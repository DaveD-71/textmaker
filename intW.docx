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Noto Serif" w:eastAsiaTheme="minorEastAsia" w:hAnsi="Noto Serif" w:cs="Noto Serif"/>
          <w:bCs w:val="0"/>
          <w:color w:val="auto"/>
          <w:sz w:val="22"/>
          <w:szCs w:val="22"/>
        </w:rPr>
        <w:id w:val="-1317103211"/>
        <w:docPartObj>
          <w:docPartGallery w:val="Table of Contents"/>
          <w:docPartUnique/>
        </w:docPartObj>
      </w:sdtPr>
      <w:sdtContent>
        <w:p w14:paraId="53CDBD84" w14:textId="77777777" w:rsidR="00BB0949" w:rsidRDefault="00000000">
          <w:pPr>
            <w:pStyle w:val="TOCHeading"/>
            <w:rPr>
              <w:rFonts w:hint="eastAsia"/>
            </w:rPr>
          </w:pPr>
          <w:r>
            <w:t>Table of Contents</w:t>
          </w:r>
        </w:p>
        <w:p w14:paraId="4C142C24" w14:textId="5C0D35BD" w:rsidR="00AF2A2F" w:rsidRDefault="00000000">
          <w:pPr>
            <w:pStyle w:val="TOC1"/>
            <w:tabs>
              <w:tab w:val="right" w:leader="dot" w:pos="8494"/>
            </w:tabs>
            <w:rPr>
              <w:noProof/>
            </w:rPr>
          </w:pPr>
          <w:r>
            <w:fldChar w:fldCharType="begin"/>
          </w:r>
          <w:r>
            <w:instrText>TOC \o "1-1" \h \z \u</w:instrText>
          </w:r>
          <w:r>
            <w:rPr>
              <w:rFonts w:hint="eastAsia"/>
            </w:rPr>
            <w:fldChar w:fldCharType="separate"/>
          </w:r>
          <w:hyperlink w:anchor="_Toc216308484" w:history="1">
            <w:r w:rsidR="00AF2A2F" w:rsidRPr="00D563B9">
              <w:rPr>
                <w:rStyle w:val="Hyperlink"/>
                <w:noProof/>
              </w:rPr>
              <w:t>1 – Clear Sentence Structure</w:t>
            </w:r>
            <w:r w:rsidR="00AF2A2F">
              <w:rPr>
                <w:noProof/>
                <w:webHidden/>
              </w:rPr>
              <w:tab/>
            </w:r>
            <w:r w:rsidR="00AF2A2F">
              <w:rPr>
                <w:noProof/>
                <w:webHidden/>
              </w:rPr>
              <w:fldChar w:fldCharType="begin"/>
            </w:r>
            <w:r w:rsidR="00AF2A2F">
              <w:rPr>
                <w:noProof/>
                <w:webHidden/>
              </w:rPr>
              <w:instrText xml:space="preserve"> PAGEREF _Toc216308484 \h </w:instrText>
            </w:r>
            <w:r w:rsidR="00AF2A2F">
              <w:rPr>
                <w:noProof/>
                <w:webHidden/>
              </w:rPr>
            </w:r>
            <w:r w:rsidR="00AF2A2F">
              <w:rPr>
                <w:noProof/>
                <w:webHidden/>
              </w:rPr>
              <w:fldChar w:fldCharType="separate"/>
            </w:r>
            <w:r w:rsidR="00AF2A2F">
              <w:rPr>
                <w:noProof/>
                <w:webHidden/>
              </w:rPr>
              <w:t>2</w:t>
            </w:r>
            <w:r w:rsidR="00AF2A2F">
              <w:rPr>
                <w:noProof/>
                <w:webHidden/>
              </w:rPr>
              <w:fldChar w:fldCharType="end"/>
            </w:r>
          </w:hyperlink>
        </w:p>
        <w:p w14:paraId="3CEE36A6" w14:textId="276FF56C" w:rsidR="00AF2A2F" w:rsidRDefault="00AF2A2F">
          <w:pPr>
            <w:pStyle w:val="TOC1"/>
            <w:tabs>
              <w:tab w:val="right" w:leader="dot" w:pos="8494"/>
            </w:tabs>
            <w:rPr>
              <w:noProof/>
            </w:rPr>
          </w:pPr>
          <w:hyperlink w:anchor="_Toc216308485" w:history="1">
            <w:r w:rsidRPr="00D563B9">
              <w:rPr>
                <w:rStyle w:val="Hyperlink"/>
                <w:noProof/>
              </w:rPr>
              <w:t>2 – Professional Tone Basics</w:t>
            </w:r>
            <w:r>
              <w:rPr>
                <w:noProof/>
                <w:webHidden/>
              </w:rPr>
              <w:tab/>
            </w:r>
            <w:r>
              <w:rPr>
                <w:noProof/>
                <w:webHidden/>
              </w:rPr>
              <w:fldChar w:fldCharType="begin"/>
            </w:r>
            <w:r>
              <w:rPr>
                <w:noProof/>
                <w:webHidden/>
              </w:rPr>
              <w:instrText xml:space="preserve"> PAGEREF _Toc216308485 \h </w:instrText>
            </w:r>
            <w:r>
              <w:rPr>
                <w:noProof/>
                <w:webHidden/>
              </w:rPr>
            </w:r>
            <w:r>
              <w:rPr>
                <w:noProof/>
                <w:webHidden/>
              </w:rPr>
              <w:fldChar w:fldCharType="separate"/>
            </w:r>
            <w:r>
              <w:rPr>
                <w:noProof/>
                <w:webHidden/>
              </w:rPr>
              <w:t>6</w:t>
            </w:r>
            <w:r>
              <w:rPr>
                <w:noProof/>
                <w:webHidden/>
              </w:rPr>
              <w:fldChar w:fldCharType="end"/>
            </w:r>
          </w:hyperlink>
        </w:p>
        <w:p w14:paraId="19B3426B" w14:textId="2CFF8BFC" w:rsidR="00AF2A2F" w:rsidRDefault="00AF2A2F">
          <w:pPr>
            <w:pStyle w:val="TOC1"/>
            <w:tabs>
              <w:tab w:val="right" w:leader="dot" w:pos="8494"/>
            </w:tabs>
            <w:rPr>
              <w:noProof/>
            </w:rPr>
          </w:pPr>
          <w:hyperlink w:anchor="_Toc216308486" w:history="1">
            <w:r w:rsidRPr="00D563B9">
              <w:rPr>
                <w:rStyle w:val="Hyperlink"/>
                <w:noProof/>
              </w:rPr>
              <w:t>3 – Paragraph Structure</w:t>
            </w:r>
            <w:r>
              <w:rPr>
                <w:noProof/>
                <w:webHidden/>
              </w:rPr>
              <w:tab/>
            </w:r>
            <w:r>
              <w:rPr>
                <w:noProof/>
                <w:webHidden/>
              </w:rPr>
              <w:fldChar w:fldCharType="begin"/>
            </w:r>
            <w:r>
              <w:rPr>
                <w:noProof/>
                <w:webHidden/>
              </w:rPr>
              <w:instrText xml:space="preserve"> PAGEREF _Toc216308486 \h </w:instrText>
            </w:r>
            <w:r>
              <w:rPr>
                <w:noProof/>
                <w:webHidden/>
              </w:rPr>
            </w:r>
            <w:r>
              <w:rPr>
                <w:noProof/>
                <w:webHidden/>
              </w:rPr>
              <w:fldChar w:fldCharType="separate"/>
            </w:r>
            <w:r>
              <w:rPr>
                <w:noProof/>
                <w:webHidden/>
              </w:rPr>
              <w:t>10</w:t>
            </w:r>
            <w:r>
              <w:rPr>
                <w:noProof/>
                <w:webHidden/>
              </w:rPr>
              <w:fldChar w:fldCharType="end"/>
            </w:r>
          </w:hyperlink>
        </w:p>
        <w:p w14:paraId="0D07BA9F" w14:textId="3188E53A" w:rsidR="00AF2A2F" w:rsidRDefault="00AF2A2F">
          <w:pPr>
            <w:pStyle w:val="TOC1"/>
            <w:tabs>
              <w:tab w:val="right" w:leader="dot" w:pos="8494"/>
            </w:tabs>
            <w:rPr>
              <w:noProof/>
            </w:rPr>
          </w:pPr>
          <w:hyperlink w:anchor="_Toc216308487" w:history="1">
            <w:r w:rsidRPr="00D563B9">
              <w:rPr>
                <w:rStyle w:val="Hyperlink"/>
                <w:noProof/>
              </w:rPr>
              <w:t>4 – Email Layout and Standard Phrases</w:t>
            </w:r>
            <w:r>
              <w:rPr>
                <w:noProof/>
                <w:webHidden/>
              </w:rPr>
              <w:tab/>
            </w:r>
            <w:r>
              <w:rPr>
                <w:noProof/>
                <w:webHidden/>
              </w:rPr>
              <w:fldChar w:fldCharType="begin"/>
            </w:r>
            <w:r>
              <w:rPr>
                <w:noProof/>
                <w:webHidden/>
              </w:rPr>
              <w:instrText xml:space="preserve"> PAGEREF _Toc216308487 \h </w:instrText>
            </w:r>
            <w:r>
              <w:rPr>
                <w:noProof/>
                <w:webHidden/>
              </w:rPr>
            </w:r>
            <w:r>
              <w:rPr>
                <w:noProof/>
                <w:webHidden/>
              </w:rPr>
              <w:fldChar w:fldCharType="separate"/>
            </w:r>
            <w:r>
              <w:rPr>
                <w:noProof/>
                <w:webHidden/>
              </w:rPr>
              <w:t>15</w:t>
            </w:r>
            <w:r>
              <w:rPr>
                <w:noProof/>
                <w:webHidden/>
              </w:rPr>
              <w:fldChar w:fldCharType="end"/>
            </w:r>
          </w:hyperlink>
        </w:p>
        <w:p w14:paraId="7C8F1EA1" w14:textId="72BB85F4" w:rsidR="00AF2A2F" w:rsidRDefault="00AF2A2F">
          <w:pPr>
            <w:pStyle w:val="TOC1"/>
            <w:tabs>
              <w:tab w:val="right" w:leader="dot" w:pos="8494"/>
            </w:tabs>
            <w:rPr>
              <w:noProof/>
            </w:rPr>
          </w:pPr>
          <w:hyperlink w:anchor="_Toc216308488" w:history="1">
            <w:r w:rsidRPr="00D563B9">
              <w:rPr>
                <w:rStyle w:val="Hyperlink"/>
                <w:noProof/>
              </w:rPr>
              <w:t>5 – Requesting Clarification</w:t>
            </w:r>
            <w:r>
              <w:rPr>
                <w:noProof/>
                <w:webHidden/>
              </w:rPr>
              <w:tab/>
            </w:r>
            <w:r>
              <w:rPr>
                <w:noProof/>
                <w:webHidden/>
              </w:rPr>
              <w:fldChar w:fldCharType="begin"/>
            </w:r>
            <w:r>
              <w:rPr>
                <w:noProof/>
                <w:webHidden/>
              </w:rPr>
              <w:instrText xml:space="preserve"> PAGEREF _Toc216308488 \h </w:instrText>
            </w:r>
            <w:r>
              <w:rPr>
                <w:noProof/>
                <w:webHidden/>
              </w:rPr>
            </w:r>
            <w:r>
              <w:rPr>
                <w:noProof/>
                <w:webHidden/>
              </w:rPr>
              <w:fldChar w:fldCharType="separate"/>
            </w:r>
            <w:r>
              <w:rPr>
                <w:noProof/>
                <w:webHidden/>
              </w:rPr>
              <w:t>21</w:t>
            </w:r>
            <w:r>
              <w:rPr>
                <w:noProof/>
                <w:webHidden/>
              </w:rPr>
              <w:fldChar w:fldCharType="end"/>
            </w:r>
          </w:hyperlink>
        </w:p>
        <w:p w14:paraId="19970186" w14:textId="19A76575" w:rsidR="00AF2A2F" w:rsidRDefault="00AF2A2F">
          <w:pPr>
            <w:pStyle w:val="TOC1"/>
            <w:tabs>
              <w:tab w:val="right" w:leader="dot" w:pos="8494"/>
            </w:tabs>
            <w:rPr>
              <w:noProof/>
            </w:rPr>
          </w:pPr>
          <w:hyperlink w:anchor="_Toc216308489" w:history="1">
            <w:r w:rsidRPr="00D563B9">
              <w:rPr>
                <w:rStyle w:val="Hyperlink"/>
                <w:noProof/>
              </w:rPr>
              <w:t>6 – Communicating Delays or Changes</w:t>
            </w:r>
            <w:r>
              <w:rPr>
                <w:noProof/>
                <w:webHidden/>
              </w:rPr>
              <w:tab/>
            </w:r>
            <w:r>
              <w:rPr>
                <w:noProof/>
                <w:webHidden/>
              </w:rPr>
              <w:fldChar w:fldCharType="begin"/>
            </w:r>
            <w:r>
              <w:rPr>
                <w:noProof/>
                <w:webHidden/>
              </w:rPr>
              <w:instrText xml:space="preserve"> PAGEREF _Toc216308489 \h </w:instrText>
            </w:r>
            <w:r>
              <w:rPr>
                <w:noProof/>
                <w:webHidden/>
              </w:rPr>
            </w:r>
            <w:r>
              <w:rPr>
                <w:noProof/>
                <w:webHidden/>
              </w:rPr>
              <w:fldChar w:fldCharType="separate"/>
            </w:r>
            <w:r>
              <w:rPr>
                <w:noProof/>
                <w:webHidden/>
              </w:rPr>
              <w:t>27</w:t>
            </w:r>
            <w:r>
              <w:rPr>
                <w:noProof/>
                <w:webHidden/>
              </w:rPr>
              <w:fldChar w:fldCharType="end"/>
            </w:r>
          </w:hyperlink>
        </w:p>
        <w:p w14:paraId="51222F0C" w14:textId="0B199AE1" w:rsidR="00AF2A2F" w:rsidRDefault="00AF2A2F">
          <w:pPr>
            <w:pStyle w:val="TOC1"/>
            <w:tabs>
              <w:tab w:val="right" w:leader="dot" w:pos="8494"/>
            </w:tabs>
            <w:rPr>
              <w:noProof/>
            </w:rPr>
          </w:pPr>
          <w:hyperlink w:anchor="_Toc216308490" w:history="1">
            <w:r w:rsidRPr="00D563B9">
              <w:rPr>
                <w:rStyle w:val="Hyperlink"/>
                <w:noProof/>
              </w:rPr>
              <w:t>7 – Making Requests Politely</w:t>
            </w:r>
            <w:r>
              <w:rPr>
                <w:noProof/>
                <w:webHidden/>
              </w:rPr>
              <w:tab/>
            </w:r>
            <w:r>
              <w:rPr>
                <w:noProof/>
                <w:webHidden/>
              </w:rPr>
              <w:fldChar w:fldCharType="begin"/>
            </w:r>
            <w:r>
              <w:rPr>
                <w:noProof/>
                <w:webHidden/>
              </w:rPr>
              <w:instrText xml:space="preserve"> PAGEREF _Toc216308490 \h </w:instrText>
            </w:r>
            <w:r>
              <w:rPr>
                <w:noProof/>
                <w:webHidden/>
              </w:rPr>
            </w:r>
            <w:r>
              <w:rPr>
                <w:noProof/>
                <w:webHidden/>
              </w:rPr>
              <w:fldChar w:fldCharType="separate"/>
            </w:r>
            <w:r>
              <w:rPr>
                <w:noProof/>
                <w:webHidden/>
              </w:rPr>
              <w:t>32</w:t>
            </w:r>
            <w:r>
              <w:rPr>
                <w:noProof/>
                <w:webHidden/>
              </w:rPr>
              <w:fldChar w:fldCharType="end"/>
            </w:r>
          </w:hyperlink>
        </w:p>
        <w:p w14:paraId="2773B022" w14:textId="63662FBA" w:rsidR="00AF2A2F" w:rsidRDefault="00AF2A2F">
          <w:pPr>
            <w:pStyle w:val="TOC1"/>
            <w:tabs>
              <w:tab w:val="right" w:leader="dot" w:pos="8494"/>
            </w:tabs>
            <w:rPr>
              <w:noProof/>
            </w:rPr>
          </w:pPr>
          <w:hyperlink w:anchor="_Toc216308491" w:history="1">
            <w:r w:rsidRPr="00D563B9">
              <w:rPr>
                <w:rStyle w:val="Hyperlink"/>
                <w:noProof/>
              </w:rPr>
              <w:t>8 – Writing Simple Procedures</w:t>
            </w:r>
            <w:r>
              <w:rPr>
                <w:noProof/>
                <w:webHidden/>
              </w:rPr>
              <w:tab/>
            </w:r>
            <w:r>
              <w:rPr>
                <w:noProof/>
                <w:webHidden/>
              </w:rPr>
              <w:fldChar w:fldCharType="begin"/>
            </w:r>
            <w:r>
              <w:rPr>
                <w:noProof/>
                <w:webHidden/>
              </w:rPr>
              <w:instrText xml:space="preserve"> PAGEREF _Toc216308491 \h </w:instrText>
            </w:r>
            <w:r>
              <w:rPr>
                <w:noProof/>
                <w:webHidden/>
              </w:rPr>
            </w:r>
            <w:r>
              <w:rPr>
                <w:noProof/>
                <w:webHidden/>
              </w:rPr>
              <w:fldChar w:fldCharType="separate"/>
            </w:r>
            <w:r>
              <w:rPr>
                <w:noProof/>
                <w:webHidden/>
              </w:rPr>
              <w:t>39</w:t>
            </w:r>
            <w:r>
              <w:rPr>
                <w:noProof/>
                <w:webHidden/>
              </w:rPr>
              <w:fldChar w:fldCharType="end"/>
            </w:r>
          </w:hyperlink>
        </w:p>
        <w:p w14:paraId="1C38DADA" w14:textId="149E838A" w:rsidR="00AF2A2F" w:rsidRDefault="00AF2A2F">
          <w:pPr>
            <w:pStyle w:val="TOC1"/>
            <w:tabs>
              <w:tab w:val="right" w:leader="dot" w:pos="8494"/>
            </w:tabs>
            <w:rPr>
              <w:noProof/>
            </w:rPr>
          </w:pPr>
          <w:hyperlink w:anchor="_Toc216308492" w:history="1">
            <w:r w:rsidRPr="00D563B9">
              <w:rPr>
                <w:rStyle w:val="Hyperlink"/>
                <w:noProof/>
              </w:rPr>
              <w:t>9 – Internal Notices</w:t>
            </w:r>
            <w:r>
              <w:rPr>
                <w:noProof/>
                <w:webHidden/>
              </w:rPr>
              <w:tab/>
            </w:r>
            <w:r>
              <w:rPr>
                <w:noProof/>
                <w:webHidden/>
              </w:rPr>
              <w:fldChar w:fldCharType="begin"/>
            </w:r>
            <w:r>
              <w:rPr>
                <w:noProof/>
                <w:webHidden/>
              </w:rPr>
              <w:instrText xml:space="preserve"> PAGEREF _Toc216308492 \h </w:instrText>
            </w:r>
            <w:r>
              <w:rPr>
                <w:noProof/>
                <w:webHidden/>
              </w:rPr>
            </w:r>
            <w:r>
              <w:rPr>
                <w:noProof/>
                <w:webHidden/>
              </w:rPr>
              <w:fldChar w:fldCharType="separate"/>
            </w:r>
            <w:r>
              <w:rPr>
                <w:noProof/>
                <w:webHidden/>
              </w:rPr>
              <w:t>43</w:t>
            </w:r>
            <w:r>
              <w:rPr>
                <w:noProof/>
                <w:webHidden/>
              </w:rPr>
              <w:fldChar w:fldCharType="end"/>
            </w:r>
          </w:hyperlink>
        </w:p>
        <w:p w14:paraId="4C309025" w14:textId="5FEFFDAB" w:rsidR="00AF2A2F" w:rsidRDefault="00AF2A2F">
          <w:pPr>
            <w:pStyle w:val="TOC1"/>
            <w:tabs>
              <w:tab w:val="right" w:leader="dot" w:pos="8494"/>
            </w:tabs>
            <w:rPr>
              <w:noProof/>
            </w:rPr>
          </w:pPr>
          <w:hyperlink w:anchor="_Toc216308493" w:history="1">
            <w:r w:rsidRPr="00D563B9">
              <w:rPr>
                <w:rStyle w:val="Hyperlink"/>
                <w:noProof/>
              </w:rPr>
              <w:t>10 – Explaining Problems Clearly</w:t>
            </w:r>
            <w:r>
              <w:rPr>
                <w:noProof/>
                <w:webHidden/>
              </w:rPr>
              <w:tab/>
            </w:r>
            <w:r>
              <w:rPr>
                <w:noProof/>
                <w:webHidden/>
              </w:rPr>
              <w:fldChar w:fldCharType="begin"/>
            </w:r>
            <w:r>
              <w:rPr>
                <w:noProof/>
                <w:webHidden/>
              </w:rPr>
              <w:instrText xml:space="preserve"> PAGEREF _Toc216308493 \h </w:instrText>
            </w:r>
            <w:r>
              <w:rPr>
                <w:noProof/>
                <w:webHidden/>
              </w:rPr>
            </w:r>
            <w:r>
              <w:rPr>
                <w:noProof/>
                <w:webHidden/>
              </w:rPr>
              <w:fldChar w:fldCharType="separate"/>
            </w:r>
            <w:r>
              <w:rPr>
                <w:noProof/>
                <w:webHidden/>
              </w:rPr>
              <w:t>48</w:t>
            </w:r>
            <w:r>
              <w:rPr>
                <w:noProof/>
                <w:webHidden/>
              </w:rPr>
              <w:fldChar w:fldCharType="end"/>
            </w:r>
          </w:hyperlink>
        </w:p>
        <w:p w14:paraId="7E16C90F" w14:textId="74FEAA84" w:rsidR="00AF2A2F" w:rsidRDefault="00AF2A2F">
          <w:pPr>
            <w:pStyle w:val="TOC1"/>
            <w:tabs>
              <w:tab w:val="right" w:leader="dot" w:pos="8494"/>
            </w:tabs>
            <w:rPr>
              <w:noProof/>
            </w:rPr>
          </w:pPr>
          <w:hyperlink w:anchor="_Toc216308494" w:history="1">
            <w:r w:rsidRPr="00D563B9">
              <w:rPr>
                <w:rStyle w:val="Hyperlink"/>
                <w:noProof/>
              </w:rPr>
              <w:t>11 – Writing Simple Meeting Summaries</w:t>
            </w:r>
            <w:r>
              <w:rPr>
                <w:noProof/>
                <w:webHidden/>
              </w:rPr>
              <w:tab/>
            </w:r>
            <w:r>
              <w:rPr>
                <w:noProof/>
                <w:webHidden/>
              </w:rPr>
              <w:fldChar w:fldCharType="begin"/>
            </w:r>
            <w:r>
              <w:rPr>
                <w:noProof/>
                <w:webHidden/>
              </w:rPr>
              <w:instrText xml:space="preserve"> PAGEREF _Toc216308494 \h </w:instrText>
            </w:r>
            <w:r>
              <w:rPr>
                <w:noProof/>
                <w:webHidden/>
              </w:rPr>
            </w:r>
            <w:r>
              <w:rPr>
                <w:noProof/>
                <w:webHidden/>
              </w:rPr>
              <w:fldChar w:fldCharType="separate"/>
            </w:r>
            <w:r>
              <w:rPr>
                <w:noProof/>
                <w:webHidden/>
              </w:rPr>
              <w:t>53</w:t>
            </w:r>
            <w:r>
              <w:rPr>
                <w:noProof/>
                <w:webHidden/>
              </w:rPr>
              <w:fldChar w:fldCharType="end"/>
            </w:r>
          </w:hyperlink>
        </w:p>
        <w:p w14:paraId="4B2C3AB0" w14:textId="070A4A56" w:rsidR="00AF2A2F" w:rsidRDefault="00AF2A2F">
          <w:pPr>
            <w:pStyle w:val="TOC1"/>
            <w:tabs>
              <w:tab w:val="right" w:leader="dot" w:pos="8494"/>
            </w:tabs>
            <w:rPr>
              <w:noProof/>
            </w:rPr>
          </w:pPr>
          <w:hyperlink w:anchor="_Toc216308495" w:history="1">
            <w:r w:rsidRPr="00D563B9">
              <w:rPr>
                <w:rStyle w:val="Hyperlink"/>
                <w:noProof/>
              </w:rPr>
              <w:t>12 – Writing Simple External Inquiries</w:t>
            </w:r>
            <w:r>
              <w:rPr>
                <w:noProof/>
                <w:webHidden/>
              </w:rPr>
              <w:tab/>
            </w:r>
            <w:r>
              <w:rPr>
                <w:noProof/>
                <w:webHidden/>
              </w:rPr>
              <w:fldChar w:fldCharType="begin"/>
            </w:r>
            <w:r>
              <w:rPr>
                <w:noProof/>
                <w:webHidden/>
              </w:rPr>
              <w:instrText xml:space="preserve"> PAGEREF _Toc216308495 \h </w:instrText>
            </w:r>
            <w:r>
              <w:rPr>
                <w:noProof/>
                <w:webHidden/>
              </w:rPr>
            </w:r>
            <w:r>
              <w:rPr>
                <w:noProof/>
                <w:webHidden/>
              </w:rPr>
              <w:fldChar w:fldCharType="separate"/>
            </w:r>
            <w:r>
              <w:rPr>
                <w:noProof/>
                <w:webHidden/>
              </w:rPr>
              <w:t>57</w:t>
            </w:r>
            <w:r>
              <w:rPr>
                <w:noProof/>
                <w:webHidden/>
              </w:rPr>
              <w:fldChar w:fldCharType="end"/>
            </w:r>
          </w:hyperlink>
        </w:p>
        <w:p w14:paraId="7AD43DB0" w14:textId="164B528F" w:rsidR="00AF2A2F" w:rsidRDefault="00AF2A2F">
          <w:pPr>
            <w:pStyle w:val="TOC1"/>
            <w:tabs>
              <w:tab w:val="right" w:leader="dot" w:pos="8494"/>
            </w:tabs>
            <w:rPr>
              <w:noProof/>
            </w:rPr>
          </w:pPr>
          <w:hyperlink w:anchor="_Toc216308496" w:history="1">
            <w:r w:rsidRPr="00D563B9">
              <w:rPr>
                <w:rStyle w:val="Hyperlink"/>
                <w:noProof/>
              </w:rPr>
              <w:t>13 – Providing Simple Explanations</w:t>
            </w:r>
            <w:r>
              <w:rPr>
                <w:noProof/>
                <w:webHidden/>
              </w:rPr>
              <w:tab/>
            </w:r>
            <w:r>
              <w:rPr>
                <w:noProof/>
                <w:webHidden/>
              </w:rPr>
              <w:fldChar w:fldCharType="begin"/>
            </w:r>
            <w:r>
              <w:rPr>
                <w:noProof/>
                <w:webHidden/>
              </w:rPr>
              <w:instrText xml:space="preserve"> PAGEREF _Toc216308496 \h </w:instrText>
            </w:r>
            <w:r>
              <w:rPr>
                <w:noProof/>
                <w:webHidden/>
              </w:rPr>
            </w:r>
            <w:r>
              <w:rPr>
                <w:noProof/>
                <w:webHidden/>
              </w:rPr>
              <w:fldChar w:fldCharType="separate"/>
            </w:r>
            <w:r>
              <w:rPr>
                <w:noProof/>
                <w:webHidden/>
              </w:rPr>
              <w:t>62</w:t>
            </w:r>
            <w:r>
              <w:rPr>
                <w:noProof/>
                <w:webHidden/>
              </w:rPr>
              <w:fldChar w:fldCharType="end"/>
            </w:r>
          </w:hyperlink>
        </w:p>
        <w:p w14:paraId="3B4F7B47" w14:textId="563576CE" w:rsidR="00AF2A2F" w:rsidRDefault="00AF2A2F">
          <w:pPr>
            <w:pStyle w:val="TOC1"/>
            <w:tabs>
              <w:tab w:val="right" w:leader="dot" w:pos="8494"/>
            </w:tabs>
            <w:rPr>
              <w:noProof/>
            </w:rPr>
          </w:pPr>
          <w:hyperlink w:anchor="_Toc216308497" w:history="1">
            <w:r w:rsidRPr="00D563B9">
              <w:rPr>
                <w:rStyle w:val="Hyperlink"/>
                <w:noProof/>
              </w:rPr>
              <w:t>14 – Responding to Confusion</w:t>
            </w:r>
            <w:r>
              <w:rPr>
                <w:noProof/>
                <w:webHidden/>
              </w:rPr>
              <w:tab/>
            </w:r>
            <w:r>
              <w:rPr>
                <w:noProof/>
                <w:webHidden/>
              </w:rPr>
              <w:fldChar w:fldCharType="begin"/>
            </w:r>
            <w:r>
              <w:rPr>
                <w:noProof/>
                <w:webHidden/>
              </w:rPr>
              <w:instrText xml:space="preserve"> PAGEREF _Toc216308497 \h </w:instrText>
            </w:r>
            <w:r>
              <w:rPr>
                <w:noProof/>
                <w:webHidden/>
              </w:rPr>
            </w:r>
            <w:r>
              <w:rPr>
                <w:noProof/>
                <w:webHidden/>
              </w:rPr>
              <w:fldChar w:fldCharType="separate"/>
            </w:r>
            <w:r>
              <w:rPr>
                <w:noProof/>
                <w:webHidden/>
              </w:rPr>
              <w:t>66</w:t>
            </w:r>
            <w:r>
              <w:rPr>
                <w:noProof/>
                <w:webHidden/>
              </w:rPr>
              <w:fldChar w:fldCharType="end"/>
            </w:r>
          </w:hyperlink>
        </w:p>
        <w:p w14:paraId="733933D3" w14:textId="2CAEF725" w:rsidR="00AF2A2F" w:rsidRDefault="00AF2A2F">
          <w:pPr>
            <w:pStyle w:val="TOC1"/>
            <w:tabs>
              <w:tab w:val="right" w:leader="dot" w:pos="8494"/>
            </w:tabs>
            <w:rPr>
              <w:noProof/>
            </w:rPr>
          </w:pPr>
          <w:hyperlink w:anchor="_Toc216308498" w:history="1">
            <w:r w:rsidRPr="00D563B9">
              <w:rPr>
                <w:rStyle w:val="Hyperlink"/>
                <w:noProof/>
              </w:rPr>
              <w:t>15 – Maintaining Consistent Email Style</w:t>
            </w:r>
            <w:r>
              <w:rPr>
                <w:noProof/>
                <w:webHidden/>
              </w:rPr>
              <w:tab/>
            </w:r>
            <w:r>
              <w:rPr>
                <w:noProof/>
                <w:webHidden/>
              </w:rPr>
              <w:fldChar w:fldCharType="begin"/>
            </w:r>
            <w:r>
              <w:rPr>
                <w:noProof/>
                <w:webHidden/>
              </w:rPr>
              <w:instrText xml:space="preserve"> PAGEREF _Toc216308498 \h </w:instrText>
            </w:r>
            <w:r>
              <w:rPr>
                <w:noProof/>
                <w:webHidden/>
              </w:rPr>
            </w:r>
            <w:r>
              <w:rPr>
                <w:noProof/>
                <w:webHidden/>
              </w:rPr>
              <w:fldChar w:fldCharType="separate"/>
            </w:r>
            <w:r>
              <w:rPr>
                <w:noProof/>
                <w:webHidden/>
              </w:rPr>
              <w:t>71</w:t>
            </w:r>
            <w:r>
              <w:rPr>
                <w:noProof/>
                <w:webHidden/>
              </w:rPr>
              <w:fldChar w:fldCharType="end"/>
            </w:r>
          </w:hyperlink>
        </w:p>
        <w:p w14:paraId="7486081B" w14:textId="362BDF94" w:rsidR="00AF2A2F" w:rsidRDefault="00AF2A2F">
          <w:pPr>
            <w:pStyle w:val="TOC1"/>
            <w:tabs>
              <w:tab w:val="right" w:leader="dot" w:pos="8494"/>
            </w:tabs>
            <w:rPr>
              <w:noProof/>
            </w:rPr>
          </w:pPr>
          <w:hyperlink w:anchor="_Toc216308499" w:history="1">
            <w:r w:rsidRPr="00D563B9">
              <w:rPr>
                <w:rStyle w:val="Hyperlink"/>
                <w:noProof/>
              </w:rPr>
              <w:t>16 – Editing for Accuracy</w:t>
            </w:r>
            <w:r>
              <w:rPr>
                <w:noProof/>
                <w:webHidden/>
              </w:rPr>
              <w:tab/>
            </w:r>
            <w:r>
              <w:rPr>
                <w:noProof/>
                <w:webHidden/>
              </w:rPr>
              <w:fldChar w:fldCharType="begin"/>
            </w:r>
            <w:r>
              <w:rPr>
                <w:noProof/>
                <w:webHidden/>
              </w:rPr>
              <w:instrText xml:space="preserve"> PAGEREF _Toc216308499 \h </w:instrText>
            </w:r>
            <w:r>
              <w:rPr>
                <w:noProof/>
                <w:webHidden/>
              </w:rPr>
            </w:r>
            <w:r>
              <w:rPr>
                <w:noProof/>
                <w:webHidden/>
              </w:rPr>
              <w:fldChar w:fldCharType="separate"/>
            </w:r>
            <w:r>
              <w:rPr>
                <w:noProof/>
                <w:webHidden/>
              </w:rPr>
              <w:t>75</w:t>
            </w:r>
            <w:r>
              <w:rPr>
                <w:noProof/>
                <w:webHidden/>
              </w:rPr>
              <w:fldChar w:fldCharType="end"/>
            </w:r>
          </w:hyperlink>
        </w:p>
        <w:p w14:paraId="54F1E7B9" w14:textId="77950720" w:rsidR="00AF2A2F" w:rsidRDefault="00AF2A2F">
          <w:pPr>
            <w:pStyle w:val="TOC1"/>
            <w:tabs>
              <w:tab w:val="right" w:leader="dot" w:pos="8494"/>
            </w:tabs>
            <w:rPr>
              <w:noProof/>
            </w:rPr>
          </w:pPr>
          <w:hyperlink w:anchor="_Toc216308500" w:history="1">
            <w:r w:rsidRPr="00D563B9">
              <w:rPr>
                <w:rStyle w:val="Hyperlink"/>
                <w:noProof/>
              </w:rPr>
              <w:t>17 – Editing for Clarity</w:t>
            </w:r>
            <w:r>
              <w:rPr>
                <w:noProof/>
                <w:webHidden/>
              </w:rPr>
              <w:tab/>
            </w:r>
            <w:r>
              <w:rPr>
                <w:noProof/>
                <w:webHidden/>
              </w:rPr>
              <w:fldChar w:fldCharType="begin"/>
            </w:r>
            <w:r>
              <w:rPr>
                <w:noProof/>
                <w:webHidden/>
              </w:rPr>
              <w:instrText xml:space="preserve"> PAGEREF _Toc216308500 \h </w:instrText>
            </w:r>
            <w:r>
              <w:rPr>
                <w:noProof/>
                <w:webHidden/>
              </w:rPr>
            </w:r>
            <w:r>
              <w:rPr>
                <w:noProof/>
                <w:webHidden/>
              </w:rPr>
              <w:fldChar w:fldCharType="separate"/>
            </w:r>
            <w:r>
              <w:rPr>
                <w:noProof/>
                <w:webHidden/>
              </w:rPr>
              <w:t>79</w:t>
            </w:r>
            <w:r>
              <w:rPr>
                <w:noProof/>
                <w:webHidden/>
              </w:rPr>
              <w:fldChar w:fldCharType="end"/>
            </w:r>
          </w:hyperlink>
        </w:p>
        <w:p w14:paraId="5F537E0B" w14:textId="33E52386" w:rsidR="00AF2A2F" w:rsidRDefault="00AF2A2F">
          <w:pPr>
            <w:pStyle w:val="TOC1"/>
            <w:tabs>
              <w:tab w:val="right" w:leader="dot" w:pos="8494"/>
            </w:tabs>
            <w:rPr>
              <w:noProof/>
            </w:rPr>
          </w:pPr>
          <w:hyperlink w:anchor="_Toc216308501" w:history="1">
            <w:r w:rsidRPr="00D563B9">
              <w:rPr>
                <w:rStyle w:val="Hyperlink"/>
                <w:noProof/>
              </w:rPr>
              <w:t>18 – Editing for Tone</w:t>
            </w:r>
            <w:r>
              <w:rPr>
                <w:noProof/>
                <w:webHidden/>
              </w:rPr>
              <w:tab/>
            </w:r>
            <w:r>
              <w:rPr>
                <w:noProof/>
                <w:webHidden/>
              </w:rPr>
              <w:fldChar w:fldCharType="begin"/>
            </w:r>
            <w:r>
              <w:rPr>
                <w:noProof/>
                <w:webHidden/>
              </w:rPr>
              <w:instrText xml:space="preserve"> PAGEREF _Toc216308501 \h </w:instrText>
            </w:r>
            <w:r>
              <w:rPr>
                <w:noProof/>
                <w:webHidden/>
              </w:rPr>
            </w:r>
            <w:r>
              <w:rPr>
                <w:noProof/>
                <w:webHidden/>
              </w:rPr>
              <w:fldChar w:fldCharType="separate"/>
            </w:r>
            <w:r>
              <w:rPr>
                <w:noProof/>
                <w:webHidden/>
              </w:rPr>
              <w:t>84</w:t>
            </w:r>
            <w:r>
              <w:rPr>
                <w:noProof/>
                <w:webHidden/>
              </w:rPr>
              <w:fldChar w:fldCharType="end"/>
            </w:r>
          </w:hyperlink>
        </w:p>
        <w:p w14:paraId="21176409" w14:textId="60EB4852" w:rsidR="00AF2A2F" w:rsidRDefault="00AF2A2F">
          <w:pPr>
            <w:pStyle w:val="TOC1"/>
            <w:tabs>
              <w:tab w:val="right" w:leader="dot" w:pos="8494"/>
            </w:tabs>
            <w:rPr>
              <w:noProof/>
            </w:rPr>
          </w:pPr>
          <w:hyperlink w:anchor="_Toc216308502" w:history="1">
            <w:r w:rsidRPr="00D563B9">
              <w:rPr>
                <w:rStyle w:val="Hyperlink"/>
                <w:noProof/>
              </w:rPr>
              <w:t>19 – Integrated Task 1: Combined Email + Internal Explanation</w:t>
            </w:r>
            <w:r>
              <w:rPr>
                <w:noProof/>
                <w:webHidden/>
              </w:rPr>
              <w:tab/>
            </w:r>
            <w:r>
              <w:rPr>
                <w:noProof/>
                <w:webHidden/>
              </w:rPr>
              <w:fldChar w:fldCharType="begin"/>
            </w:r>
            <w:r>
              <w:rPr>
                <w:noProof/>
                <w:webHidden/>
              </w:rPr>
              <w:instrText xml:space="preserve"> PAGEREF _Toc216308502 \h </w:instrText>
            </w:r>
            <w:r>
              <w:rPr>
                <w:noProof/>
                <w:webHidden/>
              </w:rPr>
            </w:r>
            <w:r>
              <w:rPr>
                <w:noProof/>
                <w:webHidden/>
              </w:rPr>
              <w:fldChar w:fldCharType="separate"/>
            </w:r>
            <w:r>
              <w:rPr>
                <w:noProof/>
                <w:webHidden/>
              </w:rPr>
              <w:t>89</w:t>
            </w:r>
            <w:r>
              <w:rPr>
                <w:noProof/>
                <w:webHidden/>
              </w:rPr>
              <w:fldChar w:fldCharType="end"/>
            </w:r>
          </w:hyperlink>
        </w:p>
        <w:p w14:paraId="1965604C" w14:textId="37EB3CA8" w:rsidR="00AF2A2F" w:rsidRDefault="00AF2A2F">
          <w:pPr>
            <w:pStyle w:val="TOC1"/>
            <w:tabs>
              <w:tab w:val="right" w:leader="dot" w:pos="8494"/>
            </w:tabs>
            <w:rPr>
              <w:noProof/>
            </w:rPr>
          </w:pPr>
          <w:hyperlink w:anchor="_Toc216308503" w:history="1">
            <w:r w:rsidRPr="00D563B9">
              <w:rPr>
                <w:rStyle w:val="Hyperlink"/>
                <w:noProof/>
              </w:rPr>
              <w:t>20 – Integrated Task 2: Revision + Notice Writing</w:t>
            </w:r>
            <w:r>
              <w:rPr>
                <w:noProof/>
                <w:webHidden/>
              </w:rPr>
              <w:tab/>
            </w:r>
            <w:r>
              <w:rPr>
                <w:noProof/>
                <w:webHidden/>
              </w:rPr>
              <w:fldChar w:fldCharType="begin"/>
            </w:r>
            <w:r>
              <w:rPr>
                <w:noProof/>
                <w:webHidden/>
              </w:rPr>
              <w:instrText xml:space="preserve"> PAGEREF _Toc216308503 \h </w:instrText>
            </w:r>
            <w:r>
              <w:rPr>
                <w:noProof/>
                <w:webHidden/>
              </w:rPr>
            </w:r>
            <w:r>
              <w:rPr>
                <w:noProof/>
                <w:webHidden/>
              </w:rPr>
              <w:fldChar w:fldCharType="separate"/>
            </w:r>
            <w:r>
              <w:rPr>
                <w:noProof/>
                <w:webHidden/>
              </w:rPr>
              <w:t>94</w:t>
            </w:r>
            <w:r>
              <w:rPr>
                <w:noProof/>
                <w:webHidden/>
              </w:rPr>
              <w:fldChar w:fldCharType="end"/>
            </w:r>
          </w:hyperlink>
        </w:p>
        <w:p w14:paraId="612C11D5" w14:textId="7048B011" w:rsidR="00AF2A2F" w:rsidRDefault="00AF2A2F">
          <w:pPr>
            <w:pStyle w:val="TOC1"/>
            <w:tabs>
              <w:tab w:val="right" w:leader="dot" w:pos="8494"/>
            </w:tabs>
            <w:rPr>
              <w:noProof/>
            </w:rPr>
          </w:pPr>
          <w:hyperlink w:anchor="_Toc216308504" w:history="1">
            <w:r w:rsidRPr="00D563B9">
              <w:rPr>
                <w:rStyle w:val="Hyperlink"/>
                <w:noProof/>
              </w:rPr>
              <w:t>21 – Writing for Consistency Across a Team</w:t>
            </w:r>
            <w:r>
              <w:rPr>
                <w:noProof/>
                <w:webHidden/>
              </w:rPr>
              <w:tab/>
            </w:r>
            <w:r>
              <w:rPr>
                <w:noProof/>
                <w:webHidden/>
              </w:rPr>
              <w:fldChar w:fldCharType="begin"/>
            </w:r>
            <w:r>
              <w:rPr>
                <w:noProof/>
                <w:webHidden/>
              </w:rPr>
              <w:instrText xml:space="preserve"> PAGEREF _Toc216308504 \h </w:instrText>
            </w:r>
            <w:r>
              <w:rPr>
                <w:noProof/>
                <w:webHidden/>
              </w:rPr>
            </w:r>
            <w:r>
              <w:rPr>
                <w:noProof/>
                <w:webHidden/>
              </w:rPr>
              <w:fldChar w:fldCharType="separate"/>
            </w:r>
            <w:r>
              <w:rPr>
                <w:noProof/>
                <w:webHidden/>
              </w:rPr>
              <w:t>99</w:t>
            </w:r>
            <w:r>
              <w:rPr>
                <w:noProof/>
                <w:webHidden/>
              </w:rPr>
              <w:fldChar w:fldCharType="end"/>
            </w:r>
          </w:hyperlink>
        </w:p>
        <w:p w14:paraId="72B50A7E" w14:textId="5DE25125" w:rsidR="00AF2A2F" w:rsidRDefault="00AF2A2F">
          <w:pPr>
            <w:pStyle w:val="TOC1"/>
            <w:tabs>
              <w:tab w:val="right" w:leader="dot" w:pos="8494"/>
            </w:tabs>
            <w:rPr>
              <w:noProof/>
            </w:rPr>
          </w:pPr>
          <w:hyperlink w:anchor="_Toc216308505" w:history="1">
            <w:r w:rsidRPr="00D563B9">
              <w:rPr>
                <w:rStyle w:val="Hyperlink"/>
                <w:noProof/>
              </w:rPr>
              <w:t>22 – Multi-Document Communication Task</w:t>
            </w:r>
            <w:r>
              <w:rPr>
                <w:noProof/>
                <w:webHidden/>
              </w:rPr>
              <w:tab/>
            </w:r>
            <w:r>
              <w:rPr>
                <w:noProof/>
                <w:webHidden/>
              </w:rPr>
              <w:fldChar w:fldCharType="begin"/>
            </w:r>
            <w:r>
              <w:rPr>
                <w:noProof/>
                <w:webHidden/>
              </w:rPr>
              <w:instrText xml:space="preserve"> PAGEREF _Toc216308505 \h </w:instrText>
            </w:r>
            <w:r>
              <w:rPr>
                <w:noProof/>
                <w:webHidden/>
              </w:rPr>
            </w:r>
            <w:r>
              <w:rPr>
                <w:noProof/>
                <w:webHidden/>
              </w:rPr>
              <w:fldChar w:fldCharType="separate"/>
            </w:r>
            <w:r>
              <w:rPr>
                <w:noProof/>
                <w:webHidden/>
              </w:rPr>
              <w:t>104</w:t>
            </w:r>
            <w:r>
              <w:rPr>
                <w:noProof/>
                <w:webHidden/>
              </w:rPr>
              <w:fldChar w:fldCharType="end"/>
            </w:r>
          </w:hyperlink>
        </w:p>
        <w:p w14:paraId="2660761E" w14:textId="6859B948" w:rsidR="00AF2A2F" w:rsidRDefault="00AF2A2F">
          <w:pPr>
            <w:pStyle w:val="TOC1"/>
            <w:tabs>
              <w:tab w:val="right" w:leader="dot" w:pos="8494"/>
            </w:tabs>
            <w:rPr>
              <w:noProof/>
            </w:rPr>
          </w:pPr>
          <w:hyperlink w:anchor="_Toc216308506" w:history="1">
            <w:r w:rsidRPr="00D563B9">
              <w:rPr>
                <w:rStyle w:val="Hyperlink"/>
                <w:noProof/>
              </w:rPr>
              <w:t>23 – Portfolio Writing &amp; Final Revision</w:t>
            </w:r>
            <w:r>
              <w:rPr>
                <w:noProof/>
                <w:webHidden/>
              </w:rPr>
              <w:tab/>
            </w:r>
            <w:r>
              <w:rPr>
                <w:noProof/>
                <w:webHidden/>
              </w:rPr>
              <w:fldChar w:fldCharType="begin"/>
            </w:r>
            <w:r>
              <w:rPr>
                <w:noProof/>
                <w:webHidden/>
              </w:rPr>
              <w:instrText xml:space="preserve"> PAGEREF _Toc216308506 \h </w:instrText>
            </w:r>
            <w:r>
              <w:rPr>
                <w:noProof/>
                <w:webHidden/>
              </w:rPr>
            </w:r>
            <w:r>
              <w:rPr>
                <w:noProof/>
                <w:webHidden/>
              </w:rPr>
              <w:fldChar w:fldCharType="separate"/>
            </w:r>
            <w:r>
              <w:rPr>
                <w:noProof/>
                <w:webHidden/>
              </w:rPr>
              <w:t>109</w:t>
            </w:r>
            <w:r>
              <w:rPr>
                <w:noProof/>
                <w:webHidden/>
              </w:rPr>
              <w:fldChar w:fldCharType="end"/>
            </w:r>
          </w:hyperlink>
        </w:p>
        <w:p w14:paraId="53CDBD85" w14:textId="5DA01791" w:rsidR="00BB0949" w:rsidRDefault="00000000">
          <w:pPr>
            <w:rPr>
              <w:rFonts w:hint="eastAsia"/>
            </w:rPr>
          </w:pPr>
          <w:r>
            <w:fldChar w:fldCharType="end"/>
          </w:r>
        </w:p>
      </w:sdtContent>
    </w:sdt>
    <w:p w14:paraId="53CDBD86" w14:textId="77777777" w:rsidR="00BB0949" w:rsidRDefault="00000000">
      <w:pPr>
        <w:pStyle w:val="Heading1"/>
        <w:rPr>
          <w:rFonts w:hint="eastAsia"/>
        </w:rPr>
      </w:pPr>
      <w:bookmarkStart w:id="0" w:name="clear-sentence-structure"/>
      <w:bookmarkStart w:id="1" w:name="_Toc216308484"/>
      <w:r>
        <w:lastRenderedPageBreak/>
        <w:t>1 – Clear Sentence Structure</w:t>
      </w:r>
      <w:bookmarkEnd w:id="1"/>
    </w:p>
    <w:p w14:paraId="53CDBD87" w14:textId="77777777" w:rsidR="00BB0949" w:rsidRDefault="00000000">
      <w:pPr>
        <w:pStyle w:val="Heading2"/>
        <w:rPr>
          <w:rFonts w:hint="eastAsia"/>
        </w:rPr>
      </w:pPr>
      <w:bookmarkStart w:id="2" w:name="overview"/>
      <w:r>
        <w:t>1. Overview</w:t>
      </w:r>
    </w:p>
    <w:p w14:paraId="53CDBD88" w14:textId="77777777" w:rsidR="00BB0949" w:rsidRDefault="00000000">
      <w:pPr>
        <w:rPr>
          <w:rFonts w:hint="eastAsia"/>
        </w:rPr>
      </w:pPr>
      <w:r>
        <w:t xml:space="preserve">In this unit, you will learn how to write </w:t>
      </w:r>
      <w:r>
        <w:rPr>
          <w:b/>
          <w:bCs/>
        </w:rPr>
        <w:t>clear English sentences</w:t>
      </w:r>
      <w:r>
        <w:t xml:space="preserve"> for administrative communication. You will:</w:t>
      </w:r>
    </w:p>
    <w:p w14:paraId="53CDBD89" w14:textId="77777777" w:rsidR="00BB0949" w:rsidRDefault="00000000">
      <w:pPr>
        <w:numPr>
          <w:ilvl w:val="0"/>
          <w:numId w:val="11"/>
        </w:numPr>
        <w:rPr>
          <w:rFonts w:hint="eastAsia"/>
        </w:rPr>
      </w:pPr>
      <w:r>
        <w:t>Review basic sentence structure Subject–Verb–Object</w:t>
      </w:r>
    </w:p>
    <w:p w14:paraId="53CDBD8A" w14:textId="77777777" w:rsidR="00BB0949" w:rsidRDefault="00000000">
      <w:pPr>
        <w:numPr>
          <w:ilvl w:val="0"/>
          <w:numId w:val="11"/>
        </w:numPr>
        <w:rPr>
          <w:rFonts w:hint="eastAsia"/>
        </w:rPr>
      </w:pPr>
      <w:r>
        <w:t>Practice writing short, clear sentences</w:t>
      </w:r>
    </w:p>
    <w:p w14:paraId="53CDBD8B" w14:textId="77777777" w:rsidR="00BB0949" w:rsidRDefault="00000000">
      <w:pPr>
        <w:numPr>
          <w:ilvl w:val="0"/>
          <w:numId w:val="11"/>
        </w:numPr>
        <w:rPr>
          <w:rFonts w:hint="eastAsia"/>
        </w:rPr>
      </w:pPr>
      <w:r>
        <w:t>Rewrite unclear or confusing sentences so that your reader can understand easily</w:t>
      </w:r>
    </w:p>
    <w:p w14:paraId="53CDBD8C" w14:textId="77777777" w:rsidR="00BB0949" w:rsidRDefault="00000000">
      <w:pPr>
        <w:pStyle w:val="Heading2"/>
        <w:rPr>
          <w:rFonts w:hint="eastAsia"/>
        </w:rPr>
      </w:pPr>
      <w:bookmarkStart w:id="3" w:name="warm-up-what-makes-a-sentence-clear"/>
      <w:bookmarkEnd w:id="2"/>
      <w:r>
        <w:t>2. Warm-Up: What Makes a Sentence Clear?</w:t>
      </w:r>
    </w:p>
    <w:p w14:paraId="53CDBD8D" w14:textId="77777777" w:rsidR="00BB0949" w:rsidRDefault="00000000">
      <w:pPr>
        <w:rPr>
          <w:rFonts w:hint="eastAsia"/>
        </w:rPr>
      </w:pPr>
      <w:r>
        <w:t xml:space="preserve">Read the pairs of sentences. Choose the one that feels </w:t>
      </w:r>
      <w:r>
        <w:rPr>
          <w:b/>
          <w:bCs/>
        </w:rPr>
        <w:t>clearer</w:t>
      </w:r>
      <w:r>
        <w:t>.</w:t>
      </w:r>
    </w:p>
    <w:p w14:paraId="53CDBD8E" w14:textId="77777777" w:rsidR="00BB0949" w:rsidRDefault="00000000">
      <w:pPr>
        <w:numPr>
          <w:ilvl w:val="0"/>
          <w:numId w:val="12"/>
        </w:numPr>
        <w:rPr>
          <w:rFonts w:hint="eastAsia"/>
        </w:rPr>
      </w:pPr>
      <w:r>
        <w:t>a The document was, after some discussion in the meeting yesterday, finally checked by Mr. Sato. b Mr. Sato finally checked the document after the meeting yesterday.</w:t>
      </w:r>
    </w:p>
    <w:p w14:paraId="53CDBD8F" w14:textId="77777777" w:rsidR="00BB0949" w:rsidRDefault="00000000">
      <w:pPr>
        <w:numPr>
          <w:ilvl w:val="0"/>
          <w:numId w:val="12"/>
        </w:numPr>
        <w:rPr>
          <w:rFonts w:hint="eastAsia"/>
        </w:rPr>
      </w:pPr>
      <w:r>
        <w:t>a It is requested that you will kindly send, as soon as it is convenient, the missing form. b Please send the missing form as soon as possible.</w:t>
      </w:r>
    </w:p>
    <w:p w14:paraId="53CDBD90" w14:textId="77777777" w:rsidR="00BB0949" w:rsidRDefault="00000000">
      <w:pPr>
        <w:numPr>
          <w:ilvl w:val="0"/>
          <w:numId w:val="12"/>
        </w:numPr>
        <w:rPr>
          <w:rFonts w:hint="eastAsia"/>
        </w:rPr>
      </w:pPr>
      <w:r>
        <w:t>a The application which was submitted by the applicant last week has some missing information. b The application submitted last week has some missing information.</w:t>
      </w:r>
    </w:p>
    <w:p w14:paraId="53CDBD91" w14:textId="77777777" w:rsidR="00BB0949" w:rsidRDefault="00000000">
      <w:pPr>
        <w:rPr>
          <w:rFonts w:hint="eastAsia"/>
        </w:rPr>
      </w:pPr>
      <w:r>
        <w:rPr>
          <w:b/>
          <w:bCs/>
        </w:rPr>
        <w:t>Discussion:</w:t>
      </w:r>
      <w:r>
        <w:t xml:space="preserve"> Why are the b sentences easier to read?</w:t>
      </w:r>
    </w:p>
    <w:p w14:paraId="53CDBD92" w14:textId="77777777" w:rsidR="00BB0949" w:rsidRDefault="00000000">
      <w:pPr>
        <w:pStyle w:val="Heading2"/>
        <w:rPr>
          <w:rFonts w:hint="eastAsia"/>
        </w:rPr>
      </w:pPr>
      <w:bookmarkStart w:id="4" w:name="X6544f30778c822671e4db0e2d6ad81cfeccfaa5"/>
      <w:bookmarkEnd w:id="3"/>
      <w:r>
        <w:lastRenderedPageBreak/>
        <w:t>3. Language Focus 1: Basic Sentence Pattern S–V–O / S–V–C</w:t>
      </w:r>
    </w:p>
    <w:p w14:paraId="53CDBD93" w14:textId="77777777" w:rsidR="00BB0949" w:rsidRDefault="00000000">
      <w:pPr>
        <w:rPr>
          <w:rFonts w:hint="eastAsia"/>
        </w:rPr>
      </w:pPr>
      <w:r>
        <w:t>Most clear administrative English sentences follow this simple pattern:</w:t>
      </w:r>
    </w:p>
    <w:p w14:paraId="53CDBD94" w14:textId="77777777" w:rsidR="00BB0949" w:rsidRDefault="00000000">
      <w:pPr>
        <w:pStyle w:val="BlockText1"/>
        <w:rPr>
          <w:rFonts w:hint="eastAsia"/>
        </w:rPr>
      </w:pPr>
      <w:r>
        <w:rPr>
          <w:b/>
          <w:bCs/>
        </w:rPr>
        <w:t>Subject + Verb + Object/Complement</w:t>
      </w:r>
    </w:p>
    <w:p w14:paraId="53CDBD95" w14:textId="77777777" w:rsidR="00BB0949" w:rsidRDefault="00000000">
      <w:pPr>
        <w:rPr>
          <w:rFonts w:hint="eastAsia"/>
        </w:rPr>
      </w:pPr>
      <w:r>
        <w:t>Examples:</w:t>
      </w:r>
    </w:p>
    <w:p w14:paraId="53CDBD96" w14:textId="77777777" w:rsidR="00BB0949" w:rsidRDefault="00000000">
      <w:pPr>
        <w:numPr>
          <w:ilvl w:val="0"/>
          <w:numId w:val="13"/>
        </w:numPr>
        <w:rPr>
          <w:rFonts w:hint="eastAsia"/>
        </w:rPr>
      </w:pPr>
      <w:r>
        <w:t>We S received V your application O.</w:t>
      </w:r>
    </w:p>
    <w:p w14:paraId="53CDBD97" w14:textId="77777777" w:rsidR="00BB0949" w:rsidRDefault="00000000">
      <w:pPr>
        <w:numPr>
          <w:ilvl w:val="0"/>
          <w:numId w:val="13"/>
        </w:numPr>
        <w:rPr>
          <w:rFonts w:hint="eastAsia"/>
        </w:rPr>
      </w:pPr>
      <w:r>
        <w:t>The applicant S submitted V the missing form O.</w:t>
      </w:r>
    </w:p>
    <w:p w14:paraId="53CDBD98" w14:textId="77777777" w:rsidR="00BB0949" w:rsidRDefault="00000000">
      <w:pPr>
        <w:numPr>
          <w:ilvl w:val="0"/>
          <w:numId w:val="13"/>
        </w:numPr>
        <w:rPr>
          <w:rFonts w:hint="eastAsia"/>
        </w:rPr>
      </w:pPr>
      <w:r>
        <w:t>Our office S is located in V Tokyo C.</w:t>
      </w:r>
    </w:p>
    <w:p w14:paraId="53CDBD99" w14:textId="77777777" w:rsidR="00BB0949" w:rsidRDefault="00000000">
      <w:pPr>
        <w:numPr>
          <w:ilvl w:val="0"/>
          <w:numId w:val="13"/>
        </w:numPr>
        <w:rPr>
          <w:rFonts w:hint="eastAsia"/>
        </w:rPr>
      </w:pPr>
      <w:r>
        <w:t>The system S is V busy C.</w:t>
      </w:r>
    </w:p>
    <w:p w14:paraId="53CDBD9A" w14:textId="77777777" w:rsidR="00BB0949" w:rsidRDefault="00000000">
      <w:pPr>
        <w:numPr>
          <w:ilvl w:val="0"/>
          <w:numId w:val="13"/>
        </w:numPr>
        <w:rPr>
          <w:rFonts w:hint="eastAsia"/>
        </w:rPr>
      </w:pPr>
      <w:r>
        <w:t>The documents S are V ready C.</w:t>
      </w:r>
    </w:p>
    <w:p w14:paraId="53CDBD9B" w14:textId="77777777" w:rsidR="00BB0949" w:rsidRDefault="00000000">
      <w:pPr>
        <w:numPr>
          <w:ilvl w:val="0"/>
          <w:numId w:val="13"/>
        </w:numPr>
        <w:rPr>
          <w:rFonts w:hint="eastAsia"/>
        </w:rPr>
      </w:pPr>
      <w:r>
        <w:t>We S received V your application O.</w:t>
      </w:r>
    </w:p>
    <w:p w14:paraId="53CDBD9C" w14:textId="77777777" w:rsidR="00BB0949" w:rsidRDefault="00000000">
      <w:pPr>
        <w:numPr>
          <w:ilvl w:val="0"/>
          <w:numId w:val="13"/>
        </w:numPr>
        <w:rPr>
          <w:rFonts w:hint="eastAsia"/>
        </w:rPr>
      </w:pPr>
      <w:r>
        <w:t>The applicant S submitted V the missing form O.</w:t>
      </w:r>
    </w:p>
    <w:p w14:paraId="53CDBD9D" w14:textId="77777777" w:rsidR="00BB0949" w:rsidRDefault="00000000">
      <w:pPr>
        <w:numPr>
          <w:ilvl w:val="0"/>
          <w:numId w:val="13"/>
        </w:numPr>
        <w:rPr>
          <w:rFonts w:hint="eastAsia"/>
        </w:rPr>
      </w:pPr>
      <w:r>
        <w:t>Our office S is located in V Tokyo C.</w:t>
      </w:r>
    </w:p>
    <w:p w14:paraId="53CDBD9E" w14:textId="77777777" w:rsidR="00BB0949" w:rsidRDefault="00000000">
      <w:pPr>
        <w:pStyle w:val="Heading3"/>
        <w:rPr>
          <w:rFonts w:hint="eastAsia"/>
        </w:rPr>
      </w:pPr>
      <w:bookmarkStart w:id="5" w:name="practice.-identify-the-parts"/>
      <w:r>
        <w:t>Practice. Identify the Parts</w:t>
      </w:r>
    </w:p>
    <w:p w14:paraId="53CDBD9F" w14:textId="77777777" w:rsidR="00BB0949" w:rsidRDefault="00000000">
      <w:pPr>
        <w:rPr>
          <w:rFonts w:hint="eastAsia"/>
        </w:rPr>
      </w:pPr>
      <w:r>
        <w:t>Identify the parts of each sentence using these actions:</w:t>
      </w:r>
    </w:p>
    <w:p w14:paraId="53CDBDA0" w14:textId="77777777" w:rsidR="00BB0949" w:rsidRDefault="00000000">
      <w:pPr>
        <w:numPr>
          <w:ilvl w:val="0"/>
          <w:numId w:val="14"/>
        </w:numPr>
        <w:rPr>
          <w:rFonts w:hint="eastAsia"/>
        </w:rPr>
      </w:pPr>
      <w:r>
        <w:rPr>
          <w:b/>
          <w:bCs/>
        </w:rPr>
        <w:t>Underline</w:t>
      </w:r>
      <w:r>
        <w:t xml:space="preserve"> the subject</w:t>
      </w:r>
    </w:p>
    <w:p w14:paraId="53CDBDA1" w14:textId="77777777" w:rsidR="00BB0949" w:rsidRDefault="00000000">
      <w:pPr>
        <w:numPr>
          <w:ilvl w:val="0"/>
          <w:numId w:val="14"/>
        </w:numPr>
        <w:rPr>
          <w:rFonts w:hint="eastAsia"/>
        </w:rPr>
      </w:pPr>
      <w:r>
        <w:rPr>
          <w:b/>
          <w:bCs/>
        </w:rPr>
        <w:t>Circle</w:t>
      </w:r>
      <w:r>
        <w:t xml:space="preserve"> the verb</w:t>
      </w:r>
    </w:p>
    <w:p w14:paraId="53CDBDA2" w14:textId="77777777" w:rsidR="00BB0949" w:rsidRDefault="00000000">
      <w:pPr>
        <w:numPr>
          <w:ilvl w:val="0"/>
          <w:numId w:val="14"/>
        </w:numPr>
        <w:rPr>
          <w:rFonts w:hint="eastAsia"/>
        </w:rPr>
      </w:pPr>
      <w:r>
        <w:rPr>
          <w:b/>
          <w:bCs/>
        </w:rPr>
        <w:t>Highlight</w:t>
      </w:r>
      <w:r>
        <w:t xml:space="preserve"> the object or complement</w:t>
      </w:r>
    </w:p>
    <w:p w14:paraId="53CDBDA3" w14:textId="77777777" w:rsidR="00BB0949" w:rsidRDefault="00000000">
      <w:pPr>
        <w:numPr>
          <w:ilvl w:val="0"/>
          <w:numId w:val="15"/>
        </w:numPr>
        <w:rPr>
          <w:rFonts w:hint="eastAsia"/>
        </w:rPr>
      </w:pPr>
      <w:r>
        <w:t>Our office received your email yesterday.</w:t>
      </w:r>
    </w:p>
    <w:p w14:paraId="53CDBDA4" w14:textId="77777777" w:rsidR="00BB0949" w:rsidRDefault="00000000">
      <w:pPr>
        <w:numPr>
          <w:ilvl w:val="0"/>
          <w:numId w:val="15"/>
        </w:numPr>
        <w:rPr>
          <w:rFonts w:hint="eastAsia"/>
        </w:rPr>
      </w:pPr>
      <w:r>
        <w:t>The applicant submitted the additional documents.</w:t>
      </w:r>
    </w:p>
    <w:p w14:paraId="53CDBDA5" w14:textId="77777777" w:rsidR="00BB0949" w:rsidRDefault="00000000">
      <w:pPr>
        <w:numPr>
          <w:ilvl w:val="0"/>
          <w:numId w:val="15"/>
        </w:numPr>
        <w:rPr>
          <w:rFonts w:hint="eastAsia"/>
        </w:rPr>
      </w:pPr>
      <w:r>
        <w:t>We will check the application today.</w:t>
      </w:r>
    </w:p>
    <w:p w14:paraId="53CDBDA6" w14:textId="77777777" w:rsidR="00BB0949" w:rsidRDefault="00000000">
      <w:pPr>
        <w:numPr>
          <w:ilvl w:val="0"/>
          <w:numId w:val="15"/>
        </w:numPr>
        <w:rPr>
          <w:rFonts w:hint="eastAsia"/>
        </w:rPr>
      </w:pPr>
      <w:r>
        <w:lastRenderedPageBreak/>
        <w:t>The system shows an error message.</w:t>
      </w:r>
    </w:p>
    <w:p w14:paraId="53CDBDA7" w14:textId="77777777" w:rsidR="00BB0949" w:rsidRDefault="00000000">
      <w:pPr>
        <w:numPr>
          <w:ilvl w:val="0"/>
          <w:numId w:val="15"/>
        </w:numPr>
        <w:rPr>
          <w:rFonts w:hint="eastAsia"/>
        </w:rPr>
      </w:pPr>
      <w:r>
        <w:t>The examiner requested more information.</w:t>
      </w:r>
    </w:p>
    <w:p w14:paraId="53CDBDA8" w14:textId="77777777" w:rsidR="00BB0949" w:rsidRDefault="00000000">
      <w:pPr>
        <w:pStyle w:val="Heading3"/>
        <w:rPr>
          <w:rFonts w:hint="eastAsia"/>
        </w:rPr>
      </w:pPr>
      <w:bookmarkStart w:id="6" w:name="practice.-build-clear-sentences"/>
      <w:bookmarkEnd w:id="5"/>
      <w:r>
        <w:t>Practice. Build Clear Sentences</w:t>
      </w:r>
    </w:p>
    <w:p w14:paraId="53CDBDA9" w14:textId="77777777" w:rsidR="00BB0949" w:rsidRDefault="00000000">
      <w:pPr>
        <w:rPr>
          <w:rFonts w:hint="eastAsia"/>
        </w:rPr>
      </w:pPr>
      <w:r>
        <w:t>Rewrite the word groups as clear S–V–O or S-V-C sentences.</w:t>
      </w:r>
    </w:p>
    <w:p w14:paraId="53CDBDAA" w14:textId="77777777" w:rsidR="00BB0949" w:rsidRDefault="00000000">
      <w:pPr>
        <w:numPr>
          <w:ilvl w:val="0"/>
          <w:numId w:val="16"/>
        </w:numPr>
        <w:rPr>
          <w:rFonts w:hint="eastAsia"/>
        </w:rPr>
      </w:pPr>
      <w:r>
        <w:t>application / our office / receive / yesterday</w:t>
      </w:r>
    </w:p>
    <w:p w14:paraId="53CDBDAB" w14:textId="77777777" w:rsidR="00BB0949" w:rsidRDefault="00000000">
      <w:pPr>
        <w:numPr>
          <w:ilvl w:val="0"/>
          <w:numId w:val="16"/>
        </w:numPr>
        <w:rPr>
          <w:rFonts w:hint="eastAsia"/>
        </w:rPr>
      </w:pPr>
      <w:r>
        <w:t>examiner / request / more information</w:t>
      </w:r>
    </w:p>
    <w:p w14:paraId="53CDBDAC" w14:textId="77777777" w:rsidR="00BB0949" w:rsidRDefault="00000000">
      <w:pPr>
        <w:numPr>
          <w:ilvl w:val="0"/>
          <w:numId w:val="16"/>
        </w:numPr>
        <w:rPr>
          <w:rFonts w:hint="eastAsia"/>
        </w:rPr>
      </w:pPr>
      <w:r>
        <w:t>we / send / confirmation email / tomorrow</w:t>
      </w:r>
    </w:p>
    <w:p w14:paraId="53CDBDAD" w14:textId="77777777" w:rsidR="00BB0949" w:rsidRDefault="00000000">
      <w:pPr>
        <w:numPr>
          <w:ilvl w:val="0"/>
          <w:numId w:val="16"/>
        </w:numPr>
        <w:rPr>
          <w:rFonts w:hint="eastAsia"/>
        </w:rPr>
      </w:pPr>
      <w:r>
        <w:t>applicant / not / submit / fee / yet</w:t>
      </w:r>
    </w:p>
    <w:p w14:paraId="53CDBDAE" w14:textId="77777777" w:rsidR="00BB0949" w:rsidRDefault="00000000">
      <w:pPr>
        <w:numPr>
          <w:ilvl w:val="0"/>
          <w:numId w:val="16"/>
        </w:numPr>
        <w:rPr>
          <w:rFonts w:hint="eastAsia"/>
        </w:rPr>
      </w:pPr>
      <w:r>
        <w:t>system / show / error message / this morning</w:t>
      </w:r>
    </w:p>
    <w:p w14:paraId="53CDBDAF" w14:textId="77777777" w:rsidR="00BB0949" w:rsidRDefault="00000000">
      <w:pPr>
        <w:pStyle w:val="Heading2"/>
        <w:rPr>
          <w:rFonts w:hint="eastAsia"/>
        </w:rPr>
      </w:pPr>
      <w:bookmarkStart w:id="7" w:name="X0eef8cef8f4507532d4da01a9e6279726bf38ff"/>
      <w:bookmarkEnd w:id="4"/>
      <w:bookmarkEnd w:id="6"/>
      <w:r>
        <w:t>4. Language Focus 2: Avoiding Unnecessary Complexity</w:t>
      </w:r>
    </w:p>
    <w:p w14:paraId="53CDBDB0" w14:textId="77777777" w:rsidR="00BB0949" w:rsidRDefault="00000000">
      <w:pPr>
        <w:rPr>
          <w:rFonts w:hint="eastAsia"/>
        </w:rPr>
      </w:pPr>
      <w:r>
        <w:t xml:space="preserve">Administrative English should be </w:t>
      </w:r>
      <w:r>
        <w:rPr>
          <w:b/>
          <w:bCs/>
        </w:rPr>
        <w:t>short, direct, and clear</w:t>
      </w:r>
      <w:r>
        <w:t>.</w:t>
      </w:r>
    </w:p>
    <w:p w14:paraId="53CDBDB1" w14:textId="77777777" w:rsidR="00BB0949" w:rsidRDefault="00000000">
      <w:pPr>
        <w:pStyle w:val="Heading3"/>
        <w:rPr>
          <w:rFonts w:hint="eastAsia"/>
        </w:rPr>
      </w:pPr>
      <w:bookmarkStart w:id="8" w:name="simplify-the-sentence"/>
      <w:r>
        <w:t>Simplify the Sentence</w:t>
      </w:r>
    </w:p>
    <w:p w14:paraId="53CDBDB2" w14:textId="77777777" w:rsidR="00BB0949" w:rsidRDefault="00000000">
      <w:pPr>
        <w:rPr>
          <w:rFonts w:hint="eastAsia"/>
        </w:rPr>
      </w:pPr>
      <w:r>
        <w:t>Rewrite each sentence in a clearer, shorter way.</w:t>
      </w:r>
    </w:p>
    <w:p w14:paraId="53CDBDB3" w14:textId="77777777" w:rsidR="00BB0949" w:rsidRDefault="00000000">
      <w:pPr>
        <w:numPr>
          <w:ilvl w:val="0"/>
          <w:numId w:val="17"/>
        </w:numPr>
        <w:rPr>
          <w:rFonts w:hint="eastAsia"/>
        </w:rPr>
      </w:pPr>
      <w:r>
        <w:t>Original: With reference to your email which was sent to our section yesterday afternoon, we are now in the process of checking the details.</w:t>
      </w:r>
    </w:p>
    <w:p w14:paraId="53CDBDB4" w14:textId="77777777" w:rsidR="00BB0949" w:rsidRDefault="00000000">
      <w:pPr>
        <w:numPr>
          <w:ilvl w:val="0"/>
          <w:numId w:val="10"/>
        </w:numPr>
        <w:rPr>
          <w:rFonts w:hint="eastAsia"/>
        </w:rPr>
      </w:pPr>
      <w:r>
        <w:t>Clear:</w:t>
      </w:r>
    </w:p>
    <w:p w14:paraId="53CDBDB5" w14:textId="77777777" w:rsidR="00BB0949" w:rsidRDefault="00000000">
      <w:pPr>
        <w:numPr>
          <w:ilvl w:val="0"/>
          <w:numId w:val="17"/>
        </w:numPr>
        <w:rPr>
          <w:rFonts w:hint="eastAsia"/>
        </w:rPr>
      </w:pPr>
      <w:r>
        <w:t>Original: It has been decided by our department that the deadline for submission of the documents will be extended until 30 June.</w:t>
      </w:r>
    </w:p>
    <w:p w14:paraId="53CDBDB6" w14:textId="77777777" w:rsidR="00BB0949" w:rsidRDefault="00000000">
      <w:pPr>
        <w:numPr>
          <w:ilvl w:val="0"/>
          <w:numId w:val="10"/>
        </w:numPr>
        <w:rPr>
          <w:rFonts w:hint="eastAsia"/>
        </w:rPr>
      </w:pPr>
      <w:r>
        <w:t>Clear:</w:t>
      </w:r>
    </w:p>
    <w:p w14:paraId="53CDBDB7" w14:textId="77777777" w:rsidR="00BB0949" w:rsidRDefault="00000000">
      <w:pPr>
        <w:numPr>
          <w:ilvl w:val="0"/>
          <w:numId w:val="17"/>
        </w:numPr>
        <w:rPr>
          <w:rFonts w:hint="eastAsia"/>
        </w:rPr>
      </w:pPr>
      <w:r>
        <w:t>Original: Due to the fact that the system is currently under maintenance, it is not possible for us to access your file at this moment in time.</w:t>
      </w:r>
    </w:p>
    <w:p w14:paraId="53CDBDB8" w14:textId="77777777" w:rsidR="00BB0949" w:rsidRDefault="00000000">
      <w:pPr>
        <w:numPr>
          <w:ilvl w:val="0"/>
          <w:numId w:val="10"/>
        </w:numPr>
        <w:rPr>
          <w:rFonts w:hint="eastAsia"/>
        </w:rPr>
      </w:pPr>
      <w:r>
        <w:lastRenderedPageBreak/>
        <w:t>Clear:</w:t>
      </w:r>
    </w:p>
    <w:p w14:paraId="53CDBDB9" w14:textId="77777777" w:rsidR="00BB0949" w:rsidRDefault="00000000">
      <w:pPr>
        <w:numPr>
          <w:ilvl w:val="0"/>
          <w:numId w:val="17"/>
        </w:numPr>
        <w:rPr>
          <w:rFonts w:hint="eastAsia"/>
        </w:rPr>
      </w:pPr>
      <w:r>
        <w:t>Original: In the situation where the applicant does not provide the required documents, we will not be able to continue the examination.</w:t>
      </w:r>
    </w:p>
    <w:p w14:paraId="53CDBDBA" w14:textId="77777777" w:rsidR="00BB0949" w:rsidRDefault="00000000">
      <w:pPr>
        <w:numPr>
          <w:ilvl w:val="0"/>
          <w:numId w:val="10"/>
        </w:numPr>
        <w:rPr>
          <w:rFonts w:hint="eastAsia"/>
        </w:rPr>
      </w:pPr>
      <w:r>
        <w:t>Clear:</w:t>
      </w:r>
    </w:p>
    <w:p w14:paraId="53CDBDBB" w14:textId="77777777" w:rsidR="00BB0949" w:rsidRDefault="00000000">
      <w:pPr>
        <w:pStyle w:val="Heading2"/>
        <w:rPr>
          <w:rFonts w:hint="eastAsia"/>
        </w:rPr>
      </w:pPr>
      <w:bookmarkStart w:id="9" w:name="guided-practice-rewrite-for-clarity"/>
      <w:bookmarkEnd w:id="7"/>
      <w:bookmarkEnd w:id="8"/>
      <w:r>
        <w:t>5. Guided Practice: Rewrite for Clarity</w:t>
      </w:r>
    </w:p>
    <w:p w14:paraId="53CDBDBC" w14:textId="77777777" w:rsidR="00BB0949" w:rsidRDefault="00000000">
      <w:pPr>
        <w:rPr>
          <w:rFonts w:hint="eastAsia"/>
        </w:rPr>
      </w:pPr>
      <w:r>
        <w:t>Rewrite each sentence so that it is easier to read.</w:t>
      </w:r>
    </w:p>
    <w:p w14:paraId="53CDBDBD" w14:textId="77777777" w:rsidR="00BB0949" w:rsidRDefault="00000000">
      <w:pPr>
        <w:numPr>
          <w:ilvl w:val="0"/>
          <w:numId w:val="18"/>
        </w:numPr>
        <w:rPr>
          <w:rFonts w:hint="eastAsia"/>
        </w:rPr>
      </w:pPr>
      <w:r>
        <w:t>We are now in the checking of your application and more time is needed by us. →</w:t>
      </w:r>
    </w:p>
    <w:p w14:paraId="53CDBDBE" w14:textId="77777777" w:rsidR="00BB0949" w:rsidRDefault="00000000">
      <w:pPr>
        <w:numPr>
          <w:ilvl w:val="0"/>
          <w:numId w:val="18"/>
        </w:numPr>
        <w:rPr>
          <w:rFonts w:hint="eastAsia"/>
        </w:rPr>
      </w:pPr>
      <w:r>
        <w:t>The document which was attached to the email that you sent on Monday is not the same as the one discussed. →</w:t>
      </w:r>
    </w:p>
    <w:p w14:paraId="53CDBDBF" w14:textId="77777777" w:rsidR="00BB0949" w:rsidRDefault="00000000">
      <w:pPr>
        <w:numPr>
          <w:ilvl w:val="0"/>
          <w:numId w:val="18"/>
        </w:numPr>
        <w:rPr>
          <w:rFonts w:hint="eastAsia"/>
        </w:rPr>
      </w:pPr>
      <w:r>
        <w:t>The guidelines of our office say that in the case that documents are missing, the applicant should be contacted by us. →</w:t>
      </w:r>
    </w:p>
    <w:p w14:paraId="53CDBDC0" w14:textId="77777777" w:rsidR="00BB0949" w:rsidRDefault="00000000">
      <w:pPr>
        <w:numPr>
          <w:ilvl w:val="0"/>
          <w:numId w:val="18"/>
        </w:numPr>
        <w:rPr>
          <w:rFonts w:hint="eastAsia"/>
        </w:rPr>
      </w:pPr>
      <w:r>
        <w:t>It will be necessary for us to confirm the information with another department before a reply can be given. →</w:t>
      </w:r>
    </w:p>
    <w:p w14:paraId="53CDBDC1" w14:textId="77777777" w:rsidR="00BB0949" w:rsidRDefault="00000000">
      <w:pPr>
        <w:pStyle w:val="Heading2"/>
        <w:rPr>
          <w:rFonts w:hint="eastAsia"/>
        </w:rPr>
      </w:pPr>
      <w:bookmarkStart w:id="10" w:name="Xb696a30eec4c09b0c71924260907348976241ae"/>
      <w:bookmarkEnd w:id="9"/>
      <w:r>
        <w:t>6. Freer Practice: Write Clear Administrative Sentences</w:t>
      </w:r>
    </w:p>
    <w:p w14:paraId="53CDBDC2" w14:textId="77777777" w:rsidR="00BB0949" w:rsidRDefault="00000000">
      <w:pPr>
        <w:rPr>
          <w:rFonts w:hint="eastAsia"/>
        </w:rPr>
      </w:pPr>
      <w:r>
        <w:t>Write 3–4 clear sentences based on the situation below.</w:t>
      </w:r>
    </w:p>
    <w:p w14:paraId="53CDBDC3" w14:textId="77777777" w:rsidR="00BB0949" w:rsidRDefault="00000000">
      <w:pPr>
        <w:pStyle w:val="BodyText"/>
        <w:rPr>
          <w:rFonts w:hint="eastAsia"/>
        </w:rPr>
      </w:pPr>
      <w:r>
        <w:rPr>
          <w:b/>
          <w:bCs/>
        </w:rPr>
        <w:t>Situation:</w:t>
      </w:r>
      <w:r>
        <w:t xml:space="preserve"> The applicant sent the wrong form. You need to contact the applicant and ask for the correct form. The deadline is next Friday.</w:t>
      </w:r>
    </w:p>
    <w:p w14:paraId="53CDBDC4" w14:textId="77777777" w:rsidR="00BB0949" w:rsidRDefault="00000000">
      <w:pPr>
        <w:pStyle w:val="Heading2"/>
        <w:rPr>
          <w:rFonts w:hint="eastAsia"/>
        </w:rPr>
      </w:pPr>
      <w:bookmarkStart w:id="11" w:name="reflection"/>
      <w:bookmarkEnd w:id="10"/>
      <w:r>
        <w:t>7. Reflection</w:t>
      </w:r>
    </w:p>
    <w:p w14:paraId="53CDBDC5" w14:textId="77777777" w:rsidR="00BB0949" w:rsidRDefault="00000000">
      <w:pPr>
        <w:numPr>
          <w:ilvl w:val="0"/>
          <w:numId w:val="20"/>
        </w:numPr>
        <w:rPr>
          <w:rFonts w:hint="eastAsia"/>
        </w:rPr>
      </w:pPr>
      <w:r>
        <w:t>What was difficult for you in this unit?</w:t>
      </w:r>
    </w:p>
    <w:p w14:paraId="53CDBDC6" w14:textId="77777777" w:rsidR="00BB0949" w:rsidRDefault="00000000">
      <w:pPr>
        <w:numPr>
          <w:ilvl w:val="0"/>
          <w:numId w:val="20"/>
        </w:numPr>
        <w:rPr>
          <w:rFonts w:hint="eastAsia"/>
        </w:rPr>
      </w:pPr>
      <w:r>
        <w:lastRenderedPageBreak/>
        <w:t>Which point do you want to remember when you write emails at work?</w:t>
      </w:r>
    </w:p>
    <w:p w14:paraId="53CDBDC7" w14:textId="77777777" w:rsidR="00BB0949" w:rsidRDefault="00000000">
      <w:pPr>
        <w:numPr>
          <w:ilvl w:val="0"/>
          <w:numId w:val="20"/>
        </w:numPr>
        <w:rPr>
          <w:rFonts w:hint="eastAsia"/>
        </w:rPr>
      </w:pPr>
      <w:r>
        <w:t>Choose one clear sentence you wrote today and rewrite it here.</w:t>
      </w:r>
    </w:p>
    <w:p w14:paraId="53CDBDC8" w14:textId="77777777" w:rsidR="00BB0949" w:rsidRDefault="00000000">
      <w:pPr>
        <w:pStyle w:val="Heading2"/>
        <w:rPr>
          <w:rFonts w:hint="eastAsia"/>
        </w:rPr>
      </w:pPr>
      <w:bookmarkStart w:id="12" w:name="homework"/>
      <w:bookmarkEnd w:id="11"/>
      <w:r>
        <w:t>8. Homework</w:t>
      </w:r>
    </w:p>
    <w:p w14:paraId="53CDBDC9" w14:textId="77777777" w:rsidR="00BB0949" w:rsidRDefault="00000000">
      <w:pPr>
        <w:rPr>
          <w:rFonts w:hint="eastAsia"/>
        </w:rPr>
      </w:pPr>
      <w:r>
        <w:t xml:space="preserve">Choose one real email you sent at work in Japanese. Translate the </w:t>
      </w:r>
      <w:r>
        <w:rPr>
          <w:b/>
          <w:bCs/>
        </w:rPr>
        <w:t>main message</w:t>
      </w:r>
      <w:r>
        <w:t xml:space="preserve"> into 3–4 clear English sentences using S–V–O structure.</w:t>
      </w:r>
    </w:p>
    <w:p w14:paraId="53CDBDCA" w14:textId="77777777" w:rsidR="00BB0949" w:rsidRDefault="00000000">
      <w:pPr>
        <w:pStyle w:val="Heading1"/>
        <w:rPr>
          <w:rFonts w:hint="eastAsia"/>
        </w:rPr>
      </w:pPr>
      <w:bookmarkStart w:id="13" w:name="professional-tone-basics"/>
      <w:bookmarkStart w:id="14" w:name="_Toc216308485"/>
      <w:bookmarkEnd w:id="0"/>
      <w:bookmarkEnd w:id="12"/>
      <w:r>
        <w:t>2 – Professional Tone Basics</w:t>
      </w:r>
      <w:bookmarkEnd w:id="14"/>
    </w:p>
    <w:p w14:paraId="53CDBDCB" w14:textId="77777777" w:rsidR="00BB0949" w:rsidRDefault="00000000">
      <w:pPr>
        <w:pStyle w:val="Heading2"/>
        <w:rPr>
          <w:rFonts w:hint="eastAsia"/>
        </w:rPr>
      </w:pPr>
      <w:bookmarkStart w:id="15" w:name="overview-1"/>
      <w:r>
        <w:t>1. Overview</w:t>
      </w:r>
    </w:p>
    <w:p w14:paraId="53CDBDCC" w14:textId="77777777" w:rsidR="00BB0949" w:rsidRDefault="00000000">
      <w:pPr>
        <w:rPr>
          <w:rFonts w:hint="eastAsia"/>
        </w:rPr>
      </w:pPr>
      <w:r>
        <w:t xml:space="preserve">In this unit, you will learn how to write emails with a </w:t>
      </w:r>
      <w:r>
        <w:rPr>
          <w:b/>
          <w:bCs/>
        </w:rPr>
        <w:t>professional and polite tone</w:t>
      </w:r>
      <w:r>
        <w:t xml:space="preserve"> suitable for administrative communication. You will:</w:t>
      </w:r>
    </w:p>
    <w:p w14:paraId="53CDBDCD" w14:textId="77777777" w:rsidR="00BB0949" w:rsidRDefault="00000000">
      <w:pPr>
        <w:numPr>
          <w:ilvl w:val="0"/>
          <w:numId w:val="21"/>
        </w:numPr>
        <w:rPr>
          <w:rFonts w:hint="eastAsia"/>
        </w:rPr>
      </w:pPr>
      <w:r>
        <w:t>Recognise informal or overly direct expressions</w:t>
      </w:r>
    </w:p>
    <w:p w14:paraId="53CDBDCE" w14:textId="77777777" w:rsidR="00BB0949" w:rsidRDefault="00000000">
      <w:pPr>
        <w:numPr>
          <w:ilvl w:val="0"/>
          <w:numId w:val="21"/>
        </w:numPr>
        <w:rPr>
          <w:rFonts w:hint="eastAsia"/>
        </w:rPr>
      </w:pPr>
      <w:r>
        <w:t>Use standard polite phrases for requests and information</w:t>
      </w:r>
    </w:p>
    <w:p w14:paraId="53CDBDCF" w14:textId="77777777" w:rsidR="00BB0949" w:rsidRDefault="00000000">
      <w:pPr>
        <w:numPr>
          <w:ilvl w:val="0"/>
          <w:numId w:val="21"/>
        </w:numPr>
        <w:rPr>
          <w:rFonts w:hint="eastAsia"/>
        </w:rPr>
      </w:pPr>
      <w:r>
        <w:t>Rewrite sentences to make them more professional</w:t>
      </w:r>
    </w:p>
    <w:p w14:paraId="53CDBDD0" w14:textId="77777777" w:rsidR="00BB0949" w:rsidRDefault="00000000">
      <w:pPr>
        <w:pStyle w:val="Heading2"/>
        <w:rPr>
          <w:rFonts w:hint="eastAsia"/>
        </w:rPr>
      </w:pPr>
      <w:bookmarkStart w:id="16" w:name="warm-up-which-sounds-more-professional"/>
      <w:bookmarkEnd w:id="15"/>
      <w:r>
        <w:t>2. Warm-Up: Which Sounds More Professional?</w:t>
      </w:r>
    </w:p>
    <w:p w14:paraId="53CDBDD1" w14:textId="77777777" w:rsidR="00BB0949" w:rsidRDefault="00000000">
      <w:pPr>
        <w:rPr>
          <w:rFonts w:hint="eastAsia"/>
        </w:rPr>
      </w:pPr>
      <w:r>
        <w:t xml:space="preserve">Read each pair. Choose the sentence that sounds </w:t>
      </w:r>
      <w:r>
        <w:rPr>
          <w:b/>
          <w:bCs/>
        </w:rPr>
        <w:t>more appropriate</w:t>
      </w:r>
      <w:r>
        <w:t xml:space="preserve"> for workplace communication.</w:t>
      </w:r>
    </w:p>
    <w:p w14:paraId="53CDBDD2" w14:textId="77777777" w:rsidR="00BB0949" w:rsidRDefault="00BB0949">
      <w:pPr>
        <w:numPr>
          <w:ilvl w:val="0"/>
          <w:numId w:val="22"/>
        </w:numPr>
        <w:rPr>
          <w:rFonts w:hint="eastAsia"/>
        </w:rPr>
      </w:pPr>
    </w:p>
    <w:p w14:paraId="53CDBDD3" w14:textId="77777777" w:rsidR="00BB0949" w:rsidRDefault="00000000">
      <w:pPr>
        <w:numPr>
          <w:ilvl w:val="1"/>
          <w:numId w:val="23"/>
        </w:numPr>
        <w:rPr>
          <w:rFonts w:hint="eastAsia"/>
        </w:rPr>
      </w:pPr>
      <w:r>
        <w:t>Send me the file.</w:t>
      </w:r>
    </w:p>
    <w:p w14:paraId="53CDBDD4" w14:textId="77777777" w:rsidR="00BB0949" w:rsidRDefault="00000000">
      <w:pPr>
        <w:numPr>
          <w:ilvl w:val="0"/>
          <w:numId w:val="24"/>
        </w:numPr>
        <w:rPr>
          <w:rFonts w:hint="eastAsia"/>
        </w:rPr>
      </w:pPr>
      <w:r>
        <w:t>Could you please send me the file?</w:t>
      </w:r>
    </w:p>
    <w:p w14:paraId="53CDBDD5" w14:textId="77777777" w:rsidR="00BB0949" w:rsidRDefault="00BB0949">
      <w:pPr>
        <w:numPr>
          <w:ilvl w:val="0"/>
          <w:numId w:val="25"/>
        </w:numPr>
        <w:rPr>
          <w:rFonts w:hint="eastAsia"/>
        </w:rPr>
      </w:pPr>
    </w:p>
    <w:p w14:paraId="53CDBDD6" w14:textId="77777777" w:rsidR="00BB0949" w:rsidRDefault="00000000">
      <w:pPr>
        <w:numPr>
          <w:ilvl w:val="1"/>
          <w:numId w:val="26"/>
        </w:numPr>
        <w:rPr>
          <w:rFonts w:hint="eastAsia"/>
        </w:rPr>
      </w:pPr>
      <w:r>
        <w:lastRenderedPageBreak/>
        <w:t>I don’t understand this. Explain it.</w:t>
      </w:r>
    </w:p>
    <w:p w14:paraId="53CDBDD7" w14:textId="77777777" w:rsidR="00BB0949" w:rsidRDefault="00000000">
      <w:pPr>
        <w:numPr>
          <w:ilvl w:val="0"/>
          <w:numId w:val="27"/>
        </w:numPr>
        <w:rPr>
          <w:rFonts w:hint="eastAsia"/>
        </w:rPr>
      </w:pPr>
      <w:r>
        <w:t>I’m not sure I understand this part. Could you explain it?</w:t>
      </w:r>
    </w:p>
    <w:p w14:paraId="53CDBDD8" w14:textId="77777777" w:rsidR="00BB0949" w:rsidRDefault="00BB0949">
      <w:pPr>
        <w:numPr>
          <w:ilvl w:val="0"/>
          <w:numId w:val="28"/>
        </w:numPr>
        <w:rPr>
          <w:rFonts w:hint="eastAsia"/>
        </w:rPr>
      </w:pPr>
    </w:p>
    <w:p w14:paraId="53CDBDD9" w14:textId="77777777" w:rsidR="00BB0949" w:rsidRDefault="00000000">
      <w:pPr>
        <w:numPr>
          <w:ilvl w:val="1"/>
          <w:numId w:val="29"/>
        </w:numPr>
        <w:rPr>
          <w:rFonts w:hint="eastAsia"/>
        </w:rPr>
      </w:pPr>
      <w:r>
        <w:t>What do you want me to do?</w:t>
      </w:r>
    </w:p>
    <w:p w14:paraId="53CDBDDA" w14:textId="77777777" w:rsidR="00BB0949" w:rsidRDefault="00000000">
      <w:pPr>
        <w:numPr>
          <w:ilvl w:val="0"/>
          <w:numId w:val="30"/>
        </w:numPr>
        <w:rPr>
          <w:rFonts w:hint="eastAsia"/>
        </w:rPr>
      </w:pPr>
      <w:r>
        <w:t>Could you let me know what I should do next?</w:t>
      </w:r>
    </w:p>
    <w:p w14:paraId="53CDBDDB" w14:textId="77777777" w:rsidR="00BB0949" w:rsidRDefault="00000000">
      <w:pPr>
        <w:rPr>
          <w:rFonts w:hint="eastAsia"/>
        </w:rPr>
      </w:pPr>
      <w:r>
        <w:rPr>
          <w:b/>
          <w:bCs/>
        </w:rPr>
        <w:t>Discussion:</w:t>
      </w:r>
      <w:r>
        <w:t xml:space="preserve"> Why do the (b) sentences sound more professional?</w:t>
      </w:r>
    </w:p>
    <w:p w14:paraId="53CDBDDC" w14:textId="77777777" w:rsidR="00BB0949" w:rsidRDefault="00000000">
      <w:pPr>
        <w:pStyle w:val="Heading2"/>
        <w:rPr>
          <w:rFonts w:hint="eastAsia"/>
        </w:rPr>
      </w:pPr>
      <w:bookmarkStart w:id="17" w:name="language-focus-1-polite-request-phrases"/>
      <w:bookmarkEnd w:id="16"/>
      <w:r>
        <w:t>3. Language Focus 1: Polite Request Phrases</w:t>
      </w:r>
    </w:p>
    <w:p w14:paraId="53CDBDDD" w14:textId="77777777" w:rsidR="00BB0949" w:rsidRDefault="00000000">
      <w:pPr>
        <w:rPr>
          <w:rFonts w:hint="eastAsia"/>
        </w:rPr>
      </w:pPr>
      <w:r>
        <w:t xml:space="preserve">Administrative emails often use </w:t>
      </w:r>
      <w:r>
        <w:rPr>
          <w:b/>
          <w:bCs/>
        </w:rPr>
        <w:t>softened, polite expressions</w:t>
      </w:r>
      <w:r>
        <w:t>.</w:t>
      </w:r>
    </w:p>
    <w:p w14:paraId="53CDBDDE" w14:textId="77777777" w:rsidR="00BB0949" w:rsidRDefault="00000000">
      <w:pPr>
        <w:pStyle w:val="Heading3"/>
        <w:rPr>
          <w:rFonts w:hint="eastAsia"/>
        </w:rPr>
      </w:pPr>
      <w:bookmarkStart w:id="18" w:name="useful-phrases-for-requests"/>
      <w:r>
        <w:t>Useful Phrases for Requests</w:t>
      </w:r>
    </w:p>
    <w:p w14:paraId="53CDBDDF" w14:textId="77777777" w:rsidR="00BB0949" w:rsidRDefault="00000000">
      <w:pPr>
        <w:numPr>
          <w:ilvl w:val="0"/>
          <w:numId w:val="31"/>
        </w:numPr>
        <w:rPr>
          <w:rFonts w:hint="eastAsia"/>
        </w:rPr>
      </w:pPr>
      <w:r>
        <w:t>Could you please…?</w:t>
      </w:r>
    </w:p>
    <w:p w14:paraId="53CDBDE0" w14:textId="77777777" w:rsidR="00BB0949" w:rsidRDefault="00000000">
      <w:pPr>
        <w:numPr>
          <w:ilvl w:val="0"/>
          <w:numId w:val="31"/>
        </w:numPr>
        <w:rPr>
          <w:rFonts w:hint="eastAsia"/>
        </w:rPr>
      </w:pPr>
      <w:r>
        <w:t>Would it be possible to…?</w:t>
      </w:r>
    </w:p>
    <w:p w14:paraId="53CDBDE1" w14:textId="77777777" w:rsidR="00BB0949" w:rsidRDefault="00000000">
      <w:pPr>
        <w:numPr>
          <w:ilvl w:val="0"/>
          <w:numId w:val="31"/>
        </w:numPr>
        <w:rPr>
          <w:rFonts w:hint="eastAsia"/>
        </w:rPr>
      </w:pPr>
      <w:r>
        <w:t>Could you let me know…?</w:t>
      </w:r>
    </w:p>
    <w:p w14:paraId="53CDBDE2" w14:textId="77777777" w:rsidR="00BB0949" w:rsidRDefault="00000000">
      <w:pPr>
        <w:numPr>
          <w:ilvl w:val="0"/>
          <w:numId w:val="31"/>
        </w:numPr>
        <w:rPr>
          <w:rFonts w:hint="eastAsia"/>
        </w:rPr>
      </w:pPr>
      <w:r>
        <w:t>I would appreciate it if you could…</w:t>
      </w:r>
    </w:p>
    <w:p w14:paraId="53CDBDE3" w14:textId="77777777" w:rsidR="00BB0949" w:rsidRDefault="00000000">
      <w:pPr>
        <w:numPr>
          <w:ilvl w:val="0"/>
          <w:numId w:val="31"/>
        </w:numPr>
        <w:rPr>
          <w:rFonts w:hint="eastAsia"/>
        </w:rPr>
      </w:pPr>
      <w:r>
        <w:t>Please let me know if…</w:t>
      </w:r>
    </w:p>
    <w:p w14:paraId="53CDBDE4" w14:textId="77777777" w:rsidR="00BB0949" w:rsidRDefault="00000000">
      <w:pPr>
        <w:pStyle w:val="Heading3"/>
        <w:rPr>
          <w:rFonts w:hint="eastAsia"/>
        </w:rPr>
      </w:pPr>
      <w:bookmarkStart w:id="19" w:name="practice-make-the-request-polite"/>
      <w:bookmarkEnd w:id="18"/>
      <w:r>
        <w:t>Practice – Make the Request Polite</w:t>
      </w:r>
    </w:p>
    <w:p w14:paraId="53CDBDE5" w14:textId="77777777" w:rsidR="00BB0949" w:rsidRDefault="00000000">
      <w:pPr>
        <w:rPr>
          <w:rFonts w:hint="eastAsia"/>
        </w:rPr>
      </w:pPr>
      <w:r>
        <w:t>Rewrite the message using a polite request phrase.</w:t>
      </w:r>
    </w:p>
    <w:p w14:paraId="53CDBDE6" w14:textId="77777777" w:rsidR="00BB0949" w:rsidRDefault="00000000">
      <w:pPr>
        <w:numPr>
          <w:ilvl w:val="0"/>
          <w:numId w:val="32"/>
        </w:numPr>
        <w:rPr>
          <w:rFonts w:hint="eastAsia"/>
        </w:rPr>
      </w:pPr>
      <w:r>
        <w:t>Send the updated form. →</w:t>
      </w:r>
    </w:p>
    <w:p w14:paraId="53CDBDE7" w14:textId="77777777" w:rsidR="00BB0949" w:rsidRDefault="00000000">
      <w:pPr>
        <w:numPr>
          <w:ilvl w:val="0"/>
          <w:numId w:val="32"/>
        </w:numPr>
        <w:rPr>
          <w:rFonts w:hint="eastAsia"/>
        </w:rPr>
      </w:pPr>
      <w:r>
        <w:t>Tell me the deadline. →</w:t>
      </w:r>
    </w:p>
    <w:p w14:paraId="53CDBDE8" w14:textId="77777777" w:rsidR="00BB0949" w:rsidRDefault="00000000">
      <w:pPr>
        <w:numPr>
          <w:ilvl w:val="0"/>
          <w:numId w:val="32"/>
        </w:numPr>
        <w:rPr>
          <w:rFonts w:hint="eastAsia"/>
        </w:rPr>
      </w:pPr>
      <w:r>
        <w:t>Check the file. →</w:t>
      </w:r>
    </w:p>
    <w:p w14:paraId="53CDBDE9" w14:textId="77777777" w:rsidR="00BB0949" w:rsidRDefault="00000000">
      <w:pPr>
        <w:numPr>
          <w:ilvl w:val="0"/>
          <w:numId w:val="32"/>
        </w:numPr>
        <w:rPr>
          <w:rFonts w:hint="eastAsia"/>
        </w:rPr>
      </w:pPr>
      <w:r>
        <w:t>Give me the information. →</w:t>
      </w:r>
    </w:p>
    <w:p w14:paraId="53CDBDEA" w14:textId="77777777" w:rsidR="00BB0949" w:rsidRDefault="00000000">
      <w:pPr>
        <w:pStyle w:val="Heading2"/>
        <w:rPr>
          <w:rFonts w:hint="eastAsia"/>
        </w:rPr>
      </w:pPr>
      <w:bookmarkStart w:id="20" w:name="Xc1635436d932a85fb0f1668d5b7e2205fa1ac62"/>
      <w:bookmarkEnd w:id="17"/>
      <w:bookmarkEnd w:id="19"/>
      <w:r>
        <w:lastRenderedPageBreak/>
        <w:t>4. Language Focus 2: Professional Tone in Explanations</w:t>
      </w:r>
    </w:p>
    <w:p w14:paraId="53CDBDEB" w14:textId="77777777" w:rsidR="00BB0949" w:rsidRDefault="00000000">
      <w:pPr>
        <w:rPr>
          <w:rFonts w:hint="eastAsia"/>
        </w:rPr>
      </w:pPr>
      <w:r>
        <w:t>Professional tone is:</w:t>
      </w:r>
    </w:p>
    <w:p w14:paraId="53CDBDEC" w14:textId="77777777" w:rsidR="00BB0949" w:rsidRDefault="00000000">
      <w:pPr>
        <w:numPr>
          <w:ilvl w:val="0"/>
          <w:numId w:val="33"/>
        </w:numPr>
        <w:rPr>
          <w:rFonts w:hint="eastAsia"/>
        </w:rPr>
      </w:pPr>
      <w:r>
        <w:rPr>
          <w:b/>
          <w:bCs/>
        </w:rPr>
        <w:t>Clear</w:t>
      </w:r>
      <w:r>
        <w:t xml:space="preserve"> (not too long or complicated)</w:t>
      </w:r>
    </w:p>
    <w:p w14:paraId="53CDBDED" w14:textId="77777777" w:rsidR="00BB0949" w:rsidRDefault="00000000">
      <w:pPr>
        <w:numPr>
          <w:ilvl w:val="0"/>
          <w:numId w:val="33"/>
        </w:numPr>
        <w:rPr>
          <w:rFonts w:hint="eastAsia"/>
        </w:rPr>
      </w:pPr>
      <w:r>
        <w:rPr>
          <w:b/>
          <w:bCs/>
        </w:rPr>
        <w:t>Neutral</w:t>
      </w:r>
      <w:r>
        <w:t xml:space="preserve"> (not emotional)</w:t>
      </w:r>
    </w:p>
    <w:p w14:paraId="53CDBDEE" w14:textId="77777777" w:rsidR="00BB0949" w:rsidRDefault="00000000">
      <w:pPr>
        <w:numPr>
          <w:ilvl w:val="0"/>
          <w:numId w:val="33"/>
        </w:numPr>
        <w:rPr>
          <w:rFonts w:hint="eastAsia"/>
        </w:rPr>
      </w:pPr>
      <w:r>
        <w:rPr>
          <w:b/>
          <w:bCs/>
        </w:rPr>
        <w:t>Respectful</w:t>
      </w:r>
      <w:r>
        <w:t xml:space="preserve"> (polite and calm)</w:t>
      </w:r>
    </w:p>
    <w:p w14:paraId="53CDBDEF" w14:textId="77777777" w:rsidR="00BB0949" w:rsidRDefault="00000000">
      <w:pPr>
        <w:pStyle w:val="Heading3"/>
        <w:rPr>
          <w:rFonts w:hint="eastAsia"/>
        </w:rPr>
      </w:pPr>
      <w:bookmarkStart w:id="21" w:name="change-the-tone"/>
      <w:r>
        <w:t>Change the Tone</w:t>
      </w:r>
    </w:p>
    <w:p w14:paraId="53CDBDF0" w14:textId="77777777" w:rsidR="00BB0949" w:rsidRDefault="00000000">
      <w:pPr>
        <w:rPr>
          <w:rFonts w:hint="eastAsia"/>
        </w:rPr>
      </w:pPr>
      <w:r>
        <w:t>Rewrite each sentence to make it sound more professional.</w:t>
      </w:r>
    </w:p>
    <w:p w14:paraId="53CDBDF1" w14:textId="77777777" w:rsidR="00BB0949" w:rsidRDefault="00000000">
      <w:pPr>
        <w:numPr>
          <w:ilvl w:val="0"/>
          <w:numId w:val="34"/>
        </w:numPr>
        <w:rPr>
          <w:rFonts w:hint="eastAsia"/>
        </w:rPr>
      </w:pPr>
      <w:r>
        <w:t>You didn’t send the document. →</w:t>
      </w:r>
    </w:p>
    <w:p w14:paraId="53CDBDF2" w14:textId="77777777" w:rsidR="00BB0949" w:rsidRDefault="00000000">
      <w:pPr>
        <w:numPr>
          <w:ilvl w:val="0"/>
          <w:numId w:val="34"/>
        </w:numPr>
        <w:rPr>
          <w:rFonts w:hint="eastAsia"/>
        </w:rPr>
      </w:pPr>
      <w:r>
        <w:t>I can’t do this because the system is broken. →</w:t>
      </w:r>
    </w:p>
    <w:p w14:paraId="53CDBDF3" w14:textId="77777777" w:rsidR="00BB0949" w:rsidRDefault="00000000">
      <w:pPr>
        <w:numPr>
          <w:ilvl w:val="0"/>
          <w:numId w:val="34"/>
        </w:numPr>
        <w:rPr>
          <w:rFonts w:hint="eastAsia"/>
        </w:rPr>
      </w:pPr>
      <w:r>
        <w:t>That information is wrong. →</w:t>
      </w:r>
    </w:p>
    <w:p w14:paraId="53CDBDF4" w14:textId="77777777" w:rsidR="00BB0949" w:rsidRDefault="00000000">
      <w:pPr>
        <w:numPr>
          <w:ilvl w:val="0"/>
          <w:numId w:val="34"/>
        </w:numPr>
        <w:rPr>
          <w:rFonts w:hint="eastAsia"/>
        </w:rPr>
      </w:pPr>
      <w:r>
        <w:t>I already told you this yesterday. →</w:t>
      </w:r>
    </w:p>
    <w:p w14:paraId="53CDBDF5" w14:textId="77777777" w:rsidR="00BB0949" w:rsidRDefault="00000000">
      <w:pPr>
        <w:pStyle w:val="Heading2"/>
        <w:rPr>
          <w:rFonts w:hint="eastAsia"/>
        </w:rPr>
      </w:pPr>
      <w:bookmarkStart w:id="22" w:name="Xd47e0e24c016abd17f5dc5e98865a1b8cfca986"/>
      <w:bookmarkEnd w:id="20"/>
      <w:bookmarkEnd w:id="21"/>
      <w:r>
        <w:t>5. Common Useful Phrases for Professional Emails</w:t>
      </w:r>
    </w:p>
    <w:p w14:paraId="53CDBDF6" w14:textId="77777777" w:rsidR="00BB0949" w:rsidRDefault="00000000">
      <w:pPr>
        <w:rPr>
          <w:rFonts w:hint="eastAsia"/>
        </w:rPr>
      </w:pPr>
      <w:r>
        <w:t>You can use these phrases to make your tone more appropriate:</w:t>
      </w:r>
    </w:p>
    <w:p w14:paraId="53CDBDF7" w14:textId="77777777" w:rsidR="00BB0949" w:rsidRDefault="00000000">
      <w:pPr>
        <w:pStyle w:val="Heading3"/>
        <w:rPr>
          <w:rFonts w:hint="eastAsia"/>
        </w:rPr>
      </w:pPr>
      <w:bookmarkStart w:id="23" w:name="giving-information"/>
      <w:r>
        <w:t>Giving Information</w:t>
      </w:r>
    </w:p>
    <w:p w14:paraId="53CDBDF8" w14:textId="77777777" w:rsidR="00BB0949" w:rsidRDefault="00000000">
      <w:pPr>
        <w:numPr>
          <w:ilvl w:val="0"/>
          <w:numId w:val="35"/>
        </w:numPr>
        <w:rPr>
          <w:rFonts w:hint="eastAsia"/>
        </w:rPr>
      </w:pPr>
      <w:r>
        <w:t>I would like to inform you that…</w:t>
      </w:r>
    </w:p>
    <w:p w14:paraId="53CDBDF9" w14:textId="77777777" w:rsidR="00BB0949" w:rsidRDefault="00000000">
      <w:pPr>
        <w:numPr>
          <w:ilvl w:val="0"/>
          <w:numId w:val="35"/>
        </w:numPr>
        <w:rPr>
          <w:rFonts w:hint="eastAsia"/>
        </w:rPr>
      </w:pPr>
      <w:r>
        <w:t>Please note that…</w:t>
      </w:r>
    </w:p>
    <w:p w14:paraId="53CDBDFA" w14:textId="77777777" w:rsidR="00BB0949" w:rsidRDefault="00000000">
      <w:pPr>
        <w:numPr>
          <w:ilvl w:val="0"/>
          <w:numId w:val="35"/>
        </w:numPr>
        <w:rPr>
          <w:rFonts w:hint="eastAsia"/>
        </w:rPr>
      </w:pPr>
      <w:r>
        <w:t>I would like to confirm that…</w:t>
      </w:r>
    </w:p>
    <w:p w14:paraId="53CDBDFB" w14:textId="77777777" w:rsidR="00BB0949" w:rsidRDefault="00000000">
      <w:pPr>
        <w:pStyle w:val="Heading3"/>
        <w:rPr>
          <w:rFonts w:hint="eastAsia"/>
        </w:rPr>
      </w:pPr>
      <w:bookmarkStart w:id="24" w:name="asking-for-clarification"/>
      <w:bookmarkEnd w:id="23"/>
      <w:r>
        <w:t>Asking for Clarification</w:t>
      </w:r>
    </w:p>
    <w:p w14:paraId="53CDBDFC" w14:textId="77777777" w:rsidR="00BB0949" w:rsidRDefault="00000000">
      <w:pPr>
        <w:numPr>
          <w:ilvl w:val="0"/>
          <w:numId w:val="36"/>
        </w:numPr>
        <w:rPr>
          <w:rFonts w:hint="eastAsia"/>
        </w:rPr>
      </w:pPr>
      <w:r>
        <w:t>Could you clarify…?</w:t>
      </w:r>
    </w:p>
    <w:p w14:paraId="53CDBDFD" w14:textId="77777777" w:rsidR="00BB0949" w:rsidRDefault="00000000">
      <w:pPr>
        <w:numPr>
          <w:ilvl w:val="0"/>
          <w:numId w:val="36"/>
        </w:numPr>
        <w:rPr>
          <w:rFonts w:hint="eastAsia"/>
        </w:rPr>
      </w:pPr>
      <w:r>
        <w:lastRenderedPageBreak/>
        <w:t>I have one question regarding…</w:t>
      </w:r>
    </w:p>
    <w:p w14:paraId="53CDBDFE" w14:textId="77777777" w:rsidR="00BB0949" w:rsidRDefault="00000000">
      <w:pPr>
        <w:numPr>
          <w:ilvl w:val="0"/>
          <w:numId w:val="36"/>
        </w:numPr>
        <w:rPr>
          <w:rFonts w:hint="eastAsia"/>
        </w:rPr>
      </w:pPr>
      <w:r>
        <w:t>I’m not sure I understand…</w:t>
      </w:r>
    </w:p>
    <w:p w14:paraId="53CDBDFF" w14:textId="77777777" w:rsidR="00BB0949" w:rsidRDefault="00000000">
      <w:pPr>
        <w:pStyle w:val="Heading3"/>
        <w:rPr>
          <w:rFonts w:hint="eastAsia"/>
        </w:rPr>
      </w:pPr>
      <w:bookmarkStart w:id="25" w:name="referring-to-previous-communication"/>
      <w:bookmarkEnd w:id="24"/>
      <w:r>
        <w:t>Referring to Previous Communication</w:t>
      </w:r>
    </w:p>
    <w:p w14:paraId="53CDBE00" w14:textId="77777777" w:rsidR="00BB0949" w:rsidRDefault="00000000">
      <w:pPr>
        <w:numPr>
          <w:ilvl w:val="0"/>
          <w:numId w:val="37"/>
        </w:numPr>
        <w:rPr>
          <w:rFonts w:hint="eastAsia"/>
        </w:rPr>
      </w:pPr>
      <w:r>
        <w:t>As mentioned in my previous email,…</w:t>
      </w:r>
    </w:p>
    <w:p w14:paraId="53CDBE01" w14:textId="77777777" w:rsidR="00BB0949" w:rsidRDefault="00000000">
      <w:pPr>
        <w:numPr>
          <w:ilvl w:val="0"/>
          <w:numId w:val="37"/>
        </w:numPr>
        <w:rPr>
          <w:rFonts w:hint="eastAsia"/>
        </w:rPr>
      </w:pPr>
      <w:r>
        <w:t>As discussed,…</w:t>
      </w:r>
    </w:p>
    <w:p w14:paraId="53CDBE02" w14:textId="77777777" w:rsidR="00BB0949" w:rsidRDefault="00000000">
      <w:pPr>
        <w:numPr>
          <w:ilvl w:val="0"/>
          <w:numId w:val="37"/>
        </w:numPr>
        <w:rPr>
          <w:rFonts w:hint="eastAsia"/>
        </w:rPr>
      </w:pPr>
      <w:r>
        <w:t>Thank you for your message regarding…</w:t>
      </w:r>
    </w:p>
    <w:p w14:paraId="53CDBE03" w14:textId="77777777" w:rsidR="00BB0949" w:rsidRDefault="00000000">
      <w:pPr>
        <w:pStyle w:val="Heading2"/>
        <w:rPr>
          <w:rFonts w:hint="eastAsia"/>
        </w:rPr>
      </w:pPr>
      <w:bookmarkStart w:id="26" w:name="guided-practice-rewrite-the-email"/>
      <w:bookmarkEnd w:id="22"/>
      <w:bookmarkEnd w:id="25"/>
      <w:r>
        <w:t>6. Guided Practice: Rewrite the Email</w:t>
      </w:r>
    </w:p>
    <w:p w14:paraId="53CDBE04" w14:textId="77777777" w:rsidR="00BB0949" w:rsidRDefault="00000000">
      <w:pPr>
        <w:rPr>
          <w:rFonts w:hint="eastAsia"/>
        </w:rPr>
      </w:pPr>
      <w:r>
        <w:t>Rewrite the email to make it more polite and professional.</w:t>
      </w:r>
    </w:p>
    <w:p w14:paraId="53CDBE05" w14:textId="77777777" w:rsidR="00BB0949" w:rsidRDefault="00000000">
      <w:pPr>
        <w:pStyle w:val="BodyText"/>
        <w:rPr>
          <w:rFonts w:hint="eastAsia"/>
        </w:rPr>
      </w:pPr>
      <w:r>
        <w:rPr>
          <w:b/>
          <w:bCs/>
        </w:rPr>
        <w:t>Original email:</w:t>
      </w:r>
      <w:r>
        <w:t xml:space="preserve"> &gt; Hi, &gt; You didn’t send the right file. Send the correct one today. I need it now.</w:t>
      </w:r>
    </w:p>
    <w:p w14:paraId="53CDBE06" w14:textId="77777777" w:rsidR="00BB0949" w:rsidRDefault="00000000">
      <w:pPr>
        <w:pStyle w:val="BodyText"/>
        <w:rPr>
          <w:rFonts w:hint="eastAsia"/>
        </w:rPr>
      </w:pPr>
      <w:r>
        <w:rPr>
          <w:b/>
          <w:bCs/>
        </w:rPr>
        <w:t>Rewrite here:</w:t>
      </w:r>
    </w:p>
    <w:p w14:paraId="53CDBE07" w14:textId="77777777" w:rsidR="00BB0949" w:rsidRDefault="00000000">
      <w:pPr>
        <w:pStyle w:val="Heading2"/>
        <w:rPr>
          <w:rFonts w:hint="eastAsia"/>
        </w:rPr>
      </w:pPr>
      <w:bookmarkStart w:id="27" w:name="X7882cd1e3f17c051262acda05c6ff608eefd457"/>
      <w:bookmarkEnd w:id="26"/>
      <w:r>
        <w:t>7. Freer Practice: Write Your Own Professional Email</w:t>
      </w:r>
    </w:p>
    <w:p w14:paraId="53CDBE08" w14:textId="77777777" w:rsidR="00BB0949" w:rsidRDefault="00000000">
      <w:pPr>
        <w:rPr>
          <w:rFonts w:hint="eastAsia"/>
        </w:rPr>
      </w:pPr>
      <w:r>
        <w:t>Choose one situation and write a short professional email.</w:t>
      </w:r>
    </w:p>
    <w:p w14:paraId="53CDBE09" w14:textId="77777777" w:rsidR="00BB0949" w:rsidRDefault="00000000">
      <w:pPr>
        <w:pStyle w:val="Heading3"/>
        <w:rPr>
          <w:rFonts w:hint="eastAsia"/>
        </w:rPr>
      </w:pPr>
      <w:bookmarkStart w:id="28" w:name="situations"/>
      <w:r>
        <w:t>Situations</w:t>
      </w:r>
    </w:p>
    <w:p w14:paraId="53CDBE0A" w14:textId="77777777" w:rsidR="00BB0949" w:rsidRDefault="00000000">
      <w:pPr>
        <w:rPr>
          <w:rFonts w:hint="eastAsia"/>
        </w:rPr>
      </w:pPr>
      <w:r>
        <w:t>A. You need a colleague to check a document today. B. You want to confirm the correct deadline. C. You need clarification about one part of an application.</w:t>
      </w:r>
    </w:p>
    <w:p w14:paraId="53CDBE0B" w14:textId="77777777" w:rsidR="00BB0949" w:rsidRDefault="00000000">
      <w:pPr>
        <w:pStyle w:val="BodyText"/>
        <w:rPr>
          <w:rFonts w:hint="eastAsia"/>
        </w:rPr>
      </w:pPr>
      <w:r>
        <w:t>Write 3–4 sentences.</w:t>
      </w:r>
    </w:p>
    <w:p w14:paraId="53CDBE0C" w14:textId="77777777" w:rsidR="00BB0949" w:rsidRDefault="00000000">
      <w:pPr>
        <w:pStyle w:val="Heading2"/>
        <w:rPr>
          <w:rFonts w:hint="eastAsia"/>
        </w:rPr>
      </w:pPr>
      <w:bookmarkStart w:id="29" w:name="reflection-1"/>
      <w:bookmarkEnd w:id="27"/>
      <w:bookmarkEnd w:id="28"/>
      <w:r>
        <w:t>8. Reflection</w:t>
      </w:r>
    </w:p>
    <w:p w14:paraId="53CDBE0D" w14:textId="77777777" w:rsidR="00BB0949" w:rsidRDefault="00000000">
      <w:pPr>
        <w:numPr>
          <w:ilvl w:val="0"/>
          <w:numId w:val="38"/>
        </w:numPr>
        <w:rPr>
          <w:rFonts w:hint="eastAsia"/>
        </w:rPr>
      </w:pPr>
      <w:r>
        <w:t>Which polite expression do you want to remember?</w:t>
      </w:r>
    </w:p>
    <w:p w14:paraId="53CDBE0E" w14:textId="77777777" w:rsidR="00BB0949" w:rsidRDefault="00000000">
      <w:pPr>
        <w:numPr>
          <w:ilvl w:val="0"/>
          <w:numId w:val="38"/>
        </w:numPr>
        <w:rPr>
          <w:rFonts w:hint="eastAsia"/>
        </w:rPr>
      </w:pPr>
      <w:r>
        <w:lastRenderedPageBreak/>
        <w:t>What tone problems do you want to avoid in your emails?</w:t>
      </w:r>
    </w:p>
    <w:p w14:paraId="53CDBE0F" w14:textId="77777777" w:rsidR="00BB0949" w:rsidRDefault="00000000">
      <w:pPr>
        <w:numPr>
          <w:ilvl w:val="0"/>
          <w:numId w:val="38"/>
        </w:numPr>
        <w:rPr>
          <w:rFonts w:hint="eastAsia"/>
        </w:rPr>
      </w:pPr>
      <w:r>
        <w:t>Write one example of a polite request you can use at work.</w:t>
      </w:r>
    </w:p>
    <w:p w14:paraId="53CDBE10" w14:textId="77777777" w:rsidR="00BB0949" w:rsidRDefault="00000000">
      <w:pPr>
        <w:pStyle w:val="Heading2"/>
        <w:rPr>
          <w:rFonts w:hint="eastAsia"/>
        </w:rPr>
      </w:pPr>
      <w:bookmarkStart w:id="30" w:name="homework-1"/>
      <w:bookmarkEnd w:id="29"/>
      <w:r>
        <w:t>9. Homework</w:t>
      </w:r>
    </w:p>
    <w:p w14:paraId="53CDBE11" w14:textId="77777777" w:rsidR="00BB0949" w:rsidRDefault="00000000">
      <w:pPr>
        <w:rPr>
          <w:rFonts w:hint="eastAsia"/>
        </w:rPr>
      </w:pPr>
      <w:r>
        <w:t xml:space="preserve">Find one real English email you received that had a </w:t>
      </w:r>
      <w:r>
        <w:rPr>
          <w:b/>
          <w:bCs/>
        </w:rPr>
        <w:t>very polite</w:t>
      </w:r>
      <w:r>
        <w:t xml:space="preserve"> or </w:t>
      </w:r>
      <w:r>
        <w:rPr>
          <w:b/>
          <w:bCs/>
        </w:rPr>
        <w:t>not polite</w:t>
      </w:r>
      <w:r>
        <w:t xml:space="preserve"> tone. Bring it to the next class and explain:</w:t>
      </w:r>
    </w:p>
    <w:p w14:paraId="53CDBE12" w14:textId="77777777" w:rsidR="00BB0949" w:rsidRDefault="00000000">
      <w:pPr>
        <w:numPr>
          <w:ilvl w:val="0"/>
          <w:numId w:val="39"/>
        </w:numPr>
        <w:rPr>
          <w:rFonts w:hint="eastAsia"/>
        </w:rPr>
      </w:pPr>
      <w:r>
        <w:t>What part sounded polite or not polite?</w:t>
      </w:r>
    </w:p>
    <w:p w14:paraId="53CDBE13" w14:textId="77777777" w:rsidR="00BB0949" w:rsidRDefault="00000000">
      <w:pPr>
        <w:numPr>
          <w:ilvl w:val="0"/>
          <w:numId w:val="39"/>
        </w:numPr>
        <w:rPr>
          <w:rFonts w:hint="eastAsia"/>
        </w:rPr>
      </w:pPr>
      <w:r>
        <w:t>How would you rewrite it in a more professional way?</w:t>
      </w:r>
    </w:p>
    <w:p w14:paraId="53CDBE14" w14:textId="77777777" w:rsidR="00BB0949" w:rsidRDefault="00000000">
      <w:pPr>
        <w:pStyle w:val="Heading1"/>
        <w:rPr>
          <w:rFonts w:hint="eastAsia"/>
        </w:rPr>
      </w:pPr>
      <w:bookmarkStart w:id="31" w:name="paragraph-structure"/>
      <w:bookmarkStart w:id="32" w:name="_Toc216308486"/>
      <w:bookmarkEnd w:id="13"/>
      <w:bookmarkEnd w:id="30"/>
      <w:r>
        <w:t>3 – Paragraph Structure</w:t>
      </w:r>
      <w:bookmarkEnd w:id="32"/>
    </w:p>
    <w:p w14:paraId="53CDBE15" w14:textId="77777777" w:rsidR="00BB0949" w:rsidRDefault="00000000">
      <w:pPr>
        <w:pStyle w:val="Heading2"/>
        <w:rPr>
          <w:rFonts w:hint="eastAsia"/>
        </w:rPr>
      </w:pPr>
      <w:bookmarkStart w:id="33" w:name="overview-2"/>
      <w:r>
        <w:t>1. Overview</w:t>
      </w:r>
    </w:p>
    <w:p w14:paraId="53CDBE16" w14:textId="77777777" w:rsidR="00BB0949" w:rsidRDefault="00000000">
      <w:pPr>
        <w:rPr>
          <w:rFonts w:hint="eastAsia"/>
        </w:rPr>
      </w:pPr>
      <w:r>
        <w:t xml:space="preserve">This unit teaches </w:t>
      </w:r>
      <w:r>
        <w:rPr>
          <w:b/>
          <w:bCs/>
        </w:rPr>
        <w:t>what a paragraph is</w:t>
      </w:r>
      <w:r>
        <w:t>, how to structure it clearly, and when to begin a new paragraph. You will:</w:t>
      </w:r>
    </w:p>
    <w:p w14:paraId="53CDBE17" w14:textId="77777777" w:rsidR="00BB0949" w:rsidRDefault="00000000">
      <w:pPr>
        <w:numPr>
          <w:ilvl w:val="0"/>
          <w:numId w:val="40"/>
        </w:numPr>
        <w:rPr>
          <w:rFonts w:hint="eastAsia"/>
        </w:rPr>
      </w:pPr>
      <w:r>
        <w:t>Understand what a paragraph is and why it is useful</w:t>
      </w:r>
    </w:p>
    <w:p w14:paraId="53CDBE18" w14:textId="77777777" w:rsidR="00BB0949" w:rsidRDefault="00000000">
      <w:pPr>
        <w:numPr>
          <w:ilvl w:val="0"/>
          <w:numId w:val="40"/>
        </w:numPr>
        <w:rPr>
          <w:rFonts w:hint="eastAsia"/>
        </w:rPr>
      </w:pPr>
      <w:r>
        <w:t>Learn the three key parts of a paragraph (topic → support → closing)</w:t>
      </w:r>
    </w:p>
    <w:p w14:paraId="53CDBE19" w14:textId="77777777" w:rsidR="00BB0949" w:rsidRDefault="00000000">
      <w:pPr>
        <w:numPr>
          <w:ilvl w:val="0"/>
          <w:numId w:val="40"/>
        </w:numPr>
        <w:rPr>
          <w:rFonts w:hint="eastAsia"/>
        </w:rPr>
      </w:pPr>
      <w:r>
        <w:t>Practice grouping related ideas into paragraphs</w:t>
      </w:r>
    </w:p>
    <w:p w14:paraId="53CDBE1A" w14:textId="77777777" w:rsidR="00BB0949" w:rsidRDefault="00000000">
      <w:pPr>
        <w:numPr>
          <w:ilvl w:val="0"/>
          <w:numId w:val="40"/>
        </w:numPr>
        <w:rPr>
          <w:rFonts w:hint="eastAsia"/>
        </w:rPr>
      </w:pPr>
      <w:r>
        <w:t>Write longer, clearer administrative paragraphs</w:t>
      </w:r>
    </w:p>
    <w:p w14:paraId="53CDBE1B" w14:textId="77777777" w:rsidR="00BB0949" w:rsidRDefault="00000000">
      <w:pPr>
        <w:pStyle w:val="Heading2"/>
        <w:rPr>
          <w:rFonts w:hint="eastAsia"/>
        </w:rPr>
      </w:pPr>
      <w:bookmarkStart w:id="34" w:name="what-is-a-paragraph"/>
      <w:bookmarkEnd w:id="33"/>
      <w:r>
        <w:t>2. What Is a Paragraph?</w:t>
      </w:r>
    </w:p>
    <w:p w14:paraId="53CDBE1C" w14:textId="77777777" w:rsidR="00BB0949" w:rsidRDefault="00000000">
      <w:pPr>
        <w:rPr>
          <w:rFonts w:hint="eastAsia"/>
        </w:rPr>
      </w:pPr>
      <w:r>
        <w:t xml:space="preserve">A </w:t>
      </w:r>
      <w:r>
        <w:rPr>
          <w:b/>
          <w:bCs/>
        </w:rPr>
        <w:t>paragraph</w:t>
      </w:r>
      <w:r>
        <w:t xml:space="preserve"> is a group of sentences about </w:t>
      </w:r>
      <w:r>
        <w:rPr>
          <w:b/>
          <w:bCs/>
        </w:rPr>
        <w:t>one main idea</w:t>
      </w:r>
      <w:r>
        <w:t>. All sentences in the paragraph should connect to that idea.</w:t>
      </w:r>
    </w:p>
    <w:p w14:paraId="53CDBE1D" w14:textId="77777777" w:rsidR="00BB0949" w:rsidRDefault="00000000">
      <w:pPr>
        <w:pStyle w:val="Heading3"/>
        <w:rPr>
          <w:rFonts w:hint="eastAsia"/>
        </w:rPr>
      </w:pPr>
      <w:bookmarkStart w:id="35" w:name="a-paragraph-should"/>
      <w:r>
        <w:lastRenderedPageBreak/>
        <w:t>A paragraph should</w:t>
      </w:r>
    </w:p>
    <w:p w14:paraId="53CDBE1E" w14:textId="77777777" w:rsidR="00BB0949" w:rsidRDefault="00000000">
      <w:pPr>
        <w:numPr>
          <w:ilvl w:val="0"/>
          <w:numId w:val="41"/>
        </w:numPr>
        <w:rPr>
          <w:rFonts w:hint="eastAsia"/>
        </w:rPr>
      </w:pPr>
      <w:r>
        <w:t xml:space="preserve">Have </w:t>
      </w:r>
      <w:r>
        <w:rPr>
          <w:b/>
          <w:bCs/>
        </w:rPr>
        <w:t>one clear topic</w:t>
      </w:r>
    </w:p>
    <w:p w14:paraId="53CDBE1F" w14:textId="77777777" w:rsidR="00BB0949" w:rsidRDefault="00000000">
      <w:pPr>
        <w:numPr>
          <w:ilvl w:val="0"/>
          <w:numId w:val="41"/>
        </w:numPr>
        <w:rPr>
          <w:rFonts w:hint="eastAsia"/>
        </w:rPr>
      </w:pPr>
      <w:r>
        <w:t xml:space="preserve">Contain </w:t>
      </w:r>
      <w:r>
        <w:rPr>
          <w:b/>
          <w:bCs/>
        </w:rPr>
        <w:t>supporting information</w:t>
      </w:r>
      <w:r>
        <w:t xml:space="preserve"> about that topic</w:t>
      </w:r>
    </w:p>
    <w:p w14:paraId="53CDBE20" w14:textId="77777777" w:rsidR="00BB0949" w:rsidRDefault="00000000">
      <w:pPr>
        <w:numPr>
          <w:ilvl w:val="0"/>
          <w:numId w:val="41"/>
        </w:numPr>
        <w:rPr>
          <w:rFonts w:hint="eastAsia"/>
        </w:rPr>
      </w:pPr>
      <w:r>
        <w:t xml:space="preserve">Include a </w:t>
      </w:r>
      <w:r>
        <w:rPr>
          <w:b/>
          <w:bCs/>
        </w:rPr>
        <w:t>closing sentence</w:t>
      </w:r>
      <w:r>
        <w:t xml:space="preserve"> or a final point</w:t>
      </w:r>
    </w:p>
    <w:p w14:paraId="53CDBE21" w14:textId="77777777" w:rsidR="00BB0949" w:rsidRDefault="00000000">
      <w:pPr>
        <w:pStyle w:val="Heading3"/>
        <w:rPr>
          <w:rFonts w:hint="eastAsia"/>
        </w:rPr>
      </w:pPr>
      <w:bookmarkStart w:id="36" w:name="a-paragraph-is-not"/>
      <w:bookmarkEnd w:id="35"/>
      <w:r>
        <w:t>A paragraph is NOT</w:t>
      </w:r>
    </w:p>
    <w:p w14:paraId="53CDBE22" w14:textId="77777777" w:rsidR="00BB0949" w:rsidRDefault="00000000">
      <w:pPr>
        <w:numPr>
          <w:ilvl w:val="0"/>
          <w:numId w:val="42"/>
        </w:numPr>
        <w:rPr>
          <w:rFonts w:hint="eastAsia"/>
        </w:rPr>
      </w:pPr>
      <w:r>
        <w:t>A list of unrelated sentences</w:t>
      </w:r>
    </w:p>
    <w:p w14:paraId="53CDBE23" w14:textId="77777777" w:rsidR="00BB0949" w:rsidRDefault="00000000">
      <w:pPr>
        <w:numPr>
          <w:ilvl w:val="0"/>
          <w:numId w:val="42"/>
        </w:numPr>
        <w:rPr>
          <w:rFonts w:hint="eastAsia"/>
        </w:rPr>
      </w:pPr>
      <w:r>
        <w:t>A collection of short, disconnected statements</w:t>
      </w:r>
    </w:p>
    <w:p w14:paraId="53CDBE24" w14:textId="77777777" w:rsidR="00BB0949" w:rsidRDefault="00000000">
      <w:pPr>
        <w:numPr>
          <w:ilvl w:val="0"/>
          <w:numId w:val="42"/>
        </w:numPr>
        <w:rPr>
          <w:rFonts w:hint="eastAsia"/>
        </w:rPr>
      </w:pPr>
      <w:r>
        <w:t>A single sentence (except in special cases)</w:t>
      </w:r>
    </w:p>
    <w:p w14:paraId="53CDBE25" w14:textId="77777777" w:rsidR="00BB0949" w:rsidRDefault="00000000">
      <w:pPr>
        <w:pStyle w:val="Heading2"/>
        <w:rPr>
          <w:rFonts w:hint="eastAsia"/>
        </w:rPr>
      </w:pPr>
      <w:bookmarkStart w:id="37" w:name="when-should-you-start-a-new-paragraph"/>
      <w:bookmarkEnd w:id="34"/>
      <w:bookmarkEnd w:id="36"/>
      <w:r>
        <w:t>3. When Should You Start a New Paragraph?</w:t>
      </w:r>
    </w:p>
    <w:p w14:paraId="53CDBE26" w14:textId="77777777" w:rsidR="00BB0949" w:rsidRDefault="00000000">
      <w:pPr>
        <w:rPr>
          <w:rFonts w:hint="eastAsia"/>
        </w:rPr>
      </w:pPr>
      <w:r>
        <w:t>Start a new paragraph when:</w:t>
      </w:r>
    </w:p>
    <w:p w14:paraId="53CDBE27" w14:textId="77777777" w:rsidR="00BB0949" w:rsidRDefault="00000000">
      <w:pPr>
        <w:numPr>
          <w:ilvl w:val="0"/>
          <w:numId w:val="43"/>
        </w:numPr>
        <w:rPr>
          <w:rFonts w:hint="eastAsia"/>
        </w:rPr>
      </w:pPr>
      <w:r>
        <w:t xml:space="preserve">The </w:t>
      </w:r>
      <w:r>
        <w:rPr>
          <w:b/>
          <w:bCs/>
        </w:rPr>
        <w:t>topic changes</w:t>
      </w:r>
    </w:p>
    <w:p w14:paraId="53CDBE28" w14:textId="77777777" w:rsidR="00BB0949" w:rsidRDefault="00000000">
      <w:pPr>
        <w:numPr>
          <w:ilvl w:val="0"/>
          <w:numId w:val="43"/>
        </w:numPr>
        <w:rPr>
          <w:rFonts w:hint="eastAsia"/>
        </w:rPr>
      </w:pPr>
      <w:r>
        <w:t xml:space="preserve">The </w:t>
      </w:r>
      <w:r>
        <w:rPr>
          <w:b/>
          <w:bCs/>
        </w:rPr>
        <w:t>purpose</w:t>
      </w:r>
      <w:r>
        <w:t xml:space="preserve"> of the message changes</w:t>
      </w:r>
    </w:p>
    <w:p w14:paraId="53CDBE29" w14:textId="77777777" w:rsidR="00BB0949" w:rsidRDefault="00000000">
      <w:pPr>
        <w:numPr>
          <w:ilvl w:val="0"/>
          <w:numId w:val="43"/>
        </w:numPr>
        <w:rPr>
          <w:rFonts w:hint="eastAsia"/>
        </w:rPr>
      </w:pPr>
      <w:r>
        <w:t xml:space="preserve">You move from </w:t>
      </w:r>
      <w:r>
        <w:rPr>
          <w:b/>
          <w:bCs/>
        </w:rPr>
        <w:t>background</w:t>
      </w:r>
      <w:r>
        <w:t xml:space="preserve"> to </w:t>
      </w:r>
      <w:r>
        <w:rPr>
          <w:b/>
          <w:bCs/>
        </w:rPr>
        <w:t>action</w:t>
      </w:r>
      <w:r>
        <w:t xml:space="preserve">, or </w:t>
      </w:r>
      <w:r>
        <w:rPr>
          <w:b/>
          <w:bCs/>
        </w:rPr>
        <w:t>reason</w:t>
      </w:r>
      <w:r>
        <w:t xml:space="preserve"> to </w:t>
      </w:r>
      <w:r>
        <w:rPr>
          <w:b/>
          <w:bCs/>
        </w:rPr>
        <w:t>result</w:t>
      </w:r>
    </w:p>
    <w:p w14:paraId="53CDBE2A" w14:textId="77777777" w:rsidR="00BB0949" w:rsidRDefault="00000000">
      <w:pPr>
        <w:numPr>
          <w:ilvl w:val="0"/>
          <w:numId w:val="43"/>
        </w:numPr>
        <w:rPr>
          <w:rFonts w:hint="eastAsia"/>
        </w:rPr>
      </w:pPr>
      <w:r>
        <w:t xml:space="preserve">You begin addressing a </w:t>
      </w:r>
      <w:r>
        <w:rPr>
          <w:b/>
          <w:bCs/>
        </w:rPr>
        <w:t>different reader</w:t>
      </w:r>
      <w:r>
        <w:t xml:space="preserve"> (less common in administrative writing)</w:t>
      </w:r>
    </w:p>
    <w:p w14:paraId="53CDBE2B" w14:textId="77777777" w:rsidR="00BB0949" w:rsidRDefault="00000000">
      <w:pPr>
        <w:pStyle w:val="Heading3"/>
        <w:rPr>
          <w:rFonts w:hint="eastAsia"/>
        </w:rPr>
      </w:pPr>
      <w:bookmarkStart w:id="38" w:name="examples-of-paragraph-breaks"/>
      <w:r>
        <w:t>Examples of paragraph breaks</w:t>
      </w:r>
    </w:p>
    <w:p w14:paraId="53CDBE2C" w14:textId="77777777" w:rsidR="00BB0949" w:rsidRDefault="00000000">
      <w:pPr>
        <w:numPr>
          <w:ilvl w:val="0"/>
          <w:numId w:val="44"/>
        </w:numPr>
        <w:rPr>
          <w:rFonts w:hint="eastAsia"/>
        </w:rPr>
      </w:pPr>
      <w:r>
        <w:t>Explaining the background → Asking for an action</w:t>
      </w:r>
    </w:p>
    <w:p w14:paraId="53CDBE2D" w14:textId="77777777" w:rsidR="00BB0949" w:rsidRDefault="00000000">
      <w:pPr>
        <w:numPr>
          <w:ilvl w:val="0"/>
          <w:numId w:val="44"/>
        </w:numPr>
        <w:rPr>
          <w:rFonts w:hint="eastAsia"/>
        </w:rPr>
      </w:pPr>
      <w:r>
        <w:t>Describing an issue → Giving details → Explaining next steps</w:t>
      </w:r>
    </w:p>
    <w:p w14:paraId="53CDBE2E" w14:textId="77777777" w:rsidR="00BB0949" w:rsidRDefault="00000000">
      <w:pPr>
        <w:numPr>
          <w:ilvl w:val="0"/>
          <w:numId w:val="44"/>
        </w:numPr>
        <w:rPr>
          <w:rFonts w:hint="eastAsia"/>
        </w:rPr>
      </w:pPr>
      <w:r>
        <w:t>Summarising a problem → Reporting what you did → What will happen next</w:t>
      </w:r>
    </w:p>
    <w:p w14:paraId="53CDBE2F" w14:textId="77777777" w:rsidR="00BB0949" w:rsidRDefault="00000000">
      <w:pPr>
        <w:pStyle w:val="Heading2"/>
        <w:rPr>
          <w:rFonts w:hint="eastAsia"/>
        </w:rPr>
      </w:pPr>
      <w:bookmarkStart w:id="39" w:name="warm-up-which-is-a-better-paragraph"/>
      <w:bookmarkEnd w:id="37"/>
      <w:bookmarkEnd w:id="38"/>
      <w:r>
        <w:lastRenderedPageBreak/>
        <w:t>4. Warm-Up: Which Is a Better Paragraph?</w:t>
      </w:r>
    </w:p>
    <w:p w14:paraId="53CDBE30" w14:textId="77777777" w:rsidR="00BB0949" w:rsidRDefault="00000000">
      <w:pPr>
        <w:rPr>
          <w:rFonts w:hint="eastAsia"/>
        </w:rPr>
      </w:pPr>
      <w:r>
        <w:t xml:space="preserve">Read both paragraphs. Decide which one is </w:t>
      </w:r>
      <w:r>
        <w:rPr>
          <w:b/>
          <w:bCs/>
        </w:rPr>
        <w:t>better organised</w:t>
      </w:r>
      <w:r>
        <w:t>.</w:t>
      </w:r>
    </w:p>
    <w:p w14:paraId="53CDBE31" w14:textId="77777777" w:rsidR="00BB0949" w:rsidRDefault="00000000">
      <w:pPr>
        <w:pStyle w:val="Heading3"/>
        <w:rPr>
          <w:rFonts w:hint="eastAsia"/>
        </w:rPr>
      </w:pPr>
      <w:bookmarkStart w:id="40" w:name="paragraph-a"/>
      <w:r>
        <w:t>Paragraph A</w:t>
      </w:r>
    </w:p>
    <w:p w14:paraId="53CDBE32" w14:textId="77777777" w:rsidR="00BB0949" w:rsidRDefault="00000000">
      <w:pPr>
        <w:rPr>
          <w:rFonts w:hint="eastAsia"/>
        </w:rPr>
      </w:pPr>
      <w:r>
        <w:t>We reviewed the updated guidelines yesterday. During the review, we found several sections that were unclear and inconsistent with earlier versions. These inconsistencies may cause confusion for staff who use the document. Additional notes will be compiled before we continue with the next stage of the review.</w:t>
      </w:r>
    </w:p>
    <w:p w14:paraId="53CDBE33" w14:textId="77777777" w:rsidR="00BB0949" w:rsidRDefault="00000000">
      <w:pPr>
        <w:pStyle w:val="Heading3"/>
        <w:rPr>
          <w:rFonts w:hint="eastAsia"/>
        </w:rPr>
      </w:pPr>
      <w:bookmarkStart w:id="41" w:name="paragraph-b"/>
      <w:bookmarkEnd w:id="40"/>
      <w:r>
        <w:t>Paragraph B</w:t>
      </w:r>
    </w:p>
    <w:p w14:paraId="53CDBE34" w14:textId="77777777" w:rsidR="00BB0949" w:rsidRDefault="00000000">
      <w:pPr>
        <w:rPr>
          <w:rFonts w:hint="eastAsia"/>
        </w:rPr>
      </w:pPr>
      <w:r>
        <w:t>We reviewed the updated guidelines yesterday. The office renovation will begin next month. Several sections in the document were unclear. Our team attended a training session last week.</w:t>
      </w:r>
    </w:p>
    <w:p w14:paraId="53CDBE35" w14:textId="77777777" w:rsidR="00BB0949" w:rsidRDefault="00000000">
      <w:pPr>
        <w:pStyle w:val="BodyText"/>
        <w:rPr>
          <w:rFonts w:hint="eastAsia"/>
        </w:rPr>
      </w:pPr>
      <w:r>
        <w:rPr>
          <w:b/>
          <w:bCs/>
        </w:rPr>
        <w:t>Discussion:</w:t>
      </w:r>
      <w:r>
        <w:t xml:space="preserve"> Why is Paragraph A better?</w:t>
      </w:r>
    </w:p>
    <w:p w14:paraId="53CDBE36" w14:textId="77777777" w:rsidR="00BB0949" w:rsidRDefault="00000000">
      <w:pPr>
        <w:pStyle w:val="Heading2"/>
        <w:rPr>
          <w:rFonts w:hint="eastAsia"/>
        </w:rPr>
      </w:pPr>
      <w:bookmarkStart w:id="42" w:name="language-focus-1-three-part-structure"/>
      <w:bookmarkEnd w:id="39"/>
      <w:bookmarkEnd w:id="41"/>
      <w:r>
        <w:t>5. Language Focus 1: Three-Part Structure</w:t>
      </w:r>
    </w:p>
    <w:p w14:paraId="53CDBE37" w14:textId="77777777" w:rsidR="00BB0949" w:rsidRDefault="00000000">
      <w:pPr>
        <w:rPr>
          <w:rFonts w:hint="eastAsia"/>
        </w:rPr>
      </w:pPr>
      <w:r>
        <w:t>A strong paragraph usually includes:</w:t>
      </w:r>
    </w:p>
    <w:p w14:paraId="53CDBE38" w14:textId="77777777" w:rsidR="00BB0949" w:rsidRDefault="00000000">
      <w:pPr>
        <w:numPr>
          <w:ilvl w:val="0"/>
          <w:numId w:val="45"/>
        </w:numPr>
        <w:rPr>
          <w:rFonts w:hint="eastAsia"/>
        </w:rPr>
      </w:pPr>
      <w:r>
        <w:rPr>
          <w:b/>
          <w:bCs/>
        </w:rPr>
        <w:t>Topic sentence</w:t>
      </w:r>
      <w:r>
        <w:t xml:space="preserve"> – the main idea of the paragraph</w:t>
      </w:r>
    </w:p>
    <w:p w14:paraId="53CDBE39" w14:textId="77777777" w:rsidR="00BB0949" w:rsidRDefault="00000000">
      <w:pPr>
        <w:numPr>
          <w:ilvl w:val="0"/>
          <w:numId w:val="45"/>
        </w:numPr>
        <w:rPr>
          <w:rFonts w:hint="eastAsia"/>
        </w:rPr>
      </w:pPr>
      <w:r>
        <w:rPr>
          <w:b/>
          <w:bCs/>
        </w:rPr>
        <w:t>Supporting sentences</w:t>
      </w:r>
      <w:r>
        <w:t xml:space="preserve"> – details, reasons, or examples</w:t>
      </w:r>
    </w:p>
    <w:p w14:paraId="53CDBE3A" w14:textId="77777777" w:rsidR="00BB0949" w:rsidRDefault="00000000">
      <w:pPr>
        <w:numPr>
          <w:ilvl w:val="0"/>
          <w:numId w:val="45"/>
        </w:numPr>
        <w:rPr>
          <w:rFonts w:hint="eastAsia"/>
        </w:rPr>
      </w:pPr>
      <w:r>
        <w:rPr>
          <w:b/>
          <w:bCs/>
        </w:rPr>
        <w:t>Closing sentence</w:t>
      </w:r>
      <w:r>
        <w:t xml:space="preserve"> – summary, result, or next step</w:t>
      </w:r>
    </w:p>
    <w:p w14:paraId="53CDBE3B" w14:textId="77777777" w:rsidR="00BB0949" w:rsidRDefault="00000000">
      <w:pPr>
        <w:pStyle w:val="Heading3"/>
        <w:rPr>
          <w:rFonts w:hint="eastAsia"/>
        </w:rPr>
      </w:pPr>
      <w:bookmarkStart w:id="43" w:name="model-paragraph"/>
      <w:r>
        <w:t>Model Paragraph</w:t>
      </w:r>
    </w:p>
    <w:p w14:paraId="53CDBE3C" w14:textId="77777777" w:rsidR="00BB0949" w:rsidRDefault="00000000">
      <w:pPr>
        <w:rPr>
          <w:rFonts w:hint="eastAsia"/>
        </w:rPr>
      </w:pPr>
      <w:r>
        <w:rPr>
          <w:b/>
          <w:bCs/>
        </w:rPr>
        <w:t>Topic sentence:</w:t>
      </w:r>
      <w:r>
        <w:t xml:space="preserve"> We reviewed the applicant’s file yesterday. </w:t>
      </w:r>
      <w:r>
        <w:rPr>
          <w:b/>
          <w:bCs/>
        </w:rPr>
        <w:t>Supporting sentences:</w:t>
      </w:r>
      <w:r>
        <w:t xml:space="preserve"> During the review, we found that two pages were missing, and one form was incomplete. These gaps in the file may slow the preliminary assessment and will need to be noted before the next review stage. </w:t>
      </w:r>
      <w:r>
        <w:rPr>
          <w:b/>
          <w:bCs/>
        </w:rPr>
        <w:t>Closing sentence:</w:t>
      </w:r>
      <w:r>
        <w:t xml:space="preserve"> This paragraph summarises the issues identified so far and leads into further discussion of required documentation in the next section.</w:t>
      </w:r>
    </w:p>
    <w:p w14:paraId="53CDBE3D" w14:textId="77777777" w:rsidR="00BB0949" w:rsidRDefault="00000000">
      <w:pPr>
        <w:pStyle w:val="Heading2"/>
        <w:rPr>
          <w:rFonts w:hint="eastAsia"/>
        </w:rPr>
      </w:pPr>
      <w:bookmarkStart w:id="44" w:name="practice-a-identify-the-parts"/>
      <w:bookmarkEnd w:id="42"/>
      <w:bookmarkEnd w:id="43"/>
      <w:r>
        <w:lastRenderedPageBreak/>
        <w:t>6. Practice A – Identify the Parts</w:t>
      </w:r>
    </w:p>
    <w:p w14:paraId="53CDBE3E" w14:textId="77777777" w:rsidR="00BB0949" w:rsidRDefault="00000000">
      <w:pPr>
        <w:rPr>
          <w:rFonts w:hint="eastAsia"/>
        </w:rPr>
      </w:pPr>
      <w:r>
        <w:t>Label each sentence:</w:t>
      </w:r>
    </w:p>
    <w:p w14:paraId="53CDBE3F" w14:textId="77777777" w:rsidR="00BB0949" w:rsidRDefault="00000000">
      <w:pPr>
        <w:numPr>
          <w:ilvl w:val="0"/>
          <w:numId w:val="46"/>
        </w:numPr>
        <w:rPr>
          <w:rFonts w:hint="eastAsia"/>
        </w:rPr>
      </w:pPr>
      <w:r>
        <w:rPr>
          <w:b/>
          <w:bCs/>
        </w:rPr>
        <w:t>T</w:t>
      </w:r>
      <w:r>
        <w:t xml:space="preserve"> = Topic sentence</w:t>
      </w:r>
    </w:p>
    <w:p w14:paraId="53CDBE40" w14:textId="77777777" w:rsidR="00BB0949" w:rsidRDefault="00000000">
      <w:pPr>
        <w:numPr>
          <w:ilvl w:val="0"/>
          <w:numId w:val="46"/>
        </w:numPr>
        <w:rPr>
          <w:rFonts w:hint="eastAsia"/>
        </w:rPr>
      </w:pPr>
      <w:r>
        <w:rPr>
          <w:b/>
          <w:bCs/>
        </w:rPr>
        <w:t>S</w:t>
      </w:r>
      <w:r>
        <w:t xml:space="preserve"> = Supporting detail</w:t>
      </w:r>
    </w:p>
    <w:p w14:paraId="53CDBE41" w14:textId="77777777" w:rsidR="00BB0949" w:rsidRDefault="00000000">
      <w:pPr>
        <w:numPr>
          <w:ilvl w:val="0"/>
          <w:numId w:val="46"/>
        </w:numPr>
        <w:rPr>
          <w:rFonts w:hint="eastAsia"/>
        </w:rPr>
      </w:pPr>
      <w:r>
        <w:rPr>
          <w:b/>
          <w:bCs/>
        </w:rPr>
        <w:t>C</w:t>
      </w:r>
      <w:r>
        <w:t xml:space="preserve"> = Closing sentence</w:t>
      </w:r>
    </w:p>
    <w:p w14:paraId="53CDBE42" w14:textId="77777777" w:rsidR="00BB0949" w:rsidRDefault="00000000">
      <w:pPr>
        <w:pStyle w:val="Heading3"/>
        <w:rPr>
          <w:rFonts w:hint="eastAsia"/>
        </w:rPr>
      </w:pPr>
      <w:bookmarkStart w:id="45" w:name="paragraph-1"/>
      <w:r>
        <w:t>Paragraph 1</w:t>
      </w:r>
    </w:p>
    <w:p w14:paraId="53CDBE43" w14:textId="77777777" w:rsidR="00BB0949" w:rsidRDefault="00000000">
      <w:pPr>
        <w:numPr>
          <w:ilvl w:val="0"/>
          <w:numId w:val="47"/>
        </w:numPr>
        <w:rPr>
          <w:rFonts w:hint="eastAsia"/>
        </w:rPr>
      </w:pPr>
      <w:r>
        <w:t>We processed your request this morning.</w:t>
      </w:r>
    </w:p>
    <w:p w14:paraId="53CDBE44" w14:textId="77777777" w:rsidR="00BB0949" w:rsidRDefault="00000000">
      <w:pPr>
        <w:numPr>
          <w:ilvl w:val="0"/>
          <w:numId w:val="47"/>
        </w:numPr>
        <w:rPr>
          <w:rFonts w:hint="eastAsia"/>
        </w:rPr>
      </w:pPr>
      <w:r>
        <w:t>However, the attached form was incomplete.</w:t>
      </w:r>
    </w:p>
    <w:p w14:paraId="53CDBE45" w14:textId="77777777" w:rsidR="00BB0949" w:rsidRDefault="00000000">
      <w:pPr>
        <w:numPr>
          <w:ilvl w:val="0"/>
          <w:numId w:val="47"/>
        </w:numPr>
        <w:rPr>
          <w:rFonts w:hint="eastAsia"/>
        </w:rPr>
      </w:pPr>
      <w:r>
        <w:t>This information forms part of the initial review before we proceed to later steps.</w:t>
      </w:r>
    </w:p>
    <w:p w14:paraId="53CDBE46" w14:textId="77777777" w:rsidR="00BB0949" w:rsidRDefault="00000000">
      <w:pPr>
        <w:rPr>
          <w:rFonts w:hint="eastAsia"/>
        </w:rPr>
      </w:pPr>
      <w:r>
        <w:t>Your labels: 1. 2. 3.</w:t>
      </w:r>
    </w:p>
    <w:p w14:paraId="53CDBE47" w14:textId="77777777" w:rsidR="00BB0949" w:rsidRDefault="00000000">
      <w:pPr>
        <w:pStyle w:val="Heading3"/>
        <w:rPr>
          <w:rFonts w:hint="eastAsia"/>
        </w:rPr>
      </w:pPr>
      <w:bookmarkStart w:id="46" w:name="paragraph-2"/>
      <w:bookmarkEnd w:id="45"/>
      <w:r>
        <w:t>Paragraph 2</w:t>
      </w:r>
    </w:p>
    <w:p w14:paraId="53CDBE48" w14:textId="77777777" w:rsidR="00BB0949" w:rsidRDefault="00000000">
      <w:pPr>
        <w:numPr>
          <w:ilvl w:val="0"/>
          <w:numId w:val="48"/>
        </w:numPr>
        <w:rPr>
          <w:rFonts w:hint="eastAsia"/>
        </w:rPr>
      </w:pPr>
      <w:r>
        <w:t>The system was updated last night.</w:t>
      </w:r>
    </w:p>
    <w:p w14:paraId="53CDBE49" w14:textId="77777777" w:rsidR="00BB0949" w:rsidRDefault="00000000">
      <w:pPr>
        <w:numPr>
          <w:ilvl w:val="0"/>
          <w:numId w:val="48"/>
        </w:numPr>
        <w:rPr>
          <w:rFonts w:hint="eastAsia"/>
        </w:rPr>
      </w:pPr>
      <w:r>
        <w:t>Some users reported error messages after the update.</w:t>
      </w:r>
    </w:p>
    <w:p w14:paraId="53CDBE4A" w14:textId="77777777" w:rsidR="00BB0949" w:rsidRDefault="00000000">
      <w:pPr>
        <w:numPr>
          <w:ilvl w:val="0"/>
          <w:numId w:val="48"/>
        </w:numPr>
        <w:rPr>
          <w:rFonts w:hint="eastAsia"/>
        </w:rPr>
      </w:pPr>
      <w:r>
        <w:t>These observations will be included in the technical report that follows.</w:t>
      </w:r>
    </w:p>
    <w:p w14:paraId="53CDBE4B" w14:textId="77777777" w:rsidR="00BB0949" w:rsidRDefault="00000000">
      <w:pPr>
        <w:rPr>
          <w:rFonts w:hint="eastAsia"/>
        </w:rPr>
      </w:pPr>
      <w:r>
        <w:t>Your labels: 1. 2. 3.</w:t>
      </w:r>
    </w:p>
    <w:p w14:paraId="53CDBE4C" w14:textId="77777777" w:rsidR="00BB0949" w:rsidRDefault="00000000">
      <w:pPr>
        <w:pStyle w:val="Heading2"/>
        <w:rPr>
          <w:rFonts w:hint="eastAsia"/>
        </w:rPr>
      </w:pPr>
      <w:bookmarkStart w:id="47" w:name="Xe9dbd19edab842d884e309511e4b158c9604f6e"/>
      <w:bookmarkEnd w:id="44"/>
      <w:bookmarkEnd w:id="46"/>
      <w:r>
        <w:t>7. Language Focus 2: Logical Flow Inside a Paragraph</w:t>
      </w:r>
    </w:p>
    <w:p w14:paraId="53CDBE4D" w14:textId="77777777" w:rsidR="00BB0949" w:rsidRDefault="00000000">
      <w:pPr>
        <w:rPr>
          <w:rFonts w:hint="eastAsia"/>
        </w:rPr>
      </w:pPr>
      <w:r>
        <w:t>A paragraph should follow a clear, logical order:</w:t>
      </w:r>
    </w:p>
    <w:p w14:paraId="53CDBE4E" w14:textId="77777777" w:rsidR="00BB0949" w:rsidRDefault="00000000">
      <w:pPr>
        <w:numPr>
          <w:ilvl w:val="0"/>
          <w:numId w:val="49"/>
        </w:numPr>
        <w:rPr>
          <w:rFonts w:hint="eastAsia"/>
        </w:rPr>
      </w:pPr>
      <w:r>
        <w:t>Background → Details → Result</w:t>
      </w:r>
    </w:p>
    <w:p w14:paraId="53CDBE4F" w14:textId="77777777" w:rsidR="00BB0949" w:rsidRDefault="00000000">
      <w:pPr>
        <w:numPr>
          <w:ilvl w:val="0"/>
          <w:numId w:val="49"/>
        </w:numPr>
        <w:rPr>
          <w:rFonts w:hint="eastAsia"/>
        </w:rPr>
      </w:pPr>
      <w:r>
        <w:t>Topic → Explanation → Action</w:t>
      </w:r>
    </w:p>
    <w:p w14:paraId="53CDBE50" w14:textId="77777777" w:rsidR="00BB0949" w:rsidRDefault="00000000">
      <w:pPr>
        <w:numPr>
          <w:ilvl w:val="0"/>
          <w:numId w:val="49"/>
        </w:numPr>
        <w:rPr>
          <w:rFonts w:hint="eastAsia"/>
        </w:rPr>
      </w:pPr>
      <w:r>
        <w:lastRenderedPageBreak/>
        <w:t>Issue → Impact → What happens next</w:t>
      </w:r>
    </w:p>
    <w:p w14:paraId="53CDBE51" w14:textId="77777777" w:rsidR="00BB0949" w:rsidRDefault="00000000">
      <w:pPr>
        <w:pStyle w:val="Heading3"/>
        <w:rPr>
          <w:rFonts w:hint="eastAsia"/>
        </w:rPr>
      </w:pPr>
      <w:bookmarkStart w:id="48" w:name="X33ac74f4c0663f65dfcd91cbec2019d4ee839af"/>
      <w:r>
        <w:t>Practice B – Reorder to Create a Clear Paragraph</w:t>
      </w:r>
    </w:p>
    <w:p w14:paraId="53CDBE52" w14:textId="77777777" w:rsidR="00BB0949" w:rsidRDefault="00000000">
      <w:pPr>
        <w:rPr>
          <w:rFonts w:hint="eastAsia"/>
        </w:rPr>
      </w:pPr>
      <w:r>
        <w:t xml:space="preserve">Put these sentences in a logical order, then add </w:t>
      </w:r>
      <w:r>
        <w:rPr>
          <w:b/>
          <w:bCs/>
        </w:rPr>
        <w:t>one more supporting sentence</w:t>
      </w:r>
      <w:r>
        <w:t>.</w:t>
      </w:r>
    </w:p>
    <w:p w14:paraId="53CDBE53" w14:textId="77777777" w:rsidR="00BB0949" w:rsidRDefault="00000000">
      <w:pPr>
        <w:pStyle w:val="BodyText"/>
        <w:rPr>
          <w:rFonts w:hint="eastAsia"/>
        </w:rPr>
      </w:pPr>
      <w:r>
        <w:t>Sentences: A. Two forms were missing from the submission. B. We checked the application yesterday. C. These issues form part of the initial documentation review.</w:t>
      </w:r>
    </w:p>
    <w:p w14:paraId="53CDBE54" w14:textId="77777777" w:rsidR="00BB0949" w:rsidRDefault="00000000">
      <w:pPr>
        <w:pStyle w:val="BodyText"/>
        <w:rPr>
          <w:rFonts w:hint="eastAsia"/>
        </w:rPr>
      </w:pPr>
      <w:r>
        <w:t>Write the best order: 1. 2. 3.</w:t>
      </w:r>
    </w:p>
    <w:p w14:paraId="53CDBE55" w14:textId="77777777" w:rsidR="00BB0949" w:rsidRDefault="00000000">
      <w:pPr>
        <w:pStyle w:val="BodyText"/>
        <w:rPr>
          <w:rFonts w:hint="eastAsia"/>
        </w:rPr>
      </w:pPr>
      <w:r>
        <w:t>Add one more supporting sentence that continues the explanation without giving instructions: → →</w:t>
      </w:r>
    </w:p>
    <w:p w14:paraId="53CDBE56" w14:textId="77777777" w:rsidR="00BB0949" w:rsidRDefault="00000000">
      <w:pPr>
        <w:pStyle w:val="Heading2"/>
        <w:rPr>
          <w:rFonts w:hint="eastAsia"/>
        </w:rPr>
      </w:pPr>
      <w:bookmarkStart w:id="49" w:name="guided-practice-write-a-better-paragraph"/>
      <w:bookmarkEnd w:id="47"/>
      <w:bookmarkEnd w:id="48"/>
      <w:r>
        <w:t>8. Guided Practice – Write a Better Paragraph</w:t>
      </w:r>
    </w:p>
    <w:p w14:paraId="53CDBE57" w14:textId="77777777" w:rsidR="00BB0949" w:rsidRDefault="00000000">
      <w:pPr>
        <w:rPr>
          <w:rFonts w:hint="eastAsia"/>
        </w:rPr>
      </w:pPr>
      <w:r>
        <w:t xml:space="preserve">Rewrite this paragraph so it has a clear </w:t>
      </w:r>
      <w:r>
        <w:rPr>
          <w:b/>
          <w:bCs/>
        </w:rPr>
        <w:t>topic → support → closing</w:t>
      </w:r>
      <w:r>
        <w:t xml:space="preserve"> structure. Expand it to </w:t>
      </w:r>
      <w:r>
        <w:rPr>
          <w:b/>
          <w:bCs/>
        </w:rPr>
        <w:t>5–6 sentences</w:t>
      </w:r>
      <w:r>
        <w:t>, and make sure it reads like part of a larger report or document—not a complete message.</w:t>
      </w:r>
    </w:p>
    <w:p w14:paraId="53CDBE58" w14:textId="77777777" w:rsidR="00BB0949" w:rsidRDefault="00000000">
      <w:pPr>
        <w:pStyle w:val="BodyText"/>
        <w:rPr>
          <w:rFonts w:hint="eastAsia"/>
        </w:rPr>
      </w:pPr>
      <w:r>
        <w:rPr>
          <w:b/>
          <w:bCs/>
        </w:rPr>
        <w:t>Original:</w:t>
      </w:r>
      <w:r>
        <w:t xml:space="preserve"> &gt; We checked the application yesterday. One document was missing. The missing document is required for further review. It is essential for completing the examination process. The applicant sent the wrong version before.</w:t>
      </w:r>
    </w:p>
    <w:p w14:paraId="53CDBE59" w14:textId="77777777" w:rsidR="00BB0949" w:rsidRDefault="00000000">
      <w:pPr>
        <w:pStyle w:val="BodyText"/>
        <w:rPr>
          <w:rFonts w:hint="eastAsia"/>
        </w:rPr>
      </w:pPr>
      <w:r>
        <w:rPr>
          <w:b/>
          <w:bCs/>
        </w:rPr>
        <w:t>Rewrite here:</w:t>
      </w:r>
      <w:r>
        <w:t>**</w:t>
      </w:r>
    </w:p>
    <w:p w14:paraId="53CDBE5A" w14:textId="77777777" w:rsidR="00BB0949" w:rsidRDefault="00000000">
      <w:pPr>
        <w:pStyle w:val="Heading2"/>
        <w:rPr>
          <w:rFonts w:hint="eastAsia"/>
        </w:rPr>
      </w:pPr>
      <w:bookmarkStart w:id="50" w:name="freer-practice-write-a-full-paragraph"/>
      <w:bookmarkEnd w:id="49"/>
      <w:r>
        <w:t>9. Freer Practice – Write a Full Paragraph</w:t>
      </w:r>
    </w:p>
    <w:p w14:paraId="53CDBE5B" w14:textId="77777777" w:rsidR="00BB0949" w:rsidRDefault="00000000">
      <w:pPr>
        <w:rPr>
          <w:rFonts w:hint="eastAsia"/>
        </w:rPr>
      </w:pPr>
      <w:r>
        <w:t xml:space="preserve">Write </w:t>
      </w:r>
      <w:r>
        <w:rPr>
          <w:b/>
          <w:bCs/>
        </w:rPr>
        <w:t>one administrative paragraph</w:t>
      </w:r>
      <w:r>
        <w:t xml:space="preserve"> (5–7 sentences) that feels like part of a longer document, such as a report or internal summary. Avoid requests or instructions. Focus on presenting information, background, and explanation.</w:t>
      </w:r>
    </w:p>
    <w:p w14:paraId="53CDBE5C" w14:textId="77777777" w:rsidR="00BB0949" w:rsidRDefault="00000000">
      <w:pPr>
        <w:pStyle w:val="Heading3"/>
        <w:rPr>
          <w:rFonts w:hint="eastAsia"/>
        </w:rPr>
      </w:pPr>
      <w:bookmarkStart w:id="51" w:name="topics"/>
      <w:r>
        <w:lastRenderedPageBreak/>
        <w:t>Topics</w:t>
      </w:r>
    </w:p>
    <w:p w14:paraId="53CDBE5D" w14:textId="77777777" w:rsidR="00BB0949" w:rsidRDefault="00000000">
      <w:pPr>
        <w:rPr>
          <w:rFonts w:hint="eastAsia"/>
        </w:rPr>
      </w:pPr>
      <w:r>
        <w:t>A. Describe a delay in a process and what caused it. B. Describe a system problem and what your team observed. C. Describe an updated internal rule and why it was changed.</w:t>
      </w:r>
    </w:p>
    <w:p w14:paraId="53CDBE5E" w14:textId="77777777" w:rsidR="00BB0949" w:rsidRDefault="00000000">
      <w:pPr>
        <w:pStyle w:val="BodyText"/>
        <w:rPr>
          <w:rFonts w:hint="eastAsia"/>
        </w:rPr>
      </w:pPr>
      <w:r>
        <w:t>Write your paragraph:</w:t>
      </w:r>
    </w:p>
    <w:p w14:paraId="53CDBE5F" w14:textId="77777777" w:rsidR="00BB0949" w:rsidRDefault="00000000">
      <w:pPr>
        <w:pStyle w:val="Heading2"/>
        <w:rPr>
          <w:rFonts w:hint="eastAsia"/>
        </w:rPr>
      </w:pPr>
      <w:bookmarkStart w:id="52" w:name="reflection-2"/>
      <w:bookmarkEnd w:id="50"/>
      <w:bookmarkEnd w:id="51"/>
      <w:r>
        <w:t>10. Reflection</w:t>
      </w:r>
    </w:p>
    <w:p w14:paraId="53CDBE60" w14:textId="77777777" w:rsidR="00BB0949" w:rsidRDefault="00000000">
      <w:pPr>
        <w:numPr>
          <w:ilvl w:val="0"/>
          <w:numId w:val="50"/>
        </w:numPr>
        <w:rPr>
          <w:rFonts w:hint="eastAsia"/>
        </w:rPr>
      </w:pPr>
      <w:r>
        <w:t>What is one thing you learned about paragraph structure?</w:t>
      </w:r>
    </w:p>
    <w:p w14:paraId="53CDBE61" w14:textId="77777777" w:rsidR="00BB0949" w:rsidRDefault="00000000">
      <w:pPr>
        <w:numPr>
          <w:ilvl w:val="0"/>
          <w:numId w:val="50"/>
        </w:numPr>
        <w:rPr>
          <w:rFonts w:hint="eastAsia"/>
        </w:rPr>
      </w:pPr>
      <w:r>
        <w:t>When do you think you should start a new paragraph?</w:t>
      </w:r>
    </w:p>
    <w:p w14:paraId="53CDBE62" w14:textId="77777777" w:rsidR="00BB0949" w:rsidRDefault="00000000">
      <w:pPr>
        <w:numPr>
          <w:ilvl w:val="0"/>
          <w:numId w:val="50"/>
        </w:numPr>
        <w:rPr>
          <w:rFonts w:hint="eastAsia"/>
        </w:rPr>
      </w:pPr>
      <w:r>
        <w:t>Which part (topic, support, closing) do you find most difficult?</w:t>
      </w:r>
    </w:p>
    <w:p w14:paraId="53CDBE63" w14:textId="77777777" w:rsidR="00BB0949" w:rsidRDefault="00000000">
      <w:pPr>
        <w:pStyle w:val="Heading2"/>
        <w:rPr>
          <w:rFonts w:hint="eastAsia"/>
        </w:rPr>
      </w:pPr>
      <w:bookmarkStart w:id="53" w:name="homework-2"/>
      <w:bookmarkEnd w:id="52"/>
      <w:r>
        <w:t>11. Homework</w:t>
      </w:r>
    </w:p>
    <w:p w14:paraId="53CDBE64" w14:textId="77777777" w:rsidR="00BB0949" w:rsidRDefault="00000000">
      <w:pPr>
        <w:rPr>
          <w:rFonts w:hint="eastAsia"/>
        </w:rPr>
      </w:pPr>
      <w:r>
        <w:t xml:space="preserve">Find a real paragraph from a work email (English or Japanese). Rewrite it in English as a </w:t>
      </w:r>
      <w:r>
        <w:rPr>
          <w:b/>
          <w:bCs/>
        </w:rPr>
        <w:t>strong, well-organised paragraph</w:t>
      </w:r>
      <w:r>
        <w:t xml:space="preserve"> using the structure from this unit.</w:t>
      </w:r>
    </w:p>
    <w:p w14:paraId="53CDBE65" w14:textId="77777777" w:rsidR="00BB0949" w:rsidRDefault="00000000">
      <w:pPr>
        <w:pStyle w:val="Heading1"/>
        <w:rPr>
          <w:rFonts w:hint="eastAsia"/>
        </w:rPr>
      </w:pPr>
      <w:bookmarkStart w:id="54" w:name="email-layout-and-standard-phrases"/>
      <w:bookmarkStart w:id="55" w:name="_Toc216308487"/>
      <w:bookmarkEnd w:id="31"/>
      <w:bookmarkEnd w:id="53"/>
      <w:r>
        <w:t>4 – Email Layout and Standard Phrases</w:t>
      </w:r>
      <w:bookmarkEnd w:id="55"/>
    </w:p>
    <w:p w14:paraId="53CDBE66" w14:textId="77777777" w:rsidR="00BB0949" w:rsidRDefault="00000000">
      <w:pPr>
        <w:pStyle w:val="Heading2"/>
        <w:rPr>
          <w:rFonts w:hint="eastAsia"/>
        </w:rPr>
      </w:pPr>
      <w:bookmarkStart w:id="56" w:name="overview-3"/>
      <w:r>
        <w:t>1. Overview</w:t>
      </w:r>
    </w:p>
    <w:p w14:paraId="53CDBE67" w14:textId="77777777" w:rsidR="00BB0949" w:rsidRDefault="00000000">
      <w:pPr>
        <w:rPr>
          <w:rFonts w:hint="eastAsia"/>
        </w:rPr>
      </w:pPr>
      <w:r>
        <w:t xml:space="preserve">In this unit, you will learn the </w:t>
      </w:r>
      <w:r>
        <w:rPr>
          <w:b/>
          <w:bCs/>
        </w:rPr>
        <w:t>basic structure of a professional email</w:t>
      </w:r>
      <w:r>
        <w:t xml:space="preserve"> used in administrative communication. You will:</w:t>
      </w:r>
    </w:p>
    <w:p w14:paraId="53CDBE68" w14:textId="77777777" w:rsidR="00BB0949" w:rsidRDefault="00000000">
      <w:pPr>
        <w:numPr>
          <w:ilvl w:val="0"/>
          <w:numId w:val="51"/>
        </w:numPr>
        <w:rPr>
          <w:rFonts w:hint="eastAsia"/>
        </w:rPr>
      </w:pPr>
      <w:r>
        <w:t>Understand the parts of an email</w:t>
      </w:r>
    </w:p>
    <w:p w14:paraId="53CDBE69" w14:textId="77777777" w:rsidR="00BB0949" w:rsidRDefault="00000000">
      <w:pPr>
        <w:numPr>
          <w:ilvl w:val="0"/>
          <w:numId w:val="51"/>
        </w:numPr>
        <w:rPr>
          <w:rFonts w:hint="eastAsia"/>
        </w:rPr>
      </w:pPr>
      <w:r>
        <w:t>Write clear subject lines</w:t>
      </w:r>
    </w:p>
    <w:p w14:paraId="53CDBE6A" w14:textId="77777777" w:rsidR="00BB0949" w:rsidRDefault="00000000">
      <w:pPr>
        <w:numPr>
          <w:ilvl w:val="0"/>
          <w:numId w:val="51"/>
        </w:numPr>
        <w:rPr>
          <w:rFonts w:hint="eastAsia"/>
        </w:rPr>
      </w:pPr>
      <w:r>
        <w:t>Use standard openings and closings</w:t>
      </w:r>
    </w:p>
    <w:p w14:paraId="53CDBE6B" w14:textId="77777777" w:rsidR="00BB0949" w:rsidRDefault="00000000">
      <w:pPr>
        <w:numPr>
          <w:ilvl w:val="0"/>
          <w:numId w:val="51"/>
        </w:numPr>
        <w:rPr>
          <w:rFonts w:hint="eastAsia"/>
        </w:rPr>
      </w:pPr>
      <w:r>
        <w:lastRenderedPageBreak/>
        <w:t>Practise writing simple, well-structured emails</w:t>
      </w:r>
    </w:p>
    <w:p w14:paraId="53CDBE6C" w14:textId="77777777" w:rsidR="00BB0949" w:rsidRDefault="00000000">
      <w:pPr>
        <w:pStyle w:val="Heading2"/>
        <w:rPr>
          <w:rFonts w:hint="eastAsia"/>
        </w:rPr>
      </w:pPr>
      <w:bookmarkStart w:id="57" w:name="what-does-a-professional-email-look-like"/>
      <w:bookmarkEnd w:id="56"/>
      <w:r>
        <w:t>2. What Does a Professional Email Look Like?</w:t>
      </w:r>
    </w:p>
    <w:p w14:paraId="53CDBE6D" w14:textId="77777777" w:rsidR="00BB0949" w:rsidRDefault="00000000">
      <w:pPr>
        <w:rPr>
          <w:rFonts w:hint="eastAsia"/>
        </w:rPr>
      </w:pPr>
      <w:r>
        <w:t xml:space="preserve">A professional email has a </w:t>
      </w:r>
      <w:r>
        <w:rPr>
          <w:b/>
          <w:bCs/>
        </w:rPr>
        <w:t>clear structure</w:t>
      </w:r>
      <w:r>
        <w:t xml:space="preserve"> so that the reader can easily understand the purpose.</w:t>
      </w:r>
    </w:p>
    <w:p w14:paraId="53CDBE6E" w14:textId="77777777" w:rsidR="00BB0949" w:rsidRDefault="00000000">
      <w:pPr>
        <w:pStyle w:val="Heading3"/>
        <w:rPr>
          <w:rFonts w:hint="eastAsia"/>
        </w:rPr>
      </w:pPr>
      <w:bookmarkStart w:id="58" w:name="basic-email-layout"/>
      <w:r>
        <w:t>Basic Email Layout</w:t>
      </w:r>
    </w:p>
    <w:p w14:paraId="53CDBE6F" w14:textId="77777777" w:rsidR="00BB0949" w:rsidRDefault="00000000">
      <w:pPr>
        <w:numPr>
          <w:ilvl w:val="0"/>
          <w:numId w:val="52"/>
        </w:numPr>
        <w:rPr>
          <w:rFonts w:hint="eastAsia"/>
        </w:rPr>
      </w:pPr>
      <w:r>
        <w:rPr>
          <w:b/>
          <w:bCs/>
        </w:rPr>
        <w:t>Subject line</w:t>
      </w:r>
      <w:r>
        <w:t xml:space="preserve"> – a short summary of the purpose</w:t>
      </w:r>
    </w:p>
    <w:p w14:paraId="53CDBE70" w14:textId="77777777" w:rsidR="00BB0949" w:rsidRDefault="00000000">
      <w:pPr>
        <w:numPr>
          <w:ilvl w:val="0"/>
          <w:numId w:val="52"/>
        </w:numPr>
        <w:rPr>
          <w:rFonts w:hint="eastAsia"/>
        </w:rPr>
      </w:pPr>
      <w:r>
        <w:rPr>
          <w:b/>
          <w:bCs/>
        </w:rPr>
        <w:t>Greeting</w:t>
      </w:r>
      <w:r>
        <w:t xml:space="preserve"> – polite opening</w:t>
      </w:r>
    </w:p>
    <w:p w14:paraId="53CDBE71" w14:textId="77777777" w:rsidR="00BB0949" w:rsidRDefault="00000000">
      <w:pPr>
        <w:numPr>
          <w:ilvl w:val="0"/>
          <w:numId w:val="52"/>
        </w:numPr>
        <w:rPr>
          <w:rFonts w:hint="eastAsia"/>
        </w:rPr>
      </w:pPr>
      <w:r>
        <w:rPr>
          <w:b/>
          <w:bCs/>
        </w:rPr>
        <w:t>Opening sentence</w:t>
      </w:r>
      <w:r>
        <w:t xml:space="preserve"> – main purpose of the email</w:t>
      </w:r>
    </w:p>
    <w:p w14:paraId="53CDBE72" w14:textId="77777777" w:rsidR="00BB0949" w:rsidRDefault="00000000">
      <w:pPr>
        <w:numPr>
          <w:ilvl w:val="0"/>
          <w:numId w:val="52"/>
        </w:numPr>
        <w:rPr>
          <w:rFonts w:hint="eastAsia"/>
        </w:rPr>
      </w:pPr>
      <w:r>
        <w:rPr>
          <w:b/>
          <w:bCs/>
        </w:rPr>
        <w:t>Body</w:t>
      </w:r>
      <w:r>
        <w:t xml:space="preserve"> – details, explanation, or information</w:t>
      </w:r>
    </w:p>
    <w:p w14:paraId="53CDBE73" w14:textId="77777777" w:rsidR="00BB0949" w:rsidRDefault="00000000">
      <w:pPr>
        <w:numPr>
          <w:ilvl w:val="0"/>
          <w:numId w:val="52"/>
        </w:numPr>
        <w:rPr>
          <w:rFonts w:hint="eastAsia"/>
        </w:rPr>
      </w:pPr>
      <w:r>
        <w:rPr>
          <w:b/>
          <w:bCs/>
        </w:rPr>
        <w:t>Closing sentence</w:t>
      </w:r>
      <w:r>
        <w:t xml:space="preserve"> – final point or next step (not a command)</w:t>
      </w:r>
    </w:p>
    <w:p w14:paraId="53CDBE74" w14:textId="77777777" w:rsidR="00BB0949" w:rsidRDefault="00000000">
      <w:pPr>
        <w:numPr>
          <w:ilvl w:val="0"/>
          <w:numId w:val="52"/>
        </w:numPr>
        <w:rPr>
          <w:rFonts w:hint="eastAsia"/>
        </w:rPr>
      </w:pPr>
      <w:r>
        <w:rPr>
          <w:b/>
          <w:bCs/>
        </w:rPr>
        <w:t>Sign-off</w:t>
      </w:r>
      <w:r>
        <w:t xml:space="preserve"> – polite closing phrase + name</w:t>
      </w:r>
    </w:p>
    <w:p w14:paraId="53CDBE75" w14:textId="77777777" w:rsidR="00BB0949" w:rsidRDefault="00000000">
      <w:pPr>
        <w:pStyle w:val="Heading2"/>
        <w:rPr>
          <w:rFonts w:hint="eastAsia"/>
        </w:rPr>
      </w:pPr>
      <w:bookmarkStart w:id="59" w:name="warm-up-which-email-is-better"/>
      <w:bookmarkEnd w:id="57"/>
      <w:bookmarkEnd w:id="58"/>
      <w:r>
        <w:t>3. Warm-Up: Which Email Is Better?</w:t>
      </w:r>
    </w:p>
    <w:p w14:paraId="53CDBE76" w14:textId="77777777" w:rsidR="00BB0949" w:rsidRDefault="00000000">
      <w:pPr>
        <w:rPr>
          <w:rFonts w:hint="eastAsia"/>
        </w:rPr>
      </w:pPr>
      <w:r>
        <w:t>Read the two emails and choose which one is clearer and more professional.</w:t>
      </w:r>
    </w:p>
    <w:p w14:paraId="53CDBE77" w14:textId="77777777" w:rsidR="00BB0949" w:rsidRDefault="00000000">
      <w:pPr>
        <w:pStyle w:val="Heading3"/>
        <w:rPr>
          <w:rFonts w:hint="eastAsia"/>
        </w:rPr>
      </w:pPr>
      <w:bookmarkStart w:id="60" w:name="email-a"/>
      <w:r>
        <w:t>Email A</w:t>
      </w:r>
    </w:p>
    <w:p w14:paraId="53CDBE78" w14:textId="77777777" w:rsidR="00BB0949" w:rsidRDefault="00000000">
      <w:pPr>
        <w:rPr>
          <w:rFonts w:hint="eastAsia"/>
        </w:rPr>
      </w:pPr>
      <w:r>
        <w:t>Subject: Question</w:t>
      </w:r>
    </w:p>
    <w:p w14:paraId="53CDBE79" w14:textId="77777777" w:rsidR="00BB0949" w:rsidRDefault="00000000">
      <w:pPr>
        <w:pStyle w:val="BodyText"/>
        <w:rPr>
          <w:rFonts w:hint="eastAsia"/>
        </w:rPr>
      </w:pPr>
      <w:r>
        <w:t>Hi,</w:t>
      </w:r>
    </w:p>
    <w:p w14:paraId="53CDBE7A" w14:textId="77777777" w:rsidR="00BB0949" w:rsidRDefault="00000000">
      <w:pPr>
        <w:pStyle w:val="BodyText"/>
        <w:rPr>
          <w:rFonts w:hint="eastAsia"/>
        </w:rPr>
      </w:pPr>
      <w:r>
        <w:t>I don’t understand this part.</w:t>
      </w:r>
    </w:p>
    <w:p w14:paraId="53CDBE7B" w14:textId="77777777" w:rsidR="00BB0949" w:rsidRDefault="00000000">
      <w:pPr>
        <w:pStyle w:val="BodyText"/>
        <w:rPr>
          <w:rFonts w:hint="eastAsia"/>
        </w:rPr>
      </w:pPr>
      <w:r>
        <w:t>Can you tell me what it means?</w:t>
      </w:r>
    </w:p>
    <w:p w14:paraId="53CDBE7C" w14:textId="77777777" w:rsidR="00BB0949" w:rsidRDefault="00000000">
      <w:pPr>
        <w:pStyle w:val="BodyText"/>
        <w:rPr>
          <w:rFonts w:hint="eastAsia"/>
        </w:rPr>
      </w:pPr>
      <w:r>
        <w:t>Thanks,</w:t>
      </w:r>
    </w:p>
    <w:p w14:paraId="53CDBE7D" w14:textId="77777777" w:rsidR="00BB0949" w:rsidRDefault="00000000">
      <w:pPr>
        <w:pStyle w:val="Heading3"/>
        <w:rPr>
          <w:rFonts w:hint="eastAsia"/>
        </w:rPr>
      </w:pPr>
      <w:bookmarkStart w:id="61" w:name="email-b"/>
      <w:bookmarkEnd w:id="60"/>
      <w:r>
        <w:lastRenderedPageBreak/>
        <w:t>Email B</w:t>
      </w:r>
    </w:p>
    <w:p w14:paraId="53CDBE7E" w14:textId="77777777" w:rsidR="00BB0949" w:rsidRDefault="00000000">
      <w:pPr>
        <w:rPr>
          <w:rFonts w:hint="eastAsia"/>
        </w:rPr>
      </w:pPr>
      <w:r>
        <w:t>Subject: Question About Application Form</w:t>
      </w:r>
    </w:p>
    <w:p w14:paraId="53CDBE7F" w14:textId="77777777" w:rsidR="00BB0949" w:rsidRDefault="00000000">
      <w:pPr>
        <w:pStyle w:val="BodyText"/>
        <w:rPr>
          <w:rFonts w:hint="eastAsia"/>
        </w:rPr>
      </w:pPr>
      <w:r>
        <w:t>Dear Ms. Tanaka,</w:t>
      </w:r>
    </w:p>
    <w:p w14:paraId="53CDBE80" w14:textId="77777777" w:rsidR="00BB0949" w:rsidRDefault="00000000">
      <w:pPr>
        <w:pStyle w:val="BodyText"/>
        <w:rPr>
          <w:rFonts w:hint="eastAsia"/>
        </w:rPr>
      </w:pPr>
      <w:r>
        <w:t>I have a question about the new application form.</w:t>
      </w:r>
    </w:p>
    <w:p w14:paraId="53CDBE81" w14:textId="77777777" w:rsidR="00BB0949" w:rsidRDefault="00000000">
      <w:pPr>
        <w:pStyle w:val="BodyText"/>
        <w:rPr>
          <w:rFonts w:hint="eastAsia"/>
        </w:rPr>
      </w:pPr>
      <w:r>
        <w:t>Could you clarify the purpose of Section 3?</w:t>
      </w:r>
    </w:p>
    <w:p w14:paraId="53CDBE82" w14:textId="77777777" w:rsidR="00BB0949" w:rsidRDefault="00000000">
      <w:pPr>
        <w:pStyle w:val="BodyText"/>
        <w:rPr>
          <w:rFonts w:hint="eastAsia"/>
        </w:rPr>
      </w:pPr>
      <w:r>
        <w:t>Thank you,</w:t>
      </w:r>
    </w:p>
    <w:p w14:paraId="53CDBE83" w14:textId="77777777" w:rsidR="00BB0949" w:rsidRDefault="00000000">
      <w:pPr>
        <w:pStyle w:val="BodyText"/>
        <w:rPr>
          <w:rFonts w:hint="eastAsia"/>
        </w:rPr>
      </w:pPr>
      <w:r>
        <w:rPr>
          <w:b/>
          <w:bCs/>
        </w:rPr>
        <w:t>Discussion:</w:t>
      </w:r>
      <w:r>
        <w:t xml:space="preserve"> Why is Email B more professional?</w:t>
      </w:r>
    </w:p>
    <w:p w14:paraId="53CDBE84" w14:textId="77777777" w:rsidR="00BB0949" w:rsidRDefault="00000000">
      <w:pPr>
        <w:pStyle w:val="Heading2"/>
        <w:rPr>
          <w:rFonts w:hint="eastAsia"/>
        </w:rPr>
      </w:pPr>
      <w:bookmarkStart w:id="62" w:name="language-focus-1-subject-lines"/>
      <w:bookmarkEnd w:id="59"/>
      <w:bookmarkEnd w:id="61"/>
      <w:r>
        <w:t>4. Language Focus 1: Subject Lines</w:t>
      </w:r>
    </w:p>
    <w:p w14:paraId="53CDBE85" w14:textId="77777777" w:rsidR="00BB0949" w:rsidRDefault="00000000">
      <w:pPr>
        <w:rPr>
          <w:rFonts w:hint="eastAsia"/>
        </w:rPr>
      </w:pPr>
      <w:r>
        <w:t>A good subject line is:</w:t>
      </w:r>
    </w:p>
    <w:p w14:paraId="53CDBE86" w14:textId="77777777" w:rsidR="00BB0949" w:rsidRDefault="00000000">
      <w:pPr>
        <w:numPr>
          <w:ilvl w:val="0"/>
          <w:numId w:val="53"/>
        </w:numPr>
        <w:rPr>
          <w:rFonts w:hint="eastAsia"/>
        </w:rPr>
      </w:pPr>
      <w:r>
        <w:t>Short</w:t>
      </w:r>
    </w:p>
    <w:p w14:paraId="53CDBE87" w14:textId="77777777" w:rsidR="00BB0949" w:rsidRDefault="00000000">
      <w:pPr>
        <w:numPr>
          <w:ilvl w:val="0"/>
          <w:numId w:val="53"/>
        </w:numPr>
        <w:rPr>
          <w:rFonts w:hint="eastAsia"/>
        </w:rPr>
      </w:pPr>
      <w:r>
        <w:t>Clear</w:t>
      </w:r>
    </w:p>
    <w:p w14:paraId="53CDBE88" w14:textId="77777777" w:rsidR="00BB0949" w:rsidRDefault="00000000">
      <w:pPr>
        <w:numPr>
          <w:ilvl w:val="0"/>
          <w:numId w:val="53"/>
        </w:numPr>
        <w:rPr>
          <w:rFonts w:hint="eastAsia"/>
        </w:rPr>
      </w:pPr>
      <w:r>
        <w:t>Specific</w:t>
      </w:r>
    </w:p>
    <w:p w14:paraId="53CDBE89" w14:textId="77777777" w:rsidR="00BB0949" w:rsidRDefault="00000000">
      <w:pPr>
        <w:pStyle w:val="Heading3"/>
        <w:rPr>
          <w:rFonts w:hint="eastAsia"/>
        </w:rPr>
      </w:pPr>
      <w:bookmarkStart w:id="63" w:name="examples-of-clear-subject-lines"/>
      <w:r>
        <w:t>Examples of Clear Subject Lines</w:t>
      </w:r>
    </w:p>
    <w:p w14:paraId="53CDBE8A" w14:textId="77777777" w:rsidR="00BB0949" w:rsidRDefault="00000000">
      <w:pPr>
        <w:numPr>
          <w:ilvl w:val="0"/>
          <w:numId w:val="54"/>
        </w:numPr>
        <w:rPr>
          <w:rFonts w:hint="eastAsia"/>
        </w:rPr>
      </w:pPr>
      <w:r>
        <w:t>Question About Document Requirements</w:t>
      </w:r>
    </w:p>
    <w:p w14:paraId="53CDBE8B" w14:textId="77777777" w:rsidR="00BB0949" w:rsidRDefault="00000000">
      <w:pPr>
        <w:numPr>
          <w:ilvl w:val="0"/>
          <w:numId w:val="54"/>
        </w:numPr>
        <w:rPr>
          <w:rFonts w:hint="eastAsia"/>
        </w:rPr>
      </w:pPr>
      <w:r>
        <w:t>Information Needed for Application Review</w:t>
      </w:r>
    </w:p>
    <w:p w14:paraId="53CDBE8C" w14:textId="77777777" w:rsidR="00BB0949" w:rsidRDefault="00000000">
      <w:pPr>
        <w:numPr>
          <w:ilvl w:val="0"/>
          <w:numId w:val="54"/>
        </w:numPr>
        <w:rPr>
          <w:rFonts w:hint="eastAsia"/>
        </w:rPr>
      </w:pPr>
      <w:r>
        <w:t>Update on Internal Procedure</w:t>
      </w:r>
    </w:p>
    <w:p w14:paraId="53CDBE8D" w14:textId="77777777" w:rsidR="00BB0949" w:rsidRDefault="00000000">
      <w:pPr>
        <w:numPr>
          <w:ilvl w:val="0"/>
          <w:numId w:val="54"/>
        </w:numPr>
        <w:rPr>
          <w:rFonts w:hint="eastAsia"/>
        </w:rPr>
      </w:pPr>
      <w:r>
        <w:t>Request for Corrected File</w:t>
      </w:r>
    </w:p>
    <w:p w14:paraId="53CDBE8E" w14:textId="77777777" w:rsidR="00BB0949" w:rsidRDefault="00000000">
      <w:pPr>
        <w:pStyle w:val="Heading3"/>
        <w:rPr>
          <w:rFonts w:hint="eastAsia"/>
        </w:rPr>
      </w:pPr>
      <w:bookmarkStart w:id="64" w:name="practice-improve-the-subject-line"/>
      <w:bookmarkEnd w:id="63"/>
      <w:r>
        <w:t>Practice – Improve the Subject Line</w:t>
      </w:r>
    </w:p>
    <w:p w14:paraId="53CDBE8F" w14:textId="77777777" w:rsidR="00BB0949" w:rsidRDefault="00000000">
      <w:pPr>
        <w:rPr>
          <w:rFonts w:hint="eastAsia"/>
        </w:rPr>
      </w:pPr>
      <w:r>
        <w:t xml:space="preserve">Rewrite each subject line so it sounds </w:t>
      </w:r>
      <w:r>
        <w:rPr>
          <w:b/>
          <w:bCs/>
        </w:rPr>
        <w:t>natural and professional</w:t>
      </w:r>
      <w:r>
        <w:t>. These examples show the kind of long SVO-style subjects many students write.</w:t>
      </w:r>
    </w:p>
    <w:p w14:paraId="53CDBE90" w14:textId="77777777" w:rsidR="00BB0949" w:rsidRDefault="00000000">
      <w:pPr>
        <w:numPr>
          <w:ilvl w:val="0"/>
          <w:numId w:val="55"/>
        </w:numPr>
        <w:rPr>
          <w:rFonts w:hint="eastAsia"/>
        </w:rPr>
      </w:pPr>
      <w:r>
        <w:t>Subject: I have a question about the document that you sent to me yesterday →</w:t>
      </w:r>
    </w:p>
    <w:p w14:paraId="53CDBE91" w14:textId="77777777" w:rsidR="00BB0949" w:rsidRDefault="00000000">
      <w:pPr>
        <w:numPr>
          <w:ilvl w:val="0"/>
          <w:numId w:val="55"/>
        </w:numPr>
        <w:rPr>
          <w:rFonts w:hint="eastAsia"/>
        </w:rPr>
      </w:pPr>
      <w:r>
        <w:lastRenderedPageBreak/>
        <w:t>Subject: I want to ask you about when I should submit the missing form for the application →</w:t>
      </w:r>
    </w:p>
    <w:p w14:paraId="53CDBE92" w14:textId="77777777" w:rsidR="00BB0949" w:rsidRDefault="00000000">
      <w:pPr>
        <w:numPr>
          <w:ilvl w:val="0"/>
          <w:numId w:val="55"/>
        </w:numPr>
        <w:rPr>
          <w:rFonts w:hint="eastAsia"/>
        </w:rPr>
      </w:pPr>
      <w:r>
        <w:t>Subject: I am writing this email because there is a problem with the online system today →</w:t>
      </w:r>
    </w:p>
    <w:p w14:paraId="53CDBE93" w14:textId="77777777" w:rsidR="00BB0949" w:rsidRDefault="00000000">
      <w:pPr>
        <w:numPr>
          <w:ilvl w:val="0"/>
          <w:numId w:val="55"/>
        </w:numPr>
        <w:rPr>
          <w:rFonts w:hint="eastAsia"/>
        </w:rPr>
      </w:pPr>
      <w:r>
        <w:t>Subject: I need to know the reason why the applicant has not received the confirmation message yet →</w:t>
      </w:r>
    </w:p>
    <w:p w14:paraId="53CDBE94" w14:textId="77777777" w:rsidR="00BB0949" w:rsidRDefault="00000000">
      <w:pPr>
        <w:rPr>
          <w:rFonts w:hint="eastAsia"/>
        </w:rPr>
      </w:pPr>
      <w:r>
        <w:rPr>
          <w:b/>
          <w:bCs/>
        </w:rPr>
        <w:t>Goal:</w:t>
      </w:r>
      <w:r>
        <w:t xml:space="preserve"> Rewrite each one using a </w:t>
      </w:r>
      <w:r>
        <w:rPr>
          <w:b/>
          <w:bCs/>
        </w:rPr>
        <w:t>short, compound-noun style</w:t>
      </w:r>
      <w:r>
        <w:t xml:space="preserve"> subject line, such as:</w:t>
      </w:r>
    </w:p>
    <w:p w14:paraId="53CDBE95" w14:textId="77777777" w:rsidR="00BB0949" w:rsidRDefault="00000000">
      <w:pPr>
        <w:numPr>
          <w:ilvl w:val="0"/>
          <w:numId w:val="56"/>
        </w:numPr>
        <w:rPr>
          <w:rFonts w:hint="eastAsia"/>
        </w:rPr>
      </w:pPr>
      <w:r>
        <w:t>Application Form Question</w:t>
      </w:r>
    </w:p>
    <w:p w14:paraId="53CDBE96" w14:textId="77777777" w:rsidR="00BB0949" w:rsidRDefault="00000000">
      <w:pPr>
        <w:numPr>
          <w:ilvl w:val="0"/>
          <w:numId w:val="56"/>
        </w:numPr>
        <w:rPr>
          <w:rFonts w:hint="eastAsia"/>
        </w:rPr>
      </w:pPr>
      <w:r>
        <w:t>Missing Form Submission Timing</w:t>
      </w:r>
    </w:p>
    <w:p w14:paraId="53CDBE97" w14:textId="77777777" w:rsidR="00BB0949" w:rsidRDefault="00000000">
      <w:pPr>
        <w:numPr>
          <w:ilvl w:val="0"/>
          <w:numId w:val="56"/>
        </w:numPr>
        <w:rPr>
          <w:rFonts w:hint="eastAsia"/>
        </w:rPr>
      </w:pPr>
      <w:r>
        <w:t>Online System Issue</w:t>
      </w:r>
    </w:p>
    <w:p w14:paraId="53CDBE98" w14:textId="77777777" w:rsidR="00BB0949" w:rsidRDefault="00000000">
      <w:pPr>
        <w:numPr>
          <w:ilvl w:val="0"/>
          <w:numId w:val="56"/>
        </w:numPr>
        <w:rPr>
          <w:rFonts w:hint="eastAsia"/>
        </w:rPr>
      </w:pPr>
      <w:r>
        <w:t>Confirmation Notice Status</w:t>
      </w:r>
    </w:p>
    <w:p w14:paraId="53CDBE99" w14:textId="77777777" w:rsidR="00BB0949" w:rsidRDefault="00000000">
      <w:pPr>
        <w:pStyle w:val="Heading2"/>
        <w:rPr>
          <w:rFonts w:hint="eastAsia"/>
        </w:rPr>
      </w:pPr>
      <w:bookmarkStart w:id="65" w:name="language-focus-2-openings-and-closings"/>
      <w:bookmarkEnd w:id="62"/>
      <w:bookmarkEnd w:id="64"/>
      <w:r>
        <w:t>5. Language Focus 2: Openings and Closings</w:t>
      </w:r>
    </w:p>
    <w:p w14:paraId="53CDBE9A" w14:textId="77777777" w:rsidR="00BB0949" w:rsidRDefault="00000000">
      <w:pPr>
        <w:pStyle w:val="Heading3"/>
        <w:rPr>
          <w:rFonts w:hint="eastAsia"/>
        </w:rPr>
      </w:pPr>
      <w:bookmarkStart w:id="66" w:name="common-openings"/>
      <w:r>
        <w:t>Common Openings</w:t>
      </w:r>
    </w:p>
    <w:p w14:paraId="53CDBE9B" w14:textId="77777777" w:rsidR="00BB0949" w:rsidRDefault="00000000">
      <w:pPr>
        <w:numPr>
          <w:ilvl w:val="0"/>
          <w:numId w:val="57"/>
        </w:numPr>
        <w:rPr>
          <w:rFonts w:hint="eastAsia"/>
        </w:rPr>
      </w:pPr>
      <w:r>
        <w:t>Dear Mr./Ms. [Name],</w:t>
      </w:r>
    </w:p>
    <w:p w14:paraId="53CDBE9C" w14:textId="77777777" w:rsidR="00BB0949" w:rsidRDefault="00000000">
      <w:pPr>
        <w:numPr>
          <w:ilvl w:val="0"/>
          <w:numId w:val="57"/>
        </w:numPr>
        <w:rPr>
          <w:rFonts w:hint="eastAsia"/>
        </w:rPr>
      </w:pPr>
      <w:r>
        <w:t>Dear Team,</w:t>
      </w:r>
    </w:p>
    <w:p w14:paraId="53CDBE9D" w14:textId="77777777" w:rsidR="00BB0949" w:rsidRDefault="00000000">
      <w:pPr>
        <w:numPr>
          <w:ilvl w:val="0"/>
          <w:numId w:val="57"/>
        </w:numPr>
        <w:rPr>
          <w:rFonts w:hint="eastAsia"/>
        </w:rPr>
      </w:pPr>
      <w:r>
        <w:t>Thank you for your email.</w:t>
      </w:r>
    </w:p>
    <w:p w14:paraId="53CDBE9E" w14:textId="77777777" w:rsidR="00BB0949" w:rsidRDefault="00000000">
      <w:pPr>
        <w:numPr>
          <w:ilvl w:val="0"/>
          <w:numId w:val="57"/>
        </w:numPr>
        <w:rPr>
          <w:rFonts w:hint="eastAsia"/>
        </w:rPr>
      </w:pPr>
      <w:r>
        <w:t>I hope you are well.</w:t>
      </w:r>
    </w:p>
    <w:p w14:paraId="53CDBE9F" w14:textId="77777777" w:rsidR="00BB0949" w:rsidRDefault="00000000">
      <w:pPr>
        <w:pStyle w:val="Heading3"/>
        <w:rPr>
          <w:rFonts w:hint="eastAsia"/>
        </w:rPr>
      </w:pPr>
      <w:bookmarkStart w:id="67" w:name="common-closings"/>
      <w:bookmarkEnd w:id="66"/>
      <w:r>
        <w:t>Common Closings</w:t>
      </w:r>
    </w:p>
    <w:p w14:paraId="53CDBEA0" w14:textId="77777777" w:rsidR="00BB0949" w:rsidRDefault="00000000">
      <w:pPr>
        <w:numPr>
          <w:ilvl w:val="0"/>
          <w:numId w:val="58"/>
        </w:numPr>
        <w:rPr>
          <w:rFonts w:hint="eastAsia"/>
        </w:rPr>
      </w:pPr>
      <w:r>
        <w:t>Thank you.</w:t>
      </w:r>
    </w:p>
    <w:p w14:paraId="53CDBEA1" w14:textId="77777777" w:rsidR="00BB0949" w:rsidRDefault="00000000">
      <w:pPr>
        <w:numPr>
          <w:ilvl w:val="0"/>
          <w:numId w:val="58"/>
        </w:numPr>
        <w:rPr>
          <w:rFonts w:hint="eastAsia"/>
        </w:rPr>
      </w:pPr>
      <w:r>
        <w:t>Kind regards,</w:t>
      </w:r>
    </w:p>
    <w:p w14:paraId="53CDBEA2" w14:textId="77777777" w:rsidR="00BB0949" w:rsidRDefault="00000000">
      <w:pPr>
        <w:numPr>
          <w:ilvl w:val="0"/>
          <w:numId w:val="58"/>
        </w:numPr>
        <w:rPr>
          <w:rFonts w:hint="eastAsia"/>
        </w:rPr>
      </w:pPr>
      <w:r>
        <w:t>Best regards,</w:t>
      </w:r>
    </w:p>
    <w:p w14:paraId="53CDBEA3" w14:textId="77777777" w:rsidR="00BB0949" w:rsidRDefault="00000000">
      <w:pPr>
        <w:numPr>
          <w:ilvl w:val="0"/>
          <w:numId w:val="58"/>
        </w:numPr>
        <w:rPr>
          <w:rFonts w:hint="eastAsia"/>
        </w:rPr>
      </w:pPr>
      <w:r>
        <w:lastRenderedPageBreak/>
        <w:t>Please let me know if you need further information.</w:t>
      </w:r>
    </w:p>
    <w:p w14:paraId="53CDBEA4" w14:textId="77777777" w:rsidR="00BB0949" w:rsidRDefault="00000000">
      <w:pPr>
        <w:pStyle w:val="Heading3"/>
        <w:rPr>
          <w:rFonts w:hint="eastAsia"/>
        </w:rPr>
      </w:pPr>
      <w:bookmarkStart w:id="68" w:name="practice-choose-an-opening-and-closing"/>
      <w:bookmarkEnd w:id="67"/>
      <w:r>
        <w:t>Practice – Choose an Opening and Closing</w:t>
      </w:r>
    </w:p>
    <w:p w14:paraId="53CDBEA5" w14:textId="77777777" w:rsidR="00BB0949" w:rsidRDefault="00000000">
      <w:pPr>
        <w:rPr>
          <w:rFonts w:hint="eastAsia"/>
        </w:rPr>
      </w:pPr>
      <w:r>
        <w:t>Select an appropriate opening and closing for each situation.</w:t>
      </w:r>
    </w:p>
    <w:p w14:paraId="53CDBEA6" w14:textId="77777777" w:rsidR="00BB0949" w:rsidRDefault="00000000">
      <w:pPr>
        <w:numPr>
          <w:ilvl w:val="0"/>
          <w:numId w:val="59"/>
        </w:numPr>
        <w:rPr>
          <w:rFonts w:hint="eastAsia"/>
        </w:rPr>
      </w:pPr>
      <w:r>
        <w:t>You are writing to a colleague about an internal document.</w:t>
      </w:r>
    </w:p>
    <w:p w14:paraId="53CDBEA7" w14:textId="77777777" w:rsidR="00BB0949" w:rsidRDefault="00000000">
      <w:pPr>
        <w:numPr>
          <w:ilvl w:val="0"/>
          <w:numId w:val="60"/>
        </w:numPr>
        <w:rPr>
          <w:rFonts w:hint="eastAsia"/>
        </w:rPr>
      </w:pPr>
      <w:r>
        <w:t>Opening:</w:t>
      </w:r>
    </w:p>
    <w:p w14:paraId="53CDBEA8" w14:textId="77777777" w:rsidR="00BB0949" w:rsidRDefault="00000000">
      <w:pPr>
        <w:numPr>
          <w:ilvl w:val="0"/>
          <w:numId w:val="60"/>
        </w:numPr>
        <w:rPr>
          <w:rFonts w:hint="eastAsia"/>
        </w:rPr>
      </w:pPr>
      <w:r>
        <w:t>Closing:</w:t>
      </w:r>
    </w:p>
    <w:p w14:paraId="53CDBEA9" w14:textId="77777777" w:rsidR="00BB0949" w:rsidRDefault="00000000">
      <w:pPr>
        <w:numPr>
          <w:ilvl w:val="0"/>
          <w:numId w:val="61"/>
        </w:numPr>
        <w:rPr>
          <w:rFonts w:hint="eastAsia"/>
        </w:rPr>
      </w:pPr>
      <w:r>
        <w:t>You are writing to an applicant.</w:t>
      </w:r>
    </w:p>
    <w:p w14:paraId="53CDBEAA" w14:textId="77777777" w:rsidR="00BB0949" w:rsidRDefault="00000000">
      <w:pPr>
        <w:numPr>
          <w:ilvl w:val="0"/>
          <w:numId w:val="62"/>
        </w:numPr>
        <w:rPr>
          <w:rFonts w:hint="eastAsia"/>
        </w:rPr>
      </w:pPr>
      <w:r>
        <w:t>Opening:</w:t>
      </w:r>
    </w:p>
    <w:p w14:paraId="53CDBEAB" w14:textId="77777777" w:rsidR="00BB0949" w:rsidRDefault="00000000">
      <w:pPr>
        <w:numPr>
          <w:ilvl w:val="0"/>
          <w:numId w:val="62"/>
        </w:numPr>
        <w:rPr>
          <w:rFonts w:hint="eastAsia"/>
        </w:rPr>
      </w:pPr>
      <w:r>
        <w:t>Closing:</w:t>
      </w:r>
    </w:p>
    <w:p w14:paraId="53CDBEAC" w14:textId="77777777" w:rsidR="00BB0949" w:rsidRDefault="00000000">
      <w:pPr>
        <w:numPr>
          <w:ilvl w:val="0"/>
          <w:numId w:val="63"/>
        </w:numPr>
        <w:rPr>
          <w:rFonts w:hint="eastAsia"/>
        </w:rPr>
      </w:pPr>
      <w:r>
        <w:t>You are writing to a foreign office.</w:t>
      </w:r>
    </w:p>
    <w:p w14:paraId="53CDBEAD" w14:textId="77777777" w:rsidR="00BB0949" w:rsidRDefault="00000000">
      <w:pPr>
        <w:numPr>
          <w:ilvl w:val="0"/>
          <w:numId w:val="64"/>
        </w:numPr>
        <w:rPr>
          <w:rFonts w:hint="eastAsia"/>
        </w:rPr>
      </w:pPr>
      <w:r>
        <w:t>Opening:</w:t>
      </w:r>
    </w:p>
    <w:p w14:paraId="53CDBEAE" w14:textId="77777777" w:rsidR="00BB0949" w:rsidRDefault="00000000">
      <w:pPr>
        <w:numPr>
          <w:ilvl w:val="0"/>
          <w:numId w:val="64"/>
        </w:numPr>
        <w:rPr>
          <w:rFonts w:hint="eastAsia"/>
        </w:rPr>
      </w:pPr>
      <w:r>
        <w:t>Closing:</w:t>
      </w:r>
    </w:p>
    <w:p w14:paraId="53CDBEAF" w14:textId="77777777" w:rsidR="00BB0949" w:rsidRDefault="00000000">
      <w:pPr>
        <w:pStyle w:val="Heading2"/>
        <w:rPr>
          <w:rFonts w:hint="eastAsia"/>
        </w:rPr>
      </w:pPr>
      <w:bookmarkStart w:id="69" w:name="Xac39f7359167529663f017b4d1fc38cbb70ded4"/>
      <w:bookmarkEnd w:id="65"/>
      <w:bookmarkEnd w:id="68"/>
      <w:r>
        <w:t>6. Language Focus 3: Opening Sentences (Purpose)</w:t>
      </w:r>
    </w:p>
    <w:p w14:paraId="53CDBEB0" w14:textId="77777777" w:rsidR="00BB0949" w:rsidRDefault="00000000">
      <w:pPr>
        <w:rPr>
          <w:rFonts w:hint="eastAsia"/>
        </w:rPr>
      </w:pPr>
      <w:r>
        <w:t xml:space="preserve">The first sentence must tell the reader </w:t>
      </w:r>
      <w:r>
        <w:rPr>
          <w:b/>
          <w:bCs/>
        </w:rPr>
        <w:t>why you are writing</w:t>
      </w:r>
      <w:r>
        <w:t>.</w:t>
      </w:r>
    </w:p>
    <w:p w14:paraId="53CDBEB1" w14:textId="77777777" w:rsidR="00BB0949" w:rsidRDefault="00000000">
      <w:pPr>
        <w:pStyle w:val="Heading3"/>
        <w:rPr>
          <w:rFonts w:hint="eastAsia"/>
        </w:rPr>
      </w:pPr>
      <w:bookmarkStart w:id="70" w:name="useful-phrases"/>
      <w:r>
        <w:t>Useful Phrases</w:t>
      </w:r>
    </w:p>
    <w:p w14:paraId="53CDBEB2" w14:textId="77777777" w:rsidR="00BB0949" w:rsidRDefault="00000000">
      <w:pPr>
        <w:numPr>
          <w:ilvl w:val="0"/>
          <w:numId w:val="65"/>
        </w:numPr>
        <w:rPr>
          <w:rFonts w:hint="eastAsia"/>
        </w:rPr>
      </w:pPr>
      <w:r>
        <w:t>I am writing to ask about…</w:t>
      </w:r>
    </w:p>
    <w:p w14:paraId="53CDBEB3" w14:textId="77777777" w:rsidR="00BB0949" w:rsidRDefault="00000000">
      <w:pPr>
        <w:numPr>
          <w:ilvl w:val="0"/>
          <w:numId w:val="65"/>
        </w:numPr>
        <w:rPr>
          <w:rFonts w:hint="eastAsia"/>
        </w:rPr>
      </w:pPr>
      <w:r>
        <w:t>I would like to confirm…</w:t>
      </w:r>
    </w:p>
    <w:p w14:paraId="53CDBEB4" w14:textId="77777777" w:rsidR="00BB0949" w:rsidRDefault="00000000">
      <w:pPr>
        <w:numPr>
          <w:ilvl w:val="0"/>
          <w:numId w:val="65"/>
        </w:numPr>
        <w:rPr>
          <w:rFonts w:hint="eastAsia"/>
        </w:rPr>
      </w:pPr>
      <w:r>
        <w:t>I have a question regarding…</w:t>
      </w:r>
    </w:p>
    <w:p w14:paraId="53CDBEB5" w14:textId="77777777" w:rsidR="00BB0949" w:rsidRDefault="00000000">
      <w:pPr>
        <w:numPr>
          <w:ilvl w:val="0"/>
          <w:numId w:val="65"/>
        </w:numPr>
        <w:rPr>
          <w:rFonts w:hint="eastAsia"/>
        </w:rPr>
      </w:pPr>
      <w:r>
        <w:t>I would like to provide an update about…</w:t>
      </w:r>
    </w:p>
    <w:p w14:paraId="53CDBEB6" w14:textId="77777777" w:rsidR="00BB0949" w:rsidRDefault="00000000">
      <w:pPr>
        <w:pStyle w:val="Heading3"/>
        <w:rPr>
          <w:rFonts w:hint="eastAsia"/>
        </w:rPr>
      </w:pPr>
      <w:bookmarkStart w:id="71" w:name="practice-write-the-opening-sentence"/>
      <w:bookmarkEnd w:id="70"/>
      <w:r>
        <w:lastRenderedPageBreak/>
        <w:t>Practice – Write the Opening Sentence</w:t>
      </w:r>
    </w:p>
    <w:p w14:paraId="53CDBEB7" w14:textId="77777777" w:rsidR="00BB0949" w:rsidRDefault="00000000">
      <w:pPr>
        <w:rPr>
          <w:rFonts w:hint="eastAsia"/>
        </w:rPr>
      </w:pPr>
      <w:r>
        <w:t>Write a clear opening sentence for each situation.</w:t>
      </w:r>
    </w:p>
    <w:p w14:paraId="53CDBEB8" w14:textId="77777777" w:rsidR="00BB0949" w:rsidRDefault="00000000">
      <w:pPr>
        <w:numPr>
          <w:ilvl w:val="0"/>
          <w:numId w:val="66"/>
        </w:numPr>
        <w:rPr>
          <w:rFonts w:hint="eastAsia"/>
        </w:rPr>
      </w:pPr>
      <w:r>
        <w:t>You want to ask about a missing document. →</w:t>
      </w:r>
    </w:p>
    <w:p w14:paraId="53CDBEB9" w14:textId="77777777" w:rsidR="00BB0949" w:rsidRDefault="00000000">
      <w:pPr>
        <w:numPr>
          <w:ilvl w:val="0"/>
          <w:numId w:val="66"/>
        </w:numPr>
        <w:rPr>
          <w:rFonts w:hint="eastAsia"/>
        </w:rPr>
      </w:pPr>
      <w:r>
        <w:t>You want to confirm a deadline. →</w:t>
      </w:r>
    </w:p>
    <w:p w14:paraId="53CDBEBA" w14:textId="77777777" w:rsidR="00BB0949" w:rsidRDefault="00000000">
      <w:pPr>
        <w:numPr>
          <w:ilvl w:val="0"/>
          <w:numId w:val="66"/>
        </w:numPr>
        <w:rPr>
          <w:rFonts w:hint="eastAsia"/>
        </w:rPr>
      </w:pPr>
      <w:r>
        <w:t>You want to give information about a system update. →</w:t>
      </w:r>
    </w:p>
    <w:p w14:paraId="53CDBEBB" w14:textId="77777777" w:rsidR="00BB0949" w:rsidRDefault="00000000">
      <w:pPr>
        <w:pStyle w:val="Heading2"/>
        <w:rPr>
          <w:rFonts w:hint="eastAsia"/>
        </w:rPr>
      </w:pPr>
      <w:bookmarkStart w:id="72" w:name="guided-practice-build-a-complete-email"/>
      <w:bookmarkEnd w:id="69"/>
      <w:bookmarkEnd w:id="71"/>
      <w:r>
        <w:t>7. Guided Practice: Build a Complete Email</w:t>
      </w:r>
    </w:p>
    <w:p w14:paraId="53CDBEBC" w14:textId="77777777" w:rsidR="00BB0949" w:rsidRDefault="00000000">
      <w:pPr>
        <w:rPr>
          <w:rFonts w:hint="eastAsia"/>
        </w:rPr>
      </w:pPr>
      <w:r>
        <w:t>Use the prompts to write a simple, clear email.</w:t>
      </w:r>
    </w:p>
    <w:p w14:paraId="53CDBEBD" w14:textId="77777777" w:rsidR="00BB0949" w:rsidRDefault="00000000">
      <w:pPr>
        <w:pStyle w:val="BodyText"/>
        <w:rPr>
          <w:rFonts w:hint="eastAsia"/>
        </w:rPr>
      </w:pPr>
      <w:r>
        <w:rPr>
          <w:b/>
          <w:bCs/>
        </w:rPr>
        <w:t>Situation:</w:t>
      </w:r>
      <w:r>
        <w:t xml:space="preserve"> You want to confirm the required documents for an application.</w:t>
      </w:r>
    </w:p>
    <w:p w14:paraId="53CDBEBE" w14:textId="77777777" w:rsidR="00BB0949" w:rsidRDefault="00000000">
      <w:pPr>
        <w:pStyle w:val="BodyText"/>
        <w:rPr>
          <w:rFonts w:hint="eastAsia"/>
        </w:rPr>
      </w:pPr>
      <w:r>
        <w:t>Write your email:</w:t>
      </w:r>
    </w:p>
    <w:p w14:paraId="53CDBEBF" w14:textId="77777777" w:rsidR="00BB0949" w:rsidRDefault="00000000">
      <w:pPr>
        <w:numPr>
          <w:ilvl w:val="0"/>
          <w:numId w:val="67"/>
        </w:numPr>
        <w:rPr>
          <w:rFonts w:hint="eastAsia"/>
        </w:rPr>
      </w:pPr>
      <w:r>
        <w:rPr>
          <w:b/>
          <w:bCs/>
        </w:rPr>
        <w:t>Subject line:</w:t>
      </w:r>
    </w:p>
    <w:p w14:paraId="53CDBEC0" w14:textId="77777777" w:rsidR="00BB0949" w:rsidRDefault="00000000">
      <w:pPr>
        <w:numPr>
          <w:ilvl w:val="0"/>
          <w:numId w:val="67"/>
        </w:numPr>
        <w:rPr>
          <w:rFonts w:hint="eastAsia"/>
        </w:rPr>
      </w:pPr>
      <w:r>
        <w:rPr>
          <w:b/>
          <w:bCs/>
        </w:rPr>
        <w:t>Greeting:</w:t>
      </w:r>
    </w:p>
    <w:p w14:paraId="53CDBEC1" w14:textId="77777777" w:rsidR="00BB0949" w:rsidRDefault="00000000">
      <w:pPr>
        <w:numPr>
          <w:ilvl w:val="0"/>
          <w:numId w:val="67"/>
        </w:numPr>
        <w:rPr>
          <w:rFonts w:hint="eastAsia"/>
        </w:rPr>
      </w:pPr>
      <w:r>
        <w:rPr>
          <w:b/>
          <w:bCs/>
        </w:rPr>
        <w:t>Opening sentence:</w:t>
      </w:r>
    </w:p>
    <w:p w14:paraId="53CDBEC2" w14:textId="77777777" w:rsidR="00BB0949" w:rsidRDefault="00000000">
      <w:pPr>
        <w:numPr>
          <w:ilvl w:val="0"/>
          <w:numId w:val="67"/>
        </w:numPr>
        <w:rPr>
          <w:rFonts w:hint="eastAsia"/>
        </w:rPr>
      </w:pPr>
      <w:r>
        <w:rPr>
          <w:b/>
          <w:bCs/>
        </w:rPr>
        <w:t>Body (2–3 sentences):</w:t>
      </w:r>
    </w:p>
    <w:p w14:paraId="53CDBEC3" w14:textId="77777777" w:rsidR="00BB0949" w:rsidRDefault="00000000">
      <w:pPr>
        <w:numPr>
          <w:ilvl w:val="0"/>
          <w:numId w:val="67"/>
        </w:numPr>
        <w:rPr>
          <w:rFonts w:hint="eastAsia"/>
        </w:rPr>
      </w:pPr>
      <w:r>
        <w:rPr>
          <w:b/>
          <w:bCs/>
        </w:rPr>
        <w:t>Closing sentence:</w:t>
      </w:r>
    </w:p>
    <w:p w14:paraId="53CDBEC4" w14:textId="77777777" w:rsidR="00BB0949" w:rsidRDefault="00000000">
      <w:pPr>
        <w:numPr>
          <w:ilvl w:val="0"/>
          <w:numId w:val="67"/>
        </w:numPr>
        <w:rPr>
          <w:rFonts w:hint="eastAsia"/>
        </w:rPr>
      </w:pPr>
      <w:r>
        <w:rPr>
          <w:b/>
          <w:bCs/>
        </w:rPr>
        <w:t>Sign-off:</w:t>
      </w:r>
    </w:p>
    <w:p w14:paraId="53CDBEC5" w14:textId="77777777" w:rsidR="00BB0949" w:rsidRDefault="00000000">
      <w:pPr>
        <w:pStyle w:val="Heading2"/>
        <w:rPr>
          <w:rFonts w:hint="eastAsia"/>
        </w:rPr>
      </w:pPr>
      <w:bookmarkStart w:id="73" w:name="freer-practice-write-your-own-email"/>
      <w:bookmarkEnd w:id="72"/>
      <w:r>
        <w:t>8. Freer Practice: Write Your Own Email</w:t>
      </w:r>
    </w:p>
    <w:p w14:paraId="53CDBEC6" w14:textId="77777777" w:rsidR="00BB0949" w:rsidRDefault="00000000">
      <w:pPr>
        <w:rPr>
          <w:rFonts w:hint="eastAsia"/>
        </w:rPr>
      </w:pPr>
      <w:r>
        <w:t>Choose one situation and write a full email.</w:t>
      </w:r>
    </w:p>
    <w:p w14:paraId="53CDBEC7" w14:textId="77777777" w:rsidR="00BB0949" w:rsidRDefault="00000000">
      <w:pPr>
        <w:pStyle w:val="Heading3"/>
        <w:rPr>
          <w:rFonts w:hint="eastAsia"/>
        </w:rPr>
      </w:pPr>
      <w:bookmarkStart w:id="74" w:name="situations-1"/>
      <w:r>
        <w:t>Situations</w:t>
      </w:r>
    </w:p>
    <w:p w14:paraId="53CDBEC8" w14:textId="77777777" w:rsidR="00BB0949" w:rsidRDefault="00000000">
      <w:pPr>
        <w:rPr>
          <w:rFonts w:hint="eastAsia"/>
        </w:rPr>
      </w:pPr>
      <w:r>
        <w:t>A. You need information about a new internal procedure. B. You want to confirm the applicant’s deadline. C. You have one question about a submitted file.</w:t>
      </w:r>
    </w:p>
    <w:p w14:paraId="53CDBEC9" w14:textId="77777777" w:rsidR="00BB0949" w:rsidRDefault="00000000">
      <w:pPr>
        <w:pStyle w:val="BodyText"/>
        <w:rPr>
          <w:rFonts w:hint="eastAsia"/>
        </w:rPr>
      </w:pPr>
      <w:r>
        <w:lastRenderedPageBreak/>
        <w:t>Write your email:</w:t>
      </w:r>
    </w:p>
    <w:p w14:paraId="53CDBECA" w14:textId="77777777" w:rsidR="00BB0949" w:rsidRDefault="00000000">
      <w:pPr>
        <w:pStyle w:val="Heading2"/>
        <w:rPr>
          <w:rFonts w:hint="eastAsia"/>
        </w:rPr>
      </w:pPr>
      <w:bookmarkStart w:id="75" w:name="reflection-3"/>
      <w:bookmarkEnd w:id="73"/>
      <w:bookmarkEnd w:id="74"/>
      <w:r>
        <w:t>9. Reflection</w:t>
      </w:r>
    </w:p>
    <w:p w14:paraId="53CDBECB" w14:textId="77777777" w:rsidR="00BB0949" w:rsidRDefault="00000000">
      <w:pPr>
        <w:numPr>
          <w:ilvl w:val="0"/>
          <w:numId w:val="68"/>
        </w:numPr>
        <w:rPr>
          <w:rFonts w:hint="eastAsia"/>
        </w:rPr>
      </w:pPr>
      <w:r>
        <w:t>Which part of the email is easiest for you?</w:t>
      </w:r>
    </w:p>
    <w:p w14:paraId="53CDBECC" w14:textId="77777777" w:rsidR="00BB0949" w:rsidRDefault="00000000">
      <w:pPr>
        <w:numPr>
          <w:ilvl w:val="0"/>
          <w:numId w:val="68"/>
        </w:numPr>
        <w:rPr>
          <w:rFonts w:hint="eastAsia"/>
        </w:rPr>
      </w:pPr>
      <w:r>
        <w:t>Which part is most difficult?</w:t>
      </w:r>
    </w:p>
    <w:p w14:paraId="53CDBECD" w14:textId="77777777" w:rsidR="00BB0949" w:rsidRDefault="00000000">
      <w:pPr>
        <w:numPr>
          <w:ilvl w:val="0"/>
          <w:numId w:val="68"/>
        </w:numPr>
        <w:rPr>
          <w:rFonts w:hint="eastAsia"/>
        </w:rPr>
      </w:pPr>
      <w:r>
        <w:t>Which new phrase do you want to use in real emails?</w:t>
      </w:r>
    </w:p>
    <w:p w14:paraId="53CDBECE" w14:textId="77777777" w:rsidR="00BB0949" w:rsidRDefault="00000000">
      <w:pPr>
        <w:pStyle w:val="Heading2"/>
        <w:rPr>
          <w:rFonts w:hint="eastAsia"/>
        </w:rPr>
      </w:pPr>
      <w:bookmarkStart w:id="76" w:name="homework-3"/>
      <w:bookmarkEnd w:id="75"/>
      <w:r>
        <w:t>10. Homework</w:t>
      </w:r>
    </w:p>
    <w:p w14:paraId="53CDBECF" w14:textId="77777777" w:rsidR="00BB0949" w:rsidRDefault="00000000">
      <w:pPr>
        <w:rPr>
          <w:rFonts w:hint="eastAsia"/>
        </w:rPr>
      </w:pPr>
      <w:r>
        <w:t xml:space="preserve">Find one real email you sent recently (in Japanese or English). Rewrite it in English using the </w:t>
      </w:r>
      <w:r>
        <w:rPr>
          <w:b/>
          <w:bCs/>
        </w:rPr>
        <w:t>email structure</w:t>
      </w:r>
      <w:r>
        <w:t xml:space="preserve"> from this unit.</w:t>
      </w:r>
    </w:p>
    <w:p w14:paraId="53CDBED0" w14:textId="77777777" w:rsidR="00BB0949" w:rsidRDefault="00000000">
      <w:pPr>
        <w:pStyle w:val="Heading1"/>
        <w:rPr>
          <w:rFonts w:hint="eastAsia"/>
        </w:rPr>
      </w:pPr>
      <w:bookmarkStart w:id="77" w:name="requesting-clarification"/>
      <w:bookmarkStart w:id="78" w:name="_Toc216308488"/>
      <w:bookmarkEnd w:id="54"/>
      <w:bookmarkEnd w:id="76"/>
      <w:r>
        <w:t>5 – Requesting Clarification</w:t>
      </w:r>
      <w:bookmarkEnd w:id="78"/>
    </w:p>
    <w:p w14:paraId="53CDBED1" w14:textId="77777777" w:rsidR="00BB0949" w:rsidRDefault="00000000">
      <w:pPr>
        <w:pStyle w:val="Heading2"/>
        <w:rPr>
          <w:rFonts w:hint="eastAsia"/>
        </w:rPr>
      </w:pPr>
      <w:bookmarkStart w:id="79" w:name="overview-4"/>
      <w:r>
        <w:t>1. Overview</w:t>
      </w:r>
    </w:p>
    <w:p w14:paraId="53CDBED2" w14:textId="77777777" w:rsidR="00BB0949" w:rsidRDefault="00000000">
      <w:pPr>
        <w:rPr>
          <w:rFonts w:hint="eastAsia"/>
        </w:rPr>
      </w:pPr>
      <w:r>
        <w:t xml:space="preserve">In this unit, you will learn how to request clarification </w:t>
      </w:r>
      <w:r>
        <w:rPr>
          <w:b/>
          <w:bCs/>
        </w:rPr>
        <w:t>clearly and politely</w:t>
      </w:r>
      <w:r>
        <w:t xml:space="preserve"> in administrative emails. You will:</w:t>
      </w:r>
    </w:p>
    <w:p w14:paraId="53CDBED3" w14:textId="77777777" w:rsidR="00BB0949" w:rsidRDefault="00000000">
      <w:pPr>
        <w:numPr>
          <w:ilvl w:val="0"/>
          <w:numId w:val="69"/>
        </w:numPr>
        <w:rPr>
          <w:rFonts w:hint="eastAsia"/>
        </w:rPr>
      </w:pPr>
      <w:r>
        <w:t>Recognise unclear information</w:t>
      </w:r>
    </w:p>
    <w:p w14:paraId="53CDBED4" w14:textId="77777777" w:rsidR="00BB0949" w:rsidRDefault="00000000">
      <w:pPr>
        <w:numPr>
          <w:ilvl w:val="0"/>
          <w:numId w:val="69"/>
        </w:numPr>
        <w:rPr>
          <w:rFonts w:hint="eastAsia"/>
        </w:rPr>
      </w:pPr>
      <w:r>
        <w:t>Ask questions in a professional way</w:t>
      </w:r>
    </w:p>
    <w:p w14:paraId="53CDBED5" w14:textId="77777777" w:rsidR="00BB0949" w:rsidRDefault="00000000">
      <w:pPr>
        <w:numPr>
          <w:ilvl w:val="0"/>
          <w:numId w:val="69"/>
        </w:numPr>
        <w:rPr>
          <w:rFonts w:hint="eastAsia"/>
        </w:rPr>
      </w:pPr>
      <w:r>
        <w:t>Use standard clarification phrases</w:t>
      </w:r>
    </w:p>
    <w:p w14:paraId="53CDBED6" w14:textId="77777777" w:rsidR="00BB0949" w:rsidRDefault="00000000">
      <w:pPr>
        <w:numPr>
          <w:ilvl w:val="0"/>
          <w:numId w:val="69"/>
        </w:numPr>
        <w:rPr>
          <w:rFonts w:hint="eastAsia"/>
        </w:rPr>
      </w:pPr>
      <w:r>
        <w:t>Practise writing short clarification emails</w:t>
      </w:r>
    </w:p>
    <w:p w14:paraId="53CDBED7" w14:textId="77777777" w:rsidR="00BB0949" w:rsidRDefault="00000000">
      <w:pPr>
        <w:pStyle w:val="Heading2"/>
        <w:rPr>
          <w:rFonts w:hint="eastAsia"/>
        </w:rPr>
      </w:pPr>
      <w:bookmarkStart w:id="80" w:name="warm-up-what-is-unclear"/>
      <w:bookmarkEnd w:id="79"/>
      <w:r>
        <w:lastRenderedPageBreak/>
        <w:t>2. Warm-Up: What Is Unclear?</w:t>
      </w:r>
    </w:p>
    <w:p w14:paraId="53CDBED8" w14:textId="77777777" w:rsidR="00BB0949" w:rsidRDefault="00000000">
      <w:pPr>
        <w:rPr>
          <w:rFonts w:hint="eastAsia"/>
        </w:rPr>
      </w:pPr>
      <w:r>
        <w:t xml:space="preserve">Read the sentences below. Identify what is </w:t>
      </w:r>
      <w:r>
        <w:rPr>
          <w:b/>
          <w:bCs/>
        </w:rPr>
        <w:t>unclear</w:t>
      </w:r>
      <w:r>
        <w:t xml:space="preserve"> or </w:t>
      </w:r>
      <w:r>
        <w:rPr>
          <w:b/>
          <w:bCs/>
        </w:rPr>
        <w:t>missing</w:t>
      </w:r>
      <w:r>
        <w:t>.</w:t>
      </w:r>
    </w:p>
    <w:p w14:paraId="53CDBED9" w14:textId="77777777" w:rsidR="00BB0949" w:rsidRDefault="00000000">
      <w:pPr>
        <w:numPr>
          <w:ilvl w:val="0"/>
          <w:numId w:val="70"/>
        </w:numPr>
        <w:rPr>
          <w:rFonts w:hint="eastAsia"/>
        </w:rPr>
      </w:pPr>
      <w:r>
        <w:t>“The document is not correct.”</w:t>
      </w:r>
    </w:p>
    <w:p w14:paraId="53CDBEDA" w14:textId="77777777" w:rsidR="00BB0949" w:rsidRDefault="00000000">
      <w:pPr>
        <w:numPr>
          <w:ilvl w:val="0"/>
          <w:numId w:val="70"/>
        </w:numPr>
        <w:rPr>
          <w:rFonts w:hint="eastAsia"/>
        </w:rPr>
      </w:pPr>
      <w:r>
        <w:t>“Please check it again.”</w:t>
      </w:r>
    </w:p>
    <w:p w14:paraId="53CDBEDB" w14:textId="77777777" w:rsidR="00BB0949" w:rsidRDefault="00000000">
      <w:pPr>
        <w:numPr>
          <w:ilvl w:val="0"/>
          <w:numId w:val="70"/>
        </w:numPr>
        <w:rPr>
          <w:rFonts w:hint="eastAsia"/>
        </w:rPr>
      </w:pPr>
      <w:r>
        <w:t>“We need information about the form.”</w:t>
      </w:r>
    </w:p>
    <w:p w14:paraId="53CDBEDC" w14:textId="77777777" w:rsidR="00BB0949" w:rsidRDefault="00000000">
      <w:pPr>
        <w:numPr>
          <w:ilvl w:val="0"/>
          <w:numId w:val="70"/>
        </w:numPr>
        <w:rPr>
          <w:rFonts w:hint="eastAsia"/>
        </w:rPr>
      </w:pPr>
      <w:r>
        <w:t>“The deadline has changed.”</w:t>
      </w:r>
    </w:p>
    <w:p w14:paraId="53CDBEDD" w14:textId="77777777" w:rsidR="00BB0949" w:rsidRDefault="00000000">
      <w:pPr>
        <w:rPr>
          <w:rFonts w:hint="eastAsia"/>
        </w:rPr>
      </w:pPr>
      <w:r>
        <w:t>Write what you would need to know: 1. 2. 3. 4.</w:t>
      </w:r>
    </w:p>
    <w:p w14:paraId="53CDBEDE" w14:textId="77777777" w:rsidR="00BB0949" w:rsidRDefault="00000000">
      <w:pPr>
        <w:pStyle w:val="Heading2"/>
        <w:rPr>
          <w:rFonts w:hint="eastAsia"/>
        </w:rPr>
      </w:pPr>
      <w:bookmarkStart w:id="81" w:name="X082285f02d7874071bf63e9062bfdcd496ea21e"/>
      <w:bookmarkEnd w:id="80"/>
      <w:r>
        <w:t>3. Language Focus 1: Useful Clarification Phrases</w:t>
      </w:r>
    </w:p>
    <w:p w14:paraId="53CDBEDF" w14:textId="77777777" w:rsidR="00BB0949" w:rsidRDefault="00000000">
      <w:pPr>
        <w:rPr>
          <w:rFonts w:hint="eastAsia"/>
        </w:rPr>
      </w:pPr>
      <w:r>
        <w:t>Use these phrases when the information is not clear.</w:t>
      </w:r>
    </w:p>
    <w:p w14:paraId="53CDBEE0" w14:textId="77777777" w:rsidR="00BB0949" w:rsidRDefault="00000000">
      <w:pPr>
        <w:pStyle w:val="Heading3"/>
        <w:rPr>
          <w:rFonts w:hint="eastAsia"/>
        </w:rPr>
      </w:pPr>
      <w:bookmarkStart w:id="82" w:name="asking-for-clarification-1"/>
      <w:r>
        <w:t>Asking for Clarification</w:t>
      </w:r>
    </w:p>
    <w:p w14:paraId="53CDBEE1" w14:textId="77777777" w:rsidR="00BB0949" w:rsidRDefault="00000000">
      <w:pPr>
        <w:numPr>
          <w:ilvl w:val="0"/>
          <w:numId w:val="71"/>
        </w:numPr>
        <w:rPr>
          <w:rFonts w:hint="eastAsia"/>
        </w:rPr>
      </w:pPr>
      <w:r>
        <w:t>Could you clarify…?</w:t>
      </w:r>
    </w:p>
    <w:p w14:paraId="53CDBEE2" w14:textId="77777777" w:rsidR="00BB0949" w:rsidRDefault="00000000">
      <w:pPr>
        <w:numPr>
          <w:ilvl w:val="0"/>
          <w:numId w:val="71"/>
        </w:numPr>
        <w:rPr>
          <w:rFonts w:hint="eastAsia"/>
        </w:rPr>
      </w:pPr>
      <w:r>
        <w:t>Could you explain…?</w:t>
      </w:r>
    </w:p>
    <w:p w14:paraId="53CDBEE3" w14:textId="77777777" w:rsidR="00BB0949" w:rsidRDefault="00000000">
      <w:pPr>
        <w:numPr>
          <w:ilvl w:val="0"/>
          <w:numId w:val="71"/>
        </w:numPr>
        <w:rPr>
          <w:rFonts w:hint="eastAsia"/>
        </w:rPr>
      </w:pPr>
      <w:r>
        <w:t>I’m not sure I understand…</w:t>
      </w:r>
    </w:p>
    <w:p w14:paraId="53CDBEE4" w14:textId="77777777" w:rsidR="00BB0949" w:rsidRDefault="00000000">
      <w:pPr>
        <w:numPr>
          <w:ilvl w:val="0"/>
          <w:numId w:val="71"/>
        </w:numPr>
        <w:rPr>
          <w:rFonts w:hint="eastAsia"/>
        </w:rPr>
      </w:pPr>
      <w:r>
        <w:t>Could you give me more information about…?</w:t>
      </w:r>
    </w:p>
    <w:p w14:paraId="53CDBEE5" w14:textId="77777777" w:rsidR="00BB0949" w:rsidRDefault="00000000">
      <w:pPr>
        <w:numPr>
          <w:ilvl w:val="0"/>
          <w:numId w:val="71"/>
        </w:numPr>
        <w:rPr>
          <w:rFonts w:hint="eastAsia"/>
        </w:rPr>
      </w:pPr>
      <w:r>
        <w:t>I have a question regarding…</w:t>
      </w:r>
    </w:p>
    <w:p w14:paraId="53CDBEE6" w14:textId="77777777" w:rsidR="00BB0949" w:rsidRDefault="00000000">
      <w:pPr>
        <w:pStyle w:val="Heading3"/>
        <w:rPr>
          <w:rFonts w:hint="eastAsia"/>
        </w:rPr>
      </w:pPr>
      <w:bookmarkStart w:id="83" w:name="checking-your-understanding"/>
      <w:bookmarkEnd w:id="82"/>
      <w:r>
        <w:t>Checking Your Understanding</w:t>
      </w:r>
    </w:p>
    <w:p w14:paraId="53CDBEE7" w14:textId="77777777" w:rsidR="00BB0949" w:rsidRDefault="00000000">
      <w:pPr>
        <w:numPr>
          <w:ilvl w:val="0"/>
          <w:numId w:val="72"/>
        </w:numPr>
        <w:rPr>
          <w:rFonts w:hint="eastAsia"/>
        </w:rPr>
      </w:pPr>
      <w:r>
        <w:t>Do you mean that…?</w:t>
      </w:r>
    </w:p>
    <w:p w14:paraId="53CDBEE8" w14:textId="77777777" w:rsidR="00BB0949" w:rsidRDefault="00000000">
      <w:pPr>
        <w:numPr>
          <w:ilvl w:val="0"/>
          <w:numId w:val="72"/>
        </w:numPr>
        <w:rPr>
          <w:rFonts w:hint="eastAsia"/>
        </w:rPr>
      </w:pPr>
      <w:r>
        <w:t>Just to confirm,…</w:t>
      </w:r>
    </w:p>
    <w:p w14:paraId="53CDBEE9" w14:textId="77777777" w:rsidR="00BB0949" w:rsidRDefault="00000000">
      <w:pPr>
        <w:numPr>
          <w:ilvl w:val="0"/>
          <w:numId w:val="72"/>
        </w:numPr>
        <w:rPr>
          <w:rFonts w:hint="eastAsia"/>
        </w:rPr>
      </w:pPr>
      <w:r>
        <w:t>Should I understand that…?</w:t>
      </w:r>
    </w:p>
    <w:p w14:paraId="53CDBEEA" w14:textId="77777777" w:rsidR="00BB0949" w:rsidRDefault="00000000">
      <w:pPr>
        <w:pStyle w:val="Heading2"/>
        <w:rPr>
          <w:rFonts w:hint="eastAsia"/>
        </w:rPr>
      </w:pPr>
      <w:bookmarkStart w:id="84" w:name="practice-a-make-these-questions-clearer"/>
      <w:bookmarkEnd w:id="81"/>
      <w:bookmarkEnd w:id="83"/>
      <w:r>
        <w:lastRenderedPageBreak/>
        <w:t>4. Practice A – Make These Questions Clearer</w:t>
      </w:r>
    </w:p>
    <w:p w14:paraId="53CDBEEB" w14:textId="77777777" w:rsidR="00BB0949" w:rsidRDefault="00000000">
      <w:pPr>
        <w:rPr>
          <w:rFonts w:hint="eastAsia"/>
        </w:rPr>
      </w:pPr>
      <w:r>
        <w:t>Rewrite the questions to make them specific and professional.</w:t>
      </w:r>
    </w:p>
    <w:p w14:paraId="53CDBEEC" w14:textId="77777777" w:rsidR="00BB0949" w:rsidRDefault="00000000">
      <w:pPr>
        <w:numPr>
          <w:ilvl w:val="0"/>
          <w:numId w:val="73"/>
        </w:numPr>
        <w:rPr>
          <w:rFonts w:hint="eastAsia"/>
        </w:rPr>
      </w:pPr>
      <w:r>
        <w:t>What do you mean? →</w:t>
      </w:r>
    </w:p>
    <w:p w14:paraId="53CDBEED" w14:textId="77777777" w:rsidR="00BB0949" w:rsidRDefault="00000000">
      <w:pPr>
        <w:numPr>
          <w:ilvl w:val="0"/>
          <w:numId w:val="73"/>
        </w:numPr>
        <w:rPr>
          <w:rFonts w:hint="eastAsia"/>
        </w:rPr>
      </w:pPr>
      <w:r>
        <w:t>I don’t understand this part. →</w:t>
      </w:r>
    </w:p>
    <w:p w14:paraId="53CDBEEE" w14:textId="77777777" w:rsidR="00BB0949" w:rsidRDefault="00000000">
      <w:pPr>
        <w:numPr>
          <w:ilvl w:val="0"/>
          <w:numId w:val="73"/>
        </w:numPr>
        <w:rPr>
          <w:rFonts w:hint="eastAsia"/>
        </w:rPr>
      </w:pPr>
      <w:r>
        <w:t>Tell me the details. →</w:t>
      </w:r>
    </w:p>
    <w:p w14:paraId="53CDBEEF" w14:textId="77777777" w:rsidR="00BB0949" w:rsidRDefault="00000000">
      <w:pPr>
        <w:numPr>
          <w:ilvl w:val="0"/>
          <w:numId w:val="73"/>
        </w:numPr>
        <w:rPr>
          <w:rFonts w:hint="eastAsia"/>
        </w:rPr>
      </w:pPr>
      <w:r>
        <w:t>What should I do? →</w:t>
      </w:r>
    </w:p>
    <w:p w14:paraId="53CDBEF0" w14:textId="77777777" w:rsidR="00BB0949" w:rsidRDefault="00000000">
      <w:pPr>
        <w:pStyle w:val="Heading2"/>
        <w:rPr>
          <w:rFonts w:hint="eastAsia"/>
        </w:rPr>
      </w:pPr>
      <w:bookmarkStart w:id="85" w:name="Xed292705b1082d8f084a126cf9966be697d5598"/>
      <w:bookmarkEnd w:id="84"/>
      <w:r>
        <w:t>5. Language Focus 2: Asking About Missing or Confusing Information</w:t>
      </w:r>
    </w:p>
    <w:p w14:paraId="53CDBEF1" w14:textId="77777777" w:rsidR="00BB0949" w:rsidRDefault="00000000">
      <w:pPr>
        <w:pStyle w:val="Heading3"/>
        <w:rPr>
          <w:rFonts w:hint="eastAsia"/>
        </w:rPr>
      </w:pPr>
      <w:bookmarkStart w:id="86" w:name="common-situations"/>
      <w:r>
        <w:t>Common Situations</w:t>
      </w:r>
    </w:p>
    <w:p w14:paraId="53CDBEF2" w14:textId="77777777" w:rsidR="00BB0949" w:rsidRDefault="00000000">
      <w:pPr>
        <w:numPr>
          <w:ilvl w:val="0"/>
          <w:numId w:val="74"/>
        </w:numPr>
        <w:rPr>
          <w:rFonts w:hint="eastAsia"/>
        </w:rPr>
      </w:pPr>
      <w:r>
        <w:t>The instructions are unclear.</w:t>
      </w:r>
    </w:p>
    <w:p w14:paraId="53CDBEF3" w14:textId="77777777" w:rsidR="00BB0949" w:rsidRDefault="00000000">
      <w:pPr>
        <w:numPr>
          <w:ilvl w:val="0"/>
          <w:numId w:val="74"/>
        </w:numPr>
        <w:rPr>
          <w:rFonts w:hint="eastAsia"/>
        </w:rPr>
      </w:pPr>
      <w:r>
        <w:t>A document is missing or incomplete.</w:t>
      </w:r>
    </w:p>
    <w:p w14:paraId="53CDBEF4" w14:textId="77777777" w:rsidR="00BB0949" w:rsidRDefault="00000000">
      <w:pPr>
        <w:numPr>
          <w:ilvl w:val="0"/>
          <w:numId w:val="74"/>
        </w:numPr>
        <w:rPr>
          <w:rFonts w:hint="eastAsia"/>
        </w:rPr>
      </w:pPr>
      <w:r>
        <w:t>Two versions of a document do not match.</w:t>
      </w:r>
    </w:p>
    <w:p w14:paraId="53CDBEF5" w14:textId="77777777" w:rsidR="00BB0949" w:rsidRDefault="00000000">
      <w:pPr>
        <w:numPr>
          <w:ilvl w:val="0"/>
          <w:numId w:val="74"/>
        </w:numPr>
        <w:rPr>
          <w:rFonts w:hint="eastAsia"/>
        </w:rPr>
      </w:pPr>
      <w:r>
        <w:t>A process or requirement is not explained.</w:t>
      </w:r>
    </w:p>
    <w:p w14:paraId="53CDBEF6" w14:textId="77777777" w:rsidR="00BB0949" w:rsidRDefault="00000000">
      <w:pPr>
        <w:pStyle w:val="Heading3"/>
        <w:rPr>
          <w:rFonts w:hint="eastAsia"/>
        </w:rPr>
      </w:pPr>
      <w:bookmarkStart w:id="87" w:name="example-clarification-questions"/>
      <w:bookmarkEnd w:id="86"/>
      <w:r>
        <w:t>Example Clarification Questions</w:t>
      </w:r>
    </w:p>
    <w:p w14:paraId="53CDBEF7" w14:textId="77777777" w:rsidR="00BB0949" w:rsidRDefault="00000000">
      <w:pPr>
        <w:numPr>
          <w:ilvl w:val="0"/>
          <w:numId w:val="75"/>
        </w:numPr>
        <w:rPr>
          <w:rFonts w:hint="eastAsia"/>
        </w:rPr>
      </w:pPr>
      <w:r>
        <w:t>Could you clarify which version of the form we should use?</w:t>
      </w:r>
    </w:p>
    <w:p w14:paraId="53CDBEF8" w14:textId="77777777" w:rsidR="00BB0949" w:rsidRDefault="00000000">
      <w:pPr>
        <w:numPr>
          <w:ilvl w:val="0"/>
          <w:numId w:val="75"/>
        </w:numPr>
        <w:rPr>
          <w:rFonts w:hint="eastAsia"/>
        </w:rPr>
      </w:pPr>
      <w:r>
        <w:t>Could you explain what information is needed in Section 4?</w:t>
      </w:r>
    </w:p>
    <w:p w14:paraId="53CDBEF9" w14:textId="77777777" w:rsidR="00BB0949" w:rsidRDefault="00000000">
      <w:pPr>
        <w:numPr>
          <w:ilvl w:val="0"/>
          <w:numId w:val="75"/>
        </w:numPr>
        <w:rPr>
          <w:rFonts w:hint="eastAsia"/>
        </w:rPr>
      </w:pPr>
      <w:r>
        <w:t>I’m not sure I understand the deadline—does it mean Friday or Monday?</w:t>
      </w:r>
    </w:p>
    <w:p w14:paraId="53CDBEFA" w14:textId="77777777" w:rsidR="00BB0949" w:rsidRDefault="00000000">
      <w:pPr>
        <w:numPr>
          <w:ilvl w:val="0"/>
          <w:numId w:val="75"/>
        </w:numPr>
        <w:rPr>
          <w:rFonts w:hint="eastAsia"/>
        </w:rPr>
      </w:pPr>
      <w:r>
        <w:t>Could you confirm whether the applicant needs to submit this document now or later?</w:t>
      </w:r>
    </w:p>
    <w:p w14:paraId="53CDBEFB" w14:textId="77777777" w:rsidR="00BB0949" w:rsidRDefault="00000000">
      <w:pPr>
        <w:pStyle w:val="Heading2"/>
        <w:rPr>
          <w:rFonts w:hint="eastAsia"/>
        </w:rPr>
      </w:pPr>
      <w:bookmarkStart w:id="88" w:name="practice-b-improve-the-clarity"/>
      <w:bookmarkEnd w:id="85"/>
      <w:bookmarkEnd w:id="87"/>
      <w:r>
        <w:lastRenderedPageBreak/>
        <w:t>6. Practice B – Improve the Clarity</w:t>
      </w:r>
    </w:p>
    <w:p w14:paraId="53CDBEFC" w14:textId="77777777" w:rsidR="00BB0949" w:rsidRDefault="00000000">
      <w:pPr>
        <w:rPr>
          <w:rFonts w:hint="eastAsia"/>
        </w:rPr>
      </w:pPr>
      <w:r>
        <w:t>Rewrite each sentence as a better clarification question.</w:t>
      </w:r>
    </w:p>
    <w:p w14:paraId="53CDBEFD" w14:textId="77777777" w:rsidR="00BB0949" w:rsidRDefault="00000000">
      <w:pPr>
        <w:numPr>
          <w:ilvl w:val="0"/>
          <w:numId w:val="76"/>
        </w:numPr>
        <w:rPr>
          <w:rFonts w:hint="eastAsia"/>
        </w:rPr>
      </w:pPr>
      <w:r>
        <w:t>“This is different from what you said before.” →</w:t>
      </w:r>
    </w:p>
    <w:p w14:paraId="53CDBEFE" w14:textId="77777777" w:rsidR="00BB0949" w:rsidRDefault="00000000">
      <w:pPr>
        <w:numPr>
          <w:ilvl w:val="0"/>
          <w:numId w:val="76"/>
        </w:numPr>
        <w:rPr>
          <w:rFonts w:hint="eastAsia"/>
        </w:rPr>
      </w:pPr>
      <w:r>
        <w:t>“The instructions are confusing.” →</w:t>
      </w:r>
    </w:p>
    <w:p w14:paraId="53CDBEFF" w14:textId="77777777" w:rsidR="00BB0949" w:rsidRDefault="00000000">
      <w:pPr>
        <w:numPr>
          <w:ilvl w:val="0"/>
          <w:numId w:val="76"/>
        </w:numPr>
        <w:rPr>
          <w:rFonts w:hint="eastAsia"/>
        </w:rPr>
      </w:pPr>
      <w:r>
        <w:t>“I don’t know what to write in this part.” →</w:t>
      </w:r>
    </w:p>
    <w:p w14:paraId="53CDBF00" w14:textId="77777777" w:rsidR="00BB0949" w:rsidRDefault="00000000">
      <w:pPr>
        <w:numPr>
          <w:ilvl w:val="0"/>
          <w:numId w:val="76"/>
        </w:numPr>
        <w:rPr>
          <w:rFonts w:hint="eastAsia"/>
        </w:rPr>
      </w:pPr>
      <w:r>
        <w:t>“The system doesn’t work.” →</w:t>
      </w:r>
    </w:p>
    <w:p w14:paraId="53CDBF01" w14:textId="77777777" w:rsidR="00BB0949" w:rsidRDefault="00000000">
      <w:pPr>
        <w:pStyle w:val="Heading2"/>
        <w:rPr>
          <w:rFonts w:hint="eastAsia"/>
        </w:rPr>
      </w:pPr>
      <w:bookmarkStart w:id="89" w:name="practice-c-clarification-from-context"/>
      <w:bookmarkEnd w:id="88"/>
      <w:r>
        <w:t>6. Practice C – Clarification from Context</w:t>
      </w:r>
    </w:p>
    <w:p w14:paraId="53CDBF02" w14:textId="77777777" w:rsidR="00BB0949" w:rsidRDefault="00000000">
      <w:pPr>
        <w:rPr>
          <w:rFonts w:hint="eastAsia"/>
        </w:rPr>
      </w:pPr>
      <w:r>
        <w:t xml:space="preserve">Read each short scenario. Write </w:t>
      </w:r>
      <w:r>
        <w:rPr>
          <w:b/>
          <w:bCs/>
        </w:rPr>
        <w:t>two clarification questions</w:t>
      </w:r>
      <w:r>
        <w:t xml:space="preserve"> for each one.</w:t>
      </w:r>
    </w:p>
    <w:p w14:paraId="53CDBF03" w14:textId="77777777" w:rsidR="00BB0949" w:rsidRDefault="00000000">
      <w:pPr>
        <w:pStyle w:val="Heading3"/>
        <w:rPr>
          <w:rFonts w:hint="eastAsia"/>
        </w:rPr>
      </w:pPr>
      <w:bookmarkStart w:id="90" w:name="scenario-1"/>
      <w:r>
        <w:t>Scenario 1</w:t>
      </w:r>
    </w:p>
    <w:p w14:paraId="53CDBF04" w14:textId="77777777" w:rsidR="00BB0949" w:rsidRDefault="00000000">
      <w:pPr>
        <w:rPr>
          <w:rFonts w:hint="eastAsia"/>
        </w:rPr>
      </w:pPr>
      <w:r>
        <w:t>The instructions say:</w:t>
      </w:r>
    </w:p>
    <w:p w14:paraId="53CDBF05" w14:textId="77777777" w:rsidR="00BB0949" w:rsidRDefault="00000000">
      <w:pPr>
        <w:pStyle w:val="BlockText1"/>
        <w:rPr>
          <w:rFonts w:hint="eastAsia"/>
        </w:rPr>
      </w:pPr>
      <w:r>
        <w:t>“Submit the form as soon as possible.” Your questions:</w:t>
      </w:r>
    </w:p>
    <w:p w14:paraId="53CDBF06" w14:textId="77777777" w:rsidR="00BB0949" w:rsidRDefault="00000000">
      <w:pPr>
        <w:pStyle w:val="Heading3"/>
        <w:rPr>
          <w:rFonts w:hint="eastAsia"/>
        </w:rPr>
      </w:pPr>
      <w:bookmarkStart w:id="91" w:name="scenario-2"/>
      <w:bookmarkEnd w:id="90"/>
      <w:r>
        <w:t>Scenario 2</w:t>
      </w:r>
    </w:p>
    <w:p w14:paraId="53CDBF07" w14:textId="77777777" w:rsidR="00BB0949" w:rsidRDefault="00000000">
      <w:pPr>
        <w:rPr>
          <w:rFonts w:hint="eastAsia"/>
        </w:rPr>
      </w:pPr>
      <w:r>
        <w:t>Two versions of a file are attached, both named “Application_Final”. Your questions: 1. 2.</w:t>
      </w:r>
    </w:p>
    <w:p w14:paraId="53CDBF08" w14:textId="77777777" w:rsidR="00BB0949" w:rsidRDefault="00000000">
      <w:pPr>
        <w:pStyle w:val="Heading3"/>
        <w:rPr>
          <w:rFonts w:hint="eastAsia"/>
        </w:rPr>
      </w:pPr>
      <w:bookmarkStart w:id="92" w:name="scenario-3"/>
      <w:bookmarkEnd w:id="91"/>
      <w:r>
        <w:t>Scenario 3</w:t>
      </w:r>
    </w:p>
    <w:p w14:paraId="53CDBF09" w14:textId="77777777" w:rsidR="00BB0949" w:rsidRDefault="00000000">
      <w:pPr>
        <w:rPr>
          <w:rFonts w:hint="eastAsia"/>
        </w:rPr>
      </w:pPr>
      <w:r>
        <w:t>A supervisor writes:</w:t>
      </w:r>
    </w:p>
    <w:p w14:paraId="53CDBF0A" w14:textId="77777777" w:rsidR="00BB0949" w:rsidRDefault="00000000">
      <w:pPr>
        <w:pStyle w:val="BlockText1"/>
        <w:rPr>
          <w:rFonts w:hint="eastAsia"/>
        </w:rPr>
      </w:pPr>
      <w:r>
        <w:t>“Please prepare the report.” No details are given. Your questions:</w:t>
      </w:r>
    </w:p>
    <w:p w14:paraId="53CDBF0B" w14:textId="77777777" w:rsidR="00BB0949" w:rsidRDefault="00000000">
      <w:pPr>
        <w:pStyle w:val="Heading2"/>
        <w:rPr>
          <w:rFonts w:hint="eastAsia"/>
        </w:rPr>
      </w:pPr>
      <w:bookmarkStart w:id="93" w:name="X9987bbc204801c28dfcffe06c054b7e3e1117a8"/>
      <w:bookmarkEnd w:id="89"/>
      <w:bookmarkEnd w:id="92"/>
      <w:r>
        <w:lastRenderedPageBreak/>
        <w:t>7. Extended Guided Practice – Rewrite and Improve</w:t>
      </w:r>
    </w:p>
    <w:p w14:paraId="53CDBF0C" w14:textId="77777777" w:rsidR="00BB0949" w:rsidRDefault="00000000">
      <w:pPr>
        <w:rPr>
          <w:rFonts w:hint="eastAsia"/>
        </w:rPr>
      </w:pPr>
      <w:r>
        <w:t xml:space="preserve">Rewrite each unclear message into a </w:t>
      </w:r>
      <w:r>
        <w:rPr>
          <w:b/>
          <w:bCs/>
        </w:rPr>
        <w:t>clear, polite clarification request</w:t>
      </w:r>
      <w:r>
        <w:t>.</w:t>
      </w:r>
    </w:p>
    <w:p w14:paraId="53CDBF0D" w14:textId="77777777" w:rsidR="00BB0949" w:rsidRDefault="00000000">
      <w:pPr>
        <w:numPr>
          <w:ilvl w:val="0"/>
          <w:numId w:val="79"/>
        </w:numPr>
        <w:rPr>
          <w:rFonts w:hint="eastAsia"/>
        </w:rPr>
      </w:pPr>
      <w:r>
        <w:t>“I don’t get this. Explain it.” →</w:t>
      </w:r>
    </w:p>
    <w:p w14:paraId="53CDBF0E" w14:textId="77777777" w:rsidR="00BB0949" w:rsidRDefault="00000000">
      <w:pPr>
        <w:numPr>
          <w:ilvl w:val="0"/>
          <w:numId w:val="79"/>
        </w:numPr>
        <w:rPr>
          <w:rFonts w:hint="eastAsia"/>
        </w:rPr>
      </w:pPr>
      <w:r>
        <w:t>“Which one is correct? These files look different.” →</w:t>
      </w:r>
    </w:p>
    <w:p w14:paraId="53CDBF0F" w14:textId="77777777" w:rsidR="00BB0949" w:rsidRDefault="00000000">
      <w:pPr>
        <w:numPr>
          <w:ilvl w:val="0"/>
          <w:numId w:val="79"/>
        </w:numPr>
        <w:rPr>
          <w:rFonts w:hint="eastAsia"/>
        </w:rPr>
      </w:pPr>
      <w:r>
        <w:t>“What am I supposed to do with this form?” →</w:t>
      </w:r>
    </w:p>
    <w:p w14:paraId="53CDBF10" w14:textId="77777777" w:rsidR="00BB0949" w:rsidRDefault="00000000">
      <w:pPr>
        <w:numPr>
          <w:ilvl w:val="0"/>
          <w:numId w:val="79"/>
        </w:numPr>
        <w:rPr>
          <w:rFonts w:hint="eastAsia"/>
        </w:rPr>
      </w:pPr>
      <w:r>
        <w:t>“This part is wrong.” →</w:t>
      </w:r>
    </w:p>
    <w:p w14:paraId="53CDBF11" w14:textId="77777777" w:rsidR="00BB0949" w:rsidRDefault="00000000">
      <w:pPr>
        <w:pStyle w:val="Heading2"/>
        <w:rPr>
          <w:rFonts w:hint="eastAsia"/>
        </w:rPr>
      </w:pPr>
      <w:bookmarkStart w:id="94" w:name="X0f6eadcbbe0c8548f8c0abe333096e95d63f02f"/>
      <w:bookmarkEnd w:id="93"/>
      <w:r>
        <w:t>8. Guided Practice – Write a Clarification Email</w:t>
      </w:r>
    </w:p>
    <w:p w14:paraId="53CDBF12" w14:textId="77777777" w:rsidR="00BB0949" w:rsidRDefault="00000000">
      <w:pPr>
        <w:rPr>
          <w:rFonts w:hint="eastAsia"/>
        </w:rPr>
      </w:pPr>
      <w:r>
        <w:t>Write an email asking for clarification.</w:t>
      </w:r>
    </w:p>
    <w:p w14:paraId="53CDBF13" w14:textId="77777777" w:rsidR="00BB0949" w:rsidRDefault="00000000">
      <w:pPr>
        <w:pStyle w:val="BodyText"/>
        <w:rPr>
          <w:rFonts w:hint="eastAsia"/>
        </w:rPr>
      </w:pPr>
      <w:r>
        <w:rPr>
          <w:b/>
          <w:bCs/>
        </w:rPr>
        <w:t>Situation:</w:t>
      </w:r>
      <w:r>
        <w:t xml:space="preserve"> You read instructions about a new form, but the information about </w:t>
      </w:r>
      <w:r>
        <w:rPr>
          <w:b/>
          <w:bCs/>
        </w:rPr>
        <w:t>where to submit the form</w:t>
      </w:r>
      <w:r>
        <w:t xml:space="preserve"> is unclear.</w:t>
      </w:r>
    </w:p>
    <w:p w14:paraId="53CDBF14" w14:textId="77777777" w:rsidR="00BB0949" w:rsidRDefault="00000000">
      <w:pPr>
        <w:pStyle w:val="BodyText"/>
        <w:rPr>
          <w:rFonts w:hint="eastAsia"/>
        </w:rPr>
      </w:pPr>
      <w:r>
        <w:t>Write your email:</w:t>
      </w:r>
    </w:p>
    <w:p w14:paraId="53CDBF15" w14:textId="77777777" w:rsidR="00BB0949" w:rsidRDefault="00000000">
      <w:pPr>
        <w:numPr>
          <w:ilvl w:val="0"/>
          <w:numId w:val="80"/>
        </w:numPr>
        <w:rPr>
          <w:rFonts w:hint="eastAsia"/>
        </w:rPr>
      </w:pPr>
      <w:r>
        <w:rPr>
          <w:b/>
          <w:bCs/>
        </w:rPr>
        <w:t>Subject:</w:t>
      </w:r>
    </w:p>
    <w:p w14:paraId="53CDBF16" w14:textId="77777777" w:rsidR="00BB0949" w:rsidRDefault="00000000">
      <w:pPr>
        <w:numPr>
          <w:ilvl w:val="0"/>
          <w:numId w:val="80"/>
        </w:numPr>
        <w:rPr>
          <w:rFonts w:hint="eastAsia"/>
        </w:rPr>
      </w:pPr>
      <w:r>
        <w:rPr>
          <w:b/>
          <w:bCs/>
        </w:rPr>
        <w:t>Greeting:</w:t>
      </w:r>
    </w:p>
    <w:p w14:paraId="53CDBF17" w14:textId="77777777" w:rsidR="00BB0949" w:rsidRDefault="00000000">
      <w:pPr>
        <w:numPr>
          <w:ilvl w:val="0"/>
          <w:numId w:val="80"/>
        </w:numPr>
        <w:rPr>
          <w:rFonts w:hint="eastAsia"/>
        </w:rPr>
      </w:pPr>
      <w:r>
        <w:rPr>
          <w:b/>
          <w:bCs/>
        </w:rPr>
        <w:t>Opening sentence:</w:t>
      </w:r>
    </w:p>
    <w:p w14:paraId="53CDBF18" w14:textId="77777777" w:rsidR="00BB0949" w:rsidRDefault="00000000">
      <w:pPr>
        <w:numPr>
          <w:ilvl w:val="0"/>
          <w:numId w:val="80"/>
        </w:numPr>
        <w:rPr>
          <w:rFonts w:hint="eastAsia"/>
        </w:rPr>
      </w:pPr>
      <w:r>
        <w:rPr>
          <w:b/>
          <w:bCs/>
        </w:rPr>
        <w:t>Clarification question(s):</w:t>
      </w:r>
    </w:p>
    <w:p w14:paraId="53CDBF19" w14:textId="77777777" w:rsidR="00BB0949" w:rsidRDefault="00000000">
      <w:pPr>
        <w:numPr>
          <w:ilvl w:val="0"/>
          <w:numId w:val="80"/>
        </w:numPr>
        <w:rPr>
          <w:rFonts w:hint="eastAsia"/>
        </w:rPr>
      </w:pPr>
      <w:r>
        <w:rPr>
          <w:b/>
          <w:bCs/>
        </w:rPr>
        <w:t>Closing sentence:</w:t>
      </w:r>
    </w:p>
    <w:p w14:paraId="53CDBF1A" w14:textId="77777777" w:rsidR="00BB0949" w:rsidRDefault="00000000">
      <w:pPr>
        <w:numPr>
          <w:ilvl w:val="0"/>
          <w:numId w:val="80"/>
        </w:numPr>
        <w:rPr>
          <w:rFonts w:hint="eastAsia"/>
        </w:rPr>
      </w:pPr>
      <w:r>
        <w:rPr>
          <w:b/>
          <w:bCs/>
        </w:rPr>
        <w:t>Sign-off:</w:t>
      </w:r>
    </w:p>
    <w:p w14:paraId="53CDBF1B" w14:textId="77777777" w:rsidR="00BB0949" w:rsidRDefault="00000000">
      <w:pPr>
        <w:pStyle w:val="Heading2"/>
        <w:rPr>
          <w:rFonts w:hint="eastAsia"/>
        </w:rPr>
      </w:pPr>
      <w:bookmarkStart w:id="95" w:name="X837a61836e505a78d1e236350ae6dfe9b91df17"/>
      <w:bookmarkEnd w:id="94"/>
      <w:r>
        <w:t>9. Freer Practice – Write Several Clarification Emails</w:t>
      </w:r>
    </w:p>
    <w:p w14:paraId="53CDBF1C" w14:textId="77777777" w:rsidR="00BB0949" w:rsidRDefault="00000000">
      <w:pPr>
        <w:rPr>
          <w:rFonts w:hint="eastAsia"/>
        </w:rPr>
      </w:pPr>
      <w:r>
        <w:t xml:space="preserve">Write </w:t>
      </w:r>
      <w:r>
        <w:rPr>
          <w:b/>
          <w:bCs/>
        </w:rPr>
        <w:t>three short emails</w:t>
      </w:r>
      <w:r>
        <w:t xml:space="preserve">, each 3–5 sentences, asking for clarification. Keep each email focused on </w:t>
      </w:r>
      <w:r>
        <w:rPr>
          <w:b/>
          <w:bCs/>
        </w:rPr>
        <w:t>one topic only</w:t>
      </w:r>
      <w:r>
        <w:t>.</w:t>
      </w:r>
    </w:p>
    <w:p w14:paraId="53CDBF1D" w14:textId="77777777" w:rsidR="00BB0949" w:rsidRDefault="00000000">
      <w:pPr>
        <w:pStyle w:val="Heading3"/>
        <w:rPr>
          <w:rFonts w:hint="eastAsia"/>
        </w:rPr>
      </w:pPr>
      <w:bookmarkStart w:id="96" w:name="email-1-topic-options"/>
      <w:r>
        <w:lastRenderedPageBreak/>
        <w:t>Email 1 Topic Options</w:t>
      </w:r>
    </w:p>
    <w:p w14:paraId="53CDBF1E" w14:textId="77777777" w:rsidR="00BB0949" w:rsidRDefault="00000000">
      <w:pPr>
        <w:numPr>
          <w:ilvl w:val="0"/>
          <w:numId w:val="81"/>
        </w:numPr>
        <w:rPr>
          <w:rFonts w:hint="eastAsia"/>
        </w:rPr>
      </w:pPr>
      <w:r>
        <w:t>Deadline confusion</w:t>
      </w:r>
    </w:p>
    <w:p w14:paraId="53CDBF1F" w14:textId="77777777" w:rsidR="00BB0949" w:rsidRDefault="00000000">
      <w:pPr>
        <w:numPr>
          <w:ilvl w:val="0"/>
          <w:numId w:val="81"/>
        </w:numPr>
        <w:rPr>
          <w:rFonts w:hint="eastAsia"/>
        </w:rPr>
      </w:pPr>
      <w:r>
        <w:t>Two versions of a form</w:t>
      </w:r>
    </w:p>
    <w:p w14:paraId="53CDBF20" w14:textId="77777777" w:rsidR="00BB0949" w:rsidRDefault="00000000">
      <w:pPr>
        <w:numPr>
          <w:ilvl w:val="0"/>
          <w:numId w:val="81"/>
        </w:numPr>
        <w:rPr>
          <w:rFonts w:hint="eastAsia"/>
        </w:rPr>
      </w:pPr>
      <w:r>
        <w:t>Missing attachment</w:t>
      </w:r>
    </w:p>
    <w:p w14:paraId="53CDBF21" w14:textId="77777777" w:rsidR="00BB0949" w:rsidRDefault="00000000">
      <w:pPr>
        <w:pStyle w:val="Heading3"/>
        <w:rPr>
          <w:rFonts w:hint="eastAsia"/>
        </w:rPr>
      </w:pPr>
      <w:bookmarkStart w:id="97" w:name="email-2-topic-options"/>
      <w:bookmarkEnd w:id="96"/>
      <w:r>
        <w:t>Email 2 Topic Options</w:t>
      </w:r>
    </w:p>
    <w:p w14:paraId="53CDBF22" w14:textId="77777777" w:rsidR="00BB0949" w:rsidRDefault="00000000">
      <w:pPr>
        <w:numPr>
          <w:ilvl w:val="0"/>
          <w:numId w:val="82"/>
        </w:numPr>
        <w:rPr>
          <w:rFonts w:hint="eastAsia"/>
        </w:rPr>
      </w:pPr>
      <w:r>
        <w:t>Conflicting instructions</w:t>
      </w:r>
    </w:p>
    <w:p w14:paraId="53CDBF23" w14:textId="77777777" w:rsidR="00BB0949" w:rsidRDefault="00000000">
      <w:pPr>
        <w:numPr>
          <w:ilvl w:val="0"/>
          <w:numId w:val="82"/>
        </w:numPr>
        <w:rPr>
          <w:rFonts w:hint="eastAsia"/>
        </w:rPr>
      </w:pPr>
      <w:r>
        <w:t>A system message you do not understand</w:t>
      </w:r>
    </w:p>
    <w:p w14:paraId="53CDBF24" w14:textId="77777777" w:rsidR="00BB0949" w:rsidRDefault="00000000">
      <w:pPr>
        <w:numPr>
          <w:ilvl w:val="0"/>
          <w:numId w:val="82"/>
        </w:numPr>
        <w:rPr>
          <w:rFonts w:hint="eastAsia"/>
        </w:rPr>
      </w:pPr>
      <w:r>
        <w:t>Applicant information that is unclear</w:t>
      </w:r>
    </w:p>
    <w:p w14:paraId="53CDBF25" w14:textId="77777777" w:rsidR="00BB0949" w:rsidRDefault="00000000">
      <w:pPr>
        <w:pStyle w:val="Heading3"/>
        <w:rPr>
          <w:rFonts w:hint="eastAsia"/>
        </w:rPr>
      </w:pPr>
      <w:bookmarkStart w:id="98" w:name="email-3-topic-options"/>
      <w:bookmarkEnd w:id="97"/>
      <w:r>
        <w:t>Email 3 Topic Options</w:t>
      </w:r>
    </w:p>
    <w:p w14:paraId="53CDBF26" w14:textId="77777777" w:rsidR="00BB0949" w:rsidRDefault="00000000">
      <w:pPr>
        <w:numPr>
          <w:ilvl w:val="0"/>
          <w:numId w:val="83"/>
        </w:numPr>
        <w:rPr>
          <w:rFonts w:hint="eastAsia"/>
        </w:rPr>
      </w:pPr>
      <w:r>
        <w:t>Unclear meeting instructions</w:t>
      </w:r>
    </w:p>
    <w:p w14:paraId="53CDBF27" w14:textId="77777777" w:rsidR="00BB0949" w:rsidRDefault="00000000">
      <w:pPr>
        <w:numPr>
          <w:ilvl w:val="0"/>
          <w:numId w:val="83"/>
        </w:numPr>
        <w:rPr>
          <w:rFonts w:hint="eastAsia"/>
        </w:rPr>
      </w:pPr>
      <w:r>
        <w:t>Missing step in a process</w:t>
      </w:r>
    </w:p>
    <w:p w14:paraId="53CDBF28" w14:textId="77777777" w:rsidR="00BB0949" w:rsidRDefault="00000000">
      <w:pPr>
        <w:numPr>
          <w:ilvl w:val="0"/>
          <w:numId w:val="83"/>
        </w:numPr>
        <w:rPr>
          <w:rFonts w:hint="eastAsia"/>
        </w:rPr>
      </w:pPr>
      <w:r>
        <w:t>Instructions written only in abbreviations</w:t>
      </w:r>
    </w:p>
    <w:p w14:paraId="53CDBF29" w14:textId="77777777" w:rsidR="00BB0949" w:rsidRDefault="00000000">
      <w:pPr>
        <w:rPr>
          <w:rFonts w:hint="eastAsia"/>
        </w:rPr>
      </w:pPr>
      <w:r>
        <w:t>Write your emails:</w:t>
      </w:r>
    </w:p>
    <w:p w14:paraId="53CDBF2A" w14:textId="77777777" w:rsidR="00BB0949" w:rsidRDefault="00000000">
      <w:pPr>
        <w:pStyle w:val="Heading2"/>
        <w:rPr>
          <w:rFonts w:hint="eastAsia"/>
        </w:rPr>
      </w:pPr>
      <w:bookmarkStart w:id="99" w:name="Xd02aa7cedb3fe58a2b790a4b0507134e68fafd6"/>
      <w:bookmarkEnd w:id="95"/>
      <w:bookmarkEnd w:id="98"/>
      <w:r>
        <w:t>10. Extended Writing Task – Clarification Summary Paragraph</w:t>
      </w:r>
    </w:p>
    <w:p w14:paraId="53CDBF2B" w14:textId="77777777" w:rsidR="00BB0949" w:rsidRDefault="00000000">
      <w:pPr>
        <w:rPr>
          <w:rFonts w:hint="eastAsia"/>
        </w:rPr>
      </w:pPr>
      <w:r>
        <w:t xml:space="preserve">Write one </w:t>
      </w:r>
      <w:r>
        <w:rPr>
          <w:b/>
          <w:bCs/>
        </w:rPr>
        <w:t>informational paragraph</w:t>
      </w:r>
      <w:r>
        <w:t xml:space="preserve"> (5–6 sentences) explaining a situation where clarification is needed. Your paragraph should:</w:t>
      </w:r>
    </w:p>
    <w:p w14:paraId="53CDBF2C" w14:textId="77777777" w:rsidR="00BB0949" w:rsidRDefault="00000000">
      <w:pPr>
        <w:numPr>
          <w:ilvl w:val="0"/>
          <w:numId w:val="84"/>
        </w:numPr>
        <w:rPr>
          <w:rFonts w:hint="eastAsia"/>
        </w:rPr>
      </w:pPr>
      <w:r>
        <w:t>Describe the background</w:t>
      </w:r>
    </w:p>
    <w:p w14:paraId="53CDBF2D" w14:textId="77777777" w:rsidR="00BB0949" w:rsidRDefault="00000000">
      <w:pPr>
        <w:numPr>
          <w:ilvl w:val="0"/>
          <w:numId w:val="84"/>
        </w:numPr>
        <w:rPr>
          <w:rFonts w:hint="eastAsia"/>
        </w:rPr>
      </w:pPr>
      <w:r>
        <w:t>Explain why clarification is necessary</w:t>
      </w:r>
    </w:p>
    <w:p w14:paraId="53CDBF2E" w14:textId="77777777" w:rsidR="00BB0949" w:rsidRDefault="00000000">
      <w:pPr>
        <w:numPr>
          <w:ilvl w:val="0"/>
          <w:numId w:val="84"/>
        </w:numPr>
        <w:rPr>
          <w:rFonts w:hint="eastAsia"/>
        </w:rPr>
      </w:pPr>
      <w:r>
        <w:t>Identify what information is missing</w:t>
      </w:r>
    </w:p>
    <w:p w14:paraId="53CDBF2F" w14:textId="77777777" w:rsidR="00BB0949" w:rsidRDefault="00000000">
      <w:pPr>
        <w:numPr>
          <w:ilvl w:val="0"/>
          <w:numId w:val="84"/>
        </w:numPr>
        <w:rPr>
          <w:rFonts w:hint="eastAsia"/>
        </w:rPr>
      </w:pPr>
      <w:r>
        <w:t>Lead into next steps in a neutral way</w:t>
      </w:r>
    </w:p>
    <w:p w14:paraId="53CDBF30" w14:textId="77777777" w:rsidR="00BB0949" w:rsidRDefault="00000000">
      <w:pPr>
        <w:rPr>
          <w:rFonts w:hint="eastAsia"/>
        </w:rPr>
      </w:pPr>
      <w:r>
        <w:lastRenderedPageBreak/>
        <w:t>Write your paragraph:</w:t>
      </w:r>
    </w:p>
    <w:p w14:paraId="53CDBF31" w14:textId="77777777" w:rsidR="00BB0949" w:rsidRDefault="00000000">
      <w:pPr>
        <w:pStyle w:val="Heading2"/>
        <w:rPr>
          <w:rFonts w:hint="eastAsia"/>
        </w:rPr>
      </w:pPr>
      <w:bookmarkStart w:id="100" w:name="reflection-4"/>
      <w:bookmarkEnd w:id="99"/>
      <w:r>
        <w:t>11. Reflection</w:t>
      </w:r>
    </w:p>
    <w:p w14:paraId="53CDBF32" w14:textId="77777777" w:rsidR="00BB0949" w:rsidRDefault="00000000">
      <w:pPr>
        <w:rPr>
          <w:rFonts w:hint="eastAsia"/>
        </w:rPr>
      </w:pPr>
      <w:r>
        <w:t>Choose one situation and write a short, clear email.</w:t>
      </w:r>
    </w:p>
    <w:p w14:paraId="53CDBF33" w14:textId="77777777" w:rsidR="00BB0949" w:rsidRDefault="00000000">
      <w:pPr>
        <w:pStyle w:val="Heading3"/>
        <w:rPr>
          <w:rFonts w:hint="eastAsia"/>
        </w:rPr>
      </w:pPr>
      <w:bookmarkStart w:id="101" w:name="situations-2"/>
      <w:r>
        <w:t>Situations</w:t>
      </w:r>
    </w:p>
    <w:p w14:paraId="53CDBF34" w14:textId="77777777" w:rsidR="00BB0949" w:rsidRDefault="00000000">
      <w:pPr>
        <w:rPr>
          <w:rFonts w:hint="eastAsia"/>
        </w:rPr>
      </w:pPr>
      <w:r>
        <w:t>A. Two documents give different deadlines. B. The applicant’s information is unclear. C. You don’t understand the instructions for the new system.</w:t>
      </w:r>
    </w:p>
    <w:p w14:paraId="53CDBF35" w14:textId="77777777" w:rsidR="00BB0949" w:rsidRDefault="00000000">
      <w:pPr>
        <w:pStyle w:val="BodyText"/>
        <w:rPr>
          <w:rFonts w:hint="eastAsia"/>
        </w:rPr>
      </w:pPr>
      <w:r>
        <w:t>Write your email:</w:t>
      </w:r>
    </w:p>
    <w:p w14:paraId="53CDBF36" w14:textId="77777777" w:rsidR="00BB0949" w:rsidRDefault="00000000">
      <w:pPr>
        <w:numPr>
          <w:ilvl w:val="0"/>
          <w:numId w:val="85"/>
        </w:numPr>
        <w:rPr>
          <w:rFonts w:hint="eastAsia"/>
        </w:rPr>
      </w:pPr>
      <w:r>
        <w:t>Which clarification phrase is most useful for you?</w:t>
      </w:r>
    </w:p>
    <w:p w14:paraId="53CDBF37" w14:textId="77777777" w:rsidR="00BB0949" w:rsidRDefault="00000000">
      <w:pPr>
        <w:numPr>
          <w:ilvl w:val="0"/>
          <w:numId w:val="85"/>
        </w:numPr>
        <w:rPr>
          <w:rFonts w:hint="eastAsia"/>
        </w:rPr>
      </w:pPr>
      <w:r>
        <w:t>Do you find it difficult to ask questions politely? Why or why not?</w:t>
      </w:r>
    </w:p>
    <w:p w14:paraId="53CDBF38" w14:textId="77777777" w:rsidR="00BB0949" w:rsidRDefault="00000000">
      <w:pPr>
        <w:numPr>
          <w:ilvl w:val="0"/>
          <w:numId w:val="85"/>
        </w:numPr>
        <w:rPr>
          <w:rFonts w:hint="eastAsia"/>
        </w:rPr>
      </w:pPr>
      <w:r>
        <w:t>Write one clarification question you can use in your work.</w:t>
      </w:r>
    </w:p>
    <w:p w14:paraId="53CDBF39" w14:textId="77777777" w:rsidR="00BB0949" w:rsidRDefault="00000000">
      <w:pPr>
        <w:pStyle w:val="Heading2"/>
        <w:rPr>
          <w:rFonts w:hint="eastAsia"/>
        </w:rPr>
      </w:pPr>
      <w:bookmarkStart w:id="102" w:name="homework-4"/>
      <w:bookmarkEnd w:id="100"/>
      <w:bookmarkEnd w:id="101"/>
      <w:r>
        <w:t>12. Homework</w:t>
      </w:r>
    </w:p>
    <w:p w14:paraId="53CDBF3A" w14:textId="77777777" w:rsidR="00BB0949" w:rsidRDefault="00000000">
      <w:pPr>
        <w:rPr>
          <w:rFonts w:hint="eastAsia"/>
        </w:rPr>
      </w:pPr>
      <w:r>
        <w:t xml:space="preserve">Find an email or set of instructions you received recently. Identify </w:t>
      </w:r>
      <w:r>
        <w:rPr>
          <w:b/>
          <w:bCs/>
        </w:rPr>
        <w:t>one unclear point</w:t>
      </w:r>
      <w:r>
        <w:t xml:space="preserve"> and write a clarification question about it in English.</w:t>
      </w:r>
    </w:p>
    <w:p w14:paraId="53CDBF3B" w14:textId="77777777" w:rsidR="00BB0949" w:rsidRDefault="00000000">
      <w:pPr>
        <w:pStyle w:val="Heading1"/>
        <w:rPr>
          <w:rFonts w:hint="eastAsia"/>
        </w:rPr>
      </w:pPr>
      <w:bookmarkStart w:id="103" w:name="communicating-delays-or-changes"/>
      <w:bookmarkStart w:id="104" w:name="_Toc216308489"/>
      <w:bookmarkEnd w:id="77"/>
      <w:bookmarkEnd w:id="102"/>
      <w:r>
        <w:t>6 – Communicating Delays or Changes</w:t>
      </w:r>
      <w:bookmarkEnd w:id="104"/>
    </w:p>
    <w:p w14:paraId="53CDBF3C" w14:textId="77777777" w:rsidR="00BB0949" w:rsidRDefault="00000000">
      <w:pPr>
        <w:pStyle w:val="Heading2"/>
        <w:rPr>
          <w:rFonts w:hint="eastAsia"/>
        </w:rPr>
      </w:pPr>
      <w:bookmarkStart w:id="105" w:name="overview-5"/>
      <w:r>
        <w:t>1. Overview</w:t>
      </w:r>
    </w:p>
    <w:p w14:paraId="53CDBF3D" w14:textId="77777777" w:rsidR="00BB0949" w:rsidRDefault="00000000">
      <w:pPr>
        <w:rPr>
          <w:rFonts w:hint="eastAsia"/>
        </w:rPr>
      </w:pPr>
      <w:r>
        <w:t xml:space="preserve">In this unit, you will learn how to communicate </w:t>
      </w:r>
      <w:r>
        <w:rPr>
          <w:b/>
          <w:bCs/>
        </w:rPr>
        <w:t>delays, changes, or updates</w:t>
      </w:r>
      <w:r>
        <w:t xml:space="preserve"> in a clear and professional way. You will:</w:t>
      </w:r>
    </w:p>
    <w:p w14:paraId="53CDBF3E" w14:textId="77777777" w:rsidR="00BB0949" w:rsidRDefault="00000000">
      <w:pPr>
        <w:numPr>
          <w:ilvl w:val="0"/>
          <w:numId w:val="86"/>
        </w:numPr>
        <w:rPr>
          <w:rFonts w:hint="eastAsia"/>
        </w:rPr>
      </w:pPr>
      <w:r>
        <w:t>Identify what information the reader needs when a delay or change occurs</w:t>
      </w:r>
    </w:p>
    <w:p w14:paraId="53CDBF3F" w14:textId="77777777" w:rsidR="00BB0949" w:rsidRDefault="00000000">
      <w:pPr>
        <w:numPr>
          <w:ilvl w:val="0"/>
          <w:numId w:val="86"/>
        </w:numPr>
        <w:rPr>
          <w:rFonts w:hint="eastAsia"/>
        </w:rPr>
      </w:pPr>
      <w:r>
        <w:lastRenderedPageBreak/>
        <w:t>Use polite and neutral language to explain delays</w:t>
      </w:r>
    </w:p>
    <w:p w14:paraId="53CDBF40" w14:textId="77777777" w:rsidR="00BB0949" w:rsidRDefault="00000000">
      <w:pPr>
        <w:numPr>
          <w:ilvl w:val="0"/>
          <w:numId w:val="86"/>
        </w:numPr>
        <w:rPr>
          <w:rFonts w:hint="eastAsia"/>
        </w:rPr>
      </w:pPr>
      <w:r>
        <w:t>Write clear update messages and short emails</w:t>
      </w:r>
    </w:p>
    <w:p w14:paraId="53CDBF41" w14:textId="77777777" w:rsidR="00BB0949" w:rsidRDefault="00000000">
      <w:pPr>
        <w:numPr>
          <w:ilvl w:val="0"/>
          <w:numId w:val="86"/>
        </w:numPr>
        <w:rPr>
          <w:rFonts w:hint="eastAsia"/>
        </w:rPr>
      </w:pPr>
      <w:r>
        <w:t>Practise structuring explanations logically</w:t>
      </w:r>
    </w:p>
    <w:p w14:paraId="53CDBF42" w14:textId="77777777" w:rsidR="00BB0949" w:rsidRDefault="00000000">
      <w:pPr>
        <w:pStyle w:val="Heading2"/>
        <w:rPr>
          <w:rFonts w:hint="eastAsia"/>
        </w:rPr>
      </w:pPr>
      <w:bookmarkStart w:id="106" w:name="warm-up-what-information-is-missing"/>
      <w:bookmarkEnd w:id="105"/>
      <w:r>
        <w:t>2. Warm-Up: What Information Is Missing?</w:t>
      </w:r>
    </w:p>
    <w:p w14:paraId="53CDBF43" w14:textId="77777777" w:rsidR="00BB0949" w:rsidRDefault="00000000">
      <w:pPr>
        <w:rPr>
          <w:rFonts w:hint="eastAsia"/>
        </w:rPr>
      </w:pPr>
      <w:r>
        <w:t>Read each message and identify what information a reader would still need.</w:t>
      </w:r>
    </w:p>
    <w:p w14:paraId="53CDBF44" w14:textId="77777777" w:rsidR="00BB0949" w:rsidRDefault="00000000">
      <w:pPr>
        <w:numPr>
          <w:ilvl w:val="0"/>
          <w:numId w:val="87"/>
        </w:numPr>
        <w:rPr>
          <w:rFonts w:hint="eastAsia"/>
        </w:rPr>
      </w:pPr>
      <w:r>
        <w:t>“The review will be delayed.”</w:t>
      </w:r>
    </w:p>
    <w:p w14:paraId="53CDBF45" w14:textId="77777777" w:rsidR="00BB0949" w:rsidRDefault="00000000">
      <w:pPr>
        <w:numPr>
          <w:ilvl w:val="0"/>
          <w:numId w:val="87"/>
        </w:numPr>
        <w:rPr>
          <w:rFonts w:hint="eastAsia"/>
        </w:rPr>
      </w:pPr>
      <w:r>
        <w:t>“The schedule has changed.”</w:t>
      </w:r>
    </w:p>
    <w:p w14:paraId="53CDBF46" w14:textId="77777777" w:rsidR="00BB0949" w:rsidRDefault="00000000">
      <w:pPr>
        <w:numPr>
          <w:ilvl w:val="0"/>
          <w:numId w:val="87"/>
        </w:numPr>
        <w:rPr>
          <w:rFonts w:hint="eastAsia"/>
        </w:rPr>
      </w:pPr>
      <w:r>
        <w:t>“We cannot finish this today.”</w:t>
      </w:r>
    </w:p>
    <w:p w14:paraId="53CDBF47" w14:textId="77777777" w:rsidR="00BB0949" w:rsidRDefault="00000000">
      <w:pPr>
        <w:numPr>
          <w:ilvl w:val="0"/>
          <w:numId w:val="87"/>
        </w:numPr>
        <w:rPr>
          <w:rFonts w:hint="eastAsia"/>
        </w:rPr>
      </w:pPr>
      <w:r>
        <w:t>“The system will be updated.”</w:t>
      </w:r>
    </w:p>
    <w:p w14:paraId="53CDBF48" w14:textId="77777777" w:rsidR="00BB0949" w:rsidRDefault="00000000">
      <w:pPr>
        <w:rPr>
          <w:rFonts w:hint="eastAsia"/>
        </w:rPr>
      </w:pPr>
      <w:r>
        <w:t>Write what is missing: 1. 2. 3. 4.</w:t>
      </w:r>
    </w:p>
    <w:p w14:paraId="53CDBF49" w14:textId="77777777" w:rsidR="00BB0949" w:rsidRDefault="00000000">
      <w:pPr>
        <w:pStyle w:val="Heading2"/>
        <w:rPr>
          <w:rFonts w:hint="eastAsia"/>
        </w:rPr>
      </w:pPr>
      <w:bookmarkStart w:id="107" w:name="X93dc70af2a0500d6a661c20a423736edcbc0a08"/>
      <w:bookmarkEnd w:id="106"/>
      <w:r>
        <w:t>3. Language Focus 1 – Useful Phrases for Delays and Changes</w:t>
      </w:r>
    </w:p>
    <w:p w14:paraId="53CDBF4A" w14:textId="77777777" w:rsidR="00BB0949" w:rsidRDefault="00000000">
      <w:pPr>
        <w:pStyle w:val="Heading3"/>
        <w:rPr>
          <w:rFonts w:hint="eastAsia"/>
        </w:rPr>
      </w:pPr>
      <w:bookmarkStart w:id="108" w:name="neutral-phrases"/>
      <w:r>
        <w:t>Neutral Phrases</w:t>
      </w:r>
    </w:p>
    <w:p w14:paraId="53CDBF4B" w14:textId="77777777" w:rsidR="00BB0949" w:rsidRDefault="00000000">
      <w:pPr>
        <w:numPr>
          <w:ilvl w:val="0"/>
          <w:numId w:val="88"/>
        </w:numPr>
        <w:rPr>
          <w:rFonts w:hint="eastAsia"/>
        </w:rPr>
      </w:pPr>
      <w:r>
        <w:t>There will be a delay in…</w:t>
      </w:r>
    </w:p>
    <w:p w14:paraId="53CDBF4C" w14:textId="77777777" w:rsidR="00BB0949" w:rsidRDefault="00000000">
      <w:pPr>
        <w:numPr>
          <w:ilvl w:val="0"/>
          <w:numId w:val="88"/>
        </w:numPr>
        <w:rPr>
          <w:rFonts w:hint="eastAsia"/>
        </w:rPr>
      </w:pPr>
      <w:r>
        <w:t>The schedule has been adjusted.</w:t>
      </w:r>
    </w:p>
    <w:p w14:paraId="53CDBF4D" w14:textId="77777777" w:rsidR="00BB0949" w:rsidRDefault="00000000">
      <w:pPr>
        <w:numPr>
          <w:ilvl w:val="0"/>
          <w:numId w:val="88"/>
        </w:numPr>
        <w:rPr>
          <w:rFonts w:hint="eastAsia"/>
        </w:rPr>
      </w:pPr>
      <w:r>
        <w:t>The process will take longer than expected.</w:t>
      </w:r>
    </w:p>
    <w:p w14:paraId="53CDBF4E" w14:textId="77777777" w:rsidR="00BB0949" w:rsidRDefault="00000000">
      <w:pPr>
        <w:numPr>
          <w:ilvl w:val="0"/>
          <w:numId w:val="88"/>
        </w:numPr>
        <w:rPr>
          <w:rFonts w:hint="eastAsia"/>
        </w:rPr>
      </w:pPr>
      <w:r>
        <w:t>There has been a change in…</w:t>
      </w:r>
    </w:p>
    <w:p w14:paraId="53CDBF4F" w14:textId="77777777" w:rsidR="00BB0949" w:rsidRDefault="00000000">
      <w:pPr>
        <w:numPr>
          <w:ilvl w:val="0"/>
          <w:numId w:val="88"/>
        </w:numPr>
        <w:rPr>
          <w:rFonts w:hint="eastAsia"/>
        </w:rPr>
      </w:pPr>
      <w:r>
        <w:t>The update will affect…</w:t>
      </w:r>
    </w:p>
    <w:p w14:paraId="53CDBF50" w14:textId="77777777" w:rsidR="00BB0949" w:rsidRDefault="00000000">
      <w:pPr>
        <w:pStyle w:val="Heading3"/>
        <w:rPr>
          <w:rFonts w:hint="eastAsia"/>
        </w:rPr>
      </w:pPr>
      <w:bookmarkStart w:id="109" w:name="Xba31a54cd41ac14f379309c8aef63778e0a5aec"/>
      <w:bookmarkEnd w:id="108"/>
      <w:r>
        <w:t>Explaining the Reason (Optional in admin English)</w:t>
      </w:r>
    </w:p>
    <w:p w14:paraId="53CDBF51" w14:textId="77777777" w:rsidR="00BB0949" w:rsidRDefault="00000000">
      <w:pPr>
        <w:numPr>
          <w:ilvl w:val="0"/>
          <w:numId w:val="89"/>
        </w:numPr>
        <w:rPr>
          <w:rFonts w:hint="eastAsia"/>
        </w:rPr>
      </w:pPr>
      <w:r>
        <w:t>due to additional checks</w:t>
      </w:r>
    </w:p>
    <w:p w14:paraId="53CDBF52" w14:textId="77777777" w:rsidR="00BB0949" w:rsidRDefault="00000000">
      <w:pPr>
        <w:numPr>
          <w:ilvl w:val="0"/>
          <w:numId w:val="89"/>
        </w:numPr>
        <w:rPr>
          <w:rFonts w:hint="eastAsia"/>
        </w:rPr>
      </w:pPr>
      <w:r>
        <w:lastRenderedPageBreak/>
        <w:t>because further review is required</w:t>
      </w:r>
    </w:p>
    <w:p w14:paraId="53CDBF53" w14:textId="77777777" w:rsidR="00BB0949" w:rsidRDefault="00000000">
      <w:pPr>
        <w:numPr>
          <w:ilvl w:val="0"/>
          <w:numId w:val="89"/>
        </w:numPr>
        <w:rPr>
          <w:rFonts w:hint="eastAsia"/>
        </w:rPr>
      </w:pPr>
      <w:r>
        <w:t>because the system is under maintenance</w:t>
      </w:r>
    </w:p>
    <w:p w14:paraId="53CDBF54" w14:textId="77777777" w:rsidR="00BB0949" w:rsidRDefault="00000000">
      <w:pPr>
        <w:numPr>
          <w:ilvl w:val="0"/>
          <w:numId w:val="89"/>
        </w:numPr>
        <w:rPr>
          <w:rFonts w:hint="eastAsia"/>
        </w:rPr>
      </w:pPr>
      <w:r>
        <w:t>due to missing information</w:t>
      </w:r>
    </w:p>
    <w:p w14:paraId="53CDBF55" w14:textId="77777777" w:rsidR="00BB0949" w:rsidRDefault="00000000">
      <w:pPr>
        <w:pStyle w:val="Heading3"/>
        <w:rPr>
          <w:rFonts w:hint="eastAsia"/>
        </w:rPr>
      </w:pPr>
      <w:bookmarkStart w:id="110" w:name="Xa95b1d30fdaac01d091d0113fc3e9e56a9667bc"/>
      <w:bookmarkEnd w:id="109"/>
      <w:r>
        <w:t>Giving Neutral Information About Next Steps</w:t>
      </w:r>
    </w:p>
    <w:p w14:paraId="53CDBF56" w14:textId="77777777" w:rsidR="00BB0949" w:rsidRDefault="00000000">
      <w:pPr>
        <w:numPr>
          <w:ilvl w:val="0"/>
          <w:numId w:val="90"/>
        </w:numPr>
        <w:rPr>
          <w:rFonts w:hint="eastAsia"/>
        </w:rPr>
      </w:pPr>
      <w:r>
        <w:t>The next update will be provided when available.</w:t>
      </w:r>
    </w:p>
    <w:p w14:paraId="53CDBF57" w14:textId="77777777" w:rsidR="00BB0949" w:rsidRDefault="00000000">
      <w:pPr>
        <w:numPr>
          <w:ilvl w:val="0"/>
          <w:numId w:val="90"/>
        </w:numPr>
        <w:rPr>
          <w:rFonts w:hint="eastAsia"/>
        </w:rPr>
      </w:pPr>
      <w:r>
        <w:t>Further details will follow.</w:t>
      </w:r>
    </w:p>
    <w:p w14:paraId="53CDBF58" w14:textId="77777777" w:rsidR="00BB0949" w:rsidRDefault="00000000">
      <w:pPr>
        <w:numPr>
          <w:ilvl w:val="0"/>
          <w:numId w:val="90"/>
        </w:numPr>
        <w:rPr>
          <w:rFonts w:hint="eastAsia"/>
        </w:rPr>
      </w:pPr>
      <w:r>
        <w:t>The review will continue once all materials are ready.</w:t>
      </w:r>
    </w:p>
    <w:p w14:paraId="53CDBF59" w14:textId="77777777" w:rsidR="00BB0949" w:rsidRDefault="00000000">
      <w:pPr>
        <w:numPr>
          <w:ilvl w:val="0"/>
          <w:numId w:val="90"/>
        </w:numPr>
        <w:rPr>
          <w:rFonts w:hint="eastAsia"/>
        </w:rPr>
      </w:pPr>
      <w:r>
        <w:t>The new schedule will be shared shortly.</w:t>
      </w:r>
    </w:p>
    <w:p w14:paraId="53CDBF5A" w14:textId="77777777" w:rsidR="00BB0949" w:rsidRDefault="00000000">
      <w:pPr>
        <w:pStyle w:val="Heading2"/>
        <w:rPr>
          <w:rFonts w:hint="eastAsia"/>
        </w:rPr>
      </w:pPr>
      <w:bookmarkStart w:id="111" w:name="practice-a-improve-the-clarity"/>
      <w:bookmarkEnd w:id="107"/>
      <w:bookmarkEnd w:id="110"/>
      <w:r>
        <w:t>4. Practice A – Improve the Clarity</w:t>
      </w:r>
    </w:p>
    <w:p w14:paraId="53CDBF5B" w14:textId="77777777" w:rsidR="00BB0949" w:rsidRDefault="00000000">
      <w:pPr>
        <w:rPr>
          <w:rFonts w:hint="eastAsia"/>
        </w:rPr>
      </w:pPr>
      <w:r>
        <w:t xml:space="preserve">Rewrite each message so it includes </w:t>
      </w:r>
      <w:r>
        <w:rPr>
          <w:b/>
          <w:bCs/>
        </w:rPr>
        <w:t>clearer information</w:t>
      </w:r>
      <w:r>
        <w:t>.</w:t>
      </w:r>
    </w:p>
    <w:p w14:paraId="53CDBF5C" w14:textId="77777777" w:rsidR="00BB0949" w:rsidRDefault="00000000">
      <w:pPr>
        <w:numPr>
          <w:ilvl w:val="0"/>
          <w:numId w:val="91"/>
        </w:numPr>
        <w:rPr>
          <w:rFonts w:hint="eastAsia"/>
        </w:rPr>
      </w:pPr>
      <w:r>
        <w:t>“The meeting is delayed.” →</w:t>
      </w:r>
    </w:p>
    <w:p w14:paraId="53CDBF5D" w14:textId="77777777" w:rsidR="00BB0949" w:rsidRDefault="00000000">
      <w:pPr>
        <w:numPr>
          <w:ilvl w:val="0"/>
          <w:numId w:val="91"/>
        </w:numPr>
        <w:rPr>
          <w:rFonts w:hint="eastAsia"/>
        </w:rPr>
      </w:pPr>
      <w:r>
        <w:t>“We changed the procedure.” →</w:t>
      </w:r>
    </w:p>
    <w:p w14:paraId="53CDBF5E" w14:textId="77777777" w:rsidR="00BB0949" w:rsidRDefault="00000000">
      <w:pPr>
        <w:numPr>
          <w:ilvl w:val="0"/>
          <w:numId w:val="91"/>
        </w:numPr>
        <w:rPr>
          <w:rFonts w:hint="eastAsia"/>
        </w:rPr>
      </w:pPr>
      <w:r>
        <w:t>“The file will be late.” →</w:t>
      </w:r>
    </w:p>
    <w:p w14:paraId="53CDBF5F" w14:textId="77777777" w:rsidR="00BB0949" w:rsidRDefault="00000000">
      <w:pPr>
        <w:numPr>
          <w:ilvl w:val="0"/>
          <w:numId w:val="91"/>
        </w:numPr>
        <w:rPr>
          <w:rFonts w:hint="eastAsia"/>
        </w:rPr>
      </w:pPr>
      <w:r>
        <w:t>“The system is slow.” →</w:t>
      </w:r>
    </w:p>
    <w:p w14:paraId="53CDBF60" w14:textId="77777777" w:rsidR="00BB0949" w:rsidRDefault="00000000">
      <w:pPr>
        <w:pStyle w:val="Heading2"/>
        <w:rPr>
          <w:rFonts w:hint="eastAsia"/>
        </w:rPr>
      </w:pPr>
      <w:bookmarkStart w:id="112" w:name="Xa98fad35ec6b12885a4afc9c6bb1583484a0a7d"/>
      <w:bookmarkEnd w:id="111"/>
      <w:r>
        <w:t>5. Language Focus 2 – Logical Order for Update Messages</w:t>
      </w:r>
    </w:p>
    <w:p w14:paraId="53CDBF61" w14:textId="77777777" w:rsidR="00BB0949" w:rsidRDefault="00000000">
      <w:pPr>
        <w:rPr>
          <w:rFonts w:hint="eastAsia"/>
        </w:rPr>
      </w:pPr>
      <w:r>
        <w:t>A clear update message usually follows this pattern:</w:t>
      </w:r>
    </w:p>
    <w:p w14:paraId="53CDBF62" w14:textId="77777777" w:rsidR="00BB0949" w:rsidRDefault="00000000">
      <w:pPr>
        <w:numPr>
          <w:ilvl w:val="0"/>
          <w:numId w:val="92"/>
        </w:numPr>
        <w:rPr>
          <w:rFonts w:hint="eastAsia"/>
        </w:rPr>
      </w:pPr>
      <w:r>
        <w:rPr>
          <w:b/>
          <w:bCs/>
        </w:rPr>
        <w:t>Topic:</w:t>
      </w:r>
      <w:r>
        <w:t xml:space="preserve"> What is delayed or changed</w:t>
      </w:r>
    </w:p>
    <w:p w14:paraId="53CDBF63" w14:textId="77777777" w:rsidR="00BB0949" w:rsidRDefault="00000000">
      <w:pPr>
        <w:numPr>
          <w:ilvl w:val="0"/>
          <w:numId w:val="92"/>
        </w:numPr>
        <w:rPr>
          <w:rFonts w:hint="eastAsia"/>
        </w:rPr>
      </w:pPr>
      <w:r>
        <w:rPr>
          <w:b/>
          <w:bCs/>
        </w:rPr>
        <w:t>Reason:</w:t>
      </w:r>
      <w:r>
        <w:t xml:space="preserve"> Why (optional)</w:t>
      </w:r>
    </w:p>
    <w:p w14:paraId="53CDBF64" w14:textId="77777777" w:rsidR="00BB0949" w:rsidRDefault="00000000">
      <w:pPr>
        <w:numPr>
          <w:ilvl w:val="0"/>
          <w:numId w:val="92"/>
        </w:numPr>
        <w:rPr>
          <w:rFonts w:hint="eastAsia"/>
        </w:rPr>
      </w:pPr>
      <w:r>
        <w:rPr>
          <w:b/>
          <w:bCs/>
        </w:rPr>
        <w:t>Effect:</w:t>
      </w:r>
      <w:r>
        <w:t xml:space="preserve"> What this means for the reader</w:t>
      </w:r>
    </w:p>
    <w:p w14:paraId="53CDBF65" w14:textId="77777777" w:rsidR="00BB0949" w:rsidRDefault="00000000">
      <w:pPr>
        <w:numPr>
          <w:ilvl w:val="0"/>
          <w:numId w:val="92"/>
        </w:numPr>
        <w:rPr>
          <w:rFonts w:hint="eastAsia"/>
        </w:rPr>
      </w:pPr>
      <w:r>
        <w:rPr>
          <w:b/>
          <w:bCs/>
        </w:rPr>
        <w:lastRenderedPageBreak/>
        <w:t>Next step / What will happen later:</w:t>
      </w:r>
      <w:r>
        <w:t xml:space="preserve"> Neutral, not a request</w:t>
      </w:r>
    </w:p>
    <w:p w14:paraId="53CDBF66" w14:textId="77777777" w:rsidR="00BB0949" w:rsidRDefault="00000000">
      <w:pPr>
        <w:pStyle w:val="Heading3"/>
        <w:rPr>
          <w:rFonts w:hint="eastAsia"/>
        </w:rPr>
      </w:pPr>
      <w:bookmarkStart w:id="113" w:name="X51a55cabfdeee1280de85bbcf15bf199fd7c185"/>
      <w:r>
        <w:t>Model Paragraph (Part of a Report or Update)</w:t>
      </w:r>
    </w:p>
    <w:p w14:paraId="53CDBF67" w14:textId="77777777" w:rsidR="00BB0949" w:rsidRDefault="00000000">
      <w:pPr>
        <w:rPr>
          <w:rFonts w:hint="eastAsia"/>
        </w:rPr>
      </w:pPr>
      <w:r>
        <w:t>The review process will take longer than expected. Additional checks are required because two documents were incomplete. This delay may affect the planned schedule for the next stage. Further updates will be provided once the remaining documents are ready.</w:t>
      </w:r>
    </w:p>
    <w:p w14:paraId="53CDBF68" w14:textId="77777777" w:rsidR="00BB0949" w:rsidRDefault="00000000">
      <w:pPr>
        <w:pStyle w:val="Heading2"/>
        <w:rPr>
          <w:rFonts w:hint="eastAsia"/>
        </w:rPr>
      </w:pPr>
      <w:bookmarkStart w:id="114" w:name="Xc80151d23e1fc3650f61caf760afc3dc193dd31"/>
      <w:bookmarkEnd w:id="112"/>
      <w:bookmarkEnd w:id="113"/>
      <w:r>
        <w:t>6. Practice B – Reorder to Make a Clear Update</w:t>
      </w:r>
    </w:p>
    <w:p w14:paraId="53CDBF69" w14:textId="77777777" w:rsidR="00BB0949" w:rsidRDefault="00000000">
      <w:pPr>
        <w:rPr>
          <w:rFonts w:hint="eastAsia"/>
        </w:rPr>
      </w:pPr>
      <w:r>
        <w:t>Put the sentences in a logical order.</w:t>
      </w:r>
    </w:p>
    <w:p w14:paraId="53CDBF6A" w14:textId="77777777" w:rsidR="00BB0949" w:rsidRDefault="00000000">
      <w:pPr>
        <w:pStyle w:val="BodyText"/>
        <w:rPr>
          <w:rFonts w:hint="eastAsia"/>
        </w:rPr>
      </w:pPr>
      <w:r>
        <w:t>Sentences: A. This may affect the planned timeline. B. The system will be under maintenance on Friday. C. Users may not be able to access certain functions.</w:t>
      </w:r>
    </w:p>
    <w:p w14:paraId="53CDBF6B" w14:textId="77777777" w:rsidR="00BB0949" w:rsidRDefault="00000000">
      <w:pPr>
        <w:pStyle w:val="BodyText"/>
        <w:rPr>
          <w:rFonts w:hint="eastAsia"/>
        </w:rPr>
      </w:pPr>
      <w:r>
        <w:t>Write the best order: 1. 2. 3.</w:t>
      </w:r>
    </w:p>
    <w:p w14:paraId="53CDBF6C" w14:textId="77777777" w:rsidR="00BB0949" w:rsidRDefault="00000000">
      <w:pPr>
        <w:pStyle w:val="Heading2"/>
        <w:rPr>
          <w:rFonts w:hint="eastAsia"/>
        </w:rPr>
      </w:pPr>
      <w:bookmarkStart w:id="115" w:name="practice-c-add-supporting-information"/>
      <w:bookmarkEnd w:id="114"/>
      <w:r>
        <w:t>7. Practice C – Add Supporting Information</w:t>
      </w:r>
    </w:p>
    <w:p w14:paraId="53CDBF6D" w14:textId="77777777" w:rsidR="00BB0949" w:rsidRDefault="00000000">
      <w:pPr>
        <w:rPr>
          <w:rFonts w:hint="eastAsia"/>
        </w:rPr>
      </w:pPr>
      <w:r>
        <w:t>Expand each message to 2–3 sentences by adding supporting information.</w:t>
      </w:r>
    </w:p>
    <w:p w14:paraId="53CDBF6E" w14:textId="77777777" w:rsidR="00BB0949" w:rsidRDefault="00000000">
      <w:pPr>
        <w:numPr>
          <w:ilvl w:val="0"/>
          <w:numId w:val="93"/>
        </w:numPr>
        <w:rPr>
          <w:rFonts w:hint="eastAsia"/>
        </w:rPr>
      </w:pPr>
      <w:r>
        <w:t>“The deadline has been extended.” →</w:t>
      </w:r>
    </w:p>
    <w:p w14:paraId="53CDBF6F" w14:textId="77777777" w:rsidR="00BB0949" w:rsidRDefault="00000000">
      <w:pPr>
        <w:numPr>
          <w:ilvl w:val="0"/>
          <w:numId w:val="93"/>
        </w:numPr>
        <w:rPr>
          <w:rFonts w:hint="eastAsia"/>
        </w:rPr>
      </w:pPr>
      <w:r>
        <w:t>“The applicant’s file will be reviewed next week.” →</w:t>
      </w:r>
    </w:p>
    <w:p w14:paraId="53CDBF70" w14:textId="77777777" w:rsidR="00BB0949" w:rsidRDefault="00000000">
      <w:pPr>
        <w:numPr>
          <w:ilvl w:val="0"/>
          <w:numId w:val="93"/>
        </w:numPr>
        <w:rPr>
          <w:rFonts w:hint="eastAsia"/>
        </w:rPr>
      </w:pPr>
      <w:r>
        <w:t>“There has been a change in the procedure.” →</w:t>
      </w:r>
    </w:p>
    <w:p w14:paraId="53CDBF71" w14:textId="77777777" w:rsidR="00BB0949" w:rsidRDefault="00000000">
      <w:pPr>
        <w:pStyle w:val="Heading2"/>
        <w:rPr>
          <w:rFonts w:hint="eastAsia"/>
        </w:rPr>
      </w:pPr>
      <w:bookmarkStart w:id="116" w:name="guided-practice-write-an-update-email"/>
      <w:bookmarkEnd w:id="115"/>
      <w:r>
        <w:t>8. Guided Practice – Write an Update Email</w:t>
      </w:r>
    </w:p>
    <w:p w14:paraId="53CDBF72" w14:textId="77777777" w:rsidR="00BB0949" w:rsidRDefault="00000000">
      <w:pPr>
        <w:rPr>
          <w:rFonts w:hint="eastAsia"/>
        </w:rPr>
      </w:pPr>
      <w:r>
        <w:t>Write a clear and neutral email explaining a delay or change.</w:t>
      </w:r>
    </w:p>
    <w:p w14:paraId="53CDBF73" w14:textId="77777777" w:rsidR="00BB0949" w:rsidRDefault="00000000">
      <w:pPr>
        <w:pStyle w:val="BodyText"/>
        <w:rPr>
          <w:rFonts w:hint="eastAsia"/>
        </w:rPr>
      </w:pPr>
      <w:r>
        <w:rPr>
          <w:b/>
          <w:bCs/>
        </w:rPr>
        <w:t>Situation:</w:t>
      </w:r>
      <w:r>
        <w:t xml:space="preserve"> A review that was planned for this week must be delayed because additional verification is required.</w:t>
      </w:r>
    </w:p>
    <w:p w14:paraId="53CDBF74" w14:textId="77777777" w:rsidR="00BB0949" w:rsidRDefault="00000000">
      <w:pPr>
        <w:pStyle w:val="BodyText"/>
        <w:rPr>
          <w:rFonts w:hint="eastAsia"/>
        </w:rPr>
      </w:pPr>
      <w:r>
        <w:t>Write your email:</w:t>
      </w:r>
    </w:p>
    <w:p w14:paraId="53CDBF75" w14:textId="77777777" w:rsidR="00BB0949" w:rsidRDefault="00000000">
      <w:pPr>
        <w:numPr>
          <w:ilvl w:val="0"/>
          <w:numId w:val="94"/>
        </w:numPr>
        <w:rPr>
          <w:rFonts w:hint="eastAsia"/>
        </w:rPr>
      </w:pPr>
      <w:r>
        <w:rPr>
          <w:b/>
          <w:bCs/>
        </w:rPr>
        <w:lastRenderedPageBreak/>
        <w:t>Subject:</w:t>
      </w:r>
    </w:p>
    <w:p w14:paraId="53CDBF76" w14:textId="77777777" w:rsidR="00BB0949" w:rsidRDefault="00000000">
      <w:pPr>
        <w:numPr>
          <w:ilvl w:val="0"/>
          <w:numId w:val="94"/>
        </w:numPr>
        <w:rPr>
          <w:rFonts w:hint="eastAsia"/>
        </w:rPr>
      </w:pPr>
      <w:r>
        <w:rPr>
          <w:b/>
          <w:bCs/>
        </w:rPr>
        <w:t>Greeting:</w:t>
      </w:r>
    </w:p>
    <w:p w14:paraId="53CDBF77" w14:textId="77777777" w:rsidR="00BB0949" w:rsidRDefault="00000000">
      <w:pPr>
        <w:numPr>
          <w:ilvl w:val="0"/>
          <w:numId w:val="94"/>
        </w:numPr>
        <w:rPr>
          <w:rFonts w:hint="eastAsia"/>
        </w:rPr>
      </w:pPr>
      <w:r>
        <w:rPr>
          <w:b/>
          <w:bCs/>
        </w:rPr>
        <w:t>Opening sentence:</w:t>
      </w:r>
    </w:p>
    <w:p w14:paraId="53CDBF78" w14:textId="77777777" w:rsidR="00BB0949" w:rsidRDefault="00000000">
      <w:pPr>
        <w:numPr>
          <w:ilvl w:val="0"/>
          <w:numId w:val="94"/>
        </w:numPr>
        <w:rPr>
          <w:rFonts w:hint="eastAsia"/>
        </w:rPr>
      </w:pPr>
      <w:r>
        <w:rPr>
          <w:b/>
          <w:bCs/>
        </w:rPr>
        <w:t>Explanation (2–3 sentences):</w:t>
      </w:r>
    </w:p>
    <w:p w14:paraId="53CDBF79" w14:textId="77777777" w:rsidR="00BB0949" w:rsidRDefault="00000000">
      <w:pPr>
        <w:numPr>
          <w:ilvl w:val="0"/>
          <w:numId w:val="94"/>
        </w:numPr>
        <w:rPr>
          <w:rFonts w:hint="eastAsia"/>
        </w:rPr>
      </w:pPr>
      <w:r>
        <w:rPr>
          <w:b/>
          <w:bCs/>
        </w:rPr>
        <w:t>Neutral next step:</w:t>
      </w:r>
    </w:p>
    <w:p w14:paraId="53CDBF7A" w14:textId="77777777" w:rsidR="00BB0949" w:rsidRDefault="00000000">
      <w:pPr>
        <w:numPr>
          <w:ilvl w:val="0"/>
          <w:numId w:val="94"/>
        </w:numPr>
        <w:rPr>
          <w:rFonts w:hint="eastAsia"/>
        </w:rPr>
      </w:pPr>
      <w:r>
        <w:rPr>
          <w:b/>
          <w:bCs/>
        </w:rPr>
        <w:t>Sign-off:</w:t>
      </w:r>
    </w:p>
    <w:p w14:paraId="53CDBF7B" w14:textId="77777777" w:rsidR="00BB0949" w:rsidRDefault="00000000">
      <w:pPr>
        <w:pStyle w:val="Heading2"/>
        <w:rPr>
          <w:rFonts w:hint="eastAsia"/>
        </w:rPr>
      </w:pPr>
      <w:bookmarkStart w:id="117" w:name="X9c447be7eab7a8e1f0bcd7ab4a665e404810379"/>
      <w:bookmarkEnd w:id="116"/>
      <w:r>
        <w:t>9. Freer Practice – Choose a Scenario and Write</w:t>
      </w:r>
    </w:p>
    <w:p w14:paraId="53CDBF7C" w14:textId="77777777" w:rsidR="00BB0949" w:rsidRDefault="00000000">
      <w:pPr>
        <w:rPr>
          <w:rFonts w:hint="eastAsia"/>
        </w:rPr>
      </w:pPr>
      <w:r>
        <w:t xml:space="preserve">Write </w:t>
      </w:r>
      <w:r>
        <w:rPr>
          <w:b/>
          <w:bCs/>
        </w:rPr>
        <w:t>two short update emails</w:t>
      </w:r>
      <w:r>
        <w:t xml:space="preserve"> (3–5 sentences each).</w:t>
      </w:r>
    </w:p>
    <w:p w14:paraId="53CDBF7D" w14:textId="77777777" w:rsidR="00BB0949" w:rsidRDefault="00000000">
      <w:pPr>
        <w:pStyle w:val="Heading3"/>
        <w:rPr>
          <w:rFonts w:hint="eastAsia"/>
        </w:rPr>
      </w:pPr>
      <w:bookmarkStart w:id="118" w:name="scenario-options"/>
      <w:r>
        <w:t>Scenario Options</w:t>
      </w:r>
    </w:p>
    <w:p w14:paraId="53CDBF7E" w14:textId="77777777" w:rsidR="00BB0949" w:rsidRDefault="00000000">
      <w:pPr>
        <w:rPr>
          <w:rFonts w:hint="eastAsia"/>
        </w:rPr>
      </w:pPr>
      <w:r>
        <w:t>A. A system update will take longer than planned. B. A document will be reviewed later than the original schedule. C. A change has been made to an internal rule. D. A meeting needs to be rescheduled.</w:t>
      </w:r>
    </w:p>
    <w:p w14:paraId="53CDBF7F" w14:textId="77777777" w:rsidR="00BB0949" w:rsidRDefault="00000000">
      <w:pPr>
        <w:pStyle w:val="BodyText"/>
        <w:rPr>
          <w:rFonts w:hint="eastAsia"/>
        </w:rPr>
      </w:pPr>
      <w:r>
        <w:t>Write your emails:</w:t>
      </w:r>
    </w:p>
    <w:p w14:paraId="53CDBF80" w14:textId="77777777" w:rsidR="00BB0949" w:rsidRDefault="00000000">
      <w:pPr>
        <w:pStyle w:val="Heading2"/>
        <w:rPr>
          <w:rFonts w:hint="eastAsia"/>
        </w:rPr>
      </w:pPr>
      <w:bookmarkStart w:id="119" w:name="Xd6fcfe789be74348e3bb8fe4c5c5e03a5329a5d"/>
      <w:bookmarkEnd w:id="117"/>
      <w:bookmarkEnd w:id="118"/>
      <w:r>
        <w:t>10. Extended Writing Task – Update Summary Paragraph</w:t>
      </w:r>
    </w:p>
    <w:p w14:paraId="53CDBF81" w14:textId="77777777" w:rsidR="00BB0949" w:rsidRDefault="00000000">
      <w:pPr>
        <w:rPr>
          <w:rFonts w:hint="eastAsia"/>
        </w:rPr>
      </w:pPr>
      <w:r>
        <w:t>Write a paragraph (5–7 sentences) summarising a delay or change as part of a report or internal update.</w:t>
      </w:r>
    </w:p>
    <w:p w14:paraId="53CDBF82" w14:textId="77777777" w:rsidR="00BB0949" w:rsidRDefault="00000000">
      <w:pPr>
        <w:pStyle w:val="BodyText"/>
        <w:rPr>
          <w:rFonts w:hint="eastAsia"/>
        </w:rPr>
      </w:pPr>
      <w:r>
        <w:t>Your paragraph should:</w:t>
      </w:r>
    </w:p>
    <w:p w14:paraId="53CDBF83" w14:textId="77777777" w:rsidR="00BB0949" w:rsidRDefault="00000000">
      <w:pPr>
        <w:numPr>
          <w:ilvl w:val="0"/>
          <w:numId w:val="95"/>
        </w:numPr>
        <w:rPr>
          <w:rFonts w:hint="eastAsia"/>
        </w:rPr>
      </w:pPr>
      <w:r>
        <w:t>Describe the change or delay</w:t>
      </w:r>
    </w:p>
    <w:p w14:paraId="53CDBF84" w14:textId="77777777" w:rsidR="00BB0949" w:rsidRDefault="00000000">
      <w:pPr>
        <w:numPr>
          <w:ilvl w:val="0"/>
          <w:numId w:val="95"/>
        </w:numPr>
        <w:rPr>
          <w:rFonts w:hint="eastAsia"/>
        </w:rPr>
      </w:pPr>
      <w:r>
        <w:t>Provide background</w:t>
      </w:r>
    </w:p>
    <w:p w14:paraId="53CDBF85" w14:textId="77777777" w:rsidR="00BB0949" w:rsidRDefault="00000000">
      <w:pPr>
        <w:numPr>
          <w:ilvl w:val="0"/>
          <w:numId w:val="95"/>
        </w:numPr>
        <w:rPr>
          <w:rFonts w:hint="eastAsia"/>
        </w:rPr>
      </w:pPr>
      <w:r>
        <w:t>Explain the effect</w:t>
      </w:r>
    </w:p>
    <w:p w14:paraId="53CDBF86" w14:textId="77777777" w:rsidR="00BB0949" w:rsidRDefault="00000000">
      <w:pPr>
        <w:numPr>
          <w:ilvl w:val="0"/>
          <w:numId w:val="95"/>
        </w:numPr>
        <w:rPr>
          <w:rFonts w:hint="eastAsia"/>
        </w:rPr>
      </w:pPr>
      <w:r>
        <w:lastRenderedPageBreak/>
        <w:t>Lead into the next section of the report (no requests)</w:t>
      </w:r>
    </w:p>
    <w:p w14:paraId="53CDBF87" w14:textId="77777777" w:rsidR="00BB0949" w:rsidRDefault="00000000">
      <w:pPr>
        <w:rPr>
          <w:rFonts w:hint="eastAsia"/>
        </w:rPr>
      </w:pPr>
      <w:r>
        <w:t>Write your paragraph:</w:t>
      </w:r>
    </w:p>
    <w:p w14:paraId="53CDBF88" w14:textId="77777777" w:rsidR="00BB0949" w:rsidRDefault="00000000">
      <w:pPr>
        <w:pStyle w:val="Heading2"/>
        <w:rPr>
          <w:rFonts w:hint="eastAsia"/>
        </w:rPr>
      </w:pPr>
      <w:bookmarkStart w:id="120" w:name="reflection-5"/>
      <w:bookmarkEnd w:id="119"/>
      <w:r>
        <w:t>11. Reflection</w:t>
      </w:r>
    </w:p>
    <w:p w14:paraId="53CDBF89" w14:textId="77777777" w:rsidR="00BB0949" w:rsidRDefault="00000000">
      <w:pPr>
        <w:numPr>
          <w:ilvl w:val="0"/>
          <w:numId w:val="96"/>
        </w:numPr>
        <w:rPr>
          <w:rFonts w:hint="eastAsia"/>
        </w:rPr>
      </w:pPr>
      <w:r>
        <w:t>What phrases do you find most useful for explaining delays or changes?</w:t>
      </w:r>
    </w:p>
    <w:p w14:paraId="53CDBF8A" w14:textId="77777777" w:rsidR="00BB0949" w:rsidRDefault="00000000">
      <w:pPr>
        <w:numPr>
          <w:ilvl w:val="0"/>
          <w:numId w:val="96"/>
        </w:numPr>
        <w:rPr>
          <w:rFonts w:hint="eastAsia"/>
        </w:rPr>
      </w:pPr>
      <w:r>
        <w:t>Is it difficult for you to give neutral explanations without sounding too direct?</w:t>
      </w:r>
    </w:p>
    <w:p w14:paraId="53CDBF8B" w14:textId="77777777" w:rsidR="00BB0949" w:rsidRDefault="00000000">
      <w:pPr>
        <w:numPr>
          <w:ilvl w:val="0"/>
          <w:numId w:val="96"/>
        </w:numPr>
        <w:rPr>
          <w:rFonts w:hint="eastAsia"/>
        </w:rPr>
      </w:pPr>
      <w:r>
        <w:t>Which part of this unit was easiest or hardest for you?</w:t>
      </w:r>
    </w:p>
    <w:p w14:paraId="53CDBF8C" w14:textId="77777777" w:rsidR="00BB0949" w:rsidRDefault="00000000">
      <w:pPr>
        <w:pStyle w:val="Heading2"/>
        <w:rPr>
          <w:rFonts w:hint="eastAsia"/>
        </w:rPr>
      </w:pPr>
      <w:bookmarkStart w:id="121" w:name="homework-5"/>
      <w:bookmarkEnd w:id="120"/>
      <w:r>
        <w:t>12. Homework</w:t>
      </w:r>
    </w:p>
    <w:p w14:paraId="53CDBF8D" w14:textId="77777777" w:rsidR="00BB0949" w:rsidRDefault="00000000">
      <w:pPr>
        <w:rPr>
          <w:rFonts w:hint="eastAsia"/>
        </w:rPr>
      </w:pPr>
      <w:r>
        <w:t>Find an email or notice about a delay or change (English or Japanese). Rewrite it in English using the structure from this unit.</w:t>
      </w:r>
    </w:p>
    <w:p w14:paraId="53CDBF8E" w14:textId="77777777" w:rsidR="00BB0949" w:rsidRDefault="00000000">
      <w:pPr>
        <w:pStyle w:val="Heading1"/>
        <w:rPr>
          <w:rFonts w:hint="eastAsia"/>
        </w:rPr>
      </w:pPr>
      <w:bookmarkStart w:id="122" w:name="making-requests-politely"/>
      <w:bookmarkStart w:id="123" w:name="_Toc216308490"/>
      <w:bookmarkEnd w:id="103"/>
      <w:bookmarkEnd w:id="121"/>
      <w:r>
        <w:t>7 – Making Requests Politely</w:t>
      </w:r>
      <w:bookmarkEnd w:id="123"/>
    </w:p>
    <w:p w14:paraId="53CDBF8F" w14:textId="77777777" w:rsidR="00BB0949" w:rsidRDefault="00000000">
      <w:pPr>
        <w:pStyle w:val="Heading2"/>
        <w:rPr>
          <w:rFonts w:hint="eastAsia"/>
        </w:rPr>
      </w:pPr>
      <w:bookmarkStart w:id="124" w:name="overview-6"/>
      <w:r>
        <w:t>1. Overview</w:t>
      </w:r>
    </w:p>
    <w:p w14:paraId="53CDBF90" w14:textId="77777777" w:rsidR="00BB0949" w:rsidRDefault="00000000">
      <w:pPr>
        <w:rPr>
          <w:rFonts w:hint="eastAsia"/>
        </w:rPr>
      </w:pPr>
      <w:r>
        <w:t xml:space="preserve">In this unit, you will learn how to make </w:t>
      </w:r>
      <w:r>
        <w:rPr>
          <w:b/>
          <w:bCs/>
        </w:rPr>
        <w:t>clear, polite, and appropriate requests</w:t>
      </w:r>
      <w:r>
        <w:t xml:space="preserve"> in administrative communication. You will:</w:t>
      </w:r>
    </w:p>
    <w:p w14:paraId="53CDBF91" w14:textId="77777777" w:rsidR="00BB0949" w:rsidRDefault="00000000">
      <w:pPr>
        <w:numPr>
          <w:ilvl w:val="0"/>
          <w:numId w:val="97"/>
        </w:numPr>
        <w:rPr>
          <w:rFonts w:hint="eastAsia"/>
        </w:rPr>
      </w:pPr>
      <w:r>
        <w:t>Recognise overly direct or unclear requests</w:t>
      </w:r>
    </w:p>
    <w:p w14:paraId="53CDBF92" w14:textId="77777777" w:rsidR="00BB0949" w:rsidRDefault="00000000">
      <w:pPr>
        <w:numPr>
          <w:ilvl w:val="0"/>
          <w:numId w:val="97"/>
        </w:numPr>
        <w:rPr>
          <w:rFonts w:hint="eastAsia"/>
        </w:rPr>
      </w:pPr>
      <w:r>
        <w:t>Use standard polite request structures</w:t>
      </w:r>
    </w:p>
    <w:p w14:paraId="53CDBF93" w14:textId="77777777" w:rsidR="00BB0949" w:rsidRDefault="00000000">
      <w:pPr>
        <w:numPr>
          <w:ilvl w:val="0"/>
          <w:numId w:val="97"/>
        </w:numPr>
        <w:rPr>
          <w:rFonts w:hint="eastAsia"/>
        </w:rPr>
      </w:pPr>
      <w:r>
        <w:t>Add necessary context to make requests clearer</w:t>
      </w:r>
    </w:p>
    <w:p w14:paraId="53CDBF94" w14:textId="77777777" w:rsidR="00BB0949" w:rsidRDefault="00000000">
      <w:pPr>
        <w:numPr>
          <w:ilvl w:val="0"/>
          <w:numId w:val="97"/>
        </w:numPr>
        <w:rPr>
          <w:rFonts w:hint="eastAsia"/>
        </w:rPr>
      </w:pPr>
      <w:r>
        <w:t>Practise writing both short requests and full emails</w:t>
      </w:r>
    </w:p>
    <w:p w14:paraId="53CDBF95" w14:textId="77777777" w:rsidR="00BB0949" w:rsidRDefault="00000000">
      <w:pPr>
        <w:pStyle w:val="Heading2"/>
        <w:rPr>
          <w:rFonts w:hint="eastAsia"/>
        </w:rPr>
      </w:pPr>
      <w:bookmarkStart w:id="125" w:name="Xe074be78fac7c6ea705be3d77126654e0e12bbf"/>
      <w:bookmarkEnd w:id="124"/>
      <w:r>
        <w:lastRenderedPageBreak/>
        <w:t>2. Warm-Up: Which Request Sounds More Appropriate?</w:t>
      </w:r>
    </w:p>
    <w:p w14:paraId="53CDBF96" w14:textId="77777777" w:rsidR="00BB0949" w:rsidRDefault="00000000">
      <w:pPr>
        <w:rPr>
          <w:rFonts w:hint="eastAsia"/>
        </w:rPr>
      </w:pPr>
      <w:r>
        <w:t>Read each pair. Choose the request that sounds more professional.</w:t>
      </w:r>
    </w:p>
    <w:p w14:paraId="53CDBF97" w14:textId="77777777" w:rsidR="00BB0949" w:rsidRDefault="00BB0949">
      <w:pPr>
        <w:numPr>
          <w:ilvl w:val="0"/>
          <w:numId w:val="98"/>
        </w:numPr>
        <w:rPr>
          <w:rFonts w:hint="eastAsia"/>
        </w:rPr>
      </w:pPr>
    </w:p>
    <w:p w14:paraId="53CDBF98" w14:textId="77777777" w:rsidR="00BB0949" w:rsidRDefault="00000000">
      <w:pPr>
        <w:numPr>
          <w:ilvl w:val="1"/>
          <w:numId w:val="99"/>
        </w:numPr>
        <w:rPr>
          <w:rFonts w:hint="eastAsia"/>
        </w:rPr>
      </w:pPr>
      <w:r>
        <w:t>Send me the file.</w:t>
      </w:r>
    </w:p>
    <w:p w14:paraId="53CDBF99" w14:textId="77777777" w:rsidR="00BB0949" w:rsidRDefault="00000000">
      <w:pPr>
        <w:numPr>
          <w:ilvl w:val="0"/>
          <w:numId w:val="100"/>
        </w:numPr>
        <w:rPr>
          <w:rFonts w:hint="eastAsia"/>
        </w:rPr>
      </w:pPr>
      <w:r>
        <w:t>Could you please send me the file?</w:t>
      </w:r>
    </w:p>
    <w:p w14:paraId="53CDBF9A" w14:textId="77777777" w:rsidR="00BB0949" w:rsidRDefault="00BB0949">
      <w:pPr>
        <w:numPr>
          <w:ilvl w:val="0"/>
          <w:numId w:val="101"/>
        </w:numPr>
        <w:rPr>
          <w:rFonts w:hint="eastAsia"/>
        </w:rPr>
      </w:pPr>
    </w:p>
    <w:p w14:paraId="53CDBF9B" w14:textId="77777777" w:rsidR="00BB0949" w:rsidRDefault="00000000">
      <w:pPr>
        <w:numPr>
          <w:ilvl w:val="1"/>
          <w:numId w:val="102"/>
        </w:numPr>
        <w:rPr>
          <w:rFonts w:hint="eastAsia"/>
        </w:rPr>
      </w:pPr>
      <w:r>
        <w:t>Tell me the deadline.</w:t>
      </w:r>
    </w:p>
    <w:p w14:paraId="53CDBF9C" w14:textId="77777777" w:rsidR="00BB0949" w:rsidRDefault="00000000">
      <w:pPr>
        <w:numPr>
          <w:ilvl w:val="0"/>
          <w:numId w:val="103"/>
        </w:numPr>
        <w:rPr>
          <w:rFonts w:hint="eastAsia"/>
        </w:rPr>
      </w:pPr>
      <w:r>
        <w:t>Could you let me know the deadline?</w:t>
      </w:r>
    </w:p>
    <w:p w14:paraId="53CDBF9D" w14:textId="77777777" w:rsidR="00BB0949" w:rsidRDefault="00BB0949">
      <w:pPr>
        <w:numPr>
          <w:ilvl w:val="0"/>
          <w:numId w:val="104"/>
        </w:numPr>
        <w:rPr>
          <w:rFonts w:hint="eastAsia"/>
        </w:rPr>
      </w:pPr>
    </w:p>
    <w:p w14:paraId="53CDBF9E" w14:textId="77777777" w:rsidR="00BB0949" w:rsidRDefault="00000000">
      <w:pPr>
        <w:numPr>
          <w:ilvl w:val="1"/>
          <w:numId w:val="105"/>
        </w:numPr>
        <w:rPr>
          <w:rFonts w:hint="eastAsia"/>
        </w:rPr>
      </w:pPr>
      <w:r>
        <w:t>I need the applicant’s number.</w:t>
      </w:r>
    </w:p>
    <w:p w14:paraId="53CDBF9F" w14:textId="77777777" w:rsidR="00BB0949" w:rsidRDefault="00000000">
      <w:pPr>
        <w:numPr>
          <w:ilvl w:val="0"/>
          <w:numId w:val="106"/>
        </w:numPr>
        <w:rPr>
          <w:rFonts w:hint="eastAsia"/>
        </w:rPr>
      </w:pPr>
      <w:r>
        <w:t>Could you provide the applicant’s number?</w:t>
      </w:r>
    </w:p>
    <w:p w14:paraId="53CDBFA0" w14:textId="77777777" w:rsidR="00BB0949" w:rsidRDefault="00000000">
      <w:pPr>
        <w:rPr>
          <w:rFonts w:hint="eastAsia"/>
        </w:rPr>
      </w:pPr>
      <w:r>
        <w:rPr>
          <w:b/>
          <w:bCs/>
        </w:rPr>
        <w:t>Discussion:</w:t>
      </w:r>
      <w:r>
        <w:t xml:space="preserve"> What makes the (b) sentences more polite?</w:t>
      </w:r>
    </w:p>
    <w:p w14:paraId="53CDBFA1" w14:textId="77777777" w:rsidR="00BB0949" w:rsidRDefault="00000000">
      <w:pPr>
        <w:pStyle w:val="Heading2"/>
        <w:rPr>
          <w:rFonts w:hint="eastAsia"/>
        </w:rPr>
      </w:pPr>
      <w:bookmarkStart w:id="126" w:name="X5a713c2bbb42979448fcd5169d00d701eb7875e"/>
      <w:bookmarkEnd w:id="125"/>
      <w:r>
        <w:t>3. Language Focus 1 – Levels of Politeness in Requests</w:t>
      </w:r>
    </w:p>
    <w:p w14:paraId="53CDBFA2" w14:textId="77777777" w:rsidR="00BB0949" w:rsidRDefault="00000000">
      <w:pPr>
        <w:rPr>
          <w:rFonts w:hint="eastAsia"/>
        </w:rPr>
      </w:pPr>
      <w:r>
        <w:t xml:space="preserve">Different request forms sound </w:t>
      </w:r>
      <w:r>
        <w:rPr>
          <w:b/>
          <w:bCs/>
        </w:rPr>
        <w:t>more or less polite</w:t>
      </w:r>
      <w:r>
        <w:t>. In administrative writing, the level of politeness depends on:</w:t>
      </w:r>
    </w:p>
    <w:p w14:paraId="53CDBFA3" w14:textId="77777777" w:rsidR="00BB0949" w:rsidRDefault="00000000">
      <w:pPr>
        <w:numPr>
          <w:ilvl w:val="0"/>
          <w:numId w:val="107"/>
        </w:numPr>
        <w:rPr>
          <w:rFonts w:hint="eastAsia"/>
        </w:rPr>
      </w:pPr>
      <w:r>
        <w:t>your relationship with the reader</w:t>
      </w:r>
    </w:p>
    <w:p w14:paraId="53CDBFA4" w14:textId="77777777" w:rsidR="00BB0949" w:rsidRDefault="00000000">
      <w:pPr>
        <w:numPr>
          <w:ilvl w:val="0"/>
          <w:numId w:val="107"/>
        </w:numPr>
        <w:rPr>
          <w:rFonts w:hint="eastAsia"/>
        </w:rPr>
      </w:pPr>
      <w:r>
        <w:t>the importance or urgency of the request</w:t>
      </w:r>
    </w:p>
    <w:p w14:paraId="53CDBFA5" w14:textId="77777777" w:rsidR="00BB0949" w:rsidRDefault="00000000">
      <w:pPr>
        <w:numPr>
          <w:ilvl w:val="0"/>
          <w:numId w:val="107"/>
        </w:numPr>
        <w:rPr>
          <w:rFonts w:hint="eastAsia"/>
        </w:rPr>
      </w:pPr>
      <w:r>
        <w:t>the formality of the situation</w:t>
      </w:r>
    </w:p>
    <w:p w14:paraId="53CDBFA6" w14:textId="77777777" w:rsidR="00BB0949" w:rsidRDefault="00000000">
      <w:pPr>
        <w:pStyle w:val="Heading3"/>
        <w:rPr>
          <w:rFonts w:hint="eastAsia"/>
        </w:rPr>
      </w:pPr>
      <w:bookmarkStart w:id="127" w:name="politeness-scale-from-direct-most-polite"/>
      <w:r>
        <w:lastRenderedPageBreak/>
        <w:t>Politeness Scale (from direct → most polite)</w:t>
      </w:r>
    </w:p>
    <w:p w14:paraId="53CDBFA7" w14:textId="77777777" w:rsidR="00BB0949" w:rsidRDefault="00000000">
      <w:pPr>
        <w:rPr>
          <w:rFonts w:hint="eastAsia"/>
        </w:rPr>
      </w:pPr>
      <w:r>
        <w:t>Form | Example | Tone/Use |</w:t>
      </w:r>
    </w:p>
    <w:p w14:paraId="53CDBFA8" w14:textId="77777777" w:rsidR="00BB0949" w:rsidRDefault="00000000">
      <w:pPr>
        <w:pStyle w:val="BodyText"/>
        <w:rPr>
          <w:rFonts w:hint="eastAsia"/>
        </w:rPr>
      </w:pPr>
      <w:r>
        <w:t xml:space="preserve">|||–| | </w:t>
      </w:r>
      <w:r>
        <w:rPr>
          <w:b/>
          <w:bCs/>
        </w:rPr>
        <w:t>Can you…?</w:t>
      </w:r>
      <w:r>
        <w:t xml:space="preserve"> | Can you send the file? | Casual, spoken English; too direct for administrative emails. | | </w:t>
      </w:r>
      <w:r>
        <w:rPr>
          <w:b/>
          <w:bCs/>
        </w:rPr>
        <w:t>Could you…?</w:t>
      </w:r>
      <w:r>
        <w:t xml:space="preserve"> | Could you send the file? | Standard polite request; appropriate for most situations. | | </w:t>
      </w:r>
      <w:r>
        <w:rPr>
          <w:b/>
          <w:bCs/>
        </w:rPr>
        <w:t>Could you please…?</w:t>
      </w:r>
      <w:r>
        <w:t xml:space="preserve"> | Could you please send the file? | Polite and slightly more formal. | | </w:t>
      </w:r>
      <w:r>
        <w:rPr>
          <w:b/>
          <w:bCs/>
        </w:rPr>
        <w:t>Would you be able to…?</w:t>
      </w:r>
      <w:r>
        <w:t xml:space="preserve"> | Would you be able to send the file? | Polite, softer, useful when asking for something more difficult. | | </w:t>
      </w:r>
      <w:r>
        <w:rPr>
          <w:b/>
          <w:bCs/>
        </w:rPr>
        <w:t>Would it be possible to…?</w:t>
      </w:r>
      <w:r>
        <w:t xml:space="preserve"> | Would it be possible to send the file? | Formal, respectful, avoids pressure. | | </w:t>
      </w:r>
      <w:r>
        <w:rPr>
          <w:b/>
          <w:bCs/>
        </w:rPr>
        <w:t>I would appreciate it if you could…</w:t>
      </w:r>
      <w:r>
        <w:t xml:space="preserve"> | I would appreciate it if you could send the file. | Very polite, used when the request requires effort or cooperation. |</w:t>
      </w:r>
    </w:p>
    <w:p w14:paraId="53CDBFA9" w14:textId="77777777" w:rsidR="00BB0949" w:rsidRDefault="00000000">
      <w:pPr>
        <w:pStyle w:val="Heading3"/>
        <w:rPr>
          <w:rFonts w:hint="eastAsia"/>
        </w:rPr>
      </w:pPr>
      <w:bookmarkStart w:id="128" w:name="key-notes"/>
      <w:bookmarkEnd w:id="127"/>
      <w:r>
        <w:t>Key Notes</w:t>
      </w:r>
    </w:p>
    <w:p w14:paraId="53CDBFAA" w14:textId="77777777" w:rsidR="00BB0949" w:rsidRDefault="00000000">
      <w:pPr>
        <w:numPr>
          <w:ilvl w:val="0"/>
          <w:numId w:val="108"/>
        </w:numPr>
        <w:rPr>
          <w:rFonts w:hint="eastAsia"/>
        </w:rPr>
      </w:pPr>
      <w:r>
        <w:rPr>
          <w:b/>
          <w:bCs/>
        </w:rPr>
        <w:t>“Can you…?”</w:t>
      </w:r>
      <w:r>
        <w:t xml:space="preserve"> is grammatically correct but </w:t>
      </w:r>
      <w:r>
        <w:rPr>
          <w:b/>
          <w:bCs/>
        </w:rPr>
        <w:t>not appropriate</w:t>
      </w:r>
      <w:r>
        <w:t xml:space="preserve"> in most administrative emails.</w:t>
      </w:r>
    </w:p>
    <w:p w14:paraId="53CDBFAB" w14:textId="77777777" w:rsidR="00BB0949" w:rsidRDefault="00000000">
      <w:pPr>
        <w:numPr>
          <w:ilvl w:val="0"/>
          <w:numId w:val="108"/>
        </w:numPr>
        <w:rPr>
          <w:rFonts w:hint="eastAsia"/>
        </w:rPr>
      </w:pPr>
      <w:r>
        <w:rPr>
          <w:b/>
          <w:bCs/>
        </w:rPr>
        <w:t>“Could you…?”</w:t>
      </w:r>
      <w:r>
        <w:t xml:space="preserve"> is the safest default.</w:t>
      </w:r>
    </w:p>
    <w:p w14:paraId="53CDBFAC" w14:textId="77777777" w:rsidR="00BB0949" w:rsidRDefault="00000000">
      <w:pPr>
        <w:numPr>
          <w:ilvl w:val="0"/>
          <w:numId w:val="108"/>
        </w:numPr>
        <w:rPr>
          <w:rFonts w:hint="eastAsia"/>
        </w:rPr>
      </w:pPr>
      <w:r>
        <w:rPr>
          <w:b/>
          <w:bCs/>
        </w:rPr>
        <w:t>“Would you be able to…”</w:t>
      </w:r>
      <w:r>
        <w:t xml:space="preserve"> softens the request and reduces pressure.</w:t>
      </w:r>
    </w:p>
    <w:p w14:paraId="53CDBFAD" w14:textId="77777777" w:rsidR="00BB0949" w:rsidRDefault="00000000">
      <w:pPr>
        <w:numPr>
          <w:ilvl w:val="0"/>
          <w:numId w:val="108"/>
        </w:numPr>
        <w:rPr>
          <w:rFonts w:hint="eastAsia"/>
        </w:rPr>
      </w:pPr>
      <w:r>
        <w:rPr>
          <w:b/>
          <w:bCs/>
        </w:rPr>
        <w:t>“I would appreciate it if…”</w:t>
      </w:r>
      <w:r>
        <w:t xml:space="preserve"> shows gratitude in advance and sounds formal.</w:t>
      </w:r>
    </w:p>
    <w:p w14:paraId="53CDBFAE" w14:textId="77777777" w:rsidR="00BB0949" w:rsidRDefault="00000000">
      <w:pPr>
        <w:pStyle w:val="Heading3"/>
        <w:rPr>
          <w:rFonts w:hint="eastAsia"/>
        </w:rPr>
      </w:pPr>
      <w:bookmarkStart w:id="129" w:name="Xfff20ffd77695c7cc54a0808c70958ae06e61d8"/>
      <w:bookmarkEnd w:id="128"/>
      <w:r>
        <w:t>Adding Context (Why You Need the Information)</w:t>
      </w:r>
    </w:p>
    <w:p w14:paraId="53CDBFAF" w14:textId="77777777" w:rsidR="00BB0949" w:rsidRDefault="00000000">
      <w:pPr>
        <w:rPr>
          <w:rFonts w:hint="eastAsia"/>
        </w:rPr>
      </w:pPr>
      <w:r>
        <w:t xml:space="preserve">Often a request is clearer when you add </w:t>
      </w:r>
      <w:r>
        <w:rPr>
          <w:b/>
          <w:bCs/>
        </w:rPr>
        <w:t>one short context sentence</w:t>
      </w:r>
      <w:r>
        <w:t>.</w:t>
      </w:r>
    </w:p>
    <w:p w14:paraId="53CDBFB0" w14:textId="77777777" w:rsidR="00BB0949" w:rsidRDefault="00000000">
      <w:pPr>
        <w:numPr>
          <w:ilvl w:val="0"/>
          <w:numId w:val="109"/>
        </w:numPr>
        <w:rPr>
          <w:rFonts w:hint="eastAsia"/>
        </w:rPr>
      </w:pPr>
      <w:r>
        <w:t>We need this for the next review stage.</w:t>
      </w:r>
    </w:p>
    <w:p w14:paraId="53CDBFB1" w14:textId="77777777" w:rsidR="00BB0949" w:rsidRDefault="00000000">
      <w:pPr>
        <w:numPr>
          <w:ilvl w:val="0"/>
          <w:numId w:val="109"/>
        </w:numPr>
        <w:rPr>
          <w:rFonts w:hint="eastAsia"/>
        </w:rPr>
      </w:pPr>
      <w:r>
        <w:t>This information is required for the submission.</w:t>
      </w:r>
    </w:p>
    <w:p w14:paraId="53CDBFB2" w14:textId="77777777" w:rsidR="00BB0949" w:rsidRDefault="00000000">
      <w:pPr>
        <w:numPr>
          <w:ilvl w:val="0"/>
          <w:numId w:val="109"/>
        </w:numPr>
        <w:rPr>
          <w:rFonts w:hint="eastAsia"/>
        </w:rPr>
      </w:pPr>
      <w:r>
        <w:t>This will help us complete the process.</w:t>
      </w:r>
    </w:p>
    <w:p w14:paraId="53CDBFB3" w14:textId="77777777" w:rsidR="00BB0949" w:rsidRDefault="00000000">
      <w:pPr>
        <w:rPr>
          <w:rFonts w:hint="eastAsia"/>
        </w:rPr>
      </w:pPr>
      <w:r>
        <w:t xml:space="preserve">(Why You Need the Information) Often a request is clearer when you add </w:t>
      </w:r>
      <w:r>
        <w:rPr>
          <w:b/>
          <w:bCs/>
        </w:rPr>
        <w:t>one short context sentence</w:t>
      </w:r>
      <w:r>
        <w:t>.</w:t>
      </w:r>
    </w:p>
    <w:p w14:paraId="53CDBFB4" w14:textId="77777777" w:rsidR="00BB0949" w:rsidRDefault="00000000">
      <w:pPr>
        <w:numPr>
          <w:ilvl w:val="0"/>
          <w:numId w:val="110"/>
        </w:numPr>
        <w:rPr>
          <w:rFonts w:hint="eastAsia"/>
        </w:rPr>
      </w:pPr>
      <w:r>
        <w:t>We need this for the next review stage.</w:t>
      </w:r>
    </w:p>
    <w:p w14:paraId="53CDBFB5" w14:textId="77777777" w:rsidR="00BB0949" w:rsidRDefault="00000000">
      <w:pPr>
        <w:numPr>
          <w:ilvl w:val="0"/>
          <w:numId w:val="110"/>
        </w:numPr>
        <w:rPr>
          <w:rFonts w:hint="eastAsia"/>
        </w:rPr>
      </w:pPr>
      <w:r>
        <w:lastRenderedPageBreak/>
        <w:t>This information is required for the submission.</w:t>
      </w:r>
    </w:p>
    <w:p w14:paraId="53CDBFB6" w14:textId="77777777" w:rsidR="00BB0949" w:rsidRDefault="00000000">
      <w:pPr>
        <w:numPr>
          <w:ilvl w:val="0"/>
          <w:numId w:val="110"/>
        </w:numPr>
        <w:rPr>
          <w:rFonts w:hint="eastAsia"/>
        </w:rPr>
      </w:pPr>
      <w:r>
        <w:t>This will help us complete the process.</w:t>
      </w:r>
    </w:p>
    <w:p w14:paraId="53CDBFB7" w14:textId="77777777" w:rsidR="00BB0949" w:rsidRDefault="00000000">
      <w:pPr>
        <w:pStyle w:val="Heading2"/>
        <w:rPr>
          <w:rFonts w:hint="eastAsia"/>
        </w:rPr>
      </w:pPr>
      <w:bookmarkStart w:id="130" w:name="practice-a-rewrite-the-request"/>
      <w:bookmarkEnd w:id="126"/>
      <w:bookmarkEnd w:id="129"/>
      <w:r>
        <w:t>4. Practice A – Rewrite the Request</w:t>
      </w:r>
    </w:p>
    <w:p w14:paraId="53CDBFB8" w14:textId="77777777" w:rsidR="00BB0949" w:rsidRDefault="00000000">
      <w:pPr>
        <w:rPr>
          <w:rFonts w:hint="eastAsia"/>
        </w:rPr>
      </w:pPr>
      <w:r>
        <w:t xml:space="preserve">Rewrite each message to make it </w:t>
      </w:r>
      <w:r>
        <w:rPr>
          <w:b/>
          <w:bCs/>
        </w:rPr>
        <w:t>polite, clear, and complete</w:t>
      </w:r>
      <w:r>
        <w:t>.</w:t>
      </w:r>
    </w:p>
    <w:p w14:paraId="53CDBFB9" w14:textId="77777777" w:rsidR="00BB0949" w:rsidRDefault="00000000">
      <w:pPr>
        <w:numPr>
          <w:ilvl w:val="0"/>
          <w:numId w:val="111"/>
        </w:numPr>
        <w:rPr>
          <w:rFonts w:hint="eastAsia"/>
        </w:rPr>
      </w:pPr>
      <w:r>
        <w:t>“Send the updated file.” →</w:t>
      </w:r>
    </w:p>
    <w:p w14:paraId="53CDBFBA" w14:textId="77777777" w:rsidR="00BB0949" w:rsidRDefault="00000000">
      <w:pPr>
        <w:numPr>
          <w:ilvl w:val="0"/>
          <w:numId w:val="111"/>
        </w:numPr>
        <w:rPr>
          <w:rFonts w:hint="eastAsia"/>
        </w:rPr>
      </w:pPr>
      <w:r>
        <w:t>“Tell me the deadline.” →</w:t>
      </w:r>
    </w:p>
    <w:p w14:paraId="53CDBFBB" w14:textId="77777777" w:rsidR="00BB0949" w:rsidRDefault="00000000">
      <w:pPr>
        <w:numPr>
          <w:ilvl w:val="0"/>
          <w:numId w:val="111"/>
        </w:numPr>
        <w:rPr>
          <w:rFonts w:hint="eastAsia"/>
        </w:rPr>
      </w:pPr>
      <w:r>
        <w:t>“Check this.” →</w:t>
      </w:r>
    </w:p>
    <w:p w14:paraId="53CDBFBC" w14:textId="77777777" w:rsidR="00BB0949" w:rsidRDefault="00000000">
      <w:pPr>
        <w:numPr>
          <w:ilvl w:val="0"/>
          <w:numId w:val="111"/>
        </w:numPr>
        <w:rPr>
          <w:rFonts w:hint="eastAsia"/>
        </w:rPr>
      </w:pPr>
      <w:r>
        <w:t>“Give me the information.” →</w:t>
      </w:r>
    </w:p>
    <w:p w14:paraId="53CDBFBD" w14:textId="77777777" w:rsidR="00BB0949" w:rsidRDefault="00000000">
      <w:pPr>
        <w:pStyle w:val="Heading2"/>
        <w:rPr>
          <w:rFonts w:hint="eastAsia"/>
        </w:rPr>
      </w:pPr>
      <w:bookmarkStart w:id="131" w:name="X990202a87703cb84cb6946d4b37947dcf0c2d8c"/>
      <w:bookmarkEnd w:id="130"/>
      <w:r>
        <w:t>5. Language Focus 2 – Requests with Specific Details</w:t>
      </w:r>
    </w:p>
    <w:p w14:paraId="53CDBFBE" w14:textId="77777777" w:rsidR="00BB0949" w:rsidRDefault="00000000">
      <w:pPr>
        <w:rPr>
          <w:rFonts w:hint="eastAsia"/>
        </w:rPr>
      </w:pPr>
      <w:r>
        <w:t>A good request includes:</w:t>
      </w:r>
    </w:p>
    <w:p w14:paraId="53CDBFBF" w14:textId="77777777" w:rsidR="00BB0949" w:rsidRDefault="00000000">
      <w:pPr>
        <w:numPr>
          <w:ilvl w:val="0"/>
          <w:numId w:val="112"/>
        </w:numPr>
        <w:rPr>
          <w:rFonts w:hint="eastAsia"/>
        </w:rPr>
      </w:pPr>
      <w:r>
        <w:t>What you need</w:t>
      </w:r>
    </w:p>
    <w:p w14:paraId="53CDBFC0" w14:textId="77777777" w:rsidR="00BB0949" w:rsidRDefault="00000000">
      <w:pPr>
        <w:numPr>
          <w:ilvl w:val="0"/>
          <w:numId w:val="112"/>
        </w:numPr>
        <w:rPr>
          <w:rFonts w:hint="eastAsia"/>
        </w:rPr>
      </w:pPr>
      <w:r>
        <w:t>Any necessary details</w:t>
      </w:r>
    </w:p>
    <w:p w14:paraId="53CDBFC1" w14:textId="77777777" w:rsidR="00BB0949" w:rsidRDefault="00000000">
      <w:pPr>
        <w:numPr>
          <w:ilvl w:val="0"/>
          <w:numId w:val="112"/>
        </w:numPr>
        <w:rPr>
          <w:rFonts w:hint="eastAsia"/>
        </w:rPr>
      </w:pPr>
      <w:r>
        <w:t>A polite expression</w:t>
      </w:r>
    </w:p>
    <w:p w14:paraId="53CDBFC2" w14:textId="77777777" w:rsidR="00BB0949" w:rsidRDefault="00000000">
      <w:pPr>
        <w:pStyle w:val="Heading3"/>
        <w:rPr>
          <w:rFonts w:hint="eastAsia"/>
        </w:rPr>
      </w:pPr>
      <w:bookmarkStart w:id="132" w:name="examples"/>
      <w:r>
        <w:t>Examples</w:t>
      </w:r>
    </w:p>
    <w:p w14:paraId="53CDBFC3" w14:textId="77777777" w:rsidR="00BB0949" w:rsidRDefault="00000000">
      <w:pPr>
        <w:numPr>
          <w:ilvl w:val="0"/>
          <w:numId w:val="113"/>
        </w:numPr>
        <w:rPr>
          <w:rFonts w:hint="eastAsia"/>
        </w:rPr>
      </w:pPr>
      <w:r>
        <w:t xml:space="preserve">Could you please send </w:t>
      </w:r>
      <w:r>
        <w:rPr>
          <w:b/>
          <w:bCs/>
        </w:rPr>
        <w:t>the updated version of Form A</w:t>
      </w:r>
      <w:r>
        <w:t>?</w:t>
      </w:r>
    </w:p>
    <w:p w14:paraId="53CDBFC4" w14:textId="77777777" w:rsidR="00BB0949" w:rsidRDefault="00000000">
      <w:pPr>
        <w:numPr>
          <w:ilvl w:val="0"/>
          <w:numId w:val="113"/>
        </w:numPr>
        <w:rPr>
          <w:rFonts w:hint="eastAsia"/>
        </w:rPr>
      </w:pPr>
      <w:r>
        <w:t xml:space="preserve">Could you let me know </w:t>
      </w:r>
      <w:r>
        <w:rPr>
          <w:b/>
          <w:bCs/>
        </w:rPr>
        <w:t>which office will handle the review</w:t>
      </w:r>
      <w:r>
        <w:t>?</w:t>
      </w:r>
    </w:p>
    <w:p w14:paraId="53CDBFC5" w14:textId="77777777" w:rsidR="00BB0949" w:rsidRDefault="00000000">
      <w:pPr>
        <w:numPr>
          <w:ilvl w:val="0"/>
          <w:numId w:val="113"/>
        </w:numPr>
        <w:rPr>
          <w:rFonts w:hint="eastAsia"/>
        </w:rPr>
      </w:pPr>
      <w:r>
        <w:t xml:space="preserve">I would appreciate it if you could confirm </w:t>
      </w:r>
      <w:r>
        <w:rPr>
          <w:b/>
          <w:bCs/>
        </w:rPr>
        <w:t>the applicant’s submission date</w:t>
      </w:r>
      <w:r>
        <w:t>.</w:t>
      </w:r>
    </w:p>
    <w:p w14:paraId="53CDBFC6" w14:textId="77777777" w:rsidR="00BB0949" w:rsidRDefault="00000000">
      <w:pPr>
        <w:pStyle w:val="Heading2"/>
        <w:rPr>
          <w:rFonts w:hint="eastAsia"/>
        </w:rPr>
      </w:pPr>
      <w:bookmarkStart w:id="133" w:name="X55211f2cb9d59a22adeb5edcce5bec95b520731"/>
      <w:bookmarkEnd w:id="131"/>
      <w:bookmarkEnd w:id="132"/>
      <w:r>
        <w:lastRenderedPageBreak/>
        <w:t>6. Practice B – Make the Request More Specific</w:t>
      </w:r>
    </w:p>
    <w:p w14:paraId="53CDBFC7" w14:textId="77777777" w:rsidR="00BB0949" w:rsidRDefault="00000000">
      <w:pPr>
        <w:rPr>
          <w:rFonts w:hint="eastAsia"/>
        </w:rPr>
      </w:pPr>
      <w:r>
        <w:t xml:space="preserve">Each message below is polite but </w:t>
      </w:r>
      <w:r>
        <w:rPr>
          <w:b/>
          <w:bCs/>
        </w:rPr>
        <w:t>not specific</w:t>
      </w:r>
      <w:r>
        <w:t>. Improve it.</w:t>
      </w:r>
    </w:p>
    <w:p w14:paraId="53CDBFC8" w14:textId="77777777" w:rsidR="00BB0949" w:rsidRDefault="00000000">
      <w:pPr>
        <w:numPr>
          <w:ilvl w:val="0"/>
          <w:numId w:val="114"/>
        </w:numPr>
        <w:rPr>
          <w:rFonts w:hint="eastAsia"/>
        </w:rPr>
      </w:pPr>
      <w:r>
        <w:t>“Could you send the document?” →</w:t>
      </w:r>
    </w:p>
    <w:p w14:paraId="53CDBFC9" w14:textId="77777777" w:rsidR="00BB0949" w:rsidRDefault="00000000">
      <w:pPr>
        <w:numPr>
          <w:ilvl w:val="0"/>
          <w:numId w:val="114"/>
        </w:numPr>
        <w:rPr>
          <w:rFonts w:hint="eastAsia"/>
        </w:rPr>
      </w:pPr>
      <w:r>
        <w:t>“Could you check this?” →</w:t>
      </w:r>
    </w:p>
    <w:p w14:paraId="53CDBFCA" w14:textId="77777777" w:rsidR="00BB0949" w:rsidRDefault="00000000">
      <w:pPr>
        <w:numPr>
          <w:ilvl w:val="0"/>
          <w:numId w:val="114"/>
        </w:numPr>
        <w:rPr>
          <w:rFonts w:hint="eastAsia"/>
        </w:rPr>
      </w:pPr>
      <w:r>
        <w:t>“Could you confirm the information?” →</w:t>
      </w:r>
    </w:p>
    <w:p w14:paraId="53CDBFCB" w14:textId="77777777" w:rsidR="00BB0949" w:rsidRDefault="00000000">
      <w:pPr>
        <w:numPr>
          <w:ilvl w:val="0"/>
          <w:numId w:val="114"/>
        </w:numPr>
        <w:rPr>
          <w:rFonts w:hint="eastAsia"/>
        </w:rPr>
      </w:pPr>
      <w:r>
        <w:t>“Could you update me?” →</w:t>
      </w:r>
    </w:p>
    <w:p w14:paraId="53CDBFCC" w14:textId="77777777" w:rsidR="00BB0949" w:rsidRDefault="00000000">
      <w:pPr>
        <w:pStyle w:val="Heading2"/>
        <w:rPr>
          <w:rFonts w:hint="eastAsia"/>
        </w:rPr>
      </w:pPr>
      <w:bookmarkStart w:id="134" w:name="X090696728449f2ea601dbb590e2d184bd7b5053"/>
      <w:bookmarkEnd w:id="133"/>
      <w:r>
        <w:t>7. Language Focus 3 – Requests Without Sounding Too Direct</w:t>
      </w:r>
    </w:p>
    <w:p w14:paraId="53CDBFCD" w14:textId="77777777" w:rsidR="00BB0949" w:rsidRDefault="00000000">
      <w:pPr>
        <w:rPr>
          <w:rFonts w:hint="eastAsia"/>
        </w:rPr>
      </w:pPr>
      <w:r>
        <w:t>Administrative English avoids:</w:t>
      </w:r>
    </w:p>
    <w:p w14:paraId="53CDBFCE" w14:textId="77777777" w:rsidR="00BB0949" w:rsidRDefault="00000000">
      <w:pPr>
        <w:numPr>
          <w:ilvl w:val="0"/>
          <w:numId w:val="115"/>
        </w:numPr>
        <w:rPr>
          <w:rFonts w:hint="eastAsia"/>
        </w:rPr>
      </w:pPr>
      <w:r>
        <w:t>Imperatives (Send, Tell, Check…)</w:t>
      </w:r>
    </w:p>
    <w:p w14:paraId="53CDBFCF" w14:textId="77777777" w:rsidR="00BB0949" w:rsidRDefault="00000000">
      <w:pPr>
        <w:numPr>
          <w:ilvl w:val="0"/>
          <w:numId w:val="115"/>
        </w:numPr>
        <w:rPr>
          <w:rFonts w:hint="eastAsia"/>
        </w:rPr>
      </w:pPr>
      <w:r>
        <w:t>Emotional language (I really need…, You didn’t…, You must…)</w:t>
      </w:r>
    </w:p>
    <w:p w14:paraId="53CDBFD0" w14:textId="77777777" w:rsidR="00BB0949" w:rsidRDefault="00000000">
      <w:pPr>
        <w:numPr>
          <w:ilvl w:val="0"/>
          <w:numId w:val="115"/>
        </w:numPr>
        <w:rPr>
          <w:rFonts w:hint="eastAsia"/>
        </w:rPr>
      </w:pPr>
      <w:r>
        <w:t>Pressure (ASAP, immediately)</w:t>
      </w:r>
    </w:p>
    <w:p w14:paraId="53CDBFD1" w14:textId="77777777" w:rsidR="00BB0949" w:rsidRDefault="00000000">
      <w:pPr>
        <w:pStyle w:val="Heading3"/>
        <w:rPr>
          <w:rFonts w:hint="eastAsia"/>
        </w:rPr>
      </w:pPr>
      <w:bookmarkStart w:id="135" w:name="better-alternatives"/>
      <w:r>
        <w:t>Better Alternatives</w:t>
      </w:r>
    </w:p>
    <w:p w14:paraId="53CDBFD2" w14:textId="77777777" w:rsidR="00BB0949" w:rsidRDefault="00000000">
      <w:pPr>
        <w:numPr>
          <w:ilvl w:val="0"/>
          <w:numId w:val="116"/>
        </w:numPr>
        <w:rPr>
          <w:rFonts w:hint="eastAsia"/>
        </w:rPr>
      </w:pPr>
      <w:r>
        <w:t>when you have time</w:t>
      </w:r>
    </w:p>
    <w:p w14:paraId="53CDBFD3" w14:textId="77777777" w:rsidR="00BB0949" w:rsidRDefault="00000000">
      <w:pPr>
        <w:numPr>
          <w:ilvl w:val="0"/>
          <w:numId w:val="116"/>
        </w:numPr>
        <w:rPr>
          <w:rFonts w:hint="eastAsia"/>
        </w:rPr>
      </w:pPr>
      <w:r>
        <w:t>at your convenience</w:t>
      </w:r>
    </w:p>
    <w:p w14:paraId="53CDBFD4" w14:textId="77777777" w:rsidR="00BB0949" w:rsidRDefault="00000000">
      <w:pPr>
        <w:numPr>
          <w:ilvl w:val="0"/>
          <w:numId w:val="116"/>
        </w:numPr>
        <w:rPr>
          <w:rFonts w:hint="eastAsia"/>
        </w:rPr>
      </w:pPr>
      <w:r>
        <w:t>when available</w:t>
      </w:r>
    </w:p>
    <w:p w14:paraId="53CDBFD5" w14:textId="77777777" w:rsidR="00BB0949" w:rsidRDefault="00000000">
      <w:pPr>
        <w:pStyle w:val="Heading2"/>
        <w:rPr>
          <w:rFonts w:hint="eastAsia"/>
        </w:rPr>
      </w:pPr>
      <w:bookmarkStart w:id="136" w:name="practice-c-soften-the-request"/>
      <w:bookmarkEnd w:id="134"/>
      <w:bookmarkEnd w:id="135"/>
      <w:r>
        <w:t>8. Practice C – soften the request</w:t>
      </w:r>
    </w:p>
    <w:p w14:paraId="53CDBFD6" w14:textId="77777777" w:rsidR="00BB0949" w:rsidRDefault="00000000">
      <w:pPr>
        <w:rPr>
          <w:rFonts w:hint="eastAsia"/>
        </w:rPr>
      </w:pPr>
      <w:r>
        <w:t xml:space="preserve">Rewrite each message so it is </w:t>
      </w:r>
      <w:r>
        <w:rPr>
          <w:b/>
          <w:bCs/>
        </w:rPr>
        <w:t>polite but not weak</w:t>
      </w:r>
      <w:r>
        <w:t>, using softening phrases.</w:t>
      </w:r>
    </w:p>
    <w:p w14:paraId="53CDBFD7" w14:textId="77777777" w:rsidR="00BB0949" w:rsidRDefault="00000000">
      <w:pPr>
        <w:numPr>
          <w:ilvl w:val="0"/>
          <w:numId w:val="117"/>
        </w:numPr>
        <w:rPr>
          <w:rFonts w:hint="eastAsia"/>
        </w:rPr>
      </w:pPr>
      <w:r>
        <w:t>“Send this today.” →</w:t>
      </w:r>
    </w:p>
    <w:p w14:paraId="53CDBFD8" w14:textId="77777777" w:rsidR="00BB0949" w:rsidRDefault="00000000">
      <w:pPr>
        <w:numPr>
          <w:ilvl w:val="0"/>
          <w:numId w:val="117"/>
        </w:numPr>
        <w:rPr>
          <w:rFonts w:hint="eastAsia"/>
        </w:rPr>
      </w:pPr>
      <w:r>
        <w:t>“Tell me the result now.” →</w:t>
      </w:r>
    </w:p>
    <w:p w14:paraId="53CDBFD9" w14:textId="77777777" w:rsidR="00BB0949" w:rsidRDefault="00000000">
      <w:pPr>
        <w:numPr>
          <w:ilvl w:val="0"/>
          <w:numId w:val="117"/>
        </w:numPr>
        <w:rPr>
          <w:rFonts w:hint="eastAsia"/>
        </w:rPr>
      </w:pPr>
      <w:r>
        <w:lastRenderedPageBreak/>
        <w:t>“Check this immediately.” →</w:t>
      </w:r>
    </w:p>
    <w:p w14:paraId="53CDBFDA" w14:textId="77777777" w:rsidR="00BB0949" w:rsidRDefault="00000000">
      <w:pPr>
        <w:numPr>
          <w:ilvl w:val="0"/>
          <w:numId w:val="117"/>
        </w:numPr>
        <w:rPr>
          <w:rFonts w:hint="eastAsia"/>
        </w:rPr>
      </w:pPr>
      <w:r>
        <w:t>“Give me the corrected file as soon as possible.” →</w:t>
      </w:r>
    </w:p>
    <w:p w14:paraId="53CDBFDB" w14:textId="77777777" w:rsidR="00BB0949" w:rsidRDefault="00000000">
      <w:pPr>
        <w:pStyle w:val="Heading2"/>
        <w:rPr>
          <w:rFonts w:hint="eastAsia"/>
        </w:rPr>
      </w:pPr>
      <w:bookmarkStart w:id="137" w:name="guided-practice-write-a-request-email"/>
      <w:bookmarkEnd w:id="136"/>
      <w:r>
        <w:t>9. Guided Practice – Write a Request Email</w:t>
      </w:r>
    </w:p>
    <w:p w14:paraId="53CDBFDC" w14:textId="77777777" w:rsidR="00BB0949" w:rsidRDefault="00000000">
      <w:pPr>
        <w:rPr>
          <w:rFonts w:hint="eastAsia"/>
        </w:rPr>
      </w:pPr>
      <w:r>
        <w:t>Use the prompts to write a complete request email.</w:t>
      </w:r>
    </w:p>
    <w:p w14:paraId="53CDBFDD" w14:textId="77777777" w:rsidR="00BB0949" w:rsidRDefault="00000000">
      <w:pPr>
        <w:pStyle w:val="BodyText"/>
        <w:rPr>
          <w:rFonts w:hint="eastAsia"/>
        </w:rPr>
      </w:pPr>
      <w:r>
        <w:rPr>
          <w:b/>
          <w:bCs/>
        </w:rPr>
        <w:t>Situation:</w:t>
      </w:r>
      <w:r>
        <w:t xml:space="preserve"> You need to request the applicant’s updated contact information for the next review stage.</w:t>
      </w:r>
    </w:p>
    <w:p w14:paraId="53CDBFDE" w14:textId="77777777" w:rsidR="00BB0949" w:rsidRDefault="00000000">
      <w:pPr>
        <w:pStyle w:val="BodyText"/>
        <w:rPr>
          <w:rFonts w:hint="eastAsia"/>
        </w:rPr>
      </w:pPr>
      <w:r>
        <w:t>Write your email:</w:t>
      </w:r>
    </w:p>
    <w:p w14:paraId="53CDBFDF" w14:textId="77777777" w:rsidR="00BB0949" w:rsidRDefault="00000000">
      <w:pPr>
        <w:numPr>
          <w:ilvl w:val="0"/>
          <w:numId w:val="118"/>
        </w:numPr>
        <w:rPr>
          <w:rFonts w:hint="eastAsia"/>
        </w:rPr>
      </w:pPr>
      <w:r>
        <w:rPr>
          <w:b/>
          <w:bCs/>
        </w:rPr>
        <w:t>Subject:</w:t>
      </w:r>
    </w:p>
    <w:p w14:paraId="53CDBFE0" w14:textId="77777777" w:rsidR="00BB0949" w:rsidRDefault="00000000">
      <w:pPr>
        <w:numPr>
          <w:ilvl w:val="0"/>
          <w:numId w:val="118"/>
        </w:numPr>
        <w:rPr>
          <w:rFonts w:hint="eastAsia"/>
        </w:rPr>
      </w:pPr>
      <w:r>
        <w:rPr>
          <w:b/>
          <w:bCs/>
        </w:rPr>
        <w:t>Greeting:</w:t>
      </w:r>
    </w:p>
    <w:p w14:paraId="53CDBFE1" w14:textId="77777777" w:rsidR="00BB0949" w:rsidRDefault="00000000">
      <w:pPr>
        <w:numPr>
          <w:ilvl w:val="0"/>
          <w:numId w:val="118"/>
        </w:numPr>
        <w:rPr>
          <w:rFonts w:hint="eastAsia"/>
        </w:rPr>
      </w:pPr>
      <w:r>
        <w:rPr>
          <w:b/>
          <w:bCs/>
        </w:rPr>
        <w:t>Opening sentence:</w:t>
      </w:r>
    </w:p>
    <w:p w14:paraId="53CDBFE2" w14:textId="77777777" w:rsidR="00BB0949" w:rsidRDefault="00000000">
      <w:pPr>
        <w:numPr>
          <w:ilvl w:val="0"/>
          <w:numId w:val="118"/>
        </w:numPr>
        <w:rPr>
          <w:rFonts w:hint="eastAsia"/>
        </w:rPr>
      </w:pPr>
      <w:r>
        <w:rPr>
          <w:b/>
          <w:bCs/>
        </w:rPr>
        <w:t>Request (1–2 sentences):</w:t>
      </w:r>
    </w:p>
    <w:p w14:paraId="53CDBFE3" w14:textId="77777777" w:rsidR="00BB0949" w:rsidRDefault="00000000">
      <w:pPr>
        <w:numPr>
          <w:ilvl w:val="0"/>
          <w:numId w:val="118"/>
        </w:numPr>
        <w:rPr>
          <w:rFonts w:hint="eastAsia"/>
        </w:rPr>
      </w:pPr>
      <w:r>
        <w:rPr>
          <w:b/>
          <w:bCs/>
        </w:rPr>
        <w:t>Context / reason (1 sentence):</w:t>
      </w:r>
    </w:p>
    <w:p w14:paraId="53CDBFE4" w14:textId="77777777" w:rsidR="00BB0949" w:rsidRDefault="00000000">
      <w:pPr>
        <w:numPr>
          <w:ilvl w:val="0"/>
          <w:numId w:val="118"/>
        </w:numPr>
        <w:rPr>
          <w:rFonts w:hint="eastAsia"/>
        </w:rPr>
      </w:pPr>
      <w:r>
        <w:rPr>
          <w:b/>
          <w:bCs/>
        </w:rPr>
        <w:t>Softened closing sentence:</w:t>
      </w:r>
    </w:p>
    <w:p w14:paraId="53CDBFE5" w14:textId="77777777" w:rsidR="00BB0949" w:rsidRDefault="00000000">
      <w:pPr>
        <w:numPr>
          <w:ilvl w:val="0"/>
          <w:numId w:val="118"/>
        </w:numPr>
        <w:rPr>
          <w:rFonts w:hint="eastAsia"/>
        </w:rPr>
      </w:pPr>
      <w:r>
        <w:rPr>
          <w:b/>
          <w:bCs/>
        </w:rPr>
        <w:t>Sign-off:</w:t>
      </w:r>
    </w:p>
    <w:p w14:paraId="53CDBFE6" w14:textId="77777777" w:rsidR="00BB0949" w:rsidRDefault="00000000">
      <w:pPr>
        <w:pStyle w:val="Heading2"/>
        <w:rPr>
          <w:rFonts w:hint="eastAsia"/>
        </w:rPr>
      </w:pPr>
      <w:bookmarkStart w:id="138" w:name="freer-practice-write-two-request-emails"/>
      <w:bookmarkEnd w:id="137"/>
      <w:r>
        <w:t>10. Freer Practice – Write Two Request Emails</w:t>
      </w:r>
    </w:p>
    <w:p w14:paraId="53CDBFE7" w14:textId="77777777" w:rsidR="00BB0949" w:rsidRDefault="00000000">
      <w:pPr>
        <w:rPr>
          <w:rFonts w:hint="eastAsia"/>
        </w:rPr>
      </w:pPr>
      <w:r>
        <w:t xml:space="preserve">Write </w:t>
      </w:r>
      <w:r>
        <w:rPr>
          <w:b/>
          <w:bCs/>
        </w:rPr>
        <w:t>two short emails</w:t>
      </w:r>
      <w:r>
        <w:t xml:space="preserve"> (3–5 sentences each) requesting information or action. Choose two situations below:</w:t>
      </w:r>
    </w:p>
    <w:p w14:paraId="53CDBFE8" w14:textId="77777777" w:rsidR="00BB0949" w:rsidRDefault="00000000">
      <w:pPr>
        <w:pStyle w:val="Heading3"/>
        <w:rPr>
          <w:rFonts w:hint="eastAsia"/>
        </w:rPr>
      </w:pPr>
      <w:bookmarkStart w:id="139" w:name="options"/>
      <w:r>
        <w:t>Options</w:t>
      </w:r>
    </w:p>
    <w:p w14:paraId="53CDBFE9" w14:textId="77777777" w:rsidR="00BB0949" w:rsidRDefault="00000000">
      <w:pPr>
        <w:rPr>
          <w:rFonts w:hint="eastAsia"/>
        </w:rPr>
      </w:pPr>
      <w:r>
        <w:t>A. You need confirmation of a meeting time. B. You need the correct version of a submitted file. C. You need information missing from an applicant’s documents. D. You need clarification before finalising a report.</w:t>
      </w:r>
    </w:p>
    <w:p w14:paraId="53CDBFEA" w14:textId="77777777" w:rsidR="00BB0949" w:rsidRDefault="00000000">
      <w:pPr>
        <w:pStyle w:val="BodyText"/>
        <w:rPr>
          <w:rFonts w:hint="eastAsia"/>
        </w:rPr>
      </w:pPr>
      <w:r>
        <w:t>Write your emails:</w:t>
      </w:r>
    </w:p>
    <w:p w14:paraId="53CDBFEB" w14:textId="77777777" w:rsidR="00BB0949" w:rsidRDefault="00000000">
      <w:pPr>
        <w:pStyle w:val="Heading2"/>
        <w:rPr>
          <w:rFonts w:hint="eastAsia"/>
        </w:rPr>
      </w:pPr>
      <w:bookmarkStart w:id="140" w:name="extended-writing-task-request-paragraph"/>
      <w:bookmarkEnd w:id="138"/>
      <w:bookmarkEnd w:id="139"/>
      <w:r>
        <w:lastRenderedPageBreak/>
        <w:t>11. Extended Writing Task – Request Paragraph</w:t>
      </w:r>
    </w:p>
    <w:p w14:paraId="53CDBFEC" w14:textId="77777777" w:rsidR="00BB0949" w:rsidRDefault="00000000">
      <w:pPr>
        <w:rPr>
          <w:rFonts w:hint="eastAsia"/>
        </w:rPr>
      </w:pPr>
      <w:r>
        <w:t xml:space="preserve">Write a </w:t>
      </w:r>
      <w:r>
        <w:rPr>
          <w:b/>
          <w:bCs/>
        </w:rPr>
        <w:t>neutral paragraph</w:t>
      </w:r>
      <w:r>
        <w:t xml:space="preserve"> (5–6 sentences) explaining:</w:t>
      </w:r>
    </w:p>
    <w:p w14:paraId="53CDBFED" w14:textId="77777777" w:rsidR="00BB0949" w:rsidRDefault="00000000">
      <w:pPr>
        <w:numPr>
          <w:ilvl w:val="0"/>
          <w:numId w:val="119"/>
        </w:numPr>
        <w:rPr>
          <w:rFonts w:hint="eastAsia"/>
        </w:rPr>
      </w:pPr>
      <w:r>
        <w:t>What information is needed</w:t>
      </w:r>
    </w:p>
    <w:p w14:paraId="53CDBFEE" w14:textId="77777777" w:rsidR="00BB0949" w:rsidRDefault="00000000">
      <w:pPr>
        <w:numPr>
          <w:ilvl w:val="0"/>
          <w:numId w:val="119"/>
        </w:numPr>
        <w:rPr>
          <w:rFonts w:hint="eastAsia"/>
        </w:rPr>
      </w:pPr>
      <w:r>
        <w:t>Why it is needed</w:t>
      </w:r>
    </w:p>
    <w:p w14:paraId="53CDBFEF" w14:textId="77777777" w:rsidR="00BB0949" w:rsidRDefault="00000000">
      <w:pPr>
        <w:numPr>
          <w:ilvl w:val="0"/>
          <w:numId w:val="119"/>
        </w:numPr>
        <w:rPr>
          <w:rFonts w:hint="eastAsia"/>
        </w:rPr>
      </w:pPr>
      <w:r>
        <w:t>What issue it solves</w:t>
      </w:r>
    </w:p>
    <w:p w14:paraId="53CDBFF0" w14:textId="77777777" w:rsidR="00BB0949" w:rsidRDefault="00000000">
      <w:pPr>
        <w:numPr>
          <w:ilvl w:val="0"/>
          <w:numId w:val="119"/>
        </w:numPr>
        <w:rPr>
          <w:rFonts w:hint="eastAsia"/>
        </w:rPr>
      </w:pPr>
      <w:r>
        <w:t>What the next part of the report will describe</w:t>
      </w:r>
    </w:p>
    <w:p w14:paraId="53CDBFF1" w14:textId="77777777" w:rsidR="00BB0949" w:rsidRDefault="00000000">
      <w:pPr>
        <w:rPr>
          <w:rFonts w:hint="eastAsia"/>
        </w:rPr>
      </w:pPr>
      <w:r>
        <w:t>(No direct request—this is background information for a report.)</w:t>
      </w:r>
    </w:p>
    <w:p w14:paraId="53CDBFF2" w14:textId="77777777" w:rsidR="00BB0949" w:rsidRDefault="00000000">
      <w:pPr>
        <w:pStyle w:val="BodyText"/>
        <w:rPr>
          <w:rFonts w:hint="eastAsia"/>
        </w:rPr>
      </w:pPr>
      <w:r>
        <w:t>Write your paragraph:</w:t>
      </w:r>
    </w:p>
    <w:p w14:paraId="53CDBFF3" w14:textId="77777777" w:rsidR="00BB0949" w:rsidRDefault="00000000">
      <w:pPr>
        <w:pStyle w:val="Heading2"/>
        <w:rPr>
          <w:rFonts w:hint="eastAsia"/>
        </w:rPr>
      </w:pPr>
      <w:bookmarkStart w:id="141" w:name="reflection-6"/>
      <w:bookmarkEnd w:id="140"/>
      <w:r>
        <w:t>12. Reflection</w:t>
      </w:r>
    </w:p>
    <w:p w14:paraId="53CDBFF4" w14:textId="77777777" w:rsidR="00BB0949" w:rsidRDefault="00000000">
      <w:pPr>
        <w:numPr>
          <w:ilvl w:val="0"/>
          <w:numId w:val="120"/>
        </w:numPr>
        <w:rPr>
          <w:rFonts w:hint="eastAsia"/>
        </w:rPr>
      </w:pPr>
      <w:r>
        <w:t>What polite request phrase do you prefer using?</w:t>
      </w:r>
    </w:p>
    <w:p w14:paraId="53CDBFF5" w14:textId="77777777" w:rsidR="00BB0949" w:rsidRDefault="00000000">
      <w:pPr>
        <w:numPr>
          <w:ilvl w:val="0"/>
          <w:numId w:val="120"/>
        </w:numPr>
        <w:rPr>
          <w:rFonts w:hint="eastAsia"/>
        </w:rPr>
      </w:pPr>
      <w:r>
        <w:t>Do you sometimes write requests that are too direct? Why?</w:t>
      </w:r>
    </w:p>
    <w:p w14:paraId="53CDBFF6" w14:textId="77777777" w:rsidR="00BB0949" w:rsidRDefault="00000000">
      <w:pPr>
        <w:numPr>
          <w:ilvl w:val="0"/>
          <w:numId w:val="120"/>
        </w:numPr>
        <w:rPr>
          <w:rFonts w:hint="eastAsia"/>
        </w:rPr>
      </w:pPr>
      <w:r>
        <w:t>Which softening phrase will you try in future emails?</w:t>
      </w:r>
    </w:p>
    <w:p w14:paraId="53CDBFF7" w14:textId="77777777" w:rsidR="00BB0949" w:rsidRDefault="00000000">
      <w:pPr>
        <w:pStyle w:val="Heading2"/>
        <w:rPr>
          <w:rFonts w:hint="eastAsia"/>
        </w:rPr>
      </w:pPr>
      <w:bookmarkStart w:id="142" w:name="homework-6"/>
      <w:bookmarkEnd w:id="141"/>
      <w:r>
        <w:t>13. Homework</w:t>
      </w:r>
    </w:p>
    <w:p w14:paraId="53CDBFF8" w14:textId="77777777" w:rsidR="00BB0949" w:rsidRDefault="00000000">
      <w:pPr>
        <w:rPr>
          <w:rFonts w:hint="eastAsia"/>
        </w:rPr>
      </w:pPr>
      <w:r>
        <w:t xml:space="preserve">Think of a real request you made at work this week. Rewrite it using </w:t>
      </w:r>
      <w:r>
        <w:rPr>
          <w:b/>
          <w:bCs/>
        </w:rPr>
        <w:t>two different polite request structures</w:t>
      </w:r>
      <w:r>
        <w:t xml:space="preserve"> from this unit.</w:t>
      </w:r>
    </w:p>
    <w:p w14:paraId="53CDBFF9" w14:textId="77777777" w:rsidR="00BB0949" w:rsidRDefault="00000000">
      <w:pPr>
        <w:pStyle w:val="Heading1"/>
        <w:rPr>
          <w:rFonts w:hint="eastAsia"/>
        </w:rPr>
      </w:pPr>
      <w:bookmarkStart w:id="143" w:name="writing-simple-procedures"/>
      <w:bookmarkStart w:id="144" w:name="_Toc216308491"/>
      <w:bookmarkEnd w:id="122"/>
      <w:bookmarkEnd w:id="142"/>
      <w:r>
        <w:lastRenderedPageBreak/>
        <w:t>8 – Writing Simple Procedures</w:t>
      </w:r>
      <w:bookmarkEnd w:id="144"/>
    </w:p>
    <w:p w14:paraId="53CDBFFA" w14:textId="77777777" w:rsidR="00BB0949" w:rsidRDefault="00000000">
      <w:pPr>
        <w:pStyle w:val="Heading2"/>
        <w:rPr>
          <w:rFonts w:hint="eastAsia"/>
        </w:rPr>
      </w:pPr>
      <w:bookmarkStart w:id="145" w:name="overview-7"/>
      <w:r>
        <w:t>1. Overview</w:t>
      </w:r>
    </w:p>
    <w:p w14:paraId="53CDBFFB" w14:textId="77777777" w:rsidR="00BB0949" w:rsidRDefault="00000000">
      <w:pPr>
        <w:rPr>
          <w:rFonts w:hint="eastAsia"/>
        </w:rPr>
      </w:pPr>
      <w:r>
        <w:t xml:space="preserve">In this unit, you will learn how to write </w:t>
      </w:r>
      <w:r>
        <w:rPr>
          <w:b/>
          <w:bCs/>
        </w:rPr>
        <w:t>clear, simple, step-by-step procedures</w:t>
      </w:r>
      <w:r>
        <w:t xml:space="preserve"> for administrative tasks. You will:</w:t>
      </w:r>
    </w:p>
    <w:p w14:paraId="53CDBFFC" w14:textId="77777777" w:rsidR="00BB0949" w:rsidRDefault="00000000">
      <w:pPr>
        <w:numPr>
          <w:ilvl w:val="0"/>
          <w:numId w:val="121"/>
        </w:numPr>
        <w:rPr>
          <w:rFonts w:hint="eastAsia"/>
        </w:rPr>
      </w:pPr>
      <w:r>
        <w:t>Understand what a procedure is and when to use it</w:t>
      </w:r>
    </w:p>
    <w:p w14:paraId="53CDBFFD" w14:textId="77777777" w:rsidR="00BB0949" w:rsidRDefault="00000000">
      <w:pPr>
        <w:numPr>
          <w:ilvl w:val="0"/>
          <w:numId w:val="121"/>
        </w:numPr>
        <w:rPr>
          <w:rFonts w:hint="eastAsia"/>
        </w:rPr>
      </w:pPr>
      <w:r>
        <w:t>Write steps in a clear and logical order</w:t>
      </w:r>
    </w:p>
    <w:p w14:paraId="53CDBFFE" w14:textId="77777777" w:rsidR="00BB0949" w:rsidRDefault="00000000">
      <w:pPr>
        <w:numPr>
          <w:ilvl w:val="0"/>
          <w:numId w:val="121"/>
        </w:numPr>
        <w:rPr>
          <w:rFonts w:hint="eastAsia"/>
        </w:rPr>
      </w:pPr>
      <w:r>
        <w:t>Use common language patterns for instructions</w:t>
      </w:r>
    </w:p>
    <w:p w14:paraId="53CDBFFF" w14:textId="77777777" w:rsidR="00BB0949" w:rsidRDefault="00000000">
      <w:pPr>
        <w:numPr>
          <w:ilvl w:val="0"/>
          <w:numId w:val="121"/>
        </w:numPr>
        <w:rPr>
          <w:rFonts w:hint="eastAsia"/>
        </w:rPr>
      </w:pPr>
      <w:r>
        <w:t>Practise writing short procedures used in office settings</w:t>
      </w:r>
    </w:p>
    <w:p w14:paraId="53CDC000" w14:textId="77777777" w:rsidR="00BB0949" w:rsidRDefault="00000000">
      <w:pPr>
        <w:pStyle w:val="Heading2"/>
        <w:rPr>
          <w:rFonts w:hint="eastAsia"/>
        </w:rPr>
      </w:pPr>
      <w:bookmarkStart w:id="146" w:name="what-is-a-procedure"/>
      <w:bookmarkEnd w:id="145"/>
      <w:r>
        <w:t>2. What Is a Procedure?</w:t>
      </w:r>
    </w:p>
    <w:p w14:paraId="53CDC001" w14:textId="77777777" w:rsidR="00BB0949" w:rsidRDefault="00000000">
      <w:pPr>
        <w:rPr>
          <w:rFonts w:hint="eastAsia"/>
        </w:rPr>
      </w:pPr>
      <w:r>
        <w:t xml:space="preserve">A </w:t>
      </w:r>
      <w:r>
        <w:rPr>
          <w:b/>
          <w:bCs/>
        </w:rPr>
        <w:t>procedure</w:t>
      </w:r>
      <w:r>
        <w:t xml:space="preserve"> is a set of steps that explains how to complete a task. It should:</w:t>
      </w:r>
    </w:p>
    <w:p w14:paraId="53CDC002" w14:textId="77777777" w:rsidR="00BB0949" w:rsidRDefault="00000000">
      <w:pPr>
        <w:numPr>
          <w:ilvl w:val="0"/>
          <w:numId w:val="122"/>
        </w:numPr>
        <w:rPr>
          <w:rFonts w:hint="eastAsia"/>
        </w:rPr>
      </w:pPr>
      <w:r>
        <w:t>Be clear and easy to follow</w:t>
      </w:r>
    </w:p>
    <w:p w14:paraId="53CDC003" w14:textId="77777777" w:rsidR="00BB0949" w:rsidRDefault="00000000">
      <w:pPr>
        <w:numPr>
          <w:ilvl w:val="0"/>
          <w:numId w:val="122"/>
        </w:numPr>
        <w:rPr>
          <w:rFonts w:hint="eastAsia"/>
        </w:rPr>
      </w:pPr>
      <w:r>
        <w:t>Use simple, direct language</w:t>
      </w:r>
    </w:p>
    <w:p w14:paraId="53CDC004" w14:textId="77777777" w:rsidR="00BB0949" w:rsidRDefault="00000000">
      <w:pPr>
        <w:numPr>
          <w:ilvl w:val="0"/>
          <w:numId w:val="122"/>
        </w:numPr>
        <w:rPr>
          <w:rFonts w:hint="eastAsia"/>
        </w:rPr>
      </w:pPr>
      <w:r>
        <w:t>Present steps in a logical order</w:t>
      </w:r>
    </w:p>
    <w:p w14:paraId="53CDC005" w14:textId="77777777" w:rsidR="00BB0949" w:rsidRDefault="00000000">
      <w:pPr>
        <w:numPr>
          <w:ilvl w:val="0"/>
          <w:numId w:val="122"/>
        </w:numPr>
        <w:rPr>
          <w:rFonts w:hint="eastAsia"/>
        </w:rPr>
      </w:pPr>
      <w:r>
        <w:t>Use consistent formatting (numbers or bullets)</w:t>
      </w:r>
    </w:p>
    <w:p w14:paraId="53CDC006" w14:textId="77777777" w:rsidR="00BB0949" w:rsidRDefault="00000000">
      <w:pPr>
        <w:pStyle w:val="Heading3"/>
        <w:rPr>
          <w:rFonts w:hint="eastAsia"/>
        </w:rPr>
      </w:pPr>
      <w:bookmarkStart w:id="147" w:name="example-part-of-a-larger-manual"/>
      <w:r>
        <w:t>Example (Part of a Larger Manual)</w:t>
      </w:r>
    </w:p>
    <w:p w14:paraId="53CDC007" w14:textId="77777777" w:rsidR="00BB0949" w:rsidRDefault="00000000">
      <w:pPr>
        <w:rPr>
          <w:rFonts w:hint="eastAsia"/>
        </w:rPr>
      </w:pPr>
      <w:r>
        <w:t>Steps to create a new file record:</w:t>
      </w:r>
    </w:p>
    <w:p w14:paraId="53CDC008" w14:textId="77777777" w:rsidR="00BB0949" w:rsidRDefault="00000000">
      <w:pPr>
        <w:numPr>
          <w:ilvl w:val="0"/>
          <w:numId w:val="123"/>
        </w:numPr>
        <w:rPr>
          <w:rFonts w:hint="eastAsia"/>
        </w:rPr>
      </w:pPr>
      <w:r>
        <w:t>Open the database system.</w:t>
      </w:r>
    </w:p>
    <w:p w14:paraId="53CDC009" w14:textId="77777777" w:rsidR="00BB0949" w:rsidRDefault="00000000">
      <w:pPr>
        <w:numPr>
          <w:ilvl w:val="0"/>
          <w:numId w:val="123"/>
        </w:numPr>
        <w:rPr>
          <w:rFonts w:hint="eastAsia"/>
        </w:rPr>
      </w:pPr>
      <w:r>
        <w:t>Select “New Record” from the main menu.</w:t>
      </w:r>
    </w:p>
    <w:p w14:paraId="53CDC00A" w14:textId="77777777" w:rsidR="00BB0949" w:rsidRDefault="00000000">
      <w:pPr>
        <w:numPr>
          <w:ilvl w:val="0"/>
          <w:numId w:val="123"/>
        </w:numPr>
        <w:rPr>
          <w:rFonts w:hint="eastAsia"/>
        </w:rPr>
      </w:pPr>
      <w:r>
        <w:t>Enter the applicant’s basic information.</w:t>
      </w:r>
    </w:p>
    <w:p w14:paraId="53CDC00B" w14:textId="77777777" w:rsidR="00BB0949" w:rsidRDefault="00000000">
      <w:pPr>
        <w:numPr>
          <w:ilvl w:val="0"/>
          <w:numId w:val="123"/>
        </w:numPr>
        <w:rPr>
          <w:rFonts w:hint="eastAsia"/>
        </w:rPr>
      </w:pPr>
      <w:r>
        <w:lastRenderedPageBreak/>
        <w:t>Save the record and confirm the entry.</w:t>
      </w:r>
    </w:p>
    <w:p w14:paraId="53CDC00C" w14:textId="77777777" w:rsidR="00BB0949" w:rsidRDefault="00000000">
      <w:pPr>
        <w:pStyle w:val="Heading2"/>
        <w:rPr>
          <w:rFonts w:hint="eastAsia"/>
        </w:rPr>
      </w:pPr>
      <w:bookmarkStart w:id="148" w:name="warm-up-which-procedure-is-better"/>
      <w:bookmarkEnd w:id="146"/>
      <w:bookmarkEnd w:id="147"/>
      <w:r>
        <w:t>3. Warm-Up: Which Procedure Is Better?</w:t>
      </w:r>
    </w:p>
    <w:p w14:paraId="53CDC00D" w14:textId="77777777" w:rsidR="00BB0949" w:rsidRDefault="00000000">
      <w:pPr>
        <w:rPr>
          <w:rFonts w:hint="eastAsia"/>
        </w:rPr>
      </w:pPr>
      <w:r>
        <w:t>Compare the two versions. Choose the clearer one.</w:t>
      </w:r>
    </w:p>
    <w:p w14:paraId="53CDC00E" w14:textId="77777777" w:rsidR="00BB0949" w:rsidRDefault="00000000">
      <w:pPr>
        <w:pStyle w:val="Heading3"/>
        <w:rPr>
          <w:rFonts w:hint="eastAsia"/>
        </w:rPr>
      </w:pPr>
      <w:bookmarkStart w:id="149" w:name="version-a"/>
      <w:r>
        <w:t>Version A</w:t>
      </w:r>
    </w:p>
    <w:p w14:paraId="53CDC00F" w14:textId="77777777" w:rsidR="00BB0949" w:rsidRDefault="00000000">
      <w:pPr>
        <w:numPr>
          <w:ilvl w:val="0"/>
          <w:numId w:val="124"/>
        </w:numPr>
        <w:rPr>
          <w:rFonts w:hint="eastAsia"/>
        </w:rPr>
      </w:pPr>
      <w:r>
        <w:t>Check the form.</w:t>
      </w:r>
    </w:p>
    <w:p w14:paraId="53CDC010" w14:textId="77777777" w:rsidR="00BB0949" w:rsidRDefault="00000000">
      <w:pPr>
        <w:numPr>
          <w:ilvl w:val="0"/>
          <w:numId w:val="124"/>
        </w:numPr>
        <w:rPr>
          <w:rFonts w:hint="eastAsia"/>
        </w:rPr>
      </w:pPr>
      <w:r>
        <w:t>If it looks OK, then you can send it. But you might want to check the applicant ID first because sometimes it is wrong.</w:t>
      </w:r>
    </w:p>
    <w:p w14:paraId="53CDC011" w14:textId="77777777" w:rsidR="00BB0949" w:rsidRDefault="00000000">
      <w:pPr>
        <w:numPr>
          <w:ilvl w:val="0"/>
          <w:numId w:val="124"/>
        </w:numPr>
        <w:rPr>
          <w:rFonts w:hint="eastAsia"/>
        </w:rPr>
      </w:pPr>
      <w:r>
        <w:t>After you check everything, send it.</w:t>
      </w:r>
    </w:p>
    <w:p w14:paraId="53CDC012" w14:textId="77777777" w:rsidR="00BB0949" w:rsidRDefault="00000000">
      <w:pPr>
        <w:pStyle w:val="Heading3"/>
        <w:rPr>
          <w:rFonts w:hint="eastAsia"/>
        </w:rPr>
      </w:pPr>
      <w:bookmarkStart w:id="150" w:name="version-b"/>
      <w:bookmarkEnd w:id="149"/>
      <w:r>
        <w:t>Version B</w:t>
      </w:r>
    </w:p>
    <w:p w14:paraId="53CDC013" w14:textId="77777777" w:rsidR="00BB0949" w:rsidRDefault="00000000">
      <w:pPr>
        <w:numPr>
          <w:ilvl w:val="0"/>
          <w:numId w:val="125"/>
        </w:numPr>
        <w:rPr>
          <w:rFonts w:hint="eastAsia"/>
        </w:rPr>
      </w:pPr>
      <w:r>
        <w:t>Check the form for complete and correct information.</w:t>
      </w:r>
    </w:p>
    <w:p w14:paraId="53CDC014" w14:textId="77777777" w:rsidR="00BB0949" w:rsidRDefault="00000000">
      <w:pPr>
        <w:numPr>
          <w:ilvl w:val="0"/>
          <w:numId w:val="125"/>
        </w:numPr>
        <w:rPr>
          <w:rFonts w:hint="eastAsia"/>
        </w:rPr>
      </w:pPr>
      <w:r>
        <w:t>Confirm the applicant ID number.</w:t>
      </w:r>
    </w:p>
    <w:p w14:paraId="53CDC015" w14:textId="77777777" w:rsidR="00BB0949" w:rsidRDefault="00000000">
      <w:pPr>
        <w:numPr>
          <w:ilvl w:val="0"/>
          <w:numId w:val="125"/>
        </w:numPr>
        <w:rPr>
          <w:rFonts w:hint="eastAsia"/>
        </w:rPr>
      </w:pPr>
      <w:r>
        <w:t>Send the form to the next department.</w:t>
      </w:r>
    </w:p>
    <w:p w14:paraId="53CDC016" w14:textId="77777777" w:rsidR="00BB0949" w:rsidRDefault="00000000">
      <w:pPr>
        <w:rPr>
          <w:rFonts w:hint="eastAsia"/>
        </w:rPr>
      </w:pPr>
      <w:r>
        <w:rPr>
          <w:b/>
          <w:bCs/>
        </w:rPr>
        <w:t>Discussion:</w:t>
      </w:r>
      <w:r>
        <w:t xml:space="preserve"> Why is Version B better?</w:t>
      </w:r>
    </w:p>
    <w:p w14:paraId="53CDC017" w14:textId="77777777" w:rsidR="00BB0949" w:rsidRDefault="00000000">
      <w:pPr>
        <w:pStyle w:val="Heading2"/>
        <w:rPr>
          <w:rFonts w:hint="eastAsia"/>
        </w:rPr>
      </w:pPr>
      <w:bookmarkStart w:id="151" w:name="language-focus-1-clear-instruction-verbs"/>
      <w:bookmarkEnd w:id="148"/>
      <w:bookmarkEnd w:id="150"/>
      <w:r>
        <w:t>4. Language Focus 1 – Clear Instruction Verbs</w:t>
      </w:r>
    </w:p>
    <w:p w14:paraId="53CDC018" w14:textId="77777777" w:rsidR="00BB0949" w:rsidRDefault="00000000">
      <w:pPr>
        <w:rPr>
          <w:rFonts w:hint="eastAsia"/>
        </w:rPr>
      </w:pPr>
      <w:r>
        <w:t>Common verbs used in procedures:</w:t>
      </w:r>
    </w:p>
    <w:p w14:paraId="53CDC019" w14:textId="77777777" w:rsidR="00BB0949" w:rsidRDefault="00000000">
      <w:pPr>
        <w:numPr>
          <w:ilvl w:val="0"/>
          <w:numId w:val="126"/>
        </w:numPr>
        <w:rPr>
          <w:rFonts w:hint="eastAsia"/>
        </w:rPr>
      </w:pPr>
      <w:r>
        <w:t>Check</w:t>
      </w:r>
    </w:p>
    <w:p w14:paraId="53CDC01A" w14:textId="77777777" w:rsidR="00BB0949" w:rsidRDefault="00000000">
      <w:pPr>
        <w:numPr>
          <w:ilvl w:val="0"/>
          <w:numId w:val="126"/>
        </w:numPr>
        <w:rPr>
          <w:rFonts w:hint="eastAsia"/>
        </w:rPr>
      </w:pPr>
      <w:r>
        <w:t>Confirm</w:t>
      </w:r>
    </w:p>
    <w:p w14:paraId="53CDC01B" w14:textId="77777777" w:rsidR="00BB0949" w:rsidRDefault="00000000">
      <w:pPr>
        <w:numPr>
          <w:ilvl w:val="0"/>
          <w:numId w:val="126"/>
        </w:numPr>
        <w:rPr>
          <w:rFonts w:hint="eastAsia"/>
        </w:rPr>
      </w:pPr>
      <w:r>
        <w:t>Review</w:t>
      </w:r>
    </w:p>
    <w:p w14:paraId="53CDC01C" w14:textId="77777777" w:rsidR="00BB0949" w:rsidRDefault="00000000">
      <w:pPr>
        <w:numPr>
          <w:ilvl w:val="0"/>
          <w:numId w:val="126"/>
        </w:numPr>
        <w:rPr>
          <w:rFonts w:hint="eastAsia"/>
        </w:rPr>
      </w:pPr>
      <w:r>
        <w:t>Select</w:t>
      </w:r>
    </w:p>
    <w:p w14:paraId="53CDC01D" w14:textId="77777777" w:rsidR="00BB0949" w:rsidRDefault="00000000">
      <w:pPr>
        <w:numPr>
          <w:ilvl w:val="0"/>
          <w:numId w:val="126"/>
        </w:numPr>
        <w:rPr>
          <w:rFonts w:hint="eastAsia"/>
        </w:rPr>
      </w:pPr>
      <w:r>
        <w:t>Enter</w:t>
      </w:r>
    </w:p>
    <w:p w14:paraId="53CDC01E" w14:textId="77777777" w:rsidR="00BB0949" w:rsidRDefault="00000000">
      <w:pPr>
        <w:numPr>
          <w:ilvl w:val="0"/>
          <w:numId w:val="126"/>
        </w:numPr>
        <w:rPr>
          <w:rFonts w:hint="eastAsia"/>
        </w:rPr>
      </w:pPr>
      <w:r>
        <w:lastRenderedPageBreak/>
        <w:t>Attach</w:t>
      </w:r>
    </w:p>
    <w:p w14:paraId="53CDC01F" w14:textId="77777777" w:rsidR="00BB0949" w:rsidRDefault="00000000">
      <w:pPr>
        <w:numPr>
          <w:ilvl w:val="0"/>
          <w:numId w:val="126"/>
        </w:numPr>
        <w:rPr>
          <w:rFonts w:hint="eastAsia"/>
        </w:rPr>
      </w:pPr>
      <w:r>
        <w:t>Save</w:t>
      </w:r>
    </w:p>
    <w:p w14:paraId="53CDC020" w14:textId="77777777" w:rsidR="00BB0949" w:rsidRDefault="00000000">
      <w:pPr>
        <w:numPr>
          <w:ilvl w:val="0"/>
          <w:numId w:val="126"/>
        </w:numPr>
        <w:rPr>
          <w:rFonts w:hint="eastAsia"/>
        </w:rPr>
      </w:pPr>
      <w:r>
        <w:t>Submit</w:t>
      </w:r>
    </w:p>
    <w:p w14:paraId="53CDC021" w14:textId="77777777" w:rsidR="00BB0949" w:rsidRDefault="00000000">
      <w:pPr>
        <w:pStyle w:val="Heading3"/>
        <w:rPr>
          <w:rFonts w:hint="eastAsia"/>
        </w:rPr>
      </w:pPr>
      <w:bookmarkStart w:id="152" w:name="practice-a-improve-the-verb-choice"/>
      <w:r>
        <w:t>Practice A – Improve the Verb Choice</w:t>
      </w:r>
    </w:p>
    <w:p w14:paraId="53CDC022" w14:textId="77777777" w:rsidR="00BB0949" w:rsidRDefault="00000000">
      <w:pPr>
        <w:rPr>
          <w:rFonts w:hint="eastAsia"/>
        </w:rPr>
      </w:pPr>
      <w:r>
        <w:t xml:space="preserve">Rewrite each instruction using a </w:t>
      </w:r>
      <w:r>
        <w:rPr>
          <w:b/>
          <w:bCs/>
        </w:rPr>
        <w:t>clear action verb</w:t>
      </w:r>
      <w:r>
        <w:t>.</w:t>
      </w:r>
    </w:p>
    <w:p w14:paraId="53CDC023" w14:textId="77777777" w:rsidR="00BB0949" w:rsidRDefault="00000000">
      <w:pPr>
        <w:numPr>
          <w:ilvl w:val="0"/>
          <w:numId w:val="127"/>
        </w:numPr>
        <w:rPr>
          <w:rFonts w:hint="eastAsia"/>
        </w:rPr>
      </w:pPr>
      <w:r>
        <w:t>“Make sure the file is OK.” →</w:t>
      </w:r>
    </w:p>
    <w:p w14:paraId="53CDC024" w14:textId="77777777" w:rsidR="00BB0949" w:rsidRDefault="00000000">
      <w:pPr>
        <w:numPr>
          <w:ilvl w:val="0"/>
          <w:numId w:val="127"/>
        </w:numPr>
        <w:rPr>
          <w:rFonts w:hint="eastAsia"/>
        </w:rPr>
      </w:pPr>
      <w:r>
        <w:t>“Put the name in the system.” →</w:t>
      </w:r>
    </w:p>
    <w:p w14:paraId="53CDC025" w14:textId="77777777" w:rsidR="00BB0949" w:rsidRDefault="00000000">
      <w:pPr>
        <w:numPr>
          <w:ilvl w:val="0"/>
          <w:numId w:val="127"/>
        </w:numPr>
        <w:rPr>
          <w:rFonts w:hint="eastAsia"/>
        </w:rPr>
      </w:pPr>
      <w:r>
        <w:t>“Look at the form to see if something is missing.” →</w:t>
      </w:r>
    </w:p>
    <w:p w14:paraId="53CDC026" w14:textId="77777777" w:rsidR="00BB0949" w:rsidRDefault="00000000">
      <w:pPr>
        <w:numPr>
          <w:ilvl w:val="0"/>
          <w:numId w:val="127"/>
        </w:numPr>
        <w:rPr>
          <w:rFonts w:hint="eastAsia"/>
        </w:rPr>
      </w:pPr>
      <w:r>
        <w:t>“Send it to the right place.” →</w:t>
      </w:r>
    </w:p>
    <w:p w14:paraId="53CDC027" w14:textId="77777777" w:rsidR="00BB0949" w:rsidRDefault="00000000">
      <w:pPr>
        <w:pStyle w:val="Heading2"/>
        <w:rPr>
          <w:rFonts w:hint="eastAsia"/>
        </w:rPr>
      </w:pPr>
      <w:bookmarkStart w:id="153" w:name="language-focus-2-logical-order"/>
      <w:bookmarkEnd w:id="151"/>
      <w:bookmarkEnd w:id="152"/>
      <w:r>
        <w:t>5. Language Focus 2 – Logical Order</w:t>
      </w:r>
    </w:p>
    <w:p w14:paraId="53CDC028" w14:textId="77777777" w:rsidR="00BB0949" w:rsidRDefault="00000000">
      <w:pPr>
        <w:rPr>
          <w:rFonts w:hint="eastAsia"/>
        </w:rPr>
      </w:pPr>
      <w:r>
        <w:t>Procedures must follow a logical sequence.</w:t>
      </w:r>
    </w:p>
    <w:p w14:paraId="53CDC029" w14:textId="77777777" w:rsidR="00BB0949" w:rsidRDefault="00000000">
      <w:pPr>
        <w:pStyle w:val="Heading3"/>
        <w:rPr>
          <w:rFonts w:hint="eastAsia"/>
        </w:rPr>
      </w:pPr>
      <w:bookmarkStart w:id="154" w:name="practice-b-put-the-steps-in-order"/>
      <w:r>
        <w:t>Practice B – Put the Steps in Order</w:t>
      </w:r>
    </w:p>
    <w:p w14:paraId="53CDC02A" w14:textId="77777777" w:rsidR="00BB0949" w:rsidRDefault="00000000">
      <w:pPr>
        <w:rPr>
          <w:rFonts w:hint="eastAsia"/>
        </w:rPr>
      </w:pPr>
      <w:r>
        <w:t>Steps for verifying an application: A. Review the file for missing documents. B. Save the updated file. C. Enter the applicant’s information into the system. D. Confirm the submission date.</w:t>
      </w:r>
    </w:p>
    <w:p w14:paraId="53CDC02B" w14:textId="77777777" w:rsidR="00BB0949" w:rsidRDefault="00000000">
      <w:pPr>
        <w:pStyle w:val="BodyText"/>
        <w:rPr>
          <w:rFonts w:hint="eastAsia"/>
        </w:rPr>
      </w:pPr>
      <w:r>
        <w:t>Write the correct order: 1. 2. 3. 4.</w:t>
      </w:r>
    </w:p>
    <w:p w14:paraId="53CDC02C" w14:textId="77777777" w:rsidR="00BB0949" w:rsidRDefault="00000000">
      <w:pPr>
        <w:pStyle w:val="Heading2"/>
        <w:rPr>
          <w:rFonts w:hint="eastAsia"/>
        </w:rPr>
      </w:pPr>
      <w:bookmarkStart w:id="155" w:name="practice-c-add-missing-steps"/>
      <w:bookmarkEnd w:id="153"/>
      <w:bookmarkEnd w:id="154"/>
      <w:r>
        <w:t>6. Practice C – Add Missing Steps</w:t>
      </w:r>
    </w:p>
    <w:p w14:paraId="53CDC02D" w14:textId="77777777" w:rsidR="00BB0949" w:rsidRDefault="00000000">
      <w:pPr>
        <w:rPr>
          <w:rFonts w:hint="eastAsia"/>
        </w:rPr>
      </w:pPr>
      <w:r>
        <w:t xml:space="preserve">Each procedure below is incomplete. Add </w:t>
      </w:r>
      <w:r>
        <w:rPr>
          <w:b/>
          <w:bCs/>
        </w:rPr>
        <w:t>one or two steps</w:t>
      </w:r>
      <w:r>
        <w:t xml:space="preserve"> to make it clearer.</w:t>
      </w:r>
    </w:p>
    <w:p w14:paraId="53CDC02E" w14:textId="77777777" w:rsidR="00BB0949" w:rsidRDefault="00000000">
      <w:pPr>
        <w:pStyle w:val="Heading3"/>
        <w:rPr>
          <w:rFonts w:hint="eastAsia"/>
        </w:rPr>
      </w:pPr>
      <w:bookmarkStart w:id="156" w:name="procedure-1"/>
      <w:r>
        <w:t>Procedure 1</w:t>
      </w:r>
    </w:p>
    <w:p w14:paraId="53CDC02F" w14:textId="77777777" w:rsidR="00BB0949" w:rsidRDefault="00000000">
      <w:pPr>
        <w:numPr>
          <w:ilvl w:val="0"/>
          <w:numId w:val="128"/>
        </w:numPr>
        <w:rPr>
          <w:rFonts w:hint="eastAsia"/>
        </w:rPr>
      </w:pPr>
      <w:r>
        <w:t>Open the shared folder.</w:t>
      </w:r>
    </w:p>
    <w:p w14:paraId="53CDC030" w14:textId="77777777" w:rsidR="00BB0949" w:rsidRDefault="00000000">
      <w:pPr>
        <w:numPr>
          <w:ilvl w:val="0"/>
          <w:numId w:val="128"/>
        </w:numPr>
        <w:rPr>
          <w:rFonts w:hint="eastAsia"/>
        </w:rPr>
      </w:pPr>
      <w:r>
        <w:lastRenderedPageBreak/>
        <w:t>Download the file.</w:t>
      </w:r>
    </w:p>
    <w:p w14:paraId="53CDC031" w14:textId="77777777" w:rsidR="00BB0949" w:rsidRDefault="00000000">
      <w:pPr>
        <w:pStyle w:val="Heading3"/>
        <w:rPr>
          <w:rFonts w:hint="eastAsia"/>
        </w:rPr>
      </w:pPr>
      <w:bookmarkStart w:id="157" w:name="procedure-2"/>
      <w:bookmarkEnd w:id="156"/>
      <w:r>
        <w:t>Procedure 2</w:t>
      </w:r>
    </w:p>
    <w:p w14:paraId="53CDC032" w14:textId="77777777" w:rsidR="00BB0949" w:rsidRDefault="00000000">
      <w:pPr>
        <w:numPr>
          <w:ilvl w:val="0"/>
          <w:numId w:val="129"/>
        </w:numPr>
        <w:rPr>
          <w:rFonts w:hint="eastAsia"/>
        </w:rPr>
      </w:pPr>
      <w:r>
        <w:t>Review the applicant’s form.</w:t>
      </w:r>
    </w:p>
    <w:p w14:paraId="53CDC033" w14:textId="77777777" w:rsidR="00BB0949" w:rsidRDefault="00000000">
      <w:pPr>
        <w:numPr>
          <w:ilvl w:val="0"/>
          <w:numId w:val="129"/>
        </w:numPr>
        <w:rPr>
          <w:rFonts w:hint="eastAsia"/>
        </w:rPr>
      </w:pPr>
      <w:r>
        <w:t>Check for required signatures.</w:t>
      </w:r>
    </w:p>
    <w:p w14:paraId="53CDC034" w14:textId="77777777" w:rsidR="00BB0949" w:rsidRDefault="00000000">
      <w:pPr>
        <w:pStyle w:val="Heading2"/>
        <w:rPr>
          <w:rFonts w:hint="eastAsia"/>
        </w:rPr>
      </w:pPr>
      <w:bookmarkStart w:id="158" w:name="guided-practice-write-a-simple-procedure"/>
      <w:bookmarkEnd w:id="155"/>
      <w:bookmarkEnd w:id="157"/>
      <w:r>
        <w:t>7. Guided Practice – Write a Simple Procedure</w:t>
      </w:r>
    </w:p>
    <w:p w14:paraId="53CDC035" w14:textId="77777777" w:rsidR="00BB0949" w:rsidRDefault="00000000">
      <w:pPr>
        <w:rPr>
          <w:rFonts w:hint="eastAsia"/>
        </w:rPr>
      </w:pPr>
      <w:r>
        <w:t>Write a short procedure (4–6 steps) based on the situation.</w:t>
      </w:r>
    </w:p>
    <w:p w14:paraId="53CDC036" w14:textId="77777777" w:rsidR="00BB0949" w:rsidRDefault="00000000">
      <w:pPr>
        <w:pStyle w:val="BodyText"/>
        <w:rPr>
          <w:rFonts w:hint="eastAsia"/>
        </w:rPr>
      </w:pPr>
      <w:r>
        <w:rPr>
          <w:b/>
          <w:bCs/>
        </w:rPr>
        <w:t>Situation:</w:t>
      </w:r>
      <w:r>
        <w:t xml:space="preserve"> You need to explain how to save a document in the correct folder for your team.</w:t>
      </w:r>
    </w:p>
    <w:p w14:paraId="53CDC037" w14:textId="77777777" w:rsidR="00BB0949" w:rsidRDefault="00000000">
      <w:pPr>
        <w:pStyle w:val="BodyText"/>
        <w:rPr>
          <w:rFonts w:hint="eastAsia"/>
        </w:rPr>
      </w:pPr>
      <w:r>
        <w:t>Write your procedure: 1. 2. 3. 4. 5. 6.</w:t>
      </w:r>
    </w:p>
    <w:p w14:paraId="53CDC038" w14:textId="77777777" w:rsidR="00BB0949" w:rsidRDefault="00000000">
      <w:pPr>
        <w:pStyle w:val="Heading2"/>
        <w:rPr>
          <w:rFonts w:hint="eastAsia"/>
        </w:rPr>
      </w:pPr>
      <w:bookmarkStart w:id="159" w:name="freer-practice-write-two-procedures"/>
      <w:bookmarkEnd w:id="158"/>
      <w:r>
        <w:t>8. Freer Practice – Write Two Procedures</w:t>
      </w:r>
    </w:p>
    <w:p w14:paraId="53CDC039" w14:textId="77777777" w:rsidR="00BB0949" w:rsidRDefault="00000000">
      <w:pPr>
        <w:rPr>
          <w:rFonts w:hint="eastAsia"/>
        </w:rPr>
      </w:pPr>
      <w:r>
        <w:t xml:space="preserve">Write </w:t>
      </w:r>
      <w:r>
        <w:rPr>
          <w:b/>
          <w:bCs/>
        </w:rPr>
        <w:t>two different procedures</w:t>
      </w:r>
      <w:r>
        <w:t xml:space="preserve"> (4–7 steps each). Choose any two situations below:</w:t>
      </w:r>
    </w:p>
    <w:p w14:paraId="53CDC03A" w14:textId="77777777" w:rsidR="00BB0949" w:rsidRDefault="00000000">
      <w:pPr>
        <w:pStyle w:val="Heading3"/>
        <w:rPr>
          <w:rFonts w:hint="eastAsia"/>
        </w:rPr>
      </w:pPr>
      <w:bookmarkStart w:id="160" w:name="options-1"/>
      <w:r>
        <w:t>Options</w:t>
      </w:r>
    </w:p>
    <w:p w14:paraId="53CDC03B" w14:textId="77777777" w:rsidR="00BB0949" w:rsidRDefault="00000000">
      <w:pPr>
        <w:rPr>
          <w:rFonts w:hint="eastAsia"/>
        </w:rPr>
      </w:pPr>
      <w:r>
        <w:t>A. How to prepare a file for internal review. B. How to rename and save scanned documents. C. How to check and update applicant information. D. How to submit a form to another department.</w:t>
      </w:r>
    </w:p>
    <w:p w14:paraId="53CDC03C" w14:textId="77777777" w:rsidR="00BB0949" w:rsidRDefault="00000000">
      <w:pPr>
        <w:pStyle w:val="BodyText"/>
        <w:rPr>
          <w:rFonts w:hint="eastAsia"/>
        </w:rPr>
      </w:pPr>
      <w:r>
        <w:t>Procedure 1: 1. 2. 3. 4. 5. 6. 7.</w:t>
      </w:r>
    </w:p>
    <w:p w14:paraId="53CDC03D" w14:textId="77777777" w:rsidR="00BB0949" w:rsidRDefault="00000000">
      <w:pPr>
        <w:pStyle w:val="BodyText"/>
        <w:rPr>
          <w:rFonts w:hint="eastAsia"/>
        </w:rPr>
      </w:pPr>
      <w:r>
        <w:t>Procedure 2: 1. 2. 3. 4. 5. 6. 7.</w:t>
      </w:r>
    </w:p>
    <w:p w14:paraId="53CDC03E" w14:textId="77777777" w:rsidR="00BB0949" w:rsidRDefault="00000000">
      <w:pPr>
        <w:pStyle w:val="Heading2"/>
        <w:rPr>
          <w:rFonts w:hint="eastAsia"/>
        </w:rPr>
      </w:pPr>
      <w:bookmarkStart w:id="161" w:name="X28a6056e65d5aed2f06b43566319b1ef00dce71"/>
      <w:bookmarkEnd w:id="159"/>
      <w:bookmarkEnd w:id="160"/>
      <w:r>
        <w:t>9. Extended Writing Task – Write a Section of a Simple Manual</w:t>
      </w:r>
    </w:p>
    <w:p w14:paraId="53CDC03F" w14:textId="77777777" w:rsidR="00BB0949" w:rsidRDefault="00000000">
      <w:pPr>
        <w:rPr>
          <w:rFonts w:hint="eastAsia"/>
        </w:rPr>
      </w:pPr>
      <w:r>
        <w:t xml:space="preserve">Write a </w:t>
      </w:r>
      <w:r>
        <w:rPr>
          <w:b/>
          <w:bCs/>
        </w:rPr>
        <w:t>short manual section</w:t>
      </w:r>
      <w:r>
        <w:t xml:space="preserve"> (6–8 sentences + optional steps) explaining:</w:t>
      </w:r>
    </w:p>
    <w:p w14:paraId="53CDC040" w14:textId="77777777" w:rsidR="00BB0949" w:rsidRDefault="00000000">
      <w:pPr>
        <w:numPr>
          <w:ilvl w:val="0"/>
          <w:numId w:val="130"/>
        </w:numPr>
        <w:rPr>
          <w:rFonts w:hint="eastAsia"/>
        </w:rPr>
      </w:pPr>
      <w:r>
        <w:lastRenderedPageBreak/>
        <w:t>What the task is</w:t>
      </w:r>
    </w:p>
    <w:p w14:paraId="53CDC041" w14:textId="77777777" w:rsidR="00BB0949" w:rsidRDefault="00000000">
      <w:pPr>
        <w:numPr>
          <w:ilvl w:val="0"/>
          <w:numId w:val="130"/>
        </w:numPr>
        <w:rPr>
          <w:rFonts w:hint="eastAsia"/>
        </w:rPr>
      </w:pPr>
      <w:r>
        <w:t>Why it is important</w:t>
      </w:r>
    </w:p>
    <w:p w14:paraId="53CDC042" w14:textId="77777777" w:rsidR="00BB0949" w:rsidRDefault="00000000">
      <w:pPr>
        <w:numPr>
          <w:ilvl w:val="0"/>
          <w:numId w:val="130"/>
        </w:numPr>
        <w:rPr>
          <w:rFonts w:hint="eastAsia"/>
        </w:rPr>
      </w:pPr>
      <w:r>
        <w:t>Who uses this procedure</w:t>
      </w:r>
    </w:p>
    <w:p w14:paraId="53CDC043" w14:textId="77777777" w:rsidR="00BB0949" w:rsidRDefault="00000000">
      <w:pPr>
        <w:numPr>
          <w:ilvl w:val="0"/>
          <w:numId w:val="130"/>
        </w:numPr>
        <w:rPr>
          <w:rFonts w:hint="eastAsia"/>
        </w:rPr>
      </w:pPr>
      <w:r>
        <w:t>The steps required</w:t>
      </w:r>
    </w:p>
    <w:p w14:paraId="53CDC044" w14:textId="77777777" w:rsidR="00BB0949" w:rsidRDefault="00000000">
      <w:pPr>
        <w:numPr>
          <w:ilvl w:val="0"/>
          <w:numId w:val="130"/>
        </w:numPr>
        <w:rPr>
          <w:rFonts w:hint="eastAsia"/>
        </w:rPr>
      </w:pPr>
      <w:r>
        <w:t>What happens after the steps are completed</w:t>
      </w:r>
    </w:p>
    <w:p w14:paraId="53CDC045" w14:textId="77777777" w:rsidR="00BB0949" w:rsidRDefault="00000000">
      <w:pPr>
        <w:rPr>
          <w:rFonts w:hint="eastAsia"/>
        </w:rPr>
      </w:pPr>
      <w:r>
        <w:t>Write your manual section:</w:t>
      </w:r>
    </w:p>
    <w:p w14:paraId="53CDC046" w14:textId="77777777" w:rsidR="00BB0949" w:rsidRDefault="00000000">
      <w:pPr>
        <w:pStyle w:val="Heading2"/>
        <w:rPr>
          <w:rFonts w:hint="eastAsia"/>
        </w:rPr>
      </w:pPr>
      <w:bookmarkStart w:id="162" w:name="reflection-7"/>
      <w:bookmarkEnd w:id="161"/>
      <w:r>
        <w:t>10. Reflection</w:t>
      </w:r>
    </w:p>
    <w:p w14:paraId="53CDC047" w14:textId="77777777" w:rsidR="00BB0949" w:rsidRDefault="00000000">
      <w:pPr>
        <w:numPr>
          <w:ilvl w:val="0"/>
          <w:numId w:val="131"/>
        </w:numPr>
        <w:rPr>
          <w:rFonts w:hint="eastAsia"/>
        </w:rPr>
      </w:pPr>
      <w:r>
        <w:t>What is difficult about writing procedures?</w:t>
      </w:r>
    </w:p>
    <w:p w14:paraId="53CDC048" w14:textId="77777777" w:rsidR="00BB0949" w:rsidRDefault="00000000">
      <w:pPr>
        <w:numPr>
          <w:ilvl w:val="0"/>
          <w:numId w:val="131"/>
        </w:numPr>
        <w:rPr>
          <w:rFonts w:hint="eastAsia"/>
        </w:rPr>
      </w:pPr>
      <w:r>
        <w:t>Do you prefer numbered steps or bullet points? Why?</w:t>
      </w:r>
    </w:p>
    <w:p w14:paraId="53CDC049" w14:textId="77777777" w:rsidR="00BB0949" w:rsidRDefault="00000000">
      <w:pPr>
        <w:numPr>
          <w:ilvl w:val="0"/>
          <w:numId w:val="131"/>
        </w:numPr>
        <w:rPr>
          <w:rFonts w:hint="eastAsia"/>
        </w:rPr>
      </w:pPr>
      <w:r>
        <w:t>Which instruction verbs are useful for your work?</w:t>
      </w:r>
    </w:p>
    <w:p w14:paraId="53CDC04A" w14:textId="77777777" w:rsidR="00BB0949" w:rsidRDefault="00000000">
      <w:pPr>
        <w:pStyle w:val="Heading2"/>
        <w:rPr>
          <w:rFonts w:hint="eastAsia"/>
        </w:rPr>
      </w:pPr>
      <w:bookmarkStart w:id="163" w:name="homework-7"/>
      <w:bookmarkEnd w:id="162"/>
      <w:r>
        <w:t>11. Homework</w:t>
      </w:r>
    </w:p>
    <w:p w14:paraId="53CDC04B" w14:textId="77777777" w:rsidR="00BB0949" w:rsidRDefault="00000000">
      <w:pPr>
        <w:rPr>
          <w:rFonts w:hint="eastAsia"/>
        </w:rPr>
      </w:pPr>
      <w:r>
        <w:t>Choose a routine task from your job. Write a 6–8 step procedure explaining how to complete it.</w:t>
      </w:r>
    </w:p>
    <w:p w14:paraId="53CDC04C" w14:textId="77777777" w:rsidR="00BB0949" w:rsidRDefault="00000000">
      <w:pPr>
        <w:pStyle w:val="Heading1"/>
        <w:rPr>
          <w:rFonts w:hint="eastAsia"/>
        </w:rPr>
      </w:pPr>
      <w:bookmarkStart w:id="164" w:name="internal-notices"/>
      <w:bookmarkStart w:id="165" w:name="_Toc216308492"/>
      <w:bookmarkEnd w:id="143"/>
      <w:bookmarkEnd w:id="163"/>
      <w:r>
        <w:t>9 – Internal Notices</w:t>
      </w:r>
      <w:bookmarkEnd w:id="165"/>
    </w:p>
    <w:p w14:paraId="53CDC04D" w14:textId="77777777" w:rsidR="00BB0949" w:rsidRDefault="00000000">
      <w:pPr>
        <w:pStyle w:val="Heading2"/>
        <w:rPr>
          <w:rFonts w:hint="eastAsia"/>
        </w:rPr>
      </w:pPr>
      <w:bookmarkStart w:id="166" w:name="overview-8"/>
      <w:r>
        <w:t>1. Overview</w:t>
      </w:r>
    </w:p>
    <w:p w14:paraId="53CDC04E" w14:textId="77777777" w:rsidR="00BB0949" w:rsidRDefault="00000000">
      <w:pPr>
        <w:rPr>
          <w:rFonts w:hint="eastAsia"/>
        </w:rPr>
      </w:pPr>
      <w:r>
        <w:t xml:space="preserve">In this unit, you will learn how to write </w:t>
      </w:r>
      <w:r>
        <w:rPr>
          <w:b/>
          <w:bCs/>
        </w:rPr>
        <w:t>clear, concise internal notices</w:t>
      </w:r>
      <w:r>
        <w:t xml:space="preserve"> for colleagues within your organisation. You will:</w:t>
      </w:r>
    </w:p>
    <w:p w14:paraId="53CDC04F" w14:textId="77777777" w:rsidR="00BB0949" w:rsidRDefault="00000000">
      <w:pPr>
        <w:numPr>
          <w:ilvl w:val="0"/>
          <w:numId w:val="132"/>
        </w:numPr>
        <w:rPr>
          <w:rFonts w:hint="eastAsia"/>
        </w:rPr>
      </w:pPr>
      <w:r>
        <w:t>Understand the purpose and structure of internal notices</w:t>
      </w:r>
    </w:p>
    <w:p w14:paraId="53CDC050" w14:textId="77777777" w:rsidR="00BB0949" w:rsidRDefault="00000000">
      <w:pPr>
        <w:numPr>
          <w:ilvl w:val="0"/>
          <w:numId w:val="132"/>
        </w:numPr>
        <w:rPr>
          <w:rFonts w:hint="eastAsia"/>
        </w:rPr>
      </w:pPr>
      <w:r>
        <w:lastRenderedPageBreak/>
        <w:t>Write short, informative messages for internal communication</w:t>
      </w:r>
    </w:p>
    <w:p w14:paraId="53CDC051" w14:textId="77777777" w:rsidR="00BB0949" w:rsidRDefault="00000000">
      <w:pPr>
        <w:numPr>
          <w:ilvl w:val="0"/>
          <w:numId w:val="132"/>
        </w:numPr>
        <w:rPr>
          <w:rFonts w:hint="eastAsia"/>
        </w:rPr>
      </w:pPr>
      <w:r>
        <w:t>Practise explaining updates, reminders, and changes</w:t>
      </w:r>
    </w:p>
    <w:p w14:paraId="53CDC052" w14:textId="77777777" w:rsidR="00BB0949" w:rsidRDefault="00000000">
      <w:pPr>
        <w:numPr>
          <w:ilvl w:val="0"/>
          <w:numId w:val="132"/>
        </w:numPr>
        <w:rPr>
          <w:rFonts w:hint="eastAsia"/>
        </w:rPr>
      </w:pPr>
      <w:r>
        <w:t>Use neutral, professional language</w:t>
      </w:r>
    </w:p>
    <w:p w14:paraId="53CDC053" w14:textId="77777777" w:rsidR="00BB0949" w:rsidRDefault="00000000">
      <w:pPr>
        <w:pStyle w:val="Heading2"/>
        <w:rPr>
          <w:rFonts w:hint="eastAsia"/>
        </w:rPr>
      </w:pPr>
      <w:bookmarkStart w:id="167" w:name="what-is-an-internal-notice"/>
      <w:bookmarkEnd w:id="166"/>
      <w:r>
        <w:t>2. What Is an Internal Notice?</w:t>
      </w:r>
    </w:p>
    <w:p w14:paraId="53CDC054" w14:textId="77777777" w:rsidR="00BB0949" w:rsidRDefault="00000000">
      <w:pPr>
        <w:rPr>
          <w:rFonts w:hint="eastAsia"/>
        </w:rPr>
      </w:pPr>
      <w:r>
        <w:t xml:space="preserve">An </w:t>
      </w:r>
      <w:r>
        <w:rPr>
          <w:b/>
          <w:bCs/>
        </w:rPr>
        <w:t>internal notice</w:t>
      </w:r>
      <w:r>
        <w:t xml:space="preserve"> is a short message shared inside a department or organisation. It:</w:t>
      </w:r>
    </w:p>
    <w:p w14:paraId="53CDC055" w14:textId="77777777" w:rsidR="00BB0949" w:rsidRDefault="00000000">
      <w:pPr>
        <w:numPr>
          <w:ilvl w:val="0"/>
          <w:numId w:val="133"/>
        </w:numPr>
        <w:rPr>
          <w:rFonts w:hint="eastAsia"/>
        </w:rPr>
      </w:pPr>
      <w:r>
        <w:t>Provides important information</w:t>
      </w:r>
    </w:p>
    <w:p w14:paraId="53CDC056" w14:textId="77777777" w:rsidR="00BB0949" w:rsidRDefault="00000000">
      <w:pPr>
        <w:numPr>
          <w:ilvl w:val="0"/>
          <w:numId w:val="133"/>
        </w:numPr>
        <w:rPr>
          <w:rFonts w:hint="eastAsia"/>
        </w:rPr>
      </w:pPr>
      <w:r>
        <w:t>Explains updates, reminders, or changes</w:t>
      </w:r>
    </w:p>
    <w:p w14:paraId="53CDC057" w14:textId="77777777" w:rsidR="00BB0949" w:rsidRDefault="00000000">
      <w:pPr>
        <w:numPr>
          <w:ilvl w:val="0"/>
          <w:numId w:val="133"/>
        </w:numPr>
        <w:rPr>
          <w:rFonts w:hint="eastAsia"/>
        </w:rPr>
      </w:pPr>
      <w:r>
        <w:t>Uses neutral, clear language</w:t>
      </w:r>
    </w:p>
    <w:p w14:paraId="53CDC058" w14:textId="77777777" w:rsidR="00BB0949" w:rsidRDefault="00000000">
      <w:pPr>
        <w:numPr>
          <w:ilvl w:val="0"/>
          <w:numId w:val="133"/>
        </w:numPr>
        <w:rPr>
          <w:rFonts w:hint="eastAsia"/>
        </w:rPr>
      </w:pPr>
      <w:r>
        <w:t xml:space="preserve">Does </w:t>
      </w:r>
      <w:r>
        <w:rPr>
          <w:b/>
          <w:bCs/>
        </w:rPr>
        <w:t>not</w:t>
      </w:r>
      <w:r>
        <w:t xml:space="preserve"> include personal opinions or unnecessary details</w:t>
      </w:r>
    </w:p>
    <w:p w14:paraId="53CDC059" w14:textId="77777777" w:rsidR="00BB0949" w:rsidRDefault="00000000">
      <w:pPr>
        <w:pStyle w:val="Heading3"/>
        <w:rPr>
          <w:rFonts w:hint="eastAsia"/>
        </w:rPr>
      </w:pPr>
      <w:bookmarkStart w:id="168" w:name="Xc2a33b58dda76a579b091756bd38951d05ddf13"/>
      <w:r>
        <w:t>Example (Part of a Larger Internal Bulletin)</w:t>
      </w:r>
    </w:p>
    <w:p w14:paraId="53CDC05A" w14:textId="77777777" w:rsidR="00BB0949" w:rsidRDefault="00000000">
      <w:pPr>
        <w:rPr>
          <w:rFonts w:hint="eastAsia"/>
        </w:rPr>
      </w:pPr>
      <w:r>
        <w:t>Internal Notice – File System Update The file system will be updated this weekend. Access may be limited during the update period. Further information will be provided once the update is complete.</w:t>
      </w:r>
    </w:p>
    <w:p w14:paraId="53CDC05B" w14:textId="77777777" w:rsidR="00BB0949" w:rsidRDefault="00000000">
      <w:pPr>
        <w:pStyle w:val="Heading2"/>
        <w:rPr>
          <w:rFonts w:hint="eastAsia"/>
        </w:rPr>
      </w:pPr>
      <w:bookmarkStart w:id="169" w:name="warm-up-which-notice-is-clearer"/>
      <w:bookmarkEnd w:id="167"/>
      <w:bookmarkEnd w:id="168"/>
      <w:r>
        <w:t>3. Warm-Up: Which Notice Is Clearer?</w:t>
      </w:r>
    </w:p>
    <w:p w14:paraId="53CDC05C" w14:textId="77777777" w:rsidR="00BB0949" w:rsidRDefault="00000000">
      <w:pPr>
        <w:rPr>
          <w:rFonts w:hint="eastAsia"/>
        </w:rPr>
      </w:pPr>
      <w:r>
        <w:t>Read the two notices. Choose the clearer one.</w:t>
      </w:r>
    </w:p>
    <w:p w14:paraId="53CDC05D" w14:textId="77777777" w:rsidR="00BB0949" w:rsidRDefault="00000000">
      <w:pPr>
        <w:pStyle w:val="Heading3"/>
        <w:rPr>
          <w:rFonts w:hint="eastAsia"/>
        </w:rPr>
      </w:pPr>
      <w:bookmarkStart w:id="170" w:name="notice-a"/>
      <w:r>
        <w:t>Notice A</w:t>
      </w:r>
    </w:p>
    <w:p w14:paraId="53CDC05E" w14:textId="77777777" w:rsidR="00BB0949" w:rsidRDefault="00000000">
      <w:pPr>
        <w:rPr>
          <w:rFonts w:hint="eastAsia"/>
        </w:rPr>
      </w:pPr>
      <w:r>
        <w:t>There was a problem with the system today. Please be careful. We will check it. Thank you.</w:t>
      </w:r>
    </w:p>
    <w:p w14:paraId="53CDC05F" w14:textId="77777777" w:rsidR="00BB0949" w:rsidRDefault="00000000">
      <w:pPr>
        <w:pStyle w:val="Heading3"/>
        <w:rPr>
          <w:rFonts w:hint="eastAsia"/>
        </w:rPr>
      </w:pPr>
      <w:bookmarkStart w:id="171" w:name="notice-b"/>
      <w:bookmarkEnd w:id="170"/>
      <w:r>
        <w:lastRenderedPageBreak/>
        <w:t>Notice B</w:t>
      </w:r>
    </w:p>
    <w:p w14:paraId="53CDC060" w14:textId="77777777" w:rsidR="00BB0949" w:rsidRDefault="00000000">
      <w:pPr>
        <w:rPr>
          <w:rFonts w:hint="eastAsia"/>
        </w:rPr>
      </w:pPr>
      <w:r>
        <w:t>System Notice – Temporary Error A temporary system error occurred this morning. Some users may have experienced slow access. The issue is currently being reviewed by the IT team. An update will be provided later today.</w:t>
      </w:r>
    </w:p>
    <w:p w14:paraId="53CDC061" w14:textId="77777777" w:rsidR="00BB0949" w:rsidRDefault="00000000">
      <w:pPr>
        <w:pStyle w:val="BodyText"/>
        <w:rPr>
          <w:rFonts w:hint="eastAsia"/>
        </w:rPr>
      </w:pPr>
      <w:r>
        <w:rPr>
          <w:b/>
          <w:bCs/>
        </w:rPr>
        <w:t>Discussion:</w:t>
      </w:r>
      <w:r>
        <w:t xml:space="preserve"> Why is Notice B clearer and more useful?</w:t>
      </w:r>
    </w:p>
    <w:p w14:paraId="53CDC062" w14:textId="77777777" w:rsidR="00BB0949" w:rsidRDefault="00000000">
      <w:pPr>
        <w:pStyle w:val="Heading2"/>
        <w:rPr>
          <w:rFonts w:hint="eastAsia"/>
        </w:rPr>
      </w:pPr>
      <w:bookmarkStart w:id="172" w:name="X3d4e36d6d66573e0865216f60a834a7d17bf53d"/>
      <w:bookmarkEnd w:id="169"/>
      <w:bookmarkEnd w:id="171"/>
      <w:r>
        <w:t>4. Language Focus 1 – Structure of an Internal Notice</w:t>
      </w:r>
    </w:p>
    <w:p w14:paraId="53CDC063" w14:textId="77777777" w:rsidR="00BB0949" w:rsidRDefault="00000000">
      <w:pPr>
        <w:rPr>
          <w:rFonts w:hint="eastAsia"/>
        </w:rPr>
      </w:pPr>
      <w:r>
        <w:t>A clear internal notice usually includes:</w:t>
      </w:r>
    </w:p>
    <w:p w14:paraId="53CDC064" w14:textId="77777777" w:rsidR="00BB0949" w:rsidRDefault="00000000">
      <w:pPr>
        <w:numPr>
          <w:ilvl w:val="0"/>
          <w:numId w:val="134"/>
        </w:numPr>
        <w:rPr>
          <w:rFonts w:hint="eastAsia"/>
        </w:rPr>
      </w:pPr>
      <w:r>
        <w:rPr>
          <w:b/>
          <w:bCs/>
        </w:rPr>
        <w:t>Heading / Topic</w:t>
      </w:r>
    </w:p>
    <w:p w14:paraId="53CDC065" w14:textId="77777777" w:rsidR="00BB0949" w:rsidRDefault="00000000">
      <w:pPr>
        <w:numPr>
          <w:ilvl w:val="0"/>
          <w:numId w:val="134"/>
        </w:numPr>
        <w:rPr>
          <w:rFonts w:hint="eastAsia"/>
        </w:rPr>
      </w:pPr>
      <w:r>
        <w:rPr>
          <w:b/>
          <w:bCs/>
        </w:rPr>
        <w:t>Background or brief explanation</w:t>
      </w:r>
    </w:p>
    <w:p w14:paraId="53CDC066" w14:textId="77777777" w:rsidR="00BB0949" w:rsidRDefault="00000000">
      <w:pPr>
        <w:numPr>
          <w:ilvl w:val="0"/>
          <w:numId w:val="134"/>
        </w:numPr>
        <w:rPr>
          <w:rFonts w:hint="eastAsia"/>
        </w:rPr>
      </w:pPr>
      <w:r>
        <w:rPr>
          <w:b/>
          <w:bCs/>
        </w:rPr>
        <w:t>Essential information</w:t>
      </w:r>
    </w:p>
    <w:p w14:paraId="53CDC067" w14:textId="77777777" w:rsidR="00BB0949" w:rsidRDefault="00000000">
      <w:pPr>
        <w:numPr>
          <w:ilvl w:val="0"/>
          <w:numId w:val="134"/>
        </w:numPr>
        <w:rPr>
          <w:rFonts w:hint="eastAsia"/>
        </w:rPr>
      </w:pPr>
      <w:r>
        <w:rPr>
          <w:b/>
          <w:bCs/>
        </w:rPr>
        <w:t>Next step or what happens later</w:t>
      </w:r>
      <w:r>
        <w:t xml:space="preserve"> (neutral, not a request)</w:t>
      </w:r>
    </w:p>
    <w:p w14:paraId="53CDC068" w14:textId="77777777" w:rsidR="00BB0949" w:rsidRDefault="00000000">
      <w:pPr>
        <w:pStyle w:val="Heading3"/>
        <w:rPr>
          <w:rFonts w:hint="eastAsia"/>
        </w:rPr>
      </w:pPr>
      <w:bookmarkStart w:id="173" w:name="model-notice"/>
      <w:r>
        <w:t>Model Notice</w:t>
      </w:r>
    </w:p>
    <w:p w14:paraId="53CDC069" w14:textId="77777777" w:rsidR="00BB0949" w:rsidRDefault="00000000">
      <w:pPr>
        <w:rPr>
          <w:rFonts w:hint="eastAsia"/>
        </w:rPr>
      </w:pPr>
      <w:r>
        <w:t>Internal Notice – Document Review Schedule The document review for this month will begin on 16 April. Teams may receive requests for additional information during this period. A summary of the review results will be shared in early May.</w:t>
      </w:r>
    </w:p>
    <w:p w14:paraId="53CDC06A" w14:textId="77777777" w:rsidR="00BB0949" w:rsidRDefault="00000000">
      <w:pPr>
        <w:pStyle w:val="Heading2"/>
        <w:rPr>
          <w:rFonts w:hint="eastAsia"/>
        </w:rPr>
      </w:pPr>
      <w:bookmarkStart w:id="174" w:name="practice-a-identify-the-parts-1"/>
      <w:bookmarkEnd w:id="172"/>
      <w:bookmarkEnd w:id="173"/>
      <w:r>
        <w:t>5. Practice A – Identify the Parts</w:t>
      </w:r>
    </w:p>
    <w:p w14:paraId="53CDC06B" w14:textId="77777777" w:rsidR="00BB0949" w:rsidRDefault="00000000">
      <w:pPr>
        <w:rPr>
          <w:rFonts w:hint="eastAsia"/>
        </w:rPr>
      </w:pPr>
      <w:r>
        <w:t xml:space="preserve">Label each part with: </w:t>
      </w:r>
      <w:r>
        <w:rPr>
          <w:b/>
          <w:bCs/>
        </w:rPr>
        <w:t>H = Heading</w:t>
      </w:r>
      <w:r>
        <w:t xml:space="preserve">, </w:t>
      </w:r>
      <w:r>
        <w:rPr>
          <w:b/>
          <w:bCs/>
        </w:rPr>
        <w:t>B = Background</w:t>
      </w:r>
      <w:r>
        <w:t xml:space="preserve">, </w:t>
      </w:r>
      <w:r>
        <w:rPr>
          <w:b/>
          <w:bCs/>
        </w:rPr>
        <w:t>E = Essential information</w:t>
      </w:r>
      <w:r>
        <w:t xml:space="preserve">, </w:t>
      </w:r>
      <w:r>
        <w:rPr>
          <w:b/>
          <w:bCs/>
        </w:rPr>
        <w:t>N = Next step</w:t>
      </w:r>
      <w:r>
        <w:t>.</w:t>
      </w:r>
    </w:p>
    <w:p w14:paraId="53CDC06C" w14:textId="77777777" w:rsidR="00BB0949" w:rsidRDefault="00000000">
      <w:pPr>
        <w:numPr>
          <w:ilvl w:val="0"/>
          <w:numId w:val="135"/>
        </w:numPr>
        <w:rPr>
          <w:rFonts w:hint="eastAsia"/>
        </w:rPr>
      </w:pPr>
      <w:r>
        <w:t>The application review will take place next Wednesday.</w:t>
      </w:r>
    </w:p>
    <w:p w14:paraId="53CDC06D" w14:textId="77777777" w:rsidR="00BB0949" w:rsidRDefault="00000000">
      <w:pPr>
        <w:numPr>
          <w:ilvl w:val="0"/>
          <w:numId w:val="135"/>
        </w:numPr>
        <w:rPr>
          <w:rFonts w:hint="eastAsia"/>
        </w:rPr>
      </w:pPr>
      <w:r>
        <w:t>Internal Notice – Application Review</w:t>
      </w:r>
    </w:p>
    <w:p w14:paraId="53CDC06E" w14:textId="77777777" w:rsidR="00BB0949" w:rsidRDefault="00000000">
      <w:pPr>
        <w:numPr>
          <w:ilvl w:val="0"/>
          <w:numId w:val="135"/>
        </w:numPr>
        <w:rPr>
          <w:rFonts w:hint="eastAsia"/>
        </w:rPr>
      </w:pPr>
      <w:r>
        <w:lastRenderedPageBreak/>
        <w:t>Additional checks may be required for older files.</w:t>
      </w:r>
    </w:p>
    <w:p w14:paraId="53CDC06F" w14:textId="77777777" w:rsidR="00BB0949" w:rsidRDefault="00000000">
      <w:pPr>
        <w:numPr>
          <w:ilvl w:val="0"/>
          <w:numId w:val="135"/>
        </w:numPr>
        <w:rPr>
          <w:rFonts w:hint="eastAsia"/>
        </w:rPr>
      </w:pPr>
      <w:r>
        <w:t>More information will be shared after the review.</w:t>
      </w:r>
    </w:p>
    <w:p w14:paraId="53CDC070" w14:textId="77777777" w:rsidR="00BB0949" w:rsidRDefault="00000000">
      <w:pPr>
        <w:rPr>
          <w:rFonts w:hint="eastAsia"/>
        </w:rPr>
      </w:pPr>
      <w:r>
        <w:t>Your answers: 1. 2. 3. 4.</w:t>
      </w:r>
    </w:p>
    <w:p w14:paraId="53CDC071" w14:textId="77777777" w:rsidR="00BB0949" w:rsidRDefault="00000000">
      <w:pPr>
        <w:pStyle w:val="Heading2"/>
        <w:rPr>
          <w:rFonts w:hint="eastAsia"/>
        </w:rPr>
      </w:pPr>
      <w:bookmarkStart w:id="175" w:name="language-focus-2-neutral-tone"/>
      <w:bookmarkEnd w:id="174"/>
      <w:r>
        <w:t>6. Language Focus 2 – Neutral Tone</w:t>
      </w:r>
    </w:p>
    <w:p w14:paraId="53CDC072" w14:textId="77777777" w:rsidR="00BB0949" w:rsidRDefault="00000000">
      <w:pPr>
        <w:rPr>
          <w:rFonts w:hint="eastAsia"/>
        </w:rPr>
      </w:pPr>
      <w:r>
        <w:t xml:space="preserve">Internal notices use </w:t>
      </w:r>
      <w:r>
        <w:rPr>
          <w:b/>
          <w:bCs/>
        </w:rPr>
        <w:t>neutral, factual language</w:t>
      </w:r>
      <w:r>
        <w:t>. Avoid:</w:t>
      </w:r>
    </w:p>
    <w:p w14:paraId="53CDC073" w14:textId="77777777" w:rsidR="00BB0949" w:rsidRDefault="00000000">
      <w:pPr>
        <w:numPr>
          <w:ilvl w:val="0"/>
          <w:numId w:val="136"/>
        </w:numPr>
        <w:rPr>
          <w:rFonts w:hint="eastAsia"/>
        </w:rPr>
      </w:pPr>
      <w:r>
        <w:t>Personal comments</w:t>
      </w:r>
    </w:p>
    <w:p w14:paraId="53CDC074" w14:textId="77777777" w:rsidR="00BB0949" w:rsidRDefault="00000000">
      <w:pPr>
        <w:numPr>
          <w:ilvl w:val="0"/>
          <w:numId w:val="136"/>
        </w:numPr>
        <w:rPr>
          <w:rFonts w:hint="eastAsia"/>
        </w:rPr>
      </w:pPr>
      <w:r>
        <w:t>Emotional expressions</w:t>
      </w:r>
    </w:p>
    <w:p w14:paraId="53CDC075" w14:textId="77777777" w:rsidR="00BB0949" w:rsidRDefault="00000000">
      <w:pPr>
        <w:numPr>
          <w:ilvl w:val="0"/>
          <w:numId w:val="136"/>
        </w:numPr>
        <w:rPr>
          <w:rFonts w:hint="eastAsia"/>
        </w:rPr>
      </w:pPr>
      <w:r>
        <w:t>Requests or instructions (unless necessary)</w:t>
      </w:r>
    </w:p>
    <w:p w14:paraId="53CDC076" w14:textId="77777777" w:rsidR="00BB0949" w:rsidRDefault="00000000">
      <w:pPr>
        <w:pStyle w:val="Heading3"/>
        <w:rPr>
          <w:rFonts w:hint="eastAsia"/>
        </w:rPr>
      </w:pPr>
      <w:bookmarkStart w:id="176" w:name="rewrite-these-to-make-them-neutral"/>
      <w:r>
        <w:t>Rewrite These to Make Them Neutral</w:t>
      </w:r>
    </w:p>
    <w:p w14:paraId="53CDC077" w14:textId="77777777" w:rsidR="00BB0949" w:rsidRDefault="00000000">
      <w:pPr>
        <w:numPr>
          <w:ilvl w:val="0"/>
          <w:numId w:val="137"/>
        </w:numPr>
        <w:rPr>
          <w:rFonts w:hint="eastAsia"/>
        </w:rPr>
      </w:pPr>
      <w:r>
        <w:t>“The delay is very annoying.” →</w:t>
      </w:r>
    </w:p>
    <w:p w14:paraId="53CDC078" w14:textId="77777777" w:rsidR="00BB0949" w:rsidRDefault="00000000">
      <w:pPr>
        <w:numPr>
          <w:ilvl w:val="0"/>
          <w:numId w:val="137"/>
        </w:numPr>
        <w:rPr>
          <w:rFonts w:hint="eastAsia"/>
        </w:rPr>
      </w:pPr>
      <w:r>
        <w:t>“Everyone MUST check the new files today!” →</w:t>
      </w:r>
    </w:p>
    <w:p w14:paraId="53CDC079" w14:textId="77777777" w:rsidR="00BB0949" w:rsidRDefault="00000000">
      <w:pPr>
        <w:numPr>
          <w:ilvl w:val="0"/>
          <w:numId w:val="137"/>
        </w:numPr>
        <w:rPr>
          <w:rFonts w:hint="eastAsia"/>
        </w:rPr>
      </w:pPr>
      <w:r>
        <w:t>“I think the system is acting strange again.” →</w:t>
      </w:r>
    </w:p>
    <w:p w14:paraId="53CDC07A" w14:textId="77777777" w:rsidR="00BB0949" w:rsidRDefault="00000000">
      <w:pPr>
        <w:numPr>
          <w:ilvl w:val="0"/>
          <w:numId w:val="137"/>
        </w:numPr>
        <w:rPr>
          <w:rFonts w:hint="eastAsia"/>
        </w:rPr>
      </w:pPr>
      <w:r>
        <w:t>“Sorry everyone, but the meeting is suddenly cancelled.” →</w:t>
      </w:r>
    </w:p>
    <w:p w14:paraId="53CDC07B" w14:textId="77777777" w:rsidR="00BB0949" w:rsidRDefault="00000000">
      <w:pPr>
        <w:pStyle w:val="Heading2"/>
        <w:rPr>
          <w:rFonts w:hint="eastAsia"/>
        </w:rPr>
      </w:pPr>
      <w:bookmarkStart w:id="177" w:name="practice-b-improve-the-clarity-1"/>
      <w:bookmarkEnd w:id="175"/>
      <w:bookmarkEnd w:id="176"/>
      <w:r>
        <w:t>7. Practice B – Improve the Clarity</w:t>
      </w:r>
    </w:p>
    <w:p w14:paraId="53CDC07C" w14:textId="77777777" w:rsidR="00BB0949" w:rsidRDefault="00000000">
      <w:pPr>
        <w:rPr>
          <w:rFonts w:hint="eastAsia"/>
        </w:rPr>
      </w:pPr>
      <w:r>
        <w:t>Rewrite each notice so it is clearer and more professional.</w:t>
      </w:r>
    </w:p>
    <w:p w14:paraId="53CDC07D" w14:textId="77777777" w:rsidR="00BB0949" w:rsidRDefault="00000000">
      <w:pPr>
        <w:numPr>
          <w:ilvl w:val="0"/>
          <w:numId w:val="138"/>
        </w:numPr>
        <w:rPr>
          <w:rFonts w:hint="eastAsia"/>
        </w:rPr>
      </w:pPr>
      <w:r>
        <w:t>“The meeting will change.” →</w:t>
      </w:r>
    </w:p>
    <w:p w14:paraId="53CDC07E" w14:textId="77777777" w:rsidR="00BB0949" w:rsidRDefault="00000000">
      <w:pPr>
        <w:numPr>
          <w:ilvl w:val="0"/>
          <w:numId w:val="138"/>
        </w:numPr>
        <w:rPr>
          <w:rFonts w:hint="eastAsia"/>
        </w:rPr>
      </w:pPr>
      <w:r>
        <w:t>“There is something wrong with the file.” →</w:t>
      </w:r>
    </w:p>
    <w:p w14:paraId="53CDC07F" w14:textId="77777777" w:rsidR="00BB0949" w:rsidRDefault="00000000">
      <w:pPr>
        <w:numPr>
          <w:ilvl w:val="0"/>
          <w:numId w:val="138"/>
        </w:numPr>
        <w:rPr>
          <w:rFonts w:hint="eastAsia"/>
        </w:rPr>
      </w:pPr>
      <w:r>
        <w:t>“We are doing something with the system tomorrow.” →</w:t>
      </w:r>
    </w:p>
    <w:p w14:paraId="53CDC080" w14:textId="77777777" w:rsidR="00BB0949" w:rsidRDefault="00000000">
      <w:pPr>
        <w:numPr>
          <w:ilvl w:val="0"/>
          <w:numId w:val="138"/>
        </w:numPr>
        <w:rPr>
          <w:rFonts w:hint="eastAsia"/>
        </w:rPr>
      </w:pPr>
      <w:r>
        <w:t>“The documents are not ready yet.” →</w:t>
      </w:r>
    </w:p>
    <w:p w14:paraId="53CDC081" w14:textId="77777777" w:rsidR="00BB0949" w:rsidRDefault="00000000">
      <w:pPr>
        <w:pStyle w:val="Heading2"/>
        <w:rPr>
          <w:rFonts w:hint="eastAsia"/>
        </w:rPr>
      </w:pPr>
      <w:bookmarkStart w:id="178" w:name="X2ac86b3938ec45e48ef42e7c4965b60cdb32790"/>
      <w:bookmarkEnd w:id="177"/>
      <w:r>
        <w:lastRenderedPageBreak/>
        <w:t>8. Guided Practice – Write a Short Internal Notice</w:t>
      </w:r>
    </w:p>
    <w:p w14:paraId="53CDC082" w14:textId="77777777" w:rsidR="00BB0949" w:rsidRDefault="00000000">
      <w:pPr>
        <w:rPr>
          <w:rFonts w:hint="eastAsia"/>
        </w:rPr>
      </w:pPr>
      <w:r>
        <w:t>Write a notice based on the situation below.</w:t>
      </w:r>
    </w:p>
    <w:p w14:paraId="53CDC083" w14:textId="77777777" w:rsidR="00BB0949" w:rsidRDefault="00000000">
      <w:pPr>
        <w:pStyle w:val="BodyText"/>
        <w:rPr>
          <w:rFonts w:hint="eastAsia"/>
        </w:rPr>
      </w:pPr>
      <w:r>
        <w:rPr>
          <w:b/>
          <w:bCs/>
        </w:rPr>
        <w:t>Situation:</w:t>
      </w:r>
      <w:r>
        <w:t xml:space="preserve"> A system update will occur tomorrow between 9:00–12:00. Users may not be able to access certain functions.</w:t>
      </w:r>
    </w:p>
    <w:p w14:paraId="53CDC084" w14:textId="77777777" w:rsidR="00BB0949" w:rsidRDefault="00000000">
      <w:pPr>
        <w:pStyle w:val="BodyText"/>
        <w:rPr>
          <w:rFonts w:hint="eastAsia"/>
        </w:rPr>
      </w:pPr>
      <w:r>
        <w:t>Write your notice:</w:t>
      </w:r>
    </w:p>
    <w:p w14:paraId="53CDC085" w14:textId="77777777" w:rsidR="00BB0949" w:rsidRDefault="00000000">
      <w:pPr>
        <w:numPr>
          <w:ilvl w:val="0"/>
          <w:numId w:val="139"/>
        </w:numPr>
        <w:rPr>
          <w:rFonts w:hint="eastAsia"/>
        </w:rPr>
      </w:pPr>
      <w:r>
        <w:rPr>
          <w:b/>
          <w:bCs/>
        </w:rPr>
        <w:t>Heading:</w:t>
      </w:r>
    </w:p>
    <w:p w14:paraId="53CDC086" w14:textId="77777777" w:rsidR="00BB0949" w:rsidRDefault="00000000">
      <w:pPr>
        <w:numPr>
          <w:ilvl w:val="0"/>
          <w:numId w:val="139"/>
        </w:numPr>
        <w:rPr>
          <w:rFonts w:hint="eastAsia"/>
        </w:rPr>
      </w:pPr>
      <w:r>
        <w:rPr>
          <w:b/>
          <w:bCs/>
        </w:rPr>
        <w:t>Background:</w:t>
      </w:r>
    </w:p>
    <w:p w14:paraId="53CDC087" w14:textId="77777777" w:rsidR="00BB0949" w:rsidRDefault="00000000">
      <w:pPr>
        <w:numPr>
          <w:ilvl w:val="0"/>
          <w:numId w:val="139"/>
        </w:numPr>
        <w:rPr>
          <w:rFonts w:hint="eastAsia"/>
        </w:rPr>
      </w:pPr>
      <w:r>
        <w:rPr>
          <w:b/>
          <w:bCs/>
        </w:rPr>
        <w:t>Essential information:</w:t>
      </w:r>
    </w:p>
    <w:p w14:paraId="53CDC088" w14:textId="77777777" w:rsidR="00BB0949" w:rsidRDefault="00000000">
      <w:pPr>
        <w:numPr>
          <w:ilvl w:val="0"/>
          <w:numId w:val="139"/>
        </w:numPr>
        <w:rPr>
          <w:rFonts w:hint="eastAsia"/>
        </w:rPr>
      </w:pPr>
      <w:r>
        <w:rPr>
          <w:b/>
          <w:bCs/>
        </w:rPr>
        <w:t>Next step:</w:t>
      </w:r>
    </w:p>
    <w:p w14:paraId="53CDC089" w14:textId="77777777" w:rsidR="00BB0949" w:rsidRDefault="00000000">
      <w:pPr>
        <w:pStyle w:val="Heading2"/>
        <w:rPr>
          <w:rFonts w:hint="eastAsia"/>
        </w:rPr>
      </w:pPr>
      <w:bookmarkStart w:id="179" w:name="freer-practice-write-two-notices"/>
      <w:bookmarkEnd w:id="178"/>
      <w:r>
        <w:t>9. Freer Practice – Write Two Notices</w:t>
      </w:r>
    </w:p>
    <w:p w14:paraId="53CDC08A" w14:textId="77777777" w:rsidR="00BB0949" w:rsidRDefault="00000000">
      <w:pPr>
        <w:rPr>
          <w:rFonts w:hint="eastAsia"/>
        </w:rPr>
      </w:pPr>
      <w:r>
        <w:t>Choose two situations and write two internal notices.</w:t>
      </w:r>
    </w:p>
    <w:p w14:paraId="53CDC08B" w14:textId="77777777" w:rsidR="00BB0949" w:rsidRDefault="00000000">
      <w:pPr>
        <w:pStyle w:val="Heading3"/>
        <w:rPr>
          <w:rFonts w:hint="eastAsia"/>
        </w:rPr>
      </w:pPr>
      <w:bookmarkStart w:id="180" w:name="options-2"/>
      <w:r>
        <w:t>Options</w:t>
      </w:r>
    </w:p>
    <w:p w14:paraId="53CDC08C" w14:textId="77777777" w:rsidR="00BB0949" w:rsidRDefault="00000000">
      <w:pPr>
        <w:rPr>
          <w:rFonts w:hint="eastAsia"/>
        </w:rPr>
      </w:pPr>
      <w:r>
        <w:t>A. A scheduled meeting time has changed. B. A new internal rule will begin next month. C. An external office will conduct a short audit next week. D. Monthly reports will be reviewed later than usual.</w:t>
      </w:r>
    </w:p>
    <w:p w14:paraId="53CDC08D" w14:textId="77777777" w:rsidR="00BB0949" w:rsidRDefault="00000000">
      <w:pPr>
        <w:pStyle w:val="BodyText"/>
        <w:rPr>
          <w:rFonts w:hint="eastAsia"/>
        </w:rPr>
      </w:pPr>
      <w:r>
        <w:t>Write your notices:</w:t>
      </w:r>
    </w:p>
    <w:p w14:paraId="53CDC08E" w14:textId="77777777" w:rsidR="00BB0949" w:rsidRDefault="00000000">
      <w:pPr>
        <w:pStyle w:val="Heading2"/>
        <w:rPr>
          <w:rFonts w:hint="eastAsia"/>
        </w:rPr>
      </w:pPr>
      <w:bookmarkStart w:id="181" w:name="Xd9209a49936049eeda17e85c5163055ce246166"/>
      <w:bookmarkEnd w:id="179"/>
      <w:bookmarkEnd w:id="180"/>
      <w:r>
        <w:t>10. Extended Writing Task – Internal Bulletin Section</w:t>
      </w:r>
    </w:p>
    <w:p w14:paraId="53CDC08F" w14:textId="77777777" w:rsidR="00BB0949" w:rsidRDefault="00000000">
      <w:pPr>
        <w:rPr>
          <w:rFonts w:hint="eastAsia"/>
        </w:rPr>
      </w:pPr>
      <w:r>
        <w:t>Write a section for an internal bulletin (6–8 sentences). Include:</w:t>
      </w:r>
    </w:p>
    <w:p w14:paraId="53CDC090" w14:textId="77777777" w:rsidR="00BB0949" w:rsidRDefault="00000000">
      <w:pPr>
        <w:numPr>
          <w:ilvl w:val="0"/>
          <w:numId w:val="140"/>
        </w:numPr>
        <w:rPr>
          <w:rFonts w:hint="eastAsia"/>
        </w:rPr>
      </w:pPr>
      <w:r>
        <w:t>Main topic</w:t>
      </w:r>
    </w:p>
    <w:p w14:paraId="53CDC091" w14:textId="77777777" w:rsidR="00BB0949" w:rsidRDefault="00000000">
      <w:pPr>
        <w:numPr>
          <w:ilvl w:val="0"/>
          <w:numId w:val="140"/>
        </w:numPr>
        <w:rPr>
          <w:rFonts w:hint="eastAsia"/>
        </w:rPr>
      </w:pPr>
      <w:r>
        <w:t>Background</w:t>
      </w:r>
    </w:p>
    <w:p w14:paraId="53CDC092" w14:textId="77777777" w:rsidR="00BB0949" w:rsidRDefault="00000000">
      <w:pPr>
        <w:numPr>
          <w:ilvl w:val="0"/>
          <w:numId w:val="140"/>
        </w:numPr>
        <w:rPr>
          <w:rFonts w:hint="eastAsia"/>
        </w:rPr>
      </w:pPr>
      <w:r>
        <w:lastRenderedPageBreak/>
        <w:t>Explanation of what is happening</w:t>
      </w:r>
    </w:p>
    <w:p w14:paraId="53CDC093" w14:textId="77777777" w:rsidR="00BB0949" w:rsidRDefault="00000000">
      <w:pPr>
        <w:numPr>
          <w:ilvl w:val="0"/>
          <w:numId w:val="140"/>
        </w:numPr>
        <w:rPr>
          <w:rFonts w:hint="eastAsia"/>
        </w:rPr>
      </w:pPr>
      <w:r>
        <w:t>Expected impact</w:t>
      </w:r>
    </w:p>
    <w:p w14:paraId="53CDC094" w14:textId="77777777" w:rsidR="00BB0949" w:rsidRDefault="00000000">
      <w:pPr>
        <w:numPr>
          <w:ilvl w:val="0"/>
          <w:numId w:val="140"/>
        </w:numPr>
        <w:rPr>
          <w:rFonts w:hint="eastAsia"/>
        </w:rPr>
      </w:pPr>
      <w:r>
        <w:t>Next steps</w:t>
      </w:r>
    </w:p>
    <w:p w14:paraId="53CDC095" w14:textId="77777777" w:rsidR="00BB0949" w:rsidRDefault="00000000">
      <w:pPr>
        <w:rPr>
          <w:rFonts w:hint="eastAsia"/>
        </w:rPr>
      </w:pPr>
      <w:r>
        <w:t>Write your bulletin section:</w:t>
      </w:r>
    </w:p>
    <w:p w14:paraId="53CDC096" w14:textId="77777777" w:rsidR="00BB0949" w:rsidRDefault="00000000">
      <w:pPr>
        <w:pStyle w:val="Heading2"/>
        <w:rPr>
          <w:rFonts w:hint="eastAsia"/>
        </w:rPr>
      </w:pPr>
      <w:bookmarkStart w:id="182" w:name="reflection-8"/>
      <w:bookmarkEnd w:id="181"/>
      <w:r>
        <w:t>11. Reflection</w:t>
      </w:r>
    </w:p>
    <w:p w14:paraId="53CDC097" w14:textId="77777777" w:rsidR="00BB0949" w:rsidRDefault="00000000">
      <w:pPr>
        <w:numPr>
          <w:ilvl w:val="0"/>
          <w:numId w:val="141"/>
        </w:numPr>
        <w:rPr>
          <w:rFonts w:hint="eastAsia"/>
        </w:rPr>
      </w:pPr>
      <w:r>
        <w:t>What makes a notice effective or ineffective?</w:t>
      </w:r>
    </w:p>
    <w:p w14:paraId="53CDC098" w14:textId="77777777" w:rsidR="00BB0949" w:rsidRDefault="00000000">
      <w:pPr>
        <w:numPr>
          <w:ilvl w:val="0"/>
          <w:numId w:val="141"/>
        </w:numPr>
        <w:rPr>
          <w:rFonts w:hint="eastAsia"/>
        </w:rPr>
      </w:pPr>
      <w:r>
        <w:t>Which part of the notice structure do you find most difficult?</w:t>
      </w:r>
    </w:p>
    <w:p w14:paraId="53CDC099" w14:textId="77777777" w:rsidR="00BB0949" w:rsidRDefault="00000000">
      <w:pPr>
        <w:numPr>
          <w:ilvl w:val="0"/>
          <w:numId w:val="141"/>
        </w:numPr>
        <w:rPr>
          <w:rFonts w:hint="eastAsia"/>
        </w:rPr>
      </w:pPr>
      <w:r>
        <w:t>Do you prefer short notices or longer bulletin-style notices? Why?</w:t>
      </w:r>
    </w:p>
    <w:p w14:paraId="53CDC09A" w14:textId="77777777" w:rsidR="00BB0949" w:rsidRDefault="00000000">
      <w:pPr>
        <w:pStyle w:val="Heading2"/>
        <w:rPr>
          <w:rFonts w:hint="eastAsia"/>
        </w:rPr>
      </w:pPr>
      <w:bookmarkStart w:id="183" w:name="homework-8"/>
      <w:bookmarkEnd w:id="182"/>
      <w:r>
        <w:t>12. Homework</w:t>
      </w:r>
    </w:p>
    <w:p w14:paraId="53CDC09B" w14:textId="77777777" w:rsidR="00BB0949" w:rsidRDefault="00000000">
      <w:pPr>
        <w:rPr>
          <w:rFonts w:hint="eastAsia"/>
        </w:rPr>
      </w:pPr>
      <w:r>
        <w:t>Find an internal notice (English or Japanese). Rewrite it to follow the structure in this unit.</w:t>
      </w:r>
    </w:p>
    <w:p w14:paraId="53CDC09C" w14:textId="77777777" w:rsidR="00BB0949" w:rsidRDefault="00000000">
      <w:pPr>
        <w:pStyle w:val="Heading1"/>
        <w:rPr>
          <w:rFonts w:hint="eastAsia"/>
        </w:rPr>
      </w:pPr>
      <w:bookmarkStart w:id="184" w:name="explaining-problems-clearly"/>
      <w:bookmarkStart w:id="185" w:name="_Toc216308493"/>
      <w:bookmarkEnd w:id="164"/>
      <w:bookmarkEnd w:id="183"/>
      <w:r>
        <w:t>10 – Explaining Problems Clearly</w:t>
      </w:r>
      <w:bookmarkEnd w:id="185"/>
    </w:p>
    <w:p w14:paraId="53CDC09D" w14:textId="77777777" w:rsidR="00BB0949" w:rsidRDefault="00000000">
      <w:pPr>
        <w:pStyle w:val="Heading2"/>
        <w:rPr>
          <w:rFonts w:hint="eastAsia"/>
        </w:rPr>
      </w:pPr>
      <w:bookmarkStart w:id="186" w:name="overview-9"/>
      <w:r>
        <w:t>1. Overview</w:t>
      </w:r>
    </w:p>
    <w:p w14:paraId="53CDC09E" w14:textId="77777777" w:rsidR="00BB0949" w:rsidRDefault="00000000">
      <w:pPr>
        <w:rPr>
          <w:rFonts w:hint="eastAsia"/>
        </w:rPr>
      </w:pPr>
      <w:r>
        <w:t xml:space="preserve">In this unit, you will learn how to explain </w:t>
      </w:r>
      <w:r>
        <w:rPr>
          <w:b/>
          <w:bCs/>
        </w:rPr>
        <w:t>problems and issues</w:t>
      </w:r>
      <w:r>
        <w:t xml:space="preserve"> clearly and professionally in administrative communication. You will:</w:t>
      </w:r>
    </w:p>
    <w:p w14:paraId="53CDC09F" w14:textId="77777777" w:rsidR="00BB0949" w:rsidRDefault="00000000">
      <w:pPr>
        <w:numPr>
          <w:ilvl w:val="0"/>
          <w:numId w:val="142"/>
        </w:numPr>
        <w:rPr>
          <w:rFonts w:hint="eastAsia"/>
        </w:rPr>
      </w:pPr>
      <w:r>
        <w:t>Identify what information is needed when describing a problem</w:t>
      </w:r>
    </w:p>
    <w:p w14:paraId="53CDC0A0" w14:textId="77777777" w:rsidR="00BB0949" w:rsidRDefault="00000000">
      <w:pPr>
        <w:numPr>
          <w:ilvl w:val="0"/>
          <w:numId w:val="142"/>
        </w:numPr>
        <w:rPr>
          <w:rFonts w:hint="eastAsia"/>
        </w:rPr>
      </w:pPr>
      <w:r>
        <w:t>Use clear and neutral language</w:t>
      </w:r>
    </w:p>
    <w:p w14:paraId="53CDC0A1" w14:textId="77777777" w:rsidR="00BB0949" w:rsidRDefault="00000000">
      <w:pPr>
        <w:numPr>
          <w:ilvl w:val="0"/>
          <w:numId w:val="142"/>
        </w:numPr>
        <w:rPr>
          <w:rFonts w:hint="eastAsia"/>
        </w:rPr>
      </w:pPr>
      <w:r>
        <w:t>Present causes, effects, and current status</w:t>
      </w:r>
    </w:p>
    <w:p w14:paraId="53CDC0A2" w14:textId="77777777" w:rsidR="00BB0949" w:rsidRDefault="00000000">
      <w:pPr>
        <w:numPr>
          <w:ilvl w:val="0"/>
          <w:numId w:val="142"/>
        </w:numPr>
        <w:rPr>
          <w:rFonts w:hint="eastAsia"/>
        </w:rPr>
      </w:pPr>
      <w:r>
        <w:lastRenderedPageBreak/>
        <w:t>Practise writing short explanations and full problem descriptions</w:t>
      </w:r>
    </w:p>
    <w:p w14:paraId="53CDC0A3" w14:textId="77777777" w:rsidR="00BB0949" w:rsidRDefault="00000000">
      <w:pPr>
        <w:pStyle w:val="Heading2"/>
        <w:rPr>
          <w:rFonts w:hint="eastAsia"/>
        </w:rPr>
      </w:pPr>
      <w:bookmarkStart w:id="187" w:name="what-makes-a-clear-problem-explanation"/>
      <w:bookmarkEnd w:id="186"/>
      <w:r>
        <w:t>2. What Makes a Clear Problem Explanation?</w:t>
      </w:r>
    </w:p>
    <w:p w14:paraId="53CDC0A4" w14:textId="77777777" w:rsidR="00BB0949" w:rsidRDefault="00000000">
      <w:pPr>
        <w:rPr>
          <w:rFonts w:hint="eastAsia"/>
        </w:rPr>
      </w:pPr>
      <w:r>
        <w:t>A good explanation of a problem includes:</w:t>
      </w:r>
    </w:p>
    <w:p w14:paraId="53CDC0A5" w14:textId="77777777" w:rsidR="00BB0949" w:rsidRDefault="00000000">
      <w:pPr>
        <w:numPr>
          <w:ilvl w:val="0"/>
          <w:numId w:val="143"/>
        </w:numPr>
        <w:rPr>
          <w:rFonts w:hint="eastAsia"/>
        </w:rPr>
      </w:pPr>
      <w:r>
        <w:rPr>
          <w:b/>
          <w:bCs/>
        </w:rPr>
        <w:t>Background</w:t>
      </w:r>
      <w:r>
        <w:t xml:space="preserve"> – what was expected</w:t>
      </w:r>
    </w:p>
    <w:p w14:paraId="53CDC0A6" w14:textId="77777777" w:rsidR="00BB0949" w:rsidRDefault="00000000">
      <w:pPr>
        <w:numPr>
          <w:ilvl w:val="0"/>
          <w:numId w:val="143"/>
        </w:numPr>
        <w:rPr>
          <w:rFonts w:hint="eastAsia"/>
        </w:rPr>
      </w:pPr>
      <w:r>
        <w:rPr>
          <w:b/>
          <w:bCs/>
        </w:rPr>
        <w:t>Issue</w:t>
      </w:r>
      <w:r>
        <w:t xml:space="preserve"> – what went wrong or what is unclear</w:t>
      </w:r>
    </w:p>
    <w:p w14:paraId="53CDC0A7" w14:textId="77777777" w:rsidR="00BB0949" w:rsidRDefault="00000000">
      <w:pPr>
        <w:numPr>
          <w:ilvl w:val="0"/>
          <w:numId w:val="143"/>
        </w:numPr>
        <w:rPr>
          <w:rFonts w:hint="eastAsia"/>
        </w:rPr>
      </w:pPr>
      <w:r>
        <w:rPr>
          <w:b/>
          <w:bCs/>
        </w:rPr>
        <w:t>Cause</w:t>
      </w:r>
      <w:r>
        <w:t xml:space="preserve"> – why it happened (if known)</w:t>
      </w:r>
    </w:p>
    <w:p w14:paraId="53CDC0A8" w14:textId="77777777" w:rsidR="00BB0949" w:rsidRDefault="00000000">
      <w:pPr>
        <w:numPr>
          <w:ilvl w:val="0"/>
          <w:numId w:val="143"/>
        </w:numPr>
        <w:rPr>
          <w:rFonts w:hint="eastAsia"/>
        </w:rPr>
      </w:pPr>
      <w:r>
        <w:rPr>
          <w:b/>
          <w:bCs/>
        </w:rPr>
        <w:t>Effect</w:t>
      </w:r>
      <w:r>
        <w:t xml:space="preserve"> – impact on work or schedule</w:t>
      </w:r>
    </w:p>
    <w:p w14:paraId="53CDC0A9" w14:textId="77777777" w:rsidR="00BB0949" w:rsidRDefault="00000000">
      <w:pPr>
        <w:numPr>
          <w:ilvl w:val="0"/>
          <w:numId w:val="143"/>
        </w:numPr>
        <w:rPr>
          <w:rFonts w:hint="eastAsia"/>
        </w:rPr>
      </w:pPr>
      <w:r>
        <w:rPr>
          <w:b/>
          <w:bCs/>
        </w:rPr>
        <w:t>Current status</w:t>
      </w:r>
      <w:r>
        <w:t xml:space="preserve"> – what is happening now</w:t>
      </w:r>
    </w:p>
    <w:p w14:paraId="53CDC0AA" w14:textId="77777777" w:rsidR="00BB0949" w:rsidRDefault="00000000">
      <w:pPr>
        <w:rPr>
          <w:rFonts w:hint="eastAsia"/>
        </w:rPr>
      </w:pPr>
      <w:r>
        <w:t xml:space="preserve">This is not a request and not a complaint—only </w:t>
      </w:r>
      <w:r>
        <w:rPr>
          <w:b/>
          <w:bCs/>
        </w:rPr>
        <w:t>neutral information</w:t>
      </w:r>
      <w:r>
        <w:t>.</w:t>
      </w:r>
    </w:p>
    <w:p w14:paraId="53CDC0AB" w14:textId="77777777" w:rsidR="00BB0949" w:rsidRDefault="00000000">
      <w:pPr>
        <w:pStyle w:val="Heading2"/>
        <w:rPr>
          <w:rFonts w:hint="eastAsia"/>
        </w:rPr>
      </w:pPr>
      <w:bookmarkStart w:id="188" w:name="warm-up-identify-the-missing-information"/>
      <w:bookmarkEnd w:id="187"/>
      <w:r>
        <w:t>3. Warm-Up: Identify the Missing Information</w:t>
      </w:r>
    </w:p>
    <w:p w14:paraId="53CDC0AC" w14:textId="77777777" w:rsidR="00BB0949" w:rsidRDefault="00000000">
      <w:pPr>
        <w:rPr>
          <w:rFonts w:hint="eastAsia"/>
        </w:rPr>
      </w:pPr>
      <w:r>
        <w:t>Read the sentences. What is missing from each?</w:t>
      </w:r>
    </w:p>
    <w:p w14:paraId="53CDC0AD" w14:textId="77777777" w:rsidR="00BB0949" w:rsidRDefault="00000000">
      <w:pPr>
        <w:numPr>
          <w:ilvl w:val="0"/>
          <w:numId w:val="144"/>
        </w:numPr>
        <w:rPr>
          <w:rFonts w:hint="eastAsia"/>
        </w:rPr>
      </w:pPr>
      <w:r>
        <w:t>“The system isn’t working.”</w:t>
      </w:r>
    </w:p>
    <w:p w14:paraId="53CDC0AE" w14:textId="77777777" w:rsidR="00BB0949" w:rsidRDefault="00000000">
      <w:pPr>
        <w:numPr>
          <w:ilvl w:val="0"/>
          <w:numId w:val="144"/>
        </w:numPr>
        <w:rPr>
          <w:rFonts w:hint="eastAsia"/>
        </w:rPr>
      </w:pPr>
      <w:r>
        <w:t>“There is a problem with the file.”</w:t>
      </w:r>
    </w:p>
    <w:p w14:paraId="53CDC0AF" w14:textId="77777777" w:rsidR="00BB0949" w:rsidRDefault="00000000">
      <w:pPr>
        <w:numPr>
          <w:ilvl w:val="0"/>
          <w:numId w:val="144"/>
        </w:numPr>
        <w:rPr>
          <w:rFonts w:hint="eastAsia"/>
        </w:rPr>
      </w:pPr>
      <w:r>
        <w:t>“The review is delayed.”</w:t>
      </w:r>
    </w:p>
    <w:p w14:paraId="53CDC0B0" w14:textId="77777777" w:rsidR="00BB0949" w:rsidRDefault="00000000">
      <w:pPr>
        <w:numPr>
          <w:ilvl w:val="0"/>
          <w:numId w:val="144"/>
        </w:numPr>
        <w:rPr>
          <w:rFonts w:hint="eastAsia"/>
        </w:rPr>
      </w:pPr>
      <w:r>
        <w:t>“We cannot access the document.”</w:t>
      </w:r>
    </w:p>
    <w:p w14:paraId="53CDC0B1" w14:textId="77777777" w:rsidR="00BB0949" w:rsidRDefault="00000000">
      <w:pPr>
        <w:rPr>
          <w:rFonts w:hint="eastAsia"/>
        </w:rPr>
      </w:pPr>
      <w:r>
        <w:t>Write what information is missing: 1. 2. 3. 4.</w:t>
      </w:r>
    </w:p>
    <w:p w14:paraId="53CDC0B2" w14:textId="77777777" w:rsidR="00BB0949" w:rsidRDefault="00000000">
      <w:pPr>
        <w:pStyle w:val="Heading2"/>
        <w:rPr>
          <w:rFonts w:hint="eastAsia"/>
        </w:rPr>
      </w:pPr>
      <w:bookmarkStart w:id="189" w:name="language-focus-1-useful-phrases"/>
      <w:bookmarkEnd w:id="188"/>
      <w:r>
        <w:t>4. Language Focus 1 – Useful Phrases</w:t>
      </w:r>
    </w:p>
    <w:p w14:paraId="53CDC0B3" w14:textId="77777777" w:rsidR="00BB0949" w:rsidRDefault="00000000">
      <w:pPr>
        <w:pStyle w:val="Heading3"/>
        <w:rPr>
          <w:rFonts w:hint="eastAsia"/>
        </w:rPr>
      </w:pPr>
      <w:bookmarkStart w:id="190" w:name="describing-the-issue"/>
      <w:r>
        <w:t>Describing the Issue</w:t>
      </w:r>
    </w:p>
    <w:p w14:paraId="53CDC0B4" w14:textId="77777777" w:rsidR="00BB0949" w:rsidRDefault="00000000">
      <w:pPr>
        <w:numPr>
          <w:ilvl w:val="0"/>
          <w:numId w:val="145"/>
        </w:numPr>
        <w:rPr>
          <w:rFonts w:hint="eastAsia"/>
        </w:rPr>
      </w:pPr>
      <w:r>
        <w:t>There is an issue with…</w:t>
      </w:r>
    </w:p>
    <w:p w14:paraId="53CDC0B5" w14:textId="77777777" w:rsidR="00BB0949" w:rsidRDefault="00000000">
      <w:pPr>
        <w:numPr>
          <w:ilvl w:val="0"/>
          <w:numId w:val="145"/>
        </w:numPr>
        <w:rPr>
          <w:rFonts w:hint="eastAsia"/>
        </w:rPr>
      </w:pPr>
      <w:r>
        <w:lastRenderedPageBreak/>
        <w:t>We found a problem in…</w:t>
      </w:r>
    </w:p>
    <w:p w14:paraId="53CDC0B6" w14:textId="77777777" w:rsidR="00BB0949" w:rsidRDefault="00000000">
      <w:pPr>
        <w:numPr>
          <w:ilvl w:val="0"/>
          <w:numId w:val="145"/>
        </w:numPr>
        <w:rPr>
          <w:rFonts w:hint="eastAsia"/>
        </w:rPr>
      </w:pPr>
      <w:r>
        <w:t>The system is not responding.</w:t>
      </w:r>
    </w:p>
    <w:p w14:paraId="53CDC0B7" w14:textId="77777777" w:rsidR="00BB0949" w:rsidRDefault="00000000">
      <w:pPr>
        <w:numPr>
          <w:ilvl w:val="0"/>
          <w:numId w:val="145"/>
        </w:numPr>
        <w:rPr>
          <w:rFonts w:hint="eastAsia"/>
        </w:rPr>
      </w:pPr>
      <w:r>
        <w:t>The file cannot be opened.</w:t>
      </w:r>
    </w:p>
    <w:p w14:paraId="53CDC0B8" w14:textId="77777777" w:rsidR="00BB0949" w:rsidRDefault="00000000">
      <w:pPr>
        <w:pStyle w:val="Heading3"/>
        <w:rPr>
          <w:rFonts w:hint="eastAsia"/>
        </w:rPr>
      </w:pPr>
      <w:bookmarkStart w:id="191" w:name="describing-the-cause-if-known"/>
      <w:bookmarkEnd w:id="190"/>
      <w:r>
        <w:t>Describing the Cause (if known)</w:t>
      </w:r>
    </w:p>
    <w:p w14:paraId="53CDC0B9" w14:textId="77777777" w:rsidR="00BB0949" w:rsidRDefault="00000000">
      <w:pPr>
        <w:numPr>
          <w:ilvl w:val="0"/>
          <w:numId w:val="146"/>
        </w:numPr>
        <w:rPr>
          <w:rFonts w:hint="eastAsia"/>
        </w:rPr>
      </w:pPr>
      <w:r>
        <w:t>due to a system error</w:t>
      </w:r>
    </w:p>
    <w:p w14:paraId="53CDC0BA" w14:textId="77777777" w:rsidR="00BB0949" w:rsidRDefault="00000000">
      <w:pPr>
        <w:numPr>
          <w:ilvl w:val="0"/>
          <w:numId w:val="146"/>
        </w:numPr>
        <w:rPr>
          <w:rFonts w:hint="eastAsia"/>
        </w:rPr>
      </w:pPr>
      <w:r>
        <w:t>because the file format is incorrect</w:t>
      </w:r>
    </w:p>
    <w:p w14:paraId="53CDC0BB" w14:textId="77777777" w:rsidR="00BB0949" w:rsidRDefault="00000000">
      <w:pPr>
        <w:numPr>
          <w:ilvl w:val="0"/>
          <w:numId w:val="146"/>
        </w:numPr>
        <w:rPr>
          <w:rFonts w:hint="eastAsia"/>
        </w:rPr>
      </w:pPr>
      <w:r>
        <w:t>due to missing information</w:t>
      </w:r>
    </w:p>
    <w:p w14:paraId="53CDC0BC" w14:textId="77777777" w:rsidR="00BB0949" w:rsidRDefault="00000000">
      <w:pPr>
        <w:numPr>
          <w:ilvl w:val="0"/>
          <w:numId w:val="146"/>
        </w:numPr>
        <w:rPr>
          <w:rFonts w:hint="eastAsia"/>
        </w:rPr>
      </w:pPr>
      <w:r>
        <w:t>because the server is temporarily unavailable</w:t>
      </w:r>
    </w:p>
    <w:p w14:paraId="53CDC0BD" w14:textId="77777777" w:rsidR="00BB0949" w:rsidRDefault="00000000">
      <w:pPr>
        <w:pStyle w:val="Heading3"/>
        <w:rPr>
          <w:rFonts w:hint="eastAsia"/>
        </w:rPr>
      </w:pPr>
      <w:bookmarkStart w:id="192" w:name="describing-the-effect"/>
      <w:bookmarkEnd w:id="191"/>
      <w:r>
        <w:t>Describing the Effect</w:t>
      </w:r>
    </w:p>
    <w:p w14:paraId="53CDC0BE" w14:textId="77777777" w:rsidR="00BB0949" w:rsidRDefault="00000000">
      <w:pPr>
        <w:numPr>
          <w:ilvl w:val="0"/>
          <w:numId w:val="147"/>
        </w:numPr>
        <w:rPr>
          <w:rFonts w:hint="eastAsia"/>
        </w:rPr>
      </w:pPr>
      <w:r>
        <w:t>This may affect the schedule.</w:t>
      </w:r>
    </w:p>
    <w:p w14:paraId="53CDC0BF" w14:textId="77777777" w:rsidR="00BB0949" w:rsidRDefault="00000000">
      <w:pPr>
        <w:numPr>
          <w:ilvl w:val="0"/>
          <w:numId w:val="147"/>
        </w:numPr>
        <w:rPr>
          <w:rFonts w:hint="eastAsia"/>
        </w:rPr>
      </w:pPr>
      <w:r>
        <w:t>This has delayed the review.</w:t>
      </w:r>
    </w:p>
    <w:p w14:paraId="53CDC0C0" w14:textId="77777777" w:rsidR="00BB0949" w:rsidRDefault="00000000">
      <w:pPr>
        <w:numPr>
          <w:ilvl w:val="0"/>
          <w:numId w:val="147"/>
        </w:numPr>
        <w:rPr>
          <w:rFonts w:hint="eastAsia"/>
        </w:rPr>
      </w:pPr>
      <w:r>
        <w:t>Users may not be able to access…</w:t>
      </w:r>
    </w:p>
    <w:p w14:paraId="53CDC0C1" w14:textId="77777777" w:rsidR="00BB0949" w:rsidRDefault="00000000">
      <w:pPr>
        <w:numPr>
          <w:ilvl w:val="0"/>
          <w:numId w:val="147"/>
        </w:numPr>
        <w:rPr>
          <w:rFonts w:hint="eastAsia"/>
        </w:rPr>
      </w:pPr>
      <w:r>
        <w:t>The examination cannot continue at this stage.</w:t>
      </w:r>
    </w:p>
    <w:p w14:paraId="53CDC0C2" w14:textId="77777777" w:rsidR="00BB0949" w:rsidRDefault="00000000">
      <w:pPr>
        <w:pStyle w:val="Heading3"/>
        <w:rPr>
          <w:rFonts w:hint="eastAsia"/>
        </w:rPr>
      </w:pPr>
      <w:bookmarkStart w:id="193" w:name="describing-the-current-status"/>
      <w:bookmarkEnd w:id="192"/>
      <w:r>
        <w:t>Describing the Current Status</w:t>
      </w:r>
    </w:p>
    <w:p w14:paraId="53CDC0C3" w14:textId="77777777" w:rsidR="00BB0949" w:rsidRDefault="00000000">
      <w:pPr>
        <w:numPr>
          <w:ilvl w:val="0"/>
          <w:numId w:val="148"/>
        </w:numPr>
        <w:rPr>
          <w:rFonts w:hint="eastAsia"/>
        </w:rPr>
      </w:pPr>
      <w:r>
        <w:t>The issue is being reviewed.</w:t>
      </w:r>
    </w:p>
    <w:p w14:paraId="53CDC0C4" w14:textId="77777777" w:rsidR="00BB0949" w:rsidRDefault="00000000">
      <w:pPr>
        <w:numPr>
          <w:ilvl w:val="0"/>
          <w:numId w:val="148"/>
        </w:numPr>
        <w:rPr>
          <w:rFonts w:hint="eastAsia"/>
        </w:rPr>
      </w:pPr>
      <w:r>
        <w:t>The file is currently under inspection.</w:t>
      </w:r>
    </w:p>
    <w:p w14:paraId="53CDC0C5" w14:textId="77777777" w:rsidR="00BB0949" w:rsidRDefault="00000000">
      <w:pPr>
        <w:numPr>
          <w:ilvl w:val="0"/>
          <w:numId w:val="148"/>
        </w:numPr>
        <w:rPr>
          <w:rFonts w:hint="eastAsia"/>
        </w:rPr>
      </w:pPr>
      <w:r>
        <w:t>A temporary solution is being used.</w:t>
      </w:r>
    </w:p>
    <w:p w14:paraId="53CDC0C6" w14:textId="77777777" w:rsidR="00BB0949" w:rsidRDefault="00000000">
      <w:pPr>
        <w:numPr>
          <w:ilvl w:val="0"/>
          <w:numId w:val="148"/>
        </w:numPr>
        <w:rPr>
          <w:rFonts w:hint="eastAsia"/>
        </w:rPr>
      </w:pPr>
      <w:r>
        <w:t>Further updates will be provided.</w:t>
      </w:r>
    </w:p>
    <w:p w14:paraId="53CDC0C7" w14:textId="77777777" w:rsidR="00BB0949" w:rsidRDefault="00000000">
      <w:pPr>
        <w:pStyle w:val="Heading2"/>
        <w:rPr>
          <w:rFonts w:hint="eastAsia"/>
        </w:rPr>
      </w:pPr>
      <w:bookmarkStart w:id="194" w:name="practice-a-improve-the-explanation"/>
      <w:bookmarkEnd w:id="189"/>
      <w:bookmarkEnd w:id="193"/>
      <w:r>
        <w:t>5. Practice A – Improve the Explanation</w:t>
      </w:r>
    </w:p>
    <w:p w14:paraId="53CDC0C8" w14:textId="77777777" w:rsidR="00BB0949" w:rsidRDefault="00000000">
      <w:pPr>
        <w:rPr>
          <w:rFonts w:hint="eastAsia"/>
        </w:rPr>
      </w:pPr>
      <w:r>
        <w:t>Rewrite each message to make it clearer and more complete.</w:t>
      </w:r>
    </w:p>
    <w:p w14:paraId="53CDC0C9" w14:textId="77777777" w:rsidR="00BB0949" w:rsidRDefault="00000000">
      <w:pPr>
        <w:numPr>
          <w:ilvl w:val="0"/>
          <w:numId w:val="149"/>
        </w:numPr>
        <w:rPr>
          <w:rFonts w:hint="eastAsia"/>
        </w:rPr>
      </w:pPr>
      <w:r>
        <w:lastRenderedPageBreak/>
        <w:t>“There is a problem with the file.” →</w:t>
      </w:r>
    </w:p>
    <w:p w14:paraId="53CDC0CA" w14:textId="77777777" w:rsidR="00BB0949" w:rsidRDefault="00000000">
      <w:pPr>
        <w:numPr>
          <w:ilvl w:val="0"/>
          <w:numId w:val="149"/>
        </w:numPr>
        <w:rPr>
          <w:rFonts w:hint="eastAsia"/>
        </w:rPr>
      </w:pPr>
      <w:r>
        <w:t>“The system is slow.” →</w:t>
      </w:r>
    </w:p>
    <w:p w14:paraId="53CDC0CB" w14:textId="77777777" w:rsidR="00BB0949" w:rsidRDefault="00000000">
      <w:pPr>
        <w:numPr>
          <w:ilvl w:val="0"/>
          <w:numId w:val="149"/>
        </w:numPr>
        <w:rPr>
          <w:rFonts w:hint="eastAsia"/>
        </w:rPr>
      </w:pPr>
      <w:r>
        <w:t>“We can’t finish the work.” →</w:t>
      </w:r>
    </w:p>
    <w:p w14:paraId="53CDC0CC" w14:textId="77777777" w:rsidR="00BB0949" w:rsidRDefault="00000000">
      <w:pPr>
        <w:numPr>
          <w:ilvl w:val="0"/>
          <w:numId w:val="149"/>
        </w:numPr>
        <w:rPr>
          <w:rFonts w:hint="eastAsia"/>
        </w:rPr>
      </w:pPr>
      <w:r>
        <w:t>“The document is wrong.” →</w:t>
      </w:r>
    </w:p>
    <w:p w14:paraId="53CDC0CD" w14:textId="77777777" w:rsidR="00BB0949" w:rsidRDefault="00000000">
      <w:pPr>
        <w:pStyle w:val="Heading2"/>
        <w:rPr>
          <w:rFonts w:hint="eastAsia"/>
        </w:rPr>
      </w:pPr>
      <w:bookmarkStart w:id="195" w:name="practice-b-add-details"/>
      <w:bookmarkEnd w:id="194"/>
      <w:r>
        <w:t>6. Practice B – Add Details</w:t>
      </w:r>
    </w:p>
    <w:p w14:paraId="53CDC0CE" w14:textId="77777777" w:rsidR="00BB0949" w:rsidRDefault="00000000">
      <w:pPr>
        <w:rPr>
          <w:rFonts w:hint="eastAsia"/>
        </w:rPr>
      </w:pPr>
      <w:r>
        <w:t xml:space="preserve">Add </w:t>
      </w:r>
      <w:r>
        <w:rPr>
          <w:b/>
          <w:bCs/>
        </w:rPr>
        <w:t>two additional sentences</w:t>
      </w:r>
      <w:r>
        <w:t xml:space="preserve"> to explain the situation more clearly.</w:t>
      </w:r>
    </w:p>
    <w:p w14:paraId="53CDC0CF" w14:textId="77777777" w:rsidR="00BB0949" w:rsidRDefault="00000000">
      <w:pPr>
        <w:numPr>
          <w:ilvl w:val="0"/>
          <w:numId w:val="150"/>
        </w:numPr>
        <w:rPr>
          <w:rFonts w:hint="eastAsia"/>
        </w:rPr>
      </w:pPr>
      <w:r>
        <w:t>The application cannot be opened. →</w:t>
      </w:r>
    </w:p>
    <w:p w14:paraId="53CDC0D0" w14:textId="77777777" w:rsidR="00BB0949" w:rsidRDefault="00000000">
      <w:pPr>
        <w:numPr>
          <w:ilvl w:val="0"/>
          <w:numId w:val="150"/>
        </w:numPr>
        <w:rPr>
          <w:rFonts w:hint="eastAsia"/>
        </w:rPr>
      </w:pPr>
      <w:r>
        <w:t>The review is delayed. →</w:t>
      </w:r>
    </w:p>
    <w:p w14:paraId="53CDC0D1" w14:textId="77777777" w:rsidR="00BB0949" w:rsidRDefault="00000000">
      <w:pPr>
        <w:numPr>
          <w:ilvl w:val="0"/>
          <w:numId w:val="150"/>
        </w:numPr>
        <w:rPr>
          <w:rFonts w:hint="eastAsia"/>
        </w:rPr>
      </w:pPr>
      <w:r>
        <w:t>The uploaded form is incomplete. →</w:t>
      </w:r>
    </w:p>
    <w:p w14:paraId="53CDC0D2" w14:textId="77777777" w:rsidR="00BB0949" w:rsidRDefault="00000000">
      <w:pPr>
        <w:pStyle w:val="Heading2"/>
        <w:rPr>
          <w:rFonts w:hint="eastAsia"/>
        </w:rPr>
      </w:pPr>
      <w:bookmarkStart w:id="196" w:name="X0735857d6d7a9da1d7834de55b78da0e98e9c4e"/>
      <w:bookmarkEnd w:id="195"/>
      <w:r>
        <w:t>7. Guided Practice – Write a Problem Explanation</w:t>
      </w:r>
    </w:p>
    <w:p w14:paraId="53CDC0D3" w14:textId="77777777" w:rsidR="00BB0949" w:rsidRDefault="00000000">
      <w:pPr>
        <w:rPr>
          <w:rFonts w:hint="eastAsia"/>
        </w:rPr>
      </w:pPr>
      <w:r>
        <w:t>Write a short explanation (4–6 sentences).</w:t>
      </w:r>
    </w:p>
    <w:p w14:paraId="53CDC0D4" w14:textId="77777777" w:rsidR="00BB0949" w:rsidRDefault="00000000">
      <w:pPr>
        <w:pStyle w:val="BodyText"/>
        <w:rPr>
          <w:rFonts w:hint="eastAsia"/>
        </w:rPr>
      </w:pPr>
      <w:r>
        <w:rPr>
          <w:b/>
          <w:bCs/>
        </w:rPr>
        <w:t>Situation:</w:t>
      </w:r>
      <w:r>
        <w:t xml:space="preserve"> A system error has stopped reviewers from accessing several files.</w:t>
      </w:r>
    </w:p>
    <w:p w14:paraId="53CDC0D5" w14:textId="77777777" w:rsidR="00BB0949" w:rsidRDefault="00000000">
      <w:pPr>
        <w:pStyle w:val="BodyText"/>
        <w:rPr>
          <w:rFonts w:hint="eastAsia"/>
        </w:rPr>
      </w:pPr>
      <w:r>
        <w:t>Include:</w:t>
      </w:r>
    </w:p>
    <w:p w14:paraId="53CDC0D6" w14:textId="77777777" w:rsidR="00BB0949" w:rsidRDefault="00000000">
      <w:pPr>
        <w:numPr>
          <w:ilvl w:val="0"/>
          <w:numId w:val="151"/>
        </w:numPr>
        <w:rPr>
          <w:rFonts w:hint="eastAsia"/>
        </w:rPr>
      </w:pPr>
      <w:r>
        <w:t>Background</w:t>
      </w:r>
    </w:p>
    <w:p w14:paraId="53CDC0D7" w14:textId="77777777" w:rsidR="00BB0949" w:rsidRDefault="00000000">
      <w:pPr>
        <w:numPr>
          <w:ilvl w:val="0"/>
          <w:numId w:val="151"/>
        </w:numPr>
        <w:rPr>
          <w:rFonts w:hint="eastAsia"/>
        </w:rPr>
      </w:pPr>
      <w:r>
        <w:t>Issue</w:t>
      </w:r>
    </w:p>
    <w:p w14:paraId="53CDC0D8" w14:textId="77777777" w:rsidR="00BB0949" w:rsidRDefault="00000000">
      <w:pPr>
        <w:numPr>
          <w:ilvl w:val="0"/>
          <w:numId w:val="151"/>
        </w:numPr>
        <w:rPr>
          <w:rFonts w:hint="eastAsia"/>
        </w:rPr>
      </w:pPr>
      <w:r>
        <w:t>Cause (if known)</w:t>
      </w:r>
    </w:p>
    <w:p w14:paraId="53CDC0D9" w14:textId="77777777" w:rsidR="00BB0949" w:rsidRDefault="00000000">
      <w:pPr>
        <w:numPr>
          <w:ilvl w:val="0"/>
          <w:numId w:val="151"/>
        </w:numPr>
        <w:rPr>
          <w:rFonts w:hint="eastAsia"/>
        </w:rPr>
      </w:pPr>
      <w:r>
        <w:t>Effect</w:t>
      </w:r>
    </w:p>
    <w:p w14:paraId="53CDC0DA" w14:textId="77777777" w:rsidR="00BB0949" w:rsidRDefault="00000000">
      <w:pPr>
        <w:numPr>
          <w:ilvl w:val="0"/>
          <w:numId w:val="151"/>
        </w:numPr>
        <w:rPr>
          <w:rFonts w:hint="eastAsia"/>
        </w:rPr>
      </w:pPr>
      <w:r>
        <w:t>Current status</w:t>
      </w:r>
    </w:p>
    <w:p w14:paraId="53CDC0DB" w14:textId="77777777" w:rsidR="00BB0949" w:rsidRDefault="00000000">
      <w:pPr>
        <w:rPr>
          <w:rFonts w:hint="eastAsia"/>
        </w:rPr>
      </w:pPr>
      <w:r>
        <w:t>Write your explanation:</w:t>
      </w:r>
    </w:p>
    <w:p w14:paraId="53CDC0DC" w14:textId="77777777" w:rsidR="00BB0949" w:rsidRDefault="00000000">
      <w:pPr>
        <w:pStyle w:val="Heading2"/>
        <w:rPr>
          <w:rFonts w:hint="eastAsia"/>
        </w:rPr>
      </w:pPr>
      <w:bookmarkStart w:id="197" w:name="Xe66cca20510749033d8666f4b450f24ae094369"/>
      <w:bookmarkEnd w:id="196"/>
      <w:r>
        <w:lastRenderedPageBreak/>
        <w:t>8. Freer Practice – Write Two Problem Descriptions</w:t>
      </w:r>
    </w:p>
    <w:p w14:paraId="53CDC0DD" w14:textId="77777777" w:rsidR="00BB0949" w:rsidRDefault="00000000">
      <w:pPr>
        <w:rPr>
          <w:rFonts w:hint="eastAsia"/>
        </w:rPr>
      </w:pPr>
      <w:r>
        <w:t>Choose two situations and write clear explanations.</w:t>
      </w:r>
    </w:p>
    <w:p w14:paraId="53CDC0DE" w14:textId="77777777" w:rsidR="00BB0949" w:rsidRDefault="00000000">
      <w:pPr>
        <w:pStyle w:val="Heading3"/>
        <w:rPr>
          <w:rFonts w:hint="eastAsia"/>
        </w:rPr>
      </w:pPr>
      <w:bookmarkStart w:id="198" w:name="options-3"/>
      <w:r>
        <w:t>Options</w:t>
      </w:r>
    </w:p>
    <w:p w14:paraId="53CDC0DF" w14:textId="77777777" w:rsidR="00BB0949" w:rsidRDefault="00000000">
      <w:pPr>
        <w:rPr>
          <w:rFonts w:hint="eastAsia"/>
        </w:rPr>
      </w:pPr>
      <w:r>
        <w:t>A. A deadline must be moved because information is missing. B. A document uploaded by an applicant is corrupted. C. Two systems are giving different results. D. A shared drive is not accessible this morning.</w:t>
      </w:r>
    </w:p>
    <w:p w14:paraId="53CDC0E0" w14:textId="77777777" w:rsidR="00BB0949" w:rsidRDefault="00000000">
      <w:pPr>
        <w:pStyle w:val="BodyText"/>
        <w:rPr>
          <w:rFonts w:hint="eastAsia"/>
        </w:rPr>
      </w:pPr>
      <w:r>
        <w:t>Write your explanations:</w:t>
      </w:r>
    </w:p>
    <w:p w14:paraId="53CDC0E1" w14:textId="77777777" w:rsidR="00BB0949" w:rsidRDefault="00000000">
      <w:pPr>
        <w:pStyle w:val="Heading2"/>
        <w:rPr>
          <w:rFonts w:hint="eastAsia"/>
        </w:rPr>
      </w:pPr>
      <w:bookmarkStart w:id="199" w:name="Xa70b1bac434a9abc02bc4e2fdcad0c6f8253d23"/>
      <w:bookmarkEnd w:id="197"/>
      <w:bookmarkEnd w:id="198"/>
      <w:r>
        <w:t>9. Extended Writing Task – Report-Style Description</w:t>
      </w:r>
    </w:p>
    <w:p w14:paraId="53CDC0E2" w14:textId="77777777" w:rsidR="00BB0949" w:rsidRDefault="00000000">
      <w:pPr>
        <w:rPr>
          <w:rFonts w:hint="eastAsia"/>
        </w:rPr>
      </w:pPr>
      <w:r>
        <w:t>Write a paragraph (6–8 sentences) describing a problem as part of a formal internal report.</w:t>
      </w:r>
    </w:p>
    <w:p w14:paraId="53CDC0E3" w14:textId="77777777" w:rsidR="00BB0949" w:rsidRDefault="00000000">
      <w:pPr>
        <w:pStyle w:val="BodyText"/>
        <w:rPr>
          <w:rFonts w:hint="eastAsia"/>
        </w:rPr>
      </w:pPr>
      <w:r>
        <w:t>Your paragraph should:</w:t>
      </w:r>
    </w:p>
    <w:p w14:paraId="53CDC0E4" w14:textId="77777777" w:rsidR="00BB0949" w:rsidRDefault="00000000">
      <w:pPr>
        <w:numPr>
          <w:ilvl w:val="0"/>
          <w:numId w:val="152"/>
        </w:numPr>
        <w:rPr>
          <w:rFonts w:hint="eastAsia"/>
        </w:rPr>
      </w:pPr>
      <w:r>
        <w:t>Present the background</w:t>
      </w:r>
    </w:p>
    <w:p w14:paraId="53CDC0E5" w14:textId="77777777" w:rsidR="00BB0949" w:rsidRDefault="00000000">
      <w:pPr>
        <w:numPr>
          <w:ilvl w:val="0"/>
          <w:numId w:val="152"/>
        </w:numPr>
        <w:rPr>
          <w:rFonts w:hint="eastAsia"/>
        </w:rPr>
      </w:pPr>
      <w:r>
        <w:t>Explain the issue clearly</w:t>
      </w:r>
    </w:p>
    <w:p w14:paraId="53CDC0E6" w14:textId="77777777" w:rsidR="00BB0949" w:rsidRDefault="00000000">
      <w:pPr>
        <w:numPr>
          <w:ilvl w:val="0"/>
          <w:numId w:val="152"/>
        </w:numPr>
        <w:rPr>
          <w:rFonts w:hint="eastAsia"/>
        </w:rPr>
      </w:pPr>
      <w:r>
        <w:t>Describe the effect</w:t>
      </w:r>
    </w:p>
    <w:p w14:paraId="53CDC0E7" w14:textId="77777777" w:rsidR="00BB0949" w:rsidRDefault="00000000">
      <w:pPr>
        <w:numPr>
          <w:ilvl w:val="0"/>
          <w:numId w:val="152"/>
        </w:numPr>
        <w:rPr>
          <w:rFonts w:hint="eastAsia"/>
        </w:rPr>
      </w:pPr>
      <w:r>
        <w:t>Lead into the following section of the report</w:t>
      </w:r>
    </w:p>
    <w:p w14:paraId="53CDC0E8" w14:textId="77777777" w:rsidR="00BB0949" w:rsidRDefault="00000000">
      <w:pPr>
        <w:rPr>
          <w:rFonts w:hint="eastAsia"/>
        </w:rPr>
      </w:pPr>
      <w:r>
        <w:t>Write your paragraph:</w:t>
      </w:r>
    </w:p>
    <w:p w14:paraId="53CDC0E9" w14:textId="77777777" w:rsidR="00BB0949" w:rsidRDefault="00000000">
      <w:pPr>
        <w:pStyle w:val="Heading2"/>
        <w:rPr>
          <w:rFonts w:hint="eastAsia"/>
        </w:rPr>
      </w:pPr>
      <w:bookmarkStart w:id="200" w:name="reflection-9"/>
      <w:bookmarkEnd w:id="199"/>
      <w:r>
        <w:t>10. Reflection</w:t>
      </w:r>
    </w:p>
    <w:p w14:paraId="53CDC0EA" w14:textId="77777777" w:rsidR="00BB0949" w:rsidRDefault="00000000">
      <w:pPr>
        <w:numPr>
          <w:ilvl w:val="0"/>
          <w:numId w:val="153"/>
        </w:numPr>
        <w:rPr>
          <w:rFonts w:hint="eastAsia"/>
        </w:rPr>
      </w:pPr>
      <w:r>
        <w:t>What makes a problem explanation clear or unclear?</w:t>
      </w:r>
    </w:p>
    <w:p w14:paraId="53CDC0EB" w14:textId="77777777" w:rsidR="00BB0949" w:rsidRDefault="00000000">
      <w:pPr>
        <w:numPr>
          <w:ilvl w:val="0"/>
          <w:numId w:val="153"/>
        </w:numPr>
        <w:rPr>
          <w:rFonts w:hint="eastAsia"/>
        </w:rPr>
      </w:pPr>
      <w:r>
        <w:t>Which part of the structure (background, issue, cause, effect, status) is easiest for you?</w:t>
      </w:r>
    </w:p>
    <w:p w14:paraId="53CDC0EC" w14:textId="77777777" w:rsidR="00BB0949" w:rsidRDefault="00000000">
      <w:pPr>
        <w:numPr>
          <w:ilvl w:val="0"/>
          <w:numId w:val="153"/>
        </w:numPr>
        <w:rPr>
          <w:rFonts w:hint="eastAsia"/>
        </w:rPr>
      </w:pPr>
      <w:r>
        <w:t>Which is the most difficult?</w:t>
      </w:r>
    </w:p>
    <w:p w14:paraId="53CDC0ED" w14:textId="77777777" w:rsidR="00BB0949" w:rsidRDefault="00000000">
      <w:pPr>
        <w:pStyle w:val="Heading2"/>
        <w:rPr>
          <w:rFonts w:hint="eastAsia"/>
        </w:rPr>
      </w:pPr>
      <w:bookmarkStart w:id="201" w:name="homework-9"/>
      <w:bookmarkEnd w:id="200"/>
      <w:r>
        <w:lastRenderedPageBreak/>
        <w:t>11. Homework</w:t>
      </w:r>
    </w:p>
    <w:p w14:paraId="53CDC0EE" w14:textId="77777777" w:rsidR="00BB0949" w:rsidRDefault="00000000">
      <w:pPr>
        <w:rPr>
          <w:rFonts w:hint="eastAsia"/>
        </w:rPr>
      </w:pPr>
      <w:r>
        <w:t>Find an example of unclear problem communication (from email or conversation). Rewrite it using the structure from this unit.</w:t>
      </w:r>
    </w:p>
    <w:p w14:paraId="53CDC0EF" w14:textId="77777777" w:rsidR="00BB0949" w:rsidRDefault="00000000">
      <w:pPr>
        <w:pStyle w:val="Heading1"/>
        <w:rPr>
          <w:rFonts w:hint="eastAsia"/>
        </w:rPr>
      </w:pPr>
      <w:bookmarkStart w:id="202" w:name="writing-simple-meeting-summaries"/>
      <w:bookmarkStart w:id="203" w:name="_Toc216308494"/>
      <w:bookmarkEnd w:id="184"/>
      <w:bookmarkEnd w:id="201"/>
      <w:r>
        <w:t>11 – Writing Simple Meeting Summaries</w:t>
      </w:r>
      <w:bookmarkEnd w:id="203"/>
    </w:p>
    <w:p w14:paraId="53CDC0F0" w14:textId="77777777" w:rsidR="00BB0949" w:rsidRDefault="00000000">
      <w:pPr>
        <w:pStyle w:val="Heading2"/>
        <w:rPr>
          <w:rFonts w:hint="eastAsia"/>
        </w:rPr>
      </w:pPr>
      <w:bookmarkStart w:id="204" w:name="overview-10"/>
      <w:r>
        <w:t>1. Overview</w:t>
      </w:r>
    </w:p>
    <w:p w14:paraId="53CDC0F1" w14:textId="77777777" w:rsidR="00BB0949" w:rsidRDefault="00000000">
      <w:pPr>
        <w:rPr>
          <w:rFonts w:hint="eastAsia"/>
        </w:rPr>
      </w:pPr>
      <w:r>
        <w:t xml:space="preserve">In this unit, you will learn how to write </w:t>
      </w:r>
      <w:r>
        <w:rPr>
          <w:b/>
          <w:bCs/>
        </w:rPr>
        <w:t>clear, simple summaries of meetings</w:t>
      </w:r>
      <w:r>
        <w:t xml:space="preserve"> for internal administrative use. You will:</w:t>
      </w:r>
    </w:p>
    <w:p w14:paraId="53CDC0F2" w14:textId="77777777" w:rsidR="00BB0949" w:rsidRDefault="00000000">
      <w:pPr>
        <w:numPr>
          <w:ilvl w:val="0"/>
          <w:numId w:val="154"/>
        </w:numPr>
        <w:rPr>
          <w:rFonts w:hint="eastAsia"/>
        </w:rPr>
      </w:pPr>
      <w:r>
        <w:t>Understand what information belongs in a meeting summary</w:t>
      </w:r>
    </w:p>
    <w:p w14:paraId="53CDC0F3" w14:textId="77777777" w:rsidR="00BB0949" w:rsidRDefault="00000000">
      <w:pPr>
        <w:numPr>
          <w:ilvl w:val="0"/>
          <w:numId w:val="154"/>
        </w:numPr>
        <w:rPr>
          <w:rFonts w:hint="eastAsia"/>
        </w:rPr>
      </w:pPr>
      <w:r>
        <w:t>Identify decisions and action points</w:t>
      </w:r>
    </w:p>
    <w:p w14:paraId="53CDC0F4" w14:textId="77777777" w:rsidR="00BB0949" w:rsidRDefault="00000000">
      <w:pPr>
        <w:numPr>
          <w:ilvl w:val="0"/>
          <w:numId w:val="154"/>
        </w:numPr>
        <w:rPr>
          <w:rFonts w:hint="eastAsia"/>
        </w:rPr>
      </w:pPr>
      <w:r>
        <w:t>Use concise, neutral language</w:t>
      </w:r>
    </w:p>
    <w:p w14:paraId="53CDC0F5" w14:textId="77777777" w:rsidR="00BB0949" w:rsidRDefault="00000000">
      <w:pPr>
        <w:numPr>
          <w:ilvl w:val="0"/>
          <w:numId w:val="154"/>
        </w:numPr>
        <w:rPr>
          <w:rFonts w:hint="eastAsia"/>
        </w:rPr>
      </w:pPr>
      <w:r>
        <w:t>Practise writing paragraphs and short summaries</w:t>
      </w:r>
    </w:p>
    <w:p w14:paraId="53CDC0F6" w14:textId="77777777" w:rsidR="00BB0949" w:rsidRDefault="00000000">
      <w:pPr>
        <w:pStyle w:val="Heading2"/>
        <w:rPr>
          <w:rFonts w:hint="eastAsia"/>
        </w:rPr>
      </w:pPr>
      <w:bookmarkStart w:id="205" w:name="what-is-a-meeting-summary"/>
      <w:bookmarkEnd w:id="204"/>
      <w:r>
        <w:t>2. What Is a Meeting Summary?</w:t>
      </w:r>
    </w:p>
    <w:p w14:paraId="53CDC0F7" w14:textId="77777777" w:rsidR="00BB0949" w:rsidRDefault="00000000">
      <w:pPr>
        <w:rPr>
          <w:rFonts w:hint="eastAsia"/>
        </w:rPr>
      </w:pPr>
      <w:r>
        <w:t xml:space="preserve">A meeting summary is a </w:t>
      </w:r>
      <w:r>
        <w:rPr>
          <w:b/>
          <w:bCs/>
        </w:rPr>
        <w:t>brief record</w:t>
      </w:r>
      <w:r>
        <w:t xml:space="preserve"> of important points from a meeting. It:</w:t>
      </w:r>
    </w:p>
    <w:p w14:paraId="53CDC0F8" w14:textId="77777777" w:rsidR="00BB0949" w:rsidRDefault="00000000">
      <w:pPr>
        <w:numPr>
          <w:ilvl w:val="0"/>
          <w:numId w:val="155"/>
        </w:numPr>
        <w:rPr>
          <w:rFonts w:hint="eastAsia"/>
        </w:rPr>
      </w:pPr>
      <w:r>
        <w:t>Highlights key information</w:t>
      </w:r>
    </w:p>
    <w:p w14:paraId="53CDC0F9" w14:textId="77777777" w:rsidR="00BB0949" w:rsidRDefault="00000000">
      <w:pPr>
        <w:numPr>
          <w:ilvl w:val="0"/>
          <w:numId w:val="155"/>
        </w:numPr>
        <w:rPr>
          <w:rFonts w:hint="eastAsia"/>
        </w:rPr>
      </w:pPr>
      <w:r>
        <w:t>Records decisions</w:t>
      </w:r>
    </w:p>
    <w:p w14:paraId="53CDC0FA" w14:textId="77777777" w:rsidR="00BB0949" w:rsidRDefault="00000000">
      <w:pPr>
        <w:numPr>
          <w:ilvl w:val="0"/>
          <w:numId w:val="155"/>
        </w:numPr>
        <w:rPr>
          <w:rFonts w:hint="eastAsia"/>
        </w:rPr>
      </w:pPr>
      <w:r>
        <w:t>Notes action items (who will do what)</w:t>
      </w:r>
    </w:p>
    <w:p w14:paraId="53CDC0FB" w14:textId="77777777" w:rsidR="00BB0949" w:rsidRDefault="00000000">
      <w:pPr>
        <w:numPr>
          <w:ilvl w:val="0"/>
          <w:numId w:val="155"/>
        </w:numPr>
        <w:rPr>
          <w:rFonts w:hint="eastAsia"/>
        </w:rPr>
      </w:pPr>
      <w:r>
        <w:t xml:space="preserve">Does </w:t>
      </w:r>
      <w:r>
        <w:rPr>
          <w:i/>
          <w:iCs/>
        </w:rPr>
        <w:t>not</w:t>
      </w:r>
      <w:r>
        <w:t xml:space="preserve"> include personal opinions or long explanations</w:t>
      </w:r>
    </w:p>
    <w:p w14:paraId="53CDC0FC" w14:textId="77777777" w:rsidR="00BB0949" w:rsidRDefault="00000000">
      <w:pPr>
        <w:pStyle w:val="Heading3"/>
        <w:rPr>
          <w:rFonts w:hint="eastAsia"/>
        </w:rPr>
      </w:pPr>
      <w:bookmarkStart w:id="206" w:name="example-part-of-a-larger-report"/>
      <w:r>
        <w:lastRenderedPageBreak/>
        <w:t>Example (Part of a Larger Report)</w:t>
      </w:r>
    </w:p>
    <w:p w14:paraId="53CDC0FD" w14:textId="77777777" w:rsidR="00BB0949" w:rsidRDefault="00000000">
      <w:pPr>
        <w:rPr>
          <w:rFonts w:hint="eastAsia"/>
        </w:rPr>
      </w:pPr>
      <w:r>
        <w:t>Meeting Summary – Review Preparation Meeting The team discussed the schedule for next week’s review. Two documents still require confirmation from the external office. The IT team will prepare access to the shared folder by Monday. A follow-up meeting is planned for Wednesday.</w:t>
      </w:r>
    </w:p>
    <w:p w14:paraId="53CDC0FE" w14:textId="77777777" w:rsidR="00BB0949" w:rsidRDefault="00000000">
      <w:pPr>
        <w:pStyle w:val="Heading2"/>
        <w:rPr>
          <w:rFonts w:hint="eastAsia"/>
        </w:rPr>
      </w:pPr>
      <w:bookmarkStart w:id="207" w:name="warm-up-which-summary-is-clearer"/>
      <w:bookmarkEnd w:id="205"/>
      <w:bookmarkEnd w:id="206"/>
      <w:r>
        <w:t>3. Warm-Up: Which Summary Is Clearer?</w:t>
      </w:r>
    </w:p>
    <w:p w14:paraId="53CDC0FF" w14:textId="77777777" w:rsidR="00BB0949" w:rsidRDefault="00000000">
      <w:pPr>
        <w:rPr>
          <w:rFonts w:hint="eastAsia"/>
        </w:rPr>
      </w:pPr>
      <w:r>
        <w:t>Compare the two versions.</w:t>
      </w:r>
    </w:p>
    <w:p w14:paraId="53CDC100" w14:textId="77777777" w:rsidR="00BB0949" w:rsidRDefault="00000000">
      <w:pPr>
        <w:pStyle w:val="Heading3"/>
        <w:rPr>
          <w:rFonts w:hint="eastAsia"/>
        </w:rPr>
      </w:pPr>
      <w:bookmarkStart w:id="208" w:name="summary-a"/>
      <w:r>
        <w:t>Summary A</w:t>
      </w:r>
    </w:p>
    <w:p w14:paraId="53CDC101" w14:textId="77777777" w:rsidR="00BB0949" w:rsidRDefault="00000000">
      <w:pPr>
        <w:rPr>
          <w:rFonts w:hint="eastAsia"/>
        </w:rPr>
      </w:pPr>
      <w:r>
        <w:t>We talked about many things. Some documents were mentioned. IT will do something with the system. We will meet again.</w:t>
      </w:r>
    </w:p>
    <w:p w14:paraId="53CDC102" w14:textId="77777777" w:rsidR="00BB0949" w:rsidRDefault="00000000">
      <w:pPr>
        <w:pStyle w:val="Heading3"/>
        <w:rPr>
          <w:rFonts w:hint="eastAsia"/>
        </w:rPr>
      </w:pPr>
      <w:bookmarkStart w:id="209" w:name="summary-b"/>
      <w:bookmarkEnd w:id="208"/>
      <w:r>
        <w:t>Summary B</w:t>
      </w:r>
    </w:p>
    <w:p w14:paraId="53CDC103" w14:textId="77777777" w:rsidR="00BB0949" w:rsidRDefault="00000000">
      <w:pPr>
        <w:rPr>
          <w:rFonts w:hint="eastAsia"/>
        </w:rPr>
      </w:pPr>
      <w:r>
        <w:t>The team reviewed the preparation checklist. Two items still require confirmation: the applicant list and the updated guidelines. IT will confirm system access on Monday. The next meeting will be held on Wednesday.</w:t>
      </w:r>
    </w:p>
    <w:p w14:paraId="53CDC104" w14:textId="77777777" w:rsidR="00BB0949" w:rsidRDefault="00000000">
      <w:pPr>
        <w:pStyle w:val="BodyText"/>
        <w:rPr>
          <w:rFonts w:hint="eastAsia"/>
        </w:rPr>
      </w:pPr>
      <w:r>
        <w:rPr>
          <w:b/>
          <w:bCs/>
        </w:rPr>
        <w:t>Discussion:</w:t>
      </w:r>
      <w:r>
        <w:t xml:space="preserve"> Why is Summary B clearer?</w:t>
      </w:r>
    </w:p>
    <w:p w14:paraId="53CDC105" w14:textId="77777777" w:rsidR="00BB0949" w:rsidRDefault="00000000">
      <w:pPr>
        <w:pStyle w:val="Heading2"/>
        <w:rPr>
          <w:rFonts w:hint="eastAsia"/>
        </w:rPr>
      </w:pPr>
      <w:bookmarkStart w:id="210" w:name="X7f707d2fcfc11a6a702bac0525da26a0d98c4f9"/>
      <w:bookmarkEnd w:id="207"/>
      <w:bookmarkEnd w:id="209"/>
      <w:r>
        <w:t>4. Language Focus 1 – Key Elements of a Meeting Summary</w:t>
      </w:r>
    </w:p>
    <w:p w14:paraId="53CDC106" w14:textId="77777777" w:rsidR="00BB0949" w:rsidRDefault="00000000">
      <w:pPr>
        <w:rPr>
          <w:rFonts w:hint="eastAsia"/>
        </w:rPr>
      </w:pPr>
      <w:r>
        <w:t>A clear summary usually includes:</w:t>
      </w:r>
    </w:p>
    <w:p w14:paraId="53CDC107" w14:textId="77777777" w:rsidR="00BB0949" w:rsidRDefault="00000000">
      <w:pPr>
        <w:numPr>
          <w:ilvl w:val="0"/>
          <w:numId w:val="156"/>
        </w:numPr>
        <w:rPr>
          <w:rFonts w:hint="eastAsia"/>
        </w:rPr>
      </w:pPr>
      <w:r>
        <w:rPr>
          <w:b/>
          <w:bCs/>
        </w:rPr>
        <w:t>Topic / purpose of the meeting</w:t>
      </w:r>
    </w:p>
    <w:p w14:paraId="53CDC108" w14:textId="77777777" w:rsidR="00BB0949" w:rsidRDefault="00000000">
      <w:pPr>
        <w:numPr>
          <w:ilvl w:val="0"/>
          <w:numId w:val="156"/>
        </w:numPr>
        <w:rPr>
          <w:rFonts w:hint="eastAsia"/>
        </w:rPr>
      </w:pPr>
      <w:r>
        <w:rPr>
          <w:b/>
          <w:bCs/>
        </w:rPr>
        <w:t>Main points discussed</w:t>
      </w:r>
    </w:p>
    <w:p w14:paraId="53CDC109" w14:textId="77777777" w:rsidR="00BB0949" w:rsidRDefault="00000000">
      <w:pPr>
        <w:numPr>
          <w:ilvl w:val="0"/>
          <w:numId w:val="156"/>
        </w:numPr>
        <w:rPr>
          <w:rFonts w:hint="eastAsia"/>
        </w:rPr>
      </w:pPr>
      <w:r>
        <w:rPr>
          <w:b/>
          <w:bCs/>
        </w:rPr>
        <w:t>Decisions made</w:t>
      </w:r>
    </w:p>
    <w:p w14:paraId="53CDC10A" w14:textId="77777777" w:rsidR="00BB0949" w:rsidRDefault="00000000">
      <w:pPr>
        <w:numPr>
          <w:ilvl w:val="0"/>
          <w:numId w:val="156"/>
        </w:numPr>
        <w:rPr>
          <w:rFonts w:hint="eastAsia"/>
        </w:rPr>
      </w:pPr>
      <w:r>
        <w:rPr>
          <w:b/>
          <w:bCs/>
        </w:rPr>
        <w:t>Next steps / action items</w:t>
      </w:r>
    </w:p>
    <w:p w14:paraId="53CDC10B" w14:textId="77777777" w:rsidR="00BB0949" w:rsidRDefault="00000000">
      <w:pPr>
        <w:pStyle w:val="Heading3"/>
        <w:rPr>
          <w:rFonts w:hint="eastAsia"/>
        </w:rPr>
      </w:pPr>
      <w:bookmarkStart w:id="211" w:name="useful-phrases-1"/>
      <w:r>
        <w:lastRenderedPageBreak/>
        <w:t>Useful Phrases</w:t>
      </w:r>
    </w:p>
    <w:p w14:paraId="53CDC10C" w14:textId="77777777" w:rsidR="00BB0949" w:rsidRDefault="00000000">
      <w:pPr>
        <w:numPr>
          <w:ilvl w:val="0"/>
          <w:numId w:val="157"/>
        </w:numPr>
        <w:rPr>
          <w:rFonts w:hint="eastAsia"/>
        </w:rPr>
      </w:pPr>
      <w:r>
        <w:t>The team discussed…</w:t>
      </w:r>
    </w:p>
    <w:p w14:paraId="53CDC10D" w14:textId="77777777" w:rsidR="00BB0949" w:rsidRDefault="00000000">
      <w:pPr>
        <w:numPr>
          <w:ilvl w:val="0"/>
          <w:numId w:val="157"/>
        </w:numPr>
        <w:rPr>
          <w:rFonts w:hint="eastAsia"/>
        </w:rPr>
      </w:pPr>
      <w:r>
        <w:t>It was agreed that…</w:t>
      </w:r>
    </w:p>
    <w:p w14:paraId="53CDC10E" w14:textId="77777777" w:rsidR="00BB0949" w:rsidRDefault="00000000">
      <w:pPr>
        <w:numPr>
          <w:ilvl w:val="0"/>
          <w:numId w:val="157"/>
        </w:numPr>
        <w:rPr>
          <w:rFonts w:hint="eastAsia"/>
        </w:rPr>
      </w:pPr>
      <w:r>
        <w:t>The following issues were raised…</w:t>
      </w:r>
    </w:p>
    <w:p w14:paraId="53CDC10F" w14:textId="77777777" w:rsidR="00BB0949" w:rsidRDefault="00000000">
      <w:pPr>
        <w:numPr>
          <w:ilvl w:val="0"/>
          <w:numId w:val="157"/>
        </w:numPr>
        <w:rPr>
          <w:rFonts w:hint="eastAsia"/>
        </w:rPr>
      </w:pPr>
      <w:r>
        <w:t>The next meeting will be…</w:t>
      </w:r>
    </w:p>
    <w:p w14:paraId="53CDC110" w14:textId="77777777" w:rsidR="00BB0949" w:rsidRDefault="00000000">
      <w:pPr>
        <w:numPr>
          <w:ilvl w:val="0"/>
          <w:numId w:val="157"/>
        </w:numPr>
        <w:rPr>
          <w:rFonts w:hint="eastAsia"/>
        </w:rPr>
      </w:pPr>
      <w:r>
        <w:t>The team will…</w:t>
      </w:r>
    </w:p>
    <w:p w14:paraId="53CDC111" w14:textId="77777777" w:rsidR="00BB0949" w:rsidRDefault="00000000">
      <w:pPr>
        <w:pStyle w:val="Heading2"/>
        <w:rPr>
          <w:rFonts w:hint="eastAsia"/>
        </w:rPr>
      </w:pPr>
      <w:bookmarkStart w:id="212" w:name="practice-a-identify-the-elements"/>
      <w:bookmarkEnd w:id="210"/>
      <w:bookmarkEnd w:id="211"/>
      <w:r>
        <w:t>5. Practice A – Identify the Elements</w:t>
      </w:r>
    </w:p>
    <w:p w14:paraId="53CDC112" w14:textId="77777777" w:rsidR="00BB0949" w:rsidRDefault="00000000">
      <w:pPr>
        <w:rPr>
          <w:rFonts w:hint="eastAsia"/>
        </w:rPr>
      </w:pPr>
      <w:r>
        <w:t xml:space="preserve">Label each sentence with: </w:t>
      </w:r>
      <w:r>
        <w:rPr>
          <w:b/>
          <w:bCs/>
        </w:rPr>
        <w:t>T = Topic</w:t>
      </w:r>
      <w:r>
        <w:t xml:space="preserve">, </w:t>
      </w:r>
      <w:r>
        <w:rPr>
          <w:b/>
          <w:bCs/>
        </w:rPr>
        <w:t>M = Main point</w:t>
      </w:r>
      <w:r>
        <w:t xml:space="preserve">, </w:t>
      </w:r>
      <w:r>
        <w:rPr>
          <w:b/>
          <w:bCs/>
        </w:rPr>
        <w:t>D = Decision</w:t>
      </w:r>
      <w:r>
        <w:t xml:space="preserve">, </w:t>
      </w:r>
      <w:r>
        <w:rPr>
          <w:b/>
          <w:bCs/>
        </w:rPr>
        <w:t>A = Action item</w:t>
      </w:r>
      <w:r>
        <w:t>.</w:t>
      </w:r>
    </w:p>
    <w:p w14:paraId="53CDC113" w14:textId="77777777" w:rsidR="00BB0949" w:rsidRDefault="00000000">
      <w:pPr>
        <w:numPr>
          <w:ilvl w:val="0"/>
          <w:numId w:val="158"/>
        </w:numPr>
        <w:rPr>
          <w:rFonts w:hint="eastAsia"/>
        </w:rPr>
      </w:pPr>
      <w:r>
        <w:t>The meeting was held to review the new application guidelines.</w:t>
      </w:r>
    </w:p>
    <w:p w14:paraId="53CDC114" w14:textId="77777777" w:rsidR="00BB0949" w:rsidRDefault="00000000">
      <w:pPr>
        <w:numPr>
          <w:ilvl w:val="0"/>
          <w:numId w:val="158"/>
        </w:numPr>
        <w:rPr>
          <w:rFonts w:hint="eastAsia"/>
        </w:rPr>
      </w:pPr>
      <w:r>
        <w:t>The team agreed to extend the internal checking period.</w:t>
      </w:r>
    </w:p>
    <w:p w14:paraId="53CDC115" w14:textId="77777777" w:rsidR="00BB0949" w:rsidRDefault="00000000">
      <w:pPr>
        <w:numPr>
          <w:ilvl w:val="0"/>
          <w:numId w:val="158"/>
        </w:numPr>
        <w:rPr>
          <w:rFonts w:hint="eastAsia"/>
        </w:rPr>
      </w:pPr>
      <w:r>
        <w:t>Several unclear sections in the guidelines were identified.</w:t>
      </w:r>
    </w:p>
    <w:p w14:paraId="53CDC116" w14:textId="77777777" w:rsidR="00BB0949" w:rsidRDefault="00000000">
      <w:pPr>
        <w:numPr>
          <w:ilvl w:val="0"/>
          <w:numId w:val="158"/>
        </w:numPr>
        <w:rPr>
          <w:rFonts w:hint="eastAsia"/>
        </w:rPr>
      </w:pPr>
      <w:r>
        <w:t>A revised draft will be shared on Friday.</w:t>
      </w:r>
    </w:p>
    <w:p w14:paraId="53CDC117" w14:textId="77777777" w:rsidR="00BB0949" w:rsidRDefault="00000000">
      <w:pPr>
        <w:rPr>
          <w:rFonts w:hint="eastAsia"/>
        </w:rPr>
      </w:pPr>
      <w:r>
        <w:t>Your answers: 1. 2. 3. 4.</w:t>
      </w:r>
    </w:p>
    <w:p w14:paraId="53CDC118" w14:textId="77777777" w:rsidR="00BB0949" w:rsidRDefault="00000000">
      <w:pPr>
        <w:pStyle w:val="Heading2"/>
        <w:rPr>
          <w:rFonts w:hint="eastAsia"/>
        </w:rPr>
      </w:pPr>
      <w:bookmarkStart w:id="213" w:name="practice-b-improve-the-clarity-2"/>
      <w:bookmarkEnd w:id="212"/>
      <w:r>
        <w:t>6. Practice B – Improve the Clarity</w:t>
      </w:r>
    </w:p>
    <w:p w14:paraId="53CDC119" w14:textId="77777777" w:rsidR="00BB0949" w:rsidRDefault="00000000">
      <w:pPr>
        <w:rPr>
          <w:rFonts w:hint="eastAsia"/>
        </w:rPr>
      </w:pPr>
      <w:r>
        <w:t>Rewrite each summary to make it clearer.</w:t>
      </w:r>
    </w:p>
    <w:p w14:paraId="53CDC11A" w14:textId="77777777" w:rsidR="00BB0949" w:rsidRDefault="00000000">
      <w:pPr>
        <w:numPr>
          <w:ilvl w:val="0"/>
          <w:numId w:val="159"/>
        </w:numPr>
        <w:rPr>
          <w:rFonts w:hint="eastAsia"/>
        </w:rPr>
      </w:pPr>
      <w:r>
        <w:t>“We talked about some documents. IT will do something.” →</w:t>
      </w:r>
    </w:p>
    <w:p w14:paraId="53CDC11B" w14:textId="77777777" w:rsidR="00BB0949" w:rsidRDefault="00000000">
      <w:pPr>
        <w:numPr>
          <w:ilvl w:val="0"/>
          <w:numId w:val="159"/>
        </w:numPr>
        <w:rPr>
          <w:rFonts w:hint="eastAsia"/>
        </w:rPr>
      </w:pPr>
      <w:r>
        <w:t>“The meeting was long. Many ideas were shared. We will do more later.” →</w:t>
      </w:r>
    </w:p>
    <w:p w14:paraId="53CDC11C" w14:textId="77777777" w:rsidR="00BB0949" w:rsidRDefault="00000000">
      <w:pPr>
        <w:numPr>
          <w:ilvl w:val="0"/>
          <w:numId w:val="159"/>
        </w:numPr>
        <w:rPr>
          <w:rFonts w:hint="eastAsia"/>
        </w:rPr>
      </w:pPr>
      <w:r>
        <w:t>“The form was discussed. Someone needs to fix it.” →</w:t>
      </w:r>
    </w:p>
    <w:p w14:paraId="53CDC11D" w14:textId="77777777" w:rsidR="00BB0949" w:rsidRDefault="00000000">
      <w:pPr>
        <w:pStyle w:val="Heading2"/>
        <w:rPr>
          <w:rFonts w:hint="eastAsia"/>
        </w:rPr>
      </w:pPr>
      <w:bookmarkStart w:id="214" w:name="Xcc0ab2d66294ec62533a3ed54b5b8c012288a90"/>
      <w:bookmarkEnd w:id="213"/>
      <w:r>
        <w:lastRenderedPageBreak/>
        <w:t>7. Guided Practice – Write a Short Meeting Summary</w:t>
      </w:r>
    </w:p>
    <w:p w14:paraId="53CDC11E" w14:textId="77777777" w:rsidR="00BB0949" w:rsidRDefault="00000000">
      <w:pPr>
        <w:rPr>
          <w:rFonts w:hint="eastAsia"/>
        </w:rPr>
      </w:pPr>
      <w:r>
        <w:t>Write a short paragraph (4–6 sentences) summarising the meeting.</w:t>
      </w:r>
    </w:p>
    <w:p w14:paraId="53CDC11F" w14:textId="77777777" w:rsidR="00BB0949" w:rsidRDefault="00000000">
      <w:pPr>
        <w:pStyle w:val="BodyText"/>
        <w:rPr>
          <w:rFonts w:hint="eastAsia"/>
        </w:rPr>
      </w:pPr>
      <w:r>
        <w:rPr>
          <w:b/>
          <w:bCs/>
        </w:rPr>
        <w:t>Situation:</w:t>
      </w:r>
      <w:r>
        <w:t xml:space="preserve"> The team met to discuss the April schedule. Two tasks need more time. IT must finish a system update before the review. The next meeting is planned for next Tuesday.</w:t>
      </w:r>
    </w:p>
    <w:p w14:paraId="53CDC120" w14:textId="77777777" w:rsidR="00BB0949" w:rsidRDefault="00000000">
      <w:pPr>
        <w:pStyle w:val="BodyText"/>
        <w:rPr>
          <w:rFonts w:hint="eastAsia"/>
        </w:rPr>
      </w:pPr>
      <w:r>
        <w:t>Write your summary:</w:t>
      </w:r>
    </w:p>
    <w:p w14:paraId="53CDC121" w14:textId="77777777" w:rsidR="00BB0949" w:rsidRDefault="00000000">
      <w:pPr>
        <w:pStyle w:val="Heading2"/>
        <w:rPr>
          <w:rFonts w:hint="eastAsia"/>
        </w:rPr>
      </w:pPr>
      <w:bookmarkStart w:id="215" w:name="freer-practice-write-two-summaries"/>
      <w:bookmarkEnd w:id="214"/>
      <w:r>
        <w:t>8. Freer Practice – Write Two Summaries</w:t>
      </w:r>
    </w:p>
    <w:p w14:paraId="53CDC122" w14:textId="77777777" w:rsidR="00BB0949" w:rsidRDefault="00000000">
      <w:pPr>
        <w:rPr>
          <w:rFonts w:hint="eastAsia"/>
        </w:rPr>
      </w:pPr>
      <w:r>
        <w:t>Choose two situations and write meeting summaries.</w:t>
      </w:r>
    </w:p>
    <w:p w14:paraId="53CDC123" w14:textId="77777777" w:rsidR="00BB0949" w:rsidRDefault="00000000">
      <w:pPr>
        <w:pStyle w:val="Heading3"/>
        <w:rPr>
          <w:rFonts w:hint="eastAsia"/>
        </w:rPr>
      </w:pPr>
      <w:bookmarkStart w:id="216" w:name="options-4"/>
      <w:r>
        <w:t>Options</w:t>
      </w:r>
    </w:p>
    <w:p w14:paraId="53CDC124" w14:textId="77777777" w:rsidR="00BB0949" w:rsidRDefault="00000000">
      <w:pPr>
        <w:rPr>
          <w:rFonts w:hint="eastAsia"/>
        </w:rPr>
      </w:pPr>
      <w:r>
        <w:t>A. Discussion about unclear instructions in a new form. B. Planning meeting for the next internal audit. C. Review of applicant files before submission. D. Discussion about solving a system access issue.</w:t>
      </w:r>
    </w:p>
    <w:p w14:paraId="53CDC125" w14:textId="77777777" w:rsidR="00BB0949" w:rsidRDefault="00000000">
      <w:pPr>
        <w:pStyle w:val="BodyText"/>
        <w:rPr>
          <w:rFonts w:hint="eastAsia"/>
        </w:rPr>
      </w:pPr>
      <w:r>
        <w:t>Write your summaries:</w:t>
      </w:r>
    </w:p>
    <w:p w14:paraId="53CDC126" w14:textId="77777777" w:rsidR="00BB0949" w:rsidRDefault="00000000">
      <w:pPr>
        <w:pStyle w:val="Heading2"/>
        <w:rPr>
          <w:rFonts w:hint="eastAsia"/>
        </w:rPr>
      </w:pPr>
      <w:bookmarkStart w:id="217" w:name="X27f8483abb62f0474a5ed6cbbc3971d374014f2"/>
      <w:bookmarkEnd w:id="215"/>
      <w:bookmarkEnd w:id="216"/>
      <w:r>
        <w:t>9. Extended Writing Task – Meeting Report Section</w:t>
      </w:r>
    </w:p>
    <w:p w14:paraId="53CDC127" w14:textId="77777777" w:rsidR="00BB0949" w:rsidRDefault="00000000">
      <w:pPr>
        <w:rPr>
          <w:rFonts w:hint="eastAsia"/>
        </w:rPr>
      </w:pPr>
      <w:r>
        <w:t>Write a 6–8 sentence section for a formal report summarising a meeting. Include:</w:t>
      </w:r>
    </w:p>
    <w:p w14:paraId="53CDC128" w14:textId="77777777" w:rsidR="00BB0949" w:rsidRDefault="00000000">
      <w:pPr>
        <w:numPr>
          <w:ilvl w:val="0"/>
          <w:numId w:val="160"/>
        </w:numPr>
        <w:rPr>
          <w:rFonts w:hint="eastAsia"/>
        </w:rPr>
      </w:pPr>
      <w:r>
        <w:t>Purpose of the meeting</w:t>
      </w:r>
    </w:p>
    <w:p w14:paraId="53CDC129" w14:textId="77777777" w:rsidR="00BB0949" w:rsidRDefault="00000000">
      <w:pPr>
        <w:numPr>
          <w:ilvl w:val="0"/>
          <w:numId w:val="160"/>
        </w:numPr>
        <w:rPr>
          <w:rFonts w:hint="eastAsia"/>
        </w:rPr>
      </w:pPr>
      <w:r>
        <w:t>Main points</w:t>
      </w:r>
    </w:p>
    <w:p w14:paraId="53CDC12A" w14:textId="77777777" w:rsidR="00BB0949" w:rsidRDefault="00000000">
      <w:pPr>
        <w:numPr>
          <w:ilvl w:val="0"/>
          <w:numId w:val="160"/>
        </w:numPr>
        <w:rPr>
          <w:rFonts w:hint="eastAsia"/>
        </w:rPr>
      </w:pPr>
      <w:r>
        <w:t>Decisions</w:t>
      </w:r>
    </w:p>
    <w:p w14:paraId="53CDC12B" w14:textId="77777777" w:rsidR="00BB0949" w:rsidRDefault="00000000">
      <w:pPr>
        <w:numPr>
          <w:ilvl w:val="0"/>
          <w:numId w:val="160"/>
        </w:numPr>
        <w:rPr>
          <w:rFonts w:hint="eastAsia"/>
        </w:rPr>
      </w:pPr>
      <w:r>
        <w:t>Next steps</w:t>
      </w:r>
    </w:p>
    <w:p w14:paraId="53CDC12C" w14:textId="77777777" w:rsidR="00BB0949" w:rsidRDefault="00000000">
      <w:pPr>
        <w:numPr>
          <w:ilvl w:val="0"/>
          <w:numId w:val="160"/>
        </w:numPr>
        <w:rPr>
          <w:rFonts w:hint="eastAsia"/>
        </w:rPr>
      </w:pPr>
      <w:r>
        <w:t>Link to the next section of the report</w:t>
      </w:r>
    </w:p>
    <w:p w14:paraId="53CDC12D" w14:textId="77777777" w:rsidR="00BB0949" w:rsidRDefault="00000000">
      <w:pPr>
        <w:rPr>
          <w:rFonts w:hint="eastAsia"/>
        </w:rPr>
      </w:pPr>
      <w:r>
        <w:lastRenderedPageBreak/>
        <w:t>Write your report section:</w:t>
      </w:r>
    </w:p>
    <w:p w14:paraId="53CDC12E" w14:textId="77777777" w:rsidR="00BB0949" w:rsidRDefault="00000000">
      <w:pPr>
        <w:pStyle w:val="Heading2"/>
        <w:rPr>
          <w:rFonts w:hint="eastAsia"/>
        </w:rPr>
      </w:pPr>
      <w:bookmarkStart w:id="218" w:name="reflection-10"/>
      <w:bookmarkEnd w:id="217"/>
      <w:r>
        <w:t>10. Reflection</w:t>
      </w:r>
    </w:p>
    <w:p w14:paraId="53CDC12F" w14:textId="77777777" w:rsidR="00BB0949" w:rsidRDefault="00000000">
      <w:pPr>
        <w:numPr>
          <w:ilvl w:val="0"/>
          <w:numId w:val="161"/>
        </w:numPr>
        <w:rPr>
          <w:rFonts w:hint="eastAsia"/>
        </w:rPr>
      </w:pPr>
      <w:r>
        <w:t>What part of meeting summaries is easiest for you?</w:t>
      </w:r>
    </w:p>
    <w:p w14:paraId="53CDC130" w14:textId="77777777" w:rsidR="00BB0949" w:rsidRDefault="00000000">
      <w:pPr>
        <w:numPr>
          <w:ilvl w:val="0"/>
          <w:numId w:val="161"/>
        </w:numPr>
        <w:rPr>
          <w:rFonts w:hint="eastAsia"/>
        </w:rPr>
      </w:pPr>
      <w:r>
        <w:t>What part is the most difficult?</w:t>
      </w:r>
    </w:p>
    <w:p w14:paraId="53CDC131" w14:textId="77777777" w:rsidR="00BB0949" w:rsidRDefault="00000000">
      <w:pPr>
        <w:numPr>
          <w:ilvl w:val="0"/>
          <w:numId w:val="161"/>
        </w:numPr>
        <w:rPr>
          <w:rFonts w:hint="eastAsia"/>
        </w:rPr>
      </w:pPr>
      <w:r>
        <w:t>Which phrases from this unit will you use in your work?</w:t>
      </w:r>
    </w:p>
    <w:p w14:paraId="53CDC132" w14:textId="77777777" w:rsidR="00BB0949" w:rsidRDefault="00000000">
      <w:pPr>
        <w:pStyle w:val="Heading2"/>
        <w:rPr>
          <w:rFonts w:hint="eastAsia"/>
        </w:rPr>
      </w:pPr>
      <w:bookmarkStart w:id="219" w:name="homework-10"/>
      <w:bookmarkEnd w:id="218"/>
      <w:r>
        <w:t>11. Homework</w:t>
      </w:r>
    </w:p>
    <w:p w14:paraId="53CDC133" w14:textId="77777777" w:rsidR="00BB0949" w:rsidRDefault="00000000">
      <w:pPr>
        <w:rPr>
          <w:rFonts w:hint="eastAsia"/>
        </w:rPr>
      </w:pPr>
      <w:r>
        <w:t>Write a summary of a real meeting you attended this week. Keep it to 5–7 sentences.</w:t>
      </w:r>
    </w:p>
    <w:p w14:paraId="53CDC134" w14:textId="77777777" w:rsidR="00BB0949" w:rsidRDefault="00000000">
      <w:pPr>
        <w:pStyle w:val="Heading1"/>
        <w:rPr>
          <w:rFonts w:hint="eastAsia"/>
        </w:rPr>
      </w:pPr>
      <w:bookmarkStart w:id="220" w:name="writing-simple-external-inquiries"/>
      <w:bookmarkStart w:id="221" w:name="_Toc216308495"/>
      <w:bookmarkEnd w:id="202"/>
      <w:bookmarkEnd w:id="219"/>
      <w:r>
        <w:t>12 – Writing Simple External Inquiries</w:t>
      </w:r>
      <w:bookmarkEnd w:id="221"/>
    </w:p>
    <w:p w14:paraId="53CDC135" w14:textId="77777777" w:rsidR="00BB0949" w:rsidRDefault="00000000">
      <w:pPr>
        <w:pStyle w:val="Heading2"/>
        <w:rPr>
          <w:rFonts w:hint="eastAsia"/>
        </w:rPr>
      </w:pPr>
      <w:bookmarkStart w:id="222" w:name="overview-11"/>
      <w:r>
        <w:t>1. Overview</w:t>
      </w:r>
    </w:p>
    <w:p w14:paraId="53CDC136" w14:textId="77777777" w:rsidR="00BB0949" w:rsidRDefault="00000000">
      <w:pPr>
        <w:rPr>
          <w:rFonts w:hint="eastAsia"/>
        </w:rPr>
      </w:pPr>
      <w:r>
        <w:t xml:space="preserve">In this unit, you will learn how to write </w:t>
      </w:r>
      <w:r>
        <w:rPr>
          <w:b/>
          <w:bCs/>
        </w:rPr>
        <w:t>simple, clear external inquiries</w:t>
      </w:r>
      <w:r>
        <w:t xml:space="preserve"> to other offices or organisations. You will:</w:t>
      </w:r>
    </w:p>
    <w:p w14:paraId="53CDC137" w14:textId="77777777" w:rsidR="00BB0949" w:rsidRDefault="00000000">
      <w:pPr>
        <w:numPr>
          <w:ilvl w:val="0"/>
          <w:numId w:val="162"/>
        </w:numPr>
        <w:rPr>
          <w:rFonts w:hint="eastAsia"/>
        </w:rPr>
      </w:pPr>
      <w:r>
        <w:t>Understand the purpose and tone of external inquiries</w:t>
      </w:r>
    </w:p>
    <w:p w14:paraId="53CDC138" w14:textId="77777777" w:rsidR="00BB0949" w:rsidRDefault="00000000">
      <w:pPr>
        <w:numPr>
          <w:ilvl w:val="0"/>
          <w:numId w:val="162"/>
        </w:numPr>
        <w:rPr>
          <w:rFonts w:hint="eastAsia"/>
        </w:rPr>
      </w:pPr>
      <w:r>
        <w:t>Write polite, structured questions</w:t>
      </w:r>
    </w:p>
    <w:p w14:paraId="53CDC139" w14:textId="77777777" w:rsidR="00BB0949" w:rsidRDefault="00000000">
      <w:pPr>
        <w:numPr>
          <w:ilvl w:val="0"/>
          <w:numId w:val="162"/>
        </w:numPr>
        <w:rPr>
          <w:rFonts w:hint="eastAsia"/>
        </w:rPr>
      </w:pPr>
      <w:r>
        <w:t>Provide necessary background information</w:t>
      </w:r>
    </w:p>
    <w:p w14:paraId="53CDC13A" w14:textId="77777777" w:rsidR="00BB0949" w:rsidRDefault="00000000">
      <w:pPr>
        <w:numPr>
          <w:ilvl w:val="0"/>
          <w:numId w:val="162"/>
        </w:numPr>
        <w:rPr>
          <w:rFonts w:hint="eastAsia"/>
        </w:rPr>
      </w:pPr>
      <w:r>
        <w:t>Practise writing short inquiry emails</w:t>
      </w:r>
    </w:p>
    <w:p w14:paraId="53CDC13B" w14:textId="77777777" w:rsidR="00BB0949" w:rsidRDefault="00000000">
      <w:pPr>
        <w:pStyle w:val="Heading2"/>
        <w:rPr>
          <w:rFonts w:hint="eastAsia"/>
        </w:rPr>
      </w:pPr>
      <w:bookmarkStart w:id="223" w:name="what-is-an-external-inquiry"/>
      <w:bookmarkEnd w:id="222"/>
      <w:r>
        <w:lastRenderedPageBreak/>
        <w:t>2. What Is an External Inquiry?</w:t>
      </w:r>
    </w:p>
    <w:p w14:paraId="53CDC13C" w14:textId="77777777" w:rsidR="00BB0949" w:rsidRDefault="00000000">
      <w:pPr>
        <w:rPr>
          <w:rFonts w:hint="eastAsia"/>
        </w:rPr>
      </w:pPr>
      <w:r>
        <w:t xml:space="preserve">An external inquiry is a </w:t>
      </w:r>
      <w:r>
        <w:rPr>
          <w:b/>
          <w:bCs/>
        </w:rPr>
        <w:t>polite email</w:t>
      </w:r>
      <w:r>
        <w:t xml:space="preserve"> sent to another organisation asking for information or clarification. It should:</w:t>
      </w:r>
    </w:p>
    <w:p w14:paraId="53CDC13D" w14:textId="77777777" w:rsidR="00BB0949" w:rsidRDefault="00000000">
      <w:pPr>
        <w:numPr>
          <w:ilvl w:val="0"/>
          <w:numId w:val="163"/>
        </w:numPr>
        <w:rPr>
          <w:rFonts w:hint="eastAsia"/>
        </w:rPr>
      </w:pPr>
      <w:r>
        <w:t>Be polite and professional</w:t>
      </w:r>
    </w:p>
    <w:p w14:paraId="53CDC13E" w14:textId="77777777" w:rsidR="00BB0949" w:rsidRDefault="00000000">
      <w:pPr>
        <w:numPr>
          <w:ilvl w:val="0"/>
          <w:numId w:val="163"/>
        </w:numPr>
        <w:rPr>
          <w:rFonts w:hint="eastAsia"/>
        </w:rPr>
      </w:pPr>
      <w:r>
        <w:t>Provide enough background for the reader</w:t>
      </w:r>
    </w:p>
    <w:p w14:paraId="53CDC13F" w14:textId="77777777" w:rsidR="00BB0949" w:rsidRDefault="00000000">
      <w:pPr>
        <w:numPr>
          <w:ilvl w:val="0"/>
          <w:numId w:val="163"/>
        </w:numPr>
        <w:rPr>
          <w:rFonts w:hint="eastAsia"/>
        </w:rPr>
      </w:pPr>
      <w:r>
        <w:t>Ask clear, specific questions</w:t>
      </w:r>
    </w:p>
    <w:p w14:paraId="53CDC140" w14:textId="77777777" w:rsidR="00BB0949" w:rsidRDefault="00000000">
      <w:pPr>
        <w:numPr>
          <w:ilvl w:val="0"/>
          <w:numId w:val="163"/>
        </w:numPr>
        <w:rPr>
          <w:rFonts w:hint="eastAsia"/>
        </w:rPr>
      </w:pPr>
      <w:r>
        <w:t>Avoid unnecessary details</w:t>
      </w:r>
    </w:p>
    <w:p w14:paraId="53CDC141" w14:textId="77777777" w:rsidR="00BB0949" w:rsidRDefault="00000000">
      <w:pPr>
        <w:pStyle w:val="Heading3"/>
        <w:rPr>
          <w:rFonts w:hint="eastAsia"/>
        </w:rPr>
      </w:pPr>
      <w:bookmarkStart w:id="224" w:name="example-part-of-a-larger-message-chain"/>
      <w:r>
        <w:t>Example (Part of a Larger Message Chain)</w:t>
      </w:r>
    </w:p>
    <w:p w14:paraId="53CDC142" w14:textId="77777777" w:rsidR="00BB0949" w:rsidRDefault="00000000">
      <w:pPr>
        <w:rPr>
          <w:rFonts w:hint="eastAsia"/>
        </w:rPr>
      </w:pPr>
      <w:r>
        <w:t>Subject: Inquiry Regarding Updated Application Guidelines Dear Review Office Team, We are reviewing the updated guidelines and have a question about Section 4. Could you clarify whether the new requirement applies to applicants who submitted forms before March? Further information will help us complete our internal checks. Thank you.</w:t>
      </w:r>
    </w:p>
    <w:p w14:paraId="53CDC143" w14:textId="77777777" w:rsidR="00BB0949" w:rsidRDefault="00000000">
      <w:pPr>
        <w:pStyle w:val="Heading2"/>
        <w:rPr>
          <w:rFonts w:hint="eastAsia"/>
        </w:rPr>
      </w:pPr>
      <w:bookmarkStart w:id="225" w:name="warm-up-which-inquiry-is-better"/>
      <w:bookmarkEnd w:id="223"/>
      <w:bookmarkEnd w:id="224"/>
      <w:r>
        <w:t>3. Warm-Up: Which Inquiry Is Better?</w:t>
      </w:r>
    </w:p>
    <w:p w14:paraId="53CDC144" w14:textId="77777777" w:rsidR="00BB0949" w:rsidRDefault="00000000">
      <w:pPr>
        <w:rPr>
          <w:rFonts w:hint="eastAsia"/>
        </w:rPr>
      </w:pPr>
      <w:r>
        <w:t>Compare the two versions.</w:t>
      </w:r>
    </w:p>
    <w:p w14:paraId="53CDC145" w14:textId="77777777" w:rsidR="00BB0949" w:rsidRDefault="00000000">
      <w:pPr>
        <w:pStyle w:val="Heading3"/>
        <w:rPr>
          <w:rFonts w:hint="eastAsia"/>
        </w:rPr>
      </w:pPr>
      <w:bookmarkStart w:id="226" w:name="email-a-1"/>
      <w:r>
        <w:t>Email A</w:t>
      </w:r>
    </w:p>
    <w:p w14:paraId="53CDC146" w14:textId="77777777" w:rsidR="00BB0949" w:rsidRDefault="00000000">
      <w:pPr>
        <w:rPr>
          <w:rFonts w:hint="eastAsia"/>
        </w:rPr>
      </w:pPr>
      <w:r>
        <w:t>Subject: Question Hi, I don’t understand the guidelines. Please explain.</w:t>
      </w:r>
    </w:p>
    <w:p w14:paraId="53CDC147" w14:textId="77777777" w:rsidR="00BB0949" w:rsidRDefault="00000000">
      <w:pPr>
        <w:pStyle w:val="Heading3"/>
        <w:rPr>
          <w:rFonts w:hint="eastAsia"/>
        </w:rPr>
      </w:pPr>
      <w:bookmarkStart w:id="227" w:name="email-b-1"/>
      <w:bookmarkEnd w:id="226"/>
      <w:r>
        <w:t>Email B</w:t>
      </w:r>
    </w:p>
    <w:p w14:paraId="53CDC148" w14:textId="77777777" w:rsidR="00BB0949" w:rsidRDefault="00000000">
      <w:pPr>
        <w:rPr>
          <w:rFonts w:hint="eastAsia"/>
        </w:rPr>
      </w:pPr>
      <w:r>
        <w:t>Subject: Question About Guidelines – Section 4 Dear Team, We are reviewing the updated guidelines and have one question about Section 4. Could you clarify how the new rule applies to applications submitted earlier this year? Thank you.</w:t>
      </w:r>
    </w:p>
    <w:p w14:paraId="53CDC149" w14:textId="77777777" w:rsidR="00BB0949" w:rsidRDefault="00000000">
      <w:pPr>
        <w:pStyle w:val="BodyText"/>
        <w:rPr>
          <w:rFonts w:hint="eastAsia"/>
        </w:rPr>
      </w:pPr>
      <w:r>
        <w:rPr>
          <w:b/>
          <w:bCs/>
        </w:rPr>
        <w:t>Discussion:</w:t>
      </w:r>
      <w:r>
        <w:t xml:space="preserve"> Why is Email B more appropriate?</w:t>
      </w:r>
    </w:p>
    <w:p w14:paraId="53CDC14A" w14:textId="77777777" w:rsidR="00BB0949" w:rsidRDefault="00000000">
      <w:pPr>
        <w:pStyle w:val="Heading2"/>
        <w:rPr>
          <w:rFonts w:hint="eastAsia"/>
        </w:rPr>
      </w:pPr>
      <w:bookmarkStart w:id="228" w:name="Xe09141603583f801f12a9ff10aa0a757d00d057"/>
      <w:bookmarkEnd w:id="225"/>
      <w:bookmarkEnd w:id="227"/>
      <w:r>
        <w:lastRenderedPageBreak/>
        <w:t>4. Language Focus 1 – Structure of an External Inquiry</w:t>
      </w:r>
    </w:p>
    <w:p w14:paraId="53CDC14B" w14:textId="77777777" w:rsidR="00BB0949" w:rsidRDefault="00000000">
      <w:pPr>
        <w:rPr>
          <w:rFonts w:hint="eastAsia"/>
        </w:rPr>
      </w:pPr>
      <w:r>
        <w:t>A clear inquiry email usually includes:</w:t>
      </w:r>
    </w:p>
    <w:p w14:paraId="53CDC14C" w14:textId="77777777" w:rsidR="00BB0949" w:rsidRDefault="00000000">
      <w:pPr>
        <w:numPr>
          <w:ilvl w:val="0"/>
          <w:numId w:val="164"/>
        </w:numPr>
        <w:rPr>
          <w:rFonts w:hint="eastAsia"/>
        </w:rPr>
      </w:pPr>
      <w:r>
        <w:rPr>
          <w:b/>
          <w:bCs/>
        </w:rPr>
        <w:t>Subject line</w:t>
      </w:r>
      <w:r>
        <w:t xml:space="preserve"> – clear and specific</w:t>
      </w:r>
    </w:p>
    <w:p w14:paraId="53CDC14D" w14:textId="77777777" w:rsidR="00BB0949" w:rsidRDefault="00000000">
      <w:pPr>
        <w:numPr>
          <w:ilvl w:val="0"/>
          <w:numId w:val="164"/>
        </w:numPr>
        <w:rPr>
          <w:rFonts w:hint="eastAsia"/>
        </w:rPr>
      </w:pPr>
      <w:r>
        <w:rPr>
          <w:b/>
          <w:bCs/>
        </w:rPr>
        <w:t>Greeting</w:t>
      </w:r>
      <w:r>
        <w:t xml:space="preserve"> – polite and neutral</w:t>
      </w:r>
    </w:p>
    <w:p w14:paraId="53CDC14E" w14:textId="77777777" w:rsidR="00BB0949" w:rsidRDefault="00000000">
      <w:pPr>
        <w:numPr>
          <w:ilvl w:val="0"/>
          <w:numId w:val="164"/>
        </w:numPr>
        <w:rPr>
          <w:rFonts w:hint="eastAsia"/>
        </w:rPr>
      </w:pPr>
      <w:r>
        <w:rPr>
          <w:b/>
          <w:bCs/>
        </w:rPr>
        <w:t>Background</w:t>
      </w:r>
      <w:r>
        <w:t xml:space="preserve"> – brief context so the reader understands the question</w:t>
      </w:r>
    </w:p>
    <w:p w14:paraId="53CDC14F" w14:textId="77777777" w:rsidR="00BB0949" w:rsidRDefault="00000000">
      <w:pPr>
        <w:numPr>
          <w:ilvl w:val="0"/>
          <w:numId w:val="164"/>
        </w:numPr>
        <w:rPr>
          <w:rFonts w:hint="eastAsia"/>
        </w:rPr>
      </w:pPr>
      <w:r>
        <w:rPr>
          <w:b/>
          <w:bCs/>
        </w:rPr>
        <w:t>Inquiry question(s)</w:t>
      </w:r>
      <w:r>
        <w:t xml:space="preserve"> – clear, specific questions</w:t>
      </w:r>
    </w:p>
    <w:p w14:paraId="53CDC150" w14:textId="77777777" w:rsidR="00BB0949" w:rsidRDefault="00000000">
      <w:pPr>
        <w:numPr>
          <w:ilvl w:val="0"/>
          <w:numId w:val="164"/>
        </w:numPr>
        <w:rPr>
          <w:rFonts w:hint="eastAsia"/>
        </w:rPr>
      </w:pPr>
      <w:r>
        <w:rPr>
          <w:b/>
          <w:bCs/>
        </w:rPr>
        <w:t>Closing sentence</w:t>
      </w:r>
      <w:r>
        <w:t xml:space="preserve"> – neutral, polite</w:t>
      </w:r>
    </w:p>
    <w:p w14:paraId="53CDC151" w14:textId="77777777" w:rsidR="00BB0949" w:rsidRDefault="00000000">
      <w:pPr>
        <w:numPr>
          <w:ilvl w:val="0"/>
          <w:numId w:val="164"/>
        </w:numPr>
        <w:rPr>
          <w:rFonts w:hint="eastAsia"/>
        </w:rPr>
      </w:pPr>
      <w:r>
        <w:rPr>
          <w:b/>
          <w:bCs/>
        </w:rPr>
        <w:t>Sign-off</w:t>
      </w:r>
    </w:p>
    <w:p w14:paraId="53CDC152" w14:textId="77777777" w:rsidR="00BB0949" w:rsidRDefault="00000000">
      <w:pPr>
        <w:pStyle w:val="Heading2"/>
        <w:rPr>
          <w:rFonts w:hint="eastAsia"/>
        </w:rPr>
      </w:pPr>
      <w:bookmarkStart w:id="229" w:name="useful-phrases-for-external-inquiries"/>
      <w:bookmarkEnd w:id="228"/>
      <w:r>
        <w:t>5. Useful Phrases for External Inquiries</w:t>
      </w:r>
    </w:p>
    <w:p w14:paraId="53CDC153" w14:textId="77777777" w:rsidR="00BB0949" w:rsidRDefault="00000000">
      <w:pPr>
        <w:pStyle w:val="Heading3"/>
        <w:rPr>
          <w:rFonts w:hint="eastAsia"/>
        </w:rPr>
      </w:pPr>
      <w:bookmarkStart w:id="230" w:name="background"/>
      <w:r>
        <w:t>Background</w:t>
      </w:r>
    </w:p>
    <w:p w14:paraId="53CDC154" w14:textId="77777777" w:rsidR="00BB0949" w:rsidRDefault="00000000">
      <w:pPr>
        <w:numPr>
          <w:ilvl w:val="0"/>
          <w:numId w:val="165"/>
        </w:numPr>
        <w:rPr>
          <w:rFonts w:hint="eastAsia"/>
        </w:rPr>
      </w:pPr>
      <w:r>
        <w:t>We are currently reviewing…</w:t>
      </w:r>
    </w:p>
    <w:p w14:paraId="53CDC155" w14:textId="77777777" w:rsidR="00BB0949" w:rsidRDefault="00000000">
      <w:pPr>
        <w:numPr>
          <w:ilvl w:val="0"/>
          <w:numId w:val="165"/>
        </w:numPr>
        <w:rPr>
          <w:rFonts w:hint="eastAsia"/>
        </w:rPr>
      </w:pPr>
      <w:r>
        <w:t>Our office is checking…</w:t>
      </w:r>
    </w:p>
    <w:p w14:paraId="53CDC156" w14:textId="77777777" w:rsidR="00BB0949" w:rsidRDefault="00000000">
      <w:pPr>
        <w:numPr>
          <w:ilvl w:val="0"/>
          <w:numId w:val="165"/>
        </w:numPr>
        <w:rPr>
          <w:rFonts w:hint="eastAsia"/>
        </w:rPr>
      </w:pPr>
      <w:r>
        <w:t>We have a question regarding…</w:t>
      </w:r>
    </w:p>
    <w:p w14:paraId="53CDC157" w14:textId="77777777" w:rsidR="00BB0949" w:rsidRDefault="00000000">
      <w:pPr>
        <w:pStyle w:val="Heading3"/>
        <w:rPr>
          <w:rFonts w:hint="eastAsia"/>
        </w:rPr>
      </w:pPr>
      <w:bookmarkStart w:id="231" w:name="questions"/>
      <w:bookmarkEnd w:id="230"/>
      <w:r>
        <w:t>Questions</w:t>
      </w:r>
    </w:p>
    <w:p w14:paraId="53CDC158" w14:textId="77777777" w:rsidR="00BB0949" w:rsidRDefault="00000000">
      <w:pPr>
        <w:numPr>
          <w:ilvl w:val="0"/>
          <w:numId w:val="166"/>
        </w:numPr>
        <w:rPr>
          <w:rFonts w:hint="eastAsia"/>
        </w:rPr>
      </w:pPr>
      <w:r>
        <w:t>Could you clarify…?</w:t>
      </w:r>
    </w:p>
    <w:p w14:paraId="53CDC159" w14:textId="77777777" w:rsidR="00BB0949" w:rsidRDefault="00000000">
      <w:pPr>
        <w:numPr>
          <w:ilvl w:val="0"/>
          <w:numId w:val="166"/>
        </w:numPr>
        <w:rPr>
          <w:rFonts w:hint="eastAsia"/>
        </w:rPr>
      </w:pPr>
      <w:r>
        <w:t>Would you be able to confirm…?</w:t>
      </w:r>
    </w:p>
    <w:p w14:paraId="53CDC15A" w14:textId="77777777" w:rsidR="00BB0949" w:rsidRDefault="00000000">
      <w:pPr>
        <w:numPr>
          <w:ilvl w:val="0"/>
          <w:numId w:val="166"/>
        </w:numPr>
        <w:rPr>
          <w:rFonts w:hint="eastAsia"/>
        </w:rPr>
      </w:pPr>
      <w:r>
        <w:t>Could you provide more information about…?</w:t>
      </w:r>
    </w:p>
    <w:p w14:paraId="53CDC15B" w14:textId="77777777" w:rsidR="00BB0949" w:rsidRDefault="00000000">
      <w:pPr>
        <w:pStyle w:val="Heading3"/>
        <w:rPr>
          <w:rFonts w:hint="eastAsia"/>
        </w:rPr>
      </w:pPr>
      <w:bookmarkStart w:id="232" w:name="closing"/>
      <w:bookmarkEnd w:id="231"/>
      <w:r>
        <w:t>Closing</w:t>
      </w:r>
    </w:p>
    <w:p w14:paraId="53CDC15C" w14:textId="77777777" w:rsidR="00BB0949" w:rsidRDefault="00000000">
      <w:pPr>
        <w:numPr>
          <w:ilvl w:val="0"/>
          <w:numId w:val="167"/>
        </w:numPr>
        <w:rPr>
          <w:rFonts w:hint="eastAsia"/>
        </w:rPr>
      </w:pPr>
      <w:r>
        <w:t>Thank you for your assistance.</w:t>
      </w:r>
    </w:p>
    <w:p w14:paraId="53CDC15D" w14:textId="77777777" w:rsidR="00BB0949" w:rsidRDefault="00000000">
      <w:pPr>
        <w:numPr>
          <w:ilvl w:val="0"/>
          <w:numId w:val="167"/>
        </w:numPr>
        <w:rPr>
          <w:rFonts w:hint="eastAsia"/>
        </w:rPr>
      </w:pPr>
      <w:r>
        <w:lastRenderedPageBreak/>
        <w:t>We appreciate your support.</w:t>
      </w:r>
    </w:p>
    <w:p w14:paraId="53CDC15E" w14:textId="77777777" w:rsidR="00BB0949" w:rsidRDefault="00000000">
      <w:pPr>
        <w:numPr>
          <w:ilvl w:val="0"/>
          <w:numId w:val="167"/>
        </w:numPr>
        <w:rPr>
          <w:rFonts w:hint="eastAsia"/>
        </w:rPr>
      </w:pPr>
      <w:r>
        <w:t>Further information will help us complete our review.</w:t>
      </w:r>
    </w:p>
    <w:p w14:paraId="53CDC15F" w14:textId="77777777" w:rsidR="00BB0949" w:rsidRDefault="00000000">
      <w:pPr>
        <w:pStyle w:val="Heading2"/>
        <w:rPr>
          <w:rFonts w:hint="eastAsia"/>
        </w:rPr>
      </w:pPr>
      <w:bookmarkStart w:id="233" w:name="practice-a-improve-the-inquiry"/>
      <w:bookmarkEnd w:id="229"/>
      <w:bookmarkEnd w:id="232"/>
      <w:r>
        <w:t>6. Practice A – Improve the Inquiry</w:t>
      </w:r>
    </w:p>
    <w:p w14:paraId="53CDC160" w14:textId="77777777" w:rsidR="00BB0949" w:rsidRDefault="00000000">
      <w:pPr>
        <w:rPr>
          <w:rFonts w:hint="eastAsia"/>
        </w:rPr>
      </w:pPr>
      <w:r>
        <w:t>Rewrite each inquiry to make it clearer, more polite, and more complete.</w:t>
      </w:r>
    </w:p>
    <w:p w14:paraId="53CDC161" w14:textId="77777777" w:rsidR="00BB0949" w:rsidRDefault="00000000">
      <w:pPr>
        <w:numPr>
          <w:ilvl w:val="0"/>
          <w:numId w:val="168"/>
        </w:numPr>
        <w:rPr>
          <w:rFonts w:hint="eastAsia"/>
        </w:rPr>
      </w:pPr>
      <w:r>
        <w:t>“I don’t understand this part. Tell me.” →</w:t>
      </w:r>
    </w:p>
    <w:p w14:paraId="53CDC162" w14:textId="77777777" w:rsidR="00BB0949" w:rsidRDefault="00000000">
      <w:pPr>
        <w:numPr>
          <w:ilvl w:val="0"/>
          <w:numId w:val="168"/>
        </w:numPr>
        <w:rPr>
          <w:rFonts w:hint="eastAsia"/>
        </w:rPr>
      </w:pPr>
      <w:r>
        <w:t>“What is the rule?” →</w:t>
      </w:r>
    </w:p>
    <w:p w14:paraId="53CDC163" w14:textId="77777777" w:rsidR="00BB0949" w:rsidRDefault="00000000">
      <w:pPr>
        <w:numPr>
          <w:ilvl w:val="0"/>
          <w:numId w:val="168"/>
        </w:numPr>
        <w:rPr>
          <w:rFonts w:hint="eastAsia"/>
        </w:rPr>
      </w:pPr>
      <w:r>
        <w:t>“When is the deadline?” →</w:t>
      </w:r>
    </w:p>
    <w:p w14:paraId="53CDC164" w14:textId="77777777" w:rsidR="00BB0949" w:rsidRDefault="00000000">
      <w:pPr>
        <w:numPr>
          <w:ilvl w:val="0"/>
          <w:numId w:val="168"/>
        </w:numPr>
        <w:rPr>
          <w:rFonts w:hint="eastAsia"/>
        </w:rPr>
      </w:pPr>
      <w:r>
        <w:t>“Explain Section 2.” →</w:t>
      </w:r>
    </w:p>
    <w:p w14:paraId="53CDC165" w14:textId="77777777" w:rsidR="00BB0949" w:rsidRDefault="00000000">
      <w:pPr>
        <w:pStyle w:val="Heading2"/>
        <w:rPr>
          <w:rFonts w:hint="eastAsia"/>
        </w:rPr>
      </w:pPr>
      <w:bookmarkStart w:id="234" w:name="practice-b-add-background-information"/>
      <w:bookmarkEnd w:id="233"/>
      <w:r>
        <w:t>7. Practice B – Add Background Information</w:t>
      </w:r>
    </w:p>
    <w:p w14:paraId="53CDC166" w14:textId="77777777" w:rsidR="00BB0949" w:rsidRDefault="00000000">
      <w:pPr>
        <w:rPr>
          <w:rFonts w:hint="eastAsia"/>
        </w:rPr>
      </w:pPr>
      <w:r>
        <w:t xml:space="preserve">Add </w:t>
      </w:r>
      <w:r>
        <w:rPr>
          <w:b/>
          <w:bCs/>
        </w:rPr>
        <w:t>one sentence of background</w:t>
      </w:r>
      <w:r>
        <w:t xml:space="preserve"> before each question.</w:t>
      </w:r>
    </w:p>
    <w:p w14:paraId="53CDC167" w14:textId="77777777" w:rsidR="00BB0949" w:rsidRDefault="00000000">
      <w:pPr>
        <w:numPr>
          <w:ilvl w:val="0"/>
          <w:numId w:val="169"/>
        </w:numPr>
        <w:rPr>
          <w:rFonts w:hint="eastAsia"/>
        </w:rPr>
      </w:pPr>
      <w:r>
        <w:t>Could you clarify the new ID requirement? →</w:t>
      </w:r>
    </w:p>
    <w:p w14:paraId="53CDC168" w14:textId="77777777" w:rsidR="00BB0949" w:rsidRDefault="00000000">
      <w:pPr>
        <w:numPr>
          <w:ilvl w:val="0"/>
          <w:numId w:val="169"/>
        </w:numPr>
        <w:rPr>
          <w:rFonts w:hint="eastAsia"/>
        </w:rPr>
      </w:pPr>
      <w:r>
        <w:t>Could you confirm the review schedule? →</w:t>
      </w:r>
    </w:p>
    <w:p w14:paraId="53CDC169" w14:textId="77777777" w:rsidR="00BB0949" w:rsidRDefault="00000000">
      <w:pPr>
        <w:numPr>
          <w:ilvl w:val="0"/>
          <w:numId w:val="169"/>
        </w:numPr>
        <w:rPr>
          <w:rFonts w:hint="eastAsia"/>
        </w:rPr>
      </w:pPr>
      <w:r>
        <w:t>Could you explain how the updated rule applies? →</w:t>
      </w:r>
    </w:p>
    <w:p w14:paraId="53CDC16A" w14:textId="77777777" w:rsidR="00BB0949" w:rsidRDefault="00000000">
      <w:pPr>
        <w:pStyle w:val="Heading2"/>
        <w:rPr>
          <w:rFonts w:hint="eastAsia"/>
        </w:rPr>
      </w:pPr>
      <w:bookmarkStart w:id="235" w:name="X787858613c1d6a5b230deed85730a5c0b6937ad"/>
      <w:bookmarkEnd w:id="234"/>
      <w:r>
        <w:t>8. Guided Practice – Write an External Inquiry Email</w:t>
      </w:r>
    </w:p>
    <w:p w14:paraId="53CDC16B" w14:textId="77777777" w:rsidR="00BB0949" w:rsidRDefault="00000000">
      <w:pPr>
        <w:rPr>
          <w:rFonts w:hint="eastAsia"/>
        </w:rPr>
      </w:pPr>
      <w:r>
        <w:t>Write a complete inquiry email.</w:t>
      </w:r>
    </w:p>
    <w:p w14:paraId="53CDC16C" w14:textId="77777777" w:rsidR="00BB0949" w:rsidRDefault="00000000">
      <w:pPr>
        <w:pStyle w:val="BodyText"/>
        <w:rPr>
          <w:rFonts w:hint="eastAsia"/>
        </w:rPr>
      </w:pPr>
      <w:r>
        <w:rPr>
          <w:b/>
          <w:bCs/>
        </w:rPr>
        <w:t>Situation:</w:t>
      </w:r>
      <w:r>
        <w:t xml:space="preserve"> Your office received updated instructions, but the explanation of the new submission process is unclear.</w:t>
      </w:r>
    </w:p>
    <w:p w14:paraId="53CDC16D" w14:textId="77777777" w:rsidR="00BB0949" w:rsidRDefault="00000000">
      <w:pPr>
        <w:pStyle w:val="BodyText"/>
        <w:rPr>
          <w:rFonts w:hint="eastAsia"/>
        </w:rPr>
      </w:pPr>
      <w:r>
        <w:t>Write your email:</w:t>
      </w:r>
    </w:p>
    <w:p w14:paraId="53CDC16E" w14:textId="77777777" w:rsidR="00BB0949" w:rsidRDefault="00000000">
      <w:pPr>
        <w:numPr>
          <w:ilvl w:val="0"/>
          <w:numId w:val="170"/>
        </w:numPr>
        <w:rPr>
          <w:rFonts w:hint="eastAsia"/>
        </w:rPr>
      </w:pPr>
      <w:r>
        <w:rPr>
          <w:b/>
          <w:bCs/>
        </w:rPr>
        <w:t>Subject:</w:t>
      </w:r>
    </w:p>
    <w:p w14:paraId="53CDC16F" w14:textId="77777777" w:rsidR="00BB0949" w:rsidRDefault="00000000">
      <w:pPr>
        <w:numPr>
          <w:ilvl w:val="0"/>
          <w:numId w:val="170"/>
        </w:numPr>
        <w:rPr>
          <w:rFonts w:hint="eastAsia"/>
        </w:rPr>
      </w:pPr>
      <w:r>
        <w:rPr>
          <w:b/>
          <w:bCs/>
        </w:rPr>
        <w:t>Greeting:</w:t>
      </w:r>
    </w:p>
    <w:p w14:paraId="53CDC170" w14:textId="77777777" w:rsidR="00BB0949" w:rsidRDefault="00000000">
      <w:pPr>
        <w:numPr>
          <w:ilvl w:val="0"/>
          <w:numId w:val="170"/>
        </w:numPr>
        <w:rPr>
          <w:rFonts w:hint="eastAsia"/>
        </w:rPr>
      </w:pPr>
      <w:r>
        <w:rPr>
          <w:b/>
          <w:bCs/>
        </w:rPr>
        <w:lastRenderedPageBreak/>
        <w:t>Background:</w:t>
      </w:r>
    </w:p>
    <w:p w14:paraId="53CDC171" w14:textId="77777777" w:rsidR="00BB0949" w:rsidRDefault="00000000">
      <w:pPr>
        <w:numPr>
          <w:ilvl w:val="0"/>
          <w:numId w:val="170"/>
        </w:numPr>
        <w:rPr>
          <w:rFonts w:hint="eastAsia"/>
        </w:rPr>
      </w:pPr>
      <w:r>
        <w:rPr>
          <w:b/>
          <w:bCs/>
        </w:rPr>
        <w:t>Inquiry question(s):</w:t>
      </w:r>
    </w:p>
    <w:p w14:paraId="53CDC172" w14:textId="77777777" w:rsidR="00BB0949" w:rsidRDefault="00000000">
      <w:pPr>
        <w:numPr>
          <w:ilvl w:val="0"/>
          <w:numId w:val="170"/>
        </w:numPr>
        <w:rPr>
          <w:rFonts w:hint="eastAsia"/>
        </w:rPr>
      </w:pPr>
      <w:r>
        <w:rPr>
          <w:b/>
          <w:bCs/>
        </w:rPr>
        <w:t>Closing sentence:</w:t>
      </w:r>
    </w:p>
    <w:p w14:paraId="53CDC173" w14:textId="77777777" w:rsidR="00BB0949" w:rsidRDefault="00000000">
      <w:pPr>
        <w:numPr>
          <w:ilvl w:val="0"/>
          <w:numId w:val="170"/>
        </w:numPr>
        <w:rPr>
          <w:rFonts w:hint="eastAsia"/>
        </w:rPr>
      </w:pPr>
      <w:r>
        <w:rPr>
          <w:b/>
          <w:bCs/>
        </w:rPr>
        <w:t>Sign-off:</w:t>
      </w:r>
    </w:p>
    <w:p w14:paraId="53CDC174" w14:textId="77777777" w:rsidR="00BB0949" w:rsidRDefault="00000000">
      <w:pPr>
        <w:pStyle w:val="Heading2"/>
        <w:rPr>
          <w:rFonts w:hint="eastAsia"/>
        </w:rPr>
      </w:pPr>
      <w:bookmarkStart w:id="236" w:name="X8b5cc2748367dc7605d65cf6ffb5ba99c237a6f"/>
      <w:bookmarkEnd w:id="235"/>
      <w:r>
        <w:t>9. Freer Practice – Write Two External Inquiry Emails</w:t>
      </w:r>
    </w:p>
    <w:p w14:paraId="53CDC175" w14:textId="77777777" w:rsidR="00BB0949" w:rsidRDefault="00000000">
      <w:pPr>
        <w:rPr>
          <w:rFonts w:hint="eastAsia"/>
        </w:rPr>
      </w:pPr>
      <w:r>
        <w:t>Choose two situations below.</w:t>
      </w:r>
    </w:p>
    <w:p w14:paraId="53CDC176" w14:textId="77777777" w:rsidR="00BB0949" w:rsidRDefault="00000000">
      <w:pPr>
        <w:pStyle w:val="Heading3"/>
        <w:rPr>
          <w:rFonts w:hint="eastAsia"/>
        </w:rPr>
      </w:pPr>
      <w:bookmarkStart w:id="237" w:name="options-5"/>
      <w:r>
        <w:t>Options</w:t>
      </w:r>
    </w:p>
    <w:p w14:paraId="53CDC177" w14:textId="77777777" w:rsidR="00BB0949" w:rsidRDefault="00000000">
      <w:pPr>
        <w:rPr>
          <w:rFonts w:hint="eastAsia"/>
        </w:rPr>
      </w:pPr>
      <w:r>
        <w:t>A. You need clarification about a new applicant requirement. B. Two different documents give different deadlines. C. You have a question about the correct version of a form. D. You need confirmation about the schedule for an external audit.</w:t>
      </w:r>
    </w:p>
    <w:p w14:paraId="53CDC178" w14:textId="77777777" w:rsidR="00BB0949" w:rsidRDefault="00000000">
      <w:pPr>
        <w:pStyle w:val="BodyText"/>
        <w:rPr>
          <w:rFonts w:hint="eastAsia"/>
        </w:rPr>
      </w:pPr>
      <w:r>
        <w:t>Write your inquiry emails:</w:t>
      </w:r>
    </w:p>
    <w:p w14:paraId="53CDC179" w14:textId="77777777" w:rsidR="00BB0949" w:rsidRDefault="00000000">
      <w:pPr>
        <w:pStyle w:val="Heading2"/>
        <w:rPr>
          <w:rFonts w:hint="eastAsia"/>
        </w:rPr>
      </w:pPr>
      <w:bookmarkStart w:id="238" w:name="extended-writing-task-inquiry-paragraph"/>
      <w:bookmarkEnd w:id="236"/>
      <w:bookmarkEnd w:id="237"/>
      <w:r>
        <w:t>10. Extended Writing Task – Inquiry Paragraph</w:t>
      </w:r>
    </w:p>
    <w:p w14:paraId="53CDC17A" w14:textId="77777777" w:rsidR="00BB0949" w:rsidRDefault="00000000">
      <w:pPr>
        <w:rPr>
          <w:rFonts w:hint="eastAsia"/>
        </w:rPr>
      </w:pPr>
      <w:r>
        <w:t xml:space="preserve">Write a </w:t>
      </w:r>
      <w:r>
        <w:rPr>
          <w:b/>
          <w:bCs/>
        </w:rPr>
        <w:t>neutral paragraph</w:t>
      </w:r>
      <w:r>
        <w:t xml:space="preserve"> (5–6 sentences) describing why an external inquiry is needed. Include:</w:t>
      </w:r>
    </w:p>
    <w:p w14:paraId="53CDC17B" w14:textId="77777777" w:rsidR="00BB0949" w:rsidRDefault="00000000">
      <w:pPr>
        <w:numPr>
          <w:ilvl w:val="0"/>
          <w:numId w:val="171"/>
        </w:numPr>
        <w:rPr>
          <w:rFonts w:hint="eastAsia"/>
        </w:rPr>
      </w:pPr>
      <w:r>
        <w:t>Background</w:t>
      </w:r>
    </w:p>
    <w:p w14:paraId="53CDC17C" w14:textId="77777777" w:rsidR="00BB0949" w:rsidRDefault="00000000">
      <w:pPr>
        <w:numPr>
          <w:ilvl w:val="0"/>
          <w:numId w:val="171"/>
        </w:numPr>
        <w:rPr>
          <w:rFonts w:hint="eastAsia"/>
        </w:rPr>
      </w:pPr>
      <w:r>
        <w:t>Issue or unclear point</w:t>
      </w:r>
    </w:p>
    <w:p w14:paraId="53CDC17D" w14:textId="77777777" w:rsidR="00BB0949" w:rsidRDefault="00000000">
      <w:pPr>
        <w:numPr>
          <w:ilvl w:val="0"/>
          <w:numId w:val="171"/>
        </w:numPr>
        <w:rPr>
          <w:rFonts w:hint="eastAsia"/>
        </w:rPr>
      </w:pPr>
      <w:r>
        <w:t>Why clarification is necessary</w:t>
      </w:r>
    </w:p>
    <w:p w14:paraId="53CDC17E" w14:textId="77777777" w:rsidR="00BB0949" w:rsidRDefault="00000000">
      <w:pPr>
        <w:numPr>
          <w:ilvl w:val="0"/>
          <w:numId w:val="171"/>
        </w:numPr>
        <w:rPr>
          <w:rFonts w:hint="eastAsia"/>
        </w:rPr>
      </w:pPr>
      <w:r>
        <w:t>What the next section of a report will explain</w:t>
      </w:r>
    </w:p>
    <w:p w14:paraId="53CDC17F" w14:textId="77777777" w:rsidR="00BB0949" w:rsidRDefault="00000000">
      <w:pPr>
        <w:rPr>
          <w:rFonts w:hint="eastAsia"/>
        </w:rPr>
      </w:pPr>
      <w:r>
        <w:t>Write your paragraph:</w:t>
      </w:r>
    </w:p>
    <w:p w14:paraId="53CDC180" w14:textId="77777777" w:rsidR="00BB0949" w:rsidRDefault="00000000">
      <w:pPr>
        <w:pStyle w:val="Heading2"/>
        <w:rPr>
          <w:rFonts w:hint="eastAsia"/>
        </w:rPr>
      </w:pPr>
      <w:bookmarkStart w:id="239" w:name="reflection-11"/>
      <w:bookmarkEnd w:id="238"/>
      <w:r>
        <w:lastRenderedPageBreak/>
        <w:t>11. Reflection</w:t>
      </w:r>
    </w:p>
    <w:p w14:paraId="53CDC181" w14:textId="77777777" w:rsidR="00BB0949" w:rsidRDefault="00000000">
      <w:pPr>
        <w:numPr>
          <w:ilvl w:val="0"/>
          <w:numId w:val="172"/>
        </w:numPr>
        <w:rPr>
          <w:rFonts w:hint="eastAsia"/>
        </w:rPr>
      </w:pPr>
      <w:r>
        <w:t>What is difficult about writing external inquiries?</w:t>
      </w:r>
    </w:p>
    <w:p w14:paraId="53CDC182" w14:textId="77777777" w:rsidR="00BB0949" w:rsidRDefault="00000000">
      <w:pPr>
        <w:numPr>
          <w:ilvl w:val="0"/>
          <w:numId w:val="172"/>
        </w:numPr>
        <w:rPr>
          <w:rFonts w:hint="eastAsia"/>
        </w:rPr>
      </w:pPr>
      <w:r>
        <w:t>Do you sometimes write too much background or not enough?</w:t>
      </w:r>
    </w:p>
    <w:p w14:paraId="53CDC183" w14:textId="77777777" w:rsidR="00BB0949" w:rsidRDefault="00000000">
      <w:pPr>
        <w:numPr>
          <w:ilvl w:val="0"/>
          <w:numId w:val="172"/>
        </w:numPr>
        <w:rPr>
          <w:rFonts w:hint="eastAsia"/>
        </w:rPr>
      </w:pPr>
      <w:r>
        <w:t>Which question phrase do you find most helpful?</w:t>
      </w:r>
    </w:p>
    <w:p w14:paraId="53CDC184" w14:textId="77777777" w:rsidR="00BB0949" w:rsidRDefault="00000000">
      <w:pPr>
        <w:pStyle w:val="Heading2"/>
        <w:rPr>
          <w:rFonts w:hint="eastAsia"/>
        </w:rPr>
      </w:pPr>
      <w:bookmarkStart w:id="240" w:name="homework-11"/>
      <w:bookmarkEnd w:id="239"/>
      <w:r>
        <w:t>12. Homework</w:t>
      </w:r>
    </w:p>
    <w:p w14:paraId="53CDC185" w14:textId="77777777" w:rsidR="00BB0949" w:rsidRDefault="00000000">
      <w:pPr>
        <w:rPr>
          <w:rFonts w:hint="eastAsia"/>
        </w:rPr>
      </w:pPr>
      <w:r>
        <w:t>Find a real external instruction or notice. Write an inquiry email asking one clear question about it.</w:t>
      </w:r>
    </w:p>
    <w:p w14:paraId="53CDC186" w14:textId="77777777" w:rsidR="00BB0949" w:rsidRDefault="00000000">
      <w:pPr>
        <w:pStyle w:val="Heading1"/>
        <w:rPr>
          <w:rFonts w:hint="eastAsia"/>
        </w:rPr>
      </w:pPr>
      <w:bookmarkStart w:id="241" w:name="providing-simple-explanations"/>
      <w:bookmarkStart w:id="242" w:name="_Toc216308496"/>
      <w:bookmarkEnd w:id="220"/>
      <w:bookmarkEnd w:id="240"/>
      <w:r>
        <w:t>13 – Providing Simple Explanations</w:t>
      </w:r>
      <w:bookmarkEnd w:id="242"/>
    </w:p>
    <w:p w14:paraId="53CDC187" w14:textId="77777777" w:rsidR="00BB0949" w:rsidRDefault="00000000">
      <w:pPr>
        <w:pStyle w:val="Heading2"/>
        <w:rPr>
          <w:rFonts w:hint="eastAsia"/>
        </w:rPr>
      </w:pPr>
      <w:bookmarkStart w:id="243" w:name="overview-12"/>
      <w:r>
        <w:t>1. Overview</w:t>
      </w:r>
    </w:p>
    <w:p w14:paraId="53CDC188" w14:textId="77777777" w:rsidR="00BB0949" w:rsidRDefault="00000000">
      <w:pPr>
        <w:rPr>
          <w:rFonts w:hint="eastAsia"/>
        </w:rPr>
      </w:pPr>
      <w:r>
        <w:t xml:space="preserve">In this unit, you will learn how to provide </w:t>
      </w:r>
      <w:r>
        <w:rPr>
          <w:b/>
          <w:bCs/>
        </w:rPr>
        <w:t>clear, simple explanations</w:t>
      </w:r>
      <w:r>
        <w:t xml:space="preserve"> in administrative contexts. You will:</w:t>
      </w:r>
    </w:p>
    <w:p w14:paraId="53CDC189" w14:textId="77777777" w:rsidR="00BB0949" w:rsidRDefault="00000000">
      <w:pPr>
        <w:numPr>
          <w:ilvl w:val="0"/>
          <w:numId w:val="173"/>
        </w:numPr>
        <w:rPr>
          <w:rFonts w:hint="eastAsia"/>
        </w:rPr>
      </w:pPr>
      <w:r>
        <w:t>Explain reasons and processes in plain language</w:t>
      </w:r>
    </w:p>
    <w:p w14:paraId="53CDC18A" w14:textId="77777777" w:rsidR="00BB0949" w:rsidRDefault="00000000">
      <w:pPr>
        <w:numPr>
          <w:ilvl w:val="0"/>
          <w:numId w:val="173"/>
        </w:numPr>
        <w:rPr>
          <w:rFonts w:hint="eastAsia"/>
        </w:rPr>
      </w:pPr>
      <w:r>
        <w:t>Distinguish between necessary and unnecessary detail</w:t>
      </w:r>
    </w:p>
    <w:p w14:paraId="53CDC18B" w14:textId="77777777" w:rsidR="00BB0949" w:rsidRDefault="00000000">
      <w:pPr>
        <w:numPr>
          <w:ilvl w:val="0"/>
          <w:numId w:val="173"/>
        </w:numPr>
        <w:rPr>
          <w:rFonts w:hint="eastAsia"/>
        </w:rPr>
      </w:pPr>
      <w:r>
        <w:t>Use common explanatory structures</w:t>
      </w:r>
    </w:p>
    <w:p w14:paraId="53CDC18C" w14:textId="77777777" w:rsidR="00BB0949" w:rsidRDefault="00000000">
      <w:pPr>
        <w:numPr>
          <w:ilvl w:val="0"/>
          <w:numId w:val="173"/>
        </w:numPr>
        <w:rPr>
          <w:rFonts w:hint="eastAsia"/>
        </w:rPr>
      </w:pPr>
      <w:r>
        <w:t>Write short explanatory paragraphs and emails</w:t>
      </w:r>
    </w:p>
    <w:p w14:paraId="53CDC18D" w14:textId="77777777" w:rsidR="00BB0949" w:rsidRDefault="00000000">
      <w:pPr>
        <w:pStyle w:val="Heading2"/>
        <w:rPr>
          <w:rFonts w:hint="eastAsia"/>
        </w:rPr>
      </w:pPr>
      <w:bookmarkStart w:id="244" w:name="what-is-a-simple-explanation"/>
      <w:bookmarkEnd w:id="243"/>
      <w:r>
        <w:t>2. What Is a Simple Explanation?</w:t>
      </w:r>
    </w:p>
    <w:p w14:paraId="53CDC18E" w14:textId="77777777" w:rsidR="00BB0949" w:rsidRDefault="00000000">
      <w:pPr>
        <w:rPr>
          <w:rFonts w:hint="eastAsia"/>
        </w:rPr>
      </w:pPr>
      <w:r>
        <w:t>A simple explanation:</w:t>
      </w:r>
    </w:p>
    <w:p w14:paraId="53CDC18F" w14:textId="77777777" w:rsidR="00BB0949" w:rsidRDefault="00000000">
      <w:pPr>
        <w:numPr>
          <w:ilvl w:val="0"/>
          <w:numId w:val="174"/>
        </w:numPr>
        <w:rPr>
          <w:rFonts w:hint="eastAsia"/>
        </w:rPr>
      </w:pPr>
      <w:r>
        <w:t xml:space="preserve">Gives the reader </w:t>
      </w:r>
      <w:r>
        <w:rPr>
          <w:b/>
          <w:bCs/>
        </w:rPr>
        <w:t>background</w:t>
      </w:r>
    </w:p>
    <w:p w14:paraId="53CDC190" w14:textId="77777777" w:rsidR="00BB0949" w:rsidRDefault="00000000">
      <w:pPr>
        <w:numPr>
          <w:ilvl w:val="0"/>
          <w:numId w:val="174"/>
        </w:numPr>
        <w:rPr>
          <w:rFonts w:hint="eastAsia"/>
        </w:rPr>
      </w:pPr>
      <w:r>
        <w:lastRenderedPageBreak/>
        <w:t xml:space="preserve">States </w:t>
      </w:r>
      <w:r>
        <w:rPr>
          <w:b/>
          <w:bCs/>
        </w:rPr>
        <w:t>what is happening</w:t>
      </w:r>
      <w:r>
        <w:t xml:space="preserve"> or </w:t>
      </w:r>
      <w:r>
        <w:rPr>
          <w:b/>
          <w:bCs/>
        </w:rPr>
        <w:t>what changed</w:t>
      </w:r>
    </w:p>
    <w:p w14:paraId="53CDC191" w14:textId="77777777" w:rsidR="00BB0949" w:rsidRDefault="00000000">
      <w:pPr>
        <w:numPr>
          <w:ilvl w:val="0"/>
          <w:numId w:val="174"/>
        </w:numPr>
        <w:rPr>
          <w:rFonts w:hint="eastAsia"/>
        </w:rPr>
      </w:pPr>
      <w:r>
        <w:t xml:space="preserve">Provides </w:t>
      </w:r>
      <w:r>
        <w:rPr>
          <w:b/>
          <w:bCs/>
        </w:rPr>
        <w:t>a reason</w:t>
      </w:r>
      <w:r>
        <w:t>, if appropriate</w:t>
      </w:r>
    </w:p>
    <w:p w14:paraId="53CDC192" w14:textId="77777777" w:rsidR="00BB0949" w:rsidRDefault="00000000">
      <w:pPr>
        <w:numPr>
          <w:ilvl w:val="0"/>
          <w:numId w:val="174"/>
        </w:numPr>
        <w:rPr>
          <w:rFonts w:hint="eastAsia"/>
        </w:rPr>
      </w:pPr>
      <w:r>
        <w:t>Avoids unnecessary technical detail</w:t>
      </w:r>
    </w:p>
    <w:p w14:paraId="53CDC193" w14:textId="77777777" w:rsidR="00BB0949" w:rsidRDefault="00000000">
      <w:pPr>
        <w:numPr>
          <w:ilvl w:val="0"/>
          <w:numId w:val="174"/>
        </w:numPr>
        <w:rPr>
          <w:rFonts w:hint="eastAsia"/>
        </w:rPr>
      </w:pPr>
      <w:r>
        <w:t xml:space="preserve">Uses </w:t>
      </w:r>
      <w:r>
        <w:rPr>
          <w:b/>
          <w:bCs/>
        </w:rPr>
        <w:t>neutral, professional language</w:t>
      </w:r>
    </w:p>
    <w:p w14:paraId="53CDC194" w14:textId="77777777" w:rsidR="00BB0949" w:rsidRDefault="00000000">
      <w:pPr>
        <w:pStyle w:val="Heading3"/>
        <w:rPr>
          <w:rFonts w:hint="eastAsia"/>
        </w:rPr>
      </w:pPr>
      <w:bookmarkStart w:id="245" w:name="example-part-of-a-larger-document"/>
      <w:r>
        <w:t>Example (Part of a Larger Document)</w:t>
      </w:r>
    </w:p>
    <w:p w14:paraId="53CDC195" w14:textId="77777777" w:rsidR="00BB0949" w:rsidRDefault="00000000">
      <w:pPr>
        <w:rPr>
          <w:rFonts w:hint="eastAsia"/>
        </w:rPr>
      </w:pPr>
      <w:r>
        <w:t>The review process will take longer this month because several files require additional checks. These checks are necessary to confirm applicant information. A further update will be provided next week.</w:t>
      </w:r>
    </w:p>
    <w:p w14:paraId="53CDC196" w14:textId="77777777" w:rsidR="00BB0949" w:rsidRDefault="00000000">
      <w:pPr>
        <w:pStyle w:val="Heading2"/>
        <w:rPr>
          <w:rFonts w:hint="eastAsia"/>
        </w:rPr>
      </w:pPr>
      <w:bookmarkStart w:id="246" w:name="warm-up-what-information-is-missing-1"/>
      <w:bookmarkEnd w:id="244"/>
      <w:bookmarkEnd w:id="245"/>
      <w:r>
        <w:t>3. Warm-Up: What Information Is Missing?</w:t>
      </w:r>
    </w:p>
    <w:p w14:paraId="53CDC197" w14:textId="77777777" w:rsidR="00BB0949" w:rsidRDefault="00000000">
      <w:pPr>
        <w:rPr>
          <w:rFonts w:hint="eastAsia"/>
        </w:rPr>
      </w:pPr>
      <w:r>
        <w:t>Read each explanation. Identify what is missing.</w:t>
      </w:r>
    </w:p>
    <w:p w14:paraId="53CDC198" w14:textId="77777777" w:rsidR="00BB0949" w:rsidRDefault="00000000">
      <w:pPr>
        <w:numPr>
          <w:ilvl w:val="0"/>
          <w:numId w:val="175"/>
        </w:numPr>
        <w:rPr>
          <w:rFonts w:hint="eastAsia"/>
        </w:rPr>
      </w:pPr>
      <w:r>
        <w:t>“The schedule changed.”</w:t>
      </w:r>
    </w:p>
    <w:p w14:paraId="53CDC199" w14:textId="77777777" w:rsidR="00BB0949" w:rsidRDefault="00000000">
      <w:pPr>
        <w:numPr>
          <w:ilvl w:val="0"/>
          <w:numId w:val="175"/>
        </w:numPr>
        <w:rPr>
          <w:rFonts w:hint="eastAsia"/>
        </w:rPr>
      </w:pPr>
      <w:r>
        <w:t>“The form is incorrect.”</w:t>
      </w:r>
    </w:p>
    <w:p w14:paraId="53CDC19A" w14:textId="77777777" w:rsidR="00BB0949" w:rsidRDefault="00000000">
      <w:pPr>
        <w:numPr>
          <w:ilvl w:val="0"/>
          <w:numId w:val="175"/>
        </w:numPr>
        <w:rPr>
          <w:rFonts w:hint="eastAsia"/>
        </w:rPr>
      </w:pPr>
      <w:r>
        <w:t>“The applicant information is different.”</w:t>
      </w:r>
    </w:p>
    <w:p w14:paraId="53CDC19B" w14:textId="77777777" w:rsidR="00BB0949" w:rsidRDefault="00000000">
      <w:pPr>
        <w:numPr>
          <w:ilvl w:val="0"/>
          <w:numId w:val="175"/>
        </w:numPr>
        <w:rPr>
          <w:rFonts w:hint="eastAsia"/>
        </w:rPr>
      </w:pPr>
      <w:r>
        <w:t>“The process will take longer.”</w:t>
      </w:r>
    </w:p>
    <w:p w14:paraId="53CDC19C" w14:textId="77777777" w:rsidR="00BB0949" w:rsidRDefault="00000000">
      <w:pPr>
        <w:rPr>
          <w:rFonts w:hint="eastAsia"/>
        </w:rPr>
      </w:pPr>
      <w:r>
        <w:t>What is missing? 1. 2. 3. 4.</w:t>
      </w:r>
    </w:p>
    <w:p w14:paraId="53CDC19D" w14:textId="77777777" w:rsidR="00BB0949" w:rsidRDefault="00000000">
      <w:pPr>
        <w:pStyle w:val="Heading2"/>
        <w:rPr>
          <w:rFonts w:hint="eastAsia"/>
        </w:rPr>
      </w:pPr>
      <w:bookmarkStart w:id="247" w:name="X1fff61b12be5be0c4cafff53b66596243773a1c"/>
      <w:bookmarkEnd w:id="246"/>
      <w:r>
        <w:t>4. Language Focus 1 – Useful Phrases for Explanations</w:t>
      </w:r>
    </w:p>
    <w:p w14:paraId="53CDC19E" w14:textId="77777777" w:rsidR="00BB0949" w:rsidRDefault="00000000">
      <w:pPr>
        <w:pStyle w:val="Heading3"/>
        <w:rPr>
          <w:rFonts w:hint="eastAsia"/>
        </w:rPr>
      </w:pPr>
      <w:bookmarkStart w:id="248" w:name="giving-background"/>
      <w:r>
        <w:t>Giving Background</w:t>
      </w:r>
    </w:p>
    <w:p w14:paraId="53CDC19F" w14:textId="77777777" w:rsidR="00BB0949" w:rsidRDefault="00000000">
      <w:pPr>
        <w:numPr>
          <w:ilvl w:val="0"/>
          <w:numId w:val="176"/>
        </w:numPr>
        <w:rPr>
          <w:rFonts w:hint="eastAsia"/>
        </w:rPr>
      </w:pPr>
      <w:r>
        <w:t>The purpose of this process is…</w:t>
      </w:r>
    </w:p>
    <w:p w14:paraId="53CDC1A0" w14:textId="77777777" w:rsidR="00BB0949" w:rsidRDefault="00000000">
      <w:pPr>
        <w:numPr>
          <w:ilvl w:val="0"/>
          <w:numId w:val="176"/>
        </w:numPr>
        <w:rPr>
          <w:rFonts w:hint="eastAsia"/>
        </w:rPr>
      </w:pPr>
      <w:r>
        <w:t>This procedure is used when…</w:t>
      </w:r>
    </w:p>
    <w:p w14:paraId="53CDC1A1" w14:textId="77777777" w:rsidR="00BB0949" w:rsidRDefault="00000000">
      <w:pPr>
        <w:numPr>
          <w:ilvl w:val="0"/>
          <w:numId w:val="176"/>
        </w:numPr>
        <w:rPr>
          <w:rFonts w:hint="eastAsia"/>
        </w:rPr>
      </w:pPr>
      <w:r>
        <w:t>This step is required because…</w:t>
      </w:r>
    </w:p>
    <w:p w14:paraId="53CDC1A2" w14:textId="77777777" w:rsidR="00BB0949" w:rsidRDefault="00000000">
      <w:pPr>
        <w:pStyle w:val="Heading3"/>
        <w:rPr>
          <w:rFonts w:hint="eastAsia"/>
        </w:rPr>
      </w:pPr>
      <w:bookmarkStart w:id="249" w:name="explaining-the-reason"/>
      <w:bookmarkEnd w:id="248"/>
      <w:r>
        <w:lastRenderedPageBreak/>
        <w:t>Explaining the Reason</w:t>
      </w:r>
    </w:p>
    <w:p w14:paraId="53CDC1A3" w14:textId="77777777" w:rsidR="00BB0949" w:rsidRDefault="00000000">
      <w:pPr>
        <w:numPr>
          <w:ilvl w:val="0"/>
          <w:numId w:val="177"/>
        </w:numPr>
        <w:rPr>
          <w:rFonts w:hint="eastAsia"/>
        </w:rPr>
      </w:pPr>
      <w:r>
        <w:t>because…</w:t>
      </w:r>
    </w:p>
    <w:p w14:paraId="53CDC1A4" w14:textId="77777777" w:rsidR="00BB0949" w:rsidRDefault="00000000">
      <w:pPr>
        <w:numPr>
          <w:ilvl w:val="0"/>
          <w:numId w:val="177"/>
        </w:numPr>
        <w:rPr>
          <w:rFonts w:hint="eastAsia"/>
        </w:rPr>
      </w:pPr>
      <w:r>
        <w:t>due to…</w:t>
      </w:r>
    </w:p>
    <w:p w14:paraId="53CDC1A5" w14:textId="77777777" w:rsidR="00BB0949" w:rsidRDefault="00000000">
      <w:pPr>
        <w:numPr>
          <w:ilvl w:val="0"/>
          <w:numId w:val="177"/>
        </w:numPr>
        <w:rPr>
          <w:rFonts w:hint="eastAsia"/>
        </w:rPr>
      </w:pPr>
      <w:r>
        <w:t>as a result of…</w:t>
      </w:r>
    </w:p>
    <w:p w14:paraId="53CDC1A6" w14:textId="77777777" w:rsidR="00BB0949" w:rsidRDefault="00000000">
      <w:pPr>
        <w:pStyle w:val="Heading3"/>
        <w:rPr>
          <w:rFonts w:hint="eastAsia"/>
        </w:rPr>
      </w:pPr>
      <w:bookmarkStart w:id="250" w:name="giving-additional-information"/>
      <w:bookmarkEnd w:id="249"/>
      <w:r>
        <w:t>Giving Additional Information</w:t>
      </w:r>
    </w:p>
    <w:p w14:paraId="53CDC1A7" w14:textId="77777777" w:rsidR="00BB0949" w:rsidRDefault="00000000">
      <w:pPr>
        <w:numPr>
          <w:ilvl w:val="0"/>
          <w:numId w:val="178"/>
        </w:numPr>
        <w:rPr>
          <w:rFonts w:hint="eastAsia"/>
        </w:rPr>
      </w:pPr>
      <w:r>
        <w:t>This means that…</w:t>
      </w:r>
    </w:p>
    <w:p w14:paraId="53CDC1A8" w14:textId="77777777" w:rsidR="00BB0949" w:rsidRDefault="00000000">
      <w:pPr>
        <w:numPr>
          <w:ilvl w:val="0"/>
          <w:numId w:val="178"/>
        </w:numPr>
        <w:rPr>
          <w:rFonts w:hint="eastAsia"/>
        </w:rPr>
      </w:pPr>
      <w:r>
        <w:t>In this case…</w:t>
      </w:r>
    </w:p>
    <w:p w14:paraId="53CDC1A9" w14:textId="77777777" w:rsidR="00BB0949" w:rsidRDefault="00000000">
      <w:pPr>
        <w:numPr>
          <w:ilvl w:val="0"/>
          <w:numId w:val="178"/>
        </w:numPr>
        <w:rPr>
          <w:rFonts w:hint="eastAsia"/>
        </w:rPr>
      </w:pPr>
      <w:r>
        <w:t>For this reason…</w:t>
      </w:r>
    </w:p>
    <w:p w14:paraId="53CDC1AA" w14:textId="77777777" w:rsidR="00BB0949" w:rsidRDefault="00000000">
      <w:pPr>
        <w:pStyle w:val="Heading2"/>
        <w:rPr>
          <w:rFonts w:hint="eastAsia"/>
        </w:rPr>
      </w:pPr>
      <w:bookmarkStart w:id="251" w:name="practice-a-improve-the-explanation-1"/>
      <w:bookmarkEnd w:id="247"/>
      <w:bookmarkEnd w:id="250"/>
      <w:r>
        <w:t>5. Practice A – Improve the Explanation</w:t>
      </w:r>
    </w:p>
    <w:p w14:paraId="53CDC1AB" w14:textId="77777777" w:rsidR="00BB0949" w:rsidRDefault="00000000">
      <w:pPr>
        <w:rPr>
          <w:rFonts w:hint="eastAsia"/>
        </w:rPr>
      </w:pPr>
      <w:r>
        <w:t>Rewrite the sentences to make the explanations clearer.</w:t>
      </w:r>
    </w:p>
    <w:p w14:paraId="53CDC1AC" w14:textId="77777777" w:rsidR="00BB0949" w:rsidRDefault="00000000">
      <w:pPr>
        <w:numPr>
          <w:ilvl w:val="0"/>
          <w:numId w:val="179"/>
        </w:numPr>
        <w:rPr>
          <w:rFonts w:hint="eastAsia"/>
        </w:rPr>
      </w:pPr>
      <w:r>
        <w:t>“The schedule changed.” →</w:t>
      </w:r>
    </w:p>
    <w:p w14:paraId="53CDC1AD" w14:textId="77777777" w:rsidR="00BB0949" w:rsidRDefault="00000000">
      <w:pPr>
        <w:numPr>
          <w:ilvl w:val="0"/>
          <w:numId w:val="179"/>
        </w:numPr>
        <w:rPr>
          <w:rFonts w:hint="eastAsia"/>
        </w:rPr>
      </w:pPr>
      <w:r>
        <w:t>“The file is wrong.” →</w:t>
      </w:r>
    </w:p>
    <w:p w14:paraId="53CDC1AE" w14:textId="77777777" w:rsidR="00BB0949" w:rsidRDefault="00000000">
      <w:pPr>
        <w:numPr>
          <w:ilvl w:val="0"/>
          <w:numId w:val="179"/>
        </w:numPr>
        <w:rPr>
          <w:rFonts w:hint="eastAsia"/>
        </w:rPr>
      </w:pPr>
      <w:r>
        <w:t>“The review will take longer.” →</w:t>
      </w:r>
    </w:p>
    <w:p w14:paraId="53CDC1AF" w14:textId="77777777" w:rsidR="00BB0949" w:rsidRDefault="00000000">
      <w:pPr>
        <w:numPr>
          <w:ilvl w:val="0"/>
          <w:numId w:val="179"/>
        </w:numPr>
        <w:rPr>
          <w:rFonts w:hint="eastAsia"/>
        </w:rPr>
      </w:pPr>
      <w:r>
        <w:t>“The system is slow.” →</w:t>
      </w:r>
    </w:p>
    <w:p w14:paraId="53CDC1B0" w14:textId="77777777" w:rsidR="00BB0949" w:rsidRDefault="00000000">
      <w:pPr>
        <w:pStyle w:val="Heading2"/>
        <w:rPr>
          <w:rFonts w:hint="eastAsia"/>
        </w:rPr>
      </w:pPr>
      <w:bookmarkStart w:id="252" w:name="practice-b-add-a-reason-or-background"/>
      <w:bookmarkEnd w:id="251"/>
      <w:r>
        <w:t>6. Practice B – Add a Reason or Background</w:t>
      </w:r>
    </w:p>
    <w:p w14:paraId="53CDC1B1" w14:textId="77777777" w:rsidR="00BB0949" w:rsidRDefault="00000000">
      <w:pPr>
        <w:rPr>
          <w:rFonts w:hint="eastAsia"/>
        </w:rPr>
      </w:pPr>
      <w:r>
        <w:t xml:space="preserve">Add </w:t>
      </w:r>
      <w:r>
        <w:rPr>
          <w:b/>
          <w:bCs/>
        </w:rPr>
        <w:t>one sentence of background</w:t>
      </w:r>
      <w:r>
        <w:t xml:space="preserve"> and </w:t>
      </w:r>
      <w:r>
        <w:rPr>
          <w:b/>
          <w:bCs/>
        </w:rPr>
        <w:t>one sentence of reason</w:t>
      </w:r>
      <w:r>
        <w:t>.</w:t>
      </w:r>
    </w:p>
    <w:p w14:paraId="53CDC1B2" w14:textId="77777777" w:rsidR="00BB0949" w:rsidRDefault="00000000">
      <w:pPr>
        <w:numPr>
          <w:ilvl w:val="0"/>
          <w:numId w:val="180"/>
        </w:numPr>
        <w:rPr>
          <w:rFonts w:hint="eastAsia"/>
        </w:rPr>
      </w:pPr>
      <w:r>
        <w:t>The applicant list is incomplete. →</w:t>
      </w:r>
    </w:p>
    <w:p w14:paraId="53CDC1B3" w14:textId="77777777" w:rsidR="00BB0949" w:rsidRDefault="00000000">
      <w:pPr>
        <w:numPr>
          <w:ilvl w:val="0"/>
          <w:numId w:val="180"/>
        </w:numPr>
        <w:rPr>
          <w:rFonts w:hint="eastAsia"/>
        </w:rPr>
      </w:pPr>
      <w:r>
        <w:t>The document cannot be accepted. →</w:t>
      </w:r>
    </w:p>
    <w:p w14:paraId="53CDC1B4" w14:textId="77777777" w:rsidR="00BB0949" w:rsidRDefault="00000000">
      <w:pPr>
        <w:numPr>
          <w:ilvl w:val="0"/>
          <w:numId w:val="180"/>
        </w:numPr>
        <w:rPr>
          <w:rFonts w:hint="eastAsia"/>
        </w:rPr>
      </w:pPr>
      <w:r>
        <w:t>The review must be rescheduled. →</w:t>
      </w:r>
    </w:p>
    <w:p w14:paraId="53CDC1B5" w14:textId="77777777" w:rsidR="00BB0949" w:rsidRDefault="00000000">
      <w:pPr>
        <w:pStyle w:val="Heading2"/>
        <w:rPr>
          <w:rFonts w:hint="eastAsia"/>
        </w:rPr>
      </w:pPr>
      <w:bookmarkStart w:id="253" w:name="X46999309f402fa04b7a1bcb4340826a865ce055"/>
      <w:bookmarkEnd w:id="252"/>
      <w:r>
        <w:lastRenderedPageBreak/>
        <w:t>7. Guided Practice – Write a Clear Explanation</w:t>
      </w:r>
    </w:p>
    <w:p w14:paraId="53CDC1B6" w14:textId="77777777" w:rsidR="00BB0949" w:rsidRDefault="00000000">
      <w:pPr>
        <w:rPr>
          <w:rFonts w:hint="eastAsia"/>
        </w:rPr>
      </w:pPr>
      <w:r>
        <w:t>Write 4–6 sentences.</w:t>
      </w:r>
    </w:p>
    <w:p w14:paraId="53CDC1B7" w14:textId="77777777" w:rsidR="00BB0949" w:rsidRDefault="00000000">
      <w:pPr>
        <w:pStyle w:val="BodyText"/>
        <w:rPr>
          <w:rFonts w:hint="eastAsia"/>
        </w:rPr>
      </w:pPr>
      <w:r>
        <w:rPr>
          <w:b/>
          <w:bCs/>
        </w:rPr>
        <w:t>Situation:</w:t>
      </w:r>
      <w:r>
        <w:t xml:space="preserve"> A document cannot be reviewed because the attached files do not match the information in the system.</w:t>
      </w:r>
    </w:p>
    <w:p w14:paraId="53CDC1B8" w14:textId="77777777" w:rsidR="00BB0949" w:rsidRDefault="00000000">
      <w:pPr>
        <w:pStyle w:val="BodyText"/>
        <w:rPr>
          <w:rFonts w:hint="eastAsia"/>
        </w:rPr>
      </w:pPr>
      <w:r>
        <w:t>Explain:</w:t>
      </w:r>
    </w:p>
    <w:p w14:paraId="53CDC1B9" w14:textId="77777777" w:rsidR="00BB0949" w:rsidRDefault="00000000">
      <w:pPr>
        <w:numPr>
          <w:ilvl w:val="0"/>
          <w:numId w:val="181"/>
        </w:numPr>
        <w:rPr>
          <w:rFonts w:hint="eastAsia"/>
        </w:rPr>
      </w:pPr>
      <w:r>
        <w:t>Background</w:t>
      </w:r>
    </w:p>
    <w:p w14:paraId="53CDC1BA" w14:textId="77777777" w:rsidR="00BB0949" w:rsidRDefault="00000000">
      <w:pPr>
        <w:numPr>
          <w:ilvl w:val="0"/>
          <w:numId w:val="181"/>
        </w:numPr>
        <w:rPr>
          <w:rFonts w:hint="eastAsia"/>
        </w:rPr>
      </w:pPr>
      <w:r>
        <w:t>Issue</w:t>
      </w:r>
    </w:p>
    <w:p w14:paraId="53CDC1BB" w14:textId="77777777" w:rsidR="00BB0949" w:rsidRDefault="00000000">
      <w:pPr>
        <w:numPr>
          <w:ilvl w:val="0"/>
          <w:numId w:val="181"/>
        </w:numPr>
        <w:rPr>
          <w:rFonts w:hint="eastAsia"/>
        </w:rPr>
      </w:pPr>
      <w:r>
        <w:t>Reason</w:t>
      </w:r>
    </w:p>
    <w:p w14:paraId="53CDC1BC" w14:textId="77777777" w:rsidR="00BB0949" w:rsidRDefault="00000000">
      <w:pPr>
        <w:numPr>
          <w:ilvl w:val="0"/>
          <w:numId w:val="181"/>
        </w:numPr>
        <w:rPr>
          <w:rFonts w:hint="eastAsia"/>
        </w:rPr>
      </w:pPr>
      <w:r>
        <w:t>Effect</w:t>
      </w:r>
    </w:p>
    <w:p w14:paraId="53CDC1BD" w14:textId="77777777" w:rsidR="00BB0949" w:rsidRDefault="00000000">
      <w:pPr>
        <w:numPr>
          <w:ilvl w:val="0"/>
          <w:numId w:val="181"/>
        </w:numPr>
        <w:rPr>
          <w:rFonts w:hint="eastAsia"/>
        </w:rPr>
      </w:pPr>
      <w:r>
        <w:t>Current status</w:t>
      </w:r>
    </w:p>
    <w:p w14:paraId="53CDC1BE" w14:textId="77777777" w:rsidR="00BB0949" w:rsidRDefault="00000000">
      <w:pPr>
        <w:rPr>
          <w:rFonts w:hint="eastAsia"/>
        </w:rPr>
      </w:pPr>
      <w:r>
        <w:t>Write your explanation:</w:t>
      </w:r>
    </w:p>
    <w:p w14:paraId="53CDC1BF" w14:textId="77777777" w:rsidR="00BB0949" w:rsidRDefault="00000000">
      <w:pPr>
        <w:pStyle w:val="Heading2"/>
        <w:rPr>
          <w:rFonts w:hint="eastAsia"/>
        </w:rPr>
      </w:pPr>
      <w:bookmarkStart w:id="254" w:name="freer-practice-write-two-explanations"/>
      <w:bookmarkEnd w:id="253"/>
      <w:r>
        <w:t>8. Freer Practice – Write Two Explanations</w:t>
      </w:r>
    </w:p>
    <w:p w14:paraId="53CDC1C0" w14:textId="77777777" w:rsidR="00BB0949" w:rsidRDefault="00000000">
      <w:pPr>
        <w:rPr>
          <w:rFonts w:hint="eastAsia"/>
        </w:rPr>
      </w:pPr>
      <w:r>
        <w:t>Choose two situations and write explanations.</w:t>
      </w:r>
    </w:p>
    <w:p w14:paraId="53CDC1C1" w14:textId="77777777" w:rsidR="00BB0949" w:rsidRDefault="00000000">
      <w:pPr>
        <w:pStyle w:val="Heading3"/>
        <w:rPr>
          <w:rFonts w:hint="eastAsia"/>
        </w:rPr>
      </w:pPr>
      <w:bookmarkStart w:id="255" w:name="options-6"/>
      <w:r>
        <w:t>Options</w:t>
      </w:r>
    </w:p>
    <w:p w14:paraId="53CDC1C2" w14:textId="77777777" w:rsidR="00BB0949" w:rsidRDefault="00000000">
      <w:pPr>
        <w:rPr>
          <w:rFonts w:hint="eastAsia"/>
        </w:rPr>
      </w:pPr>
      <w:r>
        <w:t>A. The applicant used an old version of the form. B. A system update changed the display order of documents. C. A reviewer found inconsistent information in two files. D. A required field was left blank.</w:t>
      </w:r>
    </w:p>
    <w:p w14:paraId="53CDC1C3" w14:textId="77777777" w:rsidR="00BB0949" w:rsidRDefault="00000000">
      <w:pPr>
        <w:pStyle w:val="BodyText"/>
        <w:rPr>
          <w:rFonts w:hint="eastAsia"/>
        </w:rPr>
      </w:pPr>
      <w:r>
        <w:t>Write your explanations:</w:t>
      </w:r>
    </w:p>
    <w:p w14:paraId="53CDC1C4" w14:textId="77777777" w:rsidR="00BB0949" w:rsidRDefault="00000000">
      <w:pPr>
        <w:pStyle w:val="Heading2"/>
        <w:rPr>
          <w:rFonts w:hint="eastAsia"/>
        </w:rPr>
      </w:pPr>
      <w:bookmarkStart w:id="256" w:name="Xe7149839aa13aadc816f08de56c033ba5492ad6"/>
      <w:bookmarkEnd w:id="254"/>
      <w:bookmarkEnd w:id="255"/>
      <w:r>
        <w:t>9. Extended Writing Task – Explanatory Paragraph</w:t>
      </w:r>
    </w:p>
    <w:p w14:paraId="53CDC1C5" w14:textId="77777777" w:rsidR="00BB0949" w:rsidRDefault="00000000">
      <w:pPr>
        <w:rPr>
          <w:rFonts w:hint="eastAsia"/>
        </w:rPr>
      </w:pPr>
      <w:r>
        <w:t>Write a paragraph (6–8 sentences) explaining an issue as part of a report. Include:</w:t>
      </w:r>
    </w:p>
    <w:p w14:paraId="53CDC1C6" w14:textId="77777777" w:rsidR="00BB0949" w:rsidRDefault="00000000">
      <w:pPr>
        <w:numPr>
          <w:ilvl w:val="0"/>
          <w:numId w:val="182"/>
        </w:numPr>
        <w:rPr>
          <w:rFonts w:hint="eastAsia"/>
        </w:rPr>
      </w:pPr>
      <w:r>
        <w:lastRenderedPageBreak/>
        <w:t>Background</w:t>
      </w:r>
    </w:p>
    <w:p w14:paraId="53CDC1C7" w14:textId="77777777" w:rsidR="00BB0949" w:rsidRDefault="00000000">
      <w:pPr>
        <w:numPr>
          <w:ilvl w:val="0"/>
          <w:numId w:val="182"/>
        </w:numPr>
        <w:rPr>
          <w:rFonts w:hint="eastAsia"/>
        </w:rPr>
      </w:pPr>
      <w:r>
        <w:t>What was found</w:t>
      </w:r>
    </w:p>
    <w:p w14:paraId="53CDC1C8" w14:textId="77777777" w:rsidR="00BB0949" w:rsidRDefault="00000000">
      <w:pPr>
        <w:numPr>
          <w:ilvl w:val="0"/>
          <w:numId w:val="182"/>
        </w:numPr>
        <w:rPr>
          <w:rFonts w:hint="eastAsia"/>
        </w:rPr>
      </w:pPr>
      <w:r>
        <w:t>Why it is an issue</w:t>
      </w:r>
    </w:p>
    <w:p w14:paraId="53CDC1C9" w14:textId="77777777" w:rsidR="00BB0949" w:rsidRDefault="00000000">
      <w:pPr>
        <w:numPr>
          <w:ilvl w:val="0"/>
          <w:numId w:val="182"/>
        </w:numPr>
        <w:rPr>
          <w:rFonts w:hint="eastAsia"/>
        </w:rPr>
      </w:pPr>
      <w:r>
        <w:t>Effect on the next steps</w:t>
      </w:r>
    </w:p>
    <w:p w14:paraId="53CDC1CA" w14:textId="77777777" w:rsidR="00BB0949" w:rsidRDefault="00000000">
      <w:pPr>
        <w:rPr>
          <w:rFonts w:hint="eastAsia"/>
        </w:rPr>
      </w:pPr>
      <w:r>
        <w:t>Write your paragraph:</w:t>
      </w:r>
    </w:p>
    <w:p w14:paraId="53CDC1CB" w14:textId="77777777" w:rsidR="00BB0949" w:rsidRDefault="00000000">
      <w:pPr>
        <w:pStyle w:val="Heading2"/>
        <w:rPr>
          <w:rFonts w:hint="eastAsia"/>
        </w:rPr>
      </w:pPr>
      <w:bookmarkStart w:id="257" w:name="reflection-12"/>
      <w:bookmarkEnd w:id="256"/>
      <w:r>
        <w:t>10. Reflection</w:t>
      </w:r>
    </w:p>
    <w:p w14:paraId="53CDC1CC" w14:textId="77777777" w:rsidR="00BB0949" w:rsidRDefault="00000000">
      <w:pPr>
        <w:numPr>
          <w:ilvl w:val="0"/>
          <w:numId w:val="183"/>
        </w:numPr>
        <w:rPr>
          <w:rFonts w:hint="eastAsia"/>
        </w:rPr>
      </w:pPr>
      <w:r>
        <w:t>What type of explanation do you find easiest to write?</w:t>
      </w:r>
    </w:p>
    <w:p w14:paraId="53CDC1CD" w14:textId="77777777" w:rsidR="00BB0949" w:rsidRDefault="00000000">
      <w:pPr>
        <w:numPr>
          <w:ilvl w:val="0"/>
          <w:numId w:val="183"/>
        </w:numPr>
        <w:rPr>
          <w:rFonts w:hint="eastAsia"/>
        </w:rPr>
      </w:pPr>
      <w:r>
        <w:t>Which part is most difficult—background, reason, or effect?</w:t>
      </w:r>
    </w:p>
    <w:p w14:paraId="53CDC1CE" w14:textId="77777777" w:rsidR="00BB0949" w:rsidRDefault="00000000">
      <w:pPr>
        <w:numPr>
          <w:ilvl w:val="0"/>
          <w:numId w:val="183"/>
        </w:numPr>
        <w:rPr>
          <w:rFonts w:hint="eastAsia"/>
        </w:rPr>
      </w:pPr>
      <w:r>
        <w:t>Which phrases from this unit were new for you?</w:t>
      </w:r>
    </w:p>
    <w:p w14:paraId="53CDC1CF" w14:textId="77777777" w:rsidR="00BB0949" w:rsidRDefault="00000000">
      <w:pPr>
        <w:pStyle w:val="Heading2"/>
        <w:rPr>
          <w:rFonts w:hint="eastAsia"/>
        </w:rPr>
      </w:pPr>
      <w:bookmarkStart w:id="258" w:name="homework-12"/>
      <w:bookmarkEnd w:id="257"/>
      <w:r>
        <w:t>11. Homework</w:t>
      </w:r>
    </w:p>
    <w:p w14:paraId="53CDC1D0" w14:textId="77777777" w:rsidR="00BB0949" w:rsidRDefault="00000000">
      <w:pPr>
        <w:rPr>
          <w:rFonts w:hint="eastAsia"/>
        </w:rPr>
      </w:pPr>
      <w:r>
        <w:t>Find a real explanation you wrote or received. Rewrite it using the structure from this unit.</w:t>
      </w:r>
    </w:p>
    <w:p w14:paraId="53CDC1D1" w14:textId="77777777" w:rsidR="00BB0949" w:rsidRDefault="00000000">
      <w:pPr>
        <w:pStyle w:val="Heading1"/>
        <w:rPr>
          <w:rFonts w:hint="eastAsia"/>
        </w:rPr>
      </w:pPr>
      <w:bookmarkStart w:id="259" w:name="responding-to-confusion"/>
      <w:bookmarkStart w:id="260" w:name="_Toc216308497"/>
      <w:bookmarkEnd w:id="241"/>
      <w:bookmarkEnd w:id="258"/>
      <w:r>
        <w:t>14 – Responding to Confusion</w:t>
      </w:r>
      <w:bookmarkEnd w:id="260"/>
    </w:p>
    <w:p w14:paraId="53CDC1D2" w14:textId="77777777" w:rsidR="00BB0949" w:rsidRDefault="00000000">
      <w:pPr>
        <w:pStyle w:val="Heading2"/>
        <w:rPr>
          <w:rFonts w:hint="eastAsia"/>
        </w:rPr>
      </w:pPr>
      <w:bookmarkStart w:id="261" w:name="overview-13"/>
      <w:r>
        <w:t>1. Overview</w:t>
      </w:r>
    </w:p>
    <w:p w14:paraId="53CDC1D3" w14:textId="77777777" w:rsidR="00BB0949" w:rsidRDefault="00000000">
      <w:pPr>
        <w:rPr>
          <w:rFonts w:hint="eastAsia"/>
        </w:rPr>
      </w:pPr>
      <w:r>
        <w:t xml:space="preserve">In this unit, you will learn how to respond </w:t>
      </w:r>
      <w:r>
        <w:rPr>
          <w:b/>
          <w:bCs/>
        </w:rPr>
        <w:t>clearly and professionally</w:t>
      </w:r>
      <w:r>
        <w:t xml:space="preserve"> when someone is confused or has misunderstood information. You will:</w:t>
      </w:r>
    </w:p>
    <w:p w14:paraId="53CDC1D4" w14:textId="77777777" w:rsidR="00BB0949" w:rsidRDefault="00000000">
      <w:pPr>
        <w:numPr>
          <w:ilvl w:val="0"/>
          <w:numId w:val="184"/>
        </w:numPr>
        <w:rPr>
          <w:rFonts w:hint="eastAsia"/>
        </w:rPr>
      </w:pPr>
      <w:r>
        <w:t>Identify the source of confusion</w:t>
      </w:r>
    </w:p>
    <w:p w14:paraId="53CDC1D5" w14:textId="77777777" w:rsidR="00BB0949" w:rsidRDefault="00000000">
      <w:pPr>
        <w:numPr>
          <w:ilvl w:val="0"/>
          <w:numId w:val="184"/>
        </w:numPr>
        <w:rPr>
          <w:rFonts w:hint="eastAsia"/>
        </w:rPr>
      </w:pPr>
      <w:r>
        <w:t>Provide clear explanations or corrections</w:t>
      </w:r>
    </w:p>
    <w:p w14:paraId="53CDC1D6" w14:textId="77777777" w:rsidR="00BB0949" w:rsidRDefault="00000000">
      <w:pPr>
        <w:numPr>
          <w:ilvl w:val="0"/>
          <w:numId w:val="184"/>
        </w:numPr>
        <w:rPr>
          <w:rFonts w:hint="eastAsia"/>
        </w:rPr>
      </w:pPr>
      <w:r>
        <w:lastRenderedPageBreak/>
        <w:t>Use polite language to clarify misunderstandings</w:t>
      </w:r>
    </w:p>
    <w:p w14:paraId="53CDC1D7" w14:textId="77777777" w:rsidR="00BB0949" w:rsidRDefault="00000000">
      <w:pPr>
        <w:numPr>
          <w:ilvl w:val="0"/>
          <w:numId w:val="184"/>
        </w:numPr>
        <w:rPr>
          <w:rFonts w:hint="eastAsia"/>
        </w:rPr>
      </w:pPr>
      <w:r>
        <w:t>Practise writing short clarification responses and longer explanations</w:t>
      </w:r>
    </w:p>
    <w:p w14:paraId="53CDC1D8" w14:textId="77777777" w:rsidR="00BB0949" w:rsidRDefault="00000000">
      <w:pPr>
        <w:pStyle w:val="Heading2"/>
        <w:rPr>
          <w:rFonts w:hint="eastAsia"/>
        </w:rPr>
      </w:pPr>
      <w:bookmarkStart w:id="262" w:name="Xca7e78d9b497cf79923fc8f828cb9950fa7ac9f"/>
      <w:bookmarkEnd w:id="261"/>
      <w:r>
        <w:t>2. What Does It Mean to Respond to Confusion?</w:t>
      </w:r>
    </w:p>
    <w:p w14:paraId="53CDC1D9" w14:textId="77777777" w:rsidR="00BB0949" w:rsidRDefault="00000000">
      <w:pPr>
        <w:rPr>
          <w:rFonts w:hint="eastAsia"/>
        </w:rPr>
      </w:pPr>
      <w:r>
        <w:t>When someone is confused, your response should:</w:t>
      </w:r>
    </w:p>
    <w:p w14:paraId="53CDC1DA" w14:textId="77777777" w:rsidR="00BB0949" w:rsidRDefault="00000000">
      <w:pPr>
        <w:numPr>
          <w:ilvl w:val="0"/>
          <w:numId w:val="185"/>
        </w:numPr>
        <w:rPr>
          <w:rFonts w:hint="eastAsia"/>
        </w:rPr>
      </w:pPr>
      <w:r>
        <w:t>Acknowledge the confusion politely</w:t>
      </w:r>
    </w:p>
    <w:p w14:paraId="53CDC1DB" w14:textId="77777777" w:rsidR="00BB0949" w:rsidRDefault="00000000">
      <w:pPr>
        <w:numPr>
          <w:ilvl w:val="0"/>
          <w:numId w:val="185"/>
        </w:numPr>
        <w:rPr>
          <w:rFonts w:hint="eastAsia"/>
        </w:rPr>
      </w:pPr>
      <w:r>
        <w:t>Restate the important information clearly</w:t>
      </w:r>
    </w:p>
    <w:p w14:paraId="53CDC1DC" w14:textId="77777777" w:rsidR="00BB0949" w:rsidRDefault="00000000">
      <w:pPr>
        <w:numPr>
          <w:ilvl w:val="0"/>
          <w:numId w:val="185"/>
        </w:numPr>
        <w:rPr>
          <w:rFonts w:hint="eastAsia"/>
        </w:rPr>
      </w:pPr>
      <w:r>
        <w:t>Provide additional detail if necessary</w:t>
      </w:r>
    </w:p>
    <w:p w14:paraId="53CDC1DD" w14:textId="77777777" w:rsidR="00BB0949" w:rsidRDefault="00000000">
      <w:pPr>
        <w:numPr>
          <w:ilvl w:val="0"/>
          <w:numId w:val="185"/>
        </w:numPr>
        <w:rPr>
          <w:rFonts w:hint="eastAsia"/>
        </w:rPr>
      </w:pPr>
      <w:r>
        <w:t>Avoid blaming language</w:t>
      </w:r>
    </w:p>
    <w:p w14:paraId="53CDC1DE" w14:textId="77777777" w:rsidR="00BB0949" w:rsidRDefault="00000000">
      <w:pPr>
        <w:pStyle w:val="Heading3"/>
        <w:rPr>
          <w:rFonts w:hint="eastAsia"/>
        </w:rPr>
      </w:pPr>
      <w:bookmarkStart w:id="263" w:name="example-part-of-a-longer-email-thread"/>
      <w:r>
        <w:t>Example (Part of a Longer Email Thread)</w:t>
      </w:r>
    </w:p>
    <w:p w14:paraId="53CDC1DF" w14:textId="77777777" w:rsidR="00BB0949" w:rsidRDefault="00000000">
      <w:pPr>
        <w:rPr>
          <w:rFonts w:hint="eastAsia"/>
        </w:rPr>
      </w:pPr>
      <w:r>
        <w:t>Thank you for your question. To clarify, the updated instructions apply only to applications submitted after 1 June. Applications from earlier months will follow the previous procedure. I hope this resolves the confusion.</w:t>
      </w:r>
    </w:p>
    <w:p w14:paraId="53CDC1E0" w14:textId="77777777" w:rsidR="00BB0949" w:rsidRDefault="00000000">
      <w:pPr>
        <w:pStyle w:val="Heading2"/>
        <w:rPr>
          <w:rFonts w:hint="eastAsia"/>
        </w:rPr>
      </w:pPr>
      <w:bookmarkStart w:id="264" w:name="warm-up-what-is-the-confusion"/>
      <w:bookmarkEnd w:id="262"/>
      <w:bookmarkEnd w:id="263"/>
      <w:r>
        <w:t>3. Warm-Up: What Is the Confusion?</w:t>
      </w:r>
    </w:p>
    <w:p w14:paraId="53CDC1E1" w14:textId="77777777" w:rsidR="00BB0949" w:rsidRDefault="00000000">
      <w:pPr>
        <w:rPr>
          <w:rFonts w:hint="eastAsia"/>
        </w:rPr>
      </w:pPr>
      <w:r>
        <w:t>Identify what the reader is confused about.</w:t>
      </w:r>
    </w:p>
    <w:p w14:paraId="53CDC1E2" w14:textId="77777777" w:rsidR="00BB0949" w:rsidRDefault="00000000">
      <w:pPr>
        <w:numPr>
          <w:ilvl w:val="0"/>
          <w:numId w:val="186"/>
        </w:numPr>
        <w:rPr>
          <w:rFonts w:hint="eastAsia"/>
        </w:rPr>
      </w:pPr>
      <w:r>
        <w:t>“I thought the deadline was next Monday.”</w:t>
      </w:r>
    </w:p>
    <w:p w14:paraId="53CDC1E3" w14:textId="77777777" w:rsidR="00BB0949" w:rsidRDefault="00000000">
      <w:pPr>
        <w:numPr>
          <w:ilvl w:val="0"/>
          <w:numId w:val="186"/>
        </w:numPr>
        <w:rPr>
          <w:rFonts w:hint="eastAsia"/>
        </w:rPr>
      </w:pPr>
      <w:r>
        <w:t>“This form looks different from the one I used last year.”</w:t>
      </w:r>
    </w:p>
    <w:p w14:paraId="53CDC1E4" w14:textId="77777777" w:rsidR="00BB0949" w:rsidRDefault="00000000">
      <w:pPr>
        <w:numPr>
          <w:ilvl w:val="0"/>
          <w:numId w:val="186"/>
        </w:numPr>
        <w:rPr>
          <w:rFonts w:hint="eastAsia"/>
        </w:rPr>
      </w:pPr>
      <w:r>
        <w:t>“I’m not sure which file I should upload.”</w:t>
      </w:r>
    </w:p>
    <w:p w14:paraId="53CDC1E5" w14:textId="77777777" w:rsidR="00BB0949" w:rsidRDefault="00000000">
      <w:pPr>
        <w:numPr>
          <w:ilvl w:val="0"/>
          <w:numId w:val="186"/>
        </w:numPr>
        <w:rPr>
          <w:rFonts w:hint="eastAsia"/>
        </w:rPr>
      </w:pPr>
      <w:r>
        <w:t>“The instructions say two things.”</w:t>
      </w:r>
    </w:p>
    <w:p w14:paraId="53CDC1E6" w14:textId="77777777" w:rsidR="00BB0949" w:rsidRDefault="00000000">
      <w:pPr>
        <w:rPr>
          <w:rFonts w:hint="eastAsia"/>
        </w:rPr>
      </w:pPr>
      <w:r>
        <w:t>Write the point of confusion: 1. 2. 3. 4.</w:t>
      </w:r>
    </w:p>
    <w:p w14:paraId="53CDC1E7" w14:textId="77777777" w:rsidR="00BB0949" w:rsidRDefault="00000000">
      <w:pPr>
        <w:pStyle w:val="Heading2"/>
        <w:rPr>
          <w:rFonts w:hint="eastAsia"/>
        </w:rPr>
      </w:pPr>
      <w:bookmarkStart w:id="265" w:name="X692f152d5f4c797f491e785ed96988240d26460"/>
      <w:bookmarkEnd w:id="264"/>
      <w:r>
        <w:lastRenderedPageBreak/>
        <w:t>4. Language Focus 1 – Useful Clarification Phrases</w:t>
      </w:r>
    </w:p>
    <w:p w14:paraId="53CDC1E8" w14:textId="77777777" w:rsidR="00BB0949" w:rsidRDefault="00000000">
      <w:pPr>
        <w:pStyle w:val="Heading3"/>
        <w:rPr>
          <w:rFonts w:hint="eastAsia"/>
        </w:rPr>
      </w:pPr>
      <w:bookmarkStart w:id="266" w:name="acknowledging-the-confusion"/>
      <w:r>
        <w:t>Acknowledging the Confusion</w:t>
      </w:r>
    </w:p>
    <w:p w14:paraId="53CDC1E9" w14:textId="77777777" w:rsidR="00BB0949" w:rsidRDefault="00000000">
      <w:pPr>
        <w:numPr>
          <w:ilvl w:val="0"/>
          <w:numId w:val="187"/>
        </w:numPr>
        <w:rPr>
          <w:rFonts w:hint="eastAsia"/>
        </w:rPr>
      </w:pPr>
      <w:r>
        <w:t>Thank you for your question.</w:t>
      </w:r>
    </w:p>
    <w:p w14:paraId="53CDC1EA" w14:textId="77777777" w:rsidR="00BB0949" w:rsidRDefault="00000000">
      <w:pPr>
        <w:numPr>
          <w:ilvl w:val="0"/>
          <w:numId w:val="187"/>
        </w:numPr>
        <w:rPr>
          <w:rFonts w:hint="eastAsia"/>
        </w:rPr>
      </w:pPr>
      <w:r>
        <w:t>I understand the confusion.</w:t>
      </w:r>
    </w:p>
    <w:p w14:paraId="53CDC1EB" w14:textId="77777777" w:rsidR="00BB0949" w:rsidRDefault="00000000">
      <w:pPr>
        <w:numPr>
          <w:ilvl w:val="0"/>
          <w:numId w:val="187"/>
        </w:numPr>
        <w:rPr>
          <w:rFonts w:hint="eastAsia"/>
        </w:rPr>
      </w:pPr>
      <w:r>
        <w:t>Thank you for checking.</w:t>
      </w:r>
    </w:p>
    <w:p w14:paraId="53CDC1EC" w14:textId="77777777" w:rsidR="00BB0949" w:rsidRDefault="00000000">
      <w:pPr>
        <w:pStyle w:val="Heading3"/>
        <w:rPr>
          <w:rFonts w:hint="eastAsia"/>
        </w:rPr>
      </w:pPr>
      <w:bookmarkStart w:id="267" w:name="restating-information"/>
      <w:bookmarkEnd w:id="266"/>
      <w:r>
        <w:t>Restating Information</w:t>
      </w:r>
    </w:p>
    <w:p w14:paraId="53CDC1ED" w14:textId="77777777" w:rsidR="00BB0949" w:rsidRDefault="00000000">
      <w:pPr>
        <w:numPr>
          <w:ilvl w:val="0"/>
          <w:numId w:val="188"/>
        </w:numPr>
        <w:rPr>
          <w:rFonts w:hint="eastAsia"/>
        </w:rPr>
      </w:pPr>
      <w:r>
        <w:t>To clarify…</w:t>
      </w:r>
    </w:p>
    <w:p w14:paraId="53CDC1EE" w14:textId="77777777" w:rsidR="00BB0949" w:rsidRDefault="00000000">
      <w:pPr>
        <w:numPr>
          <w:ilvl w:val="0"/>
          <w:numId w:val="188"/>
        </w:numPr>
        <w:rPr>
          <w:rFonts w:hint="eastAsia"/>
        </w:rPr>
      </w:pPr>
      <w:r>
        <w:t>The correct information is…</w:t>
      </w:r>
    </w:p>
    <w:p w14:paraId="53CDC1EF" w14:textId="77777777" w:rsidR="00BB0949" w:rsidRDefault="00000000">
      <w:pPr>
        <w:numPr>
          <w:ilvl w:val="0"/>
          <w:numId w:val="188"/>
        </w:numPr>
        <w:rPr>
          <w:rFonts w:hint="eastAsia"/>
        </w:rPr>
      </w:pPr>
      <w:r>
        <w:t>The updated requirement is…</w:t>
      </w:r>
    </w:p>
    <w:p w14:paraId="53CDC1F0" w14:textId="77777777" w:rsidR="00BB0949" w:rsidRDefault="00000000">
      <w:pPr>
        <w:pStyle w:val="Heading3"/>
        <w:rPr>
          <w:rFonts w:hint="eastAsia"/>
        </w:rPr>
      </w:pPr>
      <w:bookmarkStart w:id="268" w:name="giving-additional-details"/>
      <w:bookmarkEnd w:id="267"/>
      <w:r>
        <w:t>Giving Additional Details</w:t>
      </w:r>
    </w:p>
    <w:p w14:paraId="53CDC1F1" w14:textId="77777777" w:rsidR="00BB0949" w:rsidRDefault="00000000">
      <w:pPr>
        <w:numPr>
          <w:ilvl w:val="0"/>
          <w:numId w:val="189"/>
        </w:numPr>
        <w:rPr>
          <w:rFonts w:hint="eastAsia"/>
        </w:rPr>
      </w:pPr>
      <w:r>
        <w:t>This applies only to…</w:t>
      </w:r>
    </w:p>
    <w:p w14:paraId="53CDC1F2" w14:textId="77777777" w:rsidR="00BB0949" w:rsidRDefault="00000000">
      <w:pPr>
        <w:numPr>
          <w:ilvl w:val="0"/>
          <w:numId w:val="189"/>
        </w:numPr>
        <w:rPr>
          <w:rFonts w:hint="eastAsia"/>
        </w:rPr>
      </w:pPr>
      <w:r>
        <w:t>In this case…</w:t>
      </w:r>
    </w:p>
    <w:p w14:paraId="53CDC1F3" w14:textId="77777777" w:rsidR="00BB0949" w:rsidRDefault="00000000">
      <w:pPr>
        <w:numPr>
          <w:ilvl w:val="0"/>
          <w:numId w:val="189"/>
        </w:numPr>
        <w:rPr>
          <w:rFonts w:hint="eastAsia"/>
        </w:rPr>
      </w:pPr>
      <w:r>
        <w:t>One important point is…</w:t>
      </w:r>
    </w:p>
    <w:p w14:paraId="53CDC1F4" w14:textId="77777777" w:rsidR="00BB0949" w:rsidRDefault="00000000">
      <w:pPr>
        <w:pStyle w:val="Heading2"/>
        <w:rPr>
          <w:rFonts w:hint="eastAsia"/>
        </w:rPr>
      </w:pPr>
      <w:bookmarkStart w:id="269" w:name="practice-a-improve-the-response"/>
      <w:bookmarkEnd w:id="265"/>
      <w:bookmarkEnd w:id="268"/>
      <w:r>
        <w:t>5. Practice A – Improve the Response</w:t>
      </w:r>
    </w:p>
    <w:p w14:paraId="53CDC1F5" w14:textId="77777777" w:rsidR="00BB0949" w:rsidRDefault="00000000">
      <w:pPr>
        <w:rPr>
          <w:rFonts w:hint="eastAsia"/>
        </w:rPr>
      </w:pPr>
      <w:r>
        <w:t>Rewrite each response to make it clear and polite.</w:t>
      </w:r>
    </w:p>
    <w:p w14:paraId="53CDC1F6" w14:textId="77777777" w:rsidR="00BB0949" w:rsidRDefault="00000000">
      <w:pPr>
        <w:numPr>
          <w:ilvl w:val="0"/>
          <w:numId w:val="190"/>
        </w:numPr>
        <w:rPr>
          <w:rFonts w:hint="eastAsia"/>
        </w:rPr>
      </w:pPr>
      <w:r>
        <w:t>“No, that’s wrong.” →</w:t>
      </w:r>
    </w:p>
    <w:p w14:paraId="53CDC1F7" w14:textId="77777777" w:rsidR="00BB0949" w:rsidRDefault="00000000">
      <w:pPr>
        <w:numPr>
          <w:ilvl w:val="0"/>
          <w:numId w:val="190"/>
        </w:numPr>
        <w:rPr>
          <w:rFonts w:hint="eastAsia"/>
        </w:rPr>
      </w:pPr>
      <w:r>
        <w:t>“You misunderstood the instructions.” →</w:t>
      </w:r>
    </w:p>
    <w:p w14:paraId="53CDC1F8" w14:textId="77777777" w:rsidR="00BB0949" w:rsidRDefault="00000000">
      <w:pPr>
        <w:numPr>
          <w:ilvl w:val="0"/>
          <w:numId w:val="190"/>
        </w:numPr>
        <w:rPr>
          <w:rFonts w:hint="eastAsia"/>
        </w:rPr>
      </w:pPr>
      <w:r>
        <w:t>“The other form is for something else.” →</w:t>
      </w:r>
    </w:p>
    <w:p w14:paraId="53CDC1F9" w14:textId="77777777" w:rsidR="00BB0949" w:rsidRDefault="00000000">
      <w:pPr>
        <w:numPr>
          <w:ilvl w:val="0"/>
          <w:numId w:val="190"/>
        </w:numPr>
        <w:rPr>
          <w:rFonts w:hint="eastAsia"/>
        </w:rPr>
      </w:pPr>
      <w:r>
        <w:t>“Read the guidelines again.” →</w:t>
      </w:r>
    </w:p>
    <w:p w14:paraId="53CDC1FA" w14:textId="77777777" w:rsidR="00BB0949" w:rsidRDefault="00000000">
      <w:pPr>
        <w:pStyle w:val="Heading2"/>
        <w:rPr>
          <w:rFonts w:hint="eastAsia"/>
        </w:rPr>
      </w:pPr>
      <w:bookmarkStart w:id="270" w:name="practice-b-add-clarifying-information"/>
      <w:bookmarkEnd w:id="269"/>
      <w:r>
        <w:lastRenderedPageBreak/>
        <w:t>6. Practice B – Add Clarifying Information</w:t>
      </w:r>
    </w:p>
    <w:p w14:paraId="53CDC1FB" w14:textId="77777777" w:rsidR="00BB0949" w:rsidRDefault="00000000">
      <w:pPr>
        <w:rPr>
          <w:rFonts w:hint="eastAsia"/>
        </w:rPr>
      </w:pPr>
      <w:r>
        <w:t xml:space="preserve">Add </w:t>
      </w:r>
      <w:r>
        <w:rPr>
          <w:b/>
          <w:bCs/>
        </w:rPr>
        <w:t>one sentence that acknowledges the confusion</w:t>
      </w:r>
      <w:r>
        <w:t xml:space="preserve"> and </w:t>
      </w:r>
      <w:r>
        <w:rPr>
          <w:b/>
          <w:bCs/>
        </w:rPr>
        <w:t>one sentence that clarifies</w:t>
      </w:r>
      <w:r>
        <w:t>.</w:t>
      </w:r>
    </w:p>
    <w:p w14:paraId="53CDC1FC" w14:textId="77777777" w:rsidR="00BB0949" w:rsidRDefault="00000000">
      <w:pPr>
        <w:numPr>
          <w:ilvl w:val="0"/>
          <w:numId w:val="191"/>
        </w:numPr>
        <w:rPr>
          <w:rFonts w:hint="eastAsia"/>
        </w:rPr>
      </w:pPr>
      <w:r>
        <w:t>The applicant uploaded the wrong file. →</w:t>
      </w:r>
    </w:p>
    <w:p w14:paraId="53CDC1FD" w14:textId="77777777" w:rsidR="00BB0949" w:rsidRDefault="00000000">
      <w:pPr>
        <w:numPr>
          <w:ilvl w:val="0"/>
          <w:numId w:val="191"/>
        </w:numPr>
        <w:rPr>
          <w:rFonts w:hint="eastAsia"/>
        </w:rPr>
      </w:pPr>
      <w:r>
        <w:t>The deadline mentioned in the email is incorrect. →</w:t>
      </w:r>
    </w:p>
    <w:p w14:paraId="53CDC1FE" w14:textId="77777777" w:rsidR="00BB0949" w:rsidRDefault="00000000">
      <w:pPr>
        <w:numPr>
          <w:ilvl w:val="0"/>
          <w:numId w:val="191"/>
        </w:numPr>
        <w:rPr>
          <w:rFonts w:hint="eastAsia"/>
        </w:rPr>
      </w:pPr>
      <w:r>
        <w:t>The instructions refer to two different processes. →</w:t>
      </w:r>
    </w:p>
    <w:p w14:paraId="53CDC1FF" w14:textId="77777777" w:rsidR="00BB0949" w:rsidRDefault="00000000">
      <w:pPr>
        <w:pStyle w:val="Heading2"/>
        <w:rPr>
          <w:rFonts w:hint="eastAsia"/>
        </w:rPr>
      </w:pPr>
      <w:bookmarkStart w:id="271" w:name="Xfa84565a938f572feb8ef9114cb504b07218894"/>
      <w:bookmarkEnd w:id="270"/>
      <w:r>
        <w:t>7. Guided Practice – Write a Clarification Response</w:t>
      </w:r>
    </w:p>
    <w:p w14:paraId="53CDC200" w14:textId="77777777" w:rsidR="00BB0949" w:rsidRDefault="00000000">
      <w:pPr>
        <w:rPr>
          <w:rFonts w:hint="eastAsia"/>
        </w:rPr>
      </w:pPr>
      <w:r>
        <w:t>Write 4–6 sentences.</w:t>
      </w:r>
    </w:p>
    <w:p w14:paraId="53CDC201" w14:textId="77777777" w:rsidR="00BB0949" w:rsidRDefault="00000000">
      <w:pPr>
        <w:pStyle w:val="BodyText"/>
        <w:rPr>
          <w:rFonts w:hint="eastAsia"/>
        </w:rPr>
      </w:pPr>
      <w:r>
        <w:rPr>
          <w:b/>
          <w:bCs/>
        </w:rPr>
        <w:t>Situation:</w:t>
      </w:r>
      <w:r>
        <w:t xml:space="preserve"> A colleague thinks that all documents must be submitted this Friday, but only two documents are required.</w:t>
      </w:r>
    </w:p>
    <w:p w14:paraId="53CDC202" w14:textId="77777777" w:rsidR="00BB0949" w:rsidRDefault="00000000">
      <w:pPr>
        <w:pStyle w:val="BodyText"/>
        <w:rPr>
          <w:rFonts w:hint="eastAsia"/>
        </w:rPr>
      </w:pPr>
      <w:r>
        <w:t>Write a response that:</w:t>
      </w:r>
    </w:p>
    <w:p w14:paraId="53CDC203" w14:textId="77777777" w:rsidR="00BB0949" w:rsidRDefault="00000000">
      <w:pPr>
        <w:numPr>
          <w:ilvl w:val="0"/>
          <w:numId w:val="192"/>
        </w:numPr>
        <w:rPr>
          <w:rFonts w:hint="eastAsia"/>
        </w:rPr>
      </w:pPr>
      <w:r>
        <w:t>Acknowledges the confusion</w:t>
      </w:r>
    </w:p>
    <w:p w14:paraId="53CDC204" w14:textId="77777777" w:rsidR="00BB0949" w:rsidRDefault="00000000">
      <w:pPr>
        <w:numPr>
          <w:ilvl w:val="0"/>
          <w:numId w:val="192"/>
        </w:numPr>
        <w:rPr>
          <w:rFonts w:hint="eastAsia"/>
        </w:rPr>
      </w:pPr>
      <w:r>
        <w:t>States the correct information</w:t>
      </w:r>
    </w:p>
    <w:p w14:paraId="53CDC205" w14:textId="77777777" w:rsidR="00BB0949" w:rsidRDefault="00000000">
      <w:pPr>
        <w:numPr>
          <w:ilvl w:val="0"/>
          <w:numId w:val="192"/>
        </w:numPr>
        <w:rPr>
          <w:rFonts w:hint="eastAsia"/>
        </w:rPr>
      </w:pPr>
      <w:r>
        <w:t>Gives any important details</w:t>
      </w:r>
    </w:p>
    <w:p w14:paraId="53CDC206" w14:textId="77777777" w:rsidR="00BB0949" w:rsidRDefault="00000000">
      <w:pPr>
        <w:rPr>
          <w:rFonts w:hint="eastAsia"/>
        </w:rPr>
      </w:pPr>
      <w:r>
        <w:t>Write your response:</w:t>
      </w:r>
    </w:p>
    <w:p w14:paraId="53CDC207" w14:textId="77777777" w:rsidR="00BB0949" w:rsidRDefault="00000000">
      <w:pPr>
        <w:pStyle w:val="Heading2"/>
        <w:rPr>
          <w:rFonts w:hint="eastAsia"/>
        </w:rPr>
      </w:pPr>
      <w:bookmarkStart w:id="272" w:name="freer-practice-write-two-responses"/>
      <w:bookmarkEnd w:id="271"/>
      <w:r>
        <w:t>8. Freer Practice – Write Two Responses</w:t>
      </w:r>
    </w:p>
    <w:p w14:paraId="53CDC208" w14:textId="77777777" w:rsidR="00BB0949" w:rsidRDefault="00000000">
      <w:pPr>
        <w:rPr>
          <w:rFonts w:hint="eastAsia"/>
        </w:rPr>
      </w:pPr>
      <w:r>
        <w:t>Choose two situations and write your responses.</w:t>
      </w:r>
    </w:p>
    <w:p w14:paraId="53CDC209" w14:textId="77777777" w:rsidR="00BB0949" w:rsidRDefault="00000000">
      <w:pPr>
        <w:pStyle w:val="Heading3"/>
        <w:rPr>
          <w:rFonts w:hint="eastAsia"/>
        </w:rPr>
      </w:pPr>
      <w:bookmarkStart w:id="273" w:name="options-7"/>
      <w:r>
        <w:t>Options</w:t>
      </w:r>
    </w:p>
    <w:p w14:paraId="53CDC20A" w14:textId="77777777" w:rsidR="00BB0949" w:rsidRDefault="00000000">
      <w:pPr>
        <w:rPr>
          <w:rFonts w:hint="eastAsia"/>
        </w:rPr>
      </w:pPr>
      <w:r>
        <w:t xml:space="preserve">A. A reviewer believes the system error has been fixed, but it is still under investigation. B. A colleague thinks an applicant must redo the entire form, but only one page is incorrect. C. Someone believes the new rule applies to all </w:t>
      </w:r>
      <w:r>
        <w:lastRenderedPageBreak/>
        <w:t>departments, but it applies only to one team. D. A colleague misunderstood the meeting location.</w:t>
      </w:r>
    </w:p>
    <w:p w14:paraId="53CDC20B" w14:textId="77777777" w:rsidR="00BB0949" w:rsidRDefault="00000000">
      <w:pPr>
        <w:pStyle w:val="BodyText"/>
        <w:rPr>
          <w:rFonts w:hint="eastAsia"/>
        </w:rPr>
      </w:pPr>
      <w:r>
        <w:t>Write your responses:</w:t>
      </w:r>
    </w:p>
    <w:p w14:paraId="53CDC20C" w14:textId="77777777" w:rsidR="00BB0949" w:rsidRDefault="00000000">
      <w:pPr>
        <w:pStyle w:val="Heading2"/>
        <w:rPr>
          <w:rFonts w:hint="eastAsia"/>
        </w:rPr>
      </w:pPr>
      <w:bookmarkStart w:id="274" w:name="X7a9dedf97a2d17ae44fb9115c9701878b965fe8"/>
      <w:bookmarkEnd w:id="272"/>
      <w:bookmarkEnd w:id="273"/>
      <w:r>
        <w:t>9. Extended Writing Task – Clarification Paragraph</w:t>
      </w:r>
    </w:p>
    <w:p w14:paraId="53CDC20D" w14:textId="77777777" w:rsidR="00BB0949" w:rsidRDefault="00000000">
      <w:pPr>
        <w:rPr>
          <w:rFonts w:hint="eastAsia"/>
        </w:rPr>
      </w:pPr>
      <w:r>
        <w:t>Write a paragraph (6–8 sentences) explaining a misunderstanding as part of a report. Include:</w:t>
      </w:r>
    </w:p>
    <w:p w14:paraId="53CDC20E" w14:textId="77777777" w:rsidR="00BB0949" w:rsidRDefault="00000000">
      <w:pPr>
        <w:numPr>
          <w:ilvl w:val="0"/>
          <w:numId w:val="193"/>
        </w:numPr>
        <w:rPr>
          <w:rFonts w:hint="eastAsia"/>
        </w:rPr>
      </w:pPr>
      <w:r>
        <w:t>Background</w:t>
      </w:r>
    </w:p>
    <w:p w14:paraId="53CDC20F" w14:textId="77777777" w:rsidR="00BB0949" w:rsidRDefault="00000000">
      <w:pPr>
        <w:numPr>
          <w:ilvl w:val="0"/>
          <w:numId w:val="193"/>
        </w:numPr>
        <w:rPr>
          <w:rFonts w:hint="eastAsia"/>
        </w:rPr>
      </w:pPr>
      <w:r>
        <w:t>Source of confusion</w:t>
      </w:r>
    </w:p>
    <w:p w14:paraId="53CDC210" w14:textId="77777777" w:rsidR="00BB0949" w:rsidRDefault="00000000">
      <w:pPr>
        <w:numPr>
          <w:ilvl w:val="0"/>
          <w:numId w:val="193"/>
        </w:numPr>
        <w:rPr>
          <w:rFonts w:hint="eastAsia"/>
        </w:rPr>
      </w:pPr>
      <w:r>
        <w:t>Correct information</w:t>
      </w:r>
    </w:p>
    <w:p w14:paraId="53CDC211" w14:textId="77777777" w:rsidR="00BB0949" w:rsidRDefault="00000000">
      <w:pPr>
        <w:numPr>
          <w:ilvl w:val="0"/>
          <w:numId w:val="193"/>
        </w:numPr>
        <w:rPr>
          <w:rFonts w:hint="eastAsia"/>
        </w:rPr>
      </w:pPr>
      <w:r>
        <w:t>Summary of next steps</w:t>
      </w:r>
    </w:p>
    <w:p w14:paraId="53CDC212" w14:textId="77777777" w:rsidR="00BB0949" w:rsidRDefault="00000000">
      <w:pPr>
        <w:rPr>
          <w:rFonts w:hint="eastAsia"/>
        </w:rPr>
      </w:pPr>
      <w:r>
        <w:t>Write your paragraph:</w:t>
      </w:r>
    </w:p>
    <w:p w14:paraId="53CDC213" w14:textId="77777777" w:rsidR="00BB0949" w:rsidRDefault="00000000">
      <w:pPr>
        <w:pStyle w:val="Heading2"/>
        <w:rPr>
          <w:rFonts w:hint="eastAsia"/>
        </w:rPr>
      </w:pPr>
      <w:bookmarkStart w:id="275" w:name="reflection-13"/>
      <w:bookmarkEnd w:id="274"/>
      <w:r>
        <w:t>10. Reflection</w:t>
      </w:r>
    </w:p>
    <w:p w14:paraId="53CDC214" w14:textId="77777777" w:rsidR="00BB0949" w:rsidRDefault="00000000">
      <w:pPr>
        <w:numPr>
          <w:ilvl w:val="0"/>
          <w:numId w:val="194"/>
        </w:numPr>
        <w:rPr>
          <w:rFonts w:hint="eastAsia"/>
        </w:rPr>
      </w:pPr>
      <w:r>
        <w:t>What is difficult about responding to confusion?</w:t>
      </w:r>
    </w:p>
    <w:p w14:paraId="53CDC215" w14:textId="77777777" w:rsidR="00BB0949" w:rsidRDefault="00000000">
      <w:pPr>
        <w:numPr>
          <w:ilvl w:val="0"/>
          <w:numId w:val="194"/>
        </w:numPr>
        <w:rPr>
          <w:rFonts w:hint="eastAsia"/>
        </w:rPr>
      </w:pPr>
      <w:r>
        <w:t>What language helps you sound polite and professional?</w:t>
      </w:r>
    </w:p>
    <w:p w14:paraId="53CDC216" w14:textId="77777777" w:rsidR="00BB0949" w:rsidRDefault="00000000">
      <w:pPr>
        <w:numPr>
          <w:ilvl w:val="0"/>
          <w:numId w:val="194"/>
        </w:numPr>
        <w:rPr>
          <w:rFonts w:hint="eastAsia"/>
        </w:rPr>
      </w:pPr>
      <w:r>
        <w:t>When do you usually need to clarify information at work?</w:t>
      </w:r>
    </w:p>
    <w:p w14:paraId="53CDC217" w14:textId="77777777" w:rsidR="00BB0949" w:rsidRDefault="00000000">
      <w:pPr>
        <w:pStyle w:val="Heading2"/>
        <w:rPr>
          <w:rFonts w:hint="eastAsia"/>
        </w:rPr>
      </w:pPr>
      <w:bookmarkStart w:id="276" w:name="homework-13"/>
      <w:bookmarkEnd w:id="275"/>
      <w:r>
        <w:t>11. Homework</w:t>
      </w:r>
    </w:p>
    <w:p w14:paraId="53CDC218" w14:textId="77777777" w:rsidR="00BB0949" w:rsidRDefault="00000000">
      <w:pPr>
        <w:rPr>
          <w:rFonts w:hint="eastAsia"/>
        </w:rPr>
      </w:pPr>
      <w:r>
        <w:t>Find an unclear message from a real situation. Write a clear, polite response to correct the misunderstanding.</w:t>
      </w:r>
    </w:p>
    <w:p w14:paraId="53CDC219" w14:textId="77777777" w:rsidR="00BB0949" w:rsidRDefault="00000000">
      <w:pPr>
        <w:pStyle w:val="Heading1"/>
        <w:rPr>
          <w:rFonts w:hint="eastAsia"/>
        </w:rPr>
      </w:pPr>
      <w:bookmarkStart w:id="277" w:name="maintaining-consistent-email-style"/>
      <w:bookmarkStart w:id="278" w:name="_Toc216308498"/>
      <w:bookmarkEnd w:id="259"/>
      <w:bookmarkEnd w:id="276"/>
      <w:r>
        <w:lastRenderedPageBreak/>
        <w:t>15 – Maintaining Consistent Email Style</w:t>
      </w:r>
      <w:bookmarkEnd w:id="278"/>
    </w:p>
    <w:p w14:paraId="53CDC21A" w14:textId="77777777" w:rsidR="00BB0949" w:rsidRDefault="00000000">
      <w:pPr>
        <w:pStyle w:val="Heading2"/>
        <w:rPr>
          <w:rFonts w:hint="eastAsia"/>
        </w:rPr>
      </w:pPr>
      <w:bookmarkStart w:id="279" w:name="overview-14"/>
      <w:r>
        <w:t>1. Overview</w:t>
      </w:r>
    </w:p>
    <w:p w14:paraId="53CDC21B" w14:textId="77777777" w:rsidR="00BB0949" w:rsidRDefault="00000000">
      <w:pPr>
        <w:rPr>
          <w:rFonts w:hint="eastAsia"/>
        </w:rPr>
      </w:pPr>
      <w:r>
        <w:t xml:space="preserve">In this unit, you will learn how to maintain a </w:t>
      </w:r>
      <w:r>
        <w:rPr>
          <w:b/>
          <w:bCs/>
        </w:rPr>
        <w:t>consistent, professional email style</w:t>
      </w:r>
      <w:r>
        <w:t xml:space="preserve"> across different messages. You will:</w:t>
      </w:r>
    </w:p>
    <w:p w14:paraId="53CDC21C" w14:textId="77777777" w:rsidR="00BB0949" w:rsidRDefault="00000000">
      <w:pPr>
        <w:numPr>
          <w:ilvl w:val="0"/>
          <w:numId w:val="195"/>
        </w:numPr>
        <w:rPr>
          <w:rFonts w:hint="eastAsia"/>
        </w:rPr>
      </w:pPr>
      <w:r>
        <w:t>Identify inconsistencies in tone, structure, and formatting</w:t>
      </w:r>
    </w:p>
    <w:p w14:paraId="53CDC21D" w14:textId="77777777" w:rsidR="00BB0949" w:rsidRDefault="00000000">
      <w:pPr>
        <w:numPr>
          <w:ilvl w:val="0"/>
          <w:numId w:val="195"/>
        </w:numPr>
        <w:rPr>
          <w:rFonts w:hint="eastAsia"/>
        </w:rPr>
      </w:pPr>
      <w:r>
        <w:t>Use standard phrases to keep emails uniform</w:t>
      </w:r>
    </w:p>
    <w:p w14:paraId="53CDC21E" w14:textId="77777777" w:rsidR="00BB0949" w:rsidRDefault="00000000">
      <w:pPr>
        <w:numPr>
          <w:ilvl w:val="0"/>
          <w:numId w:val="195"/>
        </w:numPr>
        <w:rPr>
          <w:rFonts w:hint="eastAsia"/>
        </w:rPr>
      </w:pPr>
      <w:r>
        <w:t>Practise revising and standardising email drafts</w:t>
      </w:r>
    </w:p>
    <w:p w14:paraId="53CDC21F" w14:textId="77777777" w:rsidR="00BB0949" w:rsidRDefault="00000000">
      <w:pPr>
        <w:numPr>
          <w:ilvl w:val="0"/>
          <w:numId w:val="195"/>
        </w:numPr>
        <w:rPr>
          <w:rFonts w:hint="eastAsia"/>
        </w:rPr>
      </w:pPr>
      <w:r>
        <w:t>Write clearer and more professional email messages</w:t>
      </w:r>
    </w:p>
    <w:p w14:paraId="53CDC220" w14:textId="77777777" w:rsidR="00BB0949" w:rsidRDefault="00000000">
      <w:pPr>
        <w:pStyle w:val="Heading2"/>
        <w:rPr>
          <w:rFonts w:hint="eastAsia"/>
        </w:rPr>
      </w:pPr>
      <w:bookmarkStart w:id="280" w:name="what-is-email-consistency"/>
      <w:bookmarkEnd w:id="279"/>
      <w:r>
        <w:t>2. What Is Email Consistency?</w:t>
      </w:r>
    </w:p>
    <w:p w14:paraId="53CDC221" w14:textId="77777777" w:rsidR="00BB0949" w:rsidRDefault="00000000">
      <w:pPr>
        <w:rPr>
          <w:rFonts w:hint="eastAsia"/>
        </w:rPr>
      </w:pPr>
      <w:r>
        <w:t>Consistency means:</w:t>
      </w:r>
    </w:p>
    <w:p w14:paraId="53CDC222" w14:textId="77777777" w:rsidR="00BB0949" w:rsidRDefault="00000000">
      <w:pPr>
        <w:numPr>
          <w:ilvl w:val="0"/>
          <w:numId w:val="196"/>
        </w:numPr>
        <w:rPr>
          <w:rFonts w:hint="eastAsia"/>
        </w:rPr>
      </w:pPr>
      <w:r>
        <w:t>Using similar structures in similar situations</w:t>
      </w:r>
    </w:p>
    <w:p w14:paraId="53CDC223" w14:textId="77777777" w:rsidR="00BB0949" w:rsidRDefault="00000000">
      <w:pPr>
        <w:numPr>
          <w:ilvl w:val="0"/>
          <w:numId w:val="196"/>
        </w:numPr>
        <w:rPr>
          <w:rFonts w:hint="eastAsia"/>
        </w:rPr>
      </w:pPr>
      <w:r>
        <w:t>Keeping tone polite and neutral</w:t>
      </w:r>
    </w:p>
    <w:p w14:paraId="53CDC224" w14:textId="77777777" w:rsidR="00BB0949" w:rsidRDefault="00000000">
      <w:pPr>
        <w:numPr>
          <w:ilvl w:val="0"/>
          <w:numId w:val="196"/>
        </w:numPr>
        <w:rPr>
          <w:rFonts w:hint="eastAsia"/>
        </w:rPr>
      </w:pPr>
      <w:r>
        <w:t>Using standard openings and closings</w:t>
      </w:r>
    </w:p>
    <w:p w14:paraId="53CDC225" w14:textId="77777777" w:rsidR="00BB0949" w:rsidRDefault="00000000">
      <w:pPr>
        <w:numPr>
          <w:ilvl w:val="0"/>
          <w:numId w:val="196"/>
        </w:numPr>
        <w:rPr>
          <w:rFonts w:hint="eastAsia"/>
        </w:rPr>
      </w:pPr>
      <w:r>
        <w:t>Formatting emails clearly and uniformly</w:t>
      </w:r>
    </w:p>
    <w:p w14:paraId="53CDC226" w14:textId="77777777" w:rsidR="00BB0949" w:rsidRDefault="00000000">
      <w:pPr>
        <w:rPr>
          <w:rFonts w:hint="eastAsia"/>
        </w:rPr>
      </w:pPr>
      <w:r>
        <w:t>Consistency helps:</w:t>
      </w:r>
    </w:p>
    <w:p w14:paraId="53CDC227" w14:textId="77777777" w:rsidR="00BB0949" w:rsidRDefault="00000000">
      <w:pPr>
        <w:numPr>
          <w:ilvl w:val="0"/>
          <w:numId w:val="197"/>
        </w:numPr>
        <w:rPr>
          <w:rFonts w:hint="eastAsia"/>
        </w:rPr>
      </w:pPr>
      <w:r>
        <w:t>Readers understand information quickly</w:t>
      </w:r>
    </w:p>
    <w:p w14:paraId="53CDC228" w14:textId="77777777" w:rsidR="00BB0949" w:rsidRDefault="00000000">
      <w:pPr>
        <w:numPr>
          <w:ilvl w:val="0"/>
          <w:numId w:val="197"/>
        </w:numPr>
        <w:rPr>
          <w:rFonts w:hint="eastAsia"/>
        </w:rPr>
      </w:pPr>
      <w:r>
        <w:t>Teams maintain a professional image</w:t>
      </w:r>
    </w:p>
    <w:p w14:paraId="53CDC229" w14:textId="77777777" w:rsidR="00BB0949" w:rsidRDefault="00000000">
      <w:pPr>
        <w:numPr>
          <w:ilvl w:val="0"/>
          <w:numId w:val="197"/>
        </w:numPr>
        <w:rPr>
          <w:rFonts w:hint="eastAsia"/>
        </w:rPr>
      </w:pPr>
      <w:r>
        <w:t>Prevent confusion caused by different writing styles</w:t>
      </w:r>
    </w:p>
    <w:p w14:paraId="53CDC22A" w14:textId="77777777" w:rsidR="00BB0949" w:rsidRDefault="00000000">
      <w:pPr>
        <w:pStyle w:val="Heading3"/>
        <w:rPr>
          <w:rFonts w:hint="eastAsia"/>
        </w:rPr>
      </w:pPr>
      <w:bookmarkStart w:id="281" w:name="example-inconsistent-vs.-consistent"/>
      <w:r>
        <w:lastRenderedPageBreak/>
        <w:t>Example – Inconsistent vs. Consistent</w:t>
      </w:r>
    </w:p>
    <w:p w14:paraId="53CDC22B" w14:textId="77777777" w:rsidR="00BB0949" w:rsidRDefault="00000000">
      <w:pPr>
        <w:rPr>
          <w:rFonts w:hint="eastAsia"/>
        </w:rPr>
      </w:pPr>
      <w:r>
        <w:rPr>
          <w:b/>
          <w:bCs/>
        </w:rPr>
        <w:t>Inconsistent:</w:t>
      </w:r>
      <w:r>
        <w:t xml:space="preserve"> Hi, I checked it. Please tell me what to do. Thanks.</w:t>
      </w:r>
    </w:p>
    <w:p w14:paraId="53CDC22C" w14:textId="77777777" w:rsidR="00BB0949" w:rsidRDefault="00000000">
      <w:pPr>
        <w:pStyle w:val="BodyText"/>
        <w:rPr>
          <w:rFonts w:hint="eastAsia"/>
        </w:rPr>
      </w:pPr>
      <w:r>
        <w:rPr>
          <w:b/>
          <w:bCs/>
        </w:rPr>
        <w:t>Consistent:</w:t>
      </w:r>
      <w:r>
        <w:t xml:space="preserve"> Dear Team, I reviewed the document and found that two sections require additional information. Could you clarify the details for Section 3? Thank you.</w:t>
      </w:r>
    </w:p>
    <w:p w14:paraId="53CDC22D" w14:textId="77777777" w:rsidR="00BB0949" w:rsidRDefault="00000000">
      <w:pPr>
        <w:pStyle w:val="Heading2"/>
        <w:rPr>
          <w:rFonts w:hint="eastAsia"/>
        </w:rPr>
      </w:pPr>
      <w:bookmarkStart w:id="282" w:name="warm-up-identify-the-inconsistencies"/>
      <w:bookmarkEnd w:id="280"/>
      <w:bookmarkEnd w:id="281"/>
      <w:r>
        <w:t>3. Warm-Up: Identify the Inconsistencies</w:t>
      </w:r>
    </w:p>
    <w:p w14:paraId="53CDC22E" w14:textId="77777777" w:rsidR="00BB0949" w:rsidRDefault="00000000">
      <w:pPr>
        <w:rPr>
          <w:rFonts w:hint="eastAsia"/>
        </w:rPr>
      </w:pPr>
      <w:r>
        <w:t>Read the two emails. What is inconsistent?</w:t>
      </w:r>
    </w:p>
    <w:p w14:paraId="53CDC22F" w14:textId="77777777" w:rsidR="00BB0949" w:rsidRDefault="00000000">
      <w:pPr>
        <w:pStyle w:val="Heading3"/>
        <w:rPr>
          <w:rFonts w:hint="eastAsia"/>
        </w:rPr>
      </w:pPr>
      <w:bookmarkStart w:id="283" w:name="email-a-2"/>
      <w:r>
        <w:t>Email A</w:t>
      </w:r>
    </w:p>
    <w:p w14:paraId="53CDC230" w14:textId="77777777" w:rsidR="00BB0949" w:rsidRDefault="00000000">
      <w:pPr>
        <w:rPr>
          <w:rFonts w:hint="eastAsia"/>
        </w:rPr>
      </w:pPr>
      <w:r>
        <w:t>Subject: Info Hi, I saw it. What next? Thx.</w:t>
      </w:r>
    </w:p>
    <w:p w14:paraId="53CDC231" w14:textId="77777777" w:rsidR="00BB0949" w:rsidRDefault="00000000">
      <w:pPr>
        <w:pStyle w:val="Heading3"/>
        <w:rPr>
          <w:rFonts w:hint="eastAsia"/>
        </w:rPr>
      </w:pPr>
      <w:bookmarkStart w:id="284" w:name="email-b-2"/>
      <w:bookmarkEnd w:id="283"/>
      <w:r>
        <w:t>Email B</w:t>
      </w:r>
    </w:p>
    <w:p w14:paraId="53CDC232" w14:textId="77777777" w:rsidR="00BB0949" w:rsidRDefault="00000000">
      <w:pPr>
        <w:rPr>
          <w:rFonts w:hint="eastAsia"/>
        </w:rPr>
      </w:pPr>
      <w:r>
        <w:t>Subject: Information Required for Review Dear Team, We reviewed the application this morning and need confirmation about the submission date. Could you clarify this point? Thank you.</w:t>
      </w:r>
    </w:p>
    <w:p w14:paraId="53CDC233" w14:textId="77777777" w:rsidR="00BB0949" w:rsidRDefault="00000000">
      <w:pPr>
        <w:pStyle w:val="BodyText"/>
        <w:rPr>
          <w:rFonts w:hint="eastAsia"/>
        </w:rPr>
      </w:pPr>
      <w:r>
        <w:t>What is inconsistent in Email A? (tone, clarity, formatting, etc.)</w:t>
      </w:r>
    </w:p>
    <w:p w14:paraId="53CDC234" w14:textId="77777777" w:rsidR="00BB0949" w:rsidRDefault="00000000">
      <w:pPr>
        <w:pStyle w:val="Heading2"/>
        <w:rPr>
          <w:rFonts w:hint="eastAsia"/>
        </w:rPr>
      </w:pPr>
      <w:bookmarkStart w:id="285" w:name="language-focus-1-standard-email-elements"/>
      <w:bookmarkEnd w:id="282"/>
      <w:bookmarkEnd w:id="284"/>
      <w:r>
        <w:t>4. Language Focus 1 – Standard Email Elements</w:t>
      </w:r>
    </w:p>
    <w:p w14:paraId="53CDC235" w14:textId="77777777" w:rsidR="00BB0949" w:rsidRDefault="00000000">
      <w:pPr>
        <w:rPr>
          <w:rFonts w:hint="eastAsia"/>
        </w:rPr>
      </w:pPr>
      <w:r>
        <w:t>Use standardised components to create consistency.</w:t>
      </w:r>
    </w:p>
    <w:p w14:paraId="53CDC236" w14:textId="77777777" w:rsidR="00BB0949" w:rsidRDefault="00000000">
      <w:pPr>
        <w:pStyle w:val="Heading3"/>
        <w:rPr>
          <w:rFonts w:hint="eastAsia"/>
        </w:rPr>
      </w:pPr>
      <w:bookmarkStart w:id="286" w:name="openings"/>
      <w:r>
        <w:t>Openings</w:t>
      </w:r>
    </w:p>
    <w:p w14:paraId="53CDC237" w14:textId="77777777" w:rsidR="00BB0949" w:rsidRDefault="00000000">
      <w:pPr>
        <w:numPr>
          <w:ilvl w:val="0"/>
          <w:numId w:val="198"/>
        </w:numPr>
        <w:rPr>
          <w:rFonts w:hint="eastAsia"/>
        </w:rPr>
      </w:pPr>
      <w:r>
        <w:t>Dear Mr./Ms. [Name],</w:t>
      </w:r>
    </w:p>
    <w:p w14:paraId="53CDC238" w14:textId="77777777" w:rsidR="00BB0949" w:rsidRDefault="00000000">
      <w:pPr>
        <w:numPr>
          <w:ilvl w:val="0"/>
          <w:numId w:val="198"/>
        </w:numPr>
        <w:rPr>
          <w:rFonts w:hint="eastAsia"/>
        </w:rPr>
      </w:pPr>
      <w:r>
        <w:t>Dear Team,</w:t>
      </w:r>
    </w:p>
    <w:p w14:paraId="53CDC239" w14:textId="77777777" w:rsidR="00BB0949" w:rsidRDefault="00000000">
      <w:pPr>
        <w:numPr>
          <w:ilvl w:val="0"/>
          <w:numId w:val="198"/>
        </w:numPr>
        <w:rPr>
          <w:rFonts w:hint="eastAsia"/>
        </w:rPr>
      </w:pPr>
      <w:r>
        <w:t>Thank you for your email.</w:t>
      </w:r>
    </w:p>
    <w:p w14:paraId="53CDC23A" w14:textId="77777777" w:rsidR="00BB0949" w:rsidRDefault="00000000">
      <w:pPr>
        <w:pStyle w:val="Heading3"/>
        <w:rPr>
          <w:rFonts w:hint="eastAsia"/>
        </w:rPr>
      </w:pPr>
      <w:bookmarkStart w:id="287" w:name="purpose-statements"/>
      <w:bookmarkEnd w:id="286"/>
      <w:r>
        <w:lastRenderedPageBreak/>
        <w:t>Purpose Statements</w:t>
      </w:r>
    </w:p>
    <w:p w14:paraId="53CDC23B" w14:textId="77777777" w:rsidR="00BB0949" w:rsidRDefault="00000000">
      <w:pPr>
        <w:numPr>
          <w:ilvl w:val="0"/>
          <w:numId w:val="199"/>
        </w:numPr>
        <w:rPr>
          <w:rFonts w:hint="eastAsia"/>
        </w:rPr>
      </w:pPr>
      <w:r>
        <w:t>I am writing to…</w:t>
      </w:r>
    </w:p>
    <w:p w14:paraId="53CDC23C" w14:textId="77777777" w:rsidR="00BB0949" w:rsidRDefault="00000000">
      <w:pPr>
        <w:numPr>
          <w:ilvl w:val="0"/>
          <w:numId w:val="199"/>
        </w:numPr>
        <w:rPr>
          <w:rFonts w:hint="eastAsia"/>
        </w:rPr>
      </w:pPr>
      <w:r>
        <w:t>I would like to confirm…</w:t>
      </w:r>
    </w:p>
    <w:p w14:paraId="53CDC23D" w14:textId="77777777" w:rsidR="00BB0949" w:rsidRDefault="00000000">
      <w:pPr>
        <w:numPr>
          <w:ilvl w:val="0"/>
          <w:numId w:val="199"/>
        </w:numPr>
        <w:rPr>
          <w:rFonts w:hint="eastAsia"/>
        </w:rPr>
      </w:pPr>
      <w:r>
        <w:t>We have a question regarding…</w:t>
      </w:r>
    </w:p>
    <w:p w14:paraId="53CDC23E" w14:textId="77777777" w:rsidR="00BB0949" w:rsidRDefault="00000000">
      <w:pPr>
        <w:pStyle w:val="Heading3"/>
        <w:rPr>
          <w:rFonts w:hint="eastAsia"/>
        </w:rPr>
      </w:pPr>
      <w:bookmarkStart w:id="288" w:name="closings"/>
      <w:bookmarkEnd w:id="287"/>
      <w:r>
        <w:t>Closings</w:t>
      </w:r>
    </w:p>
    <w:p w14:paraId="53CDC23F" w14:textId="77777777" w:rsidR="00BB0949" w:rsidRDefault="00000000">
      <w:pPr>
        <w:numPr>
          <w:ilvl w:val="0"/>
          <w:numId w:val="200"/>
        </w:numPr>
        <w:rPr>
          <w:rFonts w:hint="eastAsia"/>
        </w:rPr>
      </w:pPr>
      <w:r>
        <w:t>Thank you.</w:t>
      </w:r>
    </w:p>
    <w:p w14:paraId="53CDC240" w14:textId="77777777" w:rsidR="00BB0949" w:rsidRDefault="00000000">
      <w:pPr>
        <w:numPr>
          <w:ilvl w:val="0"/>
          <w:numId w:val="200"/>
        </w:numPr>
        <w:rPr>
          <w:rFonts w:hint="eastAsia"/>
        </w:rPr>
      </w:pPr>
      <w:r>
        <w:t>Kind regards,</w:t>
      </w:r>
    </w:p>
    <w:p w14:paraId="53CDC241" w14:textId="77777777" w:rsidR="00BB0949" w:rsidRDefault="00000000">
      <w:pPr>
        <w:numPr>
          <w:ilvl w:val="0"/>
          <w:numId w:val="200"/>
        </w:numPr>
        <w:rPr>
          <w:rFonts w:hint="eastAsia"/>
        </w:rPr>
      </w:pPr>
      <w:r>
        <w:t>Please let me know if you need further information.</w:t>
      </w:r>
    </w:p>
    <w:p w14:paraId="53CDC242" w14:textId="77777777" w:rsidR="00BB0949" w:rsidRDefault="00000000">
      <w:pPr>
        <w:pStyle w:val="Heading2"/>
        <w:rPr>
          <w:rFonts w:hint="eastAsia"/>
        </w:rPr>
      </w:pPr>
      <w:bookmarkStart w:id="289" w:name="practice-a-improve-consistency"/>
      <w:bookmarkEnd w:id="285"/>
      <w:bookmarkEnd w:id="288"/>
      <w:r>
        <w:t>5. Practice A – Improve Consistency</w:t>
      </w:r>
    </w:p>
    <w:p w14:paraId="53CDC243" w14:textId="77777777" w:rsidR="00BB0949" w:rsidRDefault="00000000">
      <w:pPr>
        <w:rPr>
          <w:rFonts w:hint="eastAsia"/>
        </w:rPr>
      </w:pPr>
      <w:r>
        <w:t>Rewrite the emails to make them consistent in tone and structure.</w:t>
      </w:r>
    </w:p>
    <w:p w14:paraId="53CDC244" w14:textId="77777777" w:rsidR="00BB0949" w:rsidRDefault="00000000">
      <w:pPr>
        <w:numPr>
          <w:ilvl w:val="0"/>
          <w:numId w:val="201"/>
        </w:numPr>
        <w:rPr>
          <w:rFonts w:hint="eastAsia"/>
        </w:rPr>
      </w:pPr>
      <w:r>
        <w:t>“Hi, I checked it. What should I do now?” →</w:t>
      </w:r>
    </w:p>
    <w:p w14:paraId="53CDC245" w14:textId="77777777" w:rsidR="00BB0949" w:rsidRDefault="00000000">
      <w:pPr>
        <w:numPr>
          <w:ilvl w:val="0"/>
          <w:numId w:val="201"/>
        </w:numPr>
        <w:rPr>
          <w:rFonts w:hint="eastAsia"/>
        </w:rPr>
      </w:pPr>
      <w:r>
        <w:t>“Hello, Please check. I think there is a problem.” →</w:t>
      </w:r>
    </w:p>
    <w:p w14:paraId="53CDC246" w14:textId="77777777" w:rsidR="00BB0949" w:rsidRDefault="00000000">
      <w:pPr>
        <w:numPr>
          <w:ilvl w:val="0"/>
          <w:numId w:val="201"/>
        </w:numPr>
        <w:rPr>
          <w:rFonts w:hint="eastAsia"/>
        </w:rPr>
      </w:pPr>
      <w:r>
        <w:t>“Team, The file is wrong. Fix it.” →</w:t>
      </w:r>
    </w:p>
    <w:p w14:paraId="53CDC247" w14:textId="77777777" w:rsidR="00BB0949" w:rsidRDefault="00000000">
      <w:pPr>
        <w:pStyle w:val="Heading2"/>
        <w:rPr>
          <w:rFonts w:hint="eastAsia"/>
        </w:rPr>
      </w:pPr>
      <w:bookmarkStart w:id="290" w:name="Xd4cbcc6987b5baf9f7e43352acb4c0f16bfe0fd"/>
      <w:bookmarkEnd w:id="289"/>
      <w:r>
        <w:t>6. Language Focus 2 – Formatting for Clarity and Consistency</w:t>
      </w:r>
    </w:p>
    <w:p w14:paraId="53CDC248" w14:textId="77777777" w:rsidR="00BB0949" w:rsidRDefault="00000000">
      <w:pPr>
        <w:rPr>
          <w:rFonts w:hint="eastAsia"/>
        </w:rPr>
      </w:pPr>
      <w:r>
        <w:t>Emails should use:</w:t>
      </w:r>
    </w:p>
    <w:p w14:paraId="53CDC249" w14:textId="77777777" w:rsidR="00BB0949" w:rsidRDefault="00000000">
      <w:pPr>
        <w:numPr>
          <w:ilvl w:val="0"/>
          <w:numId w:val="202"/>
        </w:numPr>
        <w:rPr>
          <w:rFonts w:hint="eastAsia"/>
        </w:rPr>
      </w:pPr>
      <w:r>
        <w:t>Clear paragraph breaks</w:t>
      </w:r>
    </w:p>
    <w:p w14:paraId="53CDC24A" w14:textId="77777777" w:rsidR="00BB0949" w:rsidRDefault="00000000">
      <w:pPr>
        <w:numPr>
          <w:ilvl w:val="0"/>
          <w:numId w:val="202"/>
        </w:numPr>
        <w:rPr>
          <w:rFonts w:hint="eastAsia"/>
        </w:rPr>
      </w:pPr>
      <w:r>
        <w:t>Consistent subject line patterns</w:t>
      </w:r>
    </w:p>
    <w:p w14:paraId="53CDC24B" w14:textId="77777777" w:rsidR="00BB0949" w:rsidRDefault="00000000">
      <w:pPr>
        <w:numPr>
          <w:ilvl w:val="0"/>
          <w:numId w:val="202"/>
        </w:numPr>
        <w:rPr>
          <w:rFonts w:hint="eastAsia"/>
        </w:rPr>
      </w:pPr>
      <w:r>
        <w:t>Complete sentences</w:t>
      </w:r>
    </w:p>
    <w:p w14:paraId="53CDC24C" w14:textId="77777777" w:rsidR="00BB0949" w:rsidRDefault="00000000">
      <w:pPr>
        <w:numPr>
          <w:ilvl w:val="0"/>
          <w:numId w:val="202"/>
        </w:numPr>
        <w:rPr>
          <w:rFonts w:hint="eastAsia"/>
        </w:rPr>
      </w:pPr>
      <w:r>
        <w:t>Professional spacing and layout</w:t>
      </w:r>
    </w:p>
    <w:p w14:paraId="53CDC24D" w14:textId="77777777" w:rsidR="00BB0949" w:rsidRDefault="00000000">
      <w:pPr>
        <w:pStyle w:val="Heading3"/>
        <w:rPr>
          <w:rFonts w:hint="eastAsia"/>
        </w:rPr>
      </w:pPr>
      <w:bookmarkStart w:id="291" w:name="practice-b-reformat-the-email"/>
      <w:r>
        <w:lastRenderedPageBreak/>
        <w:t>Practice B – Reformat the Email</w:t>
      </w:r>
    </w:p>
    <w:p w14:paraId="53CDC24E" w14:textId="77777777" w:rsidR="00BB0949" w:rsidRDefault="00000000">
      <w:pPr>
        <w:rPr>
          <w:rFonts w:hint="eastAsia"/>
        </w:rPr>
      </w:pPr>
      <w:r>
        <w:t>Rewrite this email with clear formatting.</w:t>
      </w:r>
    </w:p>
    <w:p w14:paraId="53CDC24F" w14:textId="77777777" w:rsidR="00BB0949" w:rsidRDefault="00000000">
      <w:pPr>
        <w:pStyle w:val="BodyText"/>
        <w:rPr>
          <w:rFonts w:hint="eastAsia"/>
        </w:rPr>
      </w:pPr>
      <w:r>
        <w:rPr>
          <w:b/>
          <w:bCs/>
        </w:rPr>
        <w:t>Original:</w:t>
      </w:r>
      <w:r>
        <w:t xml:space="preserve"> Subject: Question Hi, I saw the file. It looks wrong. Please explain. Thanks.</w:t>
      </w:r>
    </w:p>
    <w:p w14:paraId="53CDC250" w14:textId="77777777" w:rsidR="00BB0949" w:rsidRDefault="00000000">
      <w:pPr>
        <w:pStyle w:val="BodyText"/>
        <w:rPr>
          <w:rFonts w:hint="eastAsia"/>
        </w:rPr>
      </w:pPr>
      <w:r>
        <w:t>Rewrite here:</w:t>
      </w:r>
    </w:p>
    <w:p w14:paraId="53CDC251" w14:textId="77777777" w:rsidR="00BB0949" w:rsidRDefault="00000000">
      <w:pPr>
        <w:pStyle w:val="Heading2"/>
        <w:rPr>
          <w:rFonts w:hint="eastAsia"/>
        </w:rPr>
      </w:pPr>
      <w:bookmarkStart w:id="292" w:name="X3382df6d8912c8d950f69dc0c9d42f836f78c94"/>
      <w:bookmarkEnd w:id="290"/>
      <w:bookmarkEnd w:id="291"/>
      <w:r>
        <w:t>7. Guided Practice – Standardise a Draft Email</w:t>
      </w:r>
    </w:p>
    <w:p w14:paraId="53CDC252" w14:textId="77777777" w:rsidR="00BB0949" w:rsidRDefault="00000000">
      <w:pPr>
        <w:rPr>
          <w:rFonts w:hint="eastAsia"/>
        </w:rPr>
      </w:pPr>
      <w:r>
        <w:t>Rewrite the following email to make it consistent.</w:t>
      </w:r>
    </w:p>
    <w:p w14:paraId="53CDC253" w14:textId="77777777" w:rsidR="00BB0949" w:rsidRDefault="00000000">
      <w:pPr>
        <w:pStyle w:val="BodyText"/>
        <w:rPr>
          <w:rFonts w:hint="eastAsia"/>
        </w:rPr>
      </w:pPr>
      <w:r>
        <w:rPr>
          <w:b/>
          <w:bCs/>
        </w:rPr>
        <w:t>Original:</w:t>
      </w:r>
      <w:r>
        <w:t xml:space="preserve"> Subject: Form I checked it. The date is different from the one in the system. What should we do? Thx.</w:t>
      </w:r>
    </w:p>
    <w:p w14:paraId="53CDC254" w14:textId="77777777" w:rsidR="00BB0949" w:rsidRDefault="00000000">
      <w:pPr>
        <w:pStyle w:val="BodyText"/>
        <w:rPr>
          <w:rFonts w:hint="eastAsia"/>
        </w:rPr>
      </w:pPr>
      <w:r>
        <w:rPr>
          <w:b/>
          <w:bCs/>
        </w:rPr>
        <w:t>Rewrite:</w:t>
      </w:r>
    </w:p>
    <w:p w14:paraId="53CDC255" w14:textId="77777777" w:rsidR="00BB0949" w:rsidRDefault="00000000">
      <w:pPr>
        <w:pStyle w:val="Heading2"/>
        <w:rPr>
          <w:rFonts w:hint="eastAsia"/>
        </w:rPr>
      </w:pPr>
      <w:bookmarkStart w:id="293" w:name="X646d931a08acb49358f7cdb53cc5325f5b170d4"/>
      <w:bookmarkEnd w:id="292"/>
      <w:r>
        <w:t>8. Freer Practice – Write Two Consistent Emails</w:t>
      </w:r>
    </w:p>
    <w:p w14:paraId="53CDC256" w14:textId="77777777" w:rsidR="00BB0949" w:rsidRDefault="00000000">
      <w:pPr>
        <w:rPr>
          <w:rFonts w:hint="eastAsia"/>
        </w:rPr>
      </w:pPr>
      <w:r>
        <w:t xml:space="preserve">Choose two situations and write emails using </w:t>
      </w:r>
      <w:r>
        <w:rPr>
          <w:b/>
          <w:bCs/>
        </w:rPr>
        <w:t>consistent tone and structure</w:t>
      </w:r>
      <w:r>
        <w:t>.</w:t>
      </w:r>
    </w:p>
    <w:p w14:paraId="53CDC257" w14:textId="77777777" w:rsidR="00BB0949" w:rsidRDefault="00000000">
      <w:pPr>
        <w:pStyle w:val="Heading3"/>
        <w:rPr>
          <w:rFonts w:hint="eastAsia"/>
        </w:rPr>
      </w:pPr>
      <w:bookmarkStart w:id="294" w:name="options-8"/>
      <w:r>
        <w:t>Options</w:t>
      </w:r>
    </w:p>
    <w:p w14:paraId="53CDC258" w14:textId="77777777" w:rsidR="00BB0949" w:rsidRDefault="00000000">
      <w:pPr>
        <w:rPr>
          <w:rFonts w:hint="eastAsia"/>
        </w:rPr>
      </w:pPr>
      <w:r>
        <w:t>A. Asking for clarification about a missing document. B. Informing a colleague about a small change in schedule. C. Requesting information from another team. D. Sharing an update after reviewing a file.</w:t>
      </w:r>
    </w:p>
    <w:p w14:paraId="53CDC259" w14:textId="77777777" w:rsidR="00BB0949" w:rsidRDefault="00000000">
      <w:pPr>
        <w:pStyle w:val="BodyText"/>
        <w:rPr>
          <w:rFonts w:hint="eastAsia"/>
        </w:rPr>
      </w:pPr>
      <w:r>
        <w:t>Write your emails:</w:t>
      </w:r>
    </w:p>
    <w:p w14:paraId="53CDC25A" w14:textId="77777777" w:rsidR="00BB0949" w:rsidRDefault="00000000">
      <w:pPr>
        <w:pStyle w:val="Heading2"/>
        <w:rPr>
          <w:rFonts w:hint="eastAsia"/>
        </w:rPr>
      </w:pPr>
      <w:bookmarkStart w:id="295" w:name="X075366bf4b7a1cd9555aa306125a66ff4765662"/>
      <w:bookmarkEnd w:id="293"/>
      <w:bookmarkEnd w:id="294"/>
      <w:r>
        <w:t>9. Extended Writing Task – Email Style Guide Paragraph</w:t>
      </w:r>
    </w:p>
    <w:p w14:paraId="53CDC25B" w14:textId="77777777" w:rsidR="00BB0949" w:rsidRDefault="00000000">
      <w:pPr>
        <w:rPr>
          <w:rFonts w:hint="eastAsia"/>
        </w:rPr>
      </w:pPr>
      <w:r>
        <w:t>Write a paragraph (6–8 sentences) explaining why your team should follow a consistent email style and what elements are important.</w:t>
      </w:r>
    </w:p>
    <w:p w14:paraId="53CDC25C" w14:textId="77777777" w:rsidR="00BB0949" w:rsidRDefault="00000000">
      <w:pPr>
        <w:pStyle w:val="BodyText"/>
        <w:rPr>
          <w:rFonts w:hint="eastAsia"/>
        </w:rPr>
      </w:pPr>
      <w:r>
        <w:lastRenderedPageBreak/>
        <w:t>Write your paragraph:</w:t>
      </w:r>
    </w:p>
    <w:p w14:paraId="53CDC25D" w14:textId="77777777" w:rsidR="00BB0949" w:rsidRDefault="00000000">
      <w:pPr>
        <w:pStyle w:val="Heading2"/>
        <w:rPr>
          <w:rFonts w:hint="eastAsia"/>
        </w:rPr>
      </w:pPr>
      <w:bookmarkStart w:id="296" w:name="reflection-14"/>
      <w:bookmarkEnd w:id="295"/>
      <w:r>
        <w:t>10. Reflection</w:t>
      </w:r>
    </w:p>
    <w:p w14:paraId="53CDC25E" w14:textId="77777777" w:rsidR="00BB0949" w:rsidRDefault="00000000">
      <w:pPr>
        <w:numPr>
          <w:ilvl w:val="0"/>
          <w:numId w:val="203"/>
        </w:numPr>
        <w:rPr>
          <w:rFonts w:hint="eastAsia"/>
        </w:rPr>
      </w:pPr>
      <w:r>
        <w:t>What inconsistencies do you often see in emails at work?</w:t>
      </w:r>
    </w:p>
    <w:p w14:paraId="53CDC25F" w14:textId="77777777" w:rsidR="00BB0949" w:rsidRDefault="00000000">
      <w:pPr>
        <w:numPr>
          <w:ilvl w:val="0"/>
          <w:numId w:val="203"/>
        </w:numPr>
        <w:rPr>
          <w:rFonts w:hint="eastAsia"/>
        </w:rPr>
      </w:pPr>
      <w:r>
        <w:t>Which part of email style is most difficult to control?</w:t>
      </w:r>
    </w:p>
    <w:p w14:paraId="53CDC260" w14:textId="77777777" w:rsidR="00BB0949" w:rsidRDefault="00000000">
      <w:pPr>
        <w:numPr>
          <w:ilvl w:val="0"/>
          <w:numId w:val="203"/>
        </w:numPr>
        <w:rPr>
          <w:rFonts w:hint="eastAsia"/>
        </w:rPr>
      </w:pPr>
      <w:r>
        <w:t>How can consistent email style help your team?</w:t>
      </w:r>
    </w:p>
    <w:p w14:paraId="53CDC261" w14:textId="77777777" w:rsidR="00BB0949" w:rsidRDefault="00000000">
      <w:pPr>
        <w:pStyle w:val="Heading2"/>
        <w:rPr>
          <w:rFonts w:hint="eastAsia"/>
        </w:rPr>
      </w:pPr>
      <w:bookmarkStart w:id="297" w:name="homework-14"/>
      <w:bookmarkEnd w:id="296"/>
      <w:r>
        <w:t>11. Homework</w:t>
      </w:r>
    </w:p>
    <w:p w14:paraId="53CDC262" w14:textId="77777777" w:rsidR="00BB0949" w:rsidRDefault="00000000">
      <w:pPr>
        <w:rPr>
          <w:rFonts w:hint="eastAsia"/>
        </w:rPr>
      </w:pPr>
      <w:r>
        <w:t xml:space="preserve">Find two emails you wrote recently. Rewrite them to follow a </w:t>
      </w:r>
      <w:r>
        <w:rPr>
          <w:b/>
          <w:bCs/>
        </w:rPr>
        <w:t>consistent, standard format</w:t>
      </w:r>
      <w:r>
        <w:t xml:space="preserve"> based on this unit.</w:t>
      </w:r>
    </w:p>
    <w:p w14:paraId="53CDC263" w14:textId="77777777" w:rsidR="00BB0949" w:rsidRDefault="00000000">
      <w:pPr>
        <w:pStyle w:val="Heading1"/>
        <w:rPr>
          <w:rFonts w:hint="eastAsia"/>
        </w:rPr>
      </w:pPr>
      <w:bookmarkStart w:id="298" w:name="editing-for-accuracy"/>
      <w:bookmarkStart w:id="299" w:name="_Toc216308499"/>
      <w:bookmarkEnd w:id="277"/>
      <w:bookmarkEnd w:id="297"/>
      <w:r>
        <w:t>16 – Editing for Accuracy</w:t>
      </w:r>
      <w:bookmarkEnd w:id="299"/>
    </w:p>
    <w:p w14:paraId="53CDC264" w14:textId="77777777" w:rsidR="00BB0949" w:rsidRDefault="00000000">
      <w:pPr>
        <w:pStyle w:val="Heading2"/>
        <w:rPr>
          <w:rFonts w:hint="eastAsia"/>
        </w:rPr>
      </w:pPr>
      <w:bookmarkStart w:id="300" w:name="overview-15"/>
      <w:r>
        <w:t>1. Overview</w:t>
      </w:r>
    </w:p>
    <w:p w14:paraId="53CDC265" w14:textId="77777777" w:rsidR="00BB0949" w:rsidRDefault="00000000">
      <w:pPr>
        <w:rPr>
          <w:rFonts w:hint="eastAsia"/>
        </w:rPr>
      </w:pPr>
      <w:r>
        <w:t xml:space="preserve">In this unit, you will learn how to </w:t>
      </w:r>
      <w:r>
        <w:rPr>
          <w:b/>
          <w:bCs/>
        </w:rPr>
        <w:t>edit writing for accuracy</w:t>
      </w:r>
      <w:r>
        <w:t>, focusing on grammar, spelling, punctuation, and basic sentence structure. You will:</w:t>
      </w:r>
    </w:p>
    <w:p w14:paraId="53CDC266" w14:textId="77777777" w:rsidR="00BB0949" w:rsidRDefault="00000000">
      <w:pPr>
        <w:numPr>
          <w:ilvl w:val="0"/>
          <w:numId w:val="204"/>
        </w:numPr>
        <w:rPr>
          <w:rFonts w:hint="eastAsia"/>
        </w:rPr>
      </w:pPr>
      <w:r>
        <w:t>Identify common accuracy problems</w:t>
      </w:r>
    </w:p>
    <w:p w14:paraId="53CDC267" w14:textId="77777777" w:rsidR="00BB0949" w:rsidRDefault="00000000">
      <w:pPr>
        <w:numPr>
          <w:ilvl w:val="0"/>
          <w:numId w:val="204"/>
        </w:numPr>
        <w:rPr>
          <w:rFonts w:hint="eastAsia"/>
        </w:rPr>
      </w:pPr>
      <w:r>
        <w:t>Correct errors in simple administrative writing</w:t>
      </w:r>
    </w:p>
    <w:p w14:paraId="53CDC268" w14:textId="77777777" w:rsidR="00BB0949" w:rsidRDefault="00000000">
      <w:pPr>
        <w:numPr>
          <w:ilvl w:val="0"/>
          <w:numId w:val="204"/>
        </w:numPr>
        <w:rPr>
          <w:rFonts w:hint="eastAsia"/>
        </w:rPr>
      </w:pPr>
      <w:r>
        <w:t>Practise editing sentences and short texts</w:t>
      </w:r>
    </w:p>
    <w:p w14:paraId="53CDC269" w14:textId="77777777" w:rsidR="00BB0949" w:rsidRDefault="00000000">
      <w:pPr>
        <w:numPr>
          <w:ilvl w:val="0"/>
          <w:numId w:val="204"/>
        </w:numPr>
        <w:rPr>
          <w:rFonts w:hint="eastAsia"/>
        </w:rPr>
      </w:pPr>
      <w:r>
        <w:t>Improve clarity through accurate language use</w:t>
      </w:r>
    </w:p>
    <w:p w14:paraId="53CDC26A" w14:textId="77777777" w:rsidR="00BB0949" w:rsidRDefault="00000000">
      <w:pPr>
        <w:pStyle w:val="Heading2"/>
        <w:rPr>
          <w:rFonts w:hint="eastAsia"/>
        </w:rPr>
      </w:pPr>
      <w:bookmarkStart w:id="301" w:name="what-does-accuracy-mean-in-writing"/>
      <w:bookmarkEnd w:id="300"/>
      <w:r>
        <w:lastRenderedPageBreak/>
        <w:t>2. What Does “Accuracy” Mean in Writing?</w:t>
      </w:r>
    </w:p>
    <w:p w14:paraId="53CDC26B" w14:textId="77777777" w:rsidR="00BB0949" w:rsidRDefault="00000000">
      <w:pPr>
        <w:rPr>
          <w:rFonts w:hint="eastAsia"/>
        </w:rPr>
      </w:pPr>
      <w:r>
        <w:t xml:space="preserve">Accuracy refers to the </w:t>
      </w:r>
      <w:r>
        <w:rPr>
          <w:b/>
          <w:bCs/>
        </w:rPr>
        <w:t>correct use of language</w:t>
      </w:r>
      <w:r>
        <w:t>, including:</w:t>
      </w:r>
    </w:p>
    <w:p w14:paraId="53CDC26C" w14:textId="77777777" w:rsidR="00BB0949" w:rsidRDefault="00000000">
      <w:pPr>
        <w:numPr>
          <w:ilvl w:val="0"/>
          <w:numId w:val="205"/>
        </w:numPr>
        <w:rPr>
          <w:rFonts w:hint="eastAsia"/>
        </w:rPr>
      </w:pPr>
      <w:r>
        <w:t>Grammar</w:t>
      </w:r>
    </w:p>
    <w:p w14:paraId="53CDC26D" w14:textId="77777777" w:rsidR="00BB0949" w:rsidRDefault="00000000">
      <w:pPr>
        <w:numPr>
          <w:ilvl w:val="0"/>
          <w:numId w:val="205"/>
        </w:numPr>
        <w:rPr>
          <w:rFonts w:hint="eastAsia"/>
        </w:rPr>
      </w:pPr>
      <w:r>
        <w:t>Spelling</w:t>
      </w:r>
    </w:p>
    <w:p w14:paraId="53CDC26E" w14:textId="77777777" w:rsidR="00BB0949" w:rsidRDefault="00000000">
      <w:pPr>
        <w:numPr>
          <w:ilvl w:val="0"/>
          <w:numId w:val="205"/>
        </w:numPr>
        <w:rPr>
          <w:rFonts w:hint="eastAsia"/>
        </w:rPr>
      </w:pPr>
      <w:r>
        <w:t>Verb tense</w:t>
      </w:r>
    </w:p>
    <w:p w14:paraId="53CDC26F" w14:textId="77777777" w:rsidR="00BB0949" w:rsidRDefault="00000000">
      <w:pPr>
        <w:numPr>
          <w:ilvl w:val="0"/>
          <w:numId w:val="205"/>
        </w:numPr>
        <w:rPr>
          <w:rFonts w:hint="eastAsia"/>
        </w:rPr>
      </w:pPr>
      <w:r>
        <w:t>Articles (a / the)</w:t>
      </w:r>
    </w:p>
    <w:p w14:paraId="53CDC270" w14:textId="77777777" w:rsidR="00BB0949" w:rsidRDefault="00000000">
      <w:pPr>
        <w:numPr>
          <w:ilvl w:val="0"/>
          <w:numId w:val="205"/>
        </w:numPr>
        <w:rPr>
          <w:rFonts w:hint="eastAsia"/>
        </w:rPr>
      </w:pPr>
      <w:r>
        <w:t>Prepositions</w:t>
      </w:r>
    </w:p>
    <w:p w14:paraId="53CDC271" w14:textId="77777777" w:rsidR="00BB0949" w:rsidRDefault="00000000">
      <w:pPr>
        <w:numPr>
          <w:ilvl w:val="0"/>
          <w:numId w:val="205"/>
        </w:numPr>
        <w:rPr>
          <w:rFonts w:hint="eastAsia"/>
        </w:rPr>
      </w:pPr>
      <w:r>
        <w:t>Basic punctuation</w:t>
      </w:r>
    </w:p>
    <w:p w14:paraId="53CDC272" w14:textId="77777777" w:rsidR="00BB0949" w:rsidRDefault="00000000">
      <w:pPr>
        <w:rPr>
          <w:rFonts w:hint="eastAsia"/>
        </w:rPr>
      </w:pPr>
      <w:r>
        <w:t>Accurate writing is easier for readers to understand and avoids mistakes in administrative processes.</w:t>
      </w:r>
    </w:p>
    <w:p w14:paraId="53CDC273" w14:textId="77777777" w:rsidR="00BB0949" w:rsidRDefault="00000000">
      <w:pPr>
        <w:pStyle w:val="Heading2"/>
        <w:rPr>
          <w:rFonts w:hint="eastAsia"/>
        </w:rPr>
      </w:pPr>
      <w:bookmarkStart w:id="302" w:name="warm-up-spot-the-errors"/>
      <w:bookmarkEnd w:id="301"/>
      <w:r>
        <w:t>3. Warm-Up: Spot the Errors</w:t>
      </w:r>
    </w:p>
    <w:p w14:paraId="53CDC274" w14:textId="77777777" w:rsidR="00BB0949" w:rsidRDefault="00000000">
      <w:pPr>
        <w:rPr>
          <w:rFonts w:hint="eastAsia"/>
        </w:rPr>
      </w:pPr>
      <w:r>
        <w:t>Correct the mistakes in each sentence.</w:t>
      </w:r>
    </w:p>
    <w:p w14:paraId="53CDC275" w14:textId="77777777" w:rsidR="00BB0949" w:rsidRDefault="00000000">
      <w:pPr>
        <w:numPr>
          <w:ilvl w:val="0"/>
          <w:numId w:val="206"/>
        </w:numPr>
        <w:rPr>
          <w:rFonts w:hint="eastAsia"/>
        </w:rPr>
      </w:pPr>
      <w:r>
        <w:rPr>
          <w:i/>
          <w:iCs/>
        </w:rPr>
        <w:t>The applicant have submit the form yesterday.</w:t>
      </w:r>
    </w:p>
    <w:p w14:paraId="53CDC276" w14:textId="77777777" w:rsidR="00BB0949" w:rsidRDefault="00000000">
      <w:pPr>
        <w:numPr>
          <w:ilvl w:val="0"/>
          <w:numId w:val="206"/>
        </w:numPr>
        <w:rPr>
          <w:rFonts w:hint="eastAsia"/>
        </w:rPr>
      </w:pPr>
      <w:r>
        <w:rPr>
          <w:i/>
          <w:iCs/>
        </w:rPr>
        <w:t>Please confirm the informations.</w:t>
      </w:r>
    </w:p>
    <w:p w14:paraId="53CDC277" w14:textId="77777777" w:rsidR="00BB0949" w:rsidRDefault="00000000">
      <w:pPr>
        <w:numPr>
          <w:ilvl w:val="0"/>
          <w:numId w:val="206"/>
        </w:numPr>
        <w:rPr>
          <w:rFonts w:hint="eastAsia"/>
        </w:rPr>
      </w:pPr>
      <w:r>
        <w:rPr>
          <w:i/>
          <w:iCs/>
        </w:rPr>
        <w:t>We checking the files now.</w:t>
      </w:r>
    </w:p>
    <w:p w14:paraId="53CDC278" w14:textId="77777777" w:rsidR="00BB0949" w:rsidRDefault="00000000">
      <w:pPr>
        <w:numPr>
          <w:ilvl w:val="0"/>
          <w:numId w:val="206"/>
        </w:numPr>
        <w:rPr>
          <w:rFonts w:hint="eastAsia"/>
        </w:rPr>
      </w:pPr>
      <w:r>
        <w:rPr>
          <w:i/>
          <w:iCs/>
        </w:rPr>
        <w:t>The review start next week.</w:t>
      </w:r>
    </w:p>
    <w:p w14:paraId="53CDC279" w14:textId="77777777" w:rsidR="00BB0949" w:rsidRDefault="00000000">
      <w:pPr>
        <w:rPr>
          <w:rFonts w:hint="eastAsia"/>
        </w:rPr>
      </w:pPr>
      <w:r>
        <w:t>Write your corrections: 1. 2. 3. 4.</w:t>
      </w:r>
    </w:p>
    <w:p w14:paraId="53CDC27A" w14:textId="77777777" w:rsidR="00BB0949" w:rsidRDefault="00000000">
      <w:pPr>
        <w:pStyle w:val="Heading2"/>
        <w:rPr>
          <w:rFonts w:hint="eastAsia"/>
        </w:rPr>
      </w:pPr>
      <w:bookmarkStart w:id="303" w:name="X53921336efc99d00eaaceaff8c3f407b427100c"/>
      <w:bookmarkEnd w:id="302"/>
      <w:r>
        <w:t>4. Language Focus 1 – Common Accuracy Problems</w:t>
      </w:r>
    </w:p>
    <w:p w14:paraId="53CDC27B" w14:textId="77777777" w:rsidR="00BB0949" w:rsidRDefault="00000000">
      <w:pPr>
        <w:pStyle w:val="Heading3"/>
        <w:rPr>
          <w:rFonts w:hint="eastAsia"/>
        </w:rPr>
      </w:pPr>
      <w:bookmarkStart w:id="304" w:name="verb-forms"/>
      <w:r>
        <w:t>Verb Forms</w:t>
      </w:r>
    </w:p>
    <w:p w14:paraId="53CDC27C" w14:textId="77777777" w:rsidR="00BB0949" w:rsidRDefault="00000000">
      <w:pPr>
        <w:numPr>
          <w:ilvl w:val="0"/>
          <w:numId w:val="207"/>
        </w:numPr>
        <w:rPr>
          <w:rFonts w:hint="eastAsia"/>
        </w:rPr>
      </w:pPr>
      <w:r>
        <w:t xml:space="preserve">We </w:t>
      </w:r>
      <w:r>
        <w:rPr>
          <w:b/>
          <w:bCs/>
        </w:rPr>
        <w:t>reviewed</w:t>
      </w:r>
      <w:r>
        <w:t xml:space="preserve"> the file yesterday. (past)</w:t>
      </w:r>
    </w:p>
    <w:p w14:paraId="53CDC27D" w14:textId="77777777" w:rsidR="00BB0949" w:rsidRDefault="00000000">
      <w:pPr>
        <w:numPr>
          <w:ilvl w:val="0"/>
          <w:numId w:val="207"/>
        </w:numPr>
        <w:rPr>
          <w:rFonts w:hint="eastAsia"/>
        </w:rPr>
      </w:pPr>
      <w:r>
        <w:lastRenderedPageBreak/>
        <w:t xml:space="preserve">We </w:t>
      </w:r>
      <w:r>
        <w:rPr>
          <w:b/>
          <w:bCs/>
        </w:rPr>
        <w:t>are reviewing</w:t>
      </w:r>
      <w:r>
        <w:t xml:space="preserve"> the file now. (present continuous)</w:t>
      </w:r>
    </w:p>
    <w:p w14:paraId="53CDC27E" w14:textId="77777777" w:rsidR="00BB0949" w:rsidRDefault="00000000">
      <w:pPr>
        <w:pStyle w:val="Heading3"/>
        <w:rPr>
          <w:rFonts w:hint="eastAsia"/>
        </w:rPr>
      </w:pPr>
      <w:bookmarkStart w:id="305" w:name="articles"/>
      <w:bookmarkEnd w:id="304"/>
      <w:r>
        <w:t>Articles</w:t>
      </w:r>
    </w:p>
    <w:p w14:paraId="53CDC27F" w14:textId="77777777" w:rsidR="00BB0949" w:rsidRDefault="00000000">
      <w:pPr>
        <w:numPr>
          <w:ilvl w:val="0"/>
          <w:numId w:val="208"/>
        </w:numPr>
        <w:rPr>
          <w:rFonts w:hint="eastAsia"/>
        </w:rPr>
      </w:pPr>
      <w:r>
        <w:t xml:space="preserve">The file is in </w:t>
      </w:r>
      <w:r>
        <w:rPr>
          <w:b/>
          <w:bCs/>
        </w:rPr>
        <w:t>the</w:t>
      </w:r>
      <w:r>
        <w:t xml:space="preserve"> shared folder.</w:t>
      </w:r>
    </w:p>
    <w:p w14:paraId="53CDC280" w14:textId="77777777" w:rsidR="00BB0949" w:rsidRDefault="00000000">
      <w:pPr>
        <w:numPr>
          <w:ilvl w:val="0"/>
          <w:numId w:val="208"/>
        </w:numPr>
        <w:rPr>
          <w:rFonts w:hint="eastAsia"/>
        </w:rPr>
      </w:pPr>
      <w:r>
        <w:t xml:space="preserve">Please attach </w:t>
      </w:r>
      <w:r>
        <w:rPr>
          <w:b/>
          <w:bCs/>
        </w:rPr>
        <w:t>a</w:t>
      </w:r>
      <w:r>
        <w:t xml:space="preserve"> document.</w:t>
      </w:r>
    </w:p>
    <w:p w14:paraId="53CDC281" w14:textId="77777777" w:rsidR="00BB0949" w:rsidRDefault="00000000">
      <w:pPr>
        <w:pStyle w:val="Heading3"/>
        <w:rPr>
          <w:rFonts w:hint="eastAsia"/>
        </w:rPr>
      </w:pPr>
      <w:bookmarkStart w:id="306" w:name="prepositions"/>
      <w:bookmarkEnd w:id="305"/>
      <w:r>
        <w:t>Prepositions</w:t>
      </w:r>
    </w:p>
    <w:p w14:paraId="53CDC282" w14:textId="77777777" w:rsidR="00BB0949" w:rsidRDefault="00000000">
      <w:pPr>
        <w:numPr>
          <w:ilvl w:val="0"/>
          <w:numId w:val="209"/>
        </w:numPr>
        <w:rPr>
          <w:rFonts w:hint="eastAsia"/>
        </w:rPr>
      </w:pPr>
      <w:r>
        <w:t xml:space="preserve">The meeting is </w:t>
      </w:r>
      <w:r>
        <w:rPr>
          <w:b/>
          <w:bCs/>
        </w:rPr>
        <w:t>on</w:t>
      </w:r>
      <w:r>
        <w:t xml:space="preserve"> Monday.</w:t>
      </w:r>
    </w:p>
    <w:p w14:paraId="53CDC283" w14:textId="77777777" w:rsidR="00BB0949" w:rsidRDefault="00000000">
      <w:pPr>
        <w:numPr>
          <w:ilvl w:val="0"/>
          <w:numId w:val="209"/>
        </w:numPr>
        <w:rPr>
          <w:rFonts w:hint="eastAsia"/>
        </w:rPr>
      </w:pPr>
      <w:r>
        <w:t xml:space="preserve">The update will be available </w:t>
      </w:r>
      <w:r>
        <w:rPr>
          <w:b/>
          <w:bCs/>
        </w:rPr>
        <w:t>after</w:t>
      </w:r>
      <w:r>
        <w:t xml:space="preserve"> 3 p.m.</w:t>
      </w:r>
    </w:p>
    <w:p w14:paraId="53CDC284" w14:textId="77777777" w:rsidR="00BB0949" w:rsidRDefault="00000000">
      <w:pPr>
        <w:pStyle w:val="Heading2"/>
        <w:rPr>
          <w:rFonts w:hint="eastAsia"/>
        </w:rPr>
      </w:pPr>
      <w:bookmarkStart w:id="307" w:name="practice-a-correct-the-sentences"/>
      <w:bookmarkEnd w:id="303"/>
      <w:bookmarkEnd w:id="306"/>
      <w:r>
        <w:t>5. Practice A – Correct the Sentences</w:t>
      </w:r>
    </w:p>
    <w:p w14:paraId="53CDC285" w14:textId="77777777" w:rsidR="00BB0949" w:rsidRDefault="00000000">
      <w:pPr>
        <w:rPr>
          <w:rFonts w:hint="eastAsia"/>
        </w:rPr>
      </w:pPr>
      <w:r>
        <w:t>Rewrite each sentence correctly.</w:t>
      </w:r>
    </w:p>
    <w:p w14:paraId="53CDC286" w14:textId="77777777" w:rsidR="00BB0949" w:rsidRDefault="00000000">
      <w:pPr>
        <w:numPr>
          <w:ilvl w:val="0"/>
          <w:numId w:val="210"/>
        </w:numPr>
        <w:rPr>
          <w:rFonts w:hint="eastAsia"/>
        </w:rPr>
      </w:pPr>
      <w:r>
        <w:rPr>
          <w:i/>
          <w:iCs/>
        </w:rPr>
        <w:t>The system under maintenance today.</w:t>
      </w:r>
      <w:r>
        <w:t xml:space="preserve"> →</w:t>
      </w:r>
    </w:p>
    <w:p w14:paraId="53CDC287" w14:textId="77777777" w:rsidR="00BB0949" w:rsidRDefault="00000000">
      <w:pPr>
        <w:numPr>
          <w:ilvl w:val="0"/>
          <w:numId w:val="210"/>
        </w:numPr>
        <w:rPr>
          <w:rFonts w:hint="eastAsia"/>
        </w:rPr>
      </w:pPr>
      <w:r>
        <w:rPr>
          <w:i/>
          <w:iCs/>
        </w:rPr>
        <w:t>We will checking the documents.</w:t>
      </w:r>
      <w:r>
        <w:t xml:space="preserve"> →</w:t>
      </w:r>
    </w:p>
    <w:p w14:paraId="53CDC288" w14:textId="77777777" w:rsidR="00BB0949" w:rsidRDefault="00000000">
      <w:pPr>
        <w:numPr>
          <w:ilvl w:val="0"/>
          <w:numId w:val="210"/>
        </w:numPr>
        <w:rPr>
          <w:rFonts w:hint="eastAsia"/>
        </w:rPr>
      </w:pPr>
      <w:r>
        <w:rPr>
          <w:i/>
          <w:iCs/>
        </w:rPr>
        <w:t>Please send me information about the new procedure.</w:t>
      </w:r>
      <w:r>
        <w:t xml:space="preserve"> →</w:t>
      </w:r>
    </w:p>
    <w:p w14:paraId="53CDC289" w14:textId="77777777" w:rsidR="00BB0949" w:rsidRDefault="00000000">
      <w:pPr>
        <w:numPr>
          <w:ilvl w:val="0"/>
          <w:numId w:val="210"/>
        </w:numPr>
        <w:rPr>
          <w:rFonts w:hint="eastAsia"/>
        </w:rPr>
      </w:pPr>
      <w:r>
        <w:rPr>
          <w:i/>
          <w:iCs/>
        </w:rPr>
        <w:t>The documents is complete.</w:t>
      </w:r>
      <w:r>
        <w:t xml:space="preserve"> →</w:t>
      </w:r>
    </w:p>
    <w:p w14:paraId="53CDC28A" w14:textId="77777777" w:rsidR="00BB0949" w:rsidRDefault="00000000">
      <w:pPr>
        <w:pStyle w:val="Heading2"/>
        <w:rPr>
          <w:rFonts w:hint="eastAsia"/>
        </w:rPr>
      </w:pPr>
      <w:bookmarkStart w:id="308" w:name="practice-b-edit-for-accuracy"/>
      <w:bookmarkEnd w:id="307"/>
      <w:r>
        <w:t>6. Practice B – Edit for Accuracy</w:t>
      </w:r>
    </w:p>
    <w:p w14:paraId="53CDC28B" w14:textId="77777777" w:rsidR="00BB0949" w:rsidRDefault="00000000">
      <w:pPr>
        <w:rPr>
          <w:rFonts w:hint="eastAsia"/>
        </w:rPr>
      </w:pPr>
      <w:r>
        <w:t>Each short text contains 4–6 errors. Rewrite the corrected version.</w:t>
      </w:r>
    </w:p>
    <w:p w14:paraId="53CDC28C" w14:textId="77777777" w:rsidR="00BB0949" w:rsidRDefault="00000000">
      <w:pPr>
        <w:pStyle w:val="Heading3"/>
        <w:rPr>
          <w:rFonts w:hint="eastAsia"/>
        </w:rPr>
      </w:pPr>
      <w:bookmarkStart w:id="309" w:name="text-1"/>
      <w:r>
        <w:t>Text 1</w:t>
      </w:r>
    </w:p>
    <w:p w14:paraId="53CDC28D" w14:textId="77777777" w:rsidR="00BB0949" w:rsidRDefault="00000000">
      <w:pPr>
        <w:rPr>
          <w:rFonts w:hint="eastAsia"/>
        </w:rPr>
      </w:pPr>
      <w:r>
        <w:rPr>
          <w:i/>
          <w:iCs/>
        </w:rPr>
        <w:t>The file are not complete. We need to check it again before send it to the next team. The applicant not submit the correct form.</w:t>
      </w:r>
    </w:p>
    <w:p w14:paraId="53CDC28E" w14:textId="77777777" w:rsidR="00BB0949" w:rsidRDefault="00000000">
      <w:pPr>
        <w:pStyle w:val="BodyText"/>
        <w:rPr>
          <w:rFonts w:hint="eastAsia"/>
        </w:rPr>
      </w:pPr>
      <w:r>
        <w:t>Corrected version:</w:t>
      </w:r>
    </w:p>
    <w:p w14:paraId="53CDC28F" w14:textId="77777777" w:rsidR="00BB0949" w:rsidRDefault="00000000">
      <w:pPr>
        <w:pStyle w:val="Heading3"/>
        <w:rPr>
          <w:rFonts w:hint="eastAsia"/>
        </w:rPr>
      </w:pPr>
      <w:bookmarkStart w:id="310" w:name="text-2"/>
      <w:bookmarkEnd w:id="309"/>
      <w:r>
        <w:lastRenderedPageBreak/>
        <w:t>Text 2</w:t>
      </w:r>
    </w:p>
    <w:p w14:paraId="53CDC290" w14:textId="77777777" w:rsidR="00BB0949" w:rsidRDefault="00000000">
      <w:pPr>
        <w:rPr>
          <w:rFonts w:hint="eastAsia"/>
        </w:rPr>
      </w:pPr>
      <w:r>
        <w:rPr>
          <w:i/>
          <w:iCs/>
        </w:rPr>
        <w:t>We reviewing the documents now. There is many missings informations. Please confirm us the deadline.</w:t>
      </w:r>
    </w:p>
    <w:p w14:paraId="53CDC291" w14:textId="77777777" w:rsidR="00BB0949" w:rsidRDefault="00000000">
      <w:pPr>
        <w:pStyle w:val="BodyText"/>
        <w:rPr>
          <w:rFonts w:hint="eastAsia"/>
        </w:rPr>
      </w:pPr>
      <w:r>
        <w:t>Corrected version:</w:t>
      </w:r>
    </w:p>
    <w:p w14:paraId="53CDC292" w14:textId="77777777" w:rsidR="00BB0949" w:rsidRDefault="00000000">
      <w:pPr>
        <w:pStyle w:val="Heading2"/>
        <w:rPr>
          <w:rFonts w:hint="eastAsia"/>
        </w:rPr>
      </w:pPr>
      <w:bookmarkStart w:id="311" w:name="Xcc9b0e9ed6dfbd18d4e477b9fbe17dcb5edb19d"/>
      <w:bookmarkEnd w:id="308"/>
      <w:bookmarkEnd w:id="310"/>
      <w:r>
        <w:t>7. Guided Practice – Edit a Short Administrative Email</w:t>
      </w:r>
    </w:p>
    <w:p w14:paraId="53CDC293" w14:textId="77777777" w:rsidR="00BB0949" w:rsidRDefault="00000000">
      <w:pPr>
        <w:rPr>
          <w:rFonts w:hint="eastAsia"/>
        </w:rPr>
      </w:pPr>
      <w:r>
        <w:rPr>
          <w:b/>
          <w:bCs/>
        </w:rPr>
        <w:t>Original Email:</w:t>
      </w:r>
      <w:r>
        <w:t xml:space="preserve"> Subject: Form Hi, I check the document yesterday and it have some mistake. The informations in section 2 is not correct and applicant no submit the signature. Please fix it. Thank you.</w:t>
      </w:r>
    </w:p>
    <w:p w14:paraId="53CDC294" w14:textId="77777777" w:rsidR="00BB0949" w:rsidRDefault="00000000">
      <w:pPr>
        <w:pStyle w:val="BodyText"/>
        <w:rPr>
          <w:rFonts w:hint="eastAsia"/>
        </w:rPr>
      </w:pPr>
      <w:r>
        <w:rPr>
          <w:b/>
          <w:bCs/>
        </w:rPr>
        <w:t>Rewrite the corrected, professional version:</w:t>
      </w:r>
    </w:p>
    <w:p w14:paraId="53CDC295" w14:textId="77777777" w:rsidR="00BB0949" w:rsidRDefault="00000000">
      <w:pPr>
        <w:pStyle w:val="Heading2"/>
        <w:rPr>
          <w:rFonts w:hint="eastAsia"/>
        </w:rPr>
      </w:pPr>
      <w:bookmarkStart w:id="312" w:name="freer-practice-edit-two-short-texts"/>
      <w:bookmarkEnd w:id="311"/>
      <w:r>
        <w:t>8. Freer Practice – Edit Two Short Texts</w:t>
      </w:r>
    </w:p>
    <w:p w14:paraId="53CDC296" w14:textId="77777777" w:rsidR="00BB0949" w:rsidRDefault="00000000">
      <w:pPr>
        <w:rPr>
          <w:rFonts w:hint="eastAsia"/>
        </w:rPr>
      </w:pPr>
      <w:r>
        <w:t xml:space="preserve">Choose two situations and write the </w:t>
      </w:r>
      <w:r>
        <w:rPr>
          <w:b/>
          <w:bCs/>
        </w:rPr>
        <w:t>accurate, corrected version</w:t>
      </w:r>
      <w:r>
        <w:t>.</w:t>
      </w:r>
    </w:p>
    <w:p w14:paraId="53CDC297" w14:textId="77777777" w:rsidR="00BB0949" w:rsidRDefault="00000000">
      <w:pPr>
        <w:pStyle w:val="Heading3"/>
        <w:rPr>
          <w:rFonts w:hint="eastAsia"/>
        </w:rPr>
      </w:pPr>
      <w:bookmarkStart w:id="313" w:name="options-9"/>
      <w:r>
        <w:t>Options</w:t>
      </w:r>
    </w:p>
    <w:p w14:paraId="53CDC298" w14:textId="77777777" w:rsidR="00BB0949" w:rsidRDefault="00000000">
      <w:pPr>
        <w:rPr>
          <w:rFonts w:hint="eastAsia"/>
        </w:rPr>
      </w:pPr>
      <w:r>
        <w:t>A. A short status update with verb tense errors. B. A description of a problem with article/preposition errors. C. A simple request email with spelling errors. D. A meeting summary with grammar errors.</w:t>
      </w:r>
    </w:p>
    <w:p w14:paraId="53CDC299" w14:textId="77777777" w:rsidR="00BB0949" w:rsidRDefault="00000000">
      <w:pPr>
        <w:pStyle w:val="Heading2"/>
        <w:rPr>
          <w:rFonts w:hint="eastAsia"/>
        </w:rPr>
      </w:pPr>
      <w:bookmarkStart w:id="314" w:name="X796f33b7169c7e71eab505997bfa857b28cb221"/>
      <w:bookmarkEnd w:id="312"/>
      <w:bookmarkEnd w:id="313"/>
      <w:r>
        <w:t>9. Extended Writing Task – Editing a Paragraph</w:t>
      </w:r>
    </w:p>
    <w:p w14:paraId="53CDC29A" w14:textId="77777777" w:rsidR="00BB0949" w:rsidRDefault="00000000">
      <w:pPr>
        <w:rPr>
          <w:rFonts w:hint="eastAsia"/>
        </w:rPr>
      </w:pPr>
      <w:r>
        <w:t>Rewrite this paragraph (6–7 sentences) to correct errors and improve clarity.</w:t>
      </w:r>
    </w:p>
    <w:p w14:paraId="53CDC29B" w14:textId="77777777" w:rsidR="00BB0949" w:rsidRDefault="00000000">
      <w:pPr>
        <w:pStyle w:val="BodyText"/>
        <w:rPr>
          <w:rFonts w:hint="eastAsia"/>
        </w:rPr>
      </w:pPr>
      <w:r>
        <w:rPr>
          <w:b/>
          <w:bCs/>
        </w:rPr>
        <w:t>Original:</w:t>
      </w:r>
      <w:r>
        <w:t xml:space="preserve"> The review process start tomorrow. The team are preparing the documents now. There is some informations missing from applicant. We checking the system also. The final schedule will share later. This may affect the next steps.</w:t>
      </w:r>
    </w:p>
    <w:p w14:paraId="53CDC29C" w14:textId="77777777" w:rsidR="00BB0949" w:rsidRDefault="00000000">
      <w:pPr>
        <w:pStyle w:val="BodyText"/>
        <w:rPr>
          <w:rFonts w:hint="eastAsia"/>
        </w:rPr>
      </w:pPr>
      <w:r>
        <w:rPr>
          <w:b/>
          <w:bCs/>
        </w:rPr>
        <w:lastRenderedPageBreak/>
        <w:t>Corrected paragraph:</w:t>
      </w:r>
    </w:p>
    <w:p w14:paraId="53CDC29D" w14:textId="77777777" w:rsidR="00BB0949" w:rsidRDefault="00000000">
      <w:pPr>
        <w:pStyle w:val="Heading2"/>
        <w:rPr>
          <w:rFonts w:hint="eastAsia"/>
        </w:rPr>
      </w:pPr>
      <w:bookmarkStart w:id="315" w:name="reflection-15"/>
      <w:bookmarkEnd w:id="314"/>
      <w:r>
        <w:t>10. Reflection</w:t>
      </w:r>
    </w:p>
    <w:p w14:paraId="53CDC29E" w14:textId="77777777" w:rsidR="00BB0949" w:rsidRDefault="00000000">
      <w:pPr>
        <w:numPr>
          <w:ilvl w:val="0"/>
          <w:numId w:val="211"/>
        </w:numPr>
        <w:rPr>
          <w:rFonts w:hint="eastAsia"/>
        </w:rPr>
      </w:pPr>
      <w:r>
        <w:t>Which grammar mistakes do you often make?</w:t>
      </w:r>
    </w:p>
    <w:p w14:paraId="53CDC29F" w14:textId="77777777" w:rsidR="00BB0949" w:rsidRDefault="00000000">
      <w:pPr>
        <w:numPr>
          <w:ilvl w:val="0"/>
          <w:numId w:val="211"/>
        </w:numPr>
        <w:rPr>
          <w:rFonts w:hint="eastAsia"/>
        </w:rPr>
      </w:pPr>
      <w:r>
        <w:t>Which accuracy skill improved the most today?</w:t>
      </w:r>
    </w:p>
    <w:p w14:paraId="53CDC2A0" w14:textId="77777777" w:rsidR="00BB0949" w:rsidRDefault="00000000">
      <w:pPr>
        <w:numPr>
          <w:ilvl w:val="0"/>
          <w:numId w:val="211"/>
        </w:numPr>
        <w:rPr>
          <w:rFonts w:hint="eastAsia"/>
        </w:rPr>
      </w:pPr>
      <w:r>
        <w:t>What accuracy point do you want to focus on next?</w:t>
      </w:r>
    </w:p>
    <w:p w14:paraId="53CDC2A1" w14:textId="77777777" w:rsidR="00BB0949" w:rsidRDefault="00000000">
      <w:pPr>
        <w:pStyle w:val="Heading2"/>
        <w:rPr>
          <w:rFonts w:hint="eastAsia"/>
        </w:rPr>
      </w:pPr>
      <w:bookmarkStart w:id="316" w:name="homework-15"/>
      <w:bookmarkEnd w:id="315"/>
      <w:r>
        <w:t>11. Homework</w:t>
      </w:r>
    </w:p>
    <w:p w14:paraId="53CDC2A2" w14:textId="77777777" w:rsidR="00BB0949" w:rsidRDefault="00000000">
      <w:pPr>
        <w:rPr>
          <w:rFonts w:hint="eastAsia"/>
        </w:rPr>
      </w:pPr>
      <w:r>
        <w:t>Find one email or document you wrote recently. Edit it for accuracy using the skills from this unit.</w:t>
      </w:r>
    </w:p>
    <w:p w14:paraId="53CDC2A3" w14:textId="77777777" w:rsidR="00BB0949" w:rsidRDefault="00000000">
      <w:pPr>
        <w:pStyle w:val="Heading1"/>
        <w:rPr>
          <w:rFonts w:hint="eastAsia"/>
        </w:rPr>
      </w:pPr>
      <w:bookmarkStart w:id="317" w:name="editing-for-clarity"/>
      <w:bookmarkStart w:id="318" w:name="_Toc216308500"/>
      <w:bookmarkEnd w:id="298"/>
      <w:bookmarkEnd w:id="316"/>
      <w:r>
        <w:t>17 – Editing for Clarity</w:t>
      </w:r>
      <w:bookmarkEnd w:id="318"/>
    </w:p>
    <w:p w14:paraId="53CDC2A4" w14:textId="77777777" w:rsidR="00BB0949" w:rsidRDefault="00000000">
      <w:pPr>
        <w:pStyle w:val="Heading2"/>
        <w:rPr>
          <w:rFonts w:hint="eastAsia"/>
        </w:rPr>
      </w:pPr>
      <w:bookmarkStart w:id="319" w:name="overview-16"/>
      <w:r>
        <w:t>1. Overview</w:t>
      </w:r>
    </w:p>
    <w:p w14:paraId="53CDC2A5" w14:textId="77777777" w:rsidR="00BB0949" w:rsidRDefault="00000000">
      <w:pPr>
        <w:rPr>
          <w:rFonts w:hint="eastAsia"/>
        </w:rPr>
      </w:pPr>
      <w:r>
        <w:t xml:space="preserve">In this unit, you will learn how to </w:t>
      </w:r>
      <w:r>
        <w:rPr>
          <w:b/>
          <w:bCs/>
        </w:rPr>
        <w:t>edit writing to make it clearer and easier to understand</w:t>
      </w:r>
      <w:r>
        <w:t>. You will:</w:t>
      </w:r>
    </w:p>
    <w:p w14:paraId="53CDC2A6" w14:textId="77777777" w:rsidR="00BB0949" w:rsidRDefault="00000000">
      <w:pPr>
        <w:numPr>
          <w:ilvl w:val="0"/>
          <w:numId w:val="212"/>
        </w:numPr>
        <w:rPr>
          <w:rFonts w:hint="eastAsia"/>
        </w:rPr>
      </w:pPr>
      <w:r>
        <w:t>Identify unclear or confusing sentences</w:t>
      </w:r>
    </w:p>
    <w:p w14:paraId="53CDC2A7" w14:textId="77777777" w:rsidR="00BB0949" w:rsidRDefault="00000000">
      <w:pPr>
        <w:numPr>
          <w:ilvl w:val="0"/>
          <w:numId w:val="212"/>
        </w:numPr>
        <w:rPr>
          <w:rFonts w:hint="eastAsia"/>
        </w:rPr>
      </w:pPr>
      <w:r>
        <w:t>Improve clarity by simplifying and reorganising ideas</w:t>
      </w:r>
    </w:p>
    <w:p w14:paraId="53CDC2A8" w14:textId="77777777" w:rsidR="00BB0949" w:rsidRDefault="00000000">
      <w:pPr>
        <w:numPr>
          <w:ilvl w:val="0"/>
          <w:numId w:val="212"/>
        </w:numPr>
        <w:rPr>
          <w:rFonts w:hint="eastAsia"/>
        </w:rPr>
      </w:pPr>
      <w:r>
        <w:t>Remove unnecessary words or repetition</w:t>
      </w:r>
    </w:p>
    <w:p w14:paraId="53CDC2A9" w14:textId="77777777" w:rsidR="00BB0949" w:rsidRDefault="00000000">
      <w:pPr>
        <w:numPr>
          <w:ilvl w:val="0"/>
          <w:numId w:val="212"/>
        </w:numPr>
        <w:rPr>
          <w:rFonts w:hint="eastAsia"/>
        </w:rPr>
      </w:pPr>
      <w:r>
        <w:t>Practise rewriting texts to improve logical flow</w:t>
      </w:r>
    </w:p>
    <w:p w14:paraId="53CDC2AA" w14:textId="77777777" w:rsidR="00BB0949" w:rsidRDefault="00000000">
      <w:pPr>
        <w:pStyle w:val="Heading2"/>
        <w:rPr>
          <w:rFonts w:hint="eastAsia"/>
        </w:rPr>
      </w:pPr>
      <w:bookmarkStart w:id="320" w:name="what-does-clarity-mean-in-writing"/>
      <w:bookmarkEnd w:id="319"/>
      <w:r>
        <w:lastRenderedPageBreak/>
        <w:t>2. What Does “Clarity” Mean in Writing?</w:t>
      </w:r>
    </w:p>
    <w:p w14:paraId="53CDC2AB" w14:textId="77777777" w:rsidR="00BB0949" w:rsidRDefault="00000000">
      <w:pPr>
        <w:rPr>
          <w:rFonts w:hint="eastAsia"/>
        </w:rPr>
      </w:pPr>
      <w:r>
        <w:t>Clarity refers to how easily the reader can understand your message. Clear writing:</w:t>
      </w:r>
    </w:p>
    <w:p w14:paraId="53CDC2AC" w14:textId="77777777" w:rsidR="00BB0949" w:rsidRDefault="00000000">
      <w:pPr>
        <w:numPr>
          <w:ilvl w:val="0"/>
          <w:numId w:val="213"/>
        </w:numPr>
        <w:rPr>
          <w:rFonts w:hint="eastAsia"/>
        </w:rPr>
      </w:pPr>
      <w:r>
        <w:t>Uses simple, direct language</w:t>
      </w:r>
    </w:p>
    <w:p w14:paraId="53CDC2AD" w14:textId="77777777" w:rsidR="00BB0949" w:rsidRDefault="00000000">
      <w:pPr>
        <w:numPr>
          <w:ilvl w:val="0"/>
          <w:numId w:val="213"/>
        </w:numPr>
        <w:rPr>
          <w:rFonts w:hint="eastAsia"/>
        </w:rPr>
      </w:pPr>
      <w:r>
        <w:t>Avoids long or complicated sentences</w:t>
      </w:r>
    </w:p>
    <w:p w14:paraId="53CDC2AE" w14:textId="77777777" w:rsidR="00BB0949" w:rsidRDefault="00000000">
      <w:pPr>
        <w:numPr>
          <w:ilvl w:val="0"/>
          <w:numId w:val="213"/>
        </w:numPr>
        <w:rPr>
          <w:rFonts w:hint="eastAsia"/>
        </w:rPr>
      </w:pPr>
      <w:r>
        <w:t>Presents ideas in a logical order</w:t>
      </w:r>
    </w:p>
    <w:p w14:paraId="53CDC2AF" w14:textId="77777777" w:rsidR="00BB0949" w:rsidRDefault="00000000">
      <w:pPr>
        <w:numPr>
          <w:ilvl w:val="0"/>
          <w:numId w:val="213"/>
        </w:numPr>
        <w:rPr>
          <w:rFonts w:hint="eastAsia"/>
        </w:rPr>
      </w:pPr>
      <w:r>
        <w:t>Avoids ambiguity or vague language</w:t>
      </w:r>
    </w:p>
    <w:p w14:paraId="53CDC2B0" w14:textId="77777777" w:rsidR="00BB0949" w:rsidRDefault="00000000">
      <w:pPr>
        <w:pStyle w:val="Heading3"/>
        <w:rPr>
          <w:rFonts w:hint="eastAsia"/>
        </w:rPr>
      </w:pPr>
      <w:bookmarkStart w:id="321" w:name="example-before-after"/>
      <w:r>
        <w:t>Example (Before → After)</w:t>
      </w:r>
    </w:p>
    <w:p w14:paraId="53CDC2B1" w14:textId="77777777" w:rsidR="00BB0949" w:rsidRDefault="00000000">
      <w:pPr>
        <w:rPr>
          <w:rFonts w:hint="eastAsia"/>
        </w:rPr>
      </w:pPr>
      <w:r>
        <w:rPr>
          <w:b/>
          <w:bCs/>
        </w:rPr>
        <w:t>Before:</w:t>
      </w:r>
      <w:r>
        <w:t xml:space="preserve"> The document, which was previously reviewed and looked at by two people, seems like it maybe has some missing parts. </w:t>
      </w:r>
      <w:r>
        <w:rPr>
          <w:b/>
          <w:bCs/>
        </w:rPr>
        <w:t>After:</w:t>
      </w:r>
      <w:r>
        <w:t xml:space="preserve"> The document appears to be missing some parts.</w:t>
      </w:r>
    </w:p>
    <w:p w14:paraId="53CDC2B2" w14:textId="77777777" w:rsidR="00BB0949" w:rsidRDefault="00000000">
      <w:pPr>
        <w:pStyle w:val="Heading2"/>
        <w:rPr>
          <w:rFonts w:hint="eastAsia"/>
        </w:rPr>
      </w:pPr>
      <w:bookmarkStart w:id="322" w:name="Xcc101159ad117a14819d6c11d265ab29ee2ca58"/>
      <w:bookmarkEnd w:id="320"/>
      <w:bookmarkEnd w:id="321"/>
      <w:r>
        <w:t>3. Warm-Up: What Makes These Sentences Unclear?</w:t>
      </w:r>
    </w:p>
    <w:p w14:paraId="53CDC2B3" w14:textId="77777777" w:rsidR="00BB0949" w:rsidRDefault="00000000">
      <w:pPr>
        <w:rPr>
          <w:rFonts w:hint="eastAsia"/>
        </w:rPr>
      </w:pPr>
      <w:r>
        <w:t>Identify the problems.</w:t>
      </w:r>
    </w:p>
    <w:p w14:paraId="53CDC2B4" w14:textId="77777777" w:rsidR="00BB0949" w:rsidRDefault="00000000">
      <w:pPr>
        <w:numPr>
          <w:ilvl w:val="0"/>
          <w:numId w:val="214"/>
        </w:numPr>
        <w:rPr>
          <w:rFonts w:hint="eastAsia"/>
        </w:rPr>
      </w:pPr>
      <w:r>
        <w:t>“It looks like maybe there is something wrong with the form in some places.”</w:t>
      </w:r>
    </w:p>
    <w:p w14:paraId="53CDC2B5" w14:textId="77777777" w:rsidR="00BB0949" w:rsidRDefault="00000000">
      <w:pPr>
        <w:numPr>
          <w:ilvl w:val="0"/>
          <w:numId w:val="214"/>
        </w:numPr>
        <w:rPr>
          <w:rFonts w:hint="eastAsia"/>
        </w:rPr>
      </w:pPr>
      <w:r>
        <w:t>“We think the system might not be working correctly for some users.”</w:t>
      </w:r>
    </w:p>
    <w:p w14:paraId="53CDC2B6" w14:textId="77777777" w:rsidR="00BB0949" w:rsidRDefault="00000000">
      <w:pPr>
        <w:numPr>
          <w:ilvl w:val="0"/>
          <w:numId w:val="214"/>
        </w:numPr>
        <w:rPr>
          <w:rFonts w:hint="eastAsia"/>
        </w:rPr>
      </w:pPr>
      <w:r>
        <w:t>“There are many things to check so it will maybe take a bit longer.”</w:t>
      </w:r>
    </w:p>
    <w:p w14:paraId="53CDC2B7" w14:textId="77777777" w:rsidR="00BB0949" w:rsidRDefault="00000000">
      <w:pPr>
        <w:numPr>
          <w:ilvl w:val="0"/>
          <w:numId w:val="214"/>
        </w:numPr>
        <w:rPr>
          <w:rFonts w:hint="eastAsia"/>
        </w:rPr>
      </w:pPr>
      <w:r>
        <w:t>“The information is kind of different from the last version.”</w:t>
      </w:r>
    </w:p>
    <w:p w14:paraId="53CDC2B8" w14:textId="77777777" w:rsidR="00BB0949" w:rsidRDefault="00000000">
      <w:pPr>
        <w:rPr>
          <w:rFonts w:hint="eastAsia"/>
        </w:rPr>
      </w:pPr>
      <w:r>
        <w:t>Write the problems (too vague? too long? unnecessary words?): 1. 2. 3. 4.</w:t>
      </w:r>
    </w:p>
    <w:p w14:paraId="53CDC2B9" w14:textId="77777777" w:rsidR="00BB0949" w:rsidRDefault="00000000">
      <w:pPr>
        <w:pStyle w:val="Heading2"/>
        <w:rPr>
          <w:rFonts w:hint="eastAsia"/>
        </w:rPr>
      </w:pPr>
      <w:bookmarkStart w:id="323" w:name="language-focus-1-common-clarity-problems"/>
      <w:bookmarkEnd w:id="322"/>
      <w:r>
        <w:lastRenderedPageBreak/>
        <w:t>4. Language Focus 1 – Common Clarity Problems</w:t>
      </w:r>
    </w:p>
    <w:p w14:paraId="53CDC2BA" w14:textId="77777777" w:rsidR="00BB0949" w:rsidRDefault="00000000">
      <w:pPr>
        <w:pStyle w:val="Heading3"/>
        <w:rPr>
          <w:rFonts w:hint="eastAsia"/>
        </w:rPr>
      </w:pPr>
      <w:bookmarkStart w:id="324" w:name="vague-language"/>
      <w:r>
        <w:t>Vague Language</w:t>
      </w:r>
    </w:p>
    <w:p w14:paraId="53CDC2BB" w14:textId="77777777" w:rsidR="00BB0949" w:rsidRDefault="00000000">
      <w:pPr>
        <w:numPr>
          <w:ilvl w:val="0"/>
          <w:numId w:val="215"/>
        </w:numPr>
        <w:rPr>
          <w:rFonts w:hint="eastAsia"/>
        </w:rPr>
      </w:pPr>
      <w:r>
        <w:t>“kind of”, “maybe”, “a bit”, “something”, “in some places”</w:t>
      </w:r>
    </w:p>
    <w:p w14:paraId="53CDC2BC" w14:textId="77777777" w:rsidR="00BB0949" w:rsidRDefault="00000000">
      <w:pPr>
        <w:pStyle w:val="Heading3"/>
        <w:rPr>
          <w:rFonts w:hint="eastAsia"/>
        </w:rPr>
      </w:pPr>
      <w:bookmarkStart w:id="325" w:name="unnecessary-words"/>
      <w:bookmarkEnd w:id="324"/>
      <w:r>
        <w:t>Unnecessary Words</w:t>
      </w:r>
    </w:p>
    <w:p w14:paraId="53CDC2BD" w14:textId="77777777" w:rsidR="00BB0949" w:rsidRDefault="00000000">
      <w:pPr>
        <w:numPr>
          <w:ilvl w:val="0"/>
          <w:numId w:val="216"/>
        </w:numPr>
        <w:rPr>
          <w:rFonts w:hint="eastAsia"/>
        </w:rPr>
      </w:pPr>
      <w:r>
        <w:t>The reason is because → The reason is</w:t>
      </w:r>
    </w:p>
    <w:p w14:paraId="53CDC2BE" w14:textId="77777777" w:rsidR="00BB0949" w:rsidRDefault="00000000">
      <w:pPr>
        <w:numPr>
          <w:ilvl w:val="0"/>
          <w:numId w:val="216"/>
        </w:numPr>
        <w:rPr>
          <w:rFonts w:hint="eastAsia"/>
        </w:rPr>
      </w:pPr>
      <w:r>
        <w:t>Due to the fact that → Because</w:t>
      </w:r>
    </w:p>
    <w:p w14:paraId="53CDC2BF" w14:textId="77777777" w:rsidR="00BB0949" w:rsidRDefault="00000000">
      <w:pPr>
        <w:pStyle w:val="Heading3"/>
        <w:rPr>
          <w:rFonts w:hint="eastAsia"/>
        </w:rPr>
      </w:pPr>
      <w:bookmarkStart w:id="326" w:name="long-or-complicated-sentences"/>
      <w:bookmarkEnd w:id="325"/>
      <w:r>
        <w:t>Long or Complicated Sentences</w:t>
      </w:r>
    </w:p>
    <w:p w14:paraId="53CDC2C0" w14:textId="77777777" w:rsidR="00BB0949" w:rsidRDefault="00000000">
      <w:pPr>
        <w:numPr>
          <w:ilvl w:val="0"/>
          <w:numId w:val="217"/>
        </w:numPr>
        <w:rPr>
          <w:rFonts w:hint="eastAsia"/>
        </w:rPr>
      </w:pPr>
      <w:r>
        <w:t>Too many clauses</w:t>
      </w:r>
    </w:p>
    <w:p w14:paraId="53CDC2C1" w14:textId="77777777" w:rsidR="00BB0949" w:rsidRDefault="00000000">
      <w:pPr>
        <w:numPr>
          <w:ilvl w:val="0"/>
          <w:numId w:val="217"/>
        </w:numPr>
        <w:rPr>
          <w:rFonts w:hint="eastAsia"/>
        </w:rPr>
      </w:pPr>
      <w:r>
        <w:t>Unclear subject or action</w:t>
      </w:r>
    </w:p>
    <w:p w14:paraId="53CDC2C2" w14:textId="77777777" w:rsidR="00BB0949" w:rsidRDefault="00000000">
      <w:pPr>
        <w:pStyle w:val="Heading2"/>
        <w:rPr>
          <w:rFonts w:hint="eastAsia"/>
        </w:rPr>
      </w:pPr>
      <w:bookmarkStart w:id="327" w:name="practice-a-make-the-sentences-clearer"/>
      <w:bookmarkEnd w:id="323"/>
      <w:bookmarkEnd w:id="326"/>
      <w:r>
        <w:t>5. Practice A – Make the Sentences Clearer</w:t>
      </w:r>
    </w:p>
    <w:p w14:paraId="53CDC2C3" w14:textId="77777777" w:rsidR="00BB0949" w:rsidRDefault="00000000">
      <w:pPr>
        <w:rPr>
          <w:rFonts w:hint="eastAsia"/>
        </w:rPr>
      </w:pPr>
      <w:r>
        <w:t>Rewrite each sentence.</w:t>
      </w:r>
    </w:p>
    <w:p w14:paraId="53CDC2C4" w14:textId="77777777" w:rsidR="00BB0949" w:rsidRDefault="00000000">
      <w:pPr>
        <w:numPr>
          <w:ilvl w:val="0"/>
          <w:numId w:val="218"/>
        </w:numPr>
        <w:rPr>
          <w:rFonts w:hint="eastAsia"/>
        </w:rPr>
      </w:pPr>
      <w:r>
        <w:t>“It looks like the file maybe has a few issues.” →</w:t>
      </w:r>
    </w:p>
    <w:p w14:paraId="53CDC2C5" w14:textId="77777777" w:rsidR="00BB0949" w:rsidRDefault="00000000">
      <w:pPr>
        <w:numPr>
          <w:ilvl w:val="0"/>
          <w:numId w:val="218"/>
        </w:numPr>
        <w:rPr>
          <w:rFonts w:hint="eastAsia"/>
        </w:rPr>
      </w:pPr>
      <w:r>
        <w:t>“There are things missing from the form somewhere.” →</w:t>
      </w:r>
    </w:p>
    <w:p w14:paraId="53CDC2C6" w14:textId="77777777" w:rsidR="00BB0949" w:rsidRDefault="00000000">
      <w:pPr>
        <w:numPr>
          <w:ilvl w:val="0"/>
          <w:numId w:val="218"/>
        </w:numPr>
        <w:rPr>
          <w:rFonts w:hint="eastAsia"/>
        </w:rPr>
      </w:pPr>
      <w:r>
        <w:t>“We think that it could possibly be delayed for some reason.” →</w:t>
      </w:r>
    </w:p>
    <w:p w14:paraId="53CDC2C7" w14:textId="77777777" w:rsidR="00BB0949" w:rsidRDefault="00000000">
      <w:pPr>
        <w:numPr>
          <w:ilvl w:val="0"/>
          <w:numId w:val="218"/>
        </w:numPr>
        <w:rPr>
          <w:rFonts w:hint="eastAsia"/>
        </w:rPr>
      </w:pPr>
      <w:r>
        <w:t>“It would be appreciated if you could maybe check the document again.” →</w:t>
      </w:r>
    </w:p>
    <w:p w14:paraId="53CDC2C8" w14:textId="77777777" w:rsidR="00BB0949" w:rsidRDefault="00000000">
      <w:pPr>
        <w:pStyle w:val="Heading2"/>
        <w:rPr>
          <w:rFonts w:hint="eastAsia"/>
        </w:rPr>
      </w:pPr>
      <w:bookmarkStart w:id="328" w:name="language-focus-2-improving-flow"/>
      <w:bookmarkEnd w:id="327"/>
      <w:r>
        <w:t>6. Language Focus 2 – Improving Flow</w:t>
      </w:r>
    </w:p>
    <w:p w14:paraId="53CDC2C9" w14:textId="77777777" w:rsidR="00BB0949" w:rsidRDefault="00000000">
      <w:pPr>
        <w:rPr>
          <w:rFonts w:hint="eastAsia"/>
        </w:rPr>
      </w:pPr>
      <w:r>
        <w:t xml:space="preserve">Clear writing follows a </w:t>
      </w:r>
      <w:r>
        <w:rPr>
          <w:b/>
          <w:bCs/>
        </w:rPr>
        <w:t>logical order</w:t>
      </w:r>
      <w:r>
        <w:t>, often:</w:t>
      </w:r>
    </w:p>
    <w:p w14:paraId="53CDC2CA" w14:textId="77777777" w:rsidR="00BB0949" w:rsidRDefault="00000000">
      <w:pPr>
        <w:numPr>
          <w:ilvl w:val="0"/>
          <w:numId w:val="219"/>
        </w:numPr>
        <w:rPr>
          <w:rFonts w:hint="eastAsia"/>
        </w:rPr>
      </w:pPr>
      <w:r>
        <w:t>Background → Main point → Detail</w:t>
      </w:r>
    </w:p>
    <w:p w14:paraId="53CDC2CB" w14:textId="77777777" w:rsidR="00BB0949" w:rsidRDefault="00000000">
      <w:pPr>
        <w:numPr>
          <w:ilvl w:val="0"/>
          <w:numId w:val="219"/>
        </w:numPr>
        <w:rPr>
          <w:rFonts w:hint="eastAsia"/>
        </w:rPr>
      </w:pPr>
      <w:r>
        <w:lastRenderedPageBreak/>
        <w:t>Issue → Cause → Effect</w:t>
      </w:r>
    </w:p>
    <w:p w14:paraId="53CDC2CC" w14:textId="77777777" w:rsidR="00BB0949" w:rsidRDefault="00000000">
      <w:pPr>
        <w:numPr>
          <w:ilvl w:val="0"/>
          <w:numId w:val="219"/>
        </w:numPr>
        <w:rPr>
          <w:rFonts w:hint="eastAsia"/>
        </w:rPr>
      </w:pPr>
      <w:r>
        <w:t>Topic → Explanation → Closing idea</w:t>
      </w:r>
    </w:p>
    <w:p w14:paraId="53CDC2CD" w14:textId="77777777" w:rsidR="00BB0949" w:rsidRDefault="00000000">
      <w:pPr>
        <w:pStyle w:val="Heading3"/>
        <w:rPr>
          <w:rFonts w:hint="eastAsia"/>
        </w:rPr>
      </w:pPr>
      <w:bookmarkStart w:id="329" w:name="example"/>
      <w:r>
        <w:t>Example</w:t>
      </w:r>
    </w:p>
    <w:p w14:paraId="53CDC2CE" w14:textId="77777777" w:rsidR="00BB0949" w:rsidRDefault="00000000">
      <w:pPr>
        <w:rPr>
          <w:rFonts w:hint="eastAsia"/>
        </w:rPr>
      </w:pPr>
      <w:r>
        <w:rPr>
          <w:b/>
          <w:bCs/>
        </w:rPr>
        <w:t>Before:</w:t>
      </w:r>
      <w:r>
        <w:t xml:space="preserve"> The review was delayed. There is missing information. The new schedule will be announced tomorrow. The original deadline was Friday.</w:t>
      </w:r>
    </w:p>
    <w:p w14:paraId="53CDC2CF" w14:textId="77777777" w:rsidR="00BB0949" w:rsidRDefault="00000000">
      <w:pPr>
        <w:pStyle w:val="BodyText"/>
        <w:rPr>
          <w:rFonts w:hint="eastAsia"/>
        </w:rPr>
      </w:pPr>
      <w:r>
        <w:rPr>
          <w:b/>
          <w:bCs/>
        </w:rPr>
        <w:t>After:</w:t>
      </w:r>
      <w:r>
        <w:t xml:space="preserve"> The review was delayed because some information is missing. A new schedule will be announced tomorrow.</w:t>
      </w:r>
    </w:p>
    <w:p w14:paraId="53CDC2D0" w14:textId="77777777" w:rsidR="00BB0949" w:rsidRDefault="00000000">
      <w:pPr>
        <w:pStyle w:val="Heading2"/>
        <w:rPr>
          <w:rFonts w:hint="eastAsia"/>
        </w:rPr>
      </w:pPr>
      <w:bookmarkStart w:id="330" w:name="practice-b-reorganise-for-better-flow"/>
      <w:bookmarkEnd w:id="328"/>
      <w:bookmarkEnd w:id="329"/>
      <w:r>
        <w:t>7. Practice B – Reorganise for Better Flow</w:t>
      </w:r>
    </w:p>
    <w:p w14:paraId="53CDC2D1" w14:textId="77777777" w:rsidR="00BB0949" w:rsidRDefault="00000000">
      <w:pPr>
        <w:rPr>
          <w:rFonts w:hint="eastAsia"/>
        </w:rPr>
      </w:pPr>
      <w:r>
        <w:t>Rewrite the sentences in a clear, logical order.</w:t>
      </w:r>
    </w:p>
    <w:p w14:paraId="53CDC2D2" w14:textId="77777777" w:rsidR="00BB0949" w:rsidRDefault="00000000">
      <w:pPr>
        <w:pStyle w:val="BodyText"/>
        <w:rPr>
          <w:rFonts w:hint="eastAsia"/>
        </w:rPr>
      </w:pPr>
      <w:r>
        <w:t>Sentences: A. Two forms are incomplete. B. We reviewed the applicant’s file this morning. C. This will delay the next review stage.</w:t>
      </w:r>
    </w:p>
    <w:p w14:paraId="53CDC2D3" w14:textId="77777777" w:rsidR="00BB0949" w:rsidRDefault="00000000">
      <w:pPr>
        <w:pStyle w:val="BodyText"/>
        <w:rPr>
          <w:rFonts w:hint="eastAsia"/>
        </w:rPr>
      </w:pPr>
      <w:r>
        <w:t>Write the best order: 1. 2. 3.</w:t>
      </w:r>
    </w:p>
    <w:p w14:paraId="53CDC2D4" w14:textId="77777777" w:rsidR="00BB0949" w:rsidRDefault="00000000">
      <w:pPr>
        <w:pStyle w:val="Heading2"/>
        <w:rPr>
          <w:rFonts w:hint="eastAsia"/>
        </w:rPr>
      </w:pPr>
      <w:bookmarkStart w:id="331" w:name="guided-practice-edit-for-clarity"/>
      <w:bookmarkEnd w:id="330"/>
      <w:r>
        <w:t>8. Guided Practice – Edit for Clarity</w:t>
      </w:r>
    </w:p>
    <w:p w14:paraId="53CDC2D5" w14:textId="77777777" w:rsidR="00BB0949" w:rsidRDefault="00000000">
      <w:pPr>
        <w:rPr>
          <w:rFonts w:hint="eastAsia"/>
        </w:rPr>
      </w:pPr>
      <w:r>
        <w:t>Rewrite this paragraph (4–6 sentences) to make it clearer.</w:t>
      </w:r>
    </w:p>
    <w:p w14:paraId="53CDC2D6" w14:textId="77777777" w:rsidR="00BB0949" w:rsidRDefault="00000000">
      <w:pPr>
        <w:pStyle w:val="BodyText"/>
        <w:rPr>
          <w:rFonts w:hint="eastAsia"/>
        </w:rPr>
      </w:pPr>
      <w:r>
        <w:rPr>
          <w:b/>
          <w:bCs/>
        </w:rPr>
        <w:t>Original:</w:t>
      </w:r>
      <w:r>
        <w:t xml:space="preserve"> The system was slow today and we couldn’t do much because of it. Also, there was a problem with the files and some people couldn’t open them. So the schedule might change, and maybe we will need more time. There might be more information later.</w:t>
      </w:r>
    </w:p>
    <w:p w14:paraId="53CDC2D7" w14:textId="77777777" w:rsidR="00BB0949" w:rsidRDefault="00000000">
      <w:pPr>
        <w:pStyle w:val="BodyText"/>
        <w:rPr>
          <w:rFonts w:hint="eastAsia"/>
        </w:rPr>
      </w:pPr>
      <w:r>
        <w:rPr>
          <w:b/>
          <w:bCs/>
        </w:rPr>
        <w:t>Rewrite:</w:t>
      </w:r>
    </w:p>
    <w:p w14:paraId="53CDC2D8" w14:textId="77777777" w:rsidR="00BB0949" w:rsidRDefault="00000000">
      <w:pPr>
        <w:pStyle w:val="Heading2"/>
        <w:rPr>
          <w:rFonts w:hint="eastAsia"/>
        </w:rPr>
      </w:pPr>
      <w:bookmarkStart w:id="332" w:name="X36af77bd3bfaad69907f7cb1fd75c6d81757af8"/>
      <w:bookmarkEnd w:id="331"/>
      <w:r>
        <w:t>9. Freer Practice – Edit Two Texts for Clarity</w:t>
      </w:r>
    </w:p>
    <w:p w14:paraId="53CDC2D9" w14:textId="77777777" w:rsidR="00BB0949" w:rsidRDefault="00000000">
      <w:pPr>
        <w:rPr>
          <w:rFonts w:hint="eastAsia"/>
        </w:rPr>
      </w:pPr>
      <w:r>
        <w:t>Choose two situations and rewrite them clearly.</w:t>
      </w:r>
    </w:p>
    <w:p w14:paraId="53CDC2DA" w14:textId="77777777" w:rsidR="00BB0949" w:rsidRDefault="00000000">
      <w:pPr>
        <w:pStyle w:val="Heading3"/>
        <w:rPr>
          <w:rFonts w:hint="eastAsia"/>
        </w:rPr>
      </w:pPr>
      <w:bookmarkStart w:id="333" w:name="options-10"/>
      <w:r>
        <w:lastRenderedPageBreak/>
        <w:t>Options</w:t>
      </w:r>
    </w:p>
    <w:p w14:paraId="53CDC2DB" w14:textId="77777777" w:rsidR="00BB0949" w:rsidRDefault="00000000">
      <w:pPr>
        <w:rPr>
          <w:rFonts w:hint="eastAsia"/>
        </w:rPr>
      </w:pPr>
      <w:r>
        <w:t>A. A confusing explanation of a delay. B. A long, unclear message about missing documents. C. A vague status update. D. A meeting summary with poor organisation.</w:t>
      </w:r>
    </w:p>
    <w:p w14:paraId="53CDC2DC" w14:textId="77777777" w:rsidR="00BB0949" w:rsidRDefault="00000000">
      <w:pPr>
        <w:pStyle w:val="BodyText"/>
        <w:rPr>
          <w:rFonts w:hint="eastAsia"/>
        </w:rPr>
      </w:pPr>
      <w:r>
        <w:t>Write your revised texts:</w:t>
      </w:r>
    </w:p>
    <w:p w14:paraId="53CDC2DD" w14:textId="77777777" w:rsidR="00BB0949" w:rsidRDefault="00000000">
      <w:pPr>
        <w:pStyle w:val="Heading2"/>
        <w:rPr>
          <w:rFonts w:hint="eastAsia"/>
        </w:rPr>
      </w:pPr>
      <w:bookmarkStart w:id="334" w:name="Xc4dfe804583caff88c5de9ad000fab12d243500"/>
      <w:bookmarkEnd w:id="332"/>
      <w:bookmarkEnd w:id="333"/>
      <w:r>
        <w:t>10. Extended Writing Task – Clear Paragraph Revision</w:t>
      </w:r>
    </w:p>
    <w:p w14:paraId="53CDC2DE" w14:textId="77777777" w:rsidR="00BB0949" w:rsidRDefault="00000000">
      <w:pPr>
        <w:rPr>
          <w:rFonts w:hint="eastAsia"/>
        </w:rPr>
      </w:pPr>
      <w:r>
        <w:t>Rewrite this paragraph (6–8 sentences) to improve clarity and flow.</w:t>
      </w:r>
    </w:p>
    <w:p w14:paraId="53CDC2DF" w14:textId="77777777" w:rsidR="00BB0949" w:rsidRDefault="00000000">
      <w:pPr>
        <w:pStyle w:val="BodyText"/>
        <w:rPr>
          <w:rFonts w:hint="eastAsia"/>
        </w:rPr>
      </w:pPr>
      <w:r>
        <w:rPr>
          <w:b/>
          <w:bCs/>
        </w:rPr>
        <w:t>Original:</w:t>
      </w:r>
      <w:r>
        <w:t xml:space="preserve"> We checked some things and there are maybe a few issues. The system did something unexpected. There is also something strange with the document names. So it could change the review schedule and it might take longer. More information will be available later.</w:t>
      </w:r>
    </w:p>
    <w:p w14:paraId="53CDC2E0" w14:textId="77777777" w:rsidR="00BB0949" w:rsidRDefault="00000000">
      <w:pPr>
        <w:pStyle w:val="BodyText"/>
        <w:rPr>
          <w:rFonts w:hint="eastAsia"/>
        </w:rPr>
      </w:pPr>
      <w:r>
        <w:rPr>
          <w:b/>
          <w:bCs/>
        </w:rPr>
        <w:t>Rewrite:</w:t>
      </w:r>
    </w:p>
    <w:p w14:paraId="53CDC2E1" w14:textId="77777777" w:rsidR="00BB0949" w:rsidRDefault="00000000">
      <w:pPr>
        <w:pStyle w:val="Heading2"/>
        <w:rPr>
          <w:rFonts w:hint="eastAsia"/>
        </w:rPr>
      </w:pPr>
      <w:bookmarkStart w:id="335" w:name="reflection-16"/>
      <w:bookmarkEnd w:id="334"/>
      <w:r>
        <w:t>11. Reflection</w:t>
      </w:r>
    </w:p>
    <w:p w14:paraId="53CDC2E2" w14:textId="77777777" w:rsidR="00BB0949" w:rsidRDefault="00000000">
      <w:pPr>
        <w:numPr>
          <w:ilvl w:val="0"/>
          <w:numId w:val="220"/>
        </w:numPr>
        <w:rPr>
          <w:rFonts w:hint="eastAsia"/>
        </w:rPr>
      </w:pPr>
      <w:r>
        <w:t>What clarity problems do you often see in your own writing?</w:t>
      </w:r>
    </w:p>
    <w:p w14:paraId="53CDC2E3" w14:textId="77777777" w:rsidR="00BB0949" w:rsidRDefault="00000000">
      <w:pPr>
        <w:numPr>
          <w:ilvl w:val="0"/>
          <w:numId w:val="220"/>
        </w:numPr>
        <w:rPr>
          <w:rFonts w:hint="eastAsia"/>
        </w:rPr>
      </w:pPr>
      <w:r>
        <w:t>Which strategies helped you the most today?</w:t>
      </w:r>
    </w:p>
    <w:p w14:paraId="53CDC2E4" w14:textId="77777777" w:rsidR="00BB0949" w:rsidRDefault="00000000">
      <w:pPr>
        <w:numPr>
          <w:ilvl w:val="0"/>
          <w:numId w:val="220"/>
        </w:numPr>
        <w:rPr>
          <w:rFonts w:hint="eastAsia"/>
        </w:rPr>
      </w:pPr>
      <w:r>
        <w:t>How will clear writing help your communication at work?</w:t>
      </w:r>
    </w:p>
    <w:p w14:paraId="53CDC2E5" w14:textId="77777777" w:rsidR="00BB0949" w:rsidRDefault="00000000">
      <w:pPr>
        <w:pStyle w:val="Heading2"/>
        <w:rPr>
          <w:rFonts w:hint="eastAsia"/>
        </w:rPr>
      </w:pPr>
      <w:bookmarkStart w:id="336" w:name="homework-16"/>
      <w:bookmarkEnd w:id="335"/>
      <w:r>
        <w:t>12. Homework</w:t>
      </w:r>
    </w:p>
    <w:p w14:paraId="53CDC2E6" w14:textId="77777777" w:rsidR="00BB0949" w:rsidRDefault="00000000">
      <w:pPr>
        <w:rPr>
          <w:rFonts w:hint="eastAsia"/>
        </w:rPr>
      </w:pPr>
      <w:r>
        <w:t>Choose one paragraph you wrote in a previous unit. Rewrite it for clarity using today’s strategies.</w:t>
      </w:r>
    </w:p>
    <w:p w14:paraId="53CDC2E7" w14:textId="77777777" w:rsidR="00BB0949" w:rsidRDefault="00000000">
      <w:pPr>
        <w:pStyle w:val="Heading1"/>
        <w:rPr>
          <w:rFonts w:hint="eastAsia"/>
        </w:rPr>
      </w:pPr>
      <w:bookmarkStart w:id="337" w:name="editing-for-tone"/>
      <w:bookmarkStart w:id="338" w:name="_Toc216308501"/>
      <w:bookmarkEnd w:id="317"/>
      <w:bookmarkEnd w:id="336"/>
      <w:r>
        <w:lastRenderedPageBreak/>
        <w:t>18 – Editing for Tone</w:t>
      </w:r>
      <w:bookmarkEnd w:id="338"/>
    </w:p>
    <w:p w14:paraId="53CDC2E8" w14:textId="77777777" w:rsidR="00BB0949" w:rsidRDefault="00000000">
      <w:pPr>
        <w:pStyle w:val="Heading2"/>
        <w:rPr>
          <w:rFonts w:hint="eastAsia"/>
        </w:rPr>
      </w:pPr>
      <w:bookmarkStart w:id="339" w:name="overview-17"/>
      <w:r>
        <w:t>1. Overview</w:t>
      </w:r>
    </w:p>
    <w:p w14:paraId="53CDC2E9" w14:textId="77777777" w:rsidR="00BB0949" w:rsidRDefault="00000000">
      <w:pPr>
        <w:rPr>
          <w:rFonts w:hint="eastAsia"/>
        </w:rPr>
      </w:pPr>
      <w:r>
        <w:t xml:space="preserve">In this unit, you will learn how to </w:t>
      </w:r>
      <w:r>
        <w:rPr>
          <w:b/>
          <w:bCs/>
        </w:rPr>
        <w:t>edit writing to improve tone</w:t>
      </w:r>
      <w:r>
        <w:t>, making your messages more polite, professional, and appropriate for administrative communication. You will:</w:t>
      </w:r>
    </w:p>
    <w:p w14:paraId="53CDC2EA" w14:textId="77777777" w:rsidR="00BB0949" w:rsidRDefault="00000000">
      <w:pPr>
        <w:numPr>
          <w:ilvl w:val="0"/>
          <w:numId w:val="221"/>
        </w:numPr>
        <w:rPr>
          <w:rFonts w:hint="eastAsia"/>
        </w:rPr>
      </w:pPr>
      <w:r>
        <w:t>Identify overly direct or inappropriate tone</w:t>
      </w:r>
    </w:p>
    <w:p w14:paraId="53CDC2EB" w14:textId="77777777" w:rsidR="00BB0949" w:rsidRDefault="00000000">
      <w:pPr>
        <w:numPr>
          <w:ilvl w:val="0"/>
          <w:numId w:val="221"/>
        </w:numPr>
        <w:rPr>
          <w:rFonts w:hint="eastAsia"/>
        </w:rPr>
      </w:pPr>
      <w:r>
        <w:t>Adjust language to sound neutral and professional</w:t>
      </w:r>
    </w:p>
    <w:p w14:paraId="53CDC2EC" w14:textId="77777777" w:rsidR="00BB0949" w:rsidRDefault="00000000">
      <w:pPr>
        <w:numPr>
          <w:ilvl w:val="0"/>
          <w:numId w:val="221"/>
        </w:numPr>
        <w:rPr>
          <w:rFonts w:hint="eastAsia"/>
        </w:rPr>
      </w:pPr>
      <w:r>
        <w:t>Practise rewriting sentences, paragraphs, and emails</w:t>
      </w:r>
    </w:p>
    <w:p w14:paraId="53CDC2ED" w14:textId="77777777" w:rsidR="00BB0949" w:rsidRDefault="00000000">
      <w:pPr>
        <w:pStyle w:val="Heading2"/>
        <w:rPr>
          <w:rFonts w:hint="eastAsia"/>
        </w:rPr>
      </w:pPr>
      <w:bookmarkStart w:id="340" w:name="what-is-tone-in-writing"/>
      <w:bookmarkEnd w:id="339"/>
      <w:r>
        <w:t>2. What Is “Tone” in Writing?</w:t>
      </w:r>
    </w:p>
    <w:p w14:paraId="53CDC2EE" w14:textId="77777777" w:rsidR="00BB0949" w:rsidRDefault="00000000">
      <w:pPr>
        <w:rPr>
          <w:rFonts w:hint="eastAsia"/>
        </w:rPr>
      </w:pPr>
      <w:r>
        <w:t xml:space="preserve">Tone is </w:t>
      </w:r>
      <w:r>
        <w:rPr>
          <w:b/>
          <w:bCs/>
        </w:rPr>
        <w:t>how your writing sounds</w:t>
      </w:r>
      <w:r>
        <w:t xml:space="preserve"> to the reader. A professional tone is:</w:t>
      </w:r>
    </w:p>
    <w:p w14:paraId="53CDC2EF" w14:textId="77777777" w:rsidR="00BB0949" w:rsidRDefault="00000000">
      <w:pPr>
        <w:numPr>
          <w:ilvl w:val="0"/>
          <w:numId w:val="222"/>
        </w:numPr>
        <w:rPr>
          <w:rFonts w:hint="eastAsia"/>
        </w:rPr>
      </w:pPr>
      <w:r>
        <w:t>Polite</w:t>
      </w:r>
    </w:p>
    <w:p w14:paraId="53CDC2F0" w14:textId="77777777" w:rsidR="00BB0949" w:rsidRDefault="00000000">
      <w:pPr>
        <w:numPr>
          <w:ilvl w:val="0"/>
          <w:numId w:val="222"/>
        </w:numPr>
        <w:rPr>
          <w:rFonts w:hint="eastAsia"/>
        </w:rPr>
      </w:pPr>
      <w:r>
        <w:t>Neutral</w:t>
      </w:r>
    </w:p>
    <w:p w14:paraId="53CDC2F1" w14:textId="77777777" w:rsidR="00BB0949" w:rsidRDefault="00000000">
      <w:pPr>
        <w:numPr>
          <w:ilvl w:val="0"/>
          <w:numId w:val="222"/>
        </w:numPr>
        <w:rPr>
          <w:rFonts w:hint="eastAsia"/>
        </w:rPr>
      </w:pPr>
      <w:r>
        <w:t>Clear</w:t>
      </w:r>
    </w:p>
    <w:p w14:paraId="53CDC2F2" w14:textId="77777777" w:rsidR="00BB0949" w:rsidRDefault="00000000">
      <w:pPr>
        <w:numPr>
          <w:ilvl w:val="0"/>
          <w:numId w:val="222"/>
        </w:numPr>
        <w:rPr>
          <w:rFonts w:hint="eastAsia"/>
        </w:rPr>
      </w:pPr>
      <w:r>
        <w:t>Respectful</w:t>
      </w:r>
    </w:p>
    <w:p w14:paraId="53CDC2F3" w14:textId="77777777" w:rsidR="00BB0949" w:rsidRDefault="00000000">
      <w:pPr>
        <w:rPr>
          <w:rFonts w:hint="eastAsia"/>
        </w:rPr>
      </w:pPr>
      <w:r>
        <w:t>A poor tone may be:</w:t>
      </w:r>
    </w:p>
    <w:p w14:paraId="53CDC2F4" w14:textId="77777777" w:rsidR="00BB0949" w:rsidRDefault="00000000">
      <w:pPr>
        <w:numPr>
          <w:ilvl w:val="0"/>
          <w:numId w:val="223"/>
        </w:numPr>
        <w:rPr>
          <w:rFonts w:hint="eastAsia"/>
        </w:rPr>
      </w:pPr>
      <w:r>
        <w:t>Too direct or abrupt</w:t>
      </w:r>
    </w:p>
    <w:p w14:paraId="53CDC2F5" w14:textId="77777777" w:rsidR="00BB0949" w:rsidRDefault="00000000">
      <w:pPr>
        <w:numPr>
          <w:ilvl w:val="0"/>
          <w:numId w:val="223"/>
        </w:numPr>
        <w:rPr>
          <w:rFonts w:hint="eastAsia"/>
        </w:rPr>
      </w:pPr>
      <w:r>
        <w:t>Emotional</w:t>
      </w:r>
    </w:p>
    <w:p w14:paraId="53CDC2F6" w14:textId="77777777" w:rsidR="00BB0949" w:rsidRDefault="00000000">
      <w:pPr>
        <w:numPr>
          <w:ilvl w:val="0"/>
          <w:numId w:val="223"/>
        </w:numPr>
        <w:rPr>
          <w:rFonts w:hint="eastAsia"/>
        </w:rPr>
      </w:pPr>
      <w:r>
        <w:t>Impolite or demanding</w:t>
      </w:r>
    </w:p>
    <w:p w14:paraId="53CDC2F7" w14:textId="77777777" w:rsidR="00BB0949" w:rsidRDefault="00000000">
      <w:pPr>
        <w:pStyle w:val="Heading3"/>
        <w:rPr>
          <w:rFonts w:hint="eastAsia"/>
        </w:rPr>
      </w:pPr>
      <w:bookmarkStart w:id="341" w:name="example-before-after-1"/>
      <w:r>
        <w:lastRenderedPageBreak/>
        <w:t>Example (Before → After)</w:t>
      </w:r>
    </w:p>
    <w:p w14:paraId="53CDC2F8" w14:textId="77777777" w:rsidR="00BB0949" w:rsidRDefault="00000000">
      <w:pPr>
        <w:rPr>
          <w:rFonts w:hint="eastAsia"/>
        </w:rPr>
      </w:pPr>
      <w:r>
        <w:rPr>
          <w:b/>
          <w:bCs/>
        </w:rPr>
        <w:t>Before:</w:t>
      </w:r>
      <w:r>
        <w:t xml:space="preserve"> You didn’t send the right file. Send the correct one now. </w:t>
      </w:r>
      <w:r>
        <w:rPr>
          <w:b/>
          <w:bCs/>
        </w:rPr>
        <w:t>After:</w:t>
      </w:r>
      <w:r>
        <w:t xml:space="preserve"> Thank you for your message. The attached file appears to be a different version. Could you please send the correct version when available?</w:t>
      </w:r>
    </w:p>
    <w:p w14:paraId="53CDC2F9" w14:textId="77777777" w:rsidR="00BB0949" w:rsidRDefault="00000000">
      <w:pPr>
        <w:pStyle w:val="Heading2"/>
        <w:rPr>
          <w:rFonts w:hint="eastAsia"/>
        </w:rPr>
      </w:pPr>
      <w:bookmarkStart w:id="342" w:name="warm-up-why-is-the-tone-wrong"/>
      <w:bookmarkEnd w:id="340"/>
      <w:bookmarkEnd w:id="341"/>
      <w:r>
        <w:t>3. Warm-Up: Why Is the Tone Wrong?</w:t>
      </w:r>
    </w:p>
    <w:p w14:paraId="53CDC2FA" w14:textId="77777777" w:rsidR="00BB0949" w:rsidRDefault="00000000">
      <w:pPr>
        <w:rPr>
          <w:rFonts w:hint="eastAsia"/>
        </w:rPr>
      </w:pPr>
      <w:r>
        <w:t>Identify what makes the tone inappropriate.</w:t>
      </w:r>
    </w:p>
    <w:p w14:paraId="53CDC2FB" w14:textId="77777777" w:rsidR="00BB0949" w:rsidRDefault="00000000">
      <w:pPr>
        <w:numPr>
          <w:ilvl w:val="0"/>
          <w:numId w:val="224"/>
        </w:numPr>
        <w:rPr>
          <w:rFonts w:hint="eastAsia"/>
        </w:rPr>
      </w:pPr>
      <w:r>
        <w:t>“You didn’t do this correctly.”</w:t>
      </w:r>
    </w:p>
    <w:p w14:paraId="53CDC2FC" w14:textId="77777777" w:rsidR="00BB0949" w:rsidRDefault="00000000">
      <w:pPr>
        <w:numPr>
          <w:ilvl w:val="0"/>
          <w:numId w:val="224"/>
        </w:numPr>
        <w:rPr>
          <w:rFonts w:hint="eastAsia"/>
        </w:rPr>
      </w:pPr>
      <w:r>
        <w:t>“Why didn’t you check before sending it?”</w:t>
      </w:r>
    </w:p>
    <w:p w14:paraId="53CDC2FD" w14:textId="77777777" w:rsidR="00BB0949" w:rsidRDefault="00000000">
      <w:pPr>
        <w:numPr>
          <w:ilvl w:val="0"/>
          <w:numId w:val="224"/>
        </w:numPr>
        <w:rPr>
          <w:rFonts w:hint="eastAsia"/>
        </w:rPr>
      </w:pPr>
      <w:r>
        <w:t>“Fix this immediately.”</w:t>
      </w:r>
    </w:p>
    <w:p w14:paraId="53CDC2FE" w14:textId="77777777" w:rsidR="00BB0949" w:rsidRDefault="00000000">
      <w:pPr>
        <w:numPr>
          <w:ilvl w:val="0"/>
          <w:numId w:val="224"/>
        </w:numPr>
        <w:rPr>
          <w:rFonts w:hint="eastAsia"/>
        </w:rPr>
      </w:pPr>
      <w:r>
        <w:t>“This is wrong again.”</w:t>
      </w:r>
    </w:p>
    <w:p w14:paraId="53CDC2FF" w14:textId="77777777" w:rsidR="00BB0949" w:rsidRDefault="00000000">
      <w:pPr>
        <w:rPr>
          <w:rFonts w:hint="eastAsia"/>
        </w:rPr>
      </w:pPr>
      <w:r>
        <w:t>Write the issues: 1. 2. 3. 4.</w:t>
      </w:r>
    </w:p>
    <w:p w14:paraId="53CDC300" w14:textId="77777777" w:rsidR="00BB0949" w:rsidRDefault="00000000">
      <w:pPr>
        <w:pStyle w:val="Heading2"/>
        <w:rPr>
          <w:rFonts w:hint="eastAsia"/>
        </w:rPr>
      </w:pPr>
      <w:bookmarkStart w:id="343" w:name="X0bee1b85544edbe3b22ae4f509090cfa2ea91a0"/>
      <w:bookmarkEnd w:id="342"/>
      <w:r>
        <w:t>4. Language Focus 1 – Softening Direct Language</w:t>
      </w:r>
    </w:p>
    <w:p w14:paraId="53CDC301" w14:textId="77777777" w:rsidR="00BB0949" w:rsidRDefault="00000000">
      <w:pPr>
        <w:pStyle w:val="Heading3"/>
        <w:rPr>
          <w:rFonts w:hint="eastAsia"/>
        </w:rPr>
      </w:pPr>
      <w:bookmarkStart w:id="344" w:name="direct-polite"/>
      <w:r>
        <w:t>Direct → Polite</w:t>
      </w:r>
    </w:p>
    <w:p w14:paraId="53CDC302" w14:textId="77777777" w:rsidR="00BB0949" w:rsidRDefault="00000000">
      <w:pPr>
        <w:numPr>
          <w:ilvl w:val="0"/>
          <w:numId w:val="225"/>
        </w:numPr>
        <w:rPr>
          <w:rFonts w:hint="eastAsia"/>
        </w:rPr>
      </w:pPr>
      <w:r>
        <w:t>You didn’t submit the file. → The file does not appear to have been submitted.</w:t>
      </w:r>
    </w:p>
    <w:p w14:paraId="53CDC303" w14:textId="77777777" w:rsidR="00BB0949" w:rsidRDefault="00000000">
      <w:pPr>
        <w:numPr>
          <w:ilvl w:val="0"/>
          <w:numId w:val="225"/>
        </w:numPr>
        <w:rPr>
          <w:rFonts w:hint="eastAsia"/>
        </w:rPr>
      </w:pPr>
      <w:r>
        <w:t>You need to fix this. → This section may need correction.</w:t>
      </w:r>
    </w:p>
    <w:p w14:paraId="53CDC304" w14:textId="77777777" w:rsidR="00BB0949" w:rsidRDefault="00000000">
      <w:pPr>
        <w:numPr>
          <w:ilvl w:val="0"/>
          <w:numId w:val="225"/>
        </w:numPr>
        <w:rPr>
          <w:rFonts w:hint="eastAsia"/>
        </w:rPr>
      </w:pPr>
      <w:r>
        <w:t>That is wrong. → There seems to be an error in this section.</w:t>
      </w:r>
    </w:p>
    <w:p w14:paraId="53CDC305" w14:textId="77777777" w:rsidR="00BB0949" w:rsidRDefault="00000000">
      <w:pPr>
        <w:pStyle w:val="Heading3"/>
        <w:rPr>
          <w:rFonts w:hint="eastAsia"/>
        </w:rPr>
      </w:pPr>
      <w:bookmarkStart w:id="345" w:name="useful-softening-phrases"/>
      <w:bookmarkEnd w:id="344"/>
      <w:r>
        <w:t>Useful Softening Phrases</w:t>
      </w:r>
    </w:p>
    <w:p w14:paraId="53CDC306" w14:textId="77777777" w:rsidR="00BB0949" w:rsidRDefault="00000000">
      <w:pPr>
        <w:numPr>
          <w:ilvl w:val="0"/>
          <w:numId w:val="226"/>
        </w:numPr>
        <w:rPr>
          <w:rFonts w:hint="eastAsia"/>
        </w:rPr>
      </w:pPr>
      <w:r>
        <w:t>It appears that…</w:t>
      </w:r>
    </w:p>
    <w:p w14:paraId="53CDC307" w14:textId="77777777" w:rsidR="00BB0949" w:rsidRDefault="00000000">
      <w:pPr>
        <w:numPr>
          <w:ilvl w:val="0"/>
          <w:numId w:val="226"/>
        </w:numPr>
        <w:rPr>
          <w:rFonts w:hint="eastAsia"/>
        </w:rPr>
      </w:pPr>
      <w:r>
        <w:t>It seems that…</w:t>
      </w:r>
    </w:p>
    <w:p w14:paraId="53CDC308" w14:textId="77777777" w:rsidR="00BB0949" w:rsidRDefault="00000000">
      <w:pPr>
        <w:numPr>
          <w:ilvl w:val="0"/>
          <w:numId w:val="226"/>
        </w:numPr>
        <w:rPr>
          <w:rFonts w:hint="eastAsia"/>
        </w:rPr>
      </w:pPr>
      <w:r>
        <w:t>There may be an issue with…</w:t>
      </w:r>
    </w:p>
    <w:p w14:paraId="53CDC309" w14:textId="77777777" w:rsidR="00BB0949" w:rsidRDefault="00000000">
      <w:pPr>
        <w:numPr>
          <w:ilvl w:val="0"/>
          <w:numId w:val="226"/>
        </w:numPr>
        <w:rPr>
          <w:rFonts w:hint="eastAsia"/>
        </w:rPr>
      </w:pPr>
      <w:r>
        <w:lastRenderedPageBreak/>
        <w:t>Thank you for checking…</w:t>
      </w:r>
    </w:p>
    <w:p w14:paraId="53CDC30A" w14:textId="77777777" w:rsidR="00BB0949" w:rsidRDefault="00000000">
      <w:pPr>
        <w:pStyle w:val="Heading2"/>
        <w:rPr>
          <w:rFonts w:hint="eastAsia"/>
        </w:rPr>
      </w:pPr>
      <w:bookmarkStart w:id="346" w:name="practice-a-make-the-tone-polite"/>
      <w:bookmarkEnd w:id="343"/>
      <w:bookmarkEnd w:id="345"/>
      <w:r>
        <w:t>5. Practice A – Make the Tone Polite</w:t>
      </w:r>
    </w:p>
    <w:p w14:paraId="53CDC30B" w14:textId="77777777" w:rsidR="00BB0949" w:rsidRDefault="00000000">
      <w:pPr>
        <w:rPr>
          <w:rFonts w:hint="eastAsia"/>
        </w:rPr>
      </w:pPr>
      <w:r>
        <w:t>Rewrite the sentences politely.</w:t>
      </w:r>
    </w:p>
    <w:p w14:paraId="53CDC30C" w14:textId="77777777" w:rsidR="00BB0949" w:rsidRDefault="00000000">
      <w:pPr>
        <w:numPr>
          <w:ilvl w:val="0"/>
          <w:numId w:val="227"/>
        </w:numPr>
        <w:rPr>
          <w:rFonts w:hint="eastAsia"/>
        </w:rPr>
      </w:pPr>
      <w:r>
        <w:t>“This is wrong.” →</w:t>
      </w:r>
    </w:p>
    <w:p w14:paraId="53CDC30D" w14:textId="77777777" w:rsidR="00BB0949" w:rsidRDefault="00000000">
      <w:pPr>
        <w:numPr>
          <w:ilvl w:val="0"/>
          <w:numId w:val="227"/>
        </w:numPr>
        <w:rPr>
          <w:rFonts w:hint="eastAsia"/>
        </w:rPr>
      </w:pPr>
      <w:r>
        <w:t>“You made a mistake.” →</w:t>
      </w:r>
    </w:p>
    <w:p w14:paraId="53CDC30E" w14:textId="77777777" w:rsidR="00BB0949" w:rsidRDefault="00000000">
      <w:pPr>
        <w:numPr>
          <w:ilvl w:val="0"/>
          <w:numId w:val="227"/>
        </w:numPr>
        <w:rPr>
          <w:rFonts w:hint="eastAsia"/>
        </w:rPr>
      </w:pPr>
      <w:r>
        <w:t>“Check it again.” →</w:t>
      </w:r>
    </w:p>
    <w:p w14:paraId="53CDC30F" w14:textId="77777777" w:rsidR="00BB0949" w:rsidRDefault="00000000">
      <w:pPr>
        <w:numPr>
          <w:ilvl w:val="0"/>
          <w:numId w:val="227"/>
        </w:numPr>
        <w:rPr>
          <w:rFonts w:hint="eastAsia"/>
        </w:rPr>
      </w:pPr>
      <w:r>
        <w:t>“This is not acceptable.” →</w:t>
      </w:r>
    </w:p>
    <w:p w14:paraId="53CDC310" w14:textId="77777777" w:rsidR="00BB0949" w:rsidRDefault="00000000">
      <w:pPr>
        <w:pStyle w:val="Heading2"/>
        <w:rPr>
          <w:rFonts w:hint="eastAsia"/>
        </w:rPr>
      </w:pPr>
      <w:bookmarkStart w:id="347" w:name="language-focus-2-tone-in-emails"/>
      <w:bookmarkEnd w:id="346"/>
      <w:r>
        <w:t>6. Language Focus 2 – Tone in Emails</w:t>
      </w:r>
    </w:p>
    <w:p w14:paraId="53CDC311" w14:textId="77777777" w:rsidR="00BB0949" w:rsidRDefault="00000000">
      <w:pPr>
        <w:rPr>
          <w:rFonts w:hint="eastAsia"/>
        </w:rPr>
      </w:pPr>
      <w:r>
        <w:t>Emails often need polite tone markers.</w:t>
      </w:r>
    </w:p>
    <w:p w14:paraId="53CDC312" w14:textId="77777777" w:rsidR="00BB0949" w:rsidRDefault="00000000">
      <w:pPr>
        <w:pStyle w:val="Heading3"/>
        <w:rPr>
          <w:rFonts w:hint="eastAsia"/>
        </w:rPr>
      </w:pPr>
      <w:bookmarkStart w:id="348" w:name="useful-email-tone-markers"/>
      <w:r>
        <w:t>Useful Email Tone Markers</w:t>
      </w:r>
    </w:p>
    <w:p w14:paraId="53CDC313" w14:textId="77777777" w:rsidR="00BB0949" w:rsidRDefault="00000000">
      <w:pPr>
        <w:numPr>
          <w:ilvl w:val="0"/>
          <w:numId w:val="228"/>
        </w:numPr>
        <w:rPr>
          <w:rFonts w:hint="eastAsia"/>
        </w:rPr>
      </w:pPr>
      <w:r>
        <w:t>Thank you for your message.</w:t>
      </w:r>
    </w:p>
    <w:p w14:paraId="53CDC314" w14:textId="77777777" w:rsidR="00BB0949" w:rsidRDefault="00000000">
      <w:pPr>
        <w:numPr>
          <w:ilvl w:val="0"/>
          <w:numId w:val="228"/>
        </w:numPr>
        <w:rPr>
          <w:rFonts w:hint="eastAsia"/>
        </w:rPr>
      </w:pPr>
      <w:r>
        <w:t>Thank you for letting us know.</w:t>
      </w:r>
    </w:p>
    <w:p w14:paraId="53CDC315" w14:textId="77777777" w:rsidR="00BB0949" w:rsidRDefault="00000000">
      <w:pPr>
        <w:numPr>
          <w:ilvl w:val="0"/>
          <w:numId w:val="228"/>
        </w:numPr>
        <w:rPr>
          <w:rFonts w:hint="eastAsia"/>
        </w:rPr>
      </w:pPr>
      <w:r>
        <w:t>We appreciate your cooperation.</w:t>
      </w:r>
    </w:p>
    <w:p w14:paraId="53CDC316" w14:textId="77777777" w:rsidR="00BB0949" w:rsidRDefault="00000000">
      <w:pPr>
        <w:numPr>
          <w:ilvl w:val="0"/>
          <w:numId w:val="228"/>
        </w:numPr>
        <w:rPr>
          <w:rFonts w:hint="eastAsia"/>
        </w:rPr>
      </w:pPr>
      <w:r>
        <w:t>Please let us know if you need further information.</w:t>
      </w:r>
    </w:p>
    <w:p w14:paraId="53CDC317" w14:textId="77777777" w:rsidR="00BB0949" w:rsidRDefault="00000000">
      <w:pPr>
        <w:pStyle w:val="Heading3"/>
        <w:rPr>
          <w:rFonts w:hint="eastAsia"/>
        </w:rPr>
      </w:pPr>
      <w:bookmarkStart w:id="349" w:name="common-tone-problems"/>
      <w:bookmarkEnd w:id="348"/>
      <w:r>
        <w:t>Common Tone Problems</w:t>
      </w:r>
    </w:p>
    <w:p w14:paraId="53CDC318" w14:textId="77777777" w:rsidR="00BB0949" w:rsidRDefault="00000000">
      <w:pPr>
        <w:numPr>
          <w:ilvl w:val="0"/>
          <w:numId w:val="229"/>
        </w:numPr>
        <w:rPr>
          <w:rFonts w:hint="eastAsia"/>
        </w:rPr>
      </w:pPr>
      <w:r>
        <w:t>Imperatives (Send…, Check…, Fix…)</w:t>
      </w:r>
    </w:p>
    <w:p w14:paraId="53CDC319" w14:textId="77777777" w:rsidR="00BB0949" w:rsidRDefault="00000000">
      <w:pPr>
        <w:numPr>
          <w:ilvl w:val="0"/>
          <w:numId w:val="229"/>
        </w:numPr>
        <w:rPr>
          <w:rFonts w:hint="eastAsia"/>
        </w:rPr>
      </w:pPr>
      <w:r>
        <w:t>Emotional expressions (“This is terrible,” “I’m very upset”)</w:t>
      </w:r>
    </w:p>
    <w:p w14:paraId="53CDC31A" w14:textId="77777777" w:rsidR="00BB0949" w:rsidRDefault="00000000">
      <w:pPr>
        <w:numPr>
          <w:ilvl w:val="0"/>
          <w:numId w:val="229"/>
        </w:numPr>
        <w:rPr>
          <w:rFonts w:hint="eastAsia"/>
        </w:rPr>
      </w:pPr>
      <w:r>
        <w:t>Blaming language (“You didn’t…, You should have…”)</w:t>
      </w:r>
    </w:p>
    <w:p w14:paraId="53CDC31B" w14:textId="77777777" w:rsidR="00BB0949" w:rsidRDefault="00000000">
      <w:pPr>
        <w:pStyle w:val="Heading2"/>
        <w:rPr>
          <w:rFonts w:hint="eastAsia"/>
        </w:rPr>
      </w:pPr>
      <w:bookmarkStart w:id="350" w:name="practice-b-improve-the-email-tone"/>
      <w:bookmarkEnd w:id="347"/>
      <w:bookmarkEnd w:id="349"/>
      <w:r>
        <w:lastRenderedPageBreak/>
        <w:t>7. Practice B – Improve the Email Tone</w:t>
      </w:r>
    </w:p>
    <w:p w14:paraId="53CDC31C" w14:textId="77777777" w:rsidR="00BB0949" w:rsidRDefault="00000000">
      <w:pPr>
        <w:rPr>
          <w:rFonts w:hint="eastAsia"/>
        </w:rPr>
      </w:pPr>
      <w:r>
        <w:t>Rewrite each short email to improve tone.</w:t>
      </w:r>
    </w:p>
    <w:p w14:paraId="53CDC31D" w14:textId="77777777" w:rsidR="00BB0949" w:rsidRDefault="00000000">
      <w:pPr>
        <w:pStyle w:val="Heading3"/>
        <w:rPr>
          <w:rFonts w:hint="eastAsia"/>
        </w:rPr>
      </w:pPr>
      <w:bookmarkStart w:id="351" w:name="email-1"/>
      <w:r>
        <w:t>Email 1</w:t>
      </w:r>
    </w:p>
    <w:p w14:paraId="53CDC31E" w14:textId="77777777" w:rsidR="00BB0949" w:rsidRDefault="00000000">
      <w:pPr>
        <w:rPr>
          <w:rFonts w:hint="eastAsia"/>
        </w:rPr>
      </w:pPr>
      <w:r>
        <w:t>Subject: Document You didn’t attach the correct file. Attach the right one now.</w:t>
      </w:r>
    </w:p>
    <w:p w14:paraId="53CDC31F" w14:textId="77777777" w:rsidR="00BB0949" w:rsidRDefault="00000000">
      <w:pPr>
        <w:pStyle w:val="BodyText"/>
        <w:rPr>
          <w:rFonts w:hint="eastAsia"/>
        </w:rPr>
      </w:pPr>
      <w:r>
        <w:t>Rewrite:</w:t>
      </w:r>
    </w:p>
    <w:p w14:paraId="53CDC320" w14:textId="77777777" w:rsidR="00BB0949" w:rsidRDefault="00000000">
      <w:pPr>
        <w:pStyle w:val="Heading3"/>
        <w:rPr>
          <w:rFonts w:hint="eastAsia"/>
        </w:rPr>
      </w:pPr>
      <w:bookmarkStart w:id="352" w:name="email-2"/>
      <w:bookmarkEnd w:id="351"/>
      <w:r>
        <w:t>Email 2</w:t>
      </w:r>
    </w:p>
    <w:p w14:paraId="53CDC321" w14:textId="77777777" w:rsidR="00BB0949" w:rsidRDefault="00000000">
      <w:pPr>
        <w:rPr>
          <w:rFonts w:hint="eastAsia"/>
        </w:rPr>
      </w:pPr>
      <w:r>
        <w:t>Subject: Problem Why didn’t you tell me about this earlier? Now we have a delay.</w:t>
      </w:r>
    </w:p>
    <w:p w14:paraId="53CDC322" w14:textId="77777777" w:rsidR="00BB0949" w:rsidRDefault="00000000">
      <w:pPr>
        <w:pStyle w:val="BodyText"/>
        <w:rPr>
          <w:rFonts w:hint="eastAsia"/>
        </w:rPr>
      </w:pPr>
      <w:r>
        <w:t>Rewrite:</w:t>
      </w:r>
    </w:p>
    <w:p w14:paraId="53CDC323" w14:textId="77777777" w:rsidR="00BB0949" w:rsidRDefault="00000000">
      <w:pPr>
        <w:pStyle w:val="Heading2"/>
        <w:rPr>
          <w:rFonts w:hint="eastAsia"/>
        </w:rPr>
      </w:pPr>
      <w:bookmarkStart w:id="353" w:name="guided-practice-edit-a-full-email"/>
      <w:bookmarkEnd w:id="350"/>
      <w:bookmarkEnd w:id="352"/>
      <w:r>
        <w:t>8. Guided Practice – Edit a Full Email</w:t>
      </w:r>
    </w:p>
    <w:p w14:paraId="53CDC324" w14:textId="77777777" w:rsidR="00BB0949" w:rsidRDefault="00000000">
      <w:pPr>
        <w:rPr>
          <w:rFonts w:hint="eastAsia"/>
        </w:rPr>
      </w:pPr>
      <w:r>
        <w:t>Rewrite the email to make the tone neutral and professional.</w:t>
      </w:r>
    </w:p>
    <w:p w14:paraId="53CDC325" w14:textId="77777777" w:rsidR="00BB0949" w:rsidRDefault="00000000">
      <w:pPr>
        <w:pStyle w:val="BodyText"/>
        <w:rPr>
          <w:rFonts w:hint="eastAsia"/>
        </w:rPr>
      </w:pPr>
      <w:r>
        <w:rPr>
          <w:b/>
          <w:bCs/>
        </w:rPr>
        <w:t>Original:</w:t>
      </w:r>
      <w:r>
        <w:t xml:space="preserve"> Subject: Form Hi, The applicant did not follow the instructions again. This is causing problems for us. Fix the form and send it back quickly.</w:t>
      </w:r>
    </w:p>
    <w:p w14:paraId="53CDC326" w14:textId="77777777" w:rsidR="00BB0949" w:rsidRDefault="00000000">
      <w:pPr>
        <w:pStyle w:val="BodyText"/>
        <w:rPr>
          <w:rFonts w:hint="eastAsia"/>
        </w:rPr>
      </w:pPr>
      <w:r>
        <w:rPr>
          <w:b/>
          <w:bCs/>
        </w:rPr>
        <w:t>Rewrite:</w:t>
      </w:r>
    </w:p>
    <w:p w14:paraId="53CDC327" w14:textId="77777777" w:rsidR="00BB0949" w:rsidRDefault="00000000">
      <w:pPr>
        <w:pStyle w:val="Heading2"/>
        <w:rPr>
          <w:rFonts w:hint="eastAsia"/>
        </w:rPr>
      </w:pPr>
      <w:bookmarkStart w:id="354" w:name="Xa840a2e4306afeaccab22cf266a72ce792eb824"/>
      <w:bookmarkEnd w:id="353"/>
      <w:r>
        <w:t>9. Freer Practice – Write Two Tone-Improved Emails</w:t>
      </w:r>
    </w:p>
    <w:p w14:paraId="53CDC328" w14:textId="77777777" w:rsidR="00BB0949" w:rsidRDefault="00000000">
      <w:pPr>
        <w:rPr>
          <w:rFonts w:hint="eastAsia"/>
        </w:rPr>
      </w:pPr>
      <w:r>
        <w:t>Choose two situations and write improved versions.</w:t>
      </w:r>
    </w:p>
    <w:p w14:paraId="53CDC329" w14:textId="77777777" w:rsidR="00BB0949" w:rsidRDefault="00000000">
      <w:pPr>
        <w:pStyle w:val="Heading3"/>
        <w:rPr>
          <w:rFonts w:hint="eastAsia"/>
        </w:rPr>
      </w:pPr>
      <w:bookmarkStart w:id="355" w:name="options-11"/>
      <w:r>
        <w:t>Options</w:t>
      </w:r>
    </w:p>
    <w:p w14:paraId="53CDC32A" w14:textId="77777777" w:rsidR="00BB0949" w:rsidRDefault="00000000">
      <w:pPr>
        <w:rPr>
          <w:rFonts w:hint="eastAsia"/>
        </w:rPr>
      </w:pPr>
      <w:r>
        <w:t>A. Requesting missing information. B. Informing someone about an inconsistency. C. Explaining that a process will take longer. D. Clarifying a misunderstanding.</w:t>
      </w:r>
    </w:p>
    <w:p w14:paraId="53CDC32B" w14:textId="77777777" w:rsidR="00BB0949" w:rsidRDefault="00000000">
      <w:pPr>
        <w:pStyle w:val="BodyText"/>
        <w:rPr>
          <w:rFonts w:hint="eastAsia"/>
        </w:rPr>
      </w:pPr>
      <w:r>
        <w:t>Write your emails:</w:t>
      </w:r>
    </w:p>
    <w:p w14:paraId="53CDC32C" w14:textId="77777777" w:rsidR="00BB0949" w:rsidRDefault="00000000">
      <w:pPr>
        <w:pStyle w:val="Heading2"/>
        <w:rPr>
          <w:rFonts w:hint="eastAsia"/>
        </w:rPr>
      </w:pPr>
      <w:bookmarkStart w:id="356" w:name="X799c78371ed02e75de02cbebfd87a53569b8517"/>
      <w:bookmarkEnd w:id="354"/>
      <w:bookmarkEnd w:id="355"/>
      <w:r>
        <w:lastRenderedPageBreak/>
        <w:t>10. Extended Writing Task – Tone Revision Paragraph</w:t>
      </w:r>
    </w:p>
    <w:p w14:paraId="53CDC32D" w14:textId="77777777" w:rsidR="00BB0949" w:rsidRDefault="00000000">
      <w:pPr>
        <w:rPr>
          <w:rFonts w:hint="eastAsia"/>
        </w:rPr>
      </w:pPr>
      <w:r>
        <w:t>Rewrite this paragraph (6–8 sentences) to improve tone while keeping the same information.</w:t>
      </w:r>
    </w:p>
    <w:p w14:paraId="53CDC32E" w14:textId="77777777" w:rsidR="00BB0949" w:rsidRDefault="00000000">
      <w:pPr>
        <w:pStyle w:val="BodyText"/>
        <w:rPr>
          <w:rFonts w:hint="eastAsia"/>
        </w:rPr>
      </w:pPr>
      <w:r>
        <w:rPr>
          <w:b/>
          <w:bCs/>
        </w:rPr>
        <w:t>Original:</w:t>
      </w:r>
      <w:r>
        <w:t xml:space="preserve"> We told the applicant many times, but they still submitted the wrong file. This is very frustrating. They clearly didn’t follow the instructions again. Now everything is delayed. We can’t work like this. Someone needs to explain the rules again.</w:t>
      </w:r>
    </w:p>
    <w:p w14:paraId="53CDC32F" w14:textId="77777777" w:rsidR="00BB0949" w:rsidRDefault="00000000">
      <w:pPr>
        <w:pStyle w:val="BodyText"/>
        <w:rPr>
          <w:rFonts w:hint="eastAsia"/>
        </w:rPr>
      </w:pPr>
      <w:r>
        <w:rPr>
          <w:b/>
          <w:bCs/>
        </w:rPr>
        <w:t>Rewrite:</w:t>
      </w:r>
    </w:p>
    <w:p w14:paraId="53CDC330" w14:textId="77777777" w:rsidR="00BB0949" w:rsidRDefault="00000000">
      <w:pPr>
        <w:pStyle w:val="Heading2"/>
        <w:rPr>
          <w:rFonts w:hint="eastAsia"/>
        </w:rPr>
      </w:pPr>
      <w:bookmarkStart w:id="357" w:name="reflection-17"/>
      <w:bookmarkEnd w:id="356"/>
      <w:r>
        <w:t>11. Reflection</w:t>
      </w:r>
    </w:p>
    <w:p w14:paraId="53CDC331" w14:textId="77777777" w:rsidR="00BB0949" w:rsidRDefault="00000000">
      <w:pPr>
        <w:numPr>
          <w:ilvl w:val="0"/>
          <w:numId w:val="230"/>
        </w:numPr>
        <w:rPr>
          <w:rFonts w:hint="eastAsia"/>
        </w:rPr>
      </w:pPr>
      <w:r>
        <w:t>What tone problems do you see most often in your writing?</w:t>
      </w:r>
    </w:p>
    <w:p w14:paraId="53CDC332" w14:textId="77777777" w:rsidR="00BB0949" w:rsidRDefault="00000000">
      <w:pPr>
        <w:numPr>
          <w:ilvl w:val="0"/>
          <w:numId w:val="230"/>
        </w:numPr>
        <w:rPr>
          <w:rFonts w:hint="eastAsia"/>
        </w:rPr>
      </w:pPr>
      <w:r>
        <w:t>What softening phrase do you want to practise more?</w:t>
      </w:r>
    </w:p>
    <w:p w14:paraId="53CDC333" w14:textId="77777777" w:rsidR="00BB0949" w:rsidRDefault="00000000">
      <w:pPr>
        <w:numPr>
          <w:ilvl w:val="0"/>
          <w:numId w:val="230"/>
        </w:numPr>
        <w:rPr>
          <w:rFonts w:hint="eastAsia"/>
        </w:rPr>
      </w:pPr>
      <w:r>
        <w:t>How can improving tone help your professional communication?</w:t>
      </w:r>
    </w:p>
    <w:p w14:paraId="53CDC334" w14:textId="77777777" w:rsidR="00BB0949" w:rsidRDefault="00000000">
      <w:pPr>
        <w:pStyle w:val="Heading2"/>
        <w:rPr>
          <w:rFonts w:hint="eastAsia"/>
        </w:rPr>
      </w:pPr>
      <w:bookmarkStart w:id="358" w:name="homework-17"/>
      <w:bookmarkEnd w:id="357"/>
      <w:r>
        <w:t>12. Homework</w:t>
      </w:r>
    </w:p>
    <w:p w14:paraId="53CDC335" w14:textId="77777777" w:rsidR="00BB0949" w:rsidRDefault="00000000">
      <w:pPr>
        <w:rPr>
          <w:rFonts w:hint="eastAsia"/>
        </w:rPr>
      </w:pPr>
      <w:r>
        <w:t>Find one email you wrote recently. Rewrite it using the tone strategies from this unit.</w:t>
      </w:r>
    </w:p>
    <w:p w14:paraId="53CDC336" w14:textId="77777777" w:rsidR="00BB0949" w:rsidRDefault="00000000">
      <w:pPr>
        <w:pStyle w:val="Heading1"/>
        <w:rPr>
          <w:rFonts w:hint="eastAsia"/>
        </w:rPr>
      </w:pPr>
      <w:bookmarkStart w:id="359" w:name="Xd0af8711316163e4828e19867c3647505122a15"/>
      <w:bookmarkStart w:id="360" w:name="_Toc216308502"/>
      <w:bookmarkEnd w:id="337"/>
      <w:bookmarkEnd w:id="358"/>
      <w:r>
        <w:lastRenderedPageBreak/>
        <w:t>19 – Integrated Task 1: Combined Email + Internal Explanation</w:t>
      </w:r>
      <w:bookmarkEnd w:id="360"/>
    </w:p>
    <w:p w14:paraId="53CDC337" w14:textId="77777777" w:rsidR="00BB0949" w:rsidRDefault="00000000">
      <w:pPr>
        <w:pStyle w:val="Heading2"/>
        <w:rPr>
          <w:rFonts w:hint="eastAsia"/>
        </w:rPr>
      </w:pPr>
      <w:bookmarkStart w:id="361" w:name="overview-18"/>
      <w:r>
        <w:t>1. Overview</w:t>
      </w:r>
    </w:p>
    <w:p w14:paraId="53CDC338" w14:textId="77777777" w:rsidR="00BB0949" w:rsidRDefault="00000000">
      <w:pPr>
        <w:rPr>
          <w:rFonts w:hint="eastAsia"/>
        </w:rPr>
      </w:pPr>
      <w:r>
        <w:t xml:space="preserve">This unit brings together skills from earlier lessons. Students practise responding to a scenario that requires </w:t>
      </w:r>
      <w:r>
        <w:rPr>
          <w:b/>
          <w:bCs/>
        </w:rPr>
        <w:t>both an external-style email</w:t>
      </w:r>
      <w:r>
        <w:t xml:space="preserve"> and a </w:t>
      </w:r>
      <w:r>
        <w:rPr>
          <w:b/>
          <w:bCs/>
        </w:rPr>
        <w:t>short internal explanation</w:t>
      </w:r>
      <w:r>
        <w:t>. You will:</w:t>
      </w:r>
    </w:p>
    <w:p w14:paraId="53CDC339" w14:textId="77777777" w:rsidR="00BB0949" w:rsidRDefault="00000000">
      <w:pPr>
        <w:numPr>
          <w:ilvl w:val="0"/>
          <w:numId w:val="231"/>
        </w:numPr>
        <w:rPr>
          <w:rFonts w:hint="eastAsia"/>
        </w:rPr>
      </w:pPr>
      <w:r>
        <w:t>Interpret a short administrative scenario</w:t>
      </w:r>
    </w:p>
    <w:p w14:paraId="53CDC33A" w14:textId="77777777" w:rsidR="00BB0949" w:rsidRDefault="00000000">
      <w:pPr>
        <w:numPr>
          <w:ilvl w:val="0"/>
          <w:numId w:val="231"/>
        </w:numPr>
        <w:rPr>
          <w:rFonts w:hint="eastAsia"/>
        </w:rPr>
      </w:pPr>
      <w:r>
        <w:t>Write a clear, polite email to an external office</w:t>
      </w:r>
    </w:p>
    <w:p w14:paraId="53CDC33B" w14:textId="77777777" w:rsidR="00BB0949" w:rsidRDefault="00000000">
      <w:pPr>
        <w:numPr>
          <w:ilvl w:val="0"/>
          <w:numId w:val="231"/>
        </w:numPr>
        <w:rPr>
          <w:rFonts w:hint="eastAsia"/>
        </w:rPr>
      </w:pPr>
      <w:r>
        <w:t>Write a short internal explanation for colleagues</w:t>
      </w:r>
    </w:p>
    <w:p w14:paraId="53CDC33C" w14:textId="77777777" w:rsidR="00BB0949" w:rsidRDefault="00000000">
      <w:pPr>
        <w:numPr>
          <w:ilvl w:val="0"/>
          <w:numId w:val="231"/>
        </w:numPr>
        <w:rPr>
          <w:rFonts w:hint="eastAsia"/>
        </w:rPr>
      </w:pPr>
      <w:r>
        <w:t>Maintain accurate, clear, coherent, and concise writing in both tasks</w:t>
      </w:r>
    </w:p>
    <w:p w14:paraId="53CDC33D" w14:textId="77777777" w:rsidR="00BB0949" w:rsidRDefault="00000000">
      <w:pPr>
        <w:pStyle w:val="Heading2"/>
        <w:rPr>
          <w:rFonts w:hint="eastAsia"/>
        </w:rPr>
      </w:pPr>
      <w:bookmarkStart w:id="362" w:name="scenario-overview"/>
      <w:bookmarkEnd w:id="361"/>
      <w:r>
        <w:t>2. Scenario Overview</w:t>
      </w:r>
    </w:p>
    <w:p w14:paraId="53CDC33E" w14:textId="77777777" w:rsidR="00BB0949" w:rsidRDefault="00000000">
      <w:pPr>
        <w:rPr>
          <w:rFonts w:hint="eastAsia"/>
        </w:rPr>
      </w:pPr>
      <w:r>
        <w:t>You receive an update from an external office stating that one of the applicant’s documents cannot be accepted because a signature is missing. Your colleague has asked you to follow up and also explain the issue to your team.</w:t>
      </w:r>
    </w:p>
    <w:p w14:paraId="53CDC33F" w14:textId="77777777" w:rsidR="00BB0949" w:rsidRDefault="00000000">
      <w:pPr>
        <w:pStyle w:val="BodyText"/>
        <w:rPr>
          <w:rFonts w:hint="eastAsia"/>
        </w:rPr>
      </w:pPr>
      <w:r>
        <w:t>In this unit, you will write:</w:t>
      </w:r>
    </w:p>
    <w:p w14:paraId="53CDC340" w14:textId="77777777" w:rsidR="00BB0949" w:rsidRDefault="00000000">
      <w:pPr>
        <w:numPr>
          <w:ilvl w:val="0"/>
          <w:numId w:val="232"/>
        </w:numPr>
        <w:rPr>
          <w:rFonts w:hint="eastAsia"/>
        </w:rPr>
      </w:pPr>
      <w:r>
        <w:rPr>
          <w:b/>
          <w:bCs/>
        </w:rPr>
        <w:t>An external inquiry email</w:t>
      </w:r>
      <w:r>
        <w:t xml:space="preserve"> requesting the correct information.</w:t>
      </w:r>
    </w:p>
    <w:p w14:paraId="53CDC341" w14:textId="77777777" w:rsidR="00BB0949" w:rsidRDefault="00000000">
      <w:pPr>
        <w:numPr>
          <w:ilvl w:val="0"/>
          <w:numId w:val="232"/>
        </w:numPr>
        <w:rPr>
          <w:rFonts w:hint="eastAsia"/>
        </w:rPr>
      </w:pPr>
      <w:r>
        <w:rPr>
          <w:b/>
          <w:bCs/>
        </w:rPr>
        <w:t>An internal explanation</w:t>
      </w:r>
      <w:r>
        <w:t xml:space="preserve"> summarising the situation for colleagues.</w:t>
      </w:r>
    </w:p>
    <w:p w14:paraId="53CDC342" w14:textId="77777777" w:rsidR="00BB0949" w:rsidRDefault="00000000">
      <w:pPr>
        <w:pStyle w:val="Heading2"/>
        <w:rPr>
          <w:rFonts w:hint="eastAsia"/>
        </w:rPr>
      </w:pPr>
      <w:bookmarkStart w:id="363" w:name="warm-up-understanding-the-situation"/>
      <w:bookmarkEnd w:id="362"/>
      <w:r>
        <w:t>3. Warm-Up: Understanding the Situation</w:t>
      </w:r>
    </w:p>
    <w:p w14:paraId="53CDC343" w14:textId="77777777" w:rsidR="00BB0949" w:rsidRDefault="00000000">
      <w:pPr>
        <w:rPr>
          <w:rFonts w:hint="eastAsia"/>
        </w:rPr>
      </w:pPr>
      <w:r>
        <w:t>Read the scenario and answer the questions.</w:t>
      </w:r>
    </w:p>
    <w:p w14:paraId="53CDC344" w14:textId="77777777" w:rsidR="00BB0949" w:rsidRDefault="00000000">
      <w:pPr>
        <w:pStyle w:val="BodyText"/>
        <w:rPr>
          <w:rFonts w:hint="eastAsia"/>
        </w:rPr>
      </w:pPr>
      <w:r>
        <w:rPr>
          <w:b/>
          <w:bCs/>
        </w:rPr>
        <w:lastRenderedPageBreak/>
        <w:t>Scenario:</w:t>
      </w:r>
      <w:r>
        <w:t xml:space="preserve"> The external office reports that the applicant’s “Form B – Declaration” does not include a required signature. They ask your office to confirm whether a corrected version will be submitted.</w:t>
      </w:r>
    </w:p>
    <w:p w14:paraId="53CDC345" w14:textId="77777777" w:rsidR="00BB0949" w:rsidRDefault="00000000">
      <w:pPr>
        <w:numPr>
          <w:ilvl w:val="0"/>
          <w:numId w:val="233"/>
        </w:numPr>
        <w:rPr>
          <w:rFonts w:hint="eastAsia"/>
        </w:rPr>
      </w:pPr>
      <w:r>
        <w:t>What is the problem?</w:t>
      </w:r>
    </w:p>
    <w:p w14:paraId="53CDC346" w14:textId="77777777" w:rsidR="00BB0949" w:rsidRDefault="00000000">
      <w:pPr>
        <w:numPr>
          <w:ilvl w:val="0"/>
          <w:numId w:val="233"/>
        </w:numPr>
        <w:rPr>
          <w:rFonts w:hint="eastAsia"/>
        </w:rPr>
      </w:pPr>
      <w:r>
        <w:t>What information does the external office need?</w:t>
      </w:r>
    </w:p>
    <w:p w14:paraId="53CDC347" w14:textId="77777777" w:rsidR="00BB0949" w:rsidRDefault="00000000">
      <w:pPr>
        <w:numPr>
          <w:ilvl w:val="0"/>
          <w:numId w:val="233"/>
        </w:numPr>
        <w:rPr>
          <w:rFonts w:hint="eastAsia"/>
        </w:rPr>
      </w:pPr>
      <w:r>
        <w:t>What information does your team need internally?</w:t>
      </w:r>
    </w:p>
    <w:p w14:paraId="53CDC348" w14:textId="77777777" w:rsidR="00BB0949" w:rsidRDefault="00000000">
      <w:pPr>
        <w:numPr>
          <w:ilvl w:val="0"/>
          <w:numId w:val="233"/>
        </w:numPr>
        <w:rPr>
          <w:rFonts w:hint="eastAsia"/>
        </w:rPr>
      </w:pPr>
      <w:r>
        <w:t>What tone should you use in each message?</w:t>
      </w:r>
    </w:p>
    <w:p w14:paraId="53CDC349" w14:textId="77777777" w:rsidR="00BB0949" w:rsidRDefault="00000000">
      <w:pPr>
        <w:rPr>
          <w:rFonts w:hint="eastAsia"/>
        </w:rPr>
      </w:pPr>
      <w:r>
        <w:t>Write your answers: 1. 2. 3. 4.</w:t>
      </w:r>
    </w:p>
    <w:p w14:paraId="53CDC34A" w14:textId="77777777" w:rsidR="00BB0949" w:rsidRDefault="00000000">
      <w:pPr>
        <w:pStyle w:val="Heading2"/>
        <w:rPr>
          <w:rFonts w:hint="eastAsia"/>
        </w:rPr>
      </w:pPr>
      <w:bookmarkStart w:id="364" w:name="language-focus-writing-for-two-audiences"/>
      <w:bookmarkEnd w:id="363"/>
      <w:r>
        <w:t>4. Language Focus – Writing for Two Audiences</w:t>
      </w:r>
    </w:p>
    <w:p w14:paraId="53CDC34B" w14:textId="77777777" w:rsidR="00BB0949" w:rsidRDefault="00000000">
      <w:pPr>
        <w:pStyle w:val="Heading3"/>
        <w:rPr>
          <w:rFonts w:hint="eastAsia"/>
        </w:rPr>
      </w:pPr>
      <w:bookmarkStart w:id="365" w:name="external-email-polite-clear-concise"/>
      <w:r>
        <w:t>External Email (Polite, Clear, Concise)</w:t>
      </w:r>
    </w:p>
    <w:p w14:paraId="53CDC34C" w14:textId="77777777" w:rsidR="00BB0949" w:rsidRDefault="00000000">
      <w:pPr>
        <w:numPr>
          <w:ilvl w:val="0"/>
          <w:numId w:val="234"/>
        </w:numPr>
        <w:rPr>
          <w:rFonts w:hint="eastAsia"/>
        </w:rPr>
      </w:pPr>
      <w:r>
        <w:t>Thank you for your message.</w:t>
      </w:r>
    </w:p>
    <w:p w14:paraId="53CDC34D" w14:textId="77777777" w:rsidR="00BB0949" w:rsidRDefault="00000000">
      <w:pPr>
        <w:numPr>
          <w:ilvl w:val="0"/>
          <w:numId w:val="234"/>
        </w:numPr>
        <w:rPr>
          <w:rFonts w:hint="eastAsia"/>
        </w:rPr>
      </w:pPr>
      <w:r>
        <w:t>We have checked the documents…</w:t>
      </w:r>
    </w:p>
    <w:p w14:paraId="53CDC34E" w14:textId="77777777" w:rsidR="00BB0949" w:rsidRDefault="00000000">
      <w:pPr>
        <w:numPr>
          <w:ilvl w:val="0"/>
          <w:numId w:val="234"/>
        </w:numPr>
        <w:rPr>
          <w:rFonts w:hint="eastAsia"/>
        </w:rPr>
      </w:pPr>
      <w:r>
        <w:t>Could you please confirm…?</w:t>
      </w:r>
    </w:p>
    <w:p w14:paraId="53CDC34F" w14:textId="77777777" w:rsidR="00BB0949" w:rsidRDefault="00000000">
      <w:pPr>
        <w:numPr>
          <w:ilvl w:val="0"/>
          <w:numId w:val="234"/>
        </w:numPr>
        <w:rPr>
          <w:rFonts w:hint="eastAsia"/>
        </w:rPr>
      </w:pPr>
      <w:r>
        <w:t>We appreciate your assistance.</w:t>
      </w:r>
    </w:p>
    <w:p w14:paraId="53CDC350" w14:textId="77777777" w:rsidR="00BB0949" w:rsidRDefault="00000000">
      <w:pPr>
        <w:pStyle w:val="Heading3"/>
        <w:rPr>
          <w:rFonts w:hint="eastAsia"/>
        </w:rPr>
      </w:pPr>
      <w:bookmarkStart w:id="366" w:name="internal-explanation-neutral-informative"/>
      <w:bookmarkEnd w:id="365"/>
      <w:r>
        <w:t>Internal Explanation (Neutral, Informative)</w:t>
      </w:r>
    </w:p>
    <w:p w14:paraId="53CDC351" w14:textId="77777777" w:rsidR="00BB0949" w:rsidRDefault="00000000">
      <w:pPr>
        <w:numPr>
          <w:ilvl w:val="0"/>
          <w:numId w:val="235"/>
        </w:numPr>
        <w:rPr>
          <w:rFonts w:hint="eastAsia"/>
        </w:rPr>
      </w:pPr>
      <w:r>
        <w:t>The external office informed us that…</w:t>
      </w:r>
    </w:p>
    <w:p w14:paraId="53CDC352" w14:textId="77777777" w:rsidR="00BB0949" w:rsidRDefault="00000000">
      <w:pPr>
        <w:numPr>
          <w:ilvl w:val="0"/>
          <w:numId w:val="235"/>
        </w:numPr>
        <w:rPr>
          <w:rFonts w:hint="eastAsia"/>
        </w:rPr>
      </w:pPr>
      <w:r>
        <w:t>The issue concerns…</w:t>
      </w:r>
    </w:p>
    <w:p w14:paraId="53CDC353" w14:textId="77777777" w:rsidR="00BB0949" w:rsidRDefault="00000000">
      <w:pPr>
        <w:numPr>
          <w:ilvl w:val="0"/>
          <w:numId w:val="235"/>
        </w:numPr>
        <w:rPr>
          <w:rFonts w:hint="eastAsia"/>
        </w:rPr>
      </w:pPr>
      <w:r>
        <w:t>The applicant will need to…</w:t>
      </w:r>
    </w:p>
    <w:p w14:paraId="53CDC354" w14:textId="77777777" w:rsidR="00BB0949" w:rsidRDefault="00000000">
      <w:pPr>
        <w:numPr>
          <w:ilvl w:val="0"/>
          <w:numId w:val="235"/>
        </w:numPr>
        <w:rPr>
          <w:rFonts w:hint="eastAsia"/>
        </w:rPr>
      </w:pPr>
      <w:r>
        <w:t>Further updates will follow once…</w:t>
      </w:r>
    </w:p>
    <w:p w14:paraId="53CDC355" w14:textId="77777777" w:rsidR="00BB0949" w:rsidRDefault="00000000">
      <w:pPr>
        <w:pStyle w:val="Heading2"/>
        <w:rPr>
          <w:rFonts w:hint="eastAsia"/>
        </w:rPr>
      </w:pPr>
      <w:bookmarkStart w:id="367" w:name="practice-a-rewrite-for-audience-tone"/>
      <w:bookmarkEnd w:id="364"/>
      <w:bookmarkEnd w:id="366"/>
      <w:r>
        <w:lastRenderedPageBreak/>
        <w:t>5. Practice A – Rewrite for Audience &amp; Tone</w:t>
      </w:r>
    </w:p>
    <w:p w14:paraId="53CDC356" w14:textId="77777777" w:rsidR="00BB0949" w:rsidRDefault="00000000">
      <w:pPr>
        <w:rPr>
          <w:rFonts w:hint="eastAsia"/>
        </w:rPr>
      </w:pPr>
      <w:r>
        <w:t>Rewrite each sentence for the correct audience.</w:t>
      </w:r>
    </w:p>
    <w:p w14:paraId="53CDC357" w14:textId="77777777" w:rsidR="00BB0949" w:rsidRDefault="00000000">
      <w:pPr>
        <w:pStyle w:val="Heading3"/>
        <w:rPr>
          <w:rFonts w:hint="eastAsia"/>
        </w:rPr>
      </w:pPr>
      <w:bookmarkStart w:id="368" w:name="external-office-make-it-polite"/>
      <w:r>
        <w:t>1. External Office → Make it polite</w:t>
      </w:r>
    </w:p>
    <w:p w14:paraId="53CDC358" w14:textId="77777777" w:rsidR="00BB0949" w:rsidRDefault="00000000">
      <w:pPr>
        <w:pStyle w:val="BlockText1"/>
        <w:rPr>
          <w:rFonts w:hint="eastAsia"/>
        </w:rPr>
      </w:pPr>
      <w:r>
        <w:t>“Send us the correct form.” →</w:t>
      </w:r>
    </w:p>
    <w:p w14:paraId="53CDC359" w14:textId="77777777" w:rsidR="00BB0949" w:rsidRDefault="00000000">
      <w:pPr>
        <w:pStyle w:val="Heading3"/>
        <w:rPr>
          <w:rFonts w:hint="eastAsia"/>
        </w:rPr>
      </w:pPr>
      <w:bookmarkStart w:id="369" w:name="Xfab58446dfe2cfadd34499fc82135d4ec32ed5b"/>
      <w:bookmarkEnd w:id="368"/>
      <w:r>
        <w:t>2. Internal Team → Make it neutral and concise</w:t>
      </w:r>
    </w:p>
    <w:p w14:paraId="53CDC35A" w14:textId="77777777" w:rsidR="00BB0949" w:rsidRDefault="00000000">
      <w:pPr>
        <w:pStyle w:val="BlockText1"/>
        <w:rPr>
          <w:rFonts w:hint="eastAsia"/>
        </w:rPr>
      </w:pPr>
      <w:r>
        <w:t>“They said the applicant messed up the form again.” →</w:t>
      </w:r>
    </w:p>
    <w:p w14:paraId="53CDC35B" w14:textId="77777777" w:rsidR="00BB0949" w:rsidRDefault="00000000">
      <w:pPr>
        <w:pStyle w:val="Heading3"/>
        <w:rPr>
          <w:rFonts w:hint="eastAsia"/>
        </w:rPr>
      </w:pPr>
      <w:bookmarkStart w:id="370" w:name="X023bdb93d965afd1c991bc3969c242483cb21d4"/>
      <w:bookmarkEnd w:id="369"/>
      <w:r>
        <w:t>3. External Office → Make it complete and professional</w:t>
      </w:r>
    </w:p>
    <w:p w14:paraId="53CDC35C" w14:textId="77777777" w:rsidR="00BB0949" w:rsidRDefault="00000000">
      <w:pPr>
        <w:pStyle w:val="BlockText1"/>
        <w:rPr>
          <w:rFonts w:hint="eastAsia"/>
        </w:rPr>
      </w:pPr>
      <w:r>
        <w:t>“What is the problem?” →</w:t>
      </w:r>
    </w:p>
    <w:p w14:paraId="53CDC35D" w14:textId="77777777" w:rsidR="00BB0949" w:rsidRDefault="00000000">
      <w:pPr>
        <w:pStyle w:val="Heading3"/>
        <w:rPr>
          <w:rFonts w:hint="eastAsia"/>
        </w:rPr>
      </w:pPr>
      <w:bookmarkStart w:id="371" w:name="internal-team-make-it-clear-and-factual"/>
      <w:bookmarkEnd w:id="370"/>
      <w:r>
        <w:t>4. Internal Team → Make it clear and factual</w:t>
      </w:r>
    </w:p>
    <w:p w14:paraId="53CDC35E" w14:textId="77777777" w:rsidR="00BB0949" w:rsidRDefault="00000000">
      <w:pPr>
        <w:pStyle w:val="BlockText1"/>
        <w:rPr>
          <w:rFonts w:hint="eastAsia"/>
        </w:rPr>
      </w:pPr>
      <w:r>
        <w:t>“The form is wrong but they didn’t explain well.” →</w:t>
      </w:r>
    </w:p>
    <w:p w14:paraId="53CDC35F" w14:textId="77777777" w:rsidR="00BB0949" w:rsidRDefault="00000000">
      <w:pPr>
        <w:pStyle w:val="Heading2"/>
        <w:rPr>
          <w:rFonts w:hint="eastAsia"/>
        </w:rPr>
      </w:pPr>
      <w:bookmarkStart w:id="372" w:name="guided-practice-write-the-external-email"/>
      <w:bookmarkEnd w:id="367"/>
      <w:bookmarkEnd w:id="371"/>
      <w:r>
        <w:t>6. Guided Practice – Write the External Email</w:t>
      </w:r>
    </w:p>
    <w:p w14:paraId="53CDC360" w14:textId="77777777" w:rsidR="00BB0949" w:rsidRDefault="00000000">
      <w:pPr>
        <w:rPr>
          <w:rFonts w:hint="eastAsia"/>
        </w:rPr>
      </w:pPr>
      <w:r>
        <w:t xml:space="preserve">Write a </w:t>
      </w:r>
      <w:r>
        <w:rPr>
          <w:b/>
          <w:bCs/>
        </w:rPr>
        <w:t>4–6 sentence</w:t>
      </w:r>
      <w:r>
        <w:t xml:space="preserve"> external inquiry email based on the scenario.</w:t>
      </w:r>
    </w:p>
    <w:p w14:paraId="53CDC361" w14:textId="77777777" w:rsidR="00BB0949" w:rsidRDefault="00000000">
      <w:pPr>
        <w:pStyle w:val="BodyText"/>
        <w:rPr>
          <w:rFonts w:hint="eastAsia"/>
        </w:rPr>
      </w:pPr>
      <w:r>
        <w:t>Include:</w:t>
      </w:r>
    </w:p>
    <w:p w14:paraId="53CDC362" w14:textId="77777777" w:rsidR="00BB0949" w:rsidRDefault="00000000">
      <w:pPr>
        <w:numPr>
          <w:ilvl w:val="0"/>
          <w:numId w:val="236"/>
        </w:numPr>
        <w:rPr>
          <w:rFonts w:hint="eastAsia"/>
        </w:rPr>
      </w:pPr>
      <w:r>
        <w:t>Subject line</w:t>
      </w:r>
    </w:p>
    <w:p w14:paraId="53CDC363" w14:textId="77777777" w:rsidR="00BB0949" w:rsidRDefault="00000000">
      <w:pPr>
        <w:numPr>
          <w:ilvl w:val="0"/>
          <w:numId w:val="236"/>
        </w:numPr>
        <w:rPr>
          <w:rFonts w:hint="eastAsia"/>
        </w:rPr>
      </w:pPr>
      <w:r>
        <w:t>Thank-you / acknowledgement</w:t>
      </w:r>
    </w:p>
    <w:p w14:paraId="53CDC364" w14:textId="77777777" w:rsidR="00BB0949" w:rsidRDefault="00000000">
      <w:pPr>
        <w:numPr>
          <w:ilvl w:val="0"/>
          <w:numId w:val="236"/>
        </w:numPr>
        <w:rPr>
          <w:rFonts w:hint="eastAsia"/>
        </w:rPr>
      </w:pPr>
      <w:r>
        <w:lastRenderedPageBreak/>
        <w:t>Background sentence</w:t>
      </w:r>
    </w:p>
    <w:p w14:paraId="53CDC365" w14:textId="77777777" w:rsidR="00BB0949" w:rsidRDefault="00000000">
      <w:pPr>
        <w:numPr>
          <w:ilvl w:val="0"/>
          <w:numId w:val="236"/>
        </w:numPr>
        <w:rPr>
          <w:rFonts w:hint="eastAsia"/>
        </w:rPr>
      </w:pPr>
      <w:r>
        <w:t>Clear inquiry question(s)</w:t>
      </w:r>
    </w:p>
    <w:p w14:paraId="53CDC366" w14:textId="77777777" w:rsidR="00BB0949" w:rsidRDefault="00000000">
      <w:pPr>
        <w:numPr>
          <w:ilvl w:val="0"/>
          <w:numId w:val="236"/>
        </w:numPr>
        <w:rPr>
          <w:rFonts w:hint="eastAsia"/>
        </w:rPr>
      </w:pPr>
      <w:r>
        <w:t>Polite closing</w:t>
      </w:r>
    </w:p>
    <w:p w14:paraId="53CDC367" w14:textId="77777777" w:rsidR="00BB0949" w:rsidRDefault="00000000">
      <w:pPr>
        <w:rPr>
          <w:rFonts w:hint="eastAsia"/>
        </w:rPr>
      </w:pPr>
      <w:r>
        <w:t>Write your email:</w:t>
      </w:r>
    </w:p>
    <w:p w14:paraId="53CDC368" w14:textId="77777777" w:rsidR="00BB0949" w:rsidRDefault="00000000">
      <w:pPr>
        <w:pStyle w:val="Heading2"/>
        <w:rPr>
          <w:rFonts w:hint="eastAsia"/>
        </w:rPr>
      </w:pPr>
      <w:bookmarkStart w:id="373" w:name="X97d51c18e1f1d965f7b4ea59acf453e9ef40fd2"/>
      <w:bookmarkEnd w:id="372"/>
      <w:r>
        <w:t>7. Guided Practice – Write the Internal Explanation</w:t>
      </w:r>
    </w:p>
    <w:p w14:paraId="53CDC369" w14:textId="77777777" w:rsidR="00BB0949" w:rsidRDefault="00000000">
      <w:pPr>
        <w:rPr>
          <w:rFonts w:hint="eastAsia"/>
        </w:rPr>
      </w:pPr>
      <w:r>
        <w:t xml:space="preserve">Write a </w:t>
      </w:r>
      <w:r>
        <w:rPr>
          <w:b/>
          <w:bCs/>
        </w:rPr>
        <w:t>4–6 sentence</w:t>
      </w:r>
      <w:r>
        <w:t xml:space="preserve"> explanation for your colleagues. Include:</w:t>
      </w:r>
    </w:p>
    <w:p w14:paraId="53CDC36A" w14:textId="77777777" w:rsidR="00BB0949" w:rsidRDefault="00000000">
      <w:pPr>
        <w:numPr>
          <w:ilvl w:val="0"/>
          <w:numId w:val="237"/>
        </w:numPr>
        <w:rPr>
          <w:rFonts w:hint="eastAsia"/>
        </w:rPr>
      </w:pPr>
      <w:r>
        <w:t>Background</w:t>
      </w:r>
    </w:p>
    <w:p w14:paraId="53CDC36B" w14:textId="77777777" w:rsidR="00BB0949" w:rsidRDefault="00000000">
      <w:pPr>
        <w:numPr>
          <w:ilvl w:val="0"/>
          <w:numId w:val="237"/>
        </w:numPr>
        <w:rPr>
          <w:rFonts w:hint="eastAsia"/>
        </w:rPr>
      </w:pPr>
      <w:r>
        <w:t>Description of the issue</w:t>
      </w:r>
    </w:p>
    <w:p w14:paraId="53CDC36C" w14:textId="77777777" w:rsidR="00BB0949" w:rsidRDefault="00000000">
      <w:pPr>
        <w:numPr>
          <w:ilvl w:val="0"/>
          <w:numId w:val="237"/>
        </w:numPr>
        <w:rPr>
          <w:rFonts w:hint="eastAsia"/>
        </w:rPr>
      </w:pPr>
      <w:r>
        <w:t>What is needed next</w:t>
      </w:r>
    </w:p>
    <w:p w14:paraId="53CDC36D" w14:textId="77777777" w:rsidR="00BB0949" w:rsidRDefault="00000000">
      <w:pPr>
        <w:numPr>
          <w:ilvl w:val="0"/>
          <w:numId w:val="237"/>
        </w:numPr>
        <w:rPr>
          <w:rFonts w:hint="eastAsia"/>
        </w:rPr>
      </w:pPr>
      <w:r>
        <w:t>Next steps or expected follow-up</w:t>
      </w:r>
    </w:p>
    <w:p w14:paraId="53CDC36E" w14:textId="77777777" w:rsidR="00BB0949" w:rsidRDefault="00000000">
      <w:pPr>
        <w:rPr>
          <w:rFonts w:hint="eastAsia"/>
        </w:rPr>
      </w:pPr>
      <w:r>
        <w:t>Write your explanation:</w:t>
      </w:r>
    </w:p>
    <w:p w14:paraId="53CDC36F" w14:textId="77777777" w:rsidR="00BB0949" w:rsidRDefault="00000000">
      <w:pPr>
        <w:pStyle w:val="Heading2"/>
        <w:rPr>
          <w:rFonts w:hint="eastAsia"/>
        </w:rPr>
      </w:pPr>
      <w:bookmarkStart w:id="374" w:name="Xcd35344121e550529735fb06f60da258be12d85"/>
      <w:bookmarkEnd w:id="373"/>
      <w:r>
        <w:t>8. Freer Practice – Choose One Integrated Scenario</w:t>
      </w:r>
    </w:p>
    <w:p w14:paraId="53CDC370" w14:textId="77777777" w:rsidR="00BB0949" w:rsidRDefault="00000000">
      <w:pPr>
        <w:rPr>
          <w:rFonts w:hint="eastAsia"/>
        </w:rPr>
      </w:pPr>
      <w:r>
        <w:t xml:space="preserve">Choose one scenario and write </w:t>
      </w:r>
      <w:r>
        <w:rPr>
          <w:b/>
          <w:bCs/>
        </w:rPr>
        <w:t>both</w:t>
      </w:r>
      <w:r>
        <w:t>:</w:t>
      </w:r>
    </w:p>
    <w:p w14:paraId="53CDC371" w14:textId="77777777" w:rsidR="00BB0949" w:rsidRDefault="00000000">
      <w:pPr>
        <w:numPr>
          <w:ilvl w:val="0"/>
          <w:numId w:val="238"/>
        </w:numPr>
        <w:rPr>
          <w:rFonts w:hint="eastAsia"/>
        </w:rPr>
      </w:pPr>
      <w:r>
        <w:t>A short external inquiry email (4–6 sentences)</w:t>
      </w:r>
    </w:p>
    <w:p w14:paraId="53CDC372" w14:textId="77777777" w:rsidR="00BB0949" w:rsidRDefault="00000000">
      <w:pPr>
        <w:numPr>
          <w:ilvl w:val="0"/>
          <w:numId w:val="238"/>
        </w:numPr>
        <w:rPr>
          <w:rFonts w:hint="eastAsia"/>
        </w:rPr>
      </w:pPr>
      <w:r>
        <w:t>A short internal explanation (4–6 sentences)</w:t>
      </w:r>
    </w:p>
    <w:p w14:paraId="53CDC373" w14:textId="77777777" w:rsidR="00BB0949" w:rsidRDefault="00000000">
      <w:pPr>
        <w:pStyle w:val="Heading3"/>
        <w:rPr>
          <w:rFonts w:hint="eastAsia"/>
        </w:rPr>
      </w:pPr>
      <w:bookmarkStart w:id="375" w:name="options-12"/>
      <w:r>
        <w:t>Options</w:t>
      </w:r>
    </w:p>
    <w:p w14:paraId="53CDC374" w14:textId="77777777" w:rsidR="00BB0949" w:rsidRDefault="00000000">
      <w:pPr>
        <w:rPr>
          <w:rFonts w:hint="eastAsia"/>
        </w:rPr>
      </w:pPr>
      <w:r>
        <w:t>A. A document is submitted in the wrong file format. B. The external office reports inconsistent applicant information. C. The review team needs clarification about a new submission rule.</w:t>
      </w:r>
    </w:p>
    <w:p w14:paraId="53CDC375" w14:textId="77777777" w:rsidR="00BB0949" w:rsidRDefault="00000000">
      <w:pPr>
        <w:pStyle w:val="BodyText"/>
        <w:rPr>
          <w:rFonts w:hint="eastAsia"/>
        </w:rPr>
      </w:pPr>
      <w:r>
        <w:t>Write your two texts:</w:t>
      </w:r>
    </w:p>
    <w:p w14:paraId="53CDC376" w14:textId="77777777" w:rsidR="00BB0949" w:rsidRDefault="00000000">
      <w:pPr>
        <w:pStyle w:val="Heading2"/>
        <w:rPr>
          <w:rFonts w:hint="eastAsia"/>
        </w:rPr>
      </w:pPr>
      <w:bookmarkStart w:id="376" w:name="Xa83f809e5763509da40bc37e0433cfe371607a1"/>
      <w:bookmarkEnd w:id="374"/>
      <w:bookmarkEnd w:id="375"/>
      <w:r>
        <w:lastRenderedPageBreak/>
        <w:t>9. Extended Writing Task – Multi-Purpose Communication</w:t>
      </w:r>
    </w:p>
    <w:p w14:paraId="53CDC377" w14:textId="77777777" w:rsidR="00BB0949" w:rsidRDefault="00000000">
      <w:pPr>
        <w:rPr>
          <w:rFonts w:hint="eastAsia"/>
        </w:rPr>
      </w:pPr>
      <w:r>
        <w:t>Write:</w:t>
      </w:r>
    </w:p>
    <w:p w14:paraId="53CDC378" w14:textId="77777777" w:rsidR="00BB0949" w:rsidRDefault="00000000">
      <w:pPr>
        <w:numPr>
          <w:ilvl w:val="0"/>
          <w:numId w:val="239"/>
        </w:numPr>
        <w:rPr>
          <w:rFonts w:hint="eastAsia"/>
        </w:rPr>
      </w:pPr>
      <w:r>
        <w:t>One external-style email (6–8 sentences)</w:t>
      </w:r>
    </w:p>
    <w:p w14:paraId="53CDC379" w14:textId="77777777" w:rsidR="00BB0949" w:rsidRDefault="00000000">
      <w:pPr>
        <w:numPr>
          <w:ilvl w:val="0"/>
          <w:numId w:val="239"/>
        </w:numPr>
        <w:rPr>
          <w:rFonts w:hint="eastAsia"/>
        </w:rPr>
      </w:pPr>
      <w:r>
        <w:t>One internal paragraph (6–8 sentences)</w:t>
      </w:r>
    </w:p>
    <w:p w14:paraId="53CDC37A" w14:textId="77777777" w:rsidR="00BB0949" w:rsidRDefault="00000000">
      <w:pPr>
        <w:rPr>
          <w:rFonts w:hint="eastAsia"/>
        </w:rPr>
      </w:pPr>
      <w:r>
        <w:t>Each should:</w:t>
      </w:r>
    </w:p>
    <w:p w14:paraId="53CDC37B" w14:textId="77777777" w:rsidR="00BB0949" w:rsidRDefault="00000000">
      <w:pPr>
        <w:numPr>
          <w:ilvl w:val="0"/>
          <w:numId w:val="240"/>
        </w:numPr>
        <w:rPr>
          <w:rFonts w:hint="eastAsia"/>
        </w:rPr>
      </w:pPr>
      <w:r>
        <w:t>Use accurate grammar</w:t>
      </w:r>
    </w:p>
    <w:p w14:paraId="53CDC37C" w14:textId="77777777" w:rsidR="00BB0949" w:rsidRDefault="00000000">
      <w:pPr>
        <w:numPr>
          <w:ilvl w:val="0"/>
          <w:numId w:val="240"/>
        </w:numPr>
        <w:rPr>
          <w:rFonts w:hint="eastAsia"/>
        </w:rPr>
      </w:pPr>
      <w:r>
        <w:t>Be clear and concise</w:t>
      </w:r>
    </w:p>
    <w:p w14:paraId="53CDC37D" w14:textId="77777777" w:rsidR="00BB0949" w:rsidRDefault="00000000">
      <w:pPr>
        <w:numPr>
          <w:ilvl w:val="0"/>
          <w:numId w:val="240"/>
        </w:numPr>
        <w:rPr>
          <w:rFonts w:hint="eastAsia"/>
        </w:rPr>
      </w:pPr>
      <w:r>
        <w:t>Match the correct tone for the audience</w:t>
      </w:r>
    </w:p>
    <w:p w14:paraId="53CDC37E" w14:textId="77777777" w:rsidR="00BB0949" w:rsidRDefault="00000000">
      <w:pPr>
        <w:numPr>
          <w:ilvl w:val="0"/>
          <w:numId w:val="240"/>
        </w:numPr>
        <w:rPr>
          <w:rFonts w:hint="eastAsia"/>
        </w:rPr>
      </w:pPr>
      <w:r>
        <w:t>Present information logically</w:t>
      </w:r>
    </w:p>
    <w:p w14:paraId="53CDC37F" w14:textId="77777777" w:rsidR="00BB0949" w:rsidRDefault="00000000">
      <w:pPr>
        <w:rPr>
          <w:rFonts w:hint="eastAsia"/>
        </w:rPr>
      </w:pPr>
      <w:r>
        <w:t>Write your extended tasks:</w:t>
      </w:r>
    </w:p>
    <w:p w14:paraId="53CDC380" w14:textId="77777777" w:rsidR="00BB0949" w:rsidRDefault="00000000">
      <w:pPr>
        <w:pStyle w:val="Heading2"/>
        <w:rPr>
          <w:rFonts w:hint="eastAsia"/>
        </w:rPr>
      </w:pPr>
      <w:bookmarkStart w:id="377" w:name="reflection-18"/>
      <w:bookmarkEnd w:id="376"/>
      <w:r>
        <w:t>10. Reflection</w:t>
      </w:r>
    </w:p>
    <w:p w14:paraId="53CDC381" w14:textId="77777777" w:rsidR="00BB0949" w:rsidRDefault="00000000">
      <w:pPr>
        <w:numPr>
          <w:ilvl w:val="0"/>
          <w:numId w:val="241"/>
        </w:numPr>
        <w:rPr>
          <w:rFonts w:hint="eastAsia"/>
        </w:rPr>
      </w:pPr>
      <w:r>
        <w:t>Which was easier to write—external or internal communication? Why?</w:t>
      </w:r>
    </w:p>
    <w:p w14:paraId="53CDC382" w14:textId="77777777" w:rsidR="00BB0949" w:rsidRDefault="00000000">
      <w:pPr>
        <w:numPr>
          <w:ilvl w:val="0"/>
          <w:numId w:val="241"/>
        </w:numPr>
        <w:rPr>
          <w:rFonts w:hint="eastAsia"/>
        </w:rPr>
      </w:pPr>
      <w:r>
        <w:t>What tone changes did you need to make between the two texts?</w:t>
      </w:r>
    </w:p>
    <w:p w14:paraId="53CDC383" w14:textId="77777777" w:rsidR="00BB0949" w:rsidRDefault="00000000">
      <w:pPr>
        <w:numPr>
          <w:ilvl w:val="0"/>
          <w:numId w:val="241"/>
        </w:numPr>
        <w:rPr>
          <w:rFonts w:hint="eastAsia"/>
        </w:rPr>
      </w:pPr>
      <w:r>
        <w:t>How can this skill help in real administrative work?</w:t>
      </w:r>
    </w:p>
    <w:p w14:paraId="53CDC384" w14:textId="77777777" w:rsidR="00BB0949" w:rsidRDefault="00000000">
      <w:pPr>
        <w:pStyle w:val="Heading2"/>
        <w:rPr>
          <w:rFonts w:hint="eastAsia"/>
        </w:rPr>
      </w:pPr>
      <w:bookmarkStart w:id="378" w:name="homework-18"/>
      <w:bookmarkEnd w:id="377"/>
      <w:r>
        <w:t>11. Homework</w:t>
      </w:r>
    </w:p>
    <w:p w14:paraId="53CDC385" w14:textId="77777777" w:rsidR="00BB0949" w:rsidRDefault="00000000">
      <w:pPr>
        <w:rPr>
          <w:rFonts w:hint="eastAsia"/>
        </w:rPr>
      </w:pPr>
      <w:r>
        <w:t>Choose one email you wrote in a previous unit. Rewrite it for an alternate audience (external → internal, or internal → external).</w:t>
      </w:r>
    </w:p>
    <w:p w14:paraId="53CDC386" w14:textId="77777777" w:rsidR="00BB0949" w:rsidRDefault="00000000">
      <w:pPr>
        <w:pStyle w:val="Heading1"/>
        <w:rPr>
          <w:rFonts w:hint="eastAsia"/>
        </w:rPr>
      </w:pPr>
      <w:bookmarkStart w:id="379" w:name="X846751b8bb9b9565b07034d04ae119b3b099487"/>
      <w:bookmarkStart w:id="380" w:name="_Toc216308503"/>
      <w:bookmarkEnd w:id="359"/>
      <w:bookmarkEnd w:id="378"/>
      <w:r>
        <w:lastRenderedPageBreak/>
        <w:t>20 – Integrated Task 2: Revision + Notice Writing</w:t>
      </w:r>
      <w:bookmarkEnd w:id="380"/>
    </w:p>
    <w:p w14:paraId="53CDC387" w14:textId="77777777" w:rsidR="00BB0949" w:rsidRDefault="00000000">
      <w:pPr>
        <w:pStyle w:val="Heading2"/>
        <w:rPr>
          <w:rFonts w:hint="eastAsia"/>
        </w:rPr>
      </w:pPr>
      <w:bookmarkStart w:id="381" w:name="overview-19"/>
      <w:r>
        <w:t>1. Overview</w:t>
      </w:r>
    </w:p>
    <w:p w14:paraId="53CDC388" w14:textId="77777777" w:rsidR="00BB0949" w:rsidRDefault="00000000">
      <w:pPr>
        <w:rPr>
          <w:rFonts w:hint="eastAsia"/>
        </w:rPr>
      </w:pPr>
      <w:r>
        <w:t xml:space="preserve">This unit develops your ability to respond to an administrative scenario by producing </w:t>
      </w:r>
      <w:r>
        <w:rPr>
          <w:b/>
          <w:bCs/>
        </w:rPr>
        <w:t>two connected pieces of writing</w:t>
      </w:r>
      <w:r>
        <w:t>:</w:t>
      </w:r>
    </w:p>
    <w:p w14:paraId="53CDC389" w14:textId="77777777" w:rsidR="00BB0949" w:rsidRDefault="00000000">
      <w:pPr>
        <w:numPr>
          <w:ilvl w:val="0"/>
          <w:numId w:val="242"/>
        </w:numPr>
        <w:rPr>
          <w:rFonts w:hint="eastAsia"/>
        </w:rPr>
      </w:pPr>
      <w:r>
        <w:t xml:space="preserve">A short </w:t>
      </w:r>
      <w:r>
        <w:rPr>
          <w:b/>
          <w:bCs/>
        </w:rPr>
        <w:t>revision note</w:t>
      </w:r>
      <w:r>
        <w:t xml:space="preserve"> correcting or clarifying previously shared information.</w:t>
      </w:r>
    </w:p>
    <w:p w14:paraId="53CDC38A" w14:textId="77777777" w:rsidR="00BB0949" w:rsidRDefault="00000000">
      <w:pPr>
        <w:numPr>
          <w:ilvl w:val="0"/>
          <w:numId w:val="242"/>
        </w:numPr>
        <w:rPr>
          <w:rFonts w:hint="eastAsia"/>
        </w:rPr>
      </w:pPr>
      <w:r>
        <w:t xml:space="preserve">A short </w:t>
      </w:r>
      <w:r>
        <w:rPr>
          <w:b/>
          <w:bCs/>
        </w:rPr>
        <w:t>internal notice</w:t>
      </w:r>
      <w:r>
        <w:t xml:space="preserve"> for colleagues.</w:t>
      </w:r>
    </w:p>
    <w:p w14:paraId="53CDC38B" w14:textId="77777777" w:rsidR="00BB0949" w:rsidRDefault="00000000">
      <w:pPr>
        <w:rPr>
          <w:rFonts w:hint="eastAsia"/>
        </w:rPr>
      </w:pPr>
      <w:r>
        <w:t>You will:</w:t>
      </w:r>
    </w:p>
    <w:p w14:paraId="53CDC38C" w14:textId="77777777" w:rsidR="00BB0949" w:rsidRDefault="00000000">
      <w:pPr>
        <w:numPr>
          <w:ilvl w:val="0"/>
          <w:numId w:val="243"/>
        </w:numPr>
        <w:rPr>
          <w:rFonts w:hint="eastAsia"/>
        </w:rPr>
      </w:pPr>
      <w:r>
        <w:t>Identify what information needs revision</w:t>
      </w:r>
    </w:p>
    <w:p w14:paraId="53CDC38D" w14:textId="77777777" w:rsidR="00BB0949" w:rsidRDefault="00000000">
      <w:pPr>
        <w:numPr>
          <w:ilvl w:val="0"/>
          <w:numId w:val="243"/>
        </w:numPr>
        <w:rPr>
          <w:rFonts w:hint="eastAsia"/>
        </w:rPr>
      </w:pPr>
      <w:r>
        <w:t>Write a clear, polite correction to another office</w:t>
      </w:r>
    </w:p>
    <w:p w14:paraId="53CDC38E" w14:textId="77777777" w:rsidR="00BB0949" w:rsidRDefault="00000000">
      <w:pPr>
        <w:numPr>
          <w:ilvl w:val="0"/>
          <w:numId w:val="243"/>
        </w:numPr>
        <w:rPr>
          <w:rFonts w:hint="eastAsia"/>
        </w:rPr>
      </w:pPr>
      <w:r>
        <w:t>Write a concise internal notice summarising the change</w:t>
      </w:r>
    </w:p>
    <w:p w14:paraId="53CDC38F" w14:textId="77777777" w:rsidR="00BB0949" w:rsidRDefault="00000000">
      <w:pPr>
        <w:numPr>
          <w:ilvl w:val="0"/>
          <w:numId w:val="243"/>
        </w:numPr>
        <w:rPr>
          <w:rFonts w:hint="eastAsia"/>
        </w:rPr>
      </w:pPr>
      <w:r>
        <w:t>Maintain accuracy, clarity, coherence, conciseness, and professional tone</w:t>
      </w:r>
    </w:p>
    <w:p w14:paraId="53CDC390" w14:textId="77777777" w:rsidR="00BB0949" w:rsidRDefault="00000000">
      <w:pPr>
        <w:pStyle w:val="Heading2"/>
        <w:rPr>
          <w:rFonts w:hint="eastAsia"/>
        </w:rPr>
      </w:pPr>
      <w:bookmarkStart w:id="382" w:name="scenario-overview-1"/>
      <w:bookmarkEnd w:id="381"/>
      <w:r>
        <w:t>2. Scenario Overview</w:t>
      </w:r>
    </w:p>
    <w:p w14:paraId="53CDC391" w14:textId="77777777" w:rsidR="00BB0949" w:rsidRDefault="00000000">
      <w:pPr>
        <w:rPr>
          <w:rFonts w:hint="eastAsia"/>
        </w:rPr>
      </w:pPr>
      <w:r>
        <w:t xml:space="preserve">Your office previously shared the monthly review schedule with an external office. A colleague later discovers that </w:t>
      </w:r>
      <w:r>
        <w:rPr>
          <w:b/>
          <w:bCs/>
        </w:rPr>
        <w:t>one date in the schedule is incorrect</w:t>
      </w:r>
      <w:r>
        <w:t>.</w:t>
      </w:r>
    </w:p>
    <w:p w14:paraId="53CDC392" w14:textId="77777777" w:rsidR="00BB0949" w:rsidRDefault="00000000">
      <w:pPr>
        <w:pStyle w:val="BodyText"/>
        <w:rPr>
          <w:rFonts w:hint="eastAsia"/>
        </w:rPr>
      </w:pPr>
      <w:r>
        <w:t>You must:</w:t>
      </w:r>
    </w:p>
    <w:p w14:paraId="53CDC393" w14:textId="77777777" w:rsidR="00BB0949" w:rsidRDefault="00000000">
      <w:pPr>
        <w:numPr>
          <w:ilvl w:val="0"/>
          <w:numId w:val="244"/>
        </w:numPr>
        <w:rPr>
          <w:rFonts w:hint="eastAsia"/>
        </w:rPr>
      </w:pPr>
      <w:r>
        <w:t xml:space="preserve">Write a </w:t>
      </w:r>
      <w:r>
        <w:rPr>
          <w:b/>
          <w:bCs/>
        </w:rPr>
        <w:t>revision/clarification message</w:t>
      </w:r>
      <w:r>
        <w:t xml:space="preserve"> to the external office.</w:t>
      </w:r>
    </w:p>
    <w:p w14:paraId="53CDC394" w14:textId="77777777" w:rsidR="00BB0949" w:rsidRDefault="00000000">
      <w:pPr>
        <w:numPr>
          <w:ilvl w:val="0"/>
          <w:numId w:val="244"/>
        </w:numPr>
        <w:rPr>
          <w:rFonts w:hint="eastAsia"/>
        </w:rPr>
      </w:pPr>
      <w:r>
        <w:t xml:space="preserve">Write an </w:t>
      </w:r>
      <w:r>
        <w:rPr>
          <w:b/>
          <w:bCs/>
        </w:rPr>
        <w:t>internal notice</w:t>
      </w:r>
      <w:r>
        <w:t xml:space="preserve"> informing colleagues about the correction.</w:t>
      </w:r>
    </w:p>
    <w:p w14:paraId="53CDC395" w14:textId="77777777" w:rsidR="00BB0949" w:rsidRDefault="00000000">
      <w:pPr>
        <w:pStyle w:val="Heading2"/>
        <w:rPr>
          <w:rFonts w:hint="eastAsia"/>
        </w:rPr>
      </w:pPr>
      <w:bookmarkStart w:id="383" w:name="warm-up-understanding-the-situation-1"/>
      <w:bookmarkEnd w:id="382"/>
      <w:r>
        <w:lastRenderedPageBreak/>
        <w:t>3. Warm-Up: Understanding the Situation</w:t>
      </w:r>
    </w:p>
    <w:p w14:paraId="53CDC396" w14:textId="77777777" w:rsidR="00BB0949" w:rsidRDefault="00000000">
      <w:pPr>
        <w:rPr>
          <w:rFonts w:hint="eastAsia"/>
        </w:rPr>
      </w:pPr>
      <w:r>
        <w:t>Read the scenario and answer the questions.</w:t>
      </w:r>
    </w:p>
    <w:p w14:paraId="53CDC397" w14:textId="77777777" w:rsidR="00BB0949" w:rsidRDefault="00000000">
      <w:pPr>
        <w:pStyle w:val="BodyText"/>
        <w:rPr>
          <w:rFonts w:hint="eastAsia"/>
        </w:rPr>
      </w:pPr>
      <w:r>
        <w:rPr>
          <w:b/>
          <w:bCs/>
        </w:rPr>
        <w:t>Scenario:</w:t>
      </w:r>
      <w:r>
        <w:t xml:space="preserve"> The review schedule for May was shared last week. The date for “Document Verification – Stage 2” was listed as </w:t>
      </w:r>
      <w:r>
        <w:rPr>
          <w:b/>
          <w:bCs/>
        </w:rPr>
        <w:t>24 May</w:t>
      </w:r>
      <w:r>
        <w:t xml:space="preserve">, but the correct date is </w:t>
      </w:r>
      <w:r>
        <w:rPr>
          <w:b/>
          <w:bCs/>
        </w:rPr>
        <w:t>27 May</w:t>
      </w:r>
      <w:r>
        <w:t>.</w:t>
      </w:r>
    </w:p>
    <w:p w14:paraId="53CDC398" w14:textId="77777777" w:rsidR="00BB0949" w:rsidRDefault="00000000">
      <w:pPr>
        <w:numPr>
          <w:ilvl w:val="0"/>
          <w:numId w:val="245"/>
        </w:numPr>
        <w:rPr>
          <w:rFonts w:hint="eastAsia"/>
        </w:rPr>
      </w:pPr>
      <w:r>
        <w:t>What information needs revision?</w:t>
      </w:r>
    </w:p>
    <w:p w14:paraId="53CDC399" w14:textId="77777777" w:rsidR="00BB0949" w:rsidRDefault="00000000">
      <w:pPr>
        <w:numPr>
          <w:ilvl w:val="0"/>
          <w:numId w:val="245"/>
        </w:numPr>
        <w:rPr>
          <w:rFonts w:hint="eastAsia"/>
        </w:rPr>
      </w:pPr>
      <w:r>
        <w:t>Who needs to receive the corrected date?</w:t>
      </w:r>
    </w:p>
    <w:p w14:paraId="53CDC39A" w14:textId="77777777" w:rsidR="00BB0949" w:rsidRDefault="00000000">
      <w:pPr>
        <w:numPr>
          <w:ilvl w:val="0"/>
          <w:numId w:val="245"/>
        </w:numPr>
        <w:rPr>
          <w:rFonts w:hint="eastAsia"/>
        </w:rPr>
      </w:pPr>
      <w:r>
        <w:t>Should the tone be the same for external and internal communication? Why/why not?</w:t>
      </w:r>
    </w:p>
    <w:p w14:paraId="53CDC39B" w14:textId="77777777" w:rsidR="00BB0949" w:rsidRDefault="00000000">
      <w:pPr>
        <w:numPr>
          <w:ilvl w:val="0"/>
          <w:numId w:val="245"/>
        </w:numPr>
        <w:rPr>
          <w:rFonts w:hint="eastAsia"/>
        </w:rPr>
      </w:pPr>
      <w:r>
        <w:t>What details must be included in each message?</w:t>
      </w:r>
    </w:p>
    <w:p w14:paraId="53CDC39C" w14:textId="77777777" w:rsidR="00BB0949" w:rsidRDefault="00000000">
      <w:pPr>
        <w:rPr>
          <w:rFonts w:hint="eastAsia"/>
        </w:rPr>
      </w:pPr>
      <w:r>
        <w:t>Write your answers: 1. 2. 3. 4.</w:t>
      </w:r>
    </w:p>
    <w:p w14:paraId="53CDC39D" w14:textId="77777777" w:rsidR="00BB0949" w:rsidRDefault="00000000">
      <w:pPr>
        <w:pStyle w:val="Heading2"/>
        <w:rPr>
          <w:rFonts w:hint="eastAsia"/>
        </w:rPr>
      </w:pPr>
      <w:bookmarkStart w:id="384" w:name="language-focus-revision-vs.-notice"/>
      <w:bookmarkEnd w:id="383"/>
      <w:r>
        <w:t>4. Language Focus – Revision vs. Notice</w:t>
      </w:r>
    </w:p>
    <w:p w14:paraId="53CDC39E" w14:textId="77777777" w:rsidR="00BB0949" w:rsidRDefault="00000000">
      <w:pPr>
        <w:pStyle w:val="Heading3"/>
        <w:rPr>
          <w:rFonts w:hint="eastAsia"/>
        </w:rPr>
      </w:pPr>
      <w:bookmarkStart w:id="385" w:name="revision-message-external-office"/>
      <w:r>
        <w:t>Revision Message (External Office)</w:t>
      </w:r>
    </w:p>
    <w:p w14:paraId="53CDC39F" w14:textId="77777777" w:rsidR="00BB0949" w:rsidRDefault="00000000">
      <w:pPr>
        <w:rPr>
          <w:rFonts w:hint="eastAsia"/>
        </w:rPr>
      </w:pPr>
      <w:r>
        <w:t>Purpose: Correct previously shared information. Tone: Polite, clear, concise. Useful phrases:</w:t>
      </w:r>
    </w:p>
    <w:p w14:paraId="53CDC3A0" w14:textId="77777777" w:rsidR="00BB0949" w:rsidRDefault="00000000">
      <w:pPr>
        <w:numPr>
          <w:ilvl w:val="0"/>
          <w:numId w:val="246"/>
        </w:numPr>
        <w:rPr>
          <w:rFonts w:hint="eastAsia"/>
        </w:rPr>
      </w:pPr>
      <w:r>
        <w:t>Thank you for your cooperation.</w:t>
      </w:r>
    </w:p>
    <w:p w14:paraId="53CDC3A1" w14:textId="77777777" w:rsidR="00BB0949" w:rsidRDefault="00000000">
      <w:pPr>
        <w:numPr>
          <w:ilvl w:val="0"/>
          <w:numId w:val="246"/>
        </w:numPr>
        <w:rPr>
          <w:rFonts w:hint="eastAsia"/>
        </w:rPr>
      </w:pPr>
      <w:r>
        <w:t>We would like to provide a correction regarding…</w:t>
      </w:r>
    </w:p>
    <w:p w14:paraId="53CDC3A2" w14:textId="77777777" w:rsidR="00BB0949" w:rsidRDefault="00000000">
      <w:pPr>
        <w:numPr>
          <w:ilvl w:val="0"/>
          <w:numId w:val="246"/>
        </w:numPr>
        <w:rPr>
          <w:rFonts w:hint="eastAsia"/>
        </w:rPr>
      </w:pPr>
      <w:r>
        <w:t>The correct date is…</w:t>
      </w:r>
    </w:p>
    <w:p w14:paraId="53CDC3A3" w14:textId="77777777" w:rsidR="00BB0949" w:rsidRDefault="00000000">
      <w:pPr>
        <w:numPr>
          <w:ilvl w:val="0"/>
          <w:numId w:val="246"/>
        </w:numPr>
        <w:rPr>
          <w:rFonts w:hint="eastAsia"/>
        </w:rPr>
      </w:pPr>
      <w:r>
        <w:t>We apologise for any confusion.</w:t>
      </w:r>
    </w:p>
    <w:p w14:paraId="53CDC3A4" w14:textId="77777777" w:rsidR="00BB0949" w:rsidRDefault="00000000">
      <w:pPr>
        <w:pStyle w:val="Heading3"/>
        <w:rPr>
          <w:rFonts w:hint="eastAsia"/>
        </w:rPr>
      </w:pPr>
      <w:bookmarkStart w:id="386" w:name="internal-notice-colleagues"/>
      <w:bookmarkEnd w:id="385"/>
      <w:r>
        <w:t>Internal Notice (Colleagues)</w:t>
      </w:r>
    </w:p>
    <w:p w14:paraId="53CDC3A5" w14:textId="77777777" w:rsidR="00BB0949" w:rsidRDefault="00000000">
      <w:pPr>
        <w:rPr>
          <w:rFonts w:hint="eastAsia"/>
        </w:rPr>
      </w:pPr>
      <w:r>
        <w:t>Purpose: Inform staff of the correction. Tone: Neutral, informative. Useful phrases:</w:t>
      </w:r>
    </w:p>
    <w:p w14:paraId="53CDC3A6" w14:textId="77777777" w:rsidR="00BB0949" w:rsidRDefault="00000000">
      <w:pPr>
        <w:numPr>
          <w:ilvl w:val="0"/>
          <w:numId w:val="247"/>
        </w:numPr>
        <w:rPr>
          <w:rFonts w:hint="eastAsia"/>
        </w:rPr>
      </w:pPr>
      <w:r>
        <w:lastRenderedPageBreak/>
        <w:t>Please note the following correction…</w:t>
      </w:r>
    </w:p>
    <w:p w14:paraId="53CDC3A7" w14:textId="77777777" w:rsidR="00BB0949" w:rsidRDefault="00000000">
      <w:pPr>
        <w:numPr>
          <w:ilvl w:val="0"/>
          <w:numId w:val="247"/>
        </w:numPr>
        <w:rPr>
          <w:rFonts w:hint="eastAsia"/>
        </w:rPr>
      </w:pPr>
      <w:r>
        <w:t>The updated schedule is…</w:t>
      </w:r>
    </w:p>
    <w:p w14:paraId="53CDC3A8" w14:textId="77777777" w:rsidR="00BB0949" w:rsidRDefault="00000000">
      <w:pPr>
        <w:numPr>
          <w:ilvl w:val="0"/>
          <w:numId w:val="247"/>
        </w:numPr>
        <w:rPr>
          <w:rFonts w:hint="eastAsia"/>
        </w:rPr>
      </w:pPr>
      <w:r>
        <w:t>This change affects…</w:t>
      </w:r>
    </w:p>
    <w:p w14:paraId="53CDC3A9" w14:textId="77777777" w:rsidR="00BB0949" w:rsidRDefault="00000000">
      <w:pPr>
        <w:numPr>
          <w:ilvl w:val="0"/>
          <w:numId w:val="247"/>
        </w:numPr>
        <w:rPr>
          <w:rFonts w:hint="eastAsia"/>
        </w:rPr>
      </w:pPr>
      <w:r>
        <w:t>Further updates will follow.</w:t>
      </w:r>
    </w:p>
    <w:p w14:paraId="53CDC3AA" w14:textId="77777777" w:rsidR="00BB0949" w:rsidRDefault="00000000">
      <w:pPr>
        <w:pStyle w:val="Heading2"/>
        <w:rPr>
          <w:rFonts w:hint="eastAsia"/>
        </w:rPr>
      </w:pPr>
      <w:bookmarkStart w:id="387" w:name="practice-a-rewrite-for-audience-tone-1"/>
      <w:bookmarkEnd w:id="384"/>
      <w:bookmarkEnd w:id="386"/>
      <w:r>
        <w:t>5. Practice A – Rewrite for Audience &amp; Tone</w:t>
      </w:r>
    </w:p>
    <w:p w14:paraId="53CDC3AB" w14:textId="77777777" w:rsidR="00BB0949" w:rsidRDefault="00000000">
      <w:pPr>
        <w:rPr>
          <w:rFonts w:hint="eastAsia"/>
        </w:rPr>
      </w:pPr>
      <w:r>
        <w:t>Rewrite each sentence for the appropriate audience.</w:t>
      </w:r>
    </w:p>
    <w:p w14:paraId="53CDC3AC" w14:textId="77777777" w:rsidR="00BB0949" w:rsidRDefault="00000000">
      <w:pPr>
        <w:pStyle w:val="Heading3"/>
        <w:rPr>
          <w:rFonts w:hint="eastAsia"/>
        </w:rPr>
      </w:pPr>
      <w:bookmarkStart w:id="388" w:name="external-office-make-it-polite-and-clear"/>
      <w:r>
        <w:t>1. External Office → Make it polite and clear</w:t>
      </w:r>
    </w:p>
    <w:p w14:paraId="53CDC3AD" w14:textId="77777777" w:rsidR="00BB0949" w:rsidRDefault="00000000">
      <w:pPr>
        <w:pStyle w:val="BlockText1"/>
        <w:rPr>
          <w:rFonts w:hint="eastAsia"/>
        </w:rPr>
      </w:pPr>
      <w:r>
        <w:t>“The schedule was wrong. Here is the real date.” →</w:t>
      </w:r>
    </w:p>
    <w:p w14:paraId="53CDC3AE" w14:textId="77777777" w:rsidR="00BB0949" w:rsidRDefault="00000000">
      <w:pPr>
        <w:pStyle w:val="Heading3"/>
        <w:rPr>
          <w:rFonts w:hint="eastAsia"/>
        </w:rPr>
      </w:pPr>
      <w:bookmarkStart w:id="389" w:name="X317ee86452a0442f3bb6fafadbad3322202b3de"/>
      <w:bookmarkEnd w:id="388"/>
      <w:r>
        <w:t>2. Internal Team → Make it neutral and concise</w:t>
      </w:r>
    </w:p>
    <w:p w14:paraId="53CDC3AF" w14:textId="77777777" w:rsidR="00BB0949" w:rsidRDefault="00000000">
      <w:pPr>
        <w:pStyle w:val="BlockText1"/>
        <w:rPr>
          <w:rFonts w:hint="eastAsia"/>
        </w:rPr>
      </w:pPr>
      <w:r>
        <w:t>“Someone made a mistake in the schedule.” →</w:t>
      </w:r>
    </w:p>
    <w:p w14:paraId="53CDC3B0" w14:textId="77777777" w:rsidR="00BB0949" w:rsidRDefault="00000000">
      <w:pPr>
        <w:pStyle w:val="Heading3"/>
        <w:rPr>
          <w:rFonts w:hint="eastAsia"/>
        </w:rPr>
      </w:pPr>
      <w:bookmarkStart w:id="390" w:name="external-office-make-it-complete"/>
      <w:bookmarkEnd w:id="389"/>
      <w:r>
        <w:t>3. External Office → Make it complete</w:t>
      </w:r>
    </w:p>
    <w:p w14:paraId="53CDC3B1" w14:textId="77777777" w:rsidR="00BB0949" w:rsidRDefault="00000000">
      <w:pPr>
        <w:pStyle w:val="BlockText1"/>
        <w:rPr>
          <w:rFonts w:hint="eastAsia"/>
        </w:rPr>
      </w:pPr>
      <w:r>
        <w:t>“The day changed.” →</w:t>
      </w:r>
    </w:p>
    <w:p w14:paraId="53CDC3B2" w14:textId="77777777" w:rsidR="00BB0949" w:rsidRDefault="00000000">
      <w:pPr>
        <w:pStyle w:val="Heading3"/>
        <w:rPr>
          <w:rFonts w:hint="eastAsia"/>
        </w:rPr>
      </w:pPr>
      <w:bookmarkStart w:id="391" w:name="internal-team-make-it-professional"/>
      <w:bookmarkEnd w:id="390"/>
      <w:r>
        <w:t>4. Internal Team → Make it professional</w:t>
      </w:r>
    </w:p>
    <w:p w14:paraId="53CDC3B3" w14:textId="77777777" w:rsidR="00BB0949" w:rsidRDefault="00000000">
      <w:pPr>
        <w:pStyle w:val="BlockText1"/>
        <w:rPr>
          <w:rFonts w:hint="eastAsia"/>
        </w:rPr>
      </w:pPr>
      <w:r>
        <w:t>“We told them the wrong date.” →</w:t>
      </w:r>
    </w:p>
    <w:p w14:paraId="53CDC3B4" w14:textId="77777777" w:rsidR="00BB0949" w:rsidRDefault="00000000">
      <w:pPr>
        <w:pStyle w:val="Heading2"/>
        <w:rPr>
          <w:rFonts w:hint="eastAsia"/>
        </w:rPr>
      </w:pPr>
      <w:bookmarkStart w:id="392" w:name="X48cee1439af38a8ae17f1b2c9343bbe96fc0352"/>
      <w:bookmarkEnd w:id="387"/>
      <w:bookmarkEnd w:id="391"/>
      <w:r>
        <w:lastRenderedPageBreak/>
        <w:t>6. Guided Practice – Write the Revision Message</w:t>
      </w:r>
    </w:p>
    <w:p w14:paraId="53CDC3B5" w14:textId="77777777" w:rsidR="00BB0949" w:rsidRDefault="00000000">
      <w:pPr>
        <w:rPr>
          <w:rFonts w:hint="eastAsia"/>
        </w:rPr>
      </w:pPr>
      <w:r>
        <w:t xml:space="preserve">Write a </w:t>
      </w:r>
      <w:r>
        <w:rPr>
          <w:b/>
          <w:bCs/>
        </w:rPr>
        <w:t>4–6 sentence</w:t>
      </w:r>
      <w:r>
        <w:t xml:space="preserve"> message to the external office.</w:t>
      </w:r>
    </w:p>
    <w:p w14:paraId="53CDC3B6" w14:textId="77777777" w:rsidR="00BB0949" w:rsidRDefault="00000000">
      <w:pPr>
        <w:pStyle w:val="BodyText"/>
        <w:rPr>
          <w:rFonts w:hint="eastAsia"/>
        </w:rPr>
      </w:pPr>
      <w:r>
        <w:t>Include:</w:t>
      </w:r>
    </w:p>
    <w:p w14:paraId="53CDC3B7" w14:textId="77777777" w:rsidR="00BB0949" w:rsidRDefault="00000000">
      <w:pPr>
        <w:numPr>
          <w:ilvl w:val="0"/>
          <w:numId w:val="248"/>
        </w:numPr>
        <w:rPr>
          <w:rFonts w:hint="eastAsia"/>
        </w:rPr>
      </w:pPr>
      <w:r>
        <w:t>Greeting</w:t>
      </w:r>
    </w:p>
    <w:p w14:paraId="53CDC3B8" w14:textId="77777777" w:rsidR="00BB0949" w:rsidRDefault="00000000">
      <w:pPr>
        <w:numPr>
          <w:ilvl w:val="0"/>
          <w:numId w:val="248"/>
        </w:numPr>
        <w:rPr>
          <w:rFonts w:hint="eastAsia"/>
        </w:rPr>
      </w:pPr>
      <w:r>
        <w:t>Thank-you sentence</w:t>
      </w:r>
    </w:p>
    <w:p w14:paraId="53CDC3B9" w14:textId="77777777" w:rsidR="00BB0949" w:rsidRDefault="00000000">
      <w:pPr>
        <w:numPr>
          <w:ilvl w:val="0"/>
          <w:numId w:val="248"/>
        </w:numPr>
        <w:rPr>
          <w:rFonts w:hint="eastAsia"/>
        </w:rPr>
      </w:pPr>
      <w:r>
        <w:t>Reference to the previously shared schedule</w:t>
      </w:r>
    </w:p>
    <w:p w14:paraId="53CDC3BA" w14:textId="77777777" w:rsidR="00BB0949" w:rsidRDefault="00000000">
      <w:pPr>
        <w:numPr>
          <w:ilvl w:val="0"/>
          <w:numId w:val="248"/>
        </w:numPr>
        <w:rPr>
          <w:rFonts w:hint="eastAsia"/>
        </w:rPr>
      </w:pPr>
      <w:r>
        <w:t>The correction</w:t>
      </w:r>
    </w:p>
    <w:p w14:paraId="53CDC3BB" w14:textId="77777777" w:rsidR="00BB0949" w:rsidRDefault="00000000">
      <w:pPr>
        <w:numPr>
          <w:ilvl w:val="0"/>
          <w:numId w:val="248"/>
        </w:numPr>
        <w:rPr>
          <w:rFonts w:hint="eastAsia"/>
        </w:rPr>
      </w:pPr>
      <w:r>
        <w:t>Optional brief apology</w:t>
      </w:r>
    </w:p>
    <w:p w14:paraId="53CDC3BC" w14:textId="77777777" w:rsidR="00BB0949" w:rsidRDefault="00000000">
      <w:pPr>
        <w:numPr>
          <w:ilvl w:val="0"/>
          <w:numId w:val="248"/>
        </w:numPr>
        <w:rPr>
          <w:rFonts w:hint="eastAsia"/>
        </w:rPr>
      </w:pPr>
      <w:r>
        <w:t>Polite closing</w:t>
      </w:r>
    </w:p>
    <w:p w14:paraId="53CDC3BD" w14:textId="77777777" w:rsidR="00BB0949" w:rsidRDefault="00000000">
      <w:pPr>
        <w:rPr>
          <w:rFonts w:hint="eastAsia"/>
        </w:rPr>
      </w:pPr>
      <w:r>
        <w:t>Write your message:</w:t>
      </w:r>
    </w:p>
    <w:p w14:paraId="53CDC3BE" w14:textId="77777777" w:rsidR="00BB0949" w:rsidRDefault="00000000">
      <w:pPr>
        <w:pStyle w:val="Heading2"/>
        <w:rPr>
          <w:rFonts w:hint="eastAsia"/>
        </w:rPr>
      </w:pPr>
      <w:bookmarkStart w:id="393" w:name="X90fdad323bf56d8372632715e13115e39f56002"/>
      <w:bookmarkEnd w:id="392"/>
      <w:r>
        <w:t>7. Guided Practice – Write the Internal Notice</w:t>
      </w:r>
    </w:p>
    <w:p w14:paraId="53CDC3BF" w14:textId="77777777" w:rsidR="00BB0949" w:rsidRDefault="00000000">
      <w:pPr>
        <w:rPr>
          <w:rFonts w:hint="eastAsia"/>
        </w:rPr>
      </w:pPr>
      <w:r>
        <w:t xml:space="preserve">Write a </w:t>
      </w:r>
      <w:r>
        <w:rPr>
          <w:b/>
          <w:bCs/>
        </w:rPr>
        <w:t>4–6 sentence</w:t>
      </w:r>
      <w:r>
        <w:t xml:space="preserve"> internal notice for colleagues.</w:t>
      </w:r>
    </w:p>
    <w:p w14:paraId="53CDC3C0" w14:textId="77777777" w:rsidR="00BB0949" w:rsidRDefault="00000000">
      <w:pPr>
        <w:pStyle w:val="BodyText"/>
        <w:rPr>
          <w:rFonts w:hint="eastAsia"/>
        </w:rPr>
      </w:pPr>
      <w:r>
        <w:t>Include:</w:t>
      </w:r>
    </w:p>
    <w:p w14:paraId="53CDC3C1" w14:textId="77777777" w:rsidR="00BB0949" w:rsidRDefault="00000000">
      <w:pPr>
        <w:numPr>
          <w:ilvl w:val="0"/>
          <w:numId w:val="249"/>
        </w:numPr>
        <w:rPr>
          <w:rFonts w:hint="eastAsia"/>
        </w:rPr>
      </w:pPr>
      <w:r>
        <w:t>Heading/topic</w:t>
      </w:r>
    </w:p>
    <w:p w14:paraId="53CDC3C2" w14:textId="77777777" w:rsidR="00BB0949" w:rsidRDefault="00000000">
      <w:pPr>
        <w:numPr>
          <w:ilvl w:val="0"/>
          <w:numId w:val="249"/>
        </w:numPr>
        <w:rPr>
          <w:rFonts w:hint="eastAsia"/>
        </w:rPr>
      </w:pPr>
      <w:r>
        <w:t>Background (what was originally shared)</w:t>
      </w:r>
    </w:p>
    <w:p w14:paraId="53CDC3C3" w14:textId="77777777" w:rsidR="00BB0949" w:rsidRDefault="00000000">
      <w:pPr>
        <w:numPr>
          <w:ilvl w:val="0"/>
          <w:numId w:val="249"/>
        </w:numPr>
        <w:rPr>
          <w:rFonts w:hint="eastAsia"/>
        </w:rPr>
      </w:pPr>
      <w:r>
        <w:t>The corrected date</w:t>
      </w:r>
    </w:p>
    <w:p w14:paraId="53CDC3C4" w14:textId="77777777" w:rsidR="00BB0949" w:rsidRDefault="00000000">
      <w:pPr>
        <w:numPr>
          <w:ilvl w:val="0"/>
          <w:numId w:val="249"/>
        </w:numPr>
        <w:rPr>
          <w:rFonts w:hint="eastAsia"/>
        </w:rPr>
      </w:pPr>
      <w:r>
        <w:t>Impact or next steps</w:t>
      </w:r>
    </w:p>
    <w:p w14:paraId="53CDC3C5" w14:textId="77777777" w:rsidR="00BB0949" w:rsidRDefault="00000000">
      <w:pPr>
        <w:rPr>
          <w:rFonts w:hint="eastAsia"/>
        </w:rPr>
      </w:pPr>
      <w:r>
        <w:t>Write your notice:</w:t>
      </w:r>
    </w:p>
    <w:p w14:paraId="53CDC3C6" w14:textId="77777777" w:rsidR="00BB0949" w:rsidRDefault="00000000">
      <w:pPr>
        <w:pStyle w:val="Heading2"/>
        <w:rPr>
          <w:rFonts w:hint="eastAsia"/>
        </w:rPr>
      </w:pPr>
      <w:bookmarkStart w:id="394" w:name="freer-practice-choose-one-scenario"/>
      <w:bookmarkEnd w:id="393"/>
      <w:r>
        <w:t>8. Freer Practice – Choose One Scenario</w:t>
      </w:r>
    </w:p>
    <w:p w14:paraId="53CDC3C7" w14:textId="77777777" w:rsidR="00BB0949" w:rsidRDefault="00000000">
      <w:pPr>
        <w:rPr>
          <w:rFonts w:hint="eastAsia"/>
        </w:rPr>
      </w:pPr>
      <w:r>
        <w:t>Choose one and write both texts:</w:t>
      </w:r>
    </w:p>
    <w:p w14:paraId="53CDC3C8" w14:textId="77777777" w:rsidR="00BB0949" w:rsidRDefault="00000000">
      <w:pPr>
        <w:numPr>
          <w:ilvl w:val="0"/>
          <w:numId w:val="250"/>
        </w:numPr>
        <w:rPr>
          <w:rFonts w:hint="eastAsia"/>
        </w:rPr>
      </w:pPr>
      <w:r>
        <w:lastRenderedPageBreak/>
        <w:t>A revision/clarification message (4–6 sentences)</w:t>
      </w:r>
    </w:p>
    <w:p w14:paraId="53CDC3C9" w14:textId="77777777" w:rsidR="00BB0949" w:rsidRDefault="00000000">
      <w:pPr>
        <w:numPr>
          <w:ilvl w:val="0"/>
          <w:numId w:val="250"/>
        </w:numPr>
        <w:rPr>
          <w:rFonts w:hint="eastAsia"/>
        </w:rPr>
      </w:pPr>
      <w:r>
        <w:t>A short internal notice (4–6 sentences)</w:t>
      </w:r>
    </w:p>
    <w:p w14:paraId="53CDC3CA" w14:textId="77777777" w:rsidR="00BB0949" w:rsidRDefault="00000000">
      <w:pPr>
        <w:pStyle w:val="Heading3"/>
        <w:rPr>
          <w:rFonts w:hint="eastAsia"/>
        </w:rPr>
      </w:pPr>
      <w:bookmarkStart w:id="395" w:name="options-13"/>
      <w:r>
        <w:t>Options</w:t>
      </w:r>
    </w:p>
    <w:p w14:paraId="53CDC3CB" w14:textId="77777777" w:rsidR="00BB0949" w:rsidRDefault="00000000">
      <w:pPr>
        <w:rPr>
          <w:rFonts w:hint="eastAsia"/>
        </w:rPr>
      </w:pPr>
      <w:r>
        <w:t>A. A deadline was listed incorrectly. B. A required document name was written incorrectly. C. An instruction in a previous email was unclear or incomplete.</w:t>
      </w:r>
    </w:p>
    <w:p w14:paraId="53CDC3CC" w14:textId="77777777" w:rsidR="00BB0949" w:rsidRDefault="00000000">
      <w:pPr>
        <w:pStyle w:val="BodyText"/>
        <w:rPr>
          <w:rFonts w:hint="eastAsia"/>
        </w:rPr>
      </w:pPr>
      <w:r>
        <w:t>Write your two texts:</w:t>
      </w:r>
    </w:p>
    <w:p w14:paraId="53CDC3CD" w14:textId="77777777" w:rsidR="00BB0949" w:rsidRDefault="00000000">
      <w:pPr>
        <w:pStyle w:val="Heading2"/>
        <w:rPr>
          <w:rFonts w:hint="eastAsia"/>
        </w:rPr>
      </w:pPr>
      <w:bookmarkStart w:id="396" w:name="X6f9e63ca5d05de81fa5140290a08a44d03f3e5f"/>
      <w:bookmarkEnd w:id="394"/>
      <w:bookmarkEnd w:id="395"/>
      <w:r>
        <w:t>9. Extended Writing Task – Combined Communication Pack</w:t>
      </w:r>
    </w:p>
    <w:p w14:paraId="53CDC3CE" w14:textId="77777777" w:rsidR="00BB0949" w:rsidRDefault="00000000">
      <w:pPr>
        <w:rPr>
          <w:rFonts w:hint="eastAsia"/>
        </w:rPr>
      </w:pPr>
      <w:r>
        <w:t>Write:</w:t>
      </w:r>
    </w:p>
    <w:p w14:paraId="53CDC3CF" w14:textId="77777777" w:rsidR="00BB0949" w:rsidRDefault="00000000">
      <w:pPr>
        <w:numPr>
          <w:ilvl w:val="0"/>
          <w:numId w:val="251"/>
        </w:numPr>
        <w:rPr>
          <w:rFonts w:hint="eastAsia"/>
        </w:rPr>
      </w:pPr>
      <w:r>
        <w:t>One external-style revision message (6–8 sentences)</w:t>
      </w:r>
    </w:p>
    <w:p w14:paraId="53CDC3D0" w14:textId="77777777" w:rsidR="00BB0949" w:rsidRDefault="00000000">
      <w:pPr>
        <w:numPr>
          <w:ilvl w:val="0"/>
          <w:numId w:val="251"/>
        </w:numPr>
        <w:rPr>
          <w:rFonts w:hint="eastAsia"/>
        </w:rPr>
      </w:pPr>
      <w:r>
        <w:t>One internal notice (6–8 sentences)</w:t>
      </w:r>
    </w:p>
    <w:p w14:paraId="53CDC3D1" w14:textId="77777777" w:rsidR="00BB0949" w:rsidRDefault="00000000">
      <w:pPr>
        <w:rPr>
          <w:rFonts w:hint="eastAsia"/>
        </w:rPr>
      </w:pPr>
      <w:r>
        <w:t>each using:</w:t>
      </w:r>
    </w:p>
    <w:p w14:paraId="53CDC3D2" w14:textId="77777777" w:rsidR="00BB0949" w:rsidRDefault="00000000">
      <w:pPr>
        <w:numPr>
          <w:ilvl w:val="0"/>
          <w:numId w:val="252"/>
        </w:numPr>
        <w:rPr>
          <w:rFonts w:hint="eastAsia"/>
        </w:rPr>
      </w:pPr>
      <w:r>
        <w:t>Accurate grammar</w:t>
      </w:r>
    </w:p>
    <w:p w14:paraId="53CDC3D3" w14:textId="77777777" w:rsidR="00BB0949" w:rsidRDefault="00000000">
      <w:pPr>
        <w:numPr>
          <w:ilvl w:val="0"/>
          <w:numId w:val="252"/>
        </w:numPr>
        <w:rPr>
          <w:rFonts w:hint="eastAsia"/>
        </w:rPr>
      </w:pPr>
      <w:r>
        <w:t>Clear structure</w:t>
      </w:r>
    </w:p>
    <w:p w14:paraId="53CDC3D4" w14:textId="77777777" w:rsidR="00BB0949" w:rsidRDefault="00000000">
      <w:pPr>
        <w:numPr>
          <w:ilvl w:val="0"/>
          <w:numId w:val="252"/>
        </w:numPr>
        <w:rPr>
          <w:rFonts w:hint="eastAsia"/>
        </w:rPr>
      </w:pPr>
      <w:r>
        <w:t>Appropriate tone for each audience</w:t>
      </w:r>
    </w:p>
    <w:p w14:paraId="53CDC3D5" w14:textId="77777777" w:rsidR="00BB0949" w:rsidRDefault="00000000">
      <w:pPr>
        <w:numPr>
          <w:ilvl w:val="0"/>
          <w:numId w:val="252"/>
        </w:numPr>
        <w:rPr>
          <w:rFonts w:hint="eastAsia"/>
        </w:rPr>
      </w:pPr>
      <w:r>
        <w:t>Logical connections</w:t>
      </w:r>
    </w:p>
    <w:p w14:paraId="53CDC3D6" w14:textId="77777777" w:rsidR="00BB0949" w:rsidRDefault="00000000">
      <w:pPr>
        <w:numPr>
          <w:ilvl w:val="0"/>
          <w:numId w:val="252"/>
        </w:numPr>
        <w:rPr>
          <w:rFonts w:hint="eastAsia"/>
        </w:rPr>
      </w:pPr>
      <w:r>
        <w:t>Concise and professional style</w:t>
      </w:r>
    </w:p>
    <w:p w14:paraId="53CDC3D7" w14:textId="77777777" w:rsidR="00BB0949" w:rsidRDefault="00000000">
      <w:pPr>
        <w:rPr>
          <w:rFonts w:hint="eastAsia"/>
        </w:rPr>
      </w:pPr>
      <w:r>
        <w:t>Write your extended tasks:</w:t>
      </w:r>
    </w:p>
    <w:p w14:paraId="53CDC3D8" w14:textId="77777777" w:rsidR="00BB0949" w:rsidRDefault="00000000">
      <w:pPr>
        <w:pStyle w:val="Heading2"/>
        <w:rPr>
          <w:rFonts w:hint="eastAsia"/>
        </w:rPr>
      </w:pPr>
      <w:bookmarkStart w:id="397" w:name="reflection-19"/>
      <w:bookmarkEnd w:id="396"/>
      <w:r>
        <w:t>10. Reflection</w:t>
      </w:r>
    </w:p>
    <w:p w14:paraId="53CDC3D9" w14:textId="77777777" w:rsidR="00BB0949" w:rsidRDefault="00000000">
      <w:pPr>
        <w:numPr>
          <w:ilvl w:val="0"/>
          <w:numId w:val="253"/>
        </w:numPr>
        <w:rPr>
          <w:rFonts w:hint="eastAsia"/>
        </w:rPr>
      </w:pPr>
      <w:r>
        <w:t>Which was easier to write—revision or internal notice? Why?</w:t>
      </w:r>
    </w:p>
    <w:p w14:paraId="53CDC3DA" w14:textId="77777777" w:rsidR="00BB0949" w:rsidRDefault="00000000">
      <w:pPr>
        <w:numPr>
          <w:ilvl w:val="0"/>
          <w:numId w:val="253"/>
        </w:numPr>
        <w:rPr>
          <w:rFonts w:hint="eastAsia"/>
        </w:rPr>
      </w:pPr>
      <w:r>
        <w:lastRenderedPageBreak/>
        <w:t>What tone differences did you need to consider?</w:t>
      </w:r>
    </w:p>
    <w:p w14:paraId="53CDC3DB" w14:textId="77777777" w:rsidR="00BB0949" w:rsidRDefault="00000000">
      <w:pPr>
        <w:numPr>
          <w:ilvl w:val="0"/>
          <w:numId w:val="253"/>
        </w:numPr>
        <w:rPr>
          <w:rFonts w:hint="eastAsia"/>
        </w:rPr>
      </w:pPr>
      <w:r>
        <w:t>How can clear revision messages reduce future confusion?</w:t>
      </w:r>
    </w:p>
    <w:p w14:paraId="53CDC3DC" w14:textId="77777777" w:rsidR="00BB0949" w:rsidRDefault="00000000">
      <w:pPr>
        <w:pStyle w:val="Heading2"/>
        <w:rPr>
          <w:rFonts w:hint="eastAsia"/>
        </w:rPr>
      </w:pPr>
      <w:bookmarkStart w:id="398" w:name="homework-19"/>
      <w:bookmarkEnd w:id="397"/>
      <w:r>
        <w:t>11. Homework</w:t>
      </w:r>
    </w:p>
    <w:p w14:paraId="53CDC3DD" w14:textId="77777777" w:rsidR="00BB0949" w:rsidRDefault="00000000">
      <w:pPr>
        <w:rPr>
          <w:rFonts w:hint="eastAsia"/>
        </w:rPr>
      </w:pPr>
      <w:r>
        <w:t>Choose a message from a previous unit. Rewrite it as: A) a revision email, or B) an internal notice.</w:t>
      </w:r>
    </w:p>
    <w:p w14:paraId="53CDC3DE" w14:textId="77777777" w:rsidR="00BB0949" w:rsidRDefault="00000000">
      <w:pPr>
        <w:pStyle w:val="Heading1"/>
        <w:rPr>
          <w:rFonts w:hint="eastAsia"/>
        </w:rPr>
      </w:pPr>
      <w:bookmarkStart w:id="399" w:name="writing-for-consistency-across-a-team"/>
      <w:bookmarkStart w:id="400" w:name="_Toc216308504"/>
      <w:bookmarkEnd w:id="379"/>
      <w:bookmarkEnd w:id="398"/>
      <w:r>
        <w:t>21 – Writing for Consistency Across a Team</w:t>
      </w:r>
      <w:bookmarkEnd w:id="400"/>
    </w:p>
    <w:p w14:paraId="53CDC3DF" w14:textId="77777777" w:rsidR="00BB0949" w:rsidRDefault="00000000">
      <w:pPr>
        <w:pStyle w:val="Heading2"/>
        <w:rPr>
          <w:rFonts w:hint="eastAsia"/>
        </w:rPr>
      </w:pPr>
      <w:bookmarkStart w:id="401" w:name="overview-20"/>
      <w:r>
        <w:t>1. Overview</w:t>
      </w:r>
    </w:p>
    <w:p w14:paraId="53CDC3E0" w14:textId="77777777" w:rsidR="00BB0949" w:rsidRDefault="00000000">
      <w:pPr>
        <w:rPr>
          <w:rFonts w:hint="eastAsia"/>
        </w:rPr>
      </w:pPr>
      <w:r>
        <w:t xml:space="preserve">This unit focuses on </w:t>
      </w:r>
      <w:r>
        <w:rPr>
          <w:b/>
          <w:bCs/>
        </w:rPr>
        <w:t>team-wide consistency</w:t>
      </w:r>
      <w:r>
        <w:t xml:space="preserve"> in administrative writing. You will learn how to:</w:t>
      </w:r>
    </w:p>
    <w:p w14:paraId="53CDC3E1" w14:textId="77777777" w:rsidR="00BB0949" w:rsidRDefault="00000000">
      <w:pPr>
        <w:numPr>
          <w:ilvl w:val="0"/>
          <w:numId w:val="254"/>
        </w:numPr>
        <w:rPr>
          <w:rFonts w:hint="eastAsia"/>
        </w:rPr>
      </w:pPr>
      <w:r>
        <w:t>Identify inconsistent writing styles across different colleagues</w:t>
      </w:r>
    </w:p>
    <w:p w14:paraId="53CDC3E2" w14:textId="77777777" w:rsidR="00BB0949" w:rsidRDefault="00000000">
      <w:pPr>
        <w:numPr>
          <w:ilvl w:val="0"/>
          <w:numId w:val="254"/>
        </w:numPr>
        <w:rPr>
          <w:rFonts w:hint="eastAsia"/>
        </w:rPr>
      </w:pPr>
      <w:r>
        <w:t>Apply shared standards for tone, structure, and formatting</w:t>
      </w:r>
    </w:p>
    <w:p w14:paraId="53CDC3E3" w14:textId="77777777" w:rsidR="00BB0949" w:rsidRDefault="00000000">
      <w:pPr>
        <w:numPr>
          <w:ilvl w:val="0"/>
          <w:numId w:val="254"/>
        </w:numPr>
        <w:rPr>
          <w:rFonts w:hint="eastAsia"/>
        </w:rPr>
      </w:pPr>
      <w:r>
        <w:t>Revise emails and notices to match team guidelines</w:t>
      </w:r>
    </w:p>
    <w:p w14:paraId="53CDC3E4" w14:textId="77777777" w:rsidR="00BB0949" w:rsidRDefault="00000000">
      <w:pPr>
        <w:numPr>
          <w:ilvl w:val="0"/>
          <w:numId w:val="254"/>
        </w:numPr>
        <w:rPr>
          <w:rFonts w:hint="eastAsia"/>
        </w:rPr>
      </w:pPr>
      <w:r>
        <w:t>Produce clear, consistent communication that supports smooth workflow</w:t>
      </w:r>
    </w:p>
    <w:p w14:paraId="53CDC3E5" w14:textId="77777777" w:rsidR="00BB0949" w:rsidRDefault="00000000">
      <w:pPr>
        <w:rPr>
          <w:rFonts w:hint="eastAsia"/>
        </w:rPr>
      </w:pPr>
      <w:r>
        <w:t>This unit prepares you for the multi-document tasks in Units 22–23.</w:t>
      </w:r>
    </w:p>
    <w:p w14:paraId="53CDC3E6" w14:textId="77777777" w:rsidR="00BB0949" w:rsidRDefault="00000000">
      <w:pPr>
        <w:pStyle w:val="Heading2"/>
        <w:rPr>
          <w:rFonts w:hint="eastAsia"/>
        </w:rPr>
      </w:pPr>
      <w:bookmarkStart w:id="402" w:name="why-team-consistency-matters"/>
      <w:bookmarkEnd w:id="401"/>
      <w:r>
        <w:t>2. Why Team Consistency Matters</w:t>
      </w:r>
    </w:p>
    <w:p w14:paraId="53CDC3E7" w14:textId="77777777" w:rsidR="00BB0949" w:rsidRDefault="00000000">
      <w:pPr>
        <w:rPr>
          <w:rFonts w:hint="eastAsia"/>
        </w:rPr>
      </w:pPr>
      <w:r>
        <w:t>When multiple team members write emails and notices, inconsistency can cause:</w:t>
      </w:r>
    </w:p>
    <w:p w14:paraId="53CDC3E8" w14:textId="77777777" w:rsidR="00BB0949" w:rsidRDefault="00000000">
      <w:pPr>
        <w:numPr>
          <w:ilvl w:val="0"/>
          <w:numId w:val="255"/>
        </w:numPr>
        <w:rPr>
          <w:rFonts w:hint="eastAsia"/>
        </w:rPr>
      </w:pPr>
      <w:r>
        <w:t>Confusion for external offices</w:t>
      </w:r>
    </w:p>
    <w:p w14:paraId="53CDC3E9" w14:textId="77777777" w:rsidR="00BB0949" w:rsidRDefault="00000000">
      <w:pPr>
        <w:numPr>
          <w:ilvl w:val="0"/>
          <w:numId w:val="255"/>
        </w:numPr>
        <w:rPr>
          <w:rFonts w:hint="eastAsia"/>
        </w:rPr>
      </w:pPr>
      <w:r>
        <w:lastRenderedPageBreak/>
        <w:t>Mixed tone (too direct / too soft)</w:t>
      </w:r>
    </w:p>
    <w:p w14:paraId="53CDC3EA" w14:textId="77777777" w:rsidR="00BB0949" w:rsidRDefault="00000000">
      <w:pPr>
        <w:numPr>
          <w:ilvl w:val="0"/>
          <w:numId w:val="255"/>
        </w:numPr>
        <w:rPr>
          <w:rFonts w:hint="eastAsia"/>
        </w:rPr>
      </w:pPr>
      <w:r>
        <w:t>Different formats for similar tasks</w:t>
      </w:r>
    </w:p>
    <w:p w14:paraId="53CDC3EB" w14:textId="77777777" w:rsidR="00BB0949" w:rsidRDefault="00000000">
      <w:pPr>
        <w:numPr>
          <w:ilvl w:val="0"/>
          <w:numId w:val="255"/>
        </w:numPr>
        <w:rPr>
          <w:rFonts w:hint="eastAsia"/>
        </w:rPr>
      </w:pPr>
      <w:r>
        <w:t>Repeated questions or follow-up emails</w:t>
      </w:r>
    </w:p>
    <w:p w14:paraId="53CDC3EC" w14:textId="77777777" w:rsidR="00BB0949" w:rsidRDefault="00000000">
      <w:pPr>
        <w:rPr>
          <w:rFonts w:hint="eastAsia"/>
        </w:rPr>
      </w:pPr>
      <w:r>
        <w:t>Clear team standards help:</w:t>
      </w:r>
    </w:p>
    <w:p w14:paraId="53CDC3ED" w14:textId="77777777" w:rsidR="00BB0949" w:rsidRDefault="00000000">
      <w:pPr>
        <w:numPr>
          <w:ilvl w:val="0"/>
          <w:numId w:val="256"/>
        </w:numPr>
        <w:rPr>
          <w:rFonts w:hint="eastAsia"/>
        </w:rPr>
      </w:pPr>
      <w:r>
        <w:t>Maintain a professional image</w:t>
      </w:r>
    </w:p>
    <w:p w14:paraId="53CDC3EE" w14:textId="77777777" w:rsidR="00BB0949" w:rsidRDefault="00000000">
      <w:pPr>
        <w:numPr>
          <w:ilvl w:val="0"/>
          <w:numId w:val="256"/>
        </w:numPr>
        <w:rPr>
          <w:rFonts w:hint="eastAsia"/>
        </w:rPr>
      </w:pPr>
      <w:r>
        <w:t>Improve readability</w:t>
      </w:r>
    </w:p>
    <w:p w14:paraId="53CDC3EF" w14:textId="77777777" w:rsidR="00BB0949" w:rsidRDefault="00000000">
      <w:pPr>
        <w:numPr>
          <w:ilvl w:val="0"/>
          <w:numId w:val="256"/>
        </w:numPr>
        <w:rPr>
          <w:rFonts w:hint="eastAsia"/>
        </w:rPr>
      </w:pPr>
      <w:r>
        <w:t>Reduce miscommunication</w:t>
      </w:r>
    </w:p>
    <w:p w14:paraId="53CDC3F0" w14:textId="77777777" w:rsidR="00BB0949" w:rsidRDefault="00000000">
      <w:pPr>
        <w:numPr>
          <w:ilvl w:val="0"/>
          <w:numId w:val="256"/>
        </w:numPr>
        <w:rPr>
          <w:rFonts w:hint="eastAsia"/>
        </w:rPr>
      </w:pPr>
      <w:r>
        <w:t>Support smoother administrative procedures</w:t>
      </w:r>
    </w:p>
    <w:p w14:paraId="53CDC3F1" w14:textId="77777777" w:rsidR="00BB0949" w:rsidRDefault="00000000">
      <w:pPr>
        <w:pStyle w:val="Heading2"/>
        <w:rPr>
          <w:rFonts w:hint="eastAsia"/>
        </w:rPr>
      </w:pPr>
      <w:bookmarkStart w:id="403" w:name="warm-up-spot-the-inconsistencies"/>
      <w:bookmarkEnd w:id="402"/>
      <w:r>
        <w:t>3. Warm-Up: Spot the Inconsistencies</w:t>
      </w:r>
    </w:p>
    <w:p w14:paraId="53CDC3F2" w14:textId="77777777" w:rsidR="00BB0949" w:rsidRDefault="00000000">
      <w:pPr>
        <w:rPr>
          <w:rFonts w:hint="eastAsia"/>
        </w:rPr>
      </w:pPr>
      <w:r>
        <w:t>Compare the two emails. Identify inconsistencies in tone, format, structure, and clarity.</w:t>
      </w:r>
    </w:p>
    <w:p w14:paraId="53CDC3F3" w14:textId="77777777" w:rsidR="00BB0949" w:rsidRDefault="00000000">
      <w:pPr>
        <w:pStyle w:val="Heading3"/>
        <w:rPr>
          <w:rFonts w:hint="eastAsia"/>
        </w:rPr>
      </w:pPr>
      <w:bookmarkStart w:id="404" w:name="email-a-3"/>
      <w:r>
        <w:t>Email A</w:t>
      </w:r>
    </w:p>
    <w:p w14:paraId="53CDC3F4" w14:textId="77777777" w:rsidR="00BB0949" w:rsidRDefault="00000000">
      <w:pPr>
        <w:rPr>
          <w:rFonts w:hint="eastAsia"/>
        </w:rPr>
      </w:pPr>
      <w:r>
        <w:t>Subject: Info Hi, I saw it. What next? Thx.</w:t>
      </w:r>
    </w:p>
    <w:p w14:paraId="53CDC3F5" w14:textId="77777777" w:rsidR="00BB0949" w:rsidRDefault="00000000">
      <w:pPr>
        <w:pStyle w:val="Heading3"/>
        <w:rPr>
          <w:rFonts w:hint="eastAsia"/>
        </w:rPr>
      </w:pPr>
      <w:bookmarkStart w:id="405" w:name="email-b-3"/>
      <w:bookmarkEnd w:id="404"/>
      <w:r>
        <w:t>Email B</w:t>
      </w:r>
    </w:p>
    <w:p w14:paraId="53CDC3F6" w14:textId="77777777" w:rsidR="00BB0949" w:rsidRDefault="00000000">
      <w:pPr>
        <w:rPr>
          <w:rFonts w:hint="eastAsia"/>
        </w:rPr>
      </w:pPr>
      <w:r>
        <w:t>Subject: Information Required for Review Dear Team, We reviewed the application this morning and need confirmation about the submission date. Could you clarify this point? Thank you.</w:t>
      </w:r>
    </w:p>
    <w:p w14:paraId="53CDC3F7" w14:textId="77777777" w:rsidR="00BB0949" w:rsidRDefault="00000000">
      <w:pPr>
        <w:pStyle w:val="BodyText"/>
        <w:rPr>
          <w:rFonts w:hint="eastAsia"/>
        </w:rPr>
      </w:pPr>
      <w:r>
        <w:t>Write the inconsistencies you notice:</w:t>
      </w:r>
    </w:p>
    <w:p w14:paraId="53CDC3F8" w14:textId="77777777" w:rsidR="00BB0949" w:rsidRDefault="00000000">
      <w:pPr>
        <w:numPr>
          <w:ilvl w:val="0"/>
          <w:numId w:val="257"/>
        </w:numPr>
        <w:rPr>
          <w:rFonts w:hint="eastAsia"/>
        </w:rPr>
      </w:pPr>
      <w:r>
        <w:t>Tone:</w:t>
      </w:r>
    </w:p>
    <w:p w14:paraId="53CDC3F9" w14:textId="77777777" w:rsidR="00BB0949" w:rsidRDefault="00000000">
      <w:pPr>
        <w:numPr>
          <w:ilvl w:val="0"/>
          <w:numId w:val="257"/>
        </w:numPr>
        <w:rPr>
          <w:rFonts w:hint="eastAsia"/>
        </w:rPr>
      </w:pPr>
      <w:r>
        <w:t>Format:</w:t>
      </w:r>
    </w:p>
    <w:p w14:paraId="53CDC3FA" w14:textId="77777777" w:rsidR="00BB0949" w:rsidRDefault="00000000">
      <w:pPr>
        <w:numPr>
          <w:ilvl w:val="0"/>
          <w:numId w:val="257"/>
        </w:numPr>
        <w:rPr>
          <w:rFonts w:hint="eastAsia"/>
        </w:rPr>
      </w:pPr>
      <w:r>
        <w:t>Structure:</w:t>
      </w:r>
    </w:p>
    <w:p w14:paraId="53CDC3FB" w14:textId="77777777" w:rsidR="00BB0949" w:rsidRDefault="00000000">
      <w:pPr>
        <w:numPr>
          <w:ilvl w:val="0"/>
          <w:numId w:val="257"/>
        </w:numPr>
        <w:rPr>
          <w:rFonts w:hint="eastAsia"/>
        </w:rPr>
      </w:pPr>
      <w:r>
        <w:t>Clarity:</w:t>
      </w:r>
    </w:p>
    <w:p w14:paraId="53CDC3FC" w14:textId="77777777" w:rsidR="00BB0949" w:rsidRDefault="00000000">
      <w:pPr>
        <w:pStyle w:val="Heading2"/>
        <w:rPr>
          <w:rFonts w:hint="eastAsia"/>
        </w:rPr>
      </w:pPr>
      <w:bookmarkStart w:id="406" w:name="X2f38fe6bff641c1a2cdb09a75d634984a14d974"/>
      <w:bookmarkEnd w:id="403"/>
      <w:bookmarkEnd w:id="405"/>
      <w:r>
        <w:lastRenderedPageBreak/>
        <w:t>4. Language Focus – Standardising Team Writing</w:t>
      </w:r>
    </w:p>
    <w:p w14:paraId="53CDC3FD" w14:textId="77777777" w:rsidR="00BB0949" w:rsidRDefault="00000000">
      <w:pPr>
        <w:pStyle w:val="Heading3"/>
        <w:rPr>
          <w:rFonts w:hint="eastAsia"/>
        </w:rPr>
      </w:pPr>
      <w:bookmarkStart w:id="407" w:name="standard-openings"/>
      <w:r>
        <w:t>Standard Openings</w:t>
      </w:r>
    </w:p>
    <w:p w14:paraId="53CDC3FE" w14:textId="77777777" w:rsidR="00BB0949" w:rsidRDefault="00000000">
      <w:pPr>
        <w:numPr>
          <w:ilvl w:val="0"/>
          <w:numId w:val="258"/>
        </w:numPr>
        <w:rPr>
          <w:rFonts w:hint="eastAsia"/>
        </w:rPr>
      </w:pPr>
      <w:r>
        <w:t>Dear [Office/Team],</w:t>
      </w:r>
    </w:p>
    <w:p w14:paraId="53CDC3FF" w14:textId="77777777" w:rsidR="00BB0949" w:rsidRDefault="00000000">
      <w:pPr>
        <w:numPr>
          <w:ilvl w:val="0"/>
          <w:numId w:val="258"/>
        </w:numPr>
        <w:rPr>
          <w:rFonts w:hint="eastAsia"/>
        </w:rPr>
      </w:pPr>
      <w:r>
        <w:t>Thank you for your message.</w:t>
      </w:r>
    </w:p>
    <w:p w14:paraId="53CDC400" w14:textId="77777777" w:rsidR="00BB0949" w:rsidRDefault="00000000">
      <w:pPr>
        <w:pStyle w:val="Heading3"/>
        <w:rPr>
          <w:rFonts w:hint="eastAsia"/>
        </w:rPr>
      </w:pPr>
      <w:bookmarkStart w:id="408" w:name="standard-purpose-statements"/>
      <w:bookmarkEnd w:id="407"/>
      <w:r>
        <w:t>Standard Purpose Statements</w:t>
      </w:r>
    </w:p>
    <w:p w14:paraId="53CDC401" w14:textId="77777777" w:rsidR="00BB0949" w:rsidRDefault="00000000">
      <w:pPr>
        <w:numPr>
          <w:ilvl w:val="0"/>
          <w:numId w:val="259"/>
        </w:numPr>
        <w:rPr>
          <w:rFonts w:hint="eastAsia"/>
        </w:rPr>
      </w:pPr>
      <w:r>
        <w:t>I am writing to confirm…</w:t>
      </w:r>
    </w:p>
    <w:p w14:paraId="53CDC402" w14:textId="77777777" w:rsidR="00BB0949" w:rsidRDefault="00000000">
      <w:pPr>
        <w:numPr>
          <w:ilvl w:val="0"/>
          <w:numId w:val="259"/>
        </w:numPr>
        <w:rPr>
          <w:rFonts w:hint="eastAsia"/>
        </w:rPr>
      </w:pPr>
      <w:r>
        <w:t>We would like to request…</w:t>
      </w:r>
    </w:p>
    <w:p w14:paraId="53CDC403" w14:textId="77777777" w:rsidR="00BB0949" w:rsidRDefault="00000000">
      <w:pPr>
        <w:numPr>
          <w:ilvl w:val="0"/>
          <w:numId w:val="259"/>
        </w:numPr>
        <w:rPr>
          <w:rFonts w:hint="eastAsia"/>
        </w:rPr>
      </w:pPr>
      <w:r>
        <w:t>We have a question regarding…</w:t>
      </w:r>
    </w:p>
    <w:p w14:paraId="53CDC404" w14:textId="77777777" w:rsidR="00BB0949" w:rsidRDefault="00000000">
      <w:pPr>
        <w:pStyle w:val="Heading3"/>
        <w:rPr>
          <w:rFonts w:hint="eastAsia"/>
        </w:rPr>
      </w:pPr>
      <w:bookmarkStart w:id="409" w:name="standard-closings"/>
      <w:bookmarkEnd w:id="408"/>
      <w:r>
        <w:t>Standard Closings</w:t>
      </w:r>
    </w:p>
    <w:p w14:paraId="53CDC405" w14:textId="77777777" w:rsidR="00BB0949" w:rsidRDefault="00000000">
      <w:pPr>
        <w:numPr>
          <w:ilvl w:val="0"/>
          <w:numId w:val="260"/>
        </w:numPr>
        <w:rPr>
          <w:rFonts w:hint="eastAsia"/>
        </w:rPr>
      </w:pPr>
      <w:r>
        <w:t>Thank you.</w:t>
      </w:r>
    </w:p>
    <w:p w14:paraId="53CDC406" w14:textId="77777777" w:rsidR="00BB0949" w:rsidRDefault="00000000">
      <w:pPr>
        <w:numPr>
          <w:ilvl w:val="0"/>
          <w:numId w:val="260"/>
        </w:numPr>
        <w:rPr>
          <w:rFonts w:hint="eastAsia"/>
        </w:rPr>
      </w:pPr>
      <w:r>
        <w:t>Please let us know if you need further information.</w:t>
      </w:r>
    </w:p>
    <w:p w14:paraId="53CDC407" w14:textId="77777777" w:rsidR="00BB0949" w:rsidRDefault="00000000">
      <w:pPr>
        <w:numPr>
          <w:ilvl w:val="0"/>
          <w:numId w:val="260"/>
        </w:numPr>
        <w:rPr>
          <w:rFonts w:hint="eastAsia"/>
        </w:rPr>
      </w:pPr>
      <w:r>
        <w:t>Kind regards,</w:t>
      </w:r>
    </w:p>
    <w:p w14:paraId="53CDC408" w14:textId="77777777" w:rsidR="00BB0949" w:rsidRDefault="00000000">
      <w:pPr>
        <w:pStyle w:val="Heading3"/>
        <w:rPr>
          <w:rFonts w:hint="eastAsia"/>
        </w:rPr>
      </w:pPr>
      <w:bookmarkStart w:id="410" w:name="formatting-standards"/>
      <w:bookmarkEnd w:id="409"/>
      <w:r>
        <w:t>Formatting Standards</w:t>
      </w:r>
    </w:p>
    <w:p w14:paraId="53CDC409" w14:textId="77777777" w:rsidR="00BB0949" w:rsidRDefault="00000000">
      <w:pPr>
        <w:numPr>
          <w:ilvl w:val="0"/>
          <w:numId w:val="261"/>
        </w:numPr>
        <w:rPr>
          <w:rFonts w:hint="eastAsia"/>
        </w:rPr>
      </w:pPr>
      <w:r>
        <w:t>Clear paragraph breaks</w:t>
      </w:r>
    </w:p>
    <w:p w14:paraId="53CDC40A" w14:textId="77777777" w:rsidR="00BB0949" w:rsidRDefault="00000000">
      <w:pPr>
        <w:numPr>
          <w:ilvl w:val="0"/>
          <w:numId w:val="261"/>
        </w:numPr>
        <w:rPr>
          <w:rFonts w:hint="eastAsia"/>
        </w:rPr>
      </w:pPr>
      <w:r>
        <w:t>Professional spacing</w:t>
      </w:r>
    </w:p>
    <w:p w14:paraId="53CDC40B" w14:textId="77777777" w:rsidR="00BB0949" w:rsidRDefault="00000000">
      <w:pPr>
        <w:numPr>
          <w:ilvl w:val="0"/>
          <w:numId w:val="261"/>
        </w:numPr>
        <w:rPr>
          <w:rFonts w:hint="eastAsia"/>
        </w:rPr>
      </w:pPr>
      <w:r>
        <w:t>Complete sentences</w:t>
      </w:r>
    </w:p>
    <w:p w14:paraId="53CDC40C" w14:textId="77777777" w:rsidR="00BB0949" w:rsidRDefault="00000000">
      <w:pPr>
        <w:numPr>
          <w:ilvl w:val="0"/>
          <w:numId w:val="261"/>
        </w:numPr>
        <w:rPr>
          <w:rFonts w:hint="eastAsia"/>
        </w:rPr>
      </w:pPr>
      <w:r>
        <w:t>Consistent subject line format</w:t>
      </w:r>
    </w:p>
    <w:p w14:paraId="53CDC40D" w14:textId="77777777" w:rsidR="00BB0949" w:rsidRDefault="00000000">
      <w:pPr>
        <w:pStyle w:val="Heading2"/>
        <w:rPr>
          <w:rFonts w:hint="eastAsia"/>
        </w:rPr>
      </w:pPr>
      <w:bookmarkStart w:id="411" w:name="practice-a-improve-team-consistency"/>
      <w:bookmarkEnd w:id="406"/>
      <w:bookmarkEnd w:id="410"/>
      <w:r>
        <w:t>5. Practice A – Improve Team Consistency</w:t>
      </w:r>
    </w:p>
    <w:p w14:paraId="53CDC40E" w14:textId="77777777" w:rsidR="00BB0949" w:rsidRDefault="00000000">
      <w:pPr>
        <w:rPr>
          <w:rFonts w:hint="eastAsia"/>
        </w:rPr>
      </w:pPr>
      <w:r>
        <w:t>Rewrite these sentences/emails to make them consistent with team standards.</w:t>
      </w:r>
    </w:p>
    <w:p w14:paraId="53CDC40F" w14:textId="77777777" w:rsidR="00BB0949" w:rsidRDefault="00000000">
      <w:pPr>
        <w:numPr>
          <w:ilvl w:val="0"/>
          <w:numId w:val="262"/>
        </w:numPr>
        <w:rPr>
          <w:rFonts w:hint="eastAsia"/>
        </w:rPr>
      </w:pPr>
      <w:r>
        <w:t>“Hi, I checked it. What should I do now?” →</w:t>
      </w:r>
    </w:p>
    <w:p w14:paraId="53CDC410" w14:textId="77777777" w:rsidR="00BB0949" w:rsidRDefault="00000000">
      <w:pPr>
        <w:numPr>
          <w:ilvl w:val="0"/>
          <w:numId w:val="262"/>
        </w:numPr>
        <w:rPr>
          <w:rFonts w:hint="eastAsia"/>
        </w:rPr>
      </w:pPr>
      <w:r>
        <w:lastRenderedPageBreak/>
        <w:t>“Hello, Please check. I think there is a problem.” →</w:t>
      </w:r>
    </w:p>
    <w:p w14:paraId="53CDC411" w14:textId="77777777" w:rsidR="00BB0949" w:rsidRDefault="00000000">
      <w:pPr>
        <w:numPr>
          <w:ilvl w:val="0"/>
          <w:numId w:val="262"/>
        </w:numPr>
        <w:rPr>
          <w:rFonts w:hint="eastAsia"/>
        </w:rPr>
      </w:pPr>
      <w:r>
        <w:t>“Team, The file is wrong. Fix it.” →</w:t>
      </w:r>
    </w:p>
    <w:p w14:paraId="53CDC412" w14:textId="77777777" w:rsidR="00BB0949" w:rsidRDefault="00000000">
      <w:pPr>
        <w:pStyle w:val="Heading2"/>
        <w:rPr>
          <w:rFonts w:hint="eastAsia"/>
        </w:rPr>
      </w:pPr>
      <w:bookmarkStart w:id="412" w:name="practice-b-standardise-format-tone"/>
      <w:bookmarkEnd w:id="411"/>
      <w:r>
        <w:t>6. Practice B – Standardise Format &amp; Tone</w:t>
      </w:r>
    </w:p>
    <w:p w14:paraId="53CDC413" w14:textId="77777777" w:rsidR="00BB0949" w:rsidRDefault="00000000">
      <w:pPr>
        <w:rPr>
          <w:rFonts w:hint="eastAsia"/>
        </w:rPr>
      </w:pPr>
      <w:r>
        <w:t>Rewrite the email with correct formatting, tone, and clarity.</w:t>
      </w:r>
    </w:p>
    <w:p w14:paraId="53CDC414" w14:textId="77777777" w:rsidR="00BB0949" w:rsidRDefault="00000000">
      <w:pPr>
        <w:pStyle w:val="BodyText"/>
        <w:rPr>
          <w:rFonts w:hint="eastAsia"/>
        </w:rPr>
      </w:pPr>
      <w:r>
        <w:rPr>
          <w:b/>
          <w:bCs/>
        </w:rPr>
        <w:t>Original:</w:t>
      </w:r>
      <w:r>
        <w:t xml:space="preserve"> Subject: Document Hey, I don’t think this is right. Check it and tell me.</w:t>
      </w:r>
    </w:p>
    <w:p w14:paraId="53CDC415" w14:textId="77777777" w:rsidR="00BB0949" w:rsidRDefault="00000000">
      <w:pPr>
        <w:pStyle w:val="BodyText"/>
        <w:rPr>
          <w:rFonts w:hint="eastAsia"/>
        </w:rPr>
      </w:pPr>
      <w:r>
        <w:rPr>
          <w:b/>
          <w:bCs/>
        </w:rPr>
        <w:t>Rewrite:</w:t>
      </w:r>
    </w:p>
    <w:p w14:paraId="53CDC416" w14:textId="77777777" w:rsidR="00BB0949" w:rsidRDefault="00000000">
      <w:pPr>
        <w:pStyle w:val="Heading2"/>
        <w:rPr>
          <w:rFonts w:hint="eastAsia"/>
        </w:rPr>
      </w:pPr>
      <w:bookmarkStart w:id="413" w:name="Xda861dbd571076a704441202bf5d76a0233f263"/>
      <w:bookmarkEnd w:id="412"/>
      <w:r>
        <w:t>7. Guided Practice – Rewrite Three Short Messages</w:t>
      </w:r>
    </w:p>
    <w:p w14:paraId="53CDC417" w14:textId="77777777" w:rsidR="00BB0949" w:rsidRDefault="00000000">
      <w:pPr>
        <w:rPr>
          <w:rFonts w:hint="eastAsia"/>
        </w:rPr>
      </w:pPr>
      <w:r>
        <w:t xml:space="preserve">Rewrite all three so they follow </w:t>
      </w:r>
      <w:r>
        <w:rPr>
          <w:b/>
          <w:bCs/>
        </w:rPr>
        <w:t>the same team-wide style</w:t>
      </w:r>
      <w:r>
        <w:t>.</w:t>
      </w:r>
    </w:p>
    <w:p w14:paraId="53CDC418" w14:textId="77777777" w:rsidR="00BB0949" w:rsidRDefault="00000000">
      <w:pPr>
        <w:pStyle w:val="Heading3"/>
        <w:rPr>
          <w:rFonts w:hint="eastAsia"/>
        </w:rPr>
      </w:pPr>
      <w:bookmarkStart w:id="414" w:name="message-1"/>
      <w:r>
        <w:t>Message 1</w:t>
      </w:r>
    </w:p>
    <w:p w14:paraId="53CDC419" w14:textId="77777777" w:rsidR="00BB0949" w:rsidRDefault="00000000">
      <w:pPr>
        <w:rPr>
          <w:rFonts w:hint="eastAsia"/>
        </w:rPr>
      </w:pPr>
      <w:r>
        <w:t>We didn’t get the form. Send it.</w:t>
      </w:r>
    </w:p>
    <w:p w14:paraId="53CDC41A" w14:textId="77777777" w:rsidR="00BB0949" w:rsidRDefault="00000000">
      <w:pPr>
        <w:pStyle w:val="Heading3"/>
        <w:rPr>
          <w:rFonts w:hint="eastAsia"/>
        </w:rPr>
      </w:pPr>
      <w:bookmarkStart w:id="415" w:name="message-2"/>
      <w:bookmarkEnd w:id="414"/>
      <w:r>
        <w:t>Message 2</w:t>
      </w:r>
    </w:p>
    <w:p w14:paraId="53CDC41B" w14:textId="77777777" w:rsidR="00BB0949" w:rsidRDefault="00000000">
      <w:pPr>
        <w:rPr>
          <w:rFonts w:hint="eastAsia"/>
        </w:rPr>
      </w:pPr>
      <w:r>
        <w:t>I saw your message. We need more details.</w:t>
      </w:r>
    </w:p>
    <w:p w14:paraId="53CDC41C" w14:textId="77777777" w:rsidR="00BB0949" w:rsidRDefault="00000000">
      <w:pPr>
        <w:pStyle w:val="Heading3"/>
        <w:rPr>
          <w:rFonts w:hint="eastAsia"/>
        </w:rPr>
      </w:pPr>
      <w:bookmarkStart w:id="416" w:name="message-3"/>
      <w:bookmarkEnd w:id="415"/>
      <w:r>
        <w:t>Message 3</w:t>
      </w:r>
    </w:p>
    <w:p w14:paraId="53CDC41D" w14:textId="77777777" w:rsidR="00BB0949" w:rsidRDefault="00000000">
      <w:pPr>
        <w:rPr>
          <w:rFonts w:hint="eastAsia"/>
        </w:rPr>
      </w:pPr>
      <w:r>
        <w:t>The applicant file is strange. Please check.</w:t>
      </w:r>
    </w:p>
    <w:p w14:paraId="53CDC41E" w14:textId="77777777" w:rsidR="00BB0949" w:rsidRDefault="00000000">
      <w:pPr>
        <w:pStyle w:val="BodyText"/>
        <w:rPr>
          <w:rFonts w:hint="eastAsia"/>
        </w:rPr>
      </w:pPr>
      <w:r>
        <w:t>Rewrite all messages in a consistent style:</w:t>
      </w:r>
    </w:p>
    <w:p w14:paraId="53CDC41F" w14:textId="77777777" w:rsidR="00BB0949" w:rsidRDefault="00000000">
      <w:pPr>
        <w:pStyle w:val="Heading2"/>
        <w:rPr>
          <w:rFonts w:hint="eastAsia"/>
        </w:rPr>
      </w:pPr>
      <w:bookmarkStart w:id="417" w:name="freer-practice-create-a-mini-style-guide"/>
      <w:bookmarkEnd w:id="413"/>
      <w:bookmarkEnd w:id="416"/>
      <w:r>
        <w:t>8. Freer Practice – Create a Mini Style Guide</w:t>
      </w:r>
    </w:p>
    <w:p w14:paraId="53CDC420" w14:textId="77777777" w:rsidR="00BB0949" w:rsidRDefault="00000000">
      <w:pPr>
        <w:rPr>
          <w:rFonts w:hint="eastAsia"/>
        </w:rPr>
      </w:pPr>
      <w:r>
        <w:t>Write a short (6–8 sentence) style guide for your team. Include:</w:t>
      </w:r>
    </w:p>
    <w:p w14:paraId="53CDC421" w14:textId="77777777" w:rsidR="00BB0949" w:rsidRDefault="00000000">
      <w:pPr>
        <w:numPr>
          <w:ilvl w:val="0"/>
          <w:numId w:val="263"/>
        </w:numPr>
        <w:rPr>
          <w:rFonts w:hint="eastAsia"/>
        </w:rPr>
      </w:pPr>
      <w:r>
        <w:t>Purpose of the guide</w:t>
      </w:r>
    </w:p>
    <w:p w14:paraId="53CDC422" w14:textId="77777777" w:rsidR="00BB0949" w:rsidRDefault="00000000">
      <w:pPr>
        <w:numPr>
          <w:ilvl w:val="0"/>
          <w:numId w:val="263"/>
        </w:numPr>
        <w:rPr>
          <w:rFonts w:hint="eastAsia"/>
        </w:rPr>
      </w:pPr>
      <w:r>
        <w:lastRenderedPageBreak/>
        <w:t>Tone expectations</w:t>
      </w:r>
    </w:p>
    <w:p w14:paraId="53CDC423" w14:textId="77777777" w:rsidR="00BB0949" w:rsidRDefault="00000000">
      <w:pPr>
        <w:numPr>
          <w:ilvl w:val="0"/>
          <w:numId w:val="263"/>
        </w:numPr>
        <w:rPr>
          <w:rFonts w:hint="eastAsia"/>
        </w:rPr>
      </w:pPr>
      <w:r>
        <w:t>Formatting expectations</w:t>
      </w:r>
    </w:p>
    <w:p w14:paraId="53CDC424" w14:textId="77777777" w:rsidR="00BB0949" w:rsidRDefault="00000000">
      <w:pPr>
        <w:numPr>
          <w:ilvl w:val="0"/>
          <w:numId w:val="263"/>
        </w:numPr>
        <w:rPr>
          <w:rFonts w:hint="eastAsia"/>
        </w:rPr>
      </w:pPr>
      <w:r>
        <w:t>Common phrases to use or avoid</w:t>
      </w:r>
    </w:p>
    <w:p w14:paraId="53CDC425" w14:textId="77777777" w:rsidR="00BB0949" w:rsidRDefault="00000000">
      <w:pPr>
        <w:rPr>
          <w:rFonts w:hint="eastAsia"/>
        </w:rPr>
      </w:pPr>
      <w:r>
        <w:t>Write your guide:</w:t>
      </w:r>
    </w:p>
    <w:p w14:paraId="53CDC426" w14:textId="77777777" w:rsidR="00BB0949" w:rsidRDefault="00000000">
      <w:pPr>
        <w:pStyle w:val="Heading2"/>
        <w:rPr>
          <w:rFonts w:hint="eastAsia"/>
        </w:rPr>
      </w:pPr>
      <w:bookmarkStart w:id="418" w:name="X8e6c2d1c9d5e392706158fd3add023bcd72bd64"/>
      <w:bookmarkEnd w:id="417"/>
      <w:r>
        <w:t>9. Extended Writing Task – Rewrite a Set of Communications</w:t>
      </w:r>
    </w:p>
    <w:p w14:paraId="53CDC427" w14:textId="77777777" w:rsidR="00BB0949" w:rsidRDefault="00000000">
      <w:pPr>
        <w:rPr>
          <w:rFonts w:hint="eastAsia"/>
        </w:rPr>
      </w:pPr>
      <w:r>
        <w:t xml:space="preserve">Rewrite the following </w:t>
      </w:r>
      <w:r>
        <w:rPr>
          <w:b/>
          <w:bCs/>
        </w:rPr>
        <w:t>three related messages</w:t>
      </w:r>
      <w:r>
        <w:t xml:space="preserve"> so they all follow a consistent team style.</w:t>
      </w:r>
    </w:p>
    <w:p w14:paraId="53CDC428" w14:textId="77777777" w:rsidR="00BB0949" w:rsidRDefault="00000000">
      <w:pPr>
        <w:pStyle w:val="Heading3"/>
        <w:rPr>
          <w:rFonts w:hint="eastAsia"/>
        </w:rPr>
      </w:pPr>
      <w:bookmarkStart w:id="419" w:name="original-messages"/>
      <w:r>
        <w:t>Original Messages</w:t>
      </w:r>
    </w:p>
    <w:p w14:paraId="53CDC429" w14:textId="77777777" w:rsidR="00BB0949" w:rsidRDefault="00000000">
      <w:pPr>
        <w:numPr>
          <w:ilvl w:val="0"/>
          <w:numId w:val="264"/>
        </w:numPr>
        <w:rPr>
          <w:rFonts w:hint="eastAsia"/>
        </w:rPr>
      </w:pPr>
      <w:r>
        <w:t>“We told them already, but they didn’t send the file. Ask again.”</w:t>
      </w:r>
    </w:p>
    <w:p w14:paraId="53CDC42A" w14:textId="77777777" w:rsidR="00BB0949" w:rsidRDefault="00000000">
      <w:pPr>
        <w:numPr>
          <w:ilvl w:val="0"/>
          <w:numId w:val="264"/>
        </w:numPr>
        <w:rPr>
          <w:rFonts w:hint="eastAsia"/>
        </w:rPr>
      </w:pPr>
      <w:r>
        <w:t>“Hi, I think the new form is wrong. They need fix it.”</w:t>
      </w:r>
    </w:p>
    <w:p w14:paraId="53CDC42B" w14:textId="77777777" w:rsidR="00BB0949" w:rsidRDefault="00000000">
      <w:pPr>
        <w:numPr>
          <w:ilvl w:val="0"/>
          <w:numId w:val="264"/>
        </w:numPr>
        <w:rPr>
          <w:rFonts w:hint="eastAsia"/>
        </w:rPr>
      </w:pPr>
      <w:r>
        <w:t>“Team, The deadline is near. Do something.”</w:t>
      </w:r>
    </w:p>
    <w:p w14:paraId="53CDC42C" w14:textId="77777777" w:rsidR="00BB0949" w:rsidRDefault="00000000">
      <w:pPr>
        <w:pStyle w:val="Heading3"/>
        <w:rPr>
          <w:rFonts w:hint="eastAsia"/>
        </w:rPr>
      </w:pPr>
      <w:bookmarkStart w:id="420" w:name="X1e2c4c722935a88d248b7b2d9d7fb20607a46fc"/>
      <w:bookmarkEnd w:id="419"/>
      <w:r>
        <w:t>Rewrite all messages in a unified, professional style</w:t>
      </w:r>
    </w:p>
    <w:p w14:paraId="53CDC42D" w14:textId="77777777" w:rsidR="00BB0949" w:rsidRDefault="00000000">
      <w:pPr>
        <w:pStyle w:val="Heading2"/>
        <w:rPr>
          <w:rFonts w:hint="eastAsia"/>
        </w:rPr>
      </w:pPr>
      <w:bookmarkStart w:id="421" w:name="reflection-20"/>
      <w:bookmarkEnd w:id="418"/>
      <w:bookmarkEnd w:id="420"/>
      <w:r>
        <w:t>10. Reflection</w:t>
      </w:r>
    </w:p>
    <w:p w14:paraId="53CDC42E" w14:textId="77777777" w:rsidR="00BB0949" w:rsidRDefault="00000000">
      <w:pPr>
        <w:numPr>
          <w:ilvl w:val="0"/>
          <w:numId w:val="265"/>
        </w:numPr>
        <w:rPr>
          <w:rFonts w:hint="eastAsia"/>
        </w:rPr>
      </w:pPr>
      <w:r>
        <w:t>Which inconsistency do you see most often at work?</w:t>
      </w:r>
    </w:p>
    <w:p w14:paraId="53CDC42F" w14:textId="77777777" w:rsidR="00BB0949" w:rsidRDefault="00000000">
      <w:pPr>
        <w:numPr>
          <w:ilvl w:val="0"/>
          <w:numId w:val="265"/>
        </w:numPr>
        <w:rPr>
          <w:rFonts w:hint="eastAsia"/>
        </w:rPr>
      </w:pPr>
      <w:r>
        <w:t>Which standard phrase is most useful for your team?</w:t>
      </w:r>
    </w:p>
    <w:p w14:paraId="53CDC430" w14:textId="77777777" w:rsidR="00BB0949" w:rsidRDefault="00000000">
      <w:pPr>
        <w:numPr>
          <w:ilvl w:val="0"/>
          <w:numId w:val="265"/>
        </w:numPr>
        <w:rPr>
          <w:rFonts w:hint="eastAsia"/>
        </w:rPr>
      </w:pPr>
      <w:r>
        <w:t>How can consistent writing reduce mistakes or confusion?</w:t>
      </w:r>
    </w:p>
    <w:p w14:paraId="53CDC431" w14:textId="77777777" w:rsidR="00BB0949" w:rsidRDefault="00000000">
      <w:pPr>
        <w:pStyle w:val="Heading2"/>
        <w:rPr>
          <w:rFonts w:hint="eastAsia"/>
        </w:rPr>
      </w:pPr>
      <w:bookmarkStart w:id="422" w:name="homework-20"/>
      <w:bookmarkEnd w:id="421"/>
      <w:r>
        <w:lastRenderedPageBreak/>
        <w:t>11. Homework</w:t>
      </w:r>
    </w:p>
    <w:p w14:paraId="53CDC432" w14:textId="77777777" w:rsidR="00BB0949" w:rsidRDefault="00000000">
      <w:pPr>
        <w:rPr>
          <w:rFonts w:hint="eastAsia"/>
        </w:rPr>
      </w:pPr>
      <w:r>
        <w:t>Find one email you wrote and one written by a colleague. Rewrite both so they follow the same writing standard.</w:t>
      </w:r>
    </w:p>
    <w:p w14:paraId="53CDC433" w14:textId="77777777" w:rsidR="00BB0949" w:rsidRDefault="00000000">
      <w:pPr>
        <w:pStyle w:val="Heading1"/>
        <w:rPr>
          <w:rFonts w:hint="eastAsia"/>
        </w:rPr>
      </w:pPr>
      <w:bookmarkStart w:id="423" w:name="multi-document-communication-task"/>
      <w:bookmarkStart w:id="424" w:name="_Toc216308505"/>
      <w:bookmarkEnd w:id="399"/>
      <w:bookmarkEnd w:id="422"/>
      <w:r>
        <w:t>22 – Multi-Document Communication Task</w:t>
      </w:r>
      <w:bookmarkEnd w:id="424"/>
    </w:p>
    <w:p w14:paraId="53CDC434" w14:textId="77777777" w:rsidR="00BB0949" w:rsidRDefault="00000000">
      <w:pPr>
        <w:pStyle w:val="Heading2"/>
        <w:rPr>
          <w:rFonts w:hint="eastAsia"/>
        </w:rPr>
      </w:pPr>
      <w:bookmarkStart w:id="425" w:name="overview-21"/>
      <w:r>
        <w:t>1. Overview</w:t>
      </w:r>
    </w:p>
    <w:p w14:paraId="53CDC435" w14:textId="77777777" w:rsidR="00BB0949" w:rsidRDefault="00000000">
      <w:pPr>
        <w:rPr>
          <w:rFonts w:hint="eastAsia"/>
        </w:rPr>
      </w:pPr>
      <w:r>
        <w:t xml:space="preserve">In this unit, you will respond to a </w:t>
      </w:r>
      <w:r>
        <w:rPr>
          <w:b/>
          <w:bCs/>
        </w:rPr>
        <w:t>single scenario</w:t>
      </w:r>
      <w:r>
        <w:t xml:space="preserve"> by producing </w:t>
      </w:r>
      <w:r>
        <w:rPr>
          <w:b/>
          <w:bCs/>
        </w:rPr>
        <w:t>three different documents</w:t>
      </w:r>
      <w:r>
        <w:t>, each for a different audience and purpose. You will:</w:t>
      </w:r>
    </w:p>
    <w:p w14:paraId="53CDC436" w14:textId="77777777" w:rsidR="00BB0949" w:rsidRDefault="00000000">
      <w:pPr>
        <w:numPr>
          <w:ilvl w:val="0"/>
          <w:numId w:val="266"/>
        </w:numPr>
        <w:rPr>
          <w:rFonts w:hint="eastAsia"/>
        </w:rPr>
      </w:pPr>
      <w:r>
        <w:t>Understand how different messages relate to the same situation</w:t>
      </w:r>
    </w:p>
    <w:p w14:paraId="53CDC437" w14:textId="77777777" w:rsidR="00BB0949" w:rsidRDefault="00000000">
      <w:pPr>
        <w:numPr>
          <w:ilvl w:val="0"/>
          <w:numId w:val="266"/>
        </w:numPr>
        <w:rPr>
          <w:rFonts w:hint="eastAsia"/>
        </w:rPr>
      </w:pPr>
      <w:r>
        <w:t>Adapt tone, structure, and detail for different audiences</w:t>
      </w:r>
    </w:p>
    <w:p w14:paraId="53CDC438" w14:textId="77777777" w:rsidR="00BB0949" w:rsidRDefault="00000000">
      <w:pPr>
        <w:numPr>
          <w:ilvl w:val="0"/>
          <w:numId w:val="266"/>
        </w:numPr>
        <w:rPr>
          <w:rFonts w:hint="eastAsia"/>
        </w:rPr>
      </w:pPr>
      <w:r>
        <w:t>Produce an external reply, an internal explanation, and a colleague-to-colleague message</w:t>
      </w:r>
    </w:p>
    <w:p w14:paraId="53CDC439" w14:textId="77777777" w:rsidR="00BB0949" w:rsidRDefault="00000000">
      <w:pPr>
        <w:numPr>
          <w:ilvl w:val="0"/>
          <w:numId w:val="266"/>
        </w:numPr>
        <w:rPr>
          <w:rFonts w:hint="eastAsia"/>
        </w:rPr>
      </w:pPr>
      <w:r>
        <w:t>Demonstrate accuracy, clarity, tone control, coherence, and conciseness across documents</w:t>
      </w:r>
    </w:p>
    <w:p w14:paraId="53CDC43A" w14:textId="77777777" w:rsidR="00BB0949" w:rsidRDefault="00000000">
      <w:pPr>
        <w:rPr>
          <w:rFonts w:hint="eastAsia"/>
        </w:rPr>
      </w:pPr>
      <w:r>
        <w:t>This is preparation for the final portfolio work in Unit 23.</w:t>
      </w:r>
    </w:p>
    <w:p w14:paraId="53CDC43B" w14:textId="77777777" w:rsidR="00BB0949" w:rsidRDefault="00000000">
      <w:pPr>
        <w:pStyle w:val="Heading2"/>
        <w:rPr>
          <w:rFonts w:hint="eastAsia"/>
        </w:rPr>
      </w:pPr>
      <w:bookmarkStart w:id="426" w:name="scenario-overview-2"/>
      <w:bookmarkEnd w:id="425"/>
      <w:r>
        <w:t>2. Scenario Overview</w:t>
      </w:r>
    </w:p>
    <w:p w14:paraId="53CDC43C" w14:textId="77777777" w:rsidR="00BB0949" w:rsidRDefault="00000000">
      <w:pPr>
        <w:rPr>
          <w:rFonts w:hint="eastAsia"/>
        </w:rPr>
      </w:pPr>
      <w:r>
        <w:t xml:space="preserve">You receive an email from an </w:t>
      </w:r>
      <w:r>
        <w:rPr>
          <w:b/>
          <w:bCs/>
        </w:rPr>
        <w:t>applicant</w:t>
      </w:r>
      <w:r>
        <w:t xml:space="preserve"> asking why their application status has not been updated. After reviewing the system, you discover:</w:t>
      </w:r>
    </w:p>
    <w:p w14:paraId="53CDC43D" w14:textId="77777777" w:rsidR="00BB0949" w:rsidRDefault="00000000">
      <w:pPr>
        <w:numPr>
          <w:ilvl w:val="0"/>
          <w:numId w:val="267"/>
        </w:numPr>
        <w:rPr>
          <w:rFonts w:hint="eastAsia"/>
        </w:rPr>
      </w:pPr>
      <w:r>
        <w:t>One document from the applicant is missing.</w:t>
      </w:r>
    </w:p>
    <w:p w14:paraId="53CDC43E" w14:textId="77777777" w:rsidR="00BB0949" w:rsidRDefault="00000000">
      <w:pPr>
        <w:numPr>
          <w:ilvl w:val="0"/>
          <w:numId w:val="267"/>
        </w:numPr>
        <w:rPr>
          <w:rFonts w:hint="eastAsia"/>
        </w:rPr>
      </w:pPr>
      <w:r>
        <w:t>The review team cannot proceed without it.</w:t>
      </w:r>
    </w:p>
    <w:p w14:paraId="53CDC43F" w14:textId="77777777" w:rsidR="00BB0949" w:rsidRDefault="00000000">
      <w:pPr>
        <w:numPr>
          <w:ilvl w:val="0"/>
          <w:numId w:val="267"/>
        </w:numPr>
        <w:rPr>
          <w:rFonts w:hint="eastAsia"/>
        </w:rPr>
      </w:pPr>
      <w:r>
        <w:lastRenderedPageBreak/>
        <w:t>A colleague had previously assumed the file was complete.</w:t>
      </w:r>
    </w:p>
    <w:p w14:paraId="53CDC440" w14:textId="77777777" w:rsidR="00BB0949" w:rsidRDefault="00000000">
      <w:pPr>
        <w:rPr>
          <w:rFonts w:hint="eastAsia"/>
        </w:rPr>
      </w:pPr>
      <w:r>
        <w:t xml:space="preserve">You must produce </w:t>
      </w:r>
      <w:r>
        <w:rPr>
          <w:b/>
          <w:bCs/>
        </w:rPr>
        <w:t>three documents</w:t>
      </w:r>
      <w:r>
        <w:t>:</w:t>
      </w:r>
    </w:p>
    <w:p w14:paraId="53CDC441" w14:textId="77777777" w:rsidR="00BB0949" w:rsidRDefault="00000000">
      <w:pPr>
        <w:numPr>
          <w:ilvl w:val="0"/>
          <w:numId w:val="268"/>
        </w:numPr>
        <w:rPr>
          <w:rFonts w:hint="eastAsia"/>
        </w:rPr>
      </w:pPr>
      <w:r>
        <w:t xml:space="preserve">A </w:t>
      </w:r>
      <w:r>
        <w:rPr>
          <w:b/>
          <w:bCs/>
        </w:rPr>
        <w:t>reply to the applicant</w:t>
      </w:r>
      <w:r>
        <w:t xml:space="preserve"> (external tone).</w:t>
      </w:r>
    </w:p>
    <w:p w14:paraId="53CDC442" w14:textId="77777777" w:rsidR="00BB0949" w:rsidRDefault="00000000">
      <w:pPr>
        <w:numPr>
          <w:ilvl w:val="0"/>
          <w:numId w:val="268"/>
        </w:numPr>
        <w:rPr>
          <w:rFonts w:hint="eastAsia"/>
        </w:rPr>
      </w:pPr>
      <w:r>
        <w:t xml:space="preserve">A </w:t>
      </w:r>
      <w:r>
        <w:rPr>
          <w:b/>
          <w:bCs/>
        </w:rPr>
        <w:t>colleague-to-colleague explanation</w:t>
      </w:r>
      <w:r>
        <w:t xml:space="preserve"> (horizontal/internal communication).</w:t>
      </w:r>
    </w:p>
    <w:p w14:paraId="53CDC443" w14:textId="77777777" w:rsidR="00BB0949" w:rsidRDefault="00000000">
      <w:pPr>
        <w:numPr>
          <w:ilvl w:val="0"/>
          <w:numId w:val="268"/>
        </w:numPr>
        <w:rPr>
          <w:rFonts w:hint="eastAsia"/>
        </w:rPr>
      </w:pPr>
      <w:r>
        <w:t xml:space="preserve">A </w:t>
      </w:r>
      <w:r>
        <w:rPr>
          <w:b/>
          <w:bCs/>
        </w:rPr>
        <w:t>short internal notice</w:t>
      </w:r>
      <w:r>
        <w:t xml:space="preserve"> for the team (vertical/internal communication).</w:t>
      </w:r>
    </w:p>
    <w:p w14:paraId="53CDC444" w14:textId="77777777" w:rsidR="00BB0949" w:rsidRDefault="00000000">
      <w:pPr>
        <w:pStyle w:val="Heading2"/>
        <w:rPr>
          <w:rFonts w:hint="eastAsia"/>
        </w:rPr>
      </w:pPr>
      <w:bookmarkStart w:id="427" w:name="warm-up-analyse-the-situation"/>
      <w:bookmarkEnd w:id="426"/>
      <w:r>
        <w:t>3. Warm-Up: Analyse the Situation</w:t>
      </w:r>
    </w:p>
    <w:p w14:paraId="53CDC445" w14:textId="77777777" w:rsidR="00BB0949" w:rsidRDefault="00000000">
      <w:pPr>
        <w:rPr>
          <w:rFonts w:hint="eastAsia"/>
        </w:rPr>
      </w:pPr>
      <w:r>
        <w:t>Answer the questions:</w:t>
      </w:r>
    </w:p>
    <w:p w14:paraId="53CDC446" w14:textId="77777777" w:rsidR="00BB0949" w:rsidRDefault="00000000">
      <w:pPr>
        <w:numPr>
          <w:ilvl w:val="0"/>
          <w:numId w:val="269"/>
        </w:numPr>
        <w:rPr>
          <w:rFonts w:hint="eastAsia"/>
        </w:rPr>
      </w:pPr>
      <w:r>
        <w:t>What does the applicant need to know?</w:t>
      </w:r>
    </w:p>
    <w:p w14:paraId="53CDC447" w14:textId="77777777" w:rsidR="00BB0949" w:rsidRDefault="00000000">
      <w:pPr>
        <w:numPr>
          <w:ilvl w:val="0"/>
          <w:numId w:val="269"/>
        </w:numPr>
        <w:rPr>
          <w:rFonts w:hint="eastAsia"/>
        </w:rPr>
      </w:pPr>
      <w:r>
        <w:t>What does your colleague need to understand?</w:t>
      </w:r>
    </w:p>
    <w:p w14:paraId="53CDC448" w14:textId="77777777" w:rsidR="00BB0949" w:rsidRDefault="00000000">
      <w:pPr>
        <w:numPr>
          <w:ilvl w:val="0"/>
          <w:numId w:val="269"/>
        </w:numPr>
        <w:rPr>
          <w:rFonts w:hint="eastAsia"/>
        </w:rPr>
      </w:pPr>
      <w:r>
        <w:t>What information does the team need in a notice?</w:t>
      </w:r>
    </w:p>
    <w:p w14:paraId="53CDC449" w14:textId="77777777" w:rsidR="00BB0949" w:rsidRDefault="00000000">
      <w:pPr>
        <w:numPr>
          <w:ilvl w:val="0"/>
          <w:numId w:val="269"/>
        </w:numPr>
        <w:rPr>
          <w:rFonts w:hint="eastAsia"/>
        </w:rPr>
      </w:pPr>
      <w:r>
        <w:t>How should tone differ in each message?</w:t>
      </w:r>
    </w:p>
    <w:p w14:paraId="53CDC44A" w14:textId="77777777" w:rsidR="00BB0949" w:rsidRDefault="00000000">
      <w:pPr>
        <w:rPr>
          <w:rFonts w:hint="eastAsia"/>
        </w:rPr>
      </w:pPr>
      <w:r>
        <w:t>Write your answers: 1. 2. 3. 4.</w:t>
      </w:r>
    </w:p>
    <w:p w14:paraId="53CDC44B" w14:textId="77777777" w:rsidR="00BB0949" w:rsidRDefault="00000000">
      <w:pPr>
        <w:pStyle w:val="Heading2"/>
        <w:rPr>
          <w:rFonts w:hint="eastAsia"/>
        </w:rPr>
      </w:pPr>
      <w:bookmarkStart w:id="428" w:name="X49e84adf42d2508717e3bbb358f256127062989"/>
      <w:bookmarkEnd w:id="427"/>
      <w:r>
        <w:t>4. Language Focus – Three Audiences, Three Styles</w:t>
      </w:r>
    </w:p>
    <w:p w14:paraId="53CDC44C" w14:textId="77777777" w:rsidR="00BB0949" w:rsidRDefault="00000000">
      <w:pPr>
        <w:pStyle w:val="Heading3"/>
        <w:rPr>
          <w:rFonts w:hint="eastAsia"/>
        </w:rPr>
      </w:pPr>
      <w:bookmarkStart w:id="429" w:name="Xcd43c9c162250e93edb4bc6f037bd0f27706f8b"/>
      <w:r>
        <w:t>(A) Applicant Reply – Polite, supportive, clear</w:t>
      </w:r>
    </w:p>
    <w:p w14:paraId="53CDC44D" w14:textId="77777777" w:rsidR="00BB0949" w:rsidRDefault="00000000">
      <w:pPr>
        <w:numPr>
          <w:ilvl w:val="0"/>
          <w:numId w:val="270"/>
        </w:numPr>
        <w:rPr>
          <w:rFonts w:hint="eastAsia"/>
        </w:rPr>
      </w:pPr>
      <w:r>
        <w:t>Thank you for your message.</w:t>
      </w:r>
    </w:p>
    <w:p w14:paraId="53CDC44E" w14:textId="77777777" w:rsidR="00BB0949" w:rsidRDefault="00000000">
      <w:pPr>
        <w:numPr>
          <w:ilvl w:val="0"/>
          <w:numId w:val="270"/>
        </w:numPr>
        <w:rPr>
          <w:rFonts w:hint="eastAsia"/>
        </w:rPr>
      </w:pPr>
      <w:r>
        <w:t>We have checked your application status.</w:t>
      </w:r>
    </w:p>
    <w:p w14:paraId="53CDC44F" w14:textId="77777777" w:rsidR="00BB0949" w:rsidRDefault="00000000">
      <w:pPr>
        <w:numPr>
          <w:ilvl w:val="0"/>
          <w:numId w:val="270"/>
        </w:numPr>
        <w:rPr>
          <w:rFonts w:hint="eastAsia"/>
        </w:rPr>
      </w:pPr>
      <w:r>
        <w:t>One document has not yet been received.</w:t>
      </w:r>
    </w:p>
    <w:p w14:paraId="53CDC450" w14:textId="77777777" w:rsidR="00BB0949" w:rsidRDefault="00000000">
      <w:pPr>
        <w:numPr>
          <w:ilvl w:val="0"/>
          <w:numId w:val="270"/>
        </w:numPr>
        <w:rPr>
          <w:rFonts w:hint="eastAsia"/>
        </w:rPr>
      </w:pPr>
      <w:r>
        <w:t>We will update the status once…</w:t>
      </w:r>
    </w:p>
    <w:p w14:paraId="53CDC451" w14:textId="77777777" w:rsidR="00BB0949" w:rsidRDefault="00000000">
      <w:pPr>
        <w:pStyle w:val="Heading3"/>
        <w:rPr>
          <w:rFonts w:hint="eastAsia"/>
        </w:rPr>
      </w:pPr>
      <w:bookmarkStart w:id="430" w:name="b-colleague-message-neutral-cooperative"/>
      <w:bookmarkEnd w:id="429"/>
      <w:r>
        <w:lastRenderedPageBreak/>
        <w:t>(B) Colleague Message – Neutral, cooperative</w:t>
      </w:r>
    </w:p>
    <w:p w14:paraId="53CDC452" w14:textId="77777777" w:rsidR="00BB0949" w:rsidRDefault="00000000">
      <w:pPr>
        <w:numPr>
          <w:ilvl w:val="0"/>
          <w:numId w:val="271"/>
        </w:numPr>
        <w:rPr>
          <w:rFonts w:hint="eastAsia"/>
        </w:rPr>
      </w:pPr>
      <w:r>
        <w:t>I reviewed the applicant file and noticed…</w:t>
      </w:r>
    </w:p>
    <w:p w14:paraId="53CDC453" w14:textId="77777777" w:rsidR="00BB0949" w:rsidRDefault="00000000">
      <w:pPr>
        <w:numPr>
          <w:ilvl w:val="0"/>
          <w:numId w:val="271"/>
        </w:numPr>
        <w:rPr>
          <w:rFonts w:hint="eastAsia"/>
        </w:rPr>
      </w:pPr>
      <w:r>
        <w:t>The status has not been updated because…</w:t>
      </w:r>
    </w:p>
    <w:p w14:paraId="53CDC454" w14:textId="77777777" w:rsidR="00BB0949" w:rsidRDefault="00000000">
      <w:pPr>
        <w:numPr>
          <w:ilvl w:val="0"/>
          <w:numId w:val="271"/>
        </w:numPr>
        <w:rPr>
          <w:rFonts w:hint="eastAsia"/>
        </w:rPr>
      </w:pPr>
      <w:r>
        <w:t>Once the document is received, we can…</w:t>
      </w:r>
    </w:p>
    <w:p w14:paraId="53CDC455" w14:textId="77777777" w:rsidR="00BB0949" w:rsidRDefault="00000000">
      <w:pPr>
        <w:pStyle w:val="Heading3"/>
        <w:rPr>
          <w:rFonts w:hint="eastAsia"/>
        </w:rPr>
      </w:pPr>
      <w:bookmarkStart w:id="431" w:name="c-internal-notice-concise-factual"/>
      <w:bookmarkEnd w:id="430"/>
      <w:r>
        <w:t>(C) Internal Notice – Concise, factual</w:t>
      </w:r>
    </w:p>
    <w:p w14:paraId="53CDC456" w14:textId="77777777" w:rsidR="00BB0949" w:rsidRDefault="00000000">
      <w:pPr>
        <w:numPr>
          <w:ilvl w:val="0"/>
          <w:numId w:val="272"/>
        </w:numPr>
        <w:rPr>
          <w:rFonts w:hint="eastAsia"/>
        </w:rPr>
      </w:pPr>
      <w:r>
        <w:t>Please note the following update…</w:t>
      </w:r>
    </w:p>
    <w:p w14:paraId="53CDC457" w14:textId="77777777" w:rsidR="00BB0949" w:rsidRDefault="00000000">
      <w:pPr>
        <w:numPr>
          <w:ilvl w:val="0"/>
          <w:numId w:val="272"/>
        </w:numPr>
        <w:rPr>
          <w:rFonts w:hint="eastAsia"/>
        </w:rPr>
      </w:pPr>
      <w:r>
        <w:t>The applicant’s file remains incomplete.</w:t>
      </w:r>
    </w:p>
    <w:p w14:paraId="53CDC458" w14:textId="77777777" w:rsidR="00BB0949" w:rsidRDefault="00000000">
      <w:pPr>
        <w:numPr>
          <w:ilvl w:val="0"/>
          <w:numId w:val="272"/>
        </w:numPr>
        <w:rPr>
          <w:rFonts w:hint="eastAsia"/>
        </w:rPr>
      </w:pPr>
      <w:r>
        <w:t>The review will continue once the missing document is submitted.</w:t>
      </w:r>
    </w:p>
    <w:p w14:paraId="53CDC459" w14:textId="77777777" w:rsidR="00BB0949" w:rsidRDefault="00000000">
      <w:pPr>
        <w:pStyle w:val="Heading2"/>
        <w:rPr>
          <w:rFonts w:hint="eastAsia"/>
        </w:rPr>
      </w:pPr>
      <w:bookmarkStart w:id="432" w:name="practice-a-match-tone-to-audience"/>
      <w:bookmarkEnd w:id="428"/>
      <w:bookmarkEnd w:id="431"/>
      <w:r>
        <w:t>5. Practice A – Match Tone to Audience</w:t>
      </w:r>
    </w:p>
    <w:p w14:paraId="53CDC45A" w14:textId="77777777" w:rsidR="00BB0949" w:rsidRDefault="00000000">
      <w:pPr>
        <w:rPr>
          <w:rFonts w:hint="eastAsia"/>
        </w:rPr>
      </w:pPr>
      <w:r>
        <w:t>Rewrite each sentence for the appropriate audience.</w:t>
      </w:r>
    </w:p>
    <w:p w14:paraId="53CDC45B" w14:textId="77777777" w:rsidR="00BB0949" w:rsidRDefault="00000000">
      <w:pPr>
        <w:numPr>
          <w:ilvl w:val="0"/>
          <w:numId w:val="273"/>
        </w:numPr>
        <w:rPr>
          <w:rFonts w:hint="eastAsia"/>
        </w:rPr>
      </w:pPr>
      <w:r>
        <w:t>(Applicant) “You didn’t upload the file we need.” →</w:t>
      </w:r>
    </w:p>
    <w:p w14:paraId="53CDC45C" w14:textId="77777777" w:rsidR="00BB0949" w:rsidRDefault="00000000">
      <w:pPr>
        <w:numPr>
          <w:ilvl w:val="0"/>
          <w:numId w:val="273"/>
        </w:numPr>
        <w:rPr>
          <w:rFonts w:hint="eastAsia"/>
        </w:rPr>
      </w:pPr>
      <w:r>
        <w:t>(Colleague) “The applicant didn’t follow the instructions again.” →</w:t>
      </w:r>
    </w:p>
    <w:p w14:paraId="53CDC45D" w14:textId="77777777" w:rsidR="00BB0949" w:rsidRDefault="00000000">
      <w:pPr>
        <w:numPr>
          <w:ilvl w:val="0"/>
          <w:numId w:val="273"/>
        </w:numPr>
        <w:rPr>
          <w:rFonts w:hint="eastAsia"/>
        </w:rPr>
      </w:pPr>
      <w:r>
        <w:t>(Internal Notice) “The file is wrong and causing trouble.” →</w:t>
      </w:r>
    </w:p>
    <w:p w14:paraId="53CDC45E" w14:textId="77777777" w:rsidR="00BB0949" w:rsidRDefault="00000000">
      <w:pPr>
        <w:numPr>
          <w:ilvl w:val="0"/>
          <w:numId w:val="273"/>
        </w:numPr>
        <w:rPr>
          <w:rFonts w:hint="eastAsia"/>
        </w:rPr>
      </w:pPr>
      <w:r>
        <w:t>(Applicant) “Send the document quickly.” →</w:t>
      </w:r>
    </w:p>
    <w:p w14:paraId="53CDC45F" w14:textId="77777777" w:rsidR="00BB0949" w:rsidRDefault="00000000">
      <w:pPr>
        <w:pStyle w:val="Heading2"/>
        <w:rPr>
          <w:rFonts w:hint="eastAsia"/>
        </w:rPr>
      </w:pPr>
      <w:bookmarkStart w:id="433" w:name="X742c4e49fae9b029119d44d5358ef7005af8379"/>
      <w:bookmarkEnd w:id="432"/>
      <w:r>
        <w:t>6. Guided Practice – Write the Applicant Reply</w:t>
      </w:r>
    </w:p>
    <w:p w14:paraId="53CDC460" w14:textId="77777777" w:rsidR="00BB0949" w:rsidRDefault="00000000">
      <w:pPr>
        <w:rPr>
          <w:rFonts w:hint="eastAsia"/>
        </w:rPr>
      </w:pPr>
      <w:r>
        <w:t xml:space="preserve">Write a </w:t>
      </w:r>
      <w:r>
        <w:rPr>
          <w:b/>
          <w:bCs/>
        </w:rPr>
        <w:t>4–6 sentence</w:t>
      </w:r>
      <w:r>
        <w:t xml:space="preserve"> email replying to the applicant. Include:</w:t>
      </w:r>
    </w:p>
    <w:p w14:paraId="53CDC461" w14:textId="77777777" w:rsidR="00BB0949" w:rsidRDefault="00000000">
      <w:pPr>
        <w:numPr>
          <w:ilvl w:val="0"/>
          <w:numId w:val="274"/>
        </w:numPr>
        <w:rPr>
          <w:rFonts w:hint="eastAsia"/>
        </w:rPr>
      </w:pPr>
      <w:r>
        <w:t>Thank-you / acknowledgement</w:t>
      </w:r>
    </w:p>
    <w:p w14:paraId="53CDC462" w14:textId="77777777" w:rsidR="00BB0949" w:rsidRDefault="00000000">
      <w:pPr>
        <w:numPr>
          <w:ilvl w:val="0"/>
          <w:numId w:val="274"/>
        </w:numPr>
        <w:rPr>
          <w:rFonts w:hint="eastAsia"/>
        </w:rPr>
      </w:pPr>
      <w:r>
        <w:t>Background</w:t>
      </w:r>
    </w:p>
    <w:p w14:paraId="53CDC463" w14:textId="77777777" w:rsidR="00BB0949" w:rsidRDefault="00000000">
      <w:pPr>
        <w:numPr>
          <w:ilvl w:val="0"/>
          <w:numId w:val="274"/>
        </w:numPr>
        <w:rPr>
          <w:rFonts w:hint="eastAsia"/>
        </w:rPr>
      </w:pPr>
      <w:r>
        <w:t>Clear explanation of the missing document</w:t>
      </w:r>
    </w:p>
    <w:p w14:paraId="53CDC464" w14:textId="77777777" w:rsidR="00BB0949" w:rsidRDefault="00000000">
      <w:pPr>
        <w:numPr>
          <w:ilvl w:val="0"/>
          <w:numId w:val="274"/>
        </w:numPr>
        <w:rPr>
          <w:rFonts w:hint="eastAsia"/>
        </w:rPr>
      </w:pPr>
      <w:r>
        <w:t>What will happen next</w:t>
      </w:r>
    </w:p>
    <w:p w14:paraId="53CDC465" w14:textId="77777777" w:rsidR="00BB0949" w:rsidRDefault="00000000">
      <w:pPr>
        <w:numPr>
          <w:ilvl w:val="0"/>
          <w:numId w:val="274"/>
        </w:numPr>
        <w:rPr>
          <w:rFonts w:hint="eastAsia"/>
        </w:rPr>
      </w:pPr>
      <w:r>
        <w:lastRenderedPageBreak/>
        <w:t>Polite closing</w:t>
      </w:r>
    </w:p>
    <w:p w14:paraId="53CDC466" w14:textId="77777777" w:rsidR="00BB0949" w:rsidRDefault="00000000">
      <w:pPr>
        <w:rPr>
          <w:rFonts w:hint="eastAsia"/>
        </w:rPr>
      </w:pPr>
      <w:r>
        <w:t>Write your reply:</w:t>
      </w:r>
    </w:p>
    <w:p w14:paraId="53CDC467" w14:textId="77777777" w:rsidR="00BB0949" w:rsidRDefault="00000000">
      <w:pPr>
        <w:pStyle w:val="Heading2"/>
        <w:rPr>
          <w:rFonts w:hint="eastAsia"/>
        </w:rPr>
      </w:pPr>
      <w:bookmarkStart w:id="434" w:name="X88bd7b80268ccad1e3ca64416c37348838f3796"/>
      <w:bookmarkEnd w:id="433"/>
      <w:r>
        <w:t>7. Guided Practice – Write the Colleague Explanation</w:t>
      </w:r>
    </w:p>
    <w:p w14:paraId="53CDC468" w14:textId="77777777" w:rsidR="00BB0949" w:rsidRDefault="00000000">
      <w:pPr>
        <w:rPr>
          <w:rFonts w:hint="eastAsia"/>
        </w:rPr>
      </w:pPr>
      <w:r>
        <w:t xml:space="preserve">Write a </w:t>
      </w:r>
      <w:r>
        <w:rPr>
          <w:b/>
          <w:bCs/>
        </w:rPr>
        <w:t>4–6 sentence</w:t>
      </w:r>
      <w:r>
        <w:t xml:space="preserve"> explanation for your colleague. Include:</w:t>
      </w:r>
    </w:p>
    <w:p w14:paraId="53CDC469" w14:textId="77777777" w:rsidR="00BB0949" w:rsidRDefault="00000000">
      <w:pPr>
        <w:numPr>
          <w:ilvl w:val="0"/>
          <w:numId w:val="275"/>
        </w:numPr>
        <w:rPr>
          <w:rFonts w:hint="eastAsia"/>
        </w:rPr>
      </w:pPr>
      <w:r>
        <w:t>What you checked</w:t>
      </w:r>
    </w:p>
    <w:p w14:paraId="53CDC46A" w14:textId="77777777" w:rsidR="00BB0949" w:rsidRDefault="00000000">
      <w:pPr>
        <w:numPr>
          <w:ilvl w:val="0"/>
          <w:numId w:val="275"/>
        </w:numPr>
        <w:rPr>
          <w:rFonts w:hint="eastAsia"/>
        </w:rPr>
      </w:pPr>
      <w:r>
        <w:t>What you found</w:t>
      </w:r>
    </w:p>
    <w:p w14:paraId="53CDC46B" w14:textId="77777777" w:rsidR="00BB0949" w:rsidRDefault="00000000">
      <w:pPr>
        <w:numPr>
          <w:ilvl w:val="0"/>
          <w:numId w:val="275"/>
        </w:numPr>
        <w:rPr>
          <w:rFonts w:hint="eastAsia"/>
        </w:rPr>
      </w:pPr>
      <w:r>
        <w:t>Why the status has not changed</w:t>
      </w:r>
    </w:p>
    <w:p w14:paraId="53CDC46C" w14:textId="77777777" w:rsidR="00BB0949" w:rsidRDefault="00000000">
      <w:pPr>
        <w:numPr>
          <w:ilvl w:val="0"/>
          <w:numId w:val="275"/>
        </w:numPr>
        <w:rPr>
          <w:rFonts w:hint="eastAsia"/>
        </w:rPr>
      </w:pPr>
      <w:r>
        <w:t>What steps will follow</w:t>
      </w:r>
    </w:p>
    <w:p w14:paraId="53CDC46D" w14:textId="77777777" w:rsidR="00BB0949" w:rsidRDefault="00000000">
      <w:pPr>
        <w:rPr>
          <w:rFonts w:hint="eastAsia"/>
        </w:rPr>
      </w:pPr>
      <w:r>
        <w:t>Write your explanation:</w:t>
      </w:r>
    </w:p>
    <w:p w14:paraId="53CDC46E" w14:textId="77777777" w:rsidR="00BB0949" w:rsidRDefault="00000000">
      <w:pPr>
        <w:pStyle w:val="Heading2"/>
        <w:rPr>
          <w:rFonts w:hint="eastAsia"/>
        </w:rPr>
      </w:pPr>
      <w:bookmarkStart w:id="435" w:name="X1261318c2e9134606115389b86e392ae856a472"/>
      <w:bookmarkEnd w:id="434"/>
      <w:r>
        <w:t>8. Guided Practice – Write the Internal Notice</w:t>
      </w:r>
    </w:p>
    <w:p w14:paraId="53CDC46F" w14:textId="77777777" w:rsidR="00BB0949" w:rsidRDefault="00000000">
      <w:pPr>
        <w:rPr>
          <w:rFonts w:hint="eastAsia"/>
        </w:rPr>
      </w:pPr>
      <w:r>
        <w:t xml:space="preserve">Write a </w:t>
      </w:r>
      <w:r>
        <w:rPr>
          <w:b/>
          <w:bCs/>
        </w:rPr>
        <w:t>3–5 sentence</w:t>
      </w:r>
      <w:r>
        <w:t xml:space="preserve"> notice for the team. Include:</w:t>
      </w:r>
    </w:p>
    <w:p w14:paraId="53CDC470" w14:textId="77777777" w:rsidR="00BB0949" w:rsidRDefault="00000000">
      <w:pPr>
        <w:numPr>
          <w:ilvl w:val="0"/>
          <w:numId w:val="276"/>
        </w:numPr>
        <w:rPr>
          <w:rFonts w:hint="eastAsia"/>
        </w:rPr>
      </w:pPr>
      <w:r>
        <w:t>Heading/topic</w:t>
      </w:r>
    </w:p>
    <w:p w14:paraId="53CDC471" w14:textId="77777777" w:rsidR="00BB0949" w:rsidRDefault="00000000">
      <w:pPr>
        <w:numPr>
          <w:ilvl w:val="0"/>
          <w:numId w:val="276"/>
        </w:numPr>
        <w:rPr>
          <w:rFonts w:hint="eastAsia"/>
        </w:rPr>
      </w:pPr>
      <w:r>
        <w:t>The key issue (missing document)</w:t>
      </w:r>
    </w:p>
    <w:p w14:paraId="53CDC472" w14:textId="77777777" w:rsidR="00BB0949" w:rsidRDefault="00000000">
      <w:pPr>
        <w:numPr>
          <w:ilvl w:val="0"/>
          <w:numId w:val="276"/>
        </w:numPr>
        <w:rPr>
          <w:rFonts w:hint="eastAsia"/>
        </w:rPr>
      </w:pPr>
      <w:r>
        <w:t>The effect on the review process</w:t>
      </w:r>
    </w:p>
    <w:p w14:paraId="53CDC473" w14:textId="77777777" w:rsidR="00BB0949" w:rsidRDefault="00000000">
      <w:pPr>
        <w:numPr>
          <w:ilvl w:val="0"/>
          <w:numId w:val="276"/>
        </w:numPr>
        <w:rPr>
          <w:rFonts w:hint="eastAsia"/>
        </w:rPr>
      </w:pPr>
      <w:r>
        <w:t>Next steps</w:t>
      </w:r>
    </w:p>
    <w:p w14:paraId="53CDC474" w14:textId="77777777" w:rsidR="00BB0949" w:rsidRDefault="00000000">
      <w:pPr>
        <w:rPr>
          <w:rFonts w:hint="eastAsia"/>
        </w:rPr>
      </w:pPr>
      <w:r>
        <w:t>Write your notice:</w:t>
      </w:r>
    </w:p>
    <w:p w14:paraId="53CDC475" w14:textId="77777777" w:rsidR="00BB0949" w:rsidRDefault="00000000">
      <w:pPr>
        <w:pStyle w:val="Heading2"/>
        <w:rPr>
          <w:rFonts w:hint="eastAsia"/>
        </w:rPr>
      </w:pPr>
      <w:bookmarkStart w:id="436" w:name="freer-practice-full-multi-document-set"/>
      <w:bookmarkEnd w:id="435"/>
      <w:r>
        <w:t>9. Freer Practice – Full Multi-Document Set</w:t>
      </w:r>
    </w:p>
    <w:p w14:paraId="53CDC476" w14:textId="77777777" w:rsidR="00BB0949" w:rsidRDefault="00000000">
      <w:pPr>
        <w:rPr>
          <w:rFonts w:hint="eastAsia"/>
        </w:rPr>
      </w:pPr>
      <w:r>
        <w:t xml:space="preserve">Choose </w:t>
      </w:r>
      <w:r>
        <w:rPr>
          <w:b/>
          <w:bCs/>
        </w:rPr>
        <w:t>one</w:t>
      </w:r>
      <w:r>
        <w:t xml:space="preserve"> of the scenarios below and write all three documents:</w:t>
      </w:r>
    </w:p>
    <w:p w14:paraId="53CDC477" w14:textId="77777777" w:rsidR="00BB0949" w:rsidRDefault="00000000">
      <w:pPr>
        <w:numPr>
          <w:ilvl w:val="0"/>
          <w:numId w:val="277"/>
        </w:numPr>
        <w:rPr>
          <w:rFonts w:hint="eastAsia"/>
        </w:rPr>
      </w:pPr>
      <w:r>
        <w:lastRenderedPageBreak/>
        <w:t>Applicant reply (5–7 sentences)</w:t>
      </w:r>
    </w:p>
    <w:p w14:paraId="53CDC478" w14:textId="77777777" w:rsidR="00BB0949" w:rsidRDefault="00000000">
      <w:pPr>
        <w:numPr>
          <w:ilvl w:val="0"/>
          <w:numId w:val="277"/>
        </w:numPr>
        <w:rPr>
          <w:rFonts w:hint="eastAsia"/>
        </w:rPr>
      </w:pPr>
      <w:r>
        <w:t>Colleague message (4–6 sentences)</w:t>
      </w:r>
    </w:p>
    <w:p w14:paraId="53CDC479" w14:textId="77777777" w:rsidR="00BB0949" w:rsidRDefault="00000000">
      <w:pPr>
        <w:numPr>
          <w:ilvl w:val="0"/>
          <w:numId w:val="277"/>
        </w:numPr>
        <w:rPr>
          <w:rFonts w:hint="eastAsia"/>
        </w:rPr>
      </w:pPr>
      <w:r>
        <w:t>Internal notice (3–5 sentences)</w:t>
      </w:r>
    </w:p>
    <w:p w14:paraId="53CDC47A" w14:textId="77777777" w:rsidR="00BB0949" w:rsidRDefault="00000000">
      <w:pPr>
        <w:pStyle w:val="Heading3"/>
        <w:rPr>
          <w:rFonts w:hint="eastAsia"/>
        </w:rPr>
      </w:pPr>
      <w:bookmarkStart w:id="437" w:name="options-14"/>
      <w:r>
        <w:t>Options</w:t>
      </w:r>
    </w:p>
    <w:p w14:paraId="53CDC47B" w14:textId="77777777" w:rsidR="00BB0949" w:rsidRDefault="00000000">
      <w:pPr>
        <w:rPr>
          <w:rFonts w:hint="eastAsia"/>
        </w:rPr>
      </w:pPr>
      <w:r>
        <w:t>A. A system error prevented an applicant’s file from uploading correctly. B. Two versions of a form were submitted; one is incomplete. C. The applicant sent the correct file, but in the wrong format.</w:t>
      </w:r>
    </w:p>
    <w:p w14:paraId="53CDC47C" w14:textId="77777777" w:rsidR="00BB0949" w:rsidRDefault="00000000">
      <w:pPr>
        <w:pStyle w:val="BodyText"/>
        <w:rPr>
          <w:rFonts w:hint="eastAsia"/>
        </w:rPr>
      </w:pPr>
      <w:r>
        <w:t>Write your full set:</w:t>
      </w:r>
    </w:p>
    <w:p w14:paraId="53CDC47D" w14:textId="77777777" w:rsidR="00BB0949" w:rsidRDefault="00000000">
      <w:pPr>
        <w:pStyle w:val="Heading2"/>
        <w:rPr>
          <w:rFonts w:hint="eastAsia"/>
        </w:rPr>
      </w:pPr>
      <w:bookmarkStart w:id="438" w:name="Xfd325c86a51658ba2c490de4272a7c14498a551"/>
      <w:bookmarkEnd w:id="436"/>
      <w:bookmarkEnd w:id="437"/>
      <w:r>
        <w:t>10. Extended Writing Task – Multi-Audience Communication Pack</w:t>
      </w:r>
    </w:p>
    <w:p w14:paraId="53CDC47E" w14:textId="77777777" w:rsidR="00BB0949" w:rsidRDefault="00000000">
      <w:pPr>
        <w:rPr>
          <w:rFonts w:hint="eastAsia"/>
        </w:rPr>
      </w:pPr>
      <w:r>
        <w:t>From the original scenario (missing applicant document), write a polished communication set:</w:t>
      </w:r>
    </w:p>
    <w:p w14:paraId="53CDC47F" w14:textId="77777777" w:rsidR="00BB0949" w:rsidRDefault="00000000">
      <w:pPr>
        <w:numPr>
          <w:ilvl w:val="0"/>
          <w:numId w:val="278"/>
        </w:numPr>
        <w:rPr>
          <w:rFonts w:hint="eastAsia"/>
        </w:rPr>
      </w:pPr>
      <w:r>
        <w:rPr>
          <w:b/>
          <w:bCs/>
        </w:rPr>
        <w:t>Applicant email (8–10 sentences)</w:t>
      </w:r>
    </w:p>
    <w:p w14:paraId="53CDC480" w14:textId="77777777" w:rsidR="00BB0949" w:rsidRDefault="00000000">
      <w:pPr>
        <w:numPr>
          <w:ilvl w:val="0"/>
          <w:numId w:val="278"/>
        </w:numPr>
        <w:rPr>
          <w:rFonts w:hint="eastAsia"/>
        </w:rPr>
      </w:pPr>
      <w:r>
        <w:rPr>
          <w:b/>
          <w:bCs/>
        </w:rPr>
        <w:t>Colleague explanation (6–8 sentences)</w:t>
      </w:r>
    </w:p>
    <w:p w14:paraId="53CDC481" w14:textId="77777777" w:rsidR="00BB0949" w:rsidRDefault="00000000">
      <w:pPr>
        <w:numPr>
          <w:ilvl w:val="0"/>
          <w:numId w:val="278"/>
        </w:numPr>
        <w:rPr>
          <w:rFonts w:hint="eastAsia"/>
        </w:rPr>
      </w:pPr>
      <w:r>
        <w:rPr>
          <w:b/>
          <w:bCs/>
        </w:rPr>
        <w:t>Internal notice (4–6 sentences)</w:t>
      </w:r>
    </w:p>
    <w:p w14:paraId="53CDC482" w14:textId="77777777" w:rsidR="00BB0949" w:rsidRDefault="00000000">
      <w:pPr>
        <w:rPr>
          <w:rFonts w:hint="eastAsia"/>
        </w:rPr>
      </w:pPr>
      <w:r>
        <w:t>All three must:</w:t>
      </w:r>
    </w:p>
    <w:p w14:paraId="53CDC483" w14:textId="77777777" w:rsidR="00BB0949" w:rsidRDefault="00000000">
      <w:pPr>
        <w:numPr>
          <w:ilvl w:val="0"/>
          <w:numId w:val="279"/>
        </w:numPr>
        <w:rPr>
          <w:rFonts w:hint="eastAsia"/>
        </w:rPr>
      </w:pPr>
      <w:r>
        <w:t>Use accurate grammar</w:t>
      </w:r>
    </w:p>
    <w:p w14:paraId="53CDC484" w14:textId="77777777" w:rsidR="00BB0949" w:rsidRDefault="00000000">
      <w:pPr>
        <w:numPr>
          <w:ilvl w:val="0"/>
          <w:numId w:val="279"/>
        </w:numPr>
        <w:rPr>
          <w:rFonts w:hint="eastAsia"/>
        </w:rPr>
      </w:pPr>
      <w:r>
        <w:t>Be clear and concise</w:t>
      </w:r>
    </w:p>
    <w:p w14:paraId="53CDC485" w14:textId="77777777" w:rsidR="00BB0949" w:rsidRDefault="00000000">
      <w:pPr>
        <w:numPr>
          <w:ilvl w:val="0"/>
          <w:numId w:val="279"/>
        </w:numPr>
        <w:rPr>
          <w:rFonts w:hint="eastAsia"/>
        </w:rPr>
      </w:pPr>
      <w:r>
        <w:t>Use correct tone for each audience</w:t>
      </w:r>
    </w:p>
    <w:p w14:paraId="53CDC486" w14:textId="77777777" w:rsidR="00BB0949" w:rsidRDefault="00000000">
      <w:pPr>
        <w:numPr>
          <w:ilvl w:val="0"/>
          <w:numId w:val="279"/>
        </w:numPr>
        <w:rPr>
          <w:rFonts w:hint="eastAsia"/>
        </w:rPr>
      </w:pPr>
      <w:r>
        <w:t>Maintain logical flow and consistency</w:t>
      </w:r>
    </w:p>
    <w:p w14:paraId="53CDC487" w14:textId="77777777" w:rsidR="00BB0949" w:rsidRDefault="00000000">
      <w:pPr>
        <w:rPr>
          <w:rFonts w:hint="eastAsia"/>
        </w:rPr>
      </w:pPr>
      <w:r>
        <w:t>Write your communication pack:</w:t>
      </w:r>
    </w:p>
    <w:p w14:paraId="53CDC488" w14:textId="77777777" w:rsidR="00BB0949" w:rsidRDefault="00000000">
      <w:pPr>
        <w:pStyle w:val="Heading2"/>
        <w:rPr>
          <w:rFonts w:hint="eastAsia"/>
        </w:rPr>
      </w:pPr>
      <w:bookmarkStart w:id="439" w:name="reflection-21"/>
      <w:bookmarkEnd w:id="438"/>
      <w:r>
        <w:lastRenderedPageBreak/>
        <w:t>11. Reflection</w:t>
      </w:r>
    </w:p>
    <w:p w14:paraId="53CDC489" w14:textId="77777777" w:rsidR="00BB0949" w:rsidRDefault="00000000">
      <w:pPr>
        <w:numPr>
          <w:ilvl w:val="0"/>
          <w:numId w:val="280"/>
        </w:numPr>
        <w:rPr>
          <w:rFonts w:hint="eastAsia"/>
        </w:rPr>
      </w:pPr>
      <w:r>
        <w:t>Which audience was easiest to write for? Why?</w:t>
      </w:r>
    </w:p>
    <w:p w14:paraId="53CDC48A" w14:textId="77777777" w:rsidR="00BB0949" w:rsidRDefault="00000000">
      <w:pPr>
        <w:numPr>
          <w:ilvl w:val="0"/>
          <w:numId w:val="280"/>
        </w:numPr>
        <w:rPr>
          <w:rFonts w:hint="eastAsia"/>
        </w:rPr>
      </w:pPr>
      <w:r>
        <w:t>Which audience was most difficult?</w:t>
      </w:r>
    </w:p>
    <w:p w14:paraId="53CDC48B" w14:textId="77777777" w:rsidR="00BB0949" w:rsidRDefault="00000000">
      <w:pPr>
        <w:numPr>
          <w:ilvl w:val="0"/>
          <w:numId w:val="280"/>
        </w:numPr>
        <w:rPr>
          <w:rFonts w:hint="eastAsia"/>
        </w:rPr>
      </w:pPr>
      <w:r>
        <w:t>How does changing tone and detail help communication?</w:t>
      </w:r>
    </w:p>
    <w:p w14:paraId="53CDC48C" w14:textId="77777777" w:rsidR="00BB0949" w:rsidRDefault="00000000">
      <w:pPr>
        <w:pStyle w:val="Heading2"/>
        <w:rPr>
          <w:rFonts w:hint="eastAsia"/>
        </w:rPr>
      </w:pPr>
      <w:bookmarkStart w:id="440" w:name="homework-21"/>
      <w:bookmarkEnd w:id="439"/>
      <w:r>
        <w:t>12. Homework</w:t>
      </w:r>
    </w:p>
    <w:p w14:paraId="53CDC48D" w14:textId="77777777" w:rsidR="00BB0949" w:rsidRDefault="00000000">
      <w:pPr>
        <w:rPr>
          <w:rFonts w:hint="eastAsia"/>
        </w:rPr>
      </w:pPr>
      <w:r>
        <w:t>Choose one scenario from the freer practice section. Rewrite the three documents again using a different tone or structure.</w:t>
      </w:r>
    </w:p>
    <w:p w14:paraId="53CDC48E" w14:textId="77777777" w:rsidR="00BB0949" w:rsidRDefault="00000000">
      <w:pPr>
        <w:pStyle w:val="Heading1"/>
        <w:rPr>
          <w:rFonts w:hint="eastAsia"/>
        </w:rPr>
      </w:pPr>
      <w:bookmarkStart w:id="441" w:name="portfolio-writing-final-revision"/>
      <w:bookmarkStart w:id="442" w:name="_Toc216308506"/>
      <w:bookmarkEnd w:id="423"/>
      <w:bookmarkEnd w:id="440"/>
      <w:r>
        <w:t>23 – Portfolio Writing &amp; Final Revision</w:t>
      </w:r>
      <w:bookmarkEnd w:id="442"/>
    </w:p>
    <w:p w14:paraId="53CDC48F" w14:textId="77777777" w:rsidR="00BB0949" w:rsidRDefault="00000000">
      <w:pPr>
        <w:pStyle w:val="Heading2"/>
        <w:rPr>
          <w:rFonts w:hint="eastAsia"/>
        </w:rPr>
      </w:pPr>
      <w:bookmarkStart w:id="443" w:name="overview-22"/>
      <w:r>
        <w:t>1. Overview</w:t>
      </w:r>
    </w:p>
    <w:p w14:paraId="53CDC490" w14:textId="77777777" w:rsidR="00BB0949" w:rsidRDefault="00000000">
      <w:pPr>
        <w:rPr>
          <w:rFonts w:hint="eastAsia"/>
        </w:rPr>
      </w:pPr>
      <w:r>
        <w:t xml:space="preserve">This final unit brings together all skills from Units 1–22. You will create a </w:t>
      </w:r>
      <w:r>
        <w:rPr>
          <w:b/>
          <w:bCs/>
        </w:rPr>
        <w:t>small writing portfolio</w:t>
      </w:r>
      <w:r>
        <w:t xml:space="preserve"> demonstrating your ability to produce clear, accurate, coherent, concise, and professionally toned administrative writing. You will:</w:t>
      </w:r>
    </w:p>
    <w:p w14:paraId="53CDC491" w14:textId="77777777" w:rsidR="00BB0949" w:rsidRDefault="00000000">
      <w:pPr>
        <w:numPr>
          <w:ilvl w:val="0"/>
          <w:numId w:val="281"/>
        </w:numPr>
        <w:rPr>
          <w:rFonts w:hint="eastAsia"/>
        </w:rPr>
      </w:pPr>
      <w:r>
        <w:t>Select and revise multiple documents based on earlier units</w:t>
      </w:r>
    </w:p>
    <w:p w14:paraId="53CDC492" w14:textId="77777777" w:rsidR="00BB0949" w:rsidRDefault="00000000">
      <w:pPr>
        <w:numPr>
          <w:ilvl w:val="0"/>
          <w:numId w:val="281"/>
        </w:numPr>
        <w:rPr>
          <w:rFonts w:hint="eastAsia"/>
        </w:rPr>
      </w:pPr>
      <w:r>
        <w:t>Produce polished final versions for assessment</w:t>
      </w:r>
    </w:p>
    <w:p w14:paraId="53CDC493" w14:textId="77777777" w:rsidR="00BB0949" w:rsidRDefault="00000000">
      <w:pPr>
        <w:numPr>
          <w:ilvl w:val="0"/>
          <w:numId w:val="281"/>
        </w:numPr>
        <w:rPr>
          <w:rFonts w:hint="eastAsia"/>
        </w:rPr>
      </w:pPr>
      <w:r>
        <w:t>Show your ability to adjust tone, structure, and clarity for different audiences</w:t>
      </w:r>
    </w:p>
    <w:p w14:paraId="53CDC494" w14:textId="77777777" w:rsidR="00BB0949" w:rsidRDefault="00000000">
      <w:pPr>
        <w:numPr>
          <w:ilvl w:val="0"/>
          <w:numId w:val="281"/>
        </w:numPr>
        <w:rPr>
          <w:rFonts w:hint="eastAsia"/>
        </w:rPr>
      </w:pPr>
      <w:r>
        <w:t>Demonstrate consistent writing across multiple tasks</w:t>
      </w:r>
    </w:p>
    <w:p w14:paraId="53CDC495" w14:textId="77777777" w:rsidR="00BB0949" w:rsidRDefault="00000000">
      <w:pPr>
        <w:pStyle w:val="Heading2"/>
        <w:rPr>
          <w:rFonts w:hint="eastAsia"/>
        </w:rPr>
      </w:pPr>
      <w:bookmarkStart w:id="444" w:name="what-is-a-writing-portfolio"/>
      <w:bookmarkEnd w:id="443"/>
      <w:r>
        <w:lastRenderedPageBreak/>
        <w:t>2. What Is a Writing Portfolio?</w:t>
      </w:r>
    </w:p>
    <w:p w14:paraId="53CDC496" w14:textId="77777777" w:rsidR="00BB0949" w:rsidRDefault="00000000">
      <w:pPr>
        <w:rPr>
          <w:rFonts w:hint="eastAsia"/>
        </w:rPr>
      </w:pPr>
      <w:r>
        <w:t xml:space="preserve">A writing portfolio is a collection of your </w:t>
      </w:r>
      <w:r>
        <w:rPr>
          <w:b/>
          <w:bCs/>
        </w:rPr>
        <w:t>best revised work</w:t>
      </w:r>
      <w:r>
        <w:t>, showing your full range of skills.</w:t>
      </w:r>
    </w:p>
    <w:p w14:paraId="53CDC497" w14:textId="77777777" w:rsidR="00BB0949" w:rsidRDefault="00000000">
      <w:pPr>
        <w:pStyle w:val="BodyText"/>
        <w:rPr>
          <w:rFonts w:hint="eastAsia"/>
        </w:rPr>
      </w:pPr>
      <w:r>
        <w:t>In this unit, your portfolio will contain:</w:t>
      </w:r>
    </w:p>
    <w:p w14:paraId="53CDC498" w14:textId="77777777" w:rsidR="00BB0949" w:rsidRDefault="00000000">
      <w:pPr>
        <w:numPr>
          <w:ilvl w:val="0"/>
          <w:numId w:val="282"/>
        </w:numPr>
        <w:rPr>
          <w:rFonts w:hint="eastAsia"/>
        </w:rPr>
      </w:pPr>
      <w:r>
        <w:rPr>
          <w:b/>
          <w:bCs/>
        </w:rPr>
        <w:t>One external-style email</w:t>
      </w:r>
      <w:r>
        <w:t xml:space="preserve"> (revised and final)</w:t>
      </w:r>
    </w:p>
    <w:p w14:paraId="53CDC499" w14:textId="77777777" w:rsidR="00BB0949" w:rsidRDefault="00000000">
      <w:pPr>
        <w:numPr>
          <w:ilvl w:val="0"/>
          <w:numId w:val="282"/>
        </w:numPr>
        <w:rPr>
          <w:rFonts w:hint="eastAsia"/>
        </w:rPr>
      </w:pPr>
      <w:r>
        <w:rPr>
          <w:b/>
          <w:bCs/>
        </w:rPr>
        <w:t>One internal explanation or notice</w:t>
      </w:r>
      <w:r>
        <w:t xml:space="preserve"> (revised and final)</w:t>
      </w:r>
    </w:p>
    <w:p w14:paraId="53CDC49A" w14:textId="77777777" w:rsidR="00BB0949" w:rsidRDefault="00000000">
      <w:pPr>
        <w:numPr>
          <w:ilvl w:val="0"/>
          <w:numId w:val="282"/>
        </w:numPr>
        <w:rPr>
          <w:rFonts w:hint="eastAsia"/>
        </w:rPr>
      </w:pPr>
      <w:r>
        <w:rPr>
          <w:b/>
          <w:bCs/>
        </w:rPr>
        <w:t>One paragraph for a report</w:t>
      </w:r>
      <w:r>
        <w:t xml:space="preserve"> (revised and final)</w:t>
      </w:r>
    </w:p>
    <w:p w14:paraId="53CDC49B" w14:textId="77777777" w:rsidR="00BB0949" w:rsidRDefault="00000000">
      <w:pPr>
        <w:numPr>
          <w:ilvl w:val="0"/>
          <w:numId w:val="282"/>
        </w:numPr>
        <w:rPr>
          <w:rFonts w:hint="eastAsia"/>
        </w:rPr>
      </w:pPr>
      <w:r>
        <w:rPr>
          <w:b/>
          <w:bCs/>
        </w:rPr>
        <w:t>One free-choice item</w:t>
      </w:r>
      <w:r>
        <w:t xml:space="preserve"> from any previous unit</w:t>
      </w:r>
    </w:p>
    <w:p w14:paraId="53CDC49C" w14:textId="77777777" w:rsidR="00BB0949" w:rsidRDefault="00000000">
      <w:pPr>
        <w:rPr>
          <w:rFonts w:hint="eastAsia"/>
        </w:rPr>
      </w:pPr>
      <w:r>
        <w:t>Your final submission should show:</w:t>
      </w:r>
    </w:p>
    <w:p w14:paraId="53CDC49D" w14:textId="77777777" w:rsidR="00BB0949" w:rsidRDefault="00000000">
      <w:pPr>
        <w:numPr>
          <w:ilvl w:val="0"/>
          <w:numId w:val="283"/>
        </w:numPr>
        <w:rPr>
          <w:rFonts w:hint="eastAsia"/>
        </w:rPr>
      </w:pPr>
      <w:r>
        <w:t>Clear structure</w:t>
      </w:r>
    </w:p>
    <w:p w14:paraId="53CDC49E" w14:textId="77777777" w:rsidR="00BB0949" w:rsidRDefault="00000000">
      <w:pPr>
        <w:numPr>
          <w:ilvl w:val="0"/>
          <w:numId w:val="283"/>
        </w:numPr>
        <w:rPr>
          <w:rFonts w:hint="eastAsia"/>
        </w:rPr>
      </w:pPr>
      <w:r>
        <w:t>Accurate grammar</w:t>
      </w:r>
    </w:p>
    <w:p w14:paraId="53CDC49F" w14:textId="77777777" w:rsidR="00BB0949" w:rsidRDefault="00000000">
      <w:pPr>
        <w:numPr>
          <w:ilvl w:val="0"/>
          <w:numId w:val="283"/>
        </w:numPr>
        <w:rPr>
          <w:rFonts w:hint="eastAsia"/>
        </w:rPr>
      </w:pPr>
      <w:r>
        <w:t>Professional tone</w:t>
      </w:r>
    </w:p>
    <w:p w14:paraId="53CDC4A0" w14:textId="77777777" w:rsidR="00BB0949" w:rsidRDefault="00000000">
      <w:pPr>
        <w:numPr>
          <w:ilvl w:val="0"/>
          <w:numId w:val="283"/>
        </w:numPr>
        <w:rPr>
          <w:rFonts w:hint="eastAsia"/>
        </w:rPr>
      </w:pPr>
      <w:r>
        <w:t>Logical flow</w:t>
      </w:r>
    </w:p>
    <w:p w14:paraId="53CDC4A1" w14:textId="77777777" w:rsidR="00BB0949" w:rsidRDefault="00000000">
      <w:pPr>
        <w:numPr>
          <w:ilvl w:val="0"/>
          <w:numId w:val="283"/>
        </w:numPr>
        <w:rPr>
          <w:rFonts w:hint="eastAsia"/>
        </w:rPr>
      </w:pPr>
      <w:r>
        <w:t>Concise style</w:t>
      </w:r>
    </w:p>
    <w:p w14:paraId="53CDC4A2" w14:textId="77777777" w:rsidR="00BB0949" w:rsidRDefault="00000000">
      <w:pPr>
        <w:numPr>
          <w:ilvl w:val="0"/>
          <w:numId w:val="283"/>
        </w:numPr>
        <w:rPr>
          <w:rFonts w:hint="eastAsia"/>
        </w:rPr>
      </w:pPr>
      <w:r>
        <w:t>Consistency across documents</w:t>
      </w:r>
    </w:p>
    <w:p w14:paraId="53CDC4A3" w14:textId="77777777" w:rsidR="00BB0949" w:rsidRDefault="00000000">
      <w:pPr>
        <w:pStyle w:val="Heading2"/>
        <w:rPr>
          <w:rFonts w:hint="eastAsia"/>
        </w:rPr>
      </w:pPr>
      <w:bookmarkStart w:id="445" w:name="warm-up-select-your-drafts"/>
      <w:bookmarkEnd w:id="444"/>
      <w:r>
        <w:t>3. Warm-Up: Select Your Drafts</w:t>
      </w:r>
    </w:p>
    <w:p w14:paraId="53CDC4A4" w14:textId="77777777" w:rsidR="00BB0949" w:rsidRDefault="00000000">
      <w:pPr>
        <w:rPr>
          <w:rFonts w:hint="eastAsia"/>
        </w:rPr>
      </w:pPr>
      <w:r>
        <w:t xml:space="preserve">Look back at your writing from Units 1–22. Choose </w:t>
      </w:r>
      <w:r>
        <w:rPr>
          <w:b/>
          <w:bCs/>
        </w:rPr>
        <w:t>three drafts</w:t>
      </w:r>
      <w:r>
        <w:t xml:space="preserve"> you want to improve:</w:t>
      </w:r>
    </w:p>
    <w:p w14:paraId="53CDC4A5" w14:textId="77777777" w:rsidR="00BB0949" w:rsidRDefault="00000000">
      <w:pPr>
        <w:numPr>
          <w:ilvl w:val="0"/>
          <w:numId w:val="284"/>
        </w:numPr>
        <w:rPr>
          <w:rFonts w:hint="eastAsia"/>
        </w:rPr>
      </w:pPr>
      <w:r>
        <w:t>One email (internal or external)</w:t>
      </w:r>
    </w:p>
    <w:p w14:paraId="53CDC4A6" w14:textId="77777777" w:rsidR="00BB0949" w:rsidRDefault="00000000">
      <w:pPr>
        <w:numPr>
          <w:ilvl w:val="0"/>
          <w:numId w:val="284"/>
        </w:numPr>
        <w:rPr>
          <w:rFonts w:hint="eastAsia"/>
        </w:rPr>
      </w:pPr>
      <w:r>
        <w:t>One paragraph (explanation, summary, procedure, or problem description)</w:t>
      </w:r>
    </w:p>
    <w:p w14:paraId="53CDC4A7" w14:textId="77777777" w:rsidR="00BB0949" w:rsidRDefault="00000000">
      <w:pPr>
        <w:numPr>
          <w:ilvl w:val="0"/>
          <w:numId w:val="284"/>
        </w:numPr>
        <w:rPr>
          <w:rFonts w:hint="eastAsia"/>
        </w:rPr>
      </w:pPr>
      <w:r>
        <w:t>One short notice or message</w:t>
      </w:r>
    </w:p>
    <w:p w14:paraId="53CDC4A8" w14:textId="77777777" w:rsidR="00BB0949" w:rsidRDefault="00000000">
      <w:pPr>
        <w:rPr>
          <w:rFonts w:hint="eastAsia"/>
        </w:rPr>
      </w:pPr>
      <w:r>
        <w:lastRenderedPageBreak/>
        <w:t>Write the titles or sources of the drafts you chose: 1. 2. 3.</w:t>
      </w:r>
    </w:p>
    <w:p w14:paraId="53CDC4A9" w14:textId="77777777" w:rsidR="00BB0949" w:rsidRDefault="00000000">
      <w:pPr>
        <w:pStyle w:val="Heading2"/>
        <w:rPr>
          <w:rFonts w:hint="eastAsia"/>
        </w:rPr>
      </w:pPr>
      <w:bookmarkStart w:id="446" w:name="X9230112616876bfa85393be66effba4d2bc3468"/>
      <w:bookmarkEnd w:id="445"/>
      <w:r>
        <w:t>4. Language Focus – Advanced Editing Checklist</w:t>
      </w:r>
    </w:p>
    <w:p w14:paraId="53CDC4AA" w14:textId="77777777" w:rsidR="00BB0949" w:rsidRDefault="00000000">
      <w:pPr>
        <w:rPr>
          <w:rFonts w:hint="eastAsia"/>
        </w:rPr>
      </w:pPr>
      <w:r>
        <w:t>Before revising your drafts, check for:</w:t>
      </w:r>
    </w:p>
    <w:p w14:paraId="53CDC4AB" w14:textId="77777777" w:rsidR="00BB0949" w:rsidRDefault="00000000">
      <w:pPr>
        <w:pStyle w:val="Heading3"/>
        <w:rPr>
          <w:rFonts w:hint="eastAsia"/>
        </w:rPr>
      </w:pPr>
      <w:bookmarkStart w:id="447" w:name="accuracy"/>
      <w:r>
        <w:t>Accuracy</w:t>
      </w:r>
    </w:p>
    <w:p w14:paraId="53CDC4AC" w14:textId="77777777" w:rsidR="00BB0949" w:rsidRDefault="00000000">
      <w:pPr>
        <w:numPr>
          <w:ilvl w:val="0"/>
          <w:numId w:val="285"/>
        </w:numPr>
        <w:rPr>
          <w:rFonts w:hint="eastAsia"/>
        </w:rPr>
      </w:pPr>
      <w:r>
        <w:t>Verb forms, articles, prepositions, plurals</w:t>
      </w:r>
    </w:p>
    <w:p w14:paraId="53CDC4AD" w14:textId="77777777" w:rsidR="00BB0949" w:rsidRDefault="00000000">
      <w:pPr>
        <w:pStyle w:val="Heading3"/>
        <w:rPr>
          <w:rFonts w:hint="eastAsia"/>
        </w:rPr>
      </w:pPr>
      <w:bookmarkStart w:id="448" w:name="clarity"/>
      <w:bookmarkEnd w:id="447"/>
      <w:r>
        <w:t>Clarity</w:t>
      </w:r>
    </w:p>
    <w:p w14:paraId="53CDC4AE" w14:textId="77777777" w:rsidR="00BB0949" w:rsidRDefault="00000000">
      <w:pPr>
        <w:numPr>
          <w:ilvl w:val="0"/>
          <w:numId w:val="286"/>
        </w:numPr>
        <w:rPr>
          <w:rFonts w:hint="eastAsia"/>
        </w:rPr>
      </w:pPr>
      <w:r>
        <w:t>Simple, direct sentences</w:t>
      </w:r>
    </w:p>
    <w:p w14:paraId="53CDC4AF" w14:textId="77777777" w:rsidR="00BB0949" w:rsidRDefault="00000000">
      <w:pPr>
        <w:numPr>
          <w:ilvl w:val="0"/>
          <w:numId w:val="286"/>
        </w:numPr>
        <w:rPr>
          <w:rFonts w:hint="eastAsia"/>
        </w:rPr>
      </w:pPr>
      <w:r>
        <w:t>No vague language</w:t>
      </w:r>
    </w:p>
    <w:p w14:paraId="53CDC4B0" w14:textId="77777777" w:rsidR="00BB0949" w:rsidRDefault="00000000">
      <w:pPr>
        <w:pStyle w:val="Heading3"/>
        <w:rPr>
          <w:rFonts w:hint="eastAsia"/>
        </w:rPr>
      </w:pPr>
      <w:bookmarkStart w:id="449" w:name="tone"/>
      <w:bookmarkEnd w:id="448"/>
      <w:r>
        <w:t>Tone</w:t>
      </w:r>
    </w:p>
    <w:p w14:paraId="53CDC4B1" w14:textId="77777777" w:rsidR="00BB0949" w:rsidRDefault="00000000">
      <w:pPr>
        <w:numPr>
          <w:ilvl w:val="0"/>
          <w:numId w:val="287"/>
        </w:numPr>
        <w:rPr>
          <w:rFonts w:hint="eastAsia"/>
        </w:rPr>
      </w:pPr>
      <w:r>
        <w:t>Polite, neutral, professional</w:t>
      </w:r>
    </w:p>
    <w:p w14:paraId="53CDC4B2" w14:textId="77777777" w:rsidR="00BB0949" w:rsidRDefault="00000000">
      <w:pPr>
        <w:numPr>
          <w:ilvl w:val="0"/>
          <w:numId w:val="287"/>
        </w:numPr>
        <w:rPr>
          <w:rFonts w:hint="eastAsia"/>
        </w:rPr>
      </w:pPr>
      <w:r>
        <w:t>Appropriate for audience (external, internal, colleague)</w:t>
      </w:r>
    </w:p>
    <w:p w14:paraId="53CDC4B3" w14:textId="77777777" w:rsidR="00BB0949" w:rsidRDefault="00000000">
      <w:pPr>
        <w:pStyle w:val="Heading3"/>
        <w:rPr>
          <w:rFonts w:hint="eastAsia"/>
        </w:rPr>
      </w:pPr>
      <w:bookmarkStart w:id="450" w:name="coherence"/>
      <w:bookmarkEnd w:id="449"/>
      <w:r>
        <w:t>Coherence</w:t>
      </w:r>
    </w:p>
    <w:p w14:paraId="53CDC4B4" w14:textId="77777777" w:rsidR="00BB0949" w:rsidRDefault="00000000">
      <w:pPr>
        <w:numPr>
          <w:ilvl w:val="0"/>
          <w:numId w:val="288"/>
        </w:numPr>
        <w:rPr>
          <w:rFonts w:hint="eastAsia"/>
        </w:rPr>
      </w:pPr>
      <w:r>
        <w:t>Clear connections between ideas</w:t>
      </w:r>
    </w:p>
    <w:p w14:paraId="53CDC4B5" w14:textId="77777777" w:rsidR="00BB0949" w:rsidRDefault="00000000">
      <w:pPr>
        <w:numPr>
          <w:ilvl w:val="0"/>
          <w:numId w:val="288"/>
        </w:numPr>
        <w:rPr>
          <w:rFonts w:hint="eastAsia"/>
        </w:rPr>
      </w:pPr>
      <w:r>
        <w:t>Logical flow</w:t>
      </w:r>
    </w:p>
    <w:p w14:paraId="53CDC4B6" w14:textId="77777777" w:rsidR="00BB0949" w:rsidRDefault="00000000">
      <w:pPr>
        <w:pStyle w:val="Heading3"/>
        <w:rPr>
          <w:rFonts w:hint="eastAsia"/>
        </w:rPr>
      </w:pPr>
      <w:bookmarkStart w:id="451" w:name="conciseness"/>
      <w:bookmarkEnd w:id="450"/>
      <w:r>
        <w:t>Conciseness</w:t>
      </w:r>
    </w:p>
    <w:p w14:paraId="53CDC4B7" w14:textId="77777777" w:rsidR="00BB0949" w:rsidRDefault="00000000">
      <w:pPr>
        <w:numPr>
          <w:ilvl w:val="0"/>
          <w:numId w:val="289"/>
        </w:numPr>
        <w:rPr>
          <w:rFonts w:hint="eastAsia"/>
        </w:rPr>
      </w:pPr>
      <w:r>
        <w:t>Remove unnecessary repetition</w:t>
      </w:r>
    </w:p>
    <w:p w14:paraId="53CDC4B8" w14:textId="77777777" w:rsidR="00BB0949" w:rsidRDefault="00000000">
      <w:pPr>
        <w:numPr>
          <w:ilvl w:val="0"/>
          <w:numId w:val="289"/>
        </w:numPr>
        <w:rPr>
          <w:rFonts w:hint="eastAsia"/>
        </w:rPr>
      </w:pPr>
      <w:r>
        <w:t>Avoid long or wordy expressions</w:t>
      </w:r>
    </w:p>
    <w:p w14:paraId="53CDC4B9" w14:textId="77777777" w:rsidR="00BB0949" w:rsidRDefault="00000000">
      <w:pPr>
        <w:pStyle w:val="Heading2"/>
        <w:rPr>
          <w:rFonts w:hint="eastAsia"/>
        </w:rPr>
      </w:pPr>
      <w:bookmarkStart w:id="452" w:name="practice-a-edit-a-draft-email"/>
      <w:bookmarkEnd w:id="446"/>
      <w:bookmarkEnd w:id="451"/>
      <w:r>
        <w:lastRenderedPageBreak/>
        <w:t>5. Practice A – Edit a Draft Email</w:t>
      </w:r>
    </w:p>
    <w:p w14:paraId="53CDC4BA" w14:textId="77777777" w:rsidR="00BB0949" w:rsidRDefault="00000000">
      <w:pPr>
        <w:rPr>
          <w:rFonts w:hint="eastAsia"/>
        </w:rPr>
      </w:pPr>
      <w:r>
        <w:t xml:space="preserve">Choose </w:t>
      </w:r>
      <w:r>
        <w:rPr>
          <w:b/>
          <w:bCs/>
        </w:rPr>
        <w:t>one email</w:t>
      </w:r>
      <w:r>
        <w:t xml:space="preserve"> from your previous work. Rewrite it to meet portfolio standards.</w:t>
      </w:r>
    </w:p>
    <w:p w14:paraId="53CDC4BB" w14:textId="77777777" w:rsidR="00BB0949" w:rsidRDefault="00000000">
      <w:pPr>
        <w:pStyle w:val="BodyText"/>
        <w:rPr>
          <w:rFonts w:hint="eastAsia"/>
        </w:rPr>
      </w:pPr>
      <w:r>
        <w:rPr>
          <w:b/>
          <w:bCs/>
        </w:rPr>
        <w:t>Original email:</w:t>
      </w:r>
    </w:p>
    <w:p w14:paraId="53CDC4BC" w14:textId="77777777" w:rsidR="00BB0949" w:rsidRDefault="00000000">
      <w:pPr>
        <w:pStyle w:val="BodyText"/>
        <w:rPr>
          <w:rFonts w:hint="eastAsia"/>
        </w:rPr>
      </w:pPr>
      <w:r>
        <w:rPr>
          <w:b/>
          <w:bCs/>
        </w:rPr>
        <w:t>Revised email:</w:t>
      </w:r>
    </w:p>
    <w:p w14:paraId="53CDC4BD" w14:textId="77777777" w:rsidR="00BB0949" w:rsidRDefault="00000000">
      <w:pPr>
        <w:pStyle w:val="Heading2"/>
        <w:rPr>
          <w:rFonts w:hint="eastAsia"/>
        </w:rPr>
      </w:pPr>
      <w:bookmarkStart w:id="453" w:name="practice-b-edit-a-paragraph"/>
      <w:bookmarkEnd w:id="452"/>
      <w:r>
        <w:t>6. Practice B – Edit a Paragraph</w:t>
      </w:r>
    </w:p>
    <w:p w14:paraId="53CDC4BE" w14:textId="77777777" w:rsidR="00BB0949" w:rsidRDefault="00000000">
      <w:pPr>
        <w:rPr>
          <w:rFonts w:hint="eastAsia"/>
        </w:rPr>
      </w:pPr>
      <w:r>
        <w:t xml:space="preserve">Choose </w:t>
      </w:r>
      <w:r>
        <w:rPr>
          <w:b/>
          <w:bCs/>
        </w:rPr>
        <w:t>one paragraph</w:t>
      </w:r>
      <w:r>
        <w:t xml:space="preserve"> from earlier units. Rewrite it using your full editing skills.</w:t>
      </w:r>
    </w:p>
    <w:p w14:paraId="53CDC4BF" w14:textId="77777777" w:rsidR="00BB0949" w:rsidRDefault="00000000">
      <w:pPr>
        <w:pStyle w:val="BodyText"/>
        <w:rPr>
          <w:rFonts w:hint="eastAsia"/>
        </w:rPr>
      </w:pPr>
      <w:r>
        <w:rPr>
          <w:b/>
          <w:bCs/>
        </w:rPr>
        <w:t>Original paragraph:</w:t>
      </w:r>
    </w:p>
    <w:p w14:paraId="53CDC4C0" w14:textId="77777777" w:rsidR="00BB0949" w:rsidRDefault="00000000">
      <w:pPr>
        <w:pStyle w:val="BodyText"/>
        <w:rPr>
          <w:rFonts w:hint="eastAsia"/>
        </w:rPr>
      </w:pPr>
      <w:r>
        <w:rPr>
          <w:b/>
          <w:bCs/>
        </w:rPr>
        <w:t>Revised paragraph:</w:t>
      </w:r>
    </w:p>
    <w:p w14:paraId="53CDC4C1" w14:textId="77777777" w:rsidR="00BB0949" w:rsidRDefault="00000000">
      <w:pPr>
        <w:pStyle w:val="Heading2"/>
        <w:rPr>
          <w:rFonts w:hint="eastAsia"/>
        </w:rPr>
      </w:pPr>
      <w:bookmarkStart w:id="454" w:name="X6c3c723021d8e18c77a31302691d72dc6c8b2df"/>
      <w:bookmarkEnd w:id="453"/>
      <w:r>
        <w:t>7. Practice C – Edit a Notice or Short Message</w:t>
      </w:r>
    </w:p>
    <w:p w14:paraId="53CDC4C2" w14:textId="77777777" w:rsidR="00BB0949" w:rsidRDefault="00000000">
      <w:pPr>
        <w:rPr>
          <w:rFonts w:hint="eastAsia"/>
        </w:rPr>
      </w:pPr>
      <w:r>
        <w:t xml:space="preserve">Choose </w:t>
      </w:r>
      <w:r>
        <w:rPr>
          <w:b/>
          <w:bCs/>
        </w:rPr>
        <w:t>one notice or message</w:t>
      </w:r>
      <w:r>
        <w:t xml:space="preserve"> from previous units. Rewrite it clearly and professionally.</w:t>
      </w:r>
    </w:p>
    <w:p w14:paraId="53CDC4C3" w14:textId="77777777" w:rsidR="00BB0949" w:rsidRDefault="00000000">
      <w:pPr>
        <w:pStyle w:val="BodyText"/>
        <w:rPr>
          <w:rFonts w:hint="eastAsia"/>
        </w:rPr>
      </w:pPr>
      <w:r>
        <w:rPr>
          <w:b/>
          <w:bCs/>
        </w:rPr>
        <w:t>Original message:</w:t>
      </w:r>
    </w:p>
    <w:p w14:paraId="53CDC4C4" w14:textId="77777777" w:rsidR="00BB0949" w:rsidRDefault="00000000">
      <w:pPr>
        <w:pStyle w:val="BodyText"/>
        <w:rPr>
          <w:rFonts w:hint="eastAsia"/>
        </w:rPr>
      </w:pPr>
      <w:r>
        <w:rPr>
          <w:b/>
          <w:bCs/>
        </w:rPr>
        <w:t>Revised message:</w:t>
      </w:r>
    </w:p>
    <w:p w14:paraId="53CDC4C5" w14:textId="77777777" w:rsidR="00BB0949" w:rsidRDefault="00000000">
      <w:pPr>
        <w:pStyle w:val="Heading2"/>
        <w:rPr>
          <w:rFonts w:hint="eastAsia"/>
        </w:rPr>
      </w:pPr>
      <w:bookmarkStart w:id="455" w:name="guided-practice-create-a-new-document"/>
      <w:bookmarkEnd w:id="454"/>
      <w:r>
        <w:t>8. Guided Practice – Create a New Document</w:t>
      </w:r>
    </w:p>
    <w:p w14:paraId="53CDC4C6" w14:textId="77777777" w:rsidR="00BB0949" w:rsidRDefault="00000000">
      <w:pPr>
        <w:rPr>
          <w:rFonts w:hint="eastAsia"/>
        </w:rPr>
      </w:pPr>
      <w:r>
        <w:t xml:space="preserve">Write </w:t>
      </w:r>
      <w:r>
        <w:rPr>
          <w:b/>
          <w:bCs/>
        </w:rPr>
        <w:t>one new document</w:t>
      </w:r>
      <w:r>
        <w:t xml:space="preserve"> based on a scenario below. Choose ONE:</w:t>
      </w:r>
    </w:p>
    <w:p w14:paraId="53CDC4C7" w14:textId="77777777" w:rsidR="00BB0949" w:rsidRDefault="00000000">
      <w:pPr>
        <w:numPr>
          <w:ilvl w:val="0"/>
          <w:numId w:val="290"/>
        </w:numPr>
        <w:rPr>
          <w:rFonts w:hint="eastAsia"/>
        </w:rPr>
      </w:pPr>
      <w:r>
        <w:t>A clear update email (6–8 sentences)</w:t>
      </w:r>
    </w:p>
    <w:p w14:paraId="53CDC4C8" w14:textId="77777777" w:rsidR="00BB0949" w:rsidRDefault="00000000">
      <w:pPr>
        <w:numPr>
          <w:ilvl w:val="0"/>
          <w:numId w:val="290"/>
        </w:numPr>
        <w:rPr>
          <w:rFonts w:hint="eastAsia"/>
        </w:rPr>
      </w:pPr>
      <w:r>
        <w:t>A meeting summary (5–7 sentences)</w:t>
      </w:r>
    </w:p>
    <w:p w14:paraId="53CDC4C9" w14:textId="77777777" w:rsidR="00BB0949" w:rsidRDefault="00000000">
      <w:pPr>
        <w:numPr>
          <w:ilvl w:val="0"/>
          <w:numId w:val="290"/>
        </w:numPr>
        <w:rPr>
          <w:rFonts w:hint="eastAsia"/>
        </w:rPr>
      </w:pPr>
      <w:r>
        <w:t>A short external inquiry email (5–7 sentences)</w:t>
      </w:r>
    </w:p>
    <w:p w14:paraId="53CDC4CA" w14:textId="77777777" w:rsidR="00BB0949" w:rsidRDefault="00000000">
      <w:pPr>
        <w:numPr>
          <w:ilvl w:val="0"/>
          <w:numId w:val="290"/>
        </w:numPr>
        <w:rPr>
          <w:rFonts w:hint="eastAsia"/>
        </w:rPr>
      </w:pPr>
      <w:r>
        <w:lastRenderedPageBreak/>
        <w:t>A problem explanation for an internal report (6–8 sentences)</w:t>
      </w:r>
    </w:p>
    <w:p w14:paraId="53CDC4CB" w14:textId="77777777" w:rsidR="00BB0949" w:rsidRDefault="00000000">
      <w:pPr>
        <w:rPr>
          <w:rFonts w:hint="eastAsia"/>
        </w:rPr>
      </w:pPr>
      <w:r>
        <w:t>Write your new document:</w:t>
      </w:r>
    </w:p>
    <w:p w14:paraId="53CDC4CC" w14:textId="77777777" w:rsidR="00BB0949" w:rsidRDefault="00000000">
      <w:pPr>
        <w:pStyle w:val="Heading2"/>
        <w:rPr>
          <w:rFonts w:hint="eastAsia"/>
        </w:rPr>
      </w:pPr>
      <w:bookmarkStart w:id="456" w:name="final-portfolio-submission"/>
      <w:bookmarkEnd w:id="455"/>
      <w:r>
        <w:t>9. Final Portfolio Submission</w:t>
      </w:r>
    </w:p>
    <w:p w14:paraId="53CDC4CD" w14:textId="77777777" w:rsidR="00BB0949" w:rsidRDefault="00000000">
      <w:pPr>
        <w:rPr>
          <w:rFonts w:hint="eastAsia"/>
        </w:rPr>
      </w:pPr>
      <w:r>
        <w:t xml:space="preserve">Your final portfolio should contain </w:t>
      </w:r>
      <w:r>
        <w:rPr>
          <w:b/>
          <w:bCs/>
        </w:rPr>
        <w:t>four items</w:t>
      </w:r>
      <w:r>
        <w:t>:</w:t>
      </w:r>
    </w:p>
    <w:p w14:paraId="53CDC4CE" w14:textId="77777777" w:rsidR="00BB0949" w:rsidRDefault="00000000">
      <w:pPr>
        <w:numPr>
          <w:ilvl w:val="0"/>
          <w:numId w:val="291"/>
        </w:numPr>
        <w:rPr>
          <w:rFonts w:hint="eastAsia"/>
        </w:rPr>
      </w:pPr>
      <w:r>
        <w:t>One external-style email (revised)</w:t>
      </w:r>
    </w:p>
    <w:p w14:paraId="53CDC4CF" w14:textId="77777777" w:rsidR="00BB0949" w:rsidRDefault="00000000">
      <w:pPr>
        <w:numPr>
          <w:ilvl w:val="0"/>
          <w:numId w:val="291"/>
        </w:numPr>
        <w:rPr>
          <w:rFonts w:hint="eastAsia"/>
        </w:rPr>
      </w:pPr>
      <w:r>
        <w:t>One internal explanation or notice (revised)</w:t>
      </w:r>
    </w:p>
    <w:p w14:paraId="53CDC4D0" w14:textId="77777777" w:rsidR="00BB0949" w:rsidRDefault="00000000">
      <w:pPr>
        <w:numPr>
          <w:ilvl w:val="0"/>
          <w:numId w:val="291"/>
        </w:numPr>
        <w:rPr>
          <w:rFonts w:hint="eastAsia"/>
        </w:rPr>
      </w:pPr>
      <w:r>
        <w:t>One paragraph for a report (revised)</w:t>
      </w:r>
    </w:p>
    <w:p w14:paraId="53CDC4D1" w14:textId="77777777" w:rsidR="00BB0949" w:rsidRDefault="00000000">
      <w:pPr>
        <w:numPr>
          <w:ilvl w:val="0"/>
          <w:numId w:val="291"/>
        </w:numPr>
        <w:rPr>
          <w:rFonts w:hint="eastAsia"/>
        </w:rPr>
      </w:pPr>
      <w:r>
        <w:t>One new document created in Unit 23</w:t>
      </w:r>
    </w:p>
    <w:p w14:paraId="53CDC4D2" w14:textId="77777777" w:rsidR="00BB0949" w:rsidRDefault="00000000">
      <w:pPr>
        <w:rPr>
          <w:rFonts w:hint="eastAsia"/>
        </w:rPr>
      </w:pPr>
      <w:r>
        <w:t>Each item must:</w:t>
      </w:r>
    </w:p>
    <w:p w14:paraId="53CDC4D3" w14:textId="77777777" w:rsidR="00BB0949" w:rsidRDefault="00000000">
      <w:pPr>
        <w:numPr>
          <w:ilvl w:val="0"/>
          <w:numId w:val="292"/>
        </w:numPr>
        <w:rPr>
          <w:rFonts w:hint="eastAsia"/>
        </w:rPr>
      </w:pPr>
      <w:r>
        <w:t>Use accurate grammar</w:t>
      </w:r>
    </w:p>
    <w:p w14:paraId="53CDC4D4" w14:textId="77777777" w:rsidR="00BB0949" w:rsidRDefault="00000000">
      <w:pPr>
        <w:numPr>
          <w:ilvl w:val="0"/>
          <w:numId w:val="292"/>
        </w:numPr>
        <w:rPr>
          <w:rFonts w:hint="eastAsia"/>
        </w:rPr>
      </w:pPr>
      <w:r>
        <w:t>Be clear and concise</w:t>
      </w:r>
    </w:p>
    <w:p w14:paraId="53CDC4D5" w14:textId="77777777" w:rsidR="00BB0949" w:rsidRDefault="00000000">
      <w:pPr>
        <w:numPr>
          <w:ilvl w:val="0"/>
          <w:numId w:val="292"/>
        </w:numPr>
        <w:rPr>
          <w:rFonts w:hint="eastAsia"/>
        </w:rPr>
      </w:pPr>
      <w:r>
        <w:t>Have professional tone</w:t>
      </w:r>
    </w:p>
    <w:p w14:paraId="53CDC4D6" w14:textId="77777777" w:rsidR="00BB0949" w:rsidRDefault="00000000">
      <w:pPr>
        <w:numPr>
          <w:ilvl w:val="0"/>
          <w:numId w:val="292"/>
        </w:numPr>
        <w:rPr>
          <w:rFonts w:hint="eastAsia"/>
        </w:rPr>
      </w:pPr>
      <w:r>
        <w:t>Show coherence and consistent formatting</w:t>
      </w:r>
    </w:p>
    <w:p w14:paraId="53CDC4D7" w14:textId="77777777" w:rsidR="00BB0949" w:rsidRDefault="00000000">
      <w:pPr>
        <w:pStyle w:val="Heading2"/>
        <w:rPr>
          <w:rFonts w:hint="eastAsia"/>
        </w:rPr>
      </w:pPr>
      <w:bookmarkStart w:id="457" w:name="reflection-22"/>
      <w:bookmarkEnd w:id="456"/>
      <w:r>
        <w:t>10. Reflection</w:t>
      </w:r>
    </w:p>
    <w:p w14:paraId="53CDC4D8" w14:textId="77777777" w:rsidR="00BB0949" w:rsidRDefault="00000000">
      <w:pPr>
        <w:numPr>
          <w:ilvl w:val="0"/>
          <w:numId w:val="293"/>
        </w:numPr>
        <w:rPr>
          <w:rFonts w:hint="eastAsia"/>
        </w:rPr>
      </w:pPr>
      <w:r>
        <w:t>Which portfolio item improved the most after revision?</w:t>
      </w:r>
    </w:p>
    <w:p w14:paraId="53CDC4D9" w14:textId="77777777" w:rsidR="00BB0949" w:rsidRDefault="00000000">
      <w:pPr>
        <w:numPr>
          <w:ilvl w:val="0"/>
          <w:numId w:val="293"/>
        </w:numPr>
        <w:rPr>
          <w:rFonts w:hint="eastAsia"/>
        </w:rPr>
      </w:pPr>
      <w:r>
        <w:t>Which skill area do you feel most confident about now?</w:t>
      </w:r>
    </w:p>
    <w:p w14:paraId="53CDC4DA" w14:textId="77777777" w:rsidR="00BB0949" w:rsidRDefault="00000000">
      <w:pPr>
        <w:numPr>
          <w:ilvl w:val="0"/>
          <w:numId w:val="293"/>
        </w:numPr>
        <w:rPr>
          <w:rFonts w:hint="eastAsia"/>
        </w:rPr>
      </w:pPr>
      <w:r>
        <w:t>What writing strategies will you continue using in your work?</w:t>
      </w:r>
    </w:p>
    <w:p w14:paraId="53CDC4DB" w14:textId="77777777" w:rsidR="00BB0949" w:rsidRDefault="00000000">
      <w:pPr>
        <w:pStyle w:val="Heading2"/>
        <w:rPr>
          <w:rFonts w:hint="eastAsia"/>
        </w:rPr>
      </w:pPr>
      <w:bookmarkStart w:id="458" w:name="homework-final-course-task"/>
      <w:bookmarkEnd w:id="457"/>
      <w:r>
        <w:lastRenderedPageBreak/>
        <w:t>11. Homework (Final Course Task)</w:t>
      </w:r>
    </w:p>
    <w:p w14:paraId="53CDC4DC" w14:textId="77777777" w:rsidR="00BB0949" w:rsidRDefault="00000000">
      <w:pPr>
        <w:rPr>
          <w:rFonts w:hint="eastAsia"/>
        </w:rPr>
      </w:pPr>
      <w:r>
        <w:t xml:space="preserve">Choose any earlier writing task and complete a </w:t>
      </w:r>
      <w:r>
        <w:rPr>
          <w:b/>
          <w:bCs/>
        </w:rPr>
        <w:t>third revision</w:t>
      </w:r>
      <w:r>
        <w:t>, focusing on perfecting tone, flow, and accuracy.</w:t>
      </w:r>
      <w:bookmarkEnd w:id="441"/>
      <w:bookmarkEnd w:id="458"/>
    </w:p>
    <w:sectPr w:rsidR="00BB0949" w:rsidSect="00034616">
      <w:headerReference w:type="even" r:id="rId7"/>
      <w:headerReference w:type="default" r:id="rId8"/>
      <w:footerReference w:type="even" r:id="rId9"/>
      <w:footerReference w:type="default" r:id="rId10"/>
      <w:headerReference w:type="first" r:id="rId11"/>
      <w:footerReference w:type="first" r:id="rId12"/>
      <w:pgSz w:w="11906" w:h="16838"/>
      <w:pgMar w:top="1984"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3A4B3" w14:textId="77777777" w:rsidR="004B1D88" w:rsidRDefault="004B1D88">
      <w:pPr>
        <w:spacing w:after="0" w:line="240" w:lineRule="auto"/>
        <w:rPr>
          <w:rFonts w:hint="eastAsia"/>
        </w:rPr>
      </w:pPr>
      <w:r>
        <w:separator/>
      </w:r>
    </w:p>
  </w:endnote>
  <w:endnote w:type="continuationSeparator" w:id="0">
    <w:p w14:paraId="4DD26607" w14:textId="77777777" w:rsidR="004B1D88" w:rsidRDefault="004B1D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w:panose1 w:val="02020502060505020204"/>
    <w:charset w:val="00"/>
    <w:family w:val="roman"/>
    <w:pitch w:val="variable"/>
    <w:sig w:usb0="E00002FF" w:usb1="4000201F" w:usb2="08000029" w:usb3="00000000" w:csb0="0000019F" w:csb1="00000000"/>
  </w:font>
  <w:font w:name="Noto Sans Condensed ExtraBold">
    <w:panose1 w:val="020B0502040504020204"/>
    <w:charset w:val="00"/>
    <w:family w:val="swiss"/>
    <w:pitch w:val="variable"/>
    <w:sig w:usb0="E00002FF" w:usb1="4000201F" w:usb2="0800002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SemiCondensed Light">
    <w:panose1 w:val="020B0502040504020204"/>
    <w:charset w:val="00"/>
    <w:family w:val="swiss"/>
    <w:pitch w:val="variable"/>
    <w:sig w:usb0="E00002FF" w:usb1="4000201F" w:usb2="08000029" w:usb3="00000000" w:csb0="0000019F" w:csb1="00000000"/>
  </w:font>
  <w:font w:name="Noto Sans SemiCondensed SemiBol">
    <w:panose1 w:val="020B0502040504020204"/>
    <w:charset w:val="00"/>
    <w:family w:val="swiss"/>
    <w:pitch w:val="variable"/>
    <w:sig w:usb0="E00002FF" w:usb1="4000201F" w:usb2="08000029" w:usb3="00000000" w:csb0="0000019F" w:csb1="00000000"/>
  </w:font>
  <w:font w:name="Segoe UI Semibold">
    <w:panose1 w:val="020B07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Noto Serif ExtraLight">
    <w:panose1 w:val="02020502060505020204"/>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scadia Code">
    <w:panose1 w:val="020B06090200000200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8AAD" w14:textId="77777777" w:rsidR="00AF2A2F" w:rsidRDefault="00AF2A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C4DE" w14:textId="25733971" w:rsidR="00BB0949" w:rsidRDefault="00000000">
    <w:pPr>
      <w:pStyle w:val="Footer"/>
      <w:jc w:val="center"/>
      <w:rPr>
        <w:rFonts w:hint="eastAsia"/>
      </w:rPr>
    </w:pPr>
    <w:r>
      <w:fldChar w:fldCharType="begin"/>
    </w:r>
    <w:r>
      <w:instrText>PAGE</w:instrText>
    </w:r>
    <w:r>
      <w:rPr>
        <w:rFonts w:hint="eastAsia"/>
      </w:rPr>
      <w:fldChar w:fldCharType="separate"/>
    </w:r>
    <w:r w:rsidR="00AF2A2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99A7" w14:textId="77777777" w:rsidR="00AF2A2F" w:rsidRDefault="00AF2A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09525" w14:textId="77777777" w:rsidR="004B1D88" w:rsidRDefault="004B1D88">
      <w:pPr>
        <w:spacing w:after="0" w:line="240" w:lineRule="auto"/>
        <w:rPr>
          <w:rFonts w:hint="eastAsia"/>
        </w:rPr>
      </w:pPr>
      <w:r>
        <w:separator/>
      </w:r>
    </w:p>
  </w:footnote>
  <w:footnote w:type="continuationSeparator" w:id="0">
    <w:p w14:paraId="59EE180D" w14:textId="77777777" w:rsidR="004B1D88" w:rsidRDefault="004B1D8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A19A" w14:textId="77777777" w:rsidR="00AF2A2F" w:rsidRDefault="00AF2A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C4DD" w14:textId="77777777" w:rsidR="00BB0949" w:rsidRDefault="00BB0949">
    <w:pPr>
      <w:jc w:val="cent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C226" w14:textId="77777777" w:rsidR="00AF2A2F" w:rsidRDefault="00AF2A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EEABE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8ABA6E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DB90C9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12"/>
    <w:multiLevelType w:val="multilevel"/>
    <w:tmpl w:val="0B4E293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3" w15:restartNumberingAfterBreak="0">
    <w:nsid w:val="00A99413"/>
    <w:multiLevelType w:val="multilevel"/>
    <w:tmpl w:val="F498299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4" w15:restartNumberingAfterBreak="0">
    <w:nsid w:val="00A99721"/>
    <w:multiLevelType w:val="multilevel"/>
    <w:tmpl w:val="E90ACA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722"/>
    <w:multiLevelType w:val="multilevel"/>
    <w:tmpl w:val="1A209B74"/>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16cid:durableId="111360449">
    <w:abstractNumId w:val="8"/>
  </w:num>
  <w:num w:numId="2" w16cid:durableId="696010544">
    <w:abstractNumId w:val="6"/>
  </w:num>
  <w:num w:numId="3" w16cid:durableId="1000305089">
    <w:abstractNumId w:val="5"/>
  </w:num>
  <w:num w:numId="4" w16cid:durableId="265577982">
    <w:abstractNumId w:val="4"/>
  </w:num>
  <w:num w:numId="5" w16cid:durableId="1400906">
    <w:abstractNumId w:val="7"/>
  </w:num>
  <w:num w:numId="6" w16cid:durableId="70394912">
    <w:abstractNumId w:val="3"/>
  </w:num>
  <w:num w:numId="7" w16cid:durableId="517699678">
    <w:abstractNumId w:val="2"/>
  </w:num>
  <w:num w:numId="8" w16cid:durableId="142966747">
    <w:abstractNumId w:val="1"/>
  </w:num>
  <w:num w:numId="9" w16cid:durableId="683483857">
    <w:abstractNumId w:val="0"/>
  </w:num>
  <w:num w:numId="10" w16cid:durableId="2045863338">
    <w:abstractNumId w:val="9"/>
  </w:num>
  <w:num w:numId="11" w16cid:durableId="120537468">
    <w:abstractNumId w:val="10"/>
  </w:num>
  <w:num w:numId="12" w16cid:durableId="9800435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31315474">
    <w:abstractNumId w:val="10"/>
  </w:num>
  <w:num w:numId="14" w16cid:durableId="2146265836">
    <w:abstractNumId w:val="10"/>
  </w:num>
  <w:num w:numId="15" w16cid:durableId="14872870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23127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10503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180735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61949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583262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38488822">
    <w:abstractNumId w:val="10"/>
  </w:num>
  <w:num w:numId="22" w16cid:durableId="4853214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47234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2519471">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 w16cid:durableId="1729068019">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 w16cid:durableId="4081215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09018573">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 w16cid:durableId="746725444">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 w16cid:durableId="5025530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61310522">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 w16cid:durableId="527910612">
    <w:abstractNumId w:val="10"/>
  </w:num>
  <w:num w:numId="32" w16cid:durableId="7877459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80131220">
    <w:abstractNumId w:val="10"/>
  </w:num>
  <w:num w:numId="34" w16cid:durableId="20491444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70861050">
    <w:abstractNumId w:val="10"/>
  </w:num>
  <w:num w:numId="36" w16cid:durableId="1975334686">
    <w:abstractNumId w:val="10"/>
  </w:num>
  <w:num w:numId="37" w16cid:durableId="2076706021">
    <w:abstractNumId w:val="10"/>
  </w:num>
  <w:num w:numId="38" w16cid:durableId="19950610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09419541">
    <w:abstractNumId w:val="10"/>
  </w:num>
  <w:num w:numId="40" w16cid:durableId="2081175518">
    <w:abstractNumId w:val="10"/>
  </w:num>
  <w:num w:numId="41" w16cid:durableId="217475660">
    <w:abstractNumId w:val="10"/>
  </w:num>
  <w:num w:numId="42" w16cid:durableId="1834367151">
    <w:abstractNumId w:val="10"/>
  </w:num>
  <w:num w:numId="43" w16cid:durableId="1595430093">
    <w:abstractNumId w:val="10"/>
  </w:num>
  <w:num w:numId="44" w16cid:durableId="2361379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636379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85395024">
    <w:abstractNumId w:val="10"/>
  </w:num>
  <w:num w:numId="47" w16cid:durableId="8287944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938780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65974249">
    <w:abstractNumId w:val="10"/>
  </w:num>
  <w:num w:numId="50" w16cid:durableId="538519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00660065">
    <w:abstractNumId w:val="10"/>
  </w:num>
  <w:num w:numId="52" w16cid:durableId="10764399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81051591">
    <w:abstractNumId w:val="10"/>
  </w:num>
  <w:num w:numId="54" w16cid:durableId="1933540861">
    <w:abstractNumId w:val="10"/>
  </w:num>
  <w:num w:numId="55" w16cid:durableId="1637107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82031171">
    <w:abstractNumId w:val="10"/>
  </w:num>
  <w:num w:numId="57" w16cid:durableId="1232883849">
    <w:abstractNumId w:val="10"/>
  </w:num>
  <w:num w:numId="58" w16cid:durableId="1950231859">
    <w:abstractNumId w:val="10"/>
  </w:num>
  <w:num w:numId="59" w16cid:durableId="1119484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59939693">
    <w:abstractNumId w:val="10"/>
  </w:num>
  <w:num w:numId="61" w16cid:durableId="1590964413">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2" w16cid:durableId="282271458">
    <w:abstractNumId w:val="10"/>
  </w:num>
  <w:num w:numId="63" w16cid:durableId="1366253463">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4" w16cid:durableId="2039113180">
    <w:abstractNumId w:val="10"/>
  </w:num>
  <w:num w:numId="65" w16cid:durableId="1916746503">
    <w:abstractNumId w:val="10"/>
  </w:num>
  <w:num w:numId="66" w16cid:durableId="3941631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79950297">
    <w:abstractNumId w:val="10"/>
  </w:num>
  <w:num w:numId="68" w16cid:durableId="19154297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23637310">
    <w:abstractNumId w:val="10"/>
  </w:num>
  <w:num w:numId="70" w16cid:durableId="6092398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74396041">
    <w:abstractNumId w:val="10"/>
  </w:num>
  <w:num w:numId="72" w16cid:durableId="487088599">
    <w:abstractNumId w:val="10"/>
  </w:num>
  <w:num w:numId="73" w16cid:durableId="8556551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980863">
    <w:abstractNumId w:val="10"/>
  </w:num>
  <w:num w:numId="75" w16cid:durableId="1795752688">
    <w:abstractNumId w:val="10"/>
  </w:num>
  <w:num w:numId="76" w16cid:durableId="1626735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513985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57177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6204527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99456019">
    <w:abstractNumId w:val="10"/>
  </w:num>
  <w:num w:numId="81" w16cid:durableId="602693142">
    <w:abstractNumId w:val="10"/>
  </w:num>
  <w:num w:numId="82" w16cid:durableId="357239727">
    <w:abstractNumId w:val="10"/>
  </w:num>
  <w:num w:numId="83" w16cid:durableId="887256174">
    <w:abstractNumId w:val="10"/>
  </w:num>
  <w:num w:numId="84" w16cid:durableId="502890250">
    <w:abstractNumId w:val="10"/>
  </w:num>
  <w:num w:numId="85" w16cid:durableId="19739445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428619872">
    <w:abstractNumId w:val="10"/>
  </w:num>
  <w:num w:numId="87" w16cid:durableId="3292550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573509551">
    <w:abstractNumId w:val="10"/>
  </w:num>
  <w:num w:numId="89" w16cid:durableId="1219395375">
    <w:abstractNumId w:val="10"/>
  </w:num>
  <w:num w:numId="90" w16cid:durableId="1309171276">
    <w:abstractNumId w:val="10"/>
  </w:num>
  <w:num w:numId="91" w16cid:durableId="2941392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278893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174761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742097971">
    <w:abstractNumId w:val="10"/>
  </w:num>
  <w:num w:numId="95" w16cid:durableId="379091376">
    <w:abstractNumId w:val="10"/>
  </w:num>
  <w:num w:numId="96" w16cid:durableId="11086951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9378415">
    <w:abstractNumId w:val="10"/>
  </w:num>
  <w:num w:numId="98" w16cid:durableId="12495345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3361523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110541570">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 w16cid:durableId="77022828">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 w16cid:durableId="19969134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489252520">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 w16cid:durableId="405223332">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 w16cid:durableId="16503990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82224988">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 w16cid:durableId="1826387644">
    <w:abstractNumId w:val="10"/>
  </w:num>
  <w:num w:numId="108" w16cid:durableId="517239338">
    <w:abstractNumId w:val="10"/>
  </w:num>
  <w:num w:numId="109" w16cid:durableId="1123037138">
    <w:abstractNumId w:val="10"/>
  </w:num>
  <w:num w:numId="110" w16cid:durableId="623923295">
    <w:abstractNumId w:val="10"/>
  </w:num>
  <w:num w:numId="111" w16cid:durableId="17920165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3097473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798644430">
    <w:abstractNumId w:val="10"/>
  </w:num>
  <w:num w:numId="114" w16cid:durableId="5898971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848249623">
    <w:abstractNumId w:val="10"/>
  </w:num>
  <w:num w:numId="116" w16cid:durableId="2006085049">
    <w:abstractNumId w:val="10"/>
  </w:num>
  <w:num w:numId="117" w16cid:durableId="4815070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175653094">
    <w:abstractNumId w:val="10"/>
  </w:num>
  <w:num w:numId="119" w16cid:durableId="304355043">
    <w:abstractNumId w:val="10"/>
  </w:num>
  <w:num w:numId="120" w16cid:durableId="11717960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011181295">
    <w:abstractNumId w:val="10"/>
  </w:num>
  <w:num w:numId="122" w16cid:durableId="354698320">
    <w:abstractNumId w:val="10"/>
  </w:num>
  <w:num w:numId="123" w16cid:durableId="1375710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875069140">
    <w:abstractNumId w:val="10"/>
  </w:num>
  <w:num w:numId="125" w16cid:durableId="736263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431394317">
    <w:abstractNumId w:val="10"/>
  </w:num>
  <w:num w:numId="127" w16cid:durableId="2167458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7994460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0588253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131707232">
    <w:abstractNumId w:val="10"/>
  </w:num>
  <w:num w:numId="131" w16cid:durableId="1555408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4514706">
    <w:abstractNumId w:val="10"/>
  </w:num>
  <w:num w:numId="133" w16cid:durableId="1544907473">
    <w:abstractNumId w:val="10"/>
  </w:num>
  <w:num w:numId="134" w16cid:durableId="15446373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8011208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2115394071">
    <w:abstractNumId w:val="10"/>
  </w:num>
  <w:num w:numId="137" w16cid:durableId="1368409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8928870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629750569">
    <w:abstractNumId w:val="10"/>
  </w:num>
  <w:num w:numId="140" w16cid:durableId="302276963">
    <w:abstractNumId w:val="10"/>
  </w:num>
  <w:num w:numId="141" w16cid:durableId="20733049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875653080">
    <w:abstractNumId w:val="10"/>
  </w:num>
  <w:num w:numId="143" w16cid:durableId="575170727">
    <w:abstractNumId w:val="10"/>
  </w:num>
  <w:num w:numId="144" w16cid:durableId="19110424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848981723">
    <w:abstractNumId w:val="10"/>
  </w:num>
  <w:num w:numId="146" w16cid:durableId="1601596720">
    <w:abstractNumId w:val="10"/>
  </w:num>
  <w:num w:numId="147" w16cid:durableId="2023700037">
    <w:abstractNumId w:val="10"/>
  </w:num>
  <w:num w:numId="148" w16cid:durableId="654842275">
    <w:abstractNumId w:val="10"/>
  </w:num>
  <w:num w:numId="149" w16cid:durableId="10982547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3692586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842090730">
    <w:abstractNumId w:val="10"/>
  </w:num>
  <w:num w:numId="152" w16cid:durableId="705569070">
    <w:abstractNumId w:val="10"/>
  </w:num>
  <w:num w:numId="153" w16cid:durableId="13643557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944769329">
    <w:abstractNumId w:val="10"/>
  </w:num>
  <w:num w:numId="155" w16cid:durableId="129834827">
    <w:abstractNumId w:val="10"/>
  </w:num>
  <w:num w:numId="156" w16cid:durableId="977106590">
    <w:abstractNumId w:val="10"/>
  </w:num>
  <w:num w:numId="157" w16cid:durableId="2144541641">
    <w:abstractNumId w:val="10"/>
  </w:num>
  <w:num w:numId="158" w16cid:durableId="1572501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0139925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439985622">
    <w:abstractNumId w:val="10"/>
  </w:num>
  <w:num w:numId="161" w16cid:durableId="9485882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2054961655">
    <w:abstractNumId w:val="10"/>
  </w:num>
  <w:num w:numId="163" w16cid:durableId="1643541791">
    <w:abstractNumId w:val="10"/>
  </w:num>
  <w:num w:numId="164" w16cid:durableId="14944881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453091559">
    <w:abstractNumId w:val="10"/>
  </w:num>
  <w:num w:numId="166" w16cid:durableId="1097025368">
    <w:abstractNumId w:val="10"/>
  </w:num>
  <w:num w:numId="167" w16cid:durableId="1321731427">
    <w:abstractNumId w:val="10"/>
  </w:num>
  <w:num w:numId="168" w16cid:durableId="589456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2828092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973367971">
    <w:abstractNumId w:val="10"/>
  </w:num>
  <w:num w:numId="171" w16cid:durableId="194126609">
    <w:abstractNumId w:val="10"/>
  </w:num>
  <w:num w:numId="172" w16cid:durableId="18325220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54635042">
    <w:abstractNumId w:val="10"/>
  </w:num>
  <w:num w:numId="174" w16cid:durableId="1317804330">
    <w:abstractNumId w:val="10"/>
  </w:num>
  <w:num w:numId="175" w16cid:durableId="18067764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120883257">
    <w:abstractNumId w:val="10"/>
  </w:num>
  <w:num w:numId="177" w16cid:durableId="1491864688">
    <w:abstractNumId w:val="10"/>
  </w:num>
  <w:num w:numId="178" w16cid:durableId="1436746695">
    <w:abstractNumId w:val="10"/>
  </w:num>
  <w:num w:numId="179" w16cid:durableId="15787115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7222912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443694459">
    <w:abstractNumId w:val="10"/>
  </w:num>
  <w:num w:numId="182" w16cid:durableId="1800761710">
    <w:abstractNumId w:val="10"/>
  </w:num>
  <w:num w:numId="183" w16cid:durableId="4212981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205098469">
    <w:abstractNumId w:val="10"/>
  </w:num>
  <w:num w:numId="185" w16cid:durableId="1223130110">
    <w:abstractNumId w:val="10"/>
  </w:num>
  <w:num w:numId="186" w16cid:durableId="14998108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898853699">
    <w:abstractNumId w:val="10"/>
  </w:num>
  <w:num w:numId="188" w16cid:durableId="1855026848">
    <w:abstractNumId w:val="10"/>
  </w:num>
  <w:num w:numId="189" w16cid:durableId="30035382">
    <w:abstractNumId w:val="10"/>
  </w:num>
  <w:num w:numId="190" w16cid:durableId="227484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261884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496334776">
    <w:abstractNumId w:val="10"/>
  </w:num>
  <w:num w:numId="193" w16cid:durableId="1984499152">
    <w:abstractNumId w:val="10"/>
  </w:num>
  <w:num w:numId="194" w16cid:durableId="17367041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694234337">
    <w:abstractNumId w:val="10"/>
  </w:num>
  <w:num w:numId="196" w16cid:durableId="1088235872">
    <w:abstractNumId w:val="10"/>
  </w:num>
  <w:num w:numId="197" w16cid:durableId="1578323686">
    <w:abstractNumId w:val="10"/>
  </w:num>
  <w:num w:numId="198" w16cid:durableId="1046176667">
    <w:abstractNumId w:val="10"/>
  </w:num>
  <w:num w:numId="199" w16cid:durableId="1827089338">
    <w:abstractNumId w:val="10"/>
  </w:num>
  <w:num w:numId="200" w16cid:durableId="1413435015">
    <w:abstractNumId w:val="10"/>
  </w:num>
  <w:num w:numId="201" w16cid:durableId="4170971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980307016">
    <w:abstractNumId w:val="10"/>
  </w:num>
  <w:num w:numId="203" w16cid:durableId="17769001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234240304">
    <w:abstractNumId w:val="10"/>
  </w:num>
  <w:num w:numId="205" w16cid:durableId="1143741407">
    <w:abstractNumId w:val="10"/>
  </w:num>
  <w:num w:numId="206" w16cid:durableId="8014623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943611756">
    <w:abstractNumId w:val="10"/>
  </w:num>
  <w:num w:numId="208" w16cid:durableId="139269146">
    <w:abstractNumId w:val="10"/>
  </w:num>
  <w:num w:numId="209" w16cid:durableId="1495217676">
    <w:abstractNumId w:val="10"/>
  </w:num>
  <w:num w:numId="210" w16cid:durableId="11814303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4540564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162162332">
    <w:abstractNumId w:val="10"/>
  </w:num>
  <w:num w:numId="213" w16cid:durableId="674264199">
    <w:abstractNumId w:val="10"/>
  </w:num>
  <w:num w:numId="214" w16cid:durableId="15869548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782770332">
    <w:abstractNumId w:val="10"/>
  </w:num>
  <w:num w:numId="216" w16cid:durableId="274558351">
    <w:abstractNumId w:val="10"/>
  </w:num>
  <w:num w:numId="217" w16cid:durableId="1812096348">
    <w:abstractNumId w:val="10"/>
  </w:num>
  <w:num w:numId="218" w16cid:durableId="3627082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933167989">
    <w:abstractNumId w:val="10"/>
  </w:num>
  <w:num w:numId="220" w16cid:durableId="18775484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508015285">
    <w:abstractNumId w:val="10"/>
  </w:num>
  <w:num w:numId="222" w16cid:durableId="159467693">
    <w:abstractNumId w:val="10"/>
  </w:num>
  <w:num w:numId="223" w16cid:durableId="1410229050">
    <w:abstractNumId w:val="10"/>
  </w:num>
  <w:num w:numId="224" w16cid:durableId="5040521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006323783">
    <w:abstractNumId w:val="10"/>
  </w:num>
  <w:num w:numId="226" w16cid:durableId="784275565">
    <w:abstractNumId w:val="10"/>
  </w:num>
  <w:num w:numId="227" w16cid:durableId="12255299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953972889">
    <w:abstractNumId w:val="10"/>
  </w:num>
  <w:num w:numId="229" w16cid:durableId="889076247">
    <w:abstractNumId w:val="10"/>
  </w:num>
  <w:num w:numId="230" w16cid:durableId="14934453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930747134">
    <w:abstractNumId w:val="10"/>
  </w:num>
  <w:num w:numId="232" w16cid:durableId="4401057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231733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808088092">
    <w:abstractNumId w:val="10"/>
  </w:num>
  <w:num w:numId="235" w16cid:durableId="1797528739">
    <w:abstractNumId w:val="10"/>
  </w:num>
  <w:num w:numId="236" w16cid:durableId="1460026263">
    <w:abstractNumId w:val="10"/>
  </w:num>
  <w:num w:numId="237" w16cid:durableId="427580421">
    <w:abstractNumId w:val="10"/>
  </w:num>
  <w:num w:numId="238" w16cid:durableId="5036716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1523472300">
    <w:abstractNumId w:val="10"/>
  </w:num>
  <w:num w:numId="240" w16cid:durableId="1418595516">
    <w:abstractNumId w:val="10"/>
  </w:num>
  <w:num w:numId="241" w16cid:durableId="15676488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0096783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940793311">
    <w:abstractNumId w:val="10"/>
  </w:num>
  <w:num w:numId="244" w16cid:durableId="15744648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5329174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2145272262">
    <w:abstractNumId w:val="10"/>
  </w:num>
  <w:num w:numId="247" w16cid:durableId="1424689687">
    <w:abstractNumId w:val="10"/>
  </w:num>
  <w:num w:numId="248" w16cid:durableId="593245904">
    <w:abstractNumId w:val="10"/>
  </w:num>
  <w:num w:numId="249" w16cid:durableId="2009093742">
    <w:abstractNumId w:val="10"/>
  </w:num>
  <w:num w:numId="250" w16cid:durableId="15587802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865706222">
    <w:abstractNumId w:val="10"/>
  </w:num>
  <w:num w:numId="252" w16cid:durableId="128866376">
    <w:abstractNumId w:val="10"/>
  </w:num>
  <w:num w:numId="253" w16cid:durableId="1564949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309217043">
    <w:abstractNumId w:val="10"/>
  </w:num>
  <w:num w:numId="255" w16cid:durableId="777796394">
    <w:abstractNumId w:val="10"/>
  </w:num>
  <w:num w:numId="256" w16cid:durableId="155385879">
    <w:abstractNumId w:val="10"/>
  </w:num>
  <w:num w:numId="257" w16cid:durableId="2112124683">
    <w:abstractNumId w:val="10"/>
  </w:num>
  <w:num w:numId="258" w16cid:durableId="589315521">
    <w:abstractNumId w:val="10"/>
  </w:num>
  <w:num w:numId="259" w16cid:durableId="632367844">
    <w:abstractNumId w:val="10"/>
  </w:num>
  <w:num w:numId="260" w16cid:durableId="1597865426">
    <w:abstractNumId w:val="10"/>
  </w:num>
  <w:num w:numId="261" w16cid:durableId="40518100">
    <w:abstractNumId w:val="10"/>
  </w:num>
  <w:num w:numId="262" w16cid:durableId="12698470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351685404">
    <w:abstractNumId w:val="10"/>
  </w:num>
  <w:num w:numId="264" w16cid:durableId="19549444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3852522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070465217">
    <w:abstractNumId w:val="10"/>
  </w:num>
  <w:num w:numId="267" w16cid:durableId="814681928">
    <w:abstractNumId w:val="10"/>
  </w:num>
  <w:num w:numId="268" w16cid:durableId="1894208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483824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1469124672">
    <w:abstractNumId w:val="10"/>
  </w:num>
  <w:num w:numId="271" w16cid:durableId="55592925">
    <w:abstractNumId w:val="10"/>
  </w:num>
  <w:num w:numId="272" w16cid:durableId="1924875689">
    <w:abstractNumId w:val="10"/>
  </w:num>
  <w:num w:numId="273" w16cid:durableId="19291917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2104914297">
    <w:abstractNumId w:val="10"/>
  </w:num>
  <w:num w:numId="275" w16cid:durableId="660542873">
    <w:abstractNumId w:val="10"/>
  </w:num>
  <w:num w:numId="276" w16cid:durableId="817039734">
    <w:abstractNumId w:val="10"/>
  </w:num>
  <w:num w:numId="277" w16cid:durableId="7967284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132821245">
    <w:abstractNumId w:val="10"/>
  </w:num>
  <w:num w:numId="279" w16cid:durableId="1011565747">
    <w:abstractNumId w:val="10"/>
  </w:num>
  <w:num w:numId="280" w16cid:durableId="5314550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934580699">
    <w:abstractNumId w:val="10"/>
  </w:num>
  <w:num w:numId="282" w16cid:durableId="111525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2145269214">
    <w:abstractNumId w:val="10"/>
  </w:num>
  <w:num w:numId="284" w16cid:durableId="1139099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828330893">
    <w:abstractNumId w:val="10"/>
  </w:num>
  <w:num w:numId="286" w16cid:durableId="2019573184">
    <w:abstractNumId w:val="10"/>
  </w:num>
  <w:num w:numId="287" w16cid:durableId="1151672101">
    <w:abstractNumId w:val="10"/>
  </w:num>
  <w:num w:numId="288" w16cid:durableId="1714650018">
    <w:abstractNumId w:val="10"/>
  </w:num>
  <w:num w:numId="289" w16cid:durableId="1545755637">
    <w:abstractNumId w:val="10"/>
  </w:num>
  <w:num w:numId="290" w16cid:durableId="1544950940">
    <w:abstractNumId w:val="10"/>
  </w:num>
  <w:num w:numId="291" w16cid:durableId="10256691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860973663">
    <w:abstractNumId w:val="10"/>
  </w:num>
  <w:num w:numId="293" w16cid:durableId="6863656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D88"/>
    <w:rsid w:val="00944BE0"/>
    <w:rsid w:val="00AA1D8D"/>
    <w:rsid w:val="00AF2A2F"/>
    <w:rsid w:val="00B47730"/>
    <w:rsid w:val="00BB09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DBD84"/>
  <w15:docId w15:val="{7C91F083-4F69-43F5-842E-BF171955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88" w:lineRule="auto"/>
    </w:pPr>
    <w:rPr>
      <w:rFonts w:ascii="Noto Serif" w:hAnsi="Noto Serif" w:cs="Noto Serif"/>
    </w:rPr>
  </w:style>
  <w:style w:type="paragraph" w:styleId="Heading1">
    <w:name w:val="heading 1"/>
    <w:basedOn w:val="Normal"/>
    <w:next w:val="Normal"/>
    <w:link w:val="Heading1Char"/>
    <w:uiPriority w:val="9"/>
    <w:qFormat/>
    <w:rsid w:val="00FC693F"/>
    <w:pPr>
      <w:keepNext/>
      <w:keepLines/>
      <w:spacing w:before="600" w:after="600" w:line="240" w:lineRule="auto"/>
      <w:outlineLvl w:val="0"/>
    </w:pPr>
    <w:rPr>
      <w:rFonts w:ascii="Noto Sans Condensed ExtraBold" w:eastAsiaTheme="majorEastAsia" w:hAnsi="Noto Sans Condensed ExtraBold" w:cs="Noto Sans Condensed ExtraBold"/>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720" w:after="320" w:line="192" w:lineRule="auto"/>
      <w:outlineLvl w:val="1"/>
    </w:pPr>
    <w:rPr>
      <w:rFonts w:ascii="Noto Sans SemiCondensed Light" w:eastAsiaTheme="majorEastAsia" w:hAnsi="Noto Sans SemiCondensed Light" w:cs="Noto Sans SemiCondensed Light"/>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400" w:after="160" w:line="240" w:lineRule="auto"/>
      <w:outlineLvl w:val="2"/>
    </w:pPr>
    <w:rPr>
      <w:rFonts w:ascii="Noto Sans SemiCondensed SemiBol" w:eastAsiaTheme="majorEastAsia" w:hAnsi="Noto Sans SemiCondensed SemiBol" w:cs="Noto Sans SemiCondensed SemiBol"/>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Segoe UI Semibold" w:eastAsiaTheme="majorEastAsia" w:hAnsi="Segoe UI Semibold" w:cs="Segoe UI Semibold"/>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80"/>
      <w:outlineLvl w:val="4"/>
    </w:pPr>
    <w:rPr>
      <w:rFonts w:ascii="Segoe UI Semibold" w:eastAsiaTheme="majorEastAsia" w:hAnsi="Segoe UI Semibold" w:cs="Segoe UI Semibold"/>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erif ExtraLight" w:hAnsi="Noto Serif ExtraLight" w:cs="Noto Serif ExtraLight"/>
      <w: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BlockText1"/>
    <w:next w:val="Normal"/>
    <w:link w:val="IntenseQuoteChar"/>
    <w:uiPriority w:val="30"/>
    <w:qFormat/>
    <w:rsid w:val="00FC693F"/>
    <w:pPr>
      <w:pBdr>
        <w:left w:val="single" w:sz="48" w:space="18" w:color="F79646" w:themeColor="accent6"/>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Text1">
    <w:name w:val="Block Text1"/>
    <w:basedOn w:val="Normal"/>
    <w:pPr>
      <w:pBdr>
        <w:top w:val="single" w:sz="8" w:space="12" w:color="808080" w:themeColor="background1" w:themeShade="80"/>
        <w:left w:val="single" w:sz="48" w:space="18" w:color="4BACC6" w:themeColor="accent5"/>
        <w:bottom w:val="single" w:sz="8" w:space="12" w:color="808080" w:themeColor="background1" w:themeShade="80"/>
        <w:right w:val="single" w:sz="8" w:space="18" w:color="808080" w:themeColor="background1" w:themeShade="80"/>
      </w:pBdr>
      <w:shd w:val="clear" w:color="auto" w:fill="F2F2F2" w:themeFill="background1" w:themeFillShade="F2"/>
      <w:spacing w:before="360" w:after="360" w:line="240" w:lineRule="auto"/>
      <w:ind w:left="1134" w:right="1134"/>
    </w:pPr>
    <w:rPr>
      <w:rFonts w:ascii="Noto Sans SemiCondensed Light" w:hAnsi="Noto Sans SemiCondensed Light" w:cs="Noto Sans SemiCondensed Light"/>
    </w:rPr>
  </w:style>
  <w:style w:type="paragraph" w:customStyle="1" w:styleId="Code">
    <w:name w:val="Code"/>
    <w:pPr>
      <w:spacing w:before="80" w:after="80"/>
    </w:pPr>
    <w:rPr>
      <w:rFonts w:ascii="Cascadia Code" w:hAnsi="Cascadia Code" w:cs="Cascadia Code"/>
      <w:sz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AF2A2F"/>
    <w:pPr>
      <w:spacing w:after="100"/>
    </w:pPr>
  </w:style>
  <w:style w:type="character" w:styleId="Hyperlink">
    <w:name w:val="Hyperlink"/>
    <w:basedOn w:val="DefaultParagraphFont"/>
    <w:uiPriority w:val="99"/>
    <w:unhideWhenUsed/>
    <w:rsid w:val="00AF2A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114</Pages>
  <Words>14086</Words>
  <Characters>73391</Characters>
  <Application>Microsoft Office Word</Application>
  <DocSecurity>0</DocSecurity>
  <Lines>2223</Lines>
  <Paragraphs>2242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2</cp:revision>
  <dcterms:created xsi:type="dcterms:W3CDTF">2025-12-10T16:20:00Z</dcterms:created>
  <dcterms:modified xsi:type="dcterms:W3CDTF">2025-12-10T16:21:00Z</dcterms:modified>
</cp:coreProperties>
</file>