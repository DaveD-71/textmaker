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Reference docx for styles — remove this placeholder page before use.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984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Simple w:instr="PAG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40" w:line="288" w:lineRule="auto"/>
      <w:ind w:firstLine="0"/>
    </w:pPr>
    <w:rPr>
      <w:rFonts w:ascii="Noto Serif" w:hAnsi="Noto Serif"/>
      <w:sz w:val="22"/>
      <w:rFonts w:ascii="Noto Serif" w:hAnsi="Noto Serif" w:cs="Noto Serif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600" w:after="600" w:line="240" w:lineRule="auto"/>
      <w:outlineLvl w:val="0"/>
    </w:pPr>
    <w:rPr>
      <w:rFonts w:asciiTheme="majorHAnsi" w:eastAsiaTheme="majorEastAsia" w:hAnsiTheme="majorHAnsi" w:cstheme="majorBidi" w:ascii="Noto Sans Condensed ExtraBold" w:hAnsi="Noto Sans Condensed ExtraBold"/>
      <w:b w:val="0"/>
      <w:bCs/>
      <w:color w:val="000000"/>
      <w:sz w:val="48"/>
      <w:szCs w:val="28"/>
      <w:rFonts w:ascii="Noto Sans Condensed ExtraBold" w:hAnsi="Noto Sans Condensed ExtraBold" w:cs="Noto Sans Condensed ExtraBol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720" w:after="320" w:line="192" w:lineRule="auto"/>
      <w:outlineLvl w:val="1"/>
    </w:pPr>
    <w:rPr>
      <w:rFonts w:asciiTheme="majorHAnsi" w:eastAsiaTheme="majorEastAsia" w:hAnsiTheme="majorHAnsi" w:cstheme="majorBidi" w:ascii="Noto Sans SemiCondensed Light" w:hAnsi="Noto Sans SemiCondensed Light"/>
      <w:b w:val="0"/>
      <w:bCs/>
      <w:color w:val="000000"/>
      <w:sz w:val="40"/>
      <w:szCs w:val="26"/>
      <w:rFonts w:ascii="Noto Sans SemiCondensed Light" w:hAnsi="Noto Sans SemiCondensed Light" w:cs="Noto Sans SemiCondensed Light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00" w:after="160" w:line="240" w:lineRule="auto"/>
      <w:outlineLvl w:val="2"/>
    </w:pPr>
    <w:rPr>
      <w:rFonts w:asciiTheme="majorHAnsi" w:eastAsiaTheme="majorEastAsia" w:hAnsiTheme="majorHAnsi" w:cstheme="majorBidi" w:ascii="Noto Sans SemiCondensed SemiBold" w:hAnsi="Noto Sans SemiCondensed SemiBold"/>
      <w:b w:val="0"/>
      <w:bCs/>
      <w:color w:val="000000"/>
      <w:sz w:val="32"/>
      <w:rFonts w:ascii="Noto Sans SemiCondensed SemiBold" w:hAnsi="Noto Sans SemiCondensed SemiBold" w:cs="Noto Sans SemiCondensed SemiBol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Segoe UI Semibold" w:hAnsi="Segoe UI Semibold"/>
      <w:b w:val="0"/>
      <w:bCs/>
      <w:i/>
      <w:iCs/>
      <w:color w:val="000000"/>
      <w:sz w:val="24"/>
      <w:rFonts w:ascii="Segoe UI Semibold" w:hAnsi="Segoe UI Semibold" w:cs="Segoe UI Semibol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20" w:after="80"/>
      <w:outlineLvl w:val="4"/>
    </w:pPr>
    <w:rPr>
      <w:rFonts w:asciiTheme="majorHAnsi" w:eastAsiaTheme="majorEastAsia" w:hAnsiTheme="majorHAnsi" w:cstheme="majorBidi" w:ascii="Segoe UI Semibold" w:hAnsi="Segoe UI Semibold"/>
      <w:b w:val="0"/>
      <w:color w:val="000000"/>
      <w:sz w:val="22"/>
      <w:rFonts w:ascii="Segoe UI Semibold" w:hAnsi="Segoe UI Semibold" w:cs="Segoe UI Semibold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erif ExtraLight" w:hAnsi="Noto Serif ExtraLight"/>
      <w:i/>
      <w:rFonts w:ascii="Noto Serif ExtraLight" w:hAnsi="Noto Serif ExtraLight" w:cs="Noto Serif ExtraLight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20"/>
    </w:pPr>
    <w:rPr>
      <w:rFonts w:ascii="Segoe UI Semibold" w:hAnsi="Segoe UI Semibold"/>
      <w:b/>
      <w:bCs/>
      <w:i w:val="0"/>
      <w:color w:val="4F81BD"/>
      <w:sz w:val="18"/>
      <w:szCs w:val="18"/>
      <w:rFonts w:ascii="Segoe UI Semibold" w:hAnsi="Segoe UI Semibold" w:cs="Segoe UI Semibold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BlockText"/>
    <w:next w:val="Normal"/>
    <w:link w:val="IntenseQuoteChar"/>
    <w:uiPriority w:val="30"/>
    <w:qFormat/>
    <w:rsid w:val="00FC693F"/>
    <w:pPr>
      <w:spacing w:before="200" w:after="280"/>
      <w:ind w:left="936" w:right="936"/>
      <w:pBdr>
        <w:left w:val="single" w:sz="48" w:space="18" w:color="F79646" w:themeColor="accent6"/>
      </w:pBdr>
    </w:pPr>
    <w:rPr>
      <w:b/>
      <w:bCs/>
      <w:i/>
      <w:iCs/>
      <w:color w:val="4F81BD" w:themeColor="accent1"/>
      <w:rFonts w:ascii="Noto Sans SemiCondensed Light" w:hAnsi="Noto Sans SemiCondensed Light" w:cs="Noto Sans SemiCondensed Light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Text">
    <w:name w:val="Block Text"/>
    <w:basedOn w:val="Normal"/>
    <w:pPr>
      <w:spacing w:before="360" w:after="360" w:line="240" w:lineRule="auto"/>
      <w:ind w:left="1134" w:right="1134"/>
      <w:pBdr>
        <w:top w:val="single" w:sz="8" w:space="12" w:color="808080" w:themeColor="background1" w:themeShade="80"/>
        <w:left w:val="single" w:sz="48" w:space="18" w:color="4BACC6" w:themeColor="accent5"/>
        <w:bottom w:val="single" w:sz="8" w:space="12" w:color="808080" w:themeColor="background1" w:themeShade="80"/>
        <w:right w:val="single" w:sz="8" w:space="18" w:color="808080" w:themeColor="background1" w:themeShade="80"/>
      </w:pBdr>
      <w:shd w:val="clear" w:color="auto" w:fill="F2F2F2" w:themeFill="background1" w:themeFillShade="F2"/>
    </w:pPr>
    <w:rPr>
      <w:rFonts w:ascii="Noto Sans SemiCondensed Light" w:hAnsi="Noto Sans SemiCondensed Light"/>
      <w:rFonts w:ascii="Noto Sans SemiCondensed Light" w:hAnsi="Noto Sans SemiCondensed Light" w:cs="Noto Sans SemiCondensed Light"/>
    </w:rPr>
  </w:style>
  <w:style w:type="paragraph" w:customStyle="1" w:styleId="Code">
    <w:name w:val="Code"/>
    <w:pPr>
      <w:spacing w:before="80" w:after="80"/>
    </w:pPr>
    <w:rPr>
      <w:rFonts w:ascii="Cascadia Code" w:hAnsi="Cascadia Code"/>
      <w:sz w:val="20"/>
      <w:rFonts w:ascii="Cascadia Code" w:hAnsi="Cascadia Code" w:cs="Cascadia Cod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