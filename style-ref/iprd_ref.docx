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CCEB" w14:textId="06DE3DDB" w:rsidR="00E355D6" w:rsidRDefault="00CE20A8">
      <w:pPr>
        <w:rPr>
          <w:rFonts w:hint="eastAsia"/>
          <w:lang w:eastAsia="ja-JP"/>
        </w:rPr>
      </w:pPr>
      <w:r>
        <w:rPr>
          <w:lang w:eastAsia="ja-JP"/>
        </w:rPr>
        <w:t>S</w:t>
      </w:r>
      <w:r>
        <w:rPr>
          <w:rFonts w:hint="eastAsia"/>
          <w:lang w:eastAsia="ja-JP"/>
        </w:rPr>
        <w:t>ample text</w:t>
      </w:r>
    </w:p>
    <w:sectPr w:rsidR="00E355D6" w:rsidSect="00CA6130">
      <w:headerReference w:type="default" r:id="rId8"/>
      <w:footerReference w:type="default" r:id="rId9"/>
      <w:type w:val="continuous"/>
      <w:pgSz w:w="11906" w:h="16838"/>
      <w:pgMar w:top="1984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4CCF2" w14:textId="77777777" w:rsidR="00D60781" w:rsidRDefault="00D60781">
      <w:pPr>
        <w:spacing w:after="0" w:line="240" w:lineRule="auto"/>
      </w:pPr>
      <w:r>
        <w:separator/>
      </w:r>
    </w:p>
  </w:endnote>
  <w:endnote w:type="continuationSeparator" w:id="0">
    <w:p w14:paraId="7144CCF4" w14:textId="77777777" w:rsidR="00D60781" w:rsidRDefault="00D60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Noto Serif">
    <w:panose1 w:val="02020502060505020204"/>
    <w:charset w:val="00"/>
    <w:family w:val="roman"/>
    <w:pitch w:val="variable"/>
    <w:sig w:usb0="E00002FF" w:usb1="4000201F" w:usb2="08000029" w:usb3="00000000" w:csb0="0000019F" w:csb1="00000000"/>
  </w:font>
  <w:font w:name="Noto Sans SemiCondensed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to Sans ExtraCondensed ExtraB">
    <w:altName w:val="Calibri"/>
    <w:charset w:val="00"/>
    <w:family w:val="swiss"/>
    <w:pitch w:val="variable"/>
    <w:sig w:usb0="E00002FF" w:usb1="4000201F" w:usb2="08000029" w:usb3="00000000" w:csb0="0000019F" w:csb1="00000000"/>
  </w:font>
  <w:font w:name="Noto Sans SemiCondensed SemiBol">
    <w:altName w:val="Calibri"/>
    <w:charset w:val="00"/>
    <w:family w:val="swiss"/>
    <w:pitch w:val="variable"/>
    <w:sig w:usb0="E00002FF" w:usb1="4000201F" w:usb2="08000029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 ExtraLight">
    <w:panose1 w:val="02020502060505020204"/>
    <w:charset w:val="00"/>
    <w:family w:val="roman"/>
    <w:pitch w:val="variable"/>
    <w:sig w:usb0="E00002FF" w:usb1="4000201F" w:usb2="08000029" w:usb3="00000000" w:csb0="0000019F" w:csb1="00000000"/>
  </w:font>
  <w:font w:name="Noto Sans Light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4CCED" w14:textId="413A574B" w:rsidR="00E355D6" w:rsidRDefault="00D60781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93646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4CCEE" w14:textId="77777777" w:rsidR="00D60781" w:rsidRDefault="00D60781">
      <w:pPr>
        <w:spacing w:after="0" w:line="240" w:lineRule="auto"/>
      </w:pPr>
      <w:r>
        <w:separator/>
      </w:r>
    </w:p>
  </w:footnote>
  <w:footnote w:type="continuationSeparator" w:id="0">
    <w:p w14:paraId="7144CCF0" w14:textId="77777777" w:rsidR="00D60781" w:rsidRDefault="00D607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4CCEC" w14:textId="77777777" w:rsidR="00E355D6" w:rsidRDefault="00E355D6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0A991"/>
    <w:multiLevelType w:val="multilevel"/>
    <w:tmpl w:val="3048C4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18511787">
    <w:abstractNumId w:val="5"/>
  </w:num>
  <w:num w:numId="2" w16cid:durableId="618802427">
    <w:abstractNumId w:val="3"/>
  </w:num>
  <w:num w:numId="3" w16cid:durableId="419983039">
    <w:abstractNumId w:val="2"/>
  </w:num>
  <w:num w:numId="4" w16cid:durableId="1696878913">
    <w:abstractNumId w:val="4"/>
  </w:num>
  <w:num w:numId="5" w16cid:durableId="1139105941">
    <w:abstractNumId w:val="1"/>
  </w:num>
  <w:num w:numId="6" w16cid:durableId="1399282217">
    <w:abstractNumId w:val="0"/>
  </w:num>
  <w:num w:numId="7" w16cid:durableId="1371144522">
    <w:abstractNumId w:val="6"/>
  </w:num>
  <w:num w:numId="8" w16cid:durableId="1376272042">
    <w:abstractNumId w:val="1"/>
    <w:lvlOverride w:ilvl="0">
      <w:startOverride w:val="1"/>
    </w:lvlOverride>
  </w:num>
  <w:num w:numId="9" w16cid:durableId="553662493">
    <w:abstractNumId w:val="1"/>
    <w:lvlOverride w:ilvl="0">
      <w:startOverride w:val="1"/>
    </w:lvlOverride>
  </w:num>
  <w:num w:numId="10" w16cid:durableId="165289841">
    <w:abstractNumId w:val="1"/>
    <w:lvlOverride w:ilvl="0">
      <w:startOverride w:val="1"/>
    </w:lvlOverride>
  </w:num>
  <w:num w:numId="11" w16cid:durableId="1783765607">
    <w:abstractNumId w:val="1"/>
    <w:lvlOverride w:ilvl="0">
      <w:startOverride w:val="1"/>
    </w:lvlOverride>
  </w:num>
  <w:num w:numId="12" w16cid:durableId="1016885508">
    <w:abstractNumId w:val="1"/>
    <w:lvlOverride w:ilvl="0">
      <w:startOverride w:val="1"/>
    </w:lvlOverride>
  </w:num>
  <w:num w:numId="13" w16cid:durableId="73550540">
    <w:abstractNumId w:val="1"/>
    <w:lvlOverride w:ilvl="0">
      <w:startOverride w:val="1"/>
    </w:lvlOverride>
  </w:num>
  <w:num w:numId="14" w16cid:durableId="353579624">
    <w:abstractNumId w:val="1"/>
    <w:lvlOverride w:ilvl="0">
      <w:startOverride w:val="1"/>
    </w:lvlOverride>
  </w:num>
  <w:num w:numId="15" w16cid:durableId="1342850415">
    <w:abstractNumId w:val="1"/>
    <w:lvlOverride w:ilvl="0">
      <w:startOverride w:val="1"/>
    </w:lvlOverride>
  </w:num>
  <w:num w:numId="16" w16cid:durableId="124736435">
    <w:abstractNumId w:val="1"/>
    <w:lvlOverride w:ilvl="0">
      <w:startOverride w:val="1"/>
    </w:lvlOverride>
  </w:num>
  <w:num w:numId="17" w16cid:durableId="1354503448">
    <w:abstractNumId w:val="1"/>
    <w:lvlOverride w:ilvl="0">
      <w:startOverride w:val="1"/>
    </w:lvlOverride>
  </w:num>
  <w:num w:numId="18" w16cid:durableId="1738475038">
    <w:abstractNumId w:val="1"/>
    <w:lvlOverride w:ilvl="0">
      <w:startOverride w:val="1"/>
    </w:lvlOverride>
  </w:num>
  <w:num w:numId="19" w16cid:durableId="949436238">
    <w:abstractNumId w:val="1"/>
    <w:lvlOverride w:ilvl="0">
      <w:startOverride w:val="1"/>
    </w:lvlOverride>
  </w:num>
  <w:num w:numId="20" w16cid:durableId="519205192">
    <w:abstractNumId w:val="1"/>
    <w:lvlOverride w:ilvl="0">
      <w:startOverride w:val="1"/>
    </w:lvlOverride>
  </w:num>
  <w:num w:numId="21" w16cid:durableId="1415317909">
    <w:abstractNumId w:val="1"/>
    <w:lvlOverride w:ilvl="0">
      <w:startOverride w:val="1"/>
    </w:lvlOverride>
  </w:num>
  <w:num w:numId="22" w16cid:durableId="1920212056">
    <w:abstractNumId w:val="1"/>
    <w:lvlOverride w:ilvl="0">
      <w:startOverride w:val="1"/>
    </w:lvlOverride>
  </w:num>
  <w:num w:numId="23" w16cid:durableId="938294665">
    <w:abstractNumId w:val="1"/>
    <w:lvlOverride w:ilvl="0">
      <w:startOverride w:val="1"/>
    </w:lvlOverride>
  </w:num>
  <w:num w:numId="24" w16cid:durableId="503281858">
    <w:abstractNumId w:val="1"/>
    <w:lvlOverride w:ilvl="0">
      <w:startOverride w:val="1"/>
    </w:lvlOverride>
  </w:num>
  <w:num w:numId="25" w16cid:durableId="673343576">
    <w:abstractNumId w:val="1"/>
    <w:lvlOverride w:ilvl="0">
      <w:startOverride w:val="1"/>
    </w:lvlOverride>
  </w:num>
  <w:num w:numId="26" w16cid:durableId="1103646449">
    <w:abstractNumId w:val="1"/>
    <w:lvlOverride w:ilvl="0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grammar="clean"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20"/>
  <w:autoHyphenation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78"/>
    <w:rsid w:val="00050FC2"/>
    <w:rsid w:val="0006063C"/>
    <w:rsid w:val="000D2CA9"/>
    <w:rsid w:val="000E21F1"/>
    <w:rsid w:val="001353CB"/>
    <w:rsid w:val="0015074B"/>
    <w:rsid w:val="00167973"/>
    <w:rsid w:val="001F050D"/>
    <w:rsid w:val="0028796F"/>
    <w:rsid w:val="0029639D"/>
    <w:rsid w:val="002B10D3"/>
    <w:rsid w:val="00325DCA"/>
    <w:rsid w:val="00326F90"/>
    <w:rsid w:val="00424735"/>
    <w:rsid w:val="004A0C31"/>
    <w:rsid w:val="004A4E8A"/>
    <w:rsid w:val="005A49FF"/>
    <w:rsid w:val="005B6A75"/>
    <w:rsid w:val="00632C69"/>
    <w:rsid w:val="0064007A"/>
    <w:rsid w:val="0064455F"/>
    <w:rsid w:val="00810F5D"/>
    <w:rsid w:val="00823D54"/>
    <w:rsid w:val="00855C5D"/>
    <w:rsid w:val="008E5CB1"/>
    <w:rsid w:val="009150D0"/>
    <w:rsid w:val="00936462"/>
    <w:rsid w:val="00942327"/>
    <w:rsid w:val="00A03B8D"/>
    <w:rsid w:val="00A23F62"/>
    <w:rsid w:val="00A5471A"/>
    <w:rsid w:val="00A9429A"/>
    <w:rsid w:val="00A97E19"/>
    <w:rsid w:val="00AA1D8D"/>
    <w:rsid w:val="00AB2D9D"/>
    <w:rsid w:val="00AD0F41"/>
    <w:rsid w:val="00B300D8"/>
    <w:rsid w:val="00B47730"/>
    <w:rsid w:val="00B72259"/>
    <w:rsid w:val="00B91E1D"/>
    <w:rsid w:val="00BB182F"/>
    <w:rsid w:val="00C15880"/>
    <w:rsid w:val="00C5015B"/>
    <w:rsid w:val="00CA6130"/>
    <w:rsid w:val="00CB0664"/>
    <w:rsid w:val="00CE20A8"/>
    <w:rsid w:val="00CE66F4"/>
    <w:rsid w:val="00D60781"/>
    <w:rsid w:val="00DC1456"/>
    <w:rsid w:val="00DC1BE7"/>
    <w:rsid w:val="00DC5DFC"/>
    <w:rsid w:val="00E11531"/>
    <w:rsid w:val="00E355D6"/>
    <w:rsid w:val="00E60F19"/>
    <w:rsid w:val="00E77E0F"/>
    <w:rsid w:val="00EC22D0"/>
    <w:rsid w:val="00F66006"/>
    <w:rsid w:val="00F85252"/>
    <w:rsid w:val="00F924DA"/>
    <w:rsid w:val="00FC693F"/>
    <w:rsid w:val="00FF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44CB62"/>
  <w15:docId w15:val="{1FCA66C1-0EAB-4F28-9C43-B8EBAB461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E19"/>
    <w:pPr>
      <w:spacing w:after="240" w:line="288" w:lineRule="auto"/>
    </w:pPr>
    <w:rPr>
      <w:rFonts w:ascii="Noto Serif" w:hAnsi="Noto Serif" w:cs="Noto Serif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5DCA"/>
    <w:pPr>
      <w:keepNext/>
      <w:keepLines/>
      <w:pBdr>
        <w:left w:val="single" w:sz="24" w:space="6" w:color="auto"/>
      </w:pBdr>
      <w:shd w:val="clear" w:color="auto" w:fill="F2F2F2" w:themeFill="background1" w:themeFillShade="F2"/>
      <w:spacing w:after="360" w:line="240" w:lineRule="auto"/>
      <w:ind w:left="170"/>
      <w:outlineLvl w:val="0"/>
    </w:pPr>
    <w:rPr>
      <w:rFonts w:ascii="Noto Sans SemiCondensed Light" w:eastAsiaTheme="majorEastAsia" w:hAnsi="Noto Sans SemiCondensed Light" w:cs="Noto Sans SemiCondensed Light"/>
      <w:bCs/>
      <w:color w:val="000000"/>
      <w:sz w:val="36"/>
      <w:szCs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07A"/>
    <w:pPr>
      <w:snapToGrid w:val="0"/>
      <w:spacing w:after="480" w:line="240" w:lineRule="auto"/>
      <w:outlineLvl w:val="1"/>
    </w:pPr>
    <w:rPr>
      <w:rFonts w:ascii="Noto Sans ExtraCondensed ExtraB" w:hAnsi="Noto Sans ExtraCondensed ExtraB" w:cs="Noto Sans ExtraCondensed ExtraB"/>
      <w:sz w:val="72"/>
      <w:szCs w:val="7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22D0"/>
    <w:pPr>
      <w:keepNext/>
      <w:keepLines/>
      <w:pBdr>
        <w:bottom w:val="single" w:sz="2" w:space="8" w:color="auto"/>
      </w:pBdr>
      <w:spacing w:before="560" w:line="240" w:lineRule="auto"/>
      <w:outlineLvl w:val="2"/>
    </w:pPr>
    <w:rPr>
      <w:rFonts w:ascii="Noto Sans SemiCondensed SemiBol" w:eastAsiaTheme="majorEastAsia" w:hAnsi="Noto Sans SemiCondensed SemiBol" w:cs="Noto Sans SemiCondensed SemiBol"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="Segoe UI Semibold" w:eastAsiaTheme="majorEastAsia" w:hAnsi="Segoe UI Semibold" w:cs="Segoe UI Semibold"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80"/>
      <w:outlineLvl w:val="4"/>
    </w:pPr>
    <w:rPr>
      <w:rFonts w:ascii="Segoe UI Semibold" w:eastAsiaTheme="majorEastAsia" w:hAnsi="Segoe UI Semibold" w:cs="Segoe UI Semibold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B2D9D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25DCA"/>
    <w:rPr>
      <w:rFonts w:ascii="Noto Sans SemiCondensed Light" w:eastAsiaTheme="majorEastAsia" w:hAnsi="Noto Sans SemiCondensed Light" w:cs="Noto Sans SemiCondensed Light"/>
      <w:bCs/>
      <w:color w:val="000000"/>
      <w:sz w:val="36"/>
      <w:szCs w:val="21"/>
      <w:shd w:val="clear" w:color="auto" w:fill="F2F2F2" w:themeFill="background1" w:themeFillShade="F2"/>
    </w:rPr>
  </w:style>
  <w:style w:type="character" w:customStyle="1" w:styleId="Heading2Char">
    <w:name w:val="Heading 2 Char"/>
    <w:basedOn w:val="DefaultParagraphFont"/>
    <w:link w:val="Heading2"/>
    <w:uiPriority w:val="9"/>
    <w:rsid w:val="0064007A"/>
    <w:rPr>
      <w:rFonts w:ascii="Noto Sans ExtraCondensed ExtraB" w:hAnsi="Noto Sans ExtraCondensed ExtraB" w:cs="Noto Sans ExtraCondensed ExtraB"/>
      <w:sz w:val="72"/>
      <w:szCs w:val="72"/>
    </w:rPr>
  </w:style>
  <w:style w:type="character" w:customStyle="1" w:styleId="Heading3Char">
    <w:name w:val="Heading 3 Char"/>
    <w:basedOn w:val="DefaultParagraphFont"/>
    <w:link w:val="Heading3"/>
    <w:uiPriority w:val="9"/>
    <w:rsid w:val="00EC22D0"/>
    <w:rPr>
      <w:rFonts w:ascii="Noto Sans SemiCondensed SemiBol" w:eastAsiaTheme="majorEastAsia" w:hAnsi="Noto Sans SemiCondensed SemiBol" w:cs="Noto Sans SemiCondensed SemiBol"/>
      <w:bCs/>
      <w:color w:val="000000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erif ExtraLight" w:hAnsi="Noto Serif ExtraLight" w:cs="Noto Serif ExtraLight"/>
      <w:i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64455F"/>
    <w:pPr>
      <w:snapToGrid w:val="0"/>
      <w:spacing w:after="120"/>
      <w:jc w:val="both"/>
    </w:pPr>
    <w:rPr>
      <w:rFonts w:ascii="Noto Sans Light" w:hAnsi="Noto Sans Light"/>
    </w:rPr>
  </w:style>
  <w:style w:type="character" w:customStyle="1" w:styleId="BodyText2Char">
    <w:name w:val="Body Text 2 Char"/>
    <w:basedOn w:val="DefaultParagraphFont"/>
    <w:link w:val="BodyText2"/>
    <w:uiPriority w:val="99"/>
    <w:rsid w:val="0064455F"/>
    <w:rPr>
      <w:rFonts w:ascii="Noto Sans Light" w:hAnsi="Noto Sans Light" w:cs="Noto Serif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DC1456"/>
    <w:pPr>
      <w:numPr>
        <w:numId w:val="2"/>
      </w:numPr>
      <w:snapToGrid w:val="0"/>
      <w:spacing w:after="120"/>
      <w:ind w:left="714" w:hanging="357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F85252"/>
    <w:pPr>
      <w:numPr>
        <w:numId w:val="5"/>
      </w:numPr>
      <w:spacing w:after="120"/>
      <w:ind w:left="714" w:hanging="357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5A49FF"/>
    <w:rPr>
      <w:rFonts w:ascii="Noto Serif" w:hAnsi="Noto Serif" w:cs="Noto Seri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120" w:line="240" w:lineRule="auto"/>
    </w:pPr>
    <w:rPr>
      <w:rFonts w:ascii="Segoe UI Semibold" w:hAnsi="Segoe UI Semibold" w:cs="Segoe UI Semibold"/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BlockText1"/>
    <w:next w:val="Normal"/>
    <w:link w:val="IntenseQuoteChar"/>
    <w:uiPriority w:val="30"/>
    <w:qFormat/>
    <w:rsid w:val="00FC693F"/>
    <w:pPr>
      <w:pBdr>
        <w:left w:val="single" w:sz="48" w:space="18" w:color="F79646" w:themeColor="accent6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Text1">
    <w:name w:val="Block Text1"/>
    <w:basedOn w:val="Normal"/>
    <w:pPr>
      <w:pBdr>
        <w:top w:val="single" w:sz="8" w:space="12" w:color="808080" w:themeColor="background1" w:themeShade="80"/>
        <w:left w:val="single" w:sz="48" w:space="18" w:color="4BACC6" w:themeColor="accent5"/>
        <w:bottom w:val="single" w:sz="8" w:space="12" w:color="808080" w:themeColor="background1" w:themeShade="80"/>
        <w:right w:val="single" w:sz="8" w:space="18" w:color="808080" w:themeColor="background1" w:themeShade="80"/>
      </w:pBdr>
      <w:shd w:val="clear" w:color="auto" w:fill="F2F2F2" w:themeFill="background1" w:themeFillShade="F2"/>
      <w:spacing w:before="360" w:after="360" w:line="240" w:lineRule="auto"/>
      <w:ind w:left="1134" w:right="1134"/>
    </w:pPr>
    <w:rPr>
      <w:rFonts w:ascii="Noto Sans SemiCondensed Light" w:hAnsi="Noto Sans SemiCondensed Light" w:cs="Noto Sans SemiCondensed Light"/>
    </w:rPr>
  </w:style>
  <w:style w:type="paragraph" w:customStyle="1" w:styleId="Code">
    <w:name w:val="Code"/>
    <w:pPr>
      <w:spacing w:before="80" w:after="80"/>
    </w:pPr>
    <w:rPr>
      <w:rFonts w:ascii="Cascadia Code" w:hAnsi="Cascadia Code" w:cs="Cascadia Code"/>
      <w:sz w:val="2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30C37-65C2-4CAA-B947-29C19DA04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Dobson</cp:lastModifiedBy>
  <cp:revision>50</cp:revision>
  <dcterms:created xsi:type="dcterms:W3CDTF">2025-12-11T15:07:00Z</dcterms:created>
  <dcterms:modified xsi:type="dcterms:W3CDTF">2025-12-12T03:00:00Z</dcterms:modified>
</cp:coreProperties>
</file>