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4FFA" w14:textId="77777777" w:rsidR="001F1D65" w:rsidRDefault="00446DF0">
      <w:r>
        <w:t>Reference styles extracted from source document.</w:t>
      </w:r>
    </w:p>
    <w:sectPr w:rsidR="001F1D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B011D" w14:textId="77777777" w:rsidR="00446DF0" w:rsidRPr="00832ACD" w:rsidRDefault="00446DF0" w:rsidP="00CA7383">
      <w:r w:rsidRPr="00832ACD">
        <w:separator/>
      </w:r>
    </w:p>
  </w:endnote>
  <w:endnote w:type="continuationSeparator" w:id="0">
    <w:p w14:paraId="01F3236A" w14:textId="77777777" w:rsidR="00446DF0" w:rsidRPr="00832ACD" w:rsidRDefault="00446DF0" w:rsidP="00CA7383">
      <w:r w:rsidRPr="00832A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UI Semibold">
    <w:panose1 w:val="020B07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9833" w14:textId="77777777" w:rsidR="00446DF0" w:rsidRPr="00832ACD" w:rsidRDefault="00446DF0" w:rsidP="00CA7383">
      <w:r w:rsidRPr="00832ACD">
        <w:separator/>
      </w:r>
    </w:p>
  </w:footnote>
  <w:footnote w:type="continuationSeparator" w:id="0">
    <w:p w14:paraId="123F8234" w14:textId="77777777" w:rsidR="00446DF0" w:rsidRPr="00832ACD" w:rsidRDefault="00446DF0" w:rsidP="00CA7383">
      <w:r w:rsidRPr="00832AC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7A59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E60230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F9296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8B49B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F468F48E"/>
    <w:lvl w:ilvl="0">
      <w:start w:val="1"/>
      <w:numFmt w:val="decimalEnclosedCircle"/>
      <w:lvlText w:val="%1"/>
      <w:lvlJc w:val="left"/>
      <w:pPr>
        <w:ind w:left="720" w:hanging="360"/>
      </w:pPr>
      <w:rPr>
        <w:rFonts w:asciiTheme="minorHAnsi" w:eastAsiaTheme="minorEastAsia" w:hAnsiTheme="minorHAnsi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78A6066"/>
    <w:multiLevelType w:val="multilevel"/>
    <w:tmpl w:val="CFE8B46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63939BE"/>
    <w:multiLevelType w:val="multilevel"/>
    <w:tmpl w:val="6AD2680C"/>
    <w:lvl w:ilvl="0">
      <w:start w:val="1"/>
      <w:numFmt w:val="decimalEnclosedCircle"/>
      <w:lvlText w:val="%1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14" w15:restartNumberingAfterBreak="0">
    <w:nsid w:val="19FF727F"/>
    <w:multiLevelType w:val="multilevel"/>
    <w:tmpl w:val="036ED52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0BB5153"/>
    <w:multiLevelType w:val="multilevel"/>
    <w:tmpl w:val="4ADAEFC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4A472C3"/>
    <w:multiLevelType w:val="multilevel"/>
    <w:tmpl w:val="CFE8B46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36A27A3"/>
    <w:multiLevelType w:val="multilevel"/>
    <w:tmpl w:val="F4D4F906"/>
    <w:lvl w:ilvl="0">
      <w:start w:val="1"/>
      <w:numFmt w:val="decimalEnclosedCircl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18" w15:restartNumberingAfterBreak="0">
    <w:nsid w:val="679518D5"/>
    <w:multiLevelType w:val="multilevel"/>
    <w:tmpl w:val="4ADAEFC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71B16137"/>
    <w:multiLevelType w:val="multilevel"/>
    <w:tmpl w:val="CFE8B46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90E6F45"/>
    <w:multiLevelType w:val="multilevel"/>
    <w:tmpl w:val="EF400D7A"/>
    <w:lvl w:ilvl="0">
      <w:start w:val="1"/>
      <w:numFmt w:val="decimalEnclosedCircle"/>
      <w:lvlText w:val="%1"/>
      <w:lvlJc w:val="left"/>
      <w:pPr>
        <w:ind w:left="720" w:hanging="360"/>
      </w:pPr>
      <w:rPr>
        <w:rFonts w:asciiTheme="minorHAnsi" w:eastAsiaTheme="minorEastAsia" w:hAnsiTheme="minorHAnsi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num w:numId="1" w16cid:durableId="1316377196">
    <w:abstractNumId w:val="8"/>
  </w:num>
  <w:num w:numId="2" w16cid:durableId="513685950">
    <w:abstractNumId w:val="6"/>
  </w:num>
  <w:num w:numId="3" w16cid:durableId="1461875201">
    <w:abstractNumId w:val="5"/>
  </w:num>
  <w:num w:numId="4" w16cid:durableId="741298578">
    <w:abstractNumId w:val="4"/>
  </w:num>
  <w:num w:numId="5" w16cid:durableId="315033213">
    <w:abstractNumId w:val="7"/>
  </w:num>
  <w:num w:numId="6" w16cid:durableId="1575360317">
    <w:abstractNumId w:val="3"/>
  </w:num>
  <w:num w:numId="7" w16cid:durableId="493304765">
    <w:abstractNumId w:val="2"/>
  </w:num>
  <w:num w:numId="8" w16cid:durableId="765737389">
    <w:abstractNumId w:val="1"/>
  </w:num>
  <w:num w:numId="9" w16cid:durableId="597058074">
    <w:abstractNumId w:val="0"/>
  </w:num>
  <w:num w:numId="10" w16cid:durableId="385374626">
    <w:abstractNumId w:val="9"/>
  </w:num>
  <w:num w:numId="11" w16cid:durableId="1630935164">
    <w:abstractNumId w:val="10"/>
  </w:num>
  <w:num w:numId="12" w16cid:durableId="792485035">
    <w:abstractNumId w:val="11"/>
  </w:num>
  <w:num w:numId="13" w16cid:durableId="5860382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0381793">
    <w:abstractNumId w:val="11"/>
  </w:num>
  <w:num w:numId="15" w16cid:durableId="16373764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275736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92803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74673301">
    <w:abstractNumId w:val="10"/>
  </w:num>
  <w:num w:numId="19" w16cid:durableId="455803438">
    <w:abstractNumId w:val="10"/>
  </w:num>
  <w:num w:numId="20" w16cid:durableId="549346001">
    <w:abstractNumId w:val="10"/>
  </w:num>
  <w:num w:numId="21" w16cid:durableId="1917856045">
    <w:abstractNumId w:val="11"/>
  </w:num>
  <w:num w:numId="22" w16cid:durableId="207764509">
    <w:abstractNumId w:val="0"/>
  </w:num>
  <w:num w:numId="23" w16cid:durableId="2016609755">
    <w:abstractNumId w:val="1"/>
  </w:num>
  <w:num w:numId="24" w16cid:durableId="1676687597">
    <w:abstractNumId w:val="12"/>
  </w:num>
  <w:num w:numId="25" w16cid:durableId="488257643">
    <w:abstractNumId w:val="15"/>
  </w:num>
  <w:num w:numId="26" w16cid:durableId="1968124316">
    <w:abstractNumId w:val="18"/>
  </w:num>
  <w:num w:numId="27" w16cid:durableId="1271935864">
    <w:abstractNumId w:val="17"/>
  </w:num>
  <w:num w:numId="28" w16cid:durableId="460734191">
    <w:abstractNumId w:val="16"/>
  </w:num>
  <w:num w:numId="29" w16cid:durableId="1978531952">
    <w:abstractNumId w:val="19"/>
  </w:num>
  <w:num w:numId="30" w16cid:durableId="922879529">
    <w:abstractNumId w:val="14"/>
  </w:num>
  <w:num w:numId="31" w16cid:durableId="2093356671">
    <w:abstractNumId w:val="13"/>
  </w:num>
  <w:num w:numId="32" w16cid:durableId="1081222532">
    <w:abstractNumId w:val="20"/>
  </w:num>
  <w:num w:numId="33" w16cid:durableId="1956862559">
    <w:abstractNumId w:val="8"/>
  </w:num>
  <w:num w:numId="34" w16cid:durableId="2105103723">
    <w:abstractNumId w:val="6"/>
  </w:num>
  <w:num w:numId="35" w16cid:durableId="1698234471">
    <w:abstractNumId w:val="7"/>
  </w:num>
  <w:num w:numId="36" w16cid:durableId="682166370">
    <w:abstractNumId w:val="7"/>
  </w:num>
  <w:num w:numId="37" w16cid:durableId="570770572">
    <w:abstractNumId w:val="3"/>
  </w:num>
  <w:num w:numId="38" w16cid:durableId="1938519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SystemFonts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A8"/>
    <w:rsid w:val="00034616"/>
    <w:rsid w:val="00045FB0"/>
    <w:rsid w:val="0006063C"/>
    <w:rsid w:val="000D40C0"/>
    <w:rsid w:val="0015074B"/>
    <w:rsid w:val="001B08A9"/>
    <w:rsid w:val="001F1D65"/>
    <w:rsid w:val="0029639D"/>
    <w:rsid w:val="002C3324"/>
    <w:rsid w:val="00326F90"/>
    <w:rsid w:val="00446DF0"/>
    <w:rsid w:val="004543C0"/>
    <w:rsid w:val="004E28B7"/>
    <w:rsid w:val="004F15F7"/>
    <w:rsid w:val="00577C41"/>
    <w:rsid w:val="005F4A5B"/>
    <w:rsid w:val="00677023"/>
    <w:rsid w:val="006F590E"/>
    <w:rsid w:val="00702A8B"/>
    <w:rsid w:val="007E1AFD"/>
    <w:rsid w:val="00813588"/>
    <w:rsid w:val="0082566A"/>
    <w:rsid w:val="00832483"/>
    <w:rsid w:val="00832ACD"/>
    <w:rsid w:val="009B67EA"/>
    <w:rsid w:val="00A82D7C"/>
    <w:rsid w:val="00AA1D8D"/>
    <w:rsid w:val="00B47730"/>
    <w:rsid w:val="00C16204"/>
    <w:rsid w:val="00C75B3A"/>
    <w:rsid w:val="00CA7383"/>
    <w:rsid w:val="00CB0664"/>
    <w:rsid w:val="00D046BA"/>
    <w:rsid w:val="00D4270F"/>
    <w:rsid w:val="00D53892"/>
    <w:rsid w:val="00E51065"/>
    <w:rsid w:val="00E84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3D632E"/>
  <w15:docId w15:val="{612648D7-20E5-45A9-8167-2B2DEC75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90E"/>
    <w:pPr>
      <w:snapToGrid w:val="0"/>
      <w:spacing w:after="180" w:line="320" w:lineRule="exact"/>
    </w:pPr>
    <w:rPr>
      <w:rFonts w:cs="Segoe UI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66A"/>
    <w:pPr>
      <w:keepNext/>
      <w:keepLines/>
      <w:pBdr>
        <w:bottom w:val="single" w:sz="6" w:space="2" w:color="D0D7DE"/>
      </w:pBdr>
      <w:spacing w:after="240" w:line="560" w:lineRule="exact"/>
      <w:outlineLvl w:val="0"/>
    </w:pPr>
    <w:rPr>
      <w:rFonts w:ascii="Segoe UI Semibold" w:eastAsiaTheme="majorEastAsia" w:hAnsi="Segoe UI Semibold" w:cs="Segoe UI Semibold"/>
      <w:color w:val="000000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70F"/>
    <w:pPr>
      <w:keepNext/>
      <w:keepLines/>
      <w:pBdr>
        <w:bottom w:val="single" w:sz="6" w:space="2" w:color="auto"/>
      </w:pBdr>
      <w:spacing w:before="480" w:after="240" w:line="440" w:lineRule="exact"/>
      <w:outlineLvl w:val="1"/>
    </w:pPr>
    <w:rPr>
      <w:rFonts w:ascii="Segoe UI Semibold" w:eastAsiaTheme="majorEastAsia" w:hAnsi="Segoe UI Semibold" w:cs="Segoe UI Semibold"/>
      <w:color w:val="000000"/>
      <w:sz w:val="32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383"/>
    <w:pPr>
      <w:keepNext/>
      <w:keepLines/>
      <w:spacing w:before="360" w:after="120" w:line="192" w:lineRule="auto"/>
      <w:outlineLvl w:val="2"/>
    </w:pPr>
    <w:rPr>
      <w:rFonts w:ascii="Segoe UI Semibold" w:eastAsiaTheme="majorEastAsia" w:hAnsi="Segoe UI Semibold" w:cs="Segoe UI Semibold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20A8"/>
    <w:pPr>
      <w:keepNext/>
      <w:keepLines/>
      <w:spacing w:before="280" w:after="160" w:line="192" w:lineRule="auto"/>
      <w:outlineLvl w:val="3"/>
    </w:pPr>
    <w:rPr>
      <w:rFonts w:ascii="Segoe UI Semibold" w:eastAsiaTheme="majorEastAsia" w:hAnsi="Segoe UI Semibold" w:cs="Segoe UI Semibold"/>
      <w:color w:val="000000"/>
      <w:sz w:val="22"/>
      <w:szCs w:val="21"/>
      <w:shd w:val="clear" w:color="auto" w:fill="DAEEF3" w:themeFill="accent5" w:themeFillTint="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360" w:after="240" w:line="300" w:lineRule="auto"/>
      <w:outlineLvl w:val="4"/>
    </w:pPr>
    <w:rPr>
      <w:rFonts w:ascii="Segoe UI Semibold" w:eastAsiaTheme="majorEastAsia" w:hAnsi="Segoe UI Semibold" w:cs="Segoe UI Semibold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360" w:after="240" w:line="300" w:lineRule="auto"/>
      <w:outlineLvl w:val="5"/>
    </w:pPr>
    <w:rPr>
      <w:rFonts w:ascii="Segoe UI Semibold" w:eastAsiaTheme="majorEastAsia" w:hAnsi="Segoe UI Semibold" w:cs="Segoe UI Semibold"/>
      <w:b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uiPriority w:val="99"/>
    <w:unhideWhenUsed/>
    <w:rsid w:val="004543C0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4543C0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rsid w:val="004543C0"/>
    <w:pPr>
      <w:numPr>
        <w:numId w:val="33"/>
      </w:numPr>
      <w:contextualSpacing/>
    </w:pPr>
  </w:style>
  <w:style w:type="paragraph" w:styleId="ListBullet2">
    <w:name w:val="List Bullet 2"/>
    <w:basedOn w:val="Normal"/>
    <w:uiPriority w:val="99"/>
    <w:unhideWhenUsed/>
    <w:rsid w:val="004543C0"/>
    <w:pPr>
      <w:numPr>
        <w:numId w:val="34"/>
      </w:numPr>
      <w:spacing w:after="120" w:line="300" w:lineRule="exact"/>
    </w:pPr>
  </w:style>
  <w:style w:type="paragraph" w:styleId="ListContinue">
    <w:name w:val="List Continue"/>
    <w:basedOn w:val="Normal"/>
    <w:uiPriority w:val="99"/>
    <w:unhideWhenUsed/>
    <w:rsid w:val="004543C0"/>
    <w:pPr>
      <w:spacing w:after="120"/>
      <w:ind w:left="36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566A"/>
    <w:rPr>
      <w:rFonts w:ascii="Segoe UI Semibold" w:eastAsiaTheme="majorEastAsia" w:hAnsi="Segoe UI Semibold" w:cs="Segoe UI Semibold"/>
      <w:noProof/>
      <w:color w:val="000000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70F"/>
    <w:rPr>
      <w:rFonts w:ascii="Segoe UI Semibold" w:eastAsiaTheme="majorEastAsia" w:hAnsi="Segoe UI Semibold" w:cs="Segoe UI Semibold"/>
      <w:noProof/>
      <w:color w:val="000000"/>
      <w:sz w:val="32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7383"/>
    <w:rPr>
      <w:rFonts w:ascii="Segoe UI Semibold" w:eastAsiaTheme="majorEastAsia" w:hAnsi="Segoe UI Semibold" w:cs="Segoe UI Semibold"/>
      <w:noProof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4543C0"/>
    <w:pPr>
      <w:spacing w:after="120"/>
      <w:ind w:left="720"/>
      <w:contextualSpacing/>
    </w:pPr>
  </w:style>
  <w:style w:type="paragraph" w:styleId="ListNumber">
    <w:name w:val="List Number"/>
    <w:basedOn w:val="Normal"/>
    <w:uiPriority w:val="99"/>
    <w:unhideWhenUsed/>
    <w:rsid w:val="004543C0"/>
    <w:pPr>
      <w:numPr>
        <w:numId w:val="36"/>
      </w:numPr>
      <w:contextualSpacing/>
    </w:pPr>
  </w:style>
  <w:style w:type="paragraph" w:styleId="ListNumber2">
    <w:name w:val="List Number 2"/>
    <w:basedOn w:val="Normal"/>
    <w:uiPriority w:val="99"/>
    <w:unhideWhenUsed/>
    <w:rsid w:val="004543C0"/>
    <w:pPr>
      <w:numPr>
        <w:numId w:val="38"/>
      </w:numPr>
      <w:spacing w:after="120" w:line="300" w:lineRule="exact"/>
    </w:pPr>
  </w:style>
  <w:style w:type="paragraph" w:styleId="ListParagraph">
    <w:name w:val="List Paragraph"/>
    <w:basedOn w:val="Normal"/>
    <w:uiPriority w:val="34"/>
    <w:qFormat/>
    <w:rsid w:val="004543C0"/>
    <w:pPr>
      <w:spacing w:after="168" w:line="384" w:lineRule="auto"/>
      <w:ind w:left="720"/>
      <w:contextualSpacing/>
    </w:pPr>
    <w:rPr>
      <w:rFonts w:ascii="Segoe UI" w:hAnsi="Segoe UI"/>
    </w:rPr>
  </w:style>
  <w:style w:type="character" w:customStyle="1" w:styleId="Heading4Char">
    <w:name w:val="Heading 4 Char"/>
    <w:basedOn w:val="DefaultParagraphFont"/>
    <w:link w:val="Heading4"/>
    <w:uiPriority w:val="9"/>
    <w:rsid w:val="000020A8"/>
    <w:rPr>
      <w:rFonts w:ascii="Segoe UI Semibold" w:eastAsiaTheme="majorEastAsia" w:hAnsi="Segoe UI Semibold" w:cs="Segoe UI Semibold"/>
      <w:noProof/>
      <w:color w:val="000000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D4">
      <a:majorFont>
        <a:latin typeface="Yu Gothic UI Semibold"/>
        <a:ea typeface="Yu Gothic UI Semibold"/>
        <a:cs typeface=""/>
      </a:majorFont>
      <a:minorFont>
        <a:latin typeface="Yu Gothic UI"/>
        <a:ea typeface="Yu Gothic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Dobson</cp:lastModifiedBy>
  <cp:revision>18</cp:revision>
  <dcterms:created xsi:type="dcterms:W3CDTF">2026-02-17T05:01:00Z</dcterms:created>
  <dcterms:modified xsi:type="dcterms:W3CDTF">2026-02-19T03:26:00Z</dcterms:modified>
</cp:coreProperties>
</file>