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"1-1" \h \z \u</w:instrText>
            <w:fldChar w:fldCharType="separate"/>
            <w:fldChar w:fldCharType="end"/>
          </w:r>
        </w:p>
      </w:sdtContent>
    </w:sdt>
    <w:bookmarkStart w:id="44" w:name="controlling-sentence-complexity"/>
    <w:p>
      <w:pPr>
        <w:pStyle w:val="Heading1"/>
      </w:pPr>
      <w:r>
        <w:t xml:space="preserve">1. Controlling Sentence Complexity</w:t>
      </w:r>
    </w:p>
    <w:bookmarkStart w:id="19" w:name="overview"/>
    <w:p>
      <w:pPr>
        <w:pStyle w:val="Heading2"/>
      </w:pPr>
      <w:r>
        <w:t xml:space="preserve">Overview</w:t>
      </w:r>
    </w:p>
    <w:p>
      <w:pPr>
        <w:pStyle w:val="FirstParagraph"/>
      </w:pPr>
      <w:r>
        <w:t xml:space="preserve">This unit helps learners produce clear, precise, and unambiguous sentences in administrative and interagency writing. By the end of the lesson, learners will be able to:</w:t>
      </w:r>
    </w:p>
    <w:p>
      <w:pPr>
        <w:pStyle w:val="Compact"/>
        <w:numPr>
          <w:ilvl w:val="0"/>
          <w:numId w:val="1001"/>
        </w:numPr>
      </w:pPr>
      <w:r>
        <w:t xml:space="preserve">identify sources of ambiguity in long sentences</w:t>
      </w:r>
    </w:p>
    <w:p>
      <w:pPr>
        <w:pStyle w:val="Compact"/>
        <w:numPr>
          <w:ilvl w:val="0"/>
          <w:numId w:val="1001"/>
        </w:numPr>
      </w:pPr>
      <w:r>
        <w:t xml:space="preserve">restructure overly complex sentences using subordination, coordination, and segmentation</w:t>
      </w:r>
    </w:p>
    <w:p>
      <w:pPr>
        <w:pStyle w:val="Compact"/>
        <w:numPr>
          <w:ilvl w:val="0"/>
          <w:numId w:val="1001"/>
        </w:numPr>
      </w:pPr>
      <w:r>
        <w:t xml:space="preserve">apply clarity-focused patterns common in professional administrative writing</w:t>
      </w:r>
    </w:p>
    <w:p>
      <w:pPr>
        <w:pStyle w:val="Compact"/>
        <w:numPr>
          <w:ilvl w:val="0"/>
          <w:numId w:val="1001"/>
        </w:numPr>
      </w:pPr>
      <w:r>
        <w:t xml:space="preserve">analyse and revise authentic-style administrative text</w:t>
      </w:r>
    </w:p>
    <w:bookmarkEnd w:id="19"/>
    <w:bookmarkStart w:id="22" w:name="warm-up"/>
    <w:p>
      <w:pPr>
        <w:pStyle w:val="Heading2"/>
      </w:pPr>
      <w:r>
        <w:t xml:space="preserve">Warm-Up</w:t>
      </w:r>
    </w:p>
    <w:bookmarkStart w:id="20" w:name="X74b41ac516cad8ed978a04d7db6cd0722d8ab6a"/>
    <w:p>
      <w:pPr>
        <w:pStyle w:val="Heading3"/>
      </w:pPr>
      <w:r>
        <w:t xml:space="preserve">Activity 1. Identifying Confusing Sentences</w:t>
      </w:r>
    </w:p>
    <w:p>
      <w:pPr>
        <w:pStyle w:val="FirstParagraph"/>
      </w:pPr>
      <w:r>
        <w:t xml:space="preserve">Read the following sentences. Discuss which parts are unclear and why.</w:t>
      </w:r>
    </w:p>
    <w:p>
      <w:pPr>
        <w:pStyle w:val="Compact"/>
        <w:numPr>
          <w:ilvl w:val="0"/>
          <w:numId w:val="1002"/>
        </w:numPr>
      </w:pPr>
      <w:r>
        <w:rPr>
          <w:i/>
          <w:iCs/>
        </w:rPr>
        <w:t xml:space="preserve">We confirmed the applicant submitted updated documents that were incomplete because the translation team had not finished their review although they intended to submit a draft earlier which caused delays.</w:t>
      </w:r>
    </w:p>
    <w:p>
      <w:pPr>
        <w:pStyle w:val="Compact"/>
        <w:numPr>
          <w:ilvl w:val="0"/>
          <w:numId w:val="1002"/>
        </w:numPr>
      </w:pPr>
      <w:r>
        <w:rPr>
          <w:i/>
          <w:iCs/>
        </w:rPr>
        <w:t xml:space="preserve">The meeting participants agreed to revise the guidelines which were noted by several offices to be inconsistent with previous instructions that require further study.</w:t>
      </w:r>
    </w:p>
    <w:p>
      <w:pPr>
        <w:pStyle w:val="Compact"/>
        <w:numPr>
          <w:ilvl w:val="0"/>
          <w:numId w:val="1002"/>
        </w:numPr>
      </w:pPr>
      <w:r>
        <w:rPr>
          <w:i/>
          <w:iCs/>
        </w:rPr>
        <w:t xml:space="preserve">Since the system update was completed last month but the manual was not updated, staff reported errors that made processing applications difficult which resulted in delays.</w:t>
      </w:r>
    </w:p>
    <w:bookmarkEnd w:id="20"/>
    <w:bookmarkStart w:id="21" w:name="activity-2.-spot-the-main-idea"/>
    <w:p>
      <w:pPr>
        <w:pStyle w:val="Heading3"/>
      </w:pPr>
      <w:r>
        <w:t xml:space="preserve">Activity 2. Spot the Main Idea</w:t>
      </w:r>
    </w:p>
    <w:p>
      <w:pPr>
        <w:pStyle w:val="FirstParagraph"/>
      </w:pPr>
      <w:r>
        <w:t xml:space="preserve">For each sentence above, identify the SINGLE main idea. Then identify supporting or secondary ideas.</w:t>
      </w:r>
    </w:p>
    <w:p>
      <w:pPr>
        <w:pStyle w:val="BodyText"/>
      </w:pPr>
      <w:r>
        <w:t xml:space="preserve">Consider the following question:</w:t>
      </w:r>
      <w:r>
        <w:t xml:space="preserve"> </w:t>
      </w:r>
      <w:r>
        <w:rPr>
          <w:b/>
          <w:bCs/>
        </w:rPr>
        <w:t xml:space="preserve">When does a long sentence become unclear?</w:t>
      </w:r>
      <w:r>
        <w:t xml:space="preserve"> </w:t>
      </w:r>
      <w:r>
        <w:t xml:space="preserve">Discuss with a partner what makes administrative writing difficult to read.</w:t>
      </w:r>
    </w:p>
    <w:bookmarkEnd w:id="21"/>
    <w:bookmarkEnd w:id="22"/>
    <w:bookmarkStart w:id="24" w:name="model-text"/>
    <w:p>
      <w:pPr>
        <w:pStyle w:val="Heading2"/>
      </w:pPr>
      <w:r>
        <w:t xml:space="preserve">Model Text</w:t>
      </w:r>
    </w:p>
    <w:p>
      <w:pPr>
        <w:pStyle w:val="FirstParagraph"/>
      </w:pPr>
      <w:r>
        <w:t xml:space="preserve">Below is an excerpt from an internal explanation memo (poorly structured on purpose):</w:t>
      </w:r>
    </w:p>
    <w:p>
      <w:pPr>
        <w:pStyle w:val="BlockText"/>
      </w:pPr>
      <w:r>
        <w:rPr>
          <w:i/>
          <w:iCs/>
        </w:rPr>
        <w:t xml:space="preserve">“Because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 Additionally, the team noted that some details may have been omitted unintentionally, which could affect the accuracy of further processing if not corrected promptly.”</w:t>
      </w:r>
    </w:p>
    <w:bookmarkStart w:id="23" w:name="activity.-understanding-the-overload"/>
    <w:p>
      <w:pPr>
        <w:pStyle w:val="Heading3"/>
      </w:pPr>
      <w:r>
        <w:t xml:space="preserve">Activity. Understanding the Overload</w:t>
      </w:r>
    </w:p>
    <w:p>
      <w:pPr>
        <w:pStyle w:val="FirstParagraph"/>
      </w:pPr>
      <w:r>
        <w:t xml:space="preserve">Underline (or highlight):</w:t>
      </w:r>
    </w:p>
    <w:p>
      <w:pPr>
        <w:pStyle w:val="Compact"/>
        <w:numPr>
          <w:ilvl w:val="0"/>
          <w:numId w:val="1003"/>
        </w:numPr>
      </w:pPr>
      <w:r>
        <w:t xml:space="preserve">the</w:t>
      </w:r>
      <w:r>
        <w:t xml:space="preserve"> </w:t>
      </w:r>
      <w:r>
        <w:rPr>
          <w:b/>
          <w:bCs/>
        </w:rPr>
        <w:t xml:space="preserve">primary action</w:t>
      </w:r>
      <w:r>
        <w:t xml:space="preserve"> </w:t>
      </w:r>
      <w:r>
        <w:t xml:space="preserve">of the sentence</w:t>
      </w:r>
    </w:p>
    <w:p>
      <w:pPr>
        <w:pStyle w:val="Compact"/>
        <w:numPr>
          <w:ilvl w:val="0"/>
          <w:numId w:val="1003"/>
        </w:numPr>
      </w:pPr>
      <w:r>
        <w:t xml:space="preserve">all</w:t>
      </w:r>
      <w:r>
        <w:t xml:space="preserve"> </w:t>
      </w:r>
      <w:r>
        <w:rPr>
          <w:b/>
          <w:bCs/>
        </w:rPr>
        <w:t xml:space="preserve">supporting reasons</w:t>
      </w:r>
    </w:p>
    <w:p>
      <w:pPr>
        <w:pStyle w:val="Compact"/>
        <w:numPr>
          <w:ilvl w:val="0"/>
          <w:numId w:val="1003"/>
        </w:numPr>
      </w:pPr>
      <w:r>
        <w:t xml:space="preserve">places where the reader must hold too much information at once</w:t>
      </w:r>
    </w:p>
    <w:p>
      <w:pPr>
        <w:pStyle w:val="Compact"/>
        <w:numPr>
          <w:ilvl w:val="0"/>
          <w:numId w:val="1003"/>
        </w:numPr>
      </w:pPr>
      <w:r>
        <w:t xml:space="preserve">where you would naturally pause if reading aloud</w:t>
      </w:r>
    </w:p>
    <w:p>
      <w:pPr>
        <w:pStyle w:val="FirstParagraph"/>
      </w:pPr>
      <w:r>
        <w:t xml:space="preserve">Below is an excerpt from an internal explanation memo:</w:t>
      </w:r>
    </w:p>
    <w:p>
      <w:pPr>
        <w:pStyle w:val="BlockText"/>
      </w:pPr>
      <w:r>
        <w:rPr>
          <w:i/>
          <w:iCs/>
        </w:rPr>
        <w:t xml:space="preserve">“Because we were unable to verify the applicant’s supporting documents during the initial review, and since the translation submitted last week contained several inconsistencies that require clarification, we will need to request an updated version; however, before doing so, we must confirm internally whether the missing information is essential for the current stage of examination.”</w:t>
      </w:r>
    </w:p>
    <w:bookmarkEnd w:id="23"/>
    <w:bookmarkEnd w:id="24"/>
    <w:bookmarkStart w:id="25" w:name="noticing-task"/>
    <w:p>
      <w:pPr>
        <w:pStyle w:val="Heading2"/>
      </w:pPr>
      <w:r>
        <w:t xml:space="preserve">Noticing Task</w:t>
      </w:r>
    </w:p>
    <w:p>
      <w:pPr>
        <w:pStyle w:val="FirstParagraph"/>
      </w:pPr>
      <w:r>
        <w:t xml:space="preserve">Identify issues in the model text:</w:t>
      </w:r>
    </w:p>
    <w:p>
      <w:pPr>
        <w:pStyle w:val="Compact"/>
        <w:numPr>
          <w:ilvl w:val="0"/>
          <w:numId w:val="1004"/>
        </w:numPr>
      </w:pPr>
      <w:r>
        <w:t xml:space="preserve">Where does the sentence become difficult to follow?</w:t>
      </w:r>
    </w:p>
    <w:p>
      <w:pPr>
        <w:pStyle w:val="Compact"/>
        <w:numPr>
          <w:ilvl w:val="0"/>
          <w:numId w:val="1004"/>
        </w:numPr>
      </w:pPr>
      <w:r>
        <w:t xml:space="preserve">How many ideas are packed into one sentence?</w:t>
      </w:r>
    </w:p>
    <w:p>
      <w:pPr>
        <w:pStyle w:val="Compact"/>
        <w:numPr>
          <w:ilvl w:val="0"/>
          <w:numId w:val="1004"/>
        </w:numPr>
      </w:pPr>
      <w:r>
        <w:t xml:space="preserve">Where could the writer introduce clearer subordination or separate clauses?</w:t>
      </w:r>
    </w:p>
    <w:bookmarkEnd w:id="25"/>
    <w:bookmarkStart w:id="32" w:name="language-focus"/>
    <w:p>
      <w:pPr>
        <w:pStyle w:val="Heading2"/>
      </w:pPr>
      <w:r>
        <w:t xml:space="preserve">Language Focus</w:t>
      </w:r>
    </w:p>
    <w:bookmarkStart w:id="26" w:name="coordination-joining-equal-ideas"/>
    <w:p>
      <w:pPr>
        <w:pStyle w:val="Heading3"/>
      </w:pPr>
      <w:r>
        <w:t xml:space="preserve">1. Coordination (joining equal ideas)</w:t>
      </w:r>
    </w:p>
    <w:p>
      <w:pPr>
        <w:pStyle w:val="FirstParagraph"/>
      </w:pPr>
      <w:r>
        <w:t xml:space="preserve">Useful for linking parallel information without implying hierarchy.</w:t>
      </w:r>
    </w:p>
    <w:p>
      <w:pPr>
        <w:pStyle w:val="BodyText"/>
      </w:pPr>
      <w:r>
        <w:rPr>
          <w:b/>
          <w:bCs/>
        </w:rPr>
        <w:t xml:space="preserve">Common patterns:</w:t>
      </w:r>
    </w:p>
    <w:p>
      <w:pPr>
        <w:pStyle w:val="Compact"/>
        <w:numPr>
          <w:ilvl w:val="0"/>
          <w:numId w:val="1005"/>
        </w:numPr>
      </w:pPr>
      <w:r>
        <w:rPr>
          <w:i/>
          <w:iCs/>
        </w:rPr>
        <w:t xml:space="preserve">X and Y</w:t>
      </w:r>
      <w:r>
        <w:t xml:space="preserve"> </w:t>
      </w:r>
      <w:r>
        <w:t xml:space="preserve">(addition)</w:t>
      </w:r>
    </w:p>
    <w:p>
      <w:pPr>
        <w:pStyle w:val="Compact"/>
        <w:numPr>
          <w:ilvl w:val="0"/>
          <w:numId w:val="1005"/>
        </w:numPr>
      </w:pPr>
      <w:r>
        <w:rPr>
          <w:i/>
          <w:iCs/>
        </w:rPr>
        <w:t xml:space="preserve">X but Y</w:t>
      </w:r>
      <w:r>
        <w:t xml:space="preserve"> </w:t>
      </w:r>
      <w:r>
        <w:t xml:space="preserve">(contrast)</w:t>
      </w:r>
    </w:p>
    <w:p>
      <w:pPr>
        <w:pStyle w:val="Compact"/>
        <w:numPr>
          <w:ilvl w:val="0"/>
          <w:numId w:val="1005"/>
        </w:numPr>
      </w:pPr>
      <w:r>
        <w:rPr>
          <w:i/>
          <w:iCs/>
        </w:rPr>
        <w:t xml:space="preserve">X or Y</w:t>
      </w:r>
      <w:r>
        <w:t xml:space="preserve"> </w:t>
      </w:r>
      <w:r>
        <w:t xml:space="preserve">(choice)</w:t>
      </w:r>
    </w:p>
    <w:p>
      <w:pPr>
        <w:pStyle w:val="Compact"/>
        <w:numPr>
          <w:ilvl w:val="0"/>
          <w:numId w:val="1005"/>
        </w:numPr>
      </w:pPr>
      <w:r>
        <w:rPr>
          <w:i/>
          <w:iCs/>
        </w:rPr>
        <w:t xml:space="preserve">X. However, Y</w:t>
      </w:r>
      <w:r>
        <w:t xml:space="preserve"> </w:t>
      </w:r>
      <w:r>
        <w:t xml:space="preserve">(strong contrast)</w:t>
      </w:r>
    </w:p>
    <w:p>
      <w:pPr>
        <w:pStyle w:val="Compact"/>
        <w:numPr>
          <w:ilvl w:val="0"/>
          <w:numId w:val="1005"/>
        </w:numPr>
      </w:pPr>
      <w:r>
        <w:rPr>
          <w:i/>
          <w:iCs/>
        </w:rPr>
        <w:t xml:space="preserve">X. Therefore, Y</w:t>
      </w:r>
      <w:r>
        <w:t xml:space="preserve"> </w:t>
      </w:r>
      <w:r>
        <w:t xml:space="preserve">(logical result)</w:t>
      </w:r>
    </w:p>
    <w:p>
      <w:pPr>
        <w:pStyle w:val="FirstParagraph"/>
      </w:pPr>
      <w:r>
        <w:rPr>
          <w:b/>
          <w:bCs/>
        </w:rPr>
        <w:t xml:space="preserve">Practice A. Add Coordinators</w:t>
      </w:r>
      <w:r>
        <w:t xml:space="preserve"> </w:t>
      </w:r>
      <w:r>
        <w:t xml:space="preserve">Choose the most appropriate connector.</w:t>
      </w:r>
    </w:p>
    <w:p>
      <w:pPr>
        <w:pStyle w:val="Compact"/>
        <w:numPr>
          <w:ilvl w:val="0"/>
          <w:numId w:val="1006"/>
        </w:numPr>
      </w:pPr>
      <w:r>
        <w:t xml:space="preserve">We need to confirm the applicant’s address, ___ we must check the original application form.</w:t>
      </w:r>
    </w:p>
    <w:p>
      <w:pPr>
        <w:pStyle w:val="Compact"/>
        <w:numPr>
          <w:ilvl w:val="0"/>
          <w:numId w:val="1006"/>
        </w:numPr>
      </w:pPr>
      <w:r>
        <w:t xml:space="preserve">The team attempted to submit the report, ___ the system outage prevented completion.</w:t>
      </w:r>
    </w:p>
    <w:p>
      <w:pPr>
        <w:pStyle w:val="Compact"/>
        <w:numPr>
          <w:ilvl w:val="0"/>
          <w:numId w:val="1006"/>
        </w:numPr>
      </w:pPr>
      <w:r>
        <w:t xml:space="preserve">The deadline is approaching, ___ we appreciate your prompt cooperation.</w:t>
      </w:r>
    </w:p>
    <w:bookmarkEnd w:id="26"/>
    <w:bookmarkStart w:id="27" w:name="Xd2c441841628d649f743c2f840c17aeca6d04d8"/>
    <w:p>
      <w:pPr>
        <w:pStyle w:val="Heading3"/>
      </w:pPr>
      <w:r>
        <w:t xml:space="preserve">2. Subordination (showing supporting or secondary ideas)</w:t>
      </w:r>
    </w:p>
    <w:p>
      <w:pPr>
        <w:pStyle w:val="FirstParagraph"/>
      </w:pPr>
      <w:r>
        <w:t xml:space="preserve">Indicates relationship and hierarchy between ideas.</w:t>
      </w:r>
      <w:r>
        <w:t xml:space="preserve"> </w:t>
      </w:r>
      <w:r>
        <w:rPr>
          <w:b/>
          <w:bCs/>
        </w:rPr>
        <w:t xml:space="preserve">Common subordinators:</w:t>
      </w:r>
      <w:r>
        <w:t xml:space="preserve"> </w:t>
      </w:r>
      <w:r>
        <w:rPr>
          <w:i/>
          <w:iCs/>
        </w:rPr>
        <w:t xml:space="preserve">because, although, when, while, since, unless, even if, even though</w:t>
      </w:r>
    </w:p>
    <w:p>
      <w:pPr>
        <w:pStyle w:val="BodyText"/>
      </w:pPr>
      <w:r>
        <w:rPr>
          <w:b/>
          <w:bCs/>
        </w:rPr>
        <w:t xml:space="preserve">Practice B. Identify the Subordination Function</w:t>
      </w:r>
      <w:r>
        <w:t xml:space="preserve"> </w:t>
      </w:r>
      <w:r>
        <w:t xml:space="preserve">State whether the subclause expresses</w:t>
      </w:r>
      <w:r>
        <w:t xml:space="preserve"> </w:t>
      </w:r>
      <w:r>
        <w:rPr>
          <w:b/>
          <w:bCs/>
        </w:rPr>
        <w:t xml:space="preserve">reason</w:t>
      </w:r>
      <w:r>
        <w:t xml:space="preserve">,</w:t>
      </w:r>
      <w:r>
        <w:t xml:space="preserve"> </w:t>
      </w:r>
      <w:r>
        <w:rPr>
          <w:b/>
          <w:bCs/>
        </w:rPr>
        <w:t xml:space="preserve">contrast</w:t>
      </w:r>
      <w:r>
        <w:t xml:space="preserve">, or</w:t>
      </w:r>
      <w:r>
        <w:t xml:space="preserve"> </w:t>
      </w:r>
      <w:r>
        <w:rPr>
          <w:b/>
          <w:bCs/>
        </w:rPr>
        <w:t xml:space="preserve">time</w:t>
      </w:r>
      <w:r>
        <w:t xml:space="preserve">.</w:t>
      </w:r>
    </w:p>
    <w:p>
      <w:pPr>
        <w:pStyle w:val="Compact"/>
        <w:numPr>
          <w:ilvl w:val="0"/>
          <w:numId w:val="1007"/>
        </w:numPr>
      </w:pPr>
      <w:r>
        <w:rPr>
          <w:i/>
          <w:iCs/>
        </w:rPr>
        <w:t xml:space="preserve">Because the file was corrupted, the attachments did not open.</w:t>
      </w:r>
    </w:p>
    <w:p>
      <w:pPr>
        <w:pStyle w:val="Compact"/>
        <w:numPr>
          <w:ilvl w:val="0"/>
          <w:numId w:val="1007"/>
        </w:numPr>
      </w:pPr>
      <w:r>
        <w:rPr>
          <w:i/>
          <w:iCs/>
        </w:rPr>
        <w:t xml:space="preserve">While we understand the concern, the process cannot be changed at this stage.</w:t>
      </w:r>
    </w:p>
    <w:p>
      <w:pPr>
        <w:pStyle w:val="Compact"/>
        <w:numPr>
          <w:ilvl w:val="0"/>
          <w:numId w:val="1007"/>
        </w:numPr>
      </w:pPr>
      <w:r>
        <w:rPr>
          <w:i/>
          <w:iCs/>
        </w:rPr>
        <w:t xml:space="preserve">When the update is complete, the system will prompt users to log in again.</w:t>
      </w:r>
    </w:p>
    <w:bookmarkEnd w:id="27"/>
    <w:bookmarkStart w:id="31" w:name="X73e980abf7b15066e499eb5e30216903ec99ae3"/>
    <w:p>
      <w:pPr>
        <w:pStyle w:val="Heading3"/>
      </w:pPr>
      <w:r>
        <w:t xml:space="preserve">3. Clarity Patterns for Administrative Writing</w:t>
      </w:r>
    </w:p>
    <w:bookmarkStart w:id="28" w:name="pattern-1-main-idea-reason"/>
    <w:p>
      <w:pPr>
        <w:pStyle w:val="Heading4"/>
      </w:pPr>
      <w:r>
        <w:t xml:space="preserve">Pattern 1: Main Idea → Reason</w:t>
      </w:r>
    </w:p>
    <w:p>
      <w:pPr>
        <w:pStyle w:val="FirstParagraph"/>
      </w:pPr>
      <w:r>
        <w:rPr>
          <w:b/>
          <w:bCs/>
        </w:rPr>
        <w:t xml:space="preserve">Example:</w:t>
      </w:r>
    </w:p>
    <w:p>
      <w:pPr>
        <w:pStyle w:val="Compact"/>
        <w:numPr>
          <w:ilvl w:val="0"/>
          <w:numId w:val="1008"/>
        </w:numPr>
      </w:pPr>
      <w:r>
        <w:rPr>
          <w:i/>
          <w:iCs/>
        </w:rPr>
        <w:t xml:space="preserve">We will request an updated version</w:t>
      </w:r>
      <w:r>
        <w:rPr>
          <w:i/>
          <w:iCs/>
        </w:rPr>
        <w:t xml:space="preserve"> </w:t>
      </w:r>
      <w:r>
        <w:rPr>
          <w:b/>
          <w:bCs/>
          <w:i/>
          <w:iCs/>
        </w:rPr>
        <w:t xml:space="preserve">because</w:t>
      </w:r>
      <w:r>
        <w:rPr>
          <w:i/>
          <w:iCs/>
        </w:rPr>
        <w:t xml:space="preserve"> </w:t>
      </w:r>
      <w:r>
        <w:rPr>
          <w:i/>
          <w:iCs/>
        </w:rPr>
        <w:t xml:space="preserve">several inconsistencies were found.</w:t>
      </w:r>
    </w:p>
    <w:bookmarkEnd w:id="28"/>
    <w:bookmarkStart w:id="29" w:name="pattern-2-short-intro-clause-main-action"/>
    <w:p>
      <w:pPr>
        <w:pStyle w:val="Heading4"/>
      </w:pPr>
      <w:r>
        <w:t xml:space="preserve">Pattern 2: Short Intro Clause → Main Action</w:t>
      </w:r>
    </w:p>
    <w:p>
      <w:pPr>
        <w:pStyle w:val="FirstParagraph"/>
      </w:pPr>
      <w:r>
        <w:rPr>
          <w:b/>
          <w:bCs/>
        </w:rPr>
        <w:t xml:space="preserve">Example:</w:t>
      </w:r>
    </w:p>
    <w:p>
      <w:pPr>
        <w:pStyle w:val="Compact"/>
        <w:numPr>
          <w:ilvl w:val="0"/>
          <w:numId w:val="1009"/>
        </w:numPr>
      </w:pPr>
      <w:r>
        <w:rPr>
          <w:i/>
          <w:iCs/>
        </w:rPr>
        <w:t xml:space="preserve">To ensure consistency,</w:t>
      </w:r>
      <w:r>
        <w:rPr>
          <w:i/>
          <w:iCs/>
        </w:rPr>
        <w:t xml:space="preserve"> </w:t>
      </w:r>
      <w:r>
        <w:rPr>
          <w:b/>
          <w:bCs/>
          <w:i/>
          <w:iCs/>
        </w:rPr>
        <w:t xml:space="preserve">please confirm the applicant’s name spelling.</w:t>
      </w:r>
    </w:p>
    <w:bookmarkEnd w:id="29"/>
    <w:bookmarkStart w:id="30" w:name="pattern-3-segmenting-dense-content"/>
    <w:p>
      <w:pPr>
        <w:pStyle w:val="Heading4"/>
      </w:pPr>
      <w:r>
        <w:t xml:space="preserve">Pattern 3: Segmenting Dense Content</w:t>
      </w:r>
    </w:p>
    <w:p>
      <w:pPr>
        <w:pStyle w:val="FirstParagraph"/>
      </w:pPr>
      <w:r>
        <w:t xml:space="preserve">Use two or more shorter sentences when:</w:t>
      </w:r>
    </w:p>
    <w:p>
      <w:pPr>
        <w:pStyle w:val="Compact"/>
        <w:numPr>
          <w:ilvl w:val="0"/>
          <w:numId w:val="1010"/>
        </w:numPr>
      </w:pPr>
      <w:r>
        <w:t xml:space="preserve">the main clause competes with multiple long subordinate clauses</w:t>
      </w:r>
    </w:p>
    <w:p>
      <w:pPr>
        <w:pStyle w:val="Compact"/>
        <w:numPr>
          <w:ilvl w:val="0"/>
          <w:numId w:val="1010"/>
        </w:numPr>
      </w:pPr>
      <w:r>
        <w:t xml:space="preserve">there are more than 2 logical relationships in one sentence</w:t>
      </w:r>
    </w:p>
    <w:p>
      <w:pPr>
        <w:pStyle w:val="Compact"/>
        <w:numPr>
          <w:ilvl w:val="0"/>
          <w:numId w:val="1010"/>
        </w:numPr>
      </w:pPr>
      <w:r>
        <w:t xml:space="preserve">new information is introduced too quickly</w:t>
      </w:r>
    </w:p>
    <w:p>
      <w:pPr>
        <w:pStyle w:val="FirstParagraph"/>
      </w:pPr>
      <w:r>
        <w:rPr>
          <w:b/>
          <w:bCs/>
        </w:rPr>
        <w:t xml:space="preserve">Practice C. Apply the Patterns</w:t>
      </w:r>
      <w:r>
        <w:t xml:space="preserve"> </w:t>
      </w:r>
      <w:r>
        <w:t xml:space="preserve">Rewrite the following using a different pattern:</w:t>
      </w:r>
    </w:p>
    <w:p>
      <w:pPr>
        <w:pStyle w:val="Compact"/>
        <w:numPr>
          <w:ilvl w:val="0"/>
          <w:numId w:val="1011"/>
        </w:numPr>
      </w:pPr>
      <w:r>
        <w:rPr>
          <w:i/>
          <w:iCs/>
        </w:rPr>
        <w:t xml:space="preserve">Although we received the applicant’s correction, we still need to confirm whether the previous version remains valid because the internal database has not been updated.</w:t>
      </w:r>
    </w:p>
    <w:p>
      <w:pPr>
        <w:pStyle w:val="Compact"/>
        <w:numPr>
          <w:ilvl w:val="0"/>
          <w:numId w:val="1011"/>
        </w:numPr>
      </w:pPr>
      <w:r>
        <w:rPr>
          <w:i/>
          <w:iCs/>
        </w:rPr>
        <w:t xml:space="preserve">Since several offices raised concerns about the inconsistency, we will draft a revised explanation to ensure alignment.</w:t>
      </w:r>
    </w:p>
    <w:bookmarkEnd w:id="30"/>
    <w:bookmarkEnd w:id="31"/>
    <w:bookmarkEnd w:id="32"/>
    <w:bookmarkStart w:id="35" w:name="guided-writing"/>
    <w:p>
      <w:pPr>
        <w:pStyle w:val="Heading2"/>
      </w:pPr>
      <w:r>
        <w:t xml:space="preserve">Guided Writing</w:t>
      </w:r>
    </w:p>
    <w:bookmarkStart w:id="33" w:name="activity-1.-break-down-the-model-text"/>
    <w:p>
      <w:pPr>
        <w:pStyle w:val="Heading3"/>
      </w:pPr>
      <w:r>
        <w:t xml:space="preserve">Activity 1. Break Down the Model Text</w:t>
      </w:r>
    </w:p>
    <w:p>
      <w:pPr>
        <w:pStyle w:val="FirstParagraph"/>
      </w:pPr>
      <w:r>
        <w:t xml:space="preserve">Rewrite the model text in</w:t>
      </w:r>
      <w:r>
        <w:t xml:space="preserve"> </w:t>
      </w:r>
      <w:r>
        <w:rPr>
          <w:b/>
          <w:bCs/>
        </w:rPr>
        <w:t xml:space="preserve">three to four clear sentences</w:t>
      </w:r>
      <w:r>
        <w:t xml:space="preserve">. Follow these steps:</w:t>
      </w:r>
    </w:p>
    <w:p>
      <w:pPr>
        <w:pStyle w:val="Compact"/>
        <w:numPr>
          <w:ilvl w:val="0"/>
          <w:numId w:val="1012"/>
        </w:numPr>
      </w:pPr>
      <w:r>
        <w:t xml:space="preserve">Identify the</w:t>
      </w:r>
      <w:r>
        <w:t xml:space="preserve"> </w:t>
      </w:r>
      <w:r>
        <w:rPr>
          <w:b/>
          <w:bCs/>
        </w:rPr>
        <w:t xml:space="preserve">core action</w:t>
      </w:r>
      <w:r>
        <w:t xml:space="preserve">.</w:t>
      </w:r>
    </w:p>
    <w:p>
      <w:pPr>
        <w:pStyle w:val="Compact"/>
        <w:numPr>
          <w:ilvl w:val="0"/>
          <w:numId w:val="1012"/>
        </w:numPr>
      </w:pPr>
      <w:r>
        <w:t xml:space="preserve">Group supporting information logically.</w:t>
      </w:r>
    </w:p>
    <w:p>
      <w:pPr>
        <w:pStyle w:val="Compact"/>
        <w:numPr>
          <w:ilvl w:val="0"/>
          <w:numId w:val="1012"/>
        </w:numPr>
      </w:pPr>
      <w:r>
        <w:t xml:space="preserve">Remove unnecessary subordination.</w:t>
      </w:r>
    </w:p>
    <w:p>
      <w:pPr>
        <w:pStyle w:val="Compact"/>
        <w:numPr>
          <w:ilvl w:val="0"/>
          <w:numId w:val="1012"/>
        </w:numPr>
      </w:pPr>
      <w:r>
        <w:t xml:space="preserve">Add connectors to show clear relationships.</w:t>
      </w:r>
    </w:p>
    <w:bookmarkEnd w:id="33"/>
    <w:bookmarkStart w:id="34" w:name="X28ea2dae332d840e2a34826885125d9507d9cf8"/>
    <w:p>
      <w:pPr>
        <w:pStyle w:val="Heading3"/>
      </w:pPr>
      <w:r>
        <w:t xml:space="preserve">Activity 2. Build Your Own Complex Sentence</w:t>
      </w:r>
    </w:p>
    <w:p>
      <w:pPr>
        <w:pStyle w:val="FirstParagraph"/>
      </w:pPr>
      <w:r>
        <w:t xml:space="preserve">Write</w:t>
      </w:r>
      <w:r>
        <w:t xml:space="preserve"> </w:t>
      </w:r>
      <w:r>
        <w:rPr>
          <w:b/>
          <w:bCs/>
        </w:rPr>
        <w:t xml:space="preserve">three versions</w:t>
      </w:r>
      <w:r>
        <w:t xml:space="preserve"> </w:t>
      </w:r>
      <w:r>
        <w:t xml:space="preserve">of your own administrative sentence:</w:t>
      </w:r>
    </w:p>
    <w:p>
      <w:pPr>
        <w:pStyle w:val="Compact"/>
        <w:numPr>
          <w:ilvl w:val="0"/>
          <w:numId w:val="1013"/>
        </w:numPr>
      </w:pPr>
      <w:r>
        <w:t xml:space="preserve">a fully subordinated version</w:t>
      </w:r>
    </w:p>
    <w:p>
      <w:pPr>
        <w:pStyle w:val="Compact"/>
        <w:numPr>
          <w:ilvl w:val="0"/>
          <w:numId w:val="1013"/>
        </w:numPr>
      </w:pPr>
      <w:r>
        <w:t xml:space="preserve">a coordinated version</w:t>
      </w:r>
    </w:p>
    <w:p>
      <w:pPr>
        <w:pStyle w:val="Compact"/>
        <w:numPr>
          <w:ilvl w:val="0"/>
          <w:numId w:val="1013"/>
        </w:numPr>
      </w:pPr>
      <w:r>
        <w:t xml:space="preserve">a segmented, multi-sentence version</w:t>
      </w:r>
    </w:p>
    <w:p>
      <w:pPr>
        <w:pStyle w:val="FirstParagraph"/>
      </w:pPr>
      <w:r>
        <w:t xml:space="preserve">Explain which version is clearest and why.</w:t>
      </w:r>
    </w:p>
    <w:bookmarkEnd w:id="34"/>
    <w:bookmarkEnd w:id="35"/>
    <w:bookmarkStart w:id="38" w:name="freer-writing"/>
    <w:p>
      <w:pPr>
        <w:pStyle w:val="Heading2"/>
      </w:pPr>
      <w:r>
        <w:t xml:space="preserve">Freer Writing</w:t>
      </w:r>
    </w:p>
    <w:bookmarkStart w:id="36" w:name="task.-explain-a-multi-cause-issue"/>
    <w:p>
      <w:pPr>
        <w:pStyle w:val="Heading3"/>
      </w:pPr>
      <w:r>
        <w:t xml:space="preserve">Task. Explain a Multi-Cause Issue</w:t>
      </w:r>
    </w:p>
    <w:p>
      <w:pPr>
        <w:pStyle w:val="FirstParagraph"/>
      </w:pPr>
      <w:r>
        <w:t xml:space="preserve">Write</w:t>
      </w:r>
      <w:r>
        <w:t xml:space="preserve"> </w:t>
      </w:r>
      <w:r>
        <w:rPr>
          <w:b/>
          <w:bCs/>
        </w:rPr>
        <w:t xml:space="preserve">6–8 sentences</w:t>
      </w:r>
      <w:r>
        <w:t xml:space="preserve"> </w:t>
      </w:r>
      <w:r>
        <w:t xml:space="preserve">explaining a real or realistic work-related issue with multiple causes. Include:</w:t>
      </w:r>
    </w:p>
    <w:p>
      <w:pPr>
        <w:pStyle w:val="Compact"/>
        <w:numPr>
          <w:ilvl w:val="0"/>
          <w:numId w:val="1014"/>
        </w:numPr>
      </w:pPr>
      <w:r>
        <w:t xml:space="preserve">one coordinated sentence</w:t>
      </w:r>
    </w:p>
    <w:p>
      <w:pPr>
        <w:pStyle w:val="Compact"/>
        <w:numPr>
          <w:ilvl w:val="0"/>
          <w:numId w:val="1014"/>
        </w:numPr>
      </w:pPr>
      <w:r>
        <w:t xml:space="preserve">one subordinated sentence</w:t>
      </w:r>
    </w:p>
    <w:p>
      <w:pPr>
        <w:pStyle w:val="Compact"/>
        <w:numPr>
          <w:ilvl w:val="0"/>
          <w:numId w:val="1014"/>
        </w:numPr>
      </w:pPr>
      <w:r>
        <w:t xml:space="preserve">one segmented explanation (2–3 sentences)</w:t>
      </w:r>
    </w:p>
    <w:p>
      <w:pPr>
        <w:pStyle w:val="FirstParagraph"/>
      </w:pPr>
      <w:r>
        <w:t xml:space="preserve">Possible topics:</w:t>
      </w:r>
    </w:p>
    <w:p>
      <w:pPr>
        <w:pStyle w:val="Compact"/>
        <w:numPr>
          <w:ilvl w:val="0"/>
          <w:numId w:val="1015"/>
        </w:numPr>
      </w:pPr>
      <w:r>
        <w:t xml:space="preserve">delays in confirming translation accuracy</w:t>
      </w:r>
    </w:p>
    <w:p>
      <w:pPr>
        <w:pStyle w:val="Compact"/>
        <w:numPr>
          <w:ilvl w:val="0"/>
          <w:numId w:val="1015"/>
        </w:numPr>
      </w:pPr>
      <w:r>
        <w:t xml:space="preserve">challenges in preparing a meeting summary</w:t>
      </w:r>
    </w:p>
    <w:p>
      <w:pPr>
        <w:pStyle w:val="Compact"/>
        <w:numPr>
          <w:ilvl w:val="0"/>
          <w:numId w:val="1015"/>
        </w:numPr>
      </w:pPr>
      <w:r>
        <w:t xml:space="preserve">difficulties verifying applicant data across agencies</w:t>
      </w:r>
    </w:p>
    <w:bookmarkEnd w:id="36"/>
    <w:bookmarkStart w:id="37" w:name="peer-review-option"/>
    <w:p>
      <w:pPr>
        <w:pStyle w:val="Heading3"/>
      </w:pPr>
      <w:r>
        <w:t xml:space="preserve">Peer Review Option</w:t>
      </w:r>
    </w:p>
    <w:p>
      <w:pPr>
        <w:pStyle w:val="FirstParagraph"/>
      </w:pPr>
      <w:r>
        <w:t xml:space="preserve">Exchange drafts with a partner and answer:</w:t>
      </w:r>
    </w:p>
    <w:p>
      <w:pPr>
        <w:pStyle w:val="Compact"/>
        <w:numPr>
          <w:ilvl w:val="0"/>
          <w:numId w:val="1016"/>
        </w:numPr>
      </w:pPr>
      <w:r>
        <w:t xml:space="preserve">Which sentence was the clearest? Why?</w:t>
      </w:r>
    </w:p>
    <w:p>
      <w:pPr>
        <w:pStyle w:val="Compact"/>
        <w:numPr>
          <w:ilvl w:val="0"/>
          <w:numId w:val="1016"/>
        </w:numPr>
      </w:pPr>
      <w:r>
        <w:t xml:space="preserve">Where could segmentation improve readability?</w:t>
      </w:r>
    </w:p>
    <w:p>
      <w:pPr>
        <w:pStyle w:val="Compact"/>
        <w:numPr>
          <w:ilvl w:val="0"/>
          <w:numId w:val="1016"/>
        </w:numPr>
      </w:pPr>
      <w:r>
        <w:t xml:space="preserve">Did any sentence contain ambiguous references?</w:t>
      </w:r>
    </w:p>
    <w:bookmarkEnd w:id="37"/>
    <w:bookmarkEnd w:id="38"/>
    <w:bookmarkStart w:id="41" w:name="editing-skills"/>
    <w:p>
      <w:pPr>
        <w:pStyle w:val="Heading2"/>
      </w:pPr>
      <w:r>
        <w:t xml:space="preserve">Editing Skills</w:t>
      </w:r>
    </w:p>
    <w:bookmarkStart w:id="39" w:name="editing-checklist"/>
    <w:p>
      <w:pPr>
        <w:pStyle w:val="Heading3"/>
      </w:pPr>
      <w:r>
        <w:t xml:space="preserve">Editing Checklist</w:t>
      </w:r>
    </w:p>
    <w:p>
      <w:pPr>
        <w:pStyle w:val="FirstParagraph"/>
      </w:pPr>
      <w:r>
        <w:t xml:space="preserve">Look at your writing and check whether:</w:t>
      </w:r>
    </w:p>
    <w:p>
      <w:pPr>
        <w:pStyle w:val="Compact"/>
        <w:numPr>
          <w:ilvl w:val="0"/>
          <w:numId w:val="1017"/>
        </w:numPr>
      </w:pPr>
      <w:r>
        <w:t xml:space="preserve">each sentence has only</w:t>
      </w:r>
      <w:r>
        <w:t xml:space="preserve"> </w:t>
      </w:r>
      <w:r>
        <w:rPr>
          <w:b/>
          <w:bCs/>
        </w:rPr>
        <w:t xml:space="preserve">one clear main idea</w:t>
      </w:r>
    </w:p>
    <w:p>
      <w:pPr>
        <w:pStyle w:val="Compact"/>
        <w:numPr>
          <w:ilvl w:val="0"/>
          <w:numId w:val="1017"/>
        </w:numPr>
      </w:pPr>
      <w:r>
        <w:t xml:space="preserve">subordination expresses</w:t>
      </w:r>
      <w:r>
        <w:t xml:space="preserve"> </w:t>
      </w:r>
      <w:r>
        <w:rPr>
          <w:b/>
          <w:bCs/>
        </w:rPr>
        <w:t xml:space="preserve">the correct type of relationship</w:t>
      </w:r>
      <w:r>
        <w:t xml:space="preserve"> </w:t>
      </w:r>
      <w:r>
        <w:t xml:space="preserve">(reason, contrast, time)</w:t>
      </w:r>
    </w:p>
    <w:p>
      <w:pPr>
        <w:pStyle w:val="Compact"/>
        <w:numPr>
          <w:ilvl w:val="0"/>
          <w:numId w:val="1017"/>
        </w:numPr>
      </w:pPr>
      <w:r>
        <w:t xml:space="preserve">connectors match the logic you intend to show</w:t>
      </w:r>
    </w:p>
    <w:p>
      <w:pPr>
        <w:pStyle w:val="Compact"/>
        <w:numPr>
          <w:ilvl w:val="0"/>
          <w:numId w:val="1017"/>
        </w:numPr>
      </w:pPr>
      <w:r>
        <w:t xml:space="preserve">references such as</w:t>
      </w:r>
      <w:r>
        <w:t xml:space="preserve"> </w:t>
      </w:r>
      <w:r>
        <w:rPr>
          <w:i/>
          <w:iCs/>
        </w:rPr>
        <w:t xml:space="preserve">this</w:t>
      </w:r>
      <w:r>
        <w:t xml:space="preserve">,</w:t>
      </w:r>
      <w:r>
        <w:t xml:space="preserve"> </w:t>
      </w:r>
      <w:r>
        <w:rPr>
          <w:i/>
          <w:iCs/>
        </w:rPr>
        <w:t xml:space="preserve">that</w:t>
      </w:r>
      <w:r>
        <w:t xml:space="preserve">,</w:t>
      </w:r>
      <w:r>
        <w:t xml:space="preserve"> </w:t>
      </w:r>
      <w:r>
        <w:rPr>
          <w:i/>
          <w:iCs/>
        </w:rPr>
        <w:t xml:space="preserve">it</w:t>
      </w:r>
      <w:r>
        <w:t xml:space="preserve">,</w:t>
      </w:r>
      <w:r>
        <w:t xml:space="preserve"> </w:t>
      </w:r>
      <w:r>
        <w:rPr>
          <w:i/>
          <w:iCs/>
        </w:rPr>
        <w:t xml:space="preserve">the issue</w:t>
      </w:r>
      <w:r>
        <w:t xml:space="preserve"> </w:t>
      </w:r>
      <w:r>
        <w:t xml:space="preserve">clearly refer to something</w:t>
      </w:r>
    </w:p>
    <w:p>
      <w:pPr>
        <w:pStyle w:val="Compact"/>
        <w:numPr>
          <w:ilvl w:val="0"/>
          <w:numId w:val="1017"/>
        </w:numPr>
      </w:pPr>
      <w:r>
        <w:t xml:space="preserve">no sentence forces the reader to hold more than</w:t>
      </w:r>
      <w:r>
        <w:t xml:space="preserve"> </w:t>
      </w:r>
      <w:r>
        <w:rPr>
          <w:b/>
          <w:bCs/>
        </w:rPr>
        <w:t xml:space="preserve">two layers</w:t>
      </w:r>
      <w:r>
        <w:t xml:space="preserve"> </w:t>
      </w:r>
      <w:r>
        <w:t xml:space="preserve">of embedded information</w:t>
      </w:r>
    </w:p>
    <w:bookmarkEnd w:id="39"/>
    <w:bookmarkStart w:id="40" w:name="editing-exercise.-correct-the-ambiguity"/>
    <w:p>
      <w:pPr>
        <w:pStyle w:val="Heading3"/>
      </w:pPr>
      <w:r>
        <w:t xml:space="preserve">Editing Exercise. Correct the Ambiguity</w:t>
      </w:r>
    </w:p>
    <w:p>
      <w:pPr>
        <w:pStyle w:val="FirstParagraph"/>
      </w:pPr>
      <w:r>
        <w:t xml:space="preserve">Rewrite the following sentences to eliminate ambiguity:</w:t>
      </w:r>
    </w:p>
    <w:p>
      <w:pPr>
        <w:pStyle w:val="Compact"/>
        <w:numPr>
          <w:ilvl w:val="0"/>
          <w:numId w:val="1018"/>
        </w:numPr>
      </w:pPr>
      <w:r>
        <w:rPr>
          <w:i/>
          <w:iCs/>
        </w:rPr>
        <w:t xml:space="preserve">We informed the office that the report was incorrect, which caused confusion.</w:t>
      </w:r>
    </w:p>
    <w:p>
      <w:pPr>
        <w:pStyle w:val="Compact"/>
        <w:numPr>
          <w:ilvl w:val="0"/>
          <w:numId w:val="1018"/>
        </w:numPr>
      </w:pPr>
      <w:r>
        <w:rPr>
          <w:i/>
          <w:iCs/>
        </w:rPr>
        <w:t xml:space="preserve">They updated the database after reviewing the submitted documents that contained several errors.</w:t>
      </w:r>
    </w:p>
    <w:p>
      <w:pPr>
        <w:pStyle w:val="Compact"/>
        <w:numPr>
          <w:ilvl w:val="0"/>
          <w:numId w:val="1018"/>
        </w:numPr>
      </w:pPr>
      <w:r>
        <w:rPr>
          <w:i/>
          <w:iCs/>
        </w:rPr>
        <w:t xml:space="preserve">The revision was sent to the department because they requested clarification even though the previous version was approved.</w:t>
      </w:r>
    </w:p>
    <w:bookmarkEnd w:id="40"/>
    <w:bookmarkEnd w:id="41"/>
    <w:bookmarkStart w:id="42" w:name="extension-task"/>
    <w:p>
      <w:pPr>
        <w:pStyle w:val="Heading2"/>
      </w:pPr>
      <w:r>
        <w:t xml:space="preserve">Extension Task</w:t>
      </w:r>
    </w:p>
    <w:p>
      <w:pPr>
        <w:pStyle w:val="FirstParagraph"/>
      </w:pPr>
      <w:r>
        <w:t xml:space="preserve">Choose one of the following:</w:t>
      </w:r>
    </w:p>
    <w:p>
      <w:pPr>
        <w:pStyle w:val="Compact"/>
        <w:numPr>
          <w:ilvl w:val="0"/>
          <w:numId w:val="1019"/>
        </w:numPr>
      </w:pPr>
      <w:r>
        <w:t xml:space="preserve">Take a paragraph from an actual work email and rewrite it using</w:t>
      </w:r>
      <w:r>
        <w:t xml:space="preserve"> </w:t>
      </w:r>
      <w:r>
        <w:rPr>
          <w:b/>
          <w:bCs/>
        </w:rPr>
        <w:t xml:space="preserve">all three clarity patterns</w:t>
      </w:r>
      <w:r>
        <w:t xml:space="preserve"> </w:t>
      </w:r>
      <w:r>
        <w:t xml:space="preserve">(subordination, coordination, segmentation).</w:t>
      </w:r>
    </w:p>
    <w:p>
      <w:pPr>
        <w:pStyle w:val="Compact"/>
        <w:numPr>
          <w:ilvl w:val="0"/>
          <w:numId w:val="1019"/>
        </w:numPr>
      </w:pPr>
      <w:r>
        <w:t xml:space="preserve">Convert a long procedural explanation into a step-by-step structure with clearer sequencing.</w:t>
      </w:r>
    </w:p>
    <w:p>
      <w:pPr>
        <w:pStyle w:val="Compact"/>
        <w:numPr>
          <w:ilvl w:val="0"/>
          <w:numId w:val="1019"/>
        </w:numPr>
      </w:pPr>
      <w:r>
        <w:t xml:space="preserve">Rewrite a confusing sentence from a real administrative document and explain the improvement.</w:t>
      </w:r>
    </w:p>
    <w:bookmarkEnd w:id="42"/>
    <w:bookmarkStart w:id="43" w:name="homework"/>
    <w:p>
      <w:pPr>
        <w:pStyle w:val="Heading2"/>
      </w:pPr>
      <w:r>
        <w:t xml:space="preserve">Homework</w:t>
      </w:r>
    </w:p>
    <w:p>
      <w:pPr>
        <w:pStyle w:val="FirstParagraph"/>
      </w:pPr>
      <w:r>
        <w:t xml:space="preserve">Write a</w:t>
      </w:r>
      <w:r>
        <w:t xml:space="preserve"> </w:t>
      </w:r>
      <w:r>
        <w:rPr>
          <w:b/>
          <w:bCs/>
        </w:rPr>
        <w:t xml:space="preserve">120–150 word</w:t>
      </w:r>
      <w:r>
        <w:t xml:space="preserve"> </w:t>
      </w:r>
      <w:r>
        <w:t xml:space="preserve">explanation of a procedural issue or administrative challenge. Use:</w:t>
      </w:r>
    </w:p>
    <w:p>
      <w:pPr>
        <w:pStyle w:val="Compact"/>
        <w:numPr>
          <w:ilvl w:val="0"/>
          <w:numId w:val="1020"/>
        </w:numPr>
      </w:pPr>
      <w:r>
        <w:t xml:space="preserve">at least 2 coordinated sentences</w:t>
      </w:r>
    </w:p>
    <w:p>
      <w:pPr>
        <w:pStyle w:val="Compact"/>
        <w:numPr>
          <w:ilvl w:val="0"/>
          <w:numId w:val="1020"/>
        </w:numPr>
      </w:pPr>
      <w:r>
        <w:t xml:space="preserve">at least 2 subordinated sentences</w:t>
      </w:r>
    </w:p>
    <w:p>
      <w:pPr>
        <w:pStyle w:val="Compact"/>
        <w:numPr>
          <w:ilvl w:val="0"/>
          <w:numId w:val="1020"/>
        </w:numPr>
      </w:pPr>
      <w:r>
        <w:t xml:space="preserve">at least 1 segmented idea (split into multiple sentences)</w:t>
      </w:r>
    </w:p>
    <w:p>
      <w:pPr>
        <w:pStyle w:val="FirstParagraph"/>
      </w:pPr>
      <w:r>
        <w:t xml:space="preserve">Make sure the writing would be appropriate for internal or interagency communication.</w:t>
      </w:r>
    </w:p>
    <w:bookmarkEnd w:id="43"/>
    <w:bookmarkEnd w:id="44"/>
    <w:bookmarkStart w:id="68" w:name="tone-for-agency-level-communication"/>
    <w:p>
      <w:pPr>
        <w:pStyle w:val="Heading1"/>
      </w:pPr>
      <w:r>
        <w:t xml:space="preserve">2. Tone for Agency-Level Communication</w:t>
      </w:r>
    </w:p>
    <w:bookmarkStart w:id="45" w:name="overview-1"/>
    <w:p>
      <w:pPr>
        <w:pStyle w:val="Heading2"/>
      </w:pPr>
      <w:r>
        <w:t xml:space="preserve">Overview</w:t>
      </w:r>
    </w:p>
    <w:p>
      <w:pPr>
        <w:pStyle w:val="FirstParagraph"/>
      </w:pPr>
      <w:r>
        <w:t xml:space="preserve">This unit develops learners’ ability to use nuanced politeness, diplomatic phrasing, and audience-sensitive tone appropriate for communication across ministries, agencies, and foreign offices. By the end of the unit, learners will be able to:</w:t>
      </w:r>
    </w:p>
    <w:p>
      <w:pPr>
        <w:pStyle w:val="Compact"/>
        <w:numPr>
          <w:ilvl w:val="0"/>
          <w:numId w:val="1021"/>
        </w:numPr>
      </w:pPr>
      <w:r>
        <w:t xml:space="preserve">identify tone issues in professional correspondence</w:t>
      </w:r>
    </w:p>
    <w:p>
      <w:pPr>
        <w:pStyle w:val="Compact"/>
        <w:numPr>
          <w:ilvl w:val="0"/>
          <w:numId w:val="1021"/>
        </w:numPr>
      </w:pPr>
      <w:r>
        <w:t xml:space="preserve">revise direct or overly strong language into neutral, diplomatic phrasing</w:t>
      </w:r>
    </w:p>
    <w:p>
      <w:pPr>
        <w:pStyle w:val="Compact"/>
        <w:numPr>
          <w:ilvl w:val="0"/>
          <w:numId w:val="1021"/>
        </w:numPr>
      </w:pPr>
      <w:r>
        <w:t xml:space="preserve">apply softening strategies while maintaining clarity and authority</w:t>
      </w:r>
    </w:p>
    <w:p>
      <w:pPr>
        <w:pStyle w:val="Compact"/>
        <w:numPr>
          <w:ilvl w:val="0"/>
          <w:numId w:val="1021"/>
        </w:numPr>
      </w:pPr>
      <w:r>
        <w:t xml:space="preserve">write audience-appropriate messages for internal and external stakeholders</w:t>
      </w:r>
    </w:p>
    <w:bookmarkEnd w:id="45"/>
    <w:bookmarkStart w:id="48" w:name="warm-up-1"/>
    <w:p>
      <w:pPr>
        <w:pStyle w:val="Heading2"/>
      </w:pPr>
      <w:r>
        <w:t xml:space="preserve">Warm-Up</w:t>
      </w:r>
    </w:p>
    <w:bookmarkStart w:id="46" w:name="activity-1.-too-direct-or-appropriate"/>
    <w:p>
      <w:pPr>
        <w:pStyle w:val="Heading3"/>
      </w:pPr>
      <w:r>
        <w:t xml:space="preserve">Activity 1. Too Direct or Appropriate?</w:t>
      </w:r>
    </w:p>
    <w:p>
      <w:pPr>
        <w:pStyle w:val="FirstParagraph"/>
      </w:pPr>
      <w:r>
        <w:t xml:space="preserve">Read each sentence and discuss whether the tone is acceptable for interagency or international communication.</w:t>
      </w:r>
    </w:p>
    <w:p>
      <w:pPr>
        <w:pStyle w:val="Compact"/>
        <w:numPr>
          <w:ilvl w:val="0"/>
          <w:numId w:val="1022"/>
        </w:numPr>
      </w:pPr>
      <w:r>
        <w:rPr>
          <w:i/>
          <w:iCs/>
        </w:rPr>
        <w:t xml:space="preserve">You did not send the correct version.</w:t>
      </w:r>
    </w:p>
    <w:p>
      <w:pPr>
        <w:pStyle w:val="Compact"/>
        <w:numPr>
          <w:ilvl w:val="0"/>
          <w:numId w:val="1022"/>
        </w:numPr>
      </w:pPr>
      <w:r>
        <w:rPr>
          <w:i/>
          <w:iCs/>
        </w:rPr>
        <w:t xml:space="preserve">We need you to resend the file immediately.</w:t>
      </w:r>
    </w:p>
    <w:p>
      <w:pPr>
        <w:pStyle w:val="Compact"/>
        <w:numPr>
          <w:ilvl w:val="0"/>
          <w:numId w:val="1022"/>
        </w:numPr>
      </w:pPr>
      <w:r>
        <w:rPr>
          <w:i/>
          <w:iCs/>
        </w:rPr>
        <w:t xml:space="preserve">There seems to be a discrepancy in the attached document.</w:t>
      </w:r>
    </w:p>
    <w:p>
      <w:pPr>
        <w:pStyle w:val="Compact"/>
        <w:numPr>
          <w:ilvl w:val="0"/>
          <w:numId w:val="1022"/>
        </w:numPr>
      </w:pPr>
      <w:r>
        <w:rPr>
          <w:i/>
          <w:iCs/>
        </w:rPr>
        <w:t xml:space="preserve">Please confirm why the previous instruction was not followed.</w:t>
      </w:r>
    </w:p>
    <w:p>
      <w:pPr>
        <w:pStyle w:val="FirstParagraph"/>
      </w:pPr>
      <w:r>
        <w:t xml:space="preserve">Identify what makes each tone effective or problematic.</w:t>
      </w:r>
    </w:p>
    <w:bookmarkEnd w:id="46"/>
    <w:bookmarkStart w:id="47" w:name="activity-2.-identifying-audience"/>
    <w:p>
      <w:pPr>
        <w:pStyle w:val="Heading3"/>
      </w:pPr>
      <w:r>
        <w:t xml:space="preserve">Activity 2. Identifying Audience</w:t>
      </w:r>
    </w:p>
    <w:p>
      <w:pPr>
        <w:pStyle w:val="FirstParagraph"/>
      </w:pPr>
      <w:r>
        <w:t xml:space="preserve">For each situation, decide whether the audience is:</w:t>
      </w:r>
    </w:p>
    <w:p>
      <w:pPr>
        <w:pStyle w:val="Compact"/>
        <w:numPr>
          <w:ilvl w:val="0"/>
          <w:numId w:val="1023"/>
        </w:numPr>
      </w:pPr>
      <w:r>
        <w:rPr>
          <w:b/>
          <w:bCs/>
        </w:rPr>
        <w:t xml:space="preserve">Internal colleague (same agency)</w:t>
      </w:r>
    </w:p>
    <w:p>
      <w:pPr>
        <w:pStyle w:val="Compact"/>
        <w:numPr>
          <w:ilvl w:val="0"/>
          <w:numId w:val="1023"/>
        </w:numPr>
      </w:pPr>
      <w:r>
        <w:rPr>
          <w:b/>
          <w:bCs/>
        </w:rPr>
        <w:t xml:space="preserve">Interagency counterpart (other ministry/office)</w:t>
      </w:r>
    </w:p>
    <w:p>
      <w:pPr>
        <w:pStyle w:val="Compact"/>
        <w:numPr>
          <w:ilvl w:val="0"/>
          <w:numId w:val="1023"/>
        </w:numPr>
      </w:pPr>
      <w:r>
        <w:rPr>
          <w:b/>
          <w:bCs/>
        </w:rPr>
        <w:t xml:space="preserve">External foreign office or international organization</w:t>
      </w:r>
    </w:p>
    <w:p>
      <w:pPr>
        <w:pStyle w:val="FirstParagraph"/>
      </w:pPr>
      <w:r>
        <w:t xml:space="preserve">Situations:</w:t>
      </w:r>
    </w:p>
    <w:p>
      <w:pPr>
        <w:pStyle w:val="Compact"/>
        <w:numPr>
          <w:ilvl w:val="0"/>
          <w:numId w:val="1024"/>
        </w:numPr>
      </w:pPr>
      <w:r>
        <w:t xml:space="preserve">Requesting clarification on a translation inconsistency.</w:t>
      </w:r>
    </w:p>
    <w:p>
      <w:pPr>
        <w:pStyle w:val="Compact"/>
        <w:numPr>
          <w:ilvl w:val="0"/>
          <w:numId w:val="1024"/>
        </w:numPr>
      </w:pPr>
      <w:r>
        <w:t xml:space="preserve">Informing a colleague that a procedural step was missed.</w:t>
      </w:r>
    </w:p>
    <w:p>
      <w:pPr>
        <w:pStyle w:val="Compact"/>
        <w:numPr>
          <w:ilvl w:val="0"/>
          <w:numId w:val="1024"/>
        </w:numPr>
      </w:pPr>
      <w:r>
        <w:t xml:space="preserve">Asking a foreign IP office for confirmation of receipt.</w:t>
      </w:r>
    </w:p>
    <w:p>
      <w:pPr>
        <w:pStyle w:val="Compact"/>
        <w:numPr>
          <w:ilvl w:val="0"/>
          <w:numId w:val="1024"/>
        </w:numPr>
      </w:pPr>
      <w:r>
        <w:t xml:space="preserve">Following up with WIPO on an outstanding inquiry.</w:t>
      </w:r>
    </w:p>
    <w:p>
      <w:pPr>
        <w:pStyle w:val="FirstParagraph"/>
      </w:pPr>
      <w:r>
        <w:t xml:space="preserve">Discuss:</w:t>
      </w:r>
      <w:r>
        <w:t xml:space="preserve"> </w:t>
      </w:r>
      <w:r>
        <w:rPr>
          <w:b/>
          <w:bCs/>
        </w:rPr>
        <w:t xml:space="preserve">How does tone change for each audience?</w:t>
      </w:r>
    </w:p>
    <w:bookmarkEnd w:id="47"/>
    <w:bookmarkEnd w:id="48"/>
    <w:bookmarkStart w:id="50" w:name="model-text-1"/>
    <w:p>
      <w:pPr>
        <w:pStyle w:val="Heading2"/>
      </w:pPr>
      <w:r>
        <w:t xml:space="preserve">Model Text</w:t>
      </w:r>
    </w:p>
    <w:p>
      <w:pPr>
        <w:pStyle w:val="FirstParagraph"/>
      </w:pPr>
      <w:r>
        <w:t xml:space="preserve">Original version (too direct):</w:t>
      </w:r>
      <w:r>
        <w:t xml:space="preserve"> </w:t>
      </w:r>
      <w:r>
        <w:t xml:space="preserve">&gt;</w:t>
      </w:r>
      <w:r>
        <w:t xml:space="preserve"> </w:t>
      </w:r>
      <w:r>
        <w:rPr>
          <w:i/>
          <w:iCs/>
        </w:rPr>
        <w:t xml:space="preserve">“You submitted the wrong document. Please resend the correct version. We cannot continue the review until you fix this.”</w:t>
      </w:r>
    </w:p>
    <w:p>
      <w:pPr>
        <w:pStyle w:val="BodyText"/>
      </w:pPr>
      <w:r>
        <w:t xml:space="preserve">Revised version (diplomatic):</w:t>
      </w:r>
      <w:r>
        <w:t xml:space="preserve"> </w:t>
      </w:r>
      <w:r>
        <w:t xml:space="preserve">&gt;</w:t>
      </w:r>
      <w:r>
        <w:t xml:space="preserve"> </w:t>
      </w:r>
      <w:r>
        <w:rPr>
          <w:i/>
          <w:iCs/>
        </w:rPr>
        <w:t xml:space="preserve">“It appears that the submitted document may not match the version required for this stage. To ensure accuracy in our review, we would appreciate it if you could confirm whether an updated file is available. Once received, we will be able to proceed with the next steps of the examination.”</w:t>
      </w:r>
    </w:p>
    <w:bookmarkStart w:id="49" w:name="activity.-compare-the-two-versions"/>
    <w:p>
      <w:pPr>
        <w:pStyle w:val="Heading3"/>
      </w:pPr>
      <w:r>
        <w:t xml:space="preserve">Activity. Compare the Two Versions</w:t>
      </w:r>
    </w:p>
    <w:p>
      <w:pPr>
        <w:pStyle w:val="FirstParagraph"/>
      </w:pPr>
      <w:r>
        <w:t xml:space="preserve">Identify the differences in:</w:t>
      </w:r>
    </w:p>
    <w:p>
      <w:pPr>
        <w:pStyle w:val="Compact"/>
        <w:numPr>
          <w:ilvl w:val="0"/>
          <w:numId w:val="1025"/>
        </w:numPr>
      </w:pPr>
      <w:r>
        <w:t xml:space="preserve">tone</w:t>
      </w:r>
    </w:p>
    <w:p>
      <w:pPr>
        <w:pStyle w:val="Compact"/>
        <w:numPr>
          <w:ilvl w:val="0"/>
          <w:numId w:val="1025"/>
        </w:numPr>
      </w:pPr>
      <w:r>
        <w:t xml:space="preserve">level of directness</w:t>
      </w:r>
    </w:p>
    <w:p>
      <w:pPr>
        <w:pStyle w:val="Compact"/>
        <w:numPr>
          <w:ilvl w:val="0"/>
          <w:numId w:val="1025"/>
        </w:numPr>
      </w:pPr>
      <w:r>
        <w:t xml:space="preserve">use of softening strategies</w:t>
      </w:r>
    </w:p>
    <w:p>
      <w:pPr>
        <w:pStyle w:val="Compact"/>
        <w:numPr>
          <w:ilvl w:val="0"/>
          <w:numId w:val="1025"/>
        </w:numPr>
      </w:pPr>
      <w:r>
        <w:t xml:space="preserve">reader impact</w:t>
      </w:r>
    </w:p>
    <w:bookmarkEnd w:id="49"/>
    <w:bookmarkEnd w:id="50"/>
    <w:bookmarkStart w:id="51" w:name="noticing-task-1"/>
    <w:p>
      <w:pPr>
        <w:pStyle w:val="Heading2"/>
      </w:pPr>
      <w:r>
        <w:t xml:space="preserve">Noticing Task</w:t>
      </w:r>
    </w:p>
    <w:p>
      <w:pPr>
        <w:pStyle w:val="FirstParagraph"/>
      </w:pPr>
      <w:r>
        <w:t xml:space="preserve">Highlight examples of the following in the revised text:</w:t>
      </w:r>
    </w:p>
    <w:p>
      <w:pPr>
        <w:pStyle w:val="Compact"/>
        <w:numPr>
          <w:ilvl w:val="0"/>
          <w:numId w:val="1026"/>
        </w:numPr>
      </w:pPr>
      <w:r>
        <w:rPr>
          <w:b/>
          <w:bCs/>
        </w:rPr>
        <w:t xml:space="preserve">Softening phrases</w:t>
      </w:r>
      <w:r>
        <w:t xml:space="preserve"> </w:t>
      </w:r>
      <w:r>
        <w:t xml:space="preserve">(e.g.,</w:t>
      </w:r>
      <w:r>
        <w:t xml:space="preserve"> </w:t>
      </w:r>
      <w:r>
        <w:rPr>
          <w:i/>
          <w:iCs/>
        </w:rPr>
        <w:t xml:space="preserve">it appears that</w:t>
      </w:r>
      <w:r>
        <w:t xml:space="preserve">,</w:t>
      </w:r>
      <w:r>
        <w:t xml:space="preserve"> </w:t>
      </w:r>
      <w:r>
        <w:rPr>
          <w:i/>
          <w:iCs/>
        </w:rPr>
        <w:t xml:space="preserve">may not</w:t>
      </w:r>
      <w:r>
        <w:t xml:space="preserve">,</w:t>
      </w:r>
      <w:r>
        <w:t xml:space="preserve"> </w:t>
      </w:r>
      <w:r>
        <w:rPr>
          <w:i/>
          <w:iCs/>
        </w:rPr>
        <w:t xml:space="preserve">would appreciate</w:t>
      </w:r>
      <w:r>
        <w:t xml:space="preserve">)</w:t>
      </w:r>
    </w:p>
    <w:p>
      <w:pPr>
        <w:pStyle w:val="Compact"/>
        <w:numPr>
          <w:ilvl w:val="0"/>
          <w:numId w:val="1026"/>
        </w:numPr>
      </w:pPr>
      <w:r>
        <w:rPr>
          <w:b/>
          <w:bCs/>
        </w:rPr>
        <w:t xml:space="preserve">Reason-giving</w:t>
      </w:r>
      <w:r>
        <w:t xml:space="preserve"> </w:t>
      </w:r>
      <w:r>
        <w:t xml:space="preserve">(e.g.,</w:t>
      </w:r>
      <w:r>
        <w:t xml:space="preserve"> </w:t>
      </w:r>
      <w:r>
        <w:rPr>
          <w:i/>
          <w:iCs/>
        </w:rPr>
        <w:t xml:space="preserve">to ensure accuracy</w:t>
      </w:r>
      <w:r>
        <w:t xml:space="preserve">)</w:t>
      </w:r>
    </w:p>
    <w:p>
      <w:pPr>
        <w:pStyle w:val="Compact"/>
        <w:numPr>
          <w:ilvl w:val="0"/>
          <w:numId w:val="1026"/>
        </w:numPr>
      </w:pPr>
      <w:r>
        <w:rPr>
          <w:b/>
          <w:bCs/>
        </w:rPr>
        <w:t xml:space="preserve">Shared-goal framing</w:t>
      </w:r>
      <w:r>
        <w:t xml:space="preserve"> </w:t>
      </w:r>
      <w:r>
        <w:t xml:space="preserve">(e.g.,</w:t>
      </w:r>
      <w:r>
        <w:t xml:space="preserve"> </w:t>
      </w:r>
      <w:r>
        <w:rPr>
          <w:i/>
          <w:iCs/>
        </w:rPr>
        <w:t xml:space="preserve">we will be able to proceed</w:t>
      </w:r>
      <w:r>
        <w:t xml:space="preserve">)</w:t>
      </w:r>
    </w:p>
    <w:p>
      <w:pPr>
        <w:pStyle w:val="Compact"/>
        <w:numPr>
          <w:ilvl w:val="0"/>
          <w:numId w:val="1026"/>
        </w:numPr>
      </w:pPr>
      <w:r>
        <w:rPr>
          <w:b/>
          <w:bCs/>
        </w:rPr>
        <w:t xml:space="preserve">Removal of blame</w:t>
      </w:r>
    </w:p>
    <w:p>
      <w:pPr>
        <w:pStyle w:val="FirstParagraph"/>
      </w:pPr>
      <w:r>
        <w:t xml:space="preserve">Discuss: How do these features change the reader’s perception?</w:t>
      </w:r>
    </w:p>
    <w:bookmarkEnd w:id="51"/>
    <w:bookmarkStart w:id="55" w:name="language-focus-1"/>
    <w:p>
      <w:pPr>
        <w:pStyle w:val="Heading2"/>
      </w:pPr>
      <w:r>
        <w:t xml:space="preserve">Language Focus</w:t>
      </w:r>
    </w:p>
    <w:bookmarkStart w:id="52" w:name="softening-strategies"/>
    <w:p>
      <w:pPr>
        <w:pStyle w:val="Heading3"/>
      </w:pPr>
      <w:r>
        <w:t xml:space="preserve">1. Softening Strategies</w:t>
      </w:r>
    </w:p>
    <w:p>
      <w:pPr>
        <w:pStyle w:val="FirstParagraph"/>
      </w:pPr>
      <w:r>
        <w:t xml:space="preserve">Useful for avoiding blame, maintaining cooperation, and showing respect.</w:t>
      </w:r>
    </w:p>
    <w:p>
      <w:pPr>
        <w:pStyle w:val="BodyText"/>
      </w:pPr>
      <w:r>
        <w:rPr>
          <w:b/>
          <w:bCs/>
        </w:rPr>
        <w:t xml:space="preserve">Common forms:</w:t>
      </w:r>
    </w:p>
    <w:p>
      <w:pPr>
        <w:pStyle w:val="Compact"/>
        <w:numPr>
          <w:ilvl w:val="0"/>
          <w:numId w:val="1027"/>
        </w:numPr>
      </w:pPr>
      <w:r>
        <w:rPr>
          <w:i/>
          <w:iCs/>
        </w:rPr>
        <w:t xml:space="preserve">It appears that…</w:t>
      </w:r>
    </w:p>
    <w:p>
      <w:pPr>
        <w:pStyle w:val="Compact"/>
        <w:numPr>
          <w:ilvl w:val="0"/>
          <w:numId w:val="1027"/>
        </w:numPr>
      </w:pPr>
      <w:r>
        <w:rPr>
          <w:i/>
          <w:iCs/>
        </w:rPr>
        <w:t xml:space="preserve">There may have been an oversight regarding…</w:t>
      </w:r>
    </w:p>
    <w:p>
      <w:pPr>
        <w:pStyle w:val="Compact"/>
        <w:numPr>
          <w:ilvl w:val="0"/>
          <w:numId w:val="1027"/>
        </w:numPr>
      </w:pPr>
      <w:r>
        <w:rPr>
          <w:i/>
          <w:iCs/>
        </w:rPr>
        <w:t xml:space="preserve">It seems that…</w:t>
      </w:r>
    </w:p>
    <w:p>
      <w:pPr>
        <w:pStyle w:val="Compact"/>
        <w:numPr>
          <w:ilvl w:val="0"/>
          <w:numId w:val="1027"/>
        </w:numPr>
      </w:pPr>
      <w:r>
        <w:rPr>
          <w:i/>
          <w:iCs/>
        </w:rPr>
        <w:t xml:space="preserve">We would appreciate it if you could…</w:t>
      </w:r>
    </w:p>
    <w:p>
      <w:pPr>
        <w:pStyle w:val="Compact"/>
        <w:numPr>
          <w:ilvl w:val="0"/>
          <w:numId w:val="1027"/>
        </w:numPr>
      </w:pPr>
      <w:r>
        <w:rPr>
          <w:i/>
          <w:iCs/>
        </w:rPr>
        <w:t xml:space="preserve">Would it be possible to…</w:t>
      </w:r>
    </w:p>
    <w:p>
      <w:pPr>
        <w:pStyle w:val="Compact"/>
        <w:numPr>
          <w:ilvl w:val="0"/>
          <w:numId w:val="1027"/>
        </w:numPr>
      </w:pPr>
      <w:r>
        <w:rPr>
          <w:i/>
          <w:iCs/>
        </w:rPr>
        <w:t xml:space="preserve">To ensure accuracy…</w:t>
      </w:r>
    </w:p>
    <w:p>
      <w:pPr>
        <w:pStyle w:val="Compact"/>
        <w:numPr>
          <w:ilvl w:val="0"/>
          <w:numId w:val="1027"/>
        </w:numPr>
      </w:pPr>
      <w:r>
        <w:rPr>
          <w:i/>
          <w:iCs/>
        </w:rPr>
        <w:t xml:space="preserve">For our internal confirmation…</w:t>
      </w:r>
    </w:p>
    <w:p>
      <w:pPr>
        <w:pStyle w:val="FirstParagraph"/>
      </w:pPr>
      <w:r>
        <w:rPr>
          <w:b/>
          <w:bCs/>
        </w:rPr>
        <w:t xml:space="preserve">Practice A. Match the Function</w:t>
      </w:r>
      <w:r>
        <w:t xml:space="preserve"> </w:t>
      </w:r>
      <w:r>
        <w:t xml:space="preserve">Match the softening phrase to the function:</w:t>
      </w:r>
      <w:r>
        <w:t xml:space="preserve"> </w:t>
      </w:r>
      <w:r>
        <w:t xml:space="preserve">A.</w:t>
      </w:r>
      <w:r>
        <w:t xml:space="preserve"> </w:t>
      </w:r>
      <w:r>
        <w:rPr>
          <w:i/>
          <w:iCs/>
        </w:rPr>
        <w:t xml:space="preserve">It appears that…</w:t>
      </w:r>
      <w:r>
        <w:t xml:space="preserve"> </w:t>
      </w:r>
      <w:r>
        <w:t xml:space="preserve">B.</w:t>
      </w:r>
      <w:r>
        <w:t xml:space="preserve"> </w:t>
      </w:r>
      <w:r>
        <w:rPr>
          <w:i/>
          <w:iCs/>
        </w:rPr>
        <w:t xml:space="preserve">We would appreciate it if you could…</w:t>
      </w:r>
      <w:r>
        <w:t xml:space="preserve"> </w:t>
      </w:r>
      <w:r>
        <w:t xml:space="preserve">C.</w:t>
      </w:r>
      <w:r>
        <w:t xml:space="preserve"> </w:t>
      </w:r>
      <w:r>
        <w:rPr>
          <w:i/>
          <w:iCs/>
        </w:rPr>
        <w:t xml:space="preserve">For our internal confirmation…</w:t>
      </w:r>
      <w:r>
        <w:t xml:space="preserve"> </w:t>
      </w:r>
      <w:r>
        <w:t xml:space="preserve">D.</w:t>
      </w:r>
      <w:r>
        <w:t xml:space="preserve"> </w:t>
      </w:r>
      <w:r>
        <w:rPr>
          <w:i/>
          <w:iCs/>
        </w:rPr>
        <w:t xml:space="preserve">To ensure accuracy…</w:t>
      </w:r>
    </w:p>
    <w:p>
      <w:pPr>
        <w:pStyle w:val="BodyText"/>
      </w:pPr>
      <w:r>
        <w:t xml:space="preserve">Functions:</w:t>
      </w:r>
    </w:p>
    <w:p>
      <w:pPr>
        <w:pStyle w:val="Compact"/>
        <w:numPr>
          <w:ilvl w:val="0"/>
          <w:numId w:val="1028"/>
        </w:numPr>
      </w:pPr>
      <w:r>
        <w:t xml:space="preserve">providing a neutral justification</w:t>
      </w:r>
    </w:p>
    <w:p>
      <w:pPr>
        <w:pStyle w:val="Compact"/>
        <w:numPr>
          <w:ilvl w:val="0"/>
          <w:numId w:val="1028"/>
        </w:numPr>
      </w:pPr>
      <w:r>
        <w:t xml:space="preserve">indirect request</w:t>
      </w:r>
    </w:p>
    <w:p>
      <w:pPr>
        <w:pStyle w:val="Compact"/>
        <w:numPr>
          <w:ilvl w:val="0"/>
          <w:numId w:val="1028"/>
        </w:numPr>
      </w:pPr>
      <w:r>
        <w:t xml:space="preserve">polite introduction to a possible issue</w:t>
      </w:r>
    </w:p>
    <w:p>
      <w:pPr>
        <w:pStyle w:val="Compact"/>
        <w:numPr>
          <w:ilvl w:val="0"/>
          <w:numId w:val="1028"/>
        </w:numPr>
      </w:pPr>
      <w:r>
        <w:t xml:space="preserve">clarifying purpose or reason</w:t>
      </w:r>
    </w:p>
    <w:bookmarkEnd w:id="52"/>
    <w:bookmarkStart w:id="53" w:name="neutral-clarification-language"/>
    <w:p>
      <w:pPr>
        <w:pStyle w:val="Heading3"/>
      </w:pPr>
      <w:r>
        <w:t xml:space="preserve">2. Neutral Clarification Language</w:t>
      </w:r>
    </w:p>
    <w:p>
      <w:pPr>
        <w:pStyle w:val="FirstParagraph"/>
      </w:pPr>
      <w:r>
        <w:t xml:space="preserve">Used for gathering information without sounding accusatory.</w:t>
      </w:r>
    </w:p>
    <w:p>
      <w:pPr>
        <w:pStyle w:val="BodyText"/>
      </w:pPr>
      <w:r>
        <w:rPr>
          <w:b/>
          <w:bCs/>
        </w:rPr>
        <w:t xml:space="preserve">Examples:</w:t>
      </w:r>
    </w:p>
    <w:p>
      <w:pPr>
        <w:pStyle w:val="Compact"/>
        <w:numPr>
          <w:ilvl w:val="0"/>
          <w:numId w:val="1029"/>
        </w:numPr>
      </w:pPr>
      <w:r>
        <w:rPr>
          <w:i/>
          <w:iCs/>
        </w:rPr>
        <w:t xml:space="preserve">Could you clarify whether…</w:t>
      </w:r>
    </w:p>
    <w:p>
      <w:pPr>
        <w:pStyle w:val="Compact"/>
        <w:numPr>
          <w:ilvl w:val="0"/>
          <w:numId w:val="1029"/>
        </w:numPr>
      </w:pPr>
      <w:r>
        <w:rPr>
          <w:i/>
          <w:iCs/>
        </w:rPr>
        <w:t xml:space="preserve">We would like to confirm the status of…</w:t>
      </w:r>
    </w:p>
    <w:p>
      <w:pPr>
        <w:pStyle w:val="Compact"/>
        <w:numPr>
          <w:ilvl w:val="0"/>
          <w:numId w:val="1029"/>
        </w:numPr>
      </w:pPr>
      <w:r>
        <w:rPr>
          <w:i/>
          <w:iCs/>
        </w:rPr>
        <w:t xml:space="preserve">For consistency, may we ask if…</w:t>
      </w:r>
    </w:p>
    <w:p>
      <w:pPr>
        <w:pStyle w:val="Compact"/>
        <w:numPr>
          <w:ilvl w:val="0"/>
          <w:numId w:val="1029"/>
        </w:numPr>
      </w:pPr>
      <w:r>
        <w:rPr>
          <w:i/>
          <w:iCs/>
        </w:rPr>
        <w:t xml:space="preserve">If available, could you share…</w:t>
      </w:r>
    </w:p>
    <w:p>
      <w:pPr>
        <w:pStyle w:val="FirstParagraph"/>
      </w:pPr>
      <w:r>
        <w:rPr>
          <w:b/>
          <w:bCs/>
        </w:rPr>
        <w:t xml:space="preserve">Practice B. Rewrite Direct Questions</w:t>
      </w:r>
      <w:r>
        <w:t xml:space="preserve"> </w:t>
      </w:r>
      <w:r>
        <w:t xml:space="preserve">Rewrite the following into neutral clarification expressions:</w:t>
      </w:r>
    </w:p>
    <w:p>
      <w:pPr>
        <w:pStyle w:val="Compact"/>
        <w:numPr>
          <w:ilvl w:val="0"/>
          <w:numId w:val="1030"/>
        </w:numPr>
      </w:pPr>
      <w:r>
        <w:rPr>
          <w:i/>
          <w:iCs/>
        </w:rPr>
        <w:t xml:space="preserve">Why did you change the format?</w:t>
      </w:r>
    </w:p>
    <w:p>
      <w:pPr>
        <w:pStyle w:val="Compact"/>
        <w:numPr>
          <w:ilvl w:val="0"/>
          <w:numId w:val="1030"/>
        </w:numPr>
      </w:pPr>
      <w:r>
        <w:rPr>
          <w:i/>
          <w:iCs/>
        </w:rPr>
        <w:t xml:space="preserve">When will you finish the revision?</w:t>
      </w:r>
    </w:p>
    <w:p>
      <w:pPr>
        <w:pStyle w:val="Compact"/>
        <w:numPr>
          <w:ilvl w:val="0"/>
          <w:numId w:val="1030"/>
        </w:numPr>
      </w:pPr>
      <w:r>
        <w:rPr>
          <w:i/>
          <w:iCs/>
        </w:rPr>
        <w:t xml:space="preserve">Who made this decision?</w:t>
      </w:r>
    </w:p>
    <w:p>
      <w:pPr>
        <w:pStyle w:val="Compact"/>
        <w:numPr>
          <w:ilvl w:val="0"/>
          <w:numId w:val="1030"/>
        </w:numPr>
      </w:pPr>
      <w:r>
        <w:rPr>
          <w:i/>
          <w:iCs/>
        </w:rPr>
        <w:t xml:space="preserve">Did you read the previous instructions?</w:t>
      </w:r>
    </w:p>
    <w:bookmarkEnd w:id="53"/>
    <w:bookmarkStart w:id="54" w:name="audience-appropriate-tone"/>
    <w:p>
      <w:pPr>
        <w:pStyle w:val="Heading3"/>
      </w:pPr>
      <w:r>
        <w:t xml:space="preserve">3. Audience-Appropriate Tone</w:t>
      </w:r>
    </w:p>
    <w:p>
      <w:pPr>
        <w:pStyle w:val="FirstParagraph"/>
      </w:pPr>
      <w:r>
        <w:rPr>
          <w:b/>
          <w:bCs/>
        </w:rPr>
        <w:t xml:space="preserve">Internal →</w:t>
      </w:r>
      <w:r>
        <w:t xml:space="preserve"> </w:t>
      </w:r>
      <w:r>
        <w:t xml:space="preserve">can be slightly more direct</w:t>
      </w:r>
      <w:r>
        <w:t xml:space="preserve"> </w:t>
      </w:r>
      <w:r>
        <w:rPr>
          <w:b/>
          <w:bCs/>
        </w:rPr>
        <w:t xml:space="preserve">Interagency →</w:t>
      </w:r>
      <w:r>
        <w:t xml:space="preserve"> </w:t>
      </w:r>
      <w:r>
        <w:t xml:space="preserve">needs neutrality and objectivity</w:t>
      </w:r>
      <w:r>
        <w:t xml:space="preserve"> </w:t>
      </w:r>
      <w:r>
        <w:rPr>
          <w:b/>
          <w:bCs/>
        </w:rPr>
        <w:t xml:space="preserve">International/Foreign office →</w:t>
      </w:r>
      <w:r>
        <w:t xml:space="preserve"> </w:t>
      </w:r>
      <w:r>
        <w:t xml:space="preserve">requires extra diplomacy and clarity</w:t>
      </w:r>
    </w:p>
    <w:p>
      <w:pPr>
        <w:pStyle w:val="BodyText"/>
      </w:pPr>
      <w:r>
        <w:rPr>
          <w:b/>
          <w:bCs/>
        </w:rPr>
        <w:t xml:space="preserve">Practice C. Choose the Appropriate Version</w:t>
      </w:r>
      <w:r>
        <w:t xml:space="preserve"> </w:t>
      </w:r>
      <w:r>
        <w:t xml:space="preserve">Select the best version for each audience:</w:t>
      </w:r>
    </w:p>
    <w:p>
      <w:pPr>
        <w:pStyle w:val="Compact"/>
        <w:numPr>
          <w:ilvl w:val="0"/>
          <w:numId w:val="1031"/>
        </w:numPr>
      </w:pPr>
      <w:r>
        <w:rPr>
          <w:i/>
          <w:iCs/>
        </w:rPr>
        <w:t xml:space="preserve">“Send the corrected file today.”</w:t>
      </w:r>
    </w:p>
    <w:p>
      <w:pPr>
        <w:pStyle w:val="Compact"/>
        <w:numPr>
          <w:ilvl w:val="0"/>
          <w:numId w:val="1031"/>
        </w:numPr>
      </w:pPr>
      <w:r>
        <w:rPr>
          <w:i/>
          <w:iCs/>
        </w:rPr>
        <w:t xml:space="preserve">“Could you kindly share the corrected file when available?”</w:t>
      </w:r>
    </w:p>
    <w:p>
      <w:pPr>
        <w:pStyle w:val="Compact"/>
        <w:numPr>
          <w:ilvl w:val="0"/>
          <w:numId w:val="1031"/>
        </w:numPr>
      </w:pPr>
      <w:r>
        <w:rPr>
          <w:i/>
          <w:iCs/>
        </w:rPr>
        <w:t xml:space="preserve">“We would appreciate receiving the updated file at your earliest convenience.”</w:t>
      </w:r>
    </w:p>
    <w:p>
      <w:pPr>
        <w:pStyle w:val="FirstParagraph"/>
      </w:pPr>
      <w:r>
        <w:t xml:space="preserve">A. Internal colleague</w:t>
      </w:r>
      <w:r>
        <w:t xml:space="preserve"> </w:t>
      </w:r>
      <w:r>
        <w:t xml:space="preserve">B. Domestic agency counterpart</w:t>
      </w:r>
      <w:r>
        <w:t xml:space="preserve"> </w:t>
      </w:r>
      <w:r>
        <w:t xml:space="preserve">C. Foreign IP office</w:t>
      </w:r>
    </w:p>
    <w:bookmarkEnd w:id="54"/>
    <w:bookmarkEnd w:id="55"/>
    <w:bookmarkStart w:id="59" w:name="guided-writing-1"/>
    <w:p>
      <w:pPr>
        <w:pStyle w:val="Heading2"/>
      </w:pPr>
      <w:r>
        <w:t xml:space="preserve">Guided Writing</w:t>
      </w:r>
    </w:p>
    <w:bookmarkStart w:id="56" w:name="activity-1.-revising-the-model-text"/>
    <w:p>
      <w:pPr>
        <w:pStyle w:val="Heading3"/>
      </w:pPr>
      <w:r>
        <w:t xml:space="preserve">Activity 1. Revising the Model Text</w:t>
      </w:r>
    </w:p>
    <w:p>
      <w:pPr>
        <w:pStyle w:val="FirstParagraph"/>
      </w:pPr>
      <w:r>
        <w:t xml:space="preserve">Rewrite the original (direct) model text into a diplomatic version. Include:</w:t>
      </w:r>
    </w:p>
    <w:p>
      <w:pPr>
        <w:pStyle w:val="Compact"/>
        <w:numPr>
          <w:ilvl w:val="0"/>
          <w:numId w:val="1032"/>
        </w:numPr>
      </w:pPr>
      <w:r>
        <w:t xml:space="preserve">one softening phrase</w:t>
      </w:r>
    </w:p>
    <w:p>
      <w:pPr>
        <w:pStyle w:val="Compact"/>
        <w:numPr>
          <w:ilvl w:val="0"/>
          <w:numId w:val="1032"/>
        </w:numPr>
      </w:pPr>
      <w:r>
        <w:t xml:space="preserve">a neutral reason</w:t>
      </w:r>
    </w:p>
    <w:p>
      <w:pPr>
        <w:pStyle w:val="Compact"/>
        <w:numPr>
          <w:ilvl w:val="0"/>
          <w:numId w:val="1032"/>
        </w:numPr>
      </w:pPr>
      <w:r>
        <w:t xml:space="preserve">a shared-goal framing</w:t>
      </w:r>
    </w:p>
    <w:p>
      <w:pPr>
        <w:pStyle w:val="Compact"/>
        <w:numPr>
          <w:ilvl w:val="0"/>
          <w:numId w:val="1032"/>
        </w:numPr>
      </w:pPr>
      <w:r>
        <w:t xml:space="preserve">a polite request</w:t>
      </w:r>
    </w:p>
    <w:bookmarkEnd w:id="56"/>
    <w:bookmarkStart w:id="57" w:name="activity-2.-tone-transformation"/>
    <w:p>
      <w:pPr>
        <w:pStyle w:val="Heading3"/>
      </w:pPr>
      <w:r>
        <w:t xml:space="preserve">Activity 2. Tone Transformation</w:t>
      </w:r>
    </w:p>
    <w:p>
      <w:pPr>
        <w:pStyle w:val="FirstParagraph"/>
      </w:pPr>
      <w:r>
        <w:t xml:space="preserve">Transform each sentence into a more professional, diplomatic alternative.</w:t>
      </w:r>
    </w:p>
    <w:p>
      <w:pPr>
        <w:pStyle w:val="Compact"/>
        <w:numPr>
          <w:ilvl w:val="0"/>
          <w:numId w:val="1033"/>
        </w:numPr>
      </w:pPr>
      <w:r>
        <w:rPr>
          <w:i/>
          <w:iCs/>
        </w:rPr>
        <w:t xml:space="preserve">You didn’t follow the instructions.</w:t>
      </w:r>
    </w:p>
    <w:p>
      <w:pPr>
        <w:pStyle w:val="Compact"/>
        <w:numPr>
          <w:ilvl w:val="0"/>
          <w:numId w:val="1033"/>
        </w:numPr>
      </w:pPr>
      <w:r>
        <w:rPr>
          <w:i/>
          <w:iCs/>
        </w:rPr>
        <w:t xml:space="preserve">We can’t review this unless you fix the error.</w:t>
      </w:r>
    </w:p>
    <w:p>
      <w:pPr>
        <w:pStyle w:val="Compact"/>
        <w:numPr>
          <w:ilvl w:val="0"/>
          <w:numId w:val="1033"/>
        </w:numPr>
      </w:pPr>
      <w:r>
        <w:rPr>
          <w:i/>
          <w:iCs/>
        </w:rPr>
        <w:t xml:space="preserve">You should have sent this earlier.</w:t>
      </w:r>
    </w:p>
    <w:p>
      <w:pPr>
        <w:pStyle w:val="Compact"/>
        <w:numPr>
          <w:ilvl w:val="0"/>
          <w:numId w:val="1033"/>
        </w:numPr>
      </w:pPr>
      <w:r>
        <w:rPr>
          <w:i/>
          <w:iCs/>
        </w:rPr>
        <w:t xml:space="preserve">Your explanation is unclear.</w:t>
      </w:r>
    </w:p>
    <w:bookmarkEnd w:id="57"/>
    <w:bookmarkStart w:id="58" w:name="activity-3.-controlled-writing"/>
    <w:p>
      <w:pPr>
        <w:pStyle w:val="Heading3"/>
      </w:pPr>
      <w:r>
        <w:t xml:space="preserve">Activity 3. Controlled Writing</w:t>
      </w:r>
    </w:p>
    <w:p>
      <w:pPr>
        <w:pStyle w:val="FirstParagraph"/>
      </w:pPr>
      <w:r>
        <w:t xml:space="preserve">Write</w:t>
      </w:r>
      <w:r>
        <w:t xml:space="preserve"> </w:t>
      </w:r>
      <w:r>
        <w:rPr>
          <w:b/>
          <w:bCs/>
        </w:rPr>
        <w:t xml:space="preserve">three versions</w:t>
      </w:r>
      <w:r>
        <w:t xml:space="preserve"> </w:t>
      </w:r>
      <w:r>
        <w:t xml:space="preserve">of the same request:</w:t>
      </w:r>
    </w:p>
    <w:p>
      <w:pPr>
        <w:pStyle w:val="Compact"/>
        <w:numPr>
          <w:ilvl w:val="0"/>
          <w:numId w:val="1034"/>
        </w:numPr>
      </w:pPr>
      <w:r>
        <w:t xml:space="preserve">for an internal colleague</w:t>
      </w:r>
    </w:p>
    <w:p>
      <w:pPr>
        <w:pStyle w:val="Compact"/>
        <w:numPr>
          <w:ilvl w:val="0"/>
          <w:numId w:val="1034"/>
        </w:numPr>
      </w:pPr>
      <w:r>
        <w:t xml:space="preserve">for a domestic agency</w:t>
      </w:r>
    </w:p>
    <w:p>
      <w:pPr>
        <w:pStyle w:val="Compact"/>
        <w:numPr>
          <w:ilvl w:val="0"/>
          <w:numId w:val="1034"/>
        </w:numPr>
      </w:pPr>
      <w:r>
        <w:t xml:space="preserve">for a foreign office</w:t>
      </w:r>
    </w:p>
    <w:p>
      <w:pPr>
        <w:pStyle w:val="FirstParagraph"/>
      </w:pPr>
      <w:r>
        <w:t xml:space="preserve">Compare how tone shifts across versions.</w:t>
      </w:r>
    </w:p>
    <w:bookmarkEnd w:id="58"/>
    <w:bookmarkEnd w:id="59"/>
    <w:bookmarkStart w:id="62" w:name="freer-writing-1"/>
    <w:p>
      <w:pPr>
        <w:pStyle w:val="Heading2"/>
      </w:pPr>
      <w:r>
        <w:t xml:space="preserve">Freer Writing</w:t>
      </w:r>
    </w:p>
    <w:bookmarkStart w:id="60" w:name="X3c52590b500707ffccb8381bbe3acb1fb0f5f1e"/>
    <w:p>
      <w:pPr>
        <w:pStyle w:val="Heading3"/>
      </w:pPr>
      <w:r>
        <w:t xml:space="preserve">Task. Write a 6–8 Sentence Request Message</w:t>
      </w:r>
    </w:p>
    <w:p>
      <w:pPr>
        <w:pStyle w:val="FirstParagraph"/>
      </w:pPr>
      <w:r>
        <w:t xml:space="preserve">Choose one scenario:</w:t>
      </w:r>
    </w:p>
    <w:p>
      <w:pPr>
        <w:pStyle w:val="Compact"/>
        <w:numPr>
          <w:ilvl w:val="0"/>
          <w:numId w:val="1035"/>
        </w:numPr>
      </w:pPr>
      <w:r>
        <w:t xml:space="preserve">Requesting clarification from a foreign IP office on a translation issue.</w:t>
      </w:r>
    </w:p>
    <w:p>
      <w:pPr>
        <w:pStyle w:val="Compact"/>
        <w:numPr>
          <w:ilvl w:val="0"/>
          <w:numId w:val="1035"/>
        </w:numPr>
      </w:pPr>
      <w:r>
        <w:t xml:space="preserve">Asking a domestic agency for updated procedural information.</w:t>
      </w:r>
    </w:p>
    <w:p>
      <w:pPr>
        <w:pStyle w:val="Compact"/>
        <w:numPr>
          <w:ilvl w:val="0"/>
          <w:numId w:val="1035"/>
        </w:numPr>
      </w:pPr>
      <w:r>
        <w:t xml:space="preserve">Following up on an outstanding confirmation required for a meeting report.</w:t>
      </w:r>
    </w:p>
    <w:p>
      <w:pPr>
        <w:pStyle w:val="FirstParagraph"/>
      </w:pPr>
      <w:r>
        <w:t xml:space="preserve">Include in your message:</w:t>
      </w:r>
    </w:p>
    <w:p>
      <w:pPr>
        <w:pStyle w:val="Compact"/>
        <w:numPr>
          <w:ilvl w:val="0"/>
          <w:numId w:val="1036"/>
        </w:numPr>
      </w:pPr>
      <w:r>
        <w:t xml:space="preserve">softening</w:t>
      </w:r>
    </w:p>
    <w:p>
      <w:pPr>
        <w:pStyle w:val="Compact"/>
        <w:numPr>
          <w:ilvl w:val="0"/>
          <w:numId w:val="1036"/>
        </w:numPr>
      </w:pPr>
      <w:r>
        <w:t xml:space="preserve">reason-giving</w:t>
      </w:r>
    </w:p>
    <w:p>
      <w:pPr>
        <w:pStyle w:val="Compact"/>
        <w:numPr>
          <w:ilvl w:val="0"/>
          <w:numId w:val="1036"/>
        </w:numPr>
      </w:pPr>
      <w:r>
        <w:t xml:space="preserve">a diplomatic request</w:t>
      </w:r>
    </w:p>
    <w:p>
      <w:pPr>
        <w:pStyle w:val="Compact"/>
        <w:numPr>
          <w:ilvl w:val="0"/>
          <w:numId w:val="1036"/>
        </w:numPr>
      </w:pPr>
      <w:r>
        <w:t xml:space="preserve">shared-goal framing</w:t>
      </w:r>
    </w:p>
    <w:bookmarkEnd w:id="60"/>
    <w:bookmarkStart w:id="61" w:name="peer-review"/>
    <w:p>
      <w:pPr>
        <w:pStyle w:val="Heading3"/>
      </w:pPr>
      <w:r>
        <w:t xml:space="preserve">Peer Review</w:t>
      </w:r>
    </w:p>
    <w:p>
      <w:pPr>
        <w:pStyle w:val="FirstParagraph"/>
      </w:pPr>
      <w:r>
        <w:t xml:space="preserve">Partners identify:</w:t>
      </w:r>
    </w:p>
    <w:p>
      <w:pPr>
        <w:pStyle w:val="Compact"/>
        <w:numPr>
          <w:ilvl w:val="0"/>
          <w:numId w:val="1037"/>
        </w:numPr>
      </w:pPr>
      <w:r>
        <w:t xml:space="preserve">tone strengths</w:t>
      </w:r>
    </w:p>
    <w:p>
      <w:pPr>
        <w:pStyle w:val="Compact"/>
        <w:numPr>
          <w:ilvl w:val="0"/>
          <w:numId w:val="1037"/>
        </w:numPr>
      </w:pPr>
      <w:r>
        <w:t xml:space="preserve">overly direct expressions</w:t>
      </w:r>
    </w:p>
    <w:p>
      <w:pPr>
        <w:pStyle w:val="Compact"/>
        <w:numPr>
          <w:ilvl w:val="0"/>
          <w:numId w:val="1037"/>
        </w:numPr>
      </w:pPr>
      <w:r>
        <w:t xml:space="preserve">opportunities to add softening or clarification</w:t>
      </w:r>
    </w:p>
    <w:bookmarkEnd w:id="61"/>
    <w:bookmarkEnd w:id="62"/>
    <w:bookmarkStart w:id="65" w:name="editing-skills-1"/>
    <w:p>
      <w:pPr>
        <w:pStyle w:val="Heading2"/>
      </w:pPr>
      <w:r>
        <w:t xml:space="preserve">Editing Skills</w:t>
      </w:r>
    </w:p>
    <w:bookmarkStart w:id="63" w:name="editing-checklist-1"/>
    <w:p>
      <w:pPr>
        <w:pStyle w:val="Heading3"/>
      </w:pPr>
      <w:r>
        <w:t xml:space="preserve">Editing Checklist</w:t>
      </w:r>
    </w:p>
    <w:p>
      <w:pPr>
        <w:pStyle w:val="FirstParagraph"/>
      </w:pPr>
      <w:r>
        <w:t xml:space="preserve">Check your writing for:</w:t>
      </w:r>
    </w:p>
    <w:p>
      <w:pPr>
        <w:pStyle w:val="Compact"/>
        <w:numPr>
          <w:ilvl w:val="0"/>
          <w:numId w:val="1038"/>
        </w:numPr>
      </w:pPr>
      <w:r>
        <w:t xml:space="preserve">unnecessary directness</w:t>
      </w:r>
    </w:p>
    <w:p>
      <w:pPr>
        <w:pStyle w:val="Compact"/>
        <w:numPr>
          <w:ilvl w:val="0"/>
          <w:numId w:val="1038"/>
        </w:numPr>
      </w:pPr>
      <w:r>
        <w:t xml:space="preserve">missing softening language</w:t>
      </w:r>
    </w:p>
    <w:p>
      <w:pPr>
        <w:pStyle w:val="Compact"/>
        <w:numPr>
          <w:ilvl w:val="0"/>
          <w:numId w:val="1038"/>
        </w:numPr>
      </w:pPr>
      <w:r>
        <w:t xml:space="preserve">vague or implied blame</w:t>
      </w:r>
    </w:p>
    <w:p>
      <w:pPr>
        <w:pStyle w:val="Compact"/>
        <w:numPr>
          <w:ilvl w:val="0"/>
          <w:numId w:val="1038"/>
        </w:numPr>
      </w:pPr>
      <w:r>
        <w:t xml:space="preserve">lack of audience adaptation</w:t>
      </w:r>
    </w:p>
    <w:p>
      <w:pPr>
        <w:pStyle w:val="Compact"/>
        <w:numPr>
          <w:ilvl w:val="0"/>
          <w:numId w:val="1038"/>
        </w:numPr>
      </w:pPr>
      <w:r>
        <w:t xml:space="preserve">unclear purpose or reasoning</w:t>
      </w:r>
    </w:p>
    <w:bookmarkEnd w:id="63"/>
    <w:bookmarkStart w:id="64" w:name="editing-exercise.-reduce-directness"/>
    <w:p>
      <w:pPr>
        <w:pStyle w:val="Heading3"/>
      </w:pPr>
      <w:r>
        <w:t xml:space="preserve">Editing Exercise. Reduce Directness</w:t>
      </w:r>
    </w:p>
    <w:p>
      <w:pPr>
        <w:pStyle w:val="FirstParagraph"/>
      </w:pPr>
      <w:r>
        <w:t xml:space="preserve">Rewrite these to make them more diplomatic:</w:t>
      </w:r>
    </w:p>
    <w:p>
      <w:pPr>
        <w:pStyle w:val="Compact"/>
        <w:numPr>
          <w:ilvl w:val="0"/>
          <w:numId w:val="1039"/>
        </w:numPr>
      </w:pPr>
      <w:r>
        <w:rPr>
          <w:i/>
          <w:iCs/>
        </w:rPr>
        <w:t xml:space="preserve">You did not attach the file.</w:t>
      </w:r>
    </w:p>
    <w:p>
      <w:pPr>
        <w:pStyle w:val="Compact"/>
        <w:numPr>
          <w:ilvl w:val="0"/>
          <w:numId w:val="1039"/>
        </w:numPr>
      </w:pPr>
      <w:r>
        <w:rPr>
          <w:i/>
          <w:iCs/>
        </w:rPr>
        <w:t xml:space="preserve">This mistake caused significant delay.</w:t>
      </w:r>
    </w:p>
    <w:p>
      <w:pPr>
        <w:pStyle w:val="Compact"/>
        <w:numPr>
          <w:ilvl w:val="0"/>
          <w:numId w:val="1039"/>
        </w:numPr>
      </w:pPr>
      <w:r>
        <w:rPr>
          <w:i/>
          <w:iCs/>
        </w:rPr>
        <w:t xml:space="preserve">We already told you to revise this.</w:t>
      </w:r>
    </w:p>
    <w:p>
      <w:pPr>
        <w:pStyle w:val="Compact"/>
        <w:numPr>
          <w:ilvl w:val="0"/>
          <w:numId w:val="1039"/>
        </w:numPr>
      </w:pPr>
      <w:r>
        <w:rPr>
          <w:i/>
          <w:iCs/>
        </w:rPr>
        <w:t xml:space="preserve">Your clarification doesn’t make sense.</w:t>
      </w:r>
    </w:p>
    <w:bookmarkEnd w:id="64"/>
    <w:bookmarkEnd w:id="65"/>
    <w:bookmarkStart w:id="66" w:name="extension-task-1"/>
    <w:p>
      <w:pPr>
        <w:pStyle w:val="Heading2"/>
      </w:pPr>
      <w:r>
        <w:t xml:space="preserve">Extension Task</w:t>
      </w:r>
    </w:p>
    <w:p>
      <w:pPr>
        <w:pStyle w:val="FirstParagraph"/>
      </w:pPr>
      <w:r>
        <w:t xml:space="preserve">Choose one:</w:t>
      </w:r>
    </w:p>
    <w:p>
      <w:pPr>
        <w:pStyle w:val="Compact"/>
        <w:numPr>
          <w:ilvl w:val="0"/>
          <w:numId w:val="1040"/>
        </w:numPr>
      </w:pPr>
      <w:r>
        <w:t xml:space="preserve">Rewrite an actual email you previously sent that may have sounded too strong.</w:t>
      </w:r>
    </w:p>
    <w:p>
      <w:pPr>
        <w:pStyle w:val="Compact"/>
        <w:numPr>
          <w:ilvl w:val="0"/>
          <w:numId w:val="1040"/>
        </w:numPr>
      </w:pPr>
      <w:r>
        <w:t xml:space="preserve">Draft two versions of the same message: one domestic, one international.</w:t>
      </w:r>
    </w:p>
    <w:p>
      <w:pPr>
        <w:pStyle w:val="Compact"/>
        <w:numPr>
          <w:ilvl w:val="0"/>
          <w:numId w:val="1040"/>
        </w:numPr>
      </w:pPr>
      <w:r>
        <w:t xml:space="preserve">Analyse a professional message and highlight softening strategies.</w:t>
      </w:r>
    </w:p>
    <w:bookmarkEnd w:id="66"/>
    <w:bookmarkStart w:id="67" w:name="homework-1"/>
    <w:p>
      <w:pPr>
        <w:pStyle w:val="Heading2"/>
      </w:pPr>
      <w:r>
        <w:t xml:space="preserve">Homework</w:t>
      </w:r>
    </w:p>
    <w:p>
      <w:pPr>
        <w:pStyle w:val="FirstParagraph"/>
      </w:pPr>
      <w:r>
        <w:t xml:space="preserve">Write a</w:t>
      </w:r>
      <w:r>
        <w:t xml:space="preserve"> </w:t>
      </w:r>
      <w:r>
        <w:rPr>
          <w:b/>
          <w:bCs/>
        </w:rPr>
        <w:t xml:space="preserve">150–170 word</w:t>
      </w:r>
      <w:r>
        <w:t xml:space="preserve"> </w:t>
      </w:r>
      <w:r>
        <w:t xml:space="preserve">diplomatic request email to a foreign office. Include:</w:t>
      </w:r>
    </w:p>
    <w:p>
      <w:pPr>
        <w:pStyle w:val="Compact"/>
        <w:numPr>
          <w:ilvl w:val="0"/>
          <w:numId w:val="1041"/>
        </w:numPr>
      </w:pPr>
      <w:r>
        <w:t xml:space="preserve">at least</w:t>
      </w:r>
      <w:r>
        <w:t xml:space="preserve"> </w:t>
      </w:r>
      <w:r>
        <w:rPr>
          <w:b/>
          <w:bCs/>
        </w:rPr>
        <w:t xml:space="preserve">three</w:t>
      </w:r>
      <w:r>
        <w:t xml:space="preserve"> </w:t>
      </w:r>
      <w:r>
        <w:t xml:space="preserve">softening strategies</w:t>
      </w:r>
    </w:p>
    <w:p>
      <w:pPr>
        <w:pStyle w:val="Compact"/>
        <w:numPr>
          <w:ilvl w:val="0"/>
          <w:numId w:val="1041"/>
        </w:numPr>
      </w:pPr>
      <w:r>
        <w:t xml:space="preserve">clear reason-giving</w:t>
      </w:r>
    </w:p>
    <w:p>
      <w:pPr>
        <w:pStyle w:val="Compact"/>
        <w:numPr>
          <w:ilvl w:val="0"/>
          <w:numId w:val="1041"/>
        </w:numPr>
      </w:pPr>
      <w:r>
        <w:t xml:space="preserve">a cooperative closing</w:t>
      </w:r>
    </w:p>
    <w:p>
      <w:pPr>
        <w:pStyle w:val="Compact"/>
        <w:numPr>
          <w:ilvl w:val="0"/>
          <w:numId w:val="1041"/>
        </w:numPr>
      </w:pPr>
      <w:r>
        <w:t xml:space="preserve">audience-appropriate tone</w:t>
      </w:r>
    </w:p>
    <w:p>
      <w:pPr>
        <w:pStyle w:val="FirstParagraph"/>
      </w:pPr>
      <w:r>
        <w:t xml:space="preserve">Ensure the message is suitable for professional interagency or international communication.</w:t>
      </w:r>
    </w:p>
    <w:bookmarkEnd w:id="67"/>
    <w:bookmarkEnd w:id="68"/>
    <w:bookmarkStart w:id="98" w:name="cohesion-logical-flow"/>
    <w:p>
      <w:pPr>
        <w:pStyle w:val="Heading1"/>
      </w:pPr>
      <w:r>
        <w:t xml:space="preserve">3. Cohesion &amp; Logical Flow</w:t>
      </w:r>
    </w:p>
    <w:bookmarkStart w:id="69" w:name="overview-2"/>
    <w:p>
      <w:pPr>
        <w:pStyle w:val="Heading2"/>
      </w:pPr>
      <w:r>
        <w:t xml:space="preserve">Overview</w:t>
      </w:r>
    </w:p>
    <w:p>
      <w:pPr>
        <w:pStyle w:val="FirstParagraph"/>
      </w:pPr>
      <w:r>
        <w:t xml:space="preserve">This unit develops learners’ ability to construct clear, logically organised paragraphs suitable for administrative communication, interagency coordination, and international correspondence. By the end of the lesson, learners will be able to:</w:t>
      </w:r>
    </w:p>
    <w:p>
      <w:pPr>
        <w:pStyle w:val="Compact"/>
        <w:numPr>
          <w:ilvl w:val="0"/>
          <w:numId w:val="1042"/>
        </w:numPr>
      </w:pPr>
      <w:r>
        <w:t xml:space="preserve">identify weaknesses in cohesion at sentence and paragraph level</w:t>
      </w:r>
    </w:p>
    <w:p>
      <w:pPr>
        <w:pStyle w:val="Compact"/>
        <w:numPr>
          <w:ilvl w:val="0"/>
          <w:numId w:val="1042"/>
        </w:numPr>
      </w:pPr>
      <w:r>
        <w:t xml:space="preserve">use cohesive devices (linguistic connectors) appropriately and effectively</w:t>
      </w:r>
    </w:p>
    <w:p>
      <w:pPr>
        <w:pStyle w:val="Compact"/>
        <w:numPr>
          <w:ilvl w:val="0"/>
          <w:numId w:val="1042"/>
        </w:numPr>
      </w:pPr>
      <w:r>
        <w:t xml:space="preserve">apply thematic progression to improve clarity and readability</w:t>
      </w:r>
    </w:p>
    <w:p>
      <w:pPr>
        <w:pStyle w:val="Compact"/>
        <w:numPr>
          <w:ilvl w:val="0"/>
          <w:numId w:val="1042"/>
        </w:numPr>
      </w:pPr>
      <w:r>
        <w:t xml:space="preserve">reorganise disconnected sentences into a coherent paragraph</w:t>
      </w:r>
    </w:p>
    <w:p>
      <w:pPr>
        <w:pStyle w:val="Compact"/>
        <w:numPr>
          <w:ilvl w:val="0"/>
          <w:numId w:val="1042"/>
        </w:numPr>
      </w:pPr>
      <w:r>
        <w:t xml:space="preserve">write structured summaries and explanations with strong logical flow</w:t>
      </w:r>
    </w:p>
    <w:bookmarkEnd w:id="69"/>
    <w:bookmarkStart w:id="72" w:name="warm-up-2"/>
    <w:p>
      <w:pPr>
        <w:pStyle w:val="Heading2"/>
      </w:pPr>
      <w:r>
        <w:t xml:space="preserve">Warm-Up</w:t>
      </w:r>
    </w:p>
    <w:bookmarkStart w:id="70" w:name="Xa75c25b52ac8db1ca076ed498c48893c40f7839"/>
    <w:p>
      <w:pPr>
        <w:pStyle w:val="Heading3"/>
      </w:pPr>
      <w:r>
        <w:t xml:space="preserve">Activity 1. What Makes Paragraphs Hard to Read?</w:t>
      </w:r>
    </w:p>
    <w:p>
      <w:pPr>
        <w:pStyle w:val="FirstParagraph"/>
      </w:pPr>
      <w:r>
        <w:t xml:space="preserve">Discuss the following questions:</w:t>
      </w:r>
    </w:p>
    <w:p>
      <w:pPr>
        <w:pStyle w:val="Compact"/>
        <w:numPr>
          <w:ilvl w:val="0"/>
          <w:numId w:val="1043"/>
        </w:numPr>
      </w:pPr>
      <w:r>
        <w:t xml:space="preserve">What is the difference between a group of sentences and a paragraph?</w:t>
      </w:r>
    </w:p>
    <w:p>
      <w:pPr>
        <w:pStyle w:val="Compact"/>
        <w:numPr>
          <w:ilvl w:val="0"/>
          <w:numId w:val="1043"/>
        </w:numPr>
      </w:pPr>
      <w:r>
        <w:t xml:space="preserve">What makes a paragraph feel “disconnected” or</w:t>
      </w:r>
      <w:r>
        <w:t xml:space="preserve"> </w:t>
      </w:r>
      <w:r>
        <w:t xml:space="preserve">“jumping around”</w:t>
      </w:r>
      <w:r>
        <w:t xml:space="preserve">?</w:t>
      </w:r>
    </w:p>
    <w:p>
      <w:pPr>
        <w:pStyle w:val="Compact"/>
        <w:numPr>
          <w:ilvl w:val="0"/>
          <w:numId w:val="1043"/>
        </w:numPr>
      </w:pPr>
      <w:r>
        <w:t xml:space="preserve">Which problems do you often see in English-language administrative writing?</w:t>
      </w:r>
    </w:p>
    <w:bookmarkEnd w:id="70"/>
    <w:bookmarkStart w:id="71" w:name="activity-2.-spot-the-disconnection"/>
    <w:p>
      <w:pPr>
        <w:pStyle w:val="Heading3"/>
      </w:pPr>
      <w:r>
        <w:t xml:space="preserve">Activity 2. Spot the Disconnection</w:t>
      </w:r>
    </w:p>
    <w:p>
      <w:pPr>
        <w:pStyle w:val="FirstParagraph"/>
      </w:pPr>
      <w:r>
        <w:t xml:space="preserve">Read the following paragraph:</w:t>
      </w:r>
    </w:p>
    <w:p>
      <w:pPr>
        <w:pStyle w:val="BlockText"/>
      </w:pPr>
      <w:r>
        <w:rPr>
          <w:i/>
          <w:iCs/>
        </w:rPr>
        <w:t xml:space="preserve">“The report was submitted last week. Several questions were raised by the review committee. The guidelines were updated recently. Some offices have not yet confirmed the changes. We must prepare a summary for Monday’s meeting.”</w:t>
      </w:r>
    </w:p>
    <w:p>
      <w:pPr>
        <w:pStyle w:val="FirstParagraph"/>
      </w:pPr>
      <w:r>
        <w:t xml:space="preserve">Discuss:</w:t>
      </w:r>
    </w:p>
    <w:p>
      <w:pPr>
        <w:pStyle w:val="Compact"/>
        <w:numPr>
          <w:ilvl w:val="0"/>
          <w:numId w:val="1044"/>
        </w:numPr>
      </w:pPr>
      <w:r>
        <w:t xml:space="preserve">Which sentences feel unrelated?</w:t>
      </w:r>
    </w:p>
    <w:p>
      <w:pPr>
        <w:pStyle w:val="Compact"/>
        <w:numPr>
          <w:ilvl w:val="0"/>
          <w:numId w:val="1044"/>
        </w:numPr>
      </w:pPr>
      <w:r>
        <w:t xml:space="preserve">Where does the topic shift suddenly?</w:t>
      </w:r>
    </w:p>
    <w:p>
      <w:pPr>
        <w:pStyle w:val="Compact"/>
        <w:numPr>
          <w:ilvl w:val="0"/>
          <w:numId w:val="1044"/>
        </w:numPr>
      </w:pPr>
      <w:r>
        <w:t xml:space="preserve">What information seems to be missing to create logical flow?</w:t>
      </w:r>
    </w:p>
    <w:bookmarkEnd w:id="71"/>
    <w:bookmarkEnd w:id="72"/>
    <w:bookmarkStart w:id="76" w:name="model-text-2"/>
    <w:p>
      <w:pPr>
        <w:pStyle w:val="Heading2"/>
      </w:pPr>
      <w:r>
        <w:t xml:space="preserve">Model Text</w:t>
      </w:r>
    </w:p>
    <w:bookmarkStart w:id="73" w:name="original-disjointed"/>
    <w:p>
      <w:pPr>
        <w:pStyle w:val="Heading3"/>
      </w:pPr>
      <w:r>
        <w:t xml:space="preserve">Original (Disjointed)</w:t>
      </w:r>
    </w:p>
    <w:p>
      <w:pPr>
        <w:pStyle w:val="BlockText"/>
      </w:pPr>
      <w:r>
        <w:rPr>
          <w:i/>
          <w:iCs/>
        </w:rPr>
        <w:t xml:space="preserve">“The meeting was productive. Several issues were raised. The guidelines were unclear. The participants wanted clarification. We must revise the document.”</w:t>
      </w:r>
    </w:p>
    <w:bookmarkEnd w:id="73"/>
    <w:bookmarkStart w:id="74" w:name="improved-cohesive"/>
    <w:p>
      <w:pPr>
        <w:pStyle w:val="Heading3"/>
      </w:pPr>
      <w:r>
        <w:t xml:space="preserve">Improved (Cohesive)</w:t>
      </w:r>
    </w:p>
    <w:p>
      <w:pPr>
        <w:pStyle w:val="BlockText"/>
      </w:pPr>
      <w:r>
        <w:rPr>
          <w:i/>
          <w:iCs/>
        </w:rPr>
        <w:t xml:space="preserve">“The meeting was productive, but several issues were raised regarding the clarity of the guidelines. Because participants requested further clarification, the team agreed that the document requires revision. The next step will be to prepare a revised draft reflecting the discussion.”</w:t>
      </w:r>
    </w:p>
    <w:bookmarkEnd w:id="74"/>
    <w:bookmarkStart w:id="75" w:name="activity.-compare-the-two-versions-1"/>
    <w:p>
      <w:pPr>
        <w:pStyle w:val="Heading3"/>
      </w:pPr>
      <w:r>
        <w:t xml:space="preserve">Activity. Compare the Two Versions</w:t>
      </w:r>
    </w:p>
    <w:p>
      <w:pPr>
        <w:pStyle w:val="FirstParagraph"/>
      </w:pPr>
      <w:r>
        <w:t xml:space="preserve">Identify:</w:t>
      </w:r>
    </w:p>
    <w:p>
      <w:pPr>
        <w:pStyle w:val="Compact"/>
        <w:numPr>
          <w:ilvl w:val="0"/>
          <w:numId w:val="1045"/>
        </w:numPr>
      </w:pPr>
      <w:r>
        <w:t xml:space="preserve">connectors</w:t>
      </w:r>
    </w:p>
    <w:p>
      <w:pPr>
        <w:pStyle w:val="Compact"/>
        <w:numPr>
          <w:ilvl w:val="0"/>
          <w:numId w:val="1045"/>
        </w:numPr>
      </w:pPr>
      <w:r>
        <w:t xml:space="preserve">thematic connection between sentences</w:t>
      </w:r>
    </w:p>
    <w:p>
      <w:pPr>
        <w:pStyle w:val="Compact"/>
        <w:numPr>
          <w:ilvl w:val="0"/>
          <w:numId w:val="1045"/>
        </w:numPr>
      </w:pPr>
      <w:r>
        <w:t xml:space="preserve">how the improved version adds logical flow</w:t>
      </w:r>
    </w:p>
    <w:p>
      <w:pPr>
        <w:pStyle w:val="Compact"/>
        <w:numPr>
          <w:ilvl w:val="0"/>
          <w:numId w:val="1045"/>
        </w:numPr>
      </w:pPr>
      <w:r>
        <w:t xml:space="preserve">how the improved version reduces abrupt topic shifts</w:t>
      </w:r>
    </w:p>
    <w:bookmarkEnd w:id="75"/>
    <w:bookmarkEnd w:id="76"/>
    <w:bookmarkStart w:id="77" w:name="noticing-task-2"/>
    <w:p>
      <w:pPr>
        <w:pStyle w:val="Heading2"/>
      </w:pPr>
      <w:r>
        <w:t xml:space="preserve">Noticing Task</w:t>
      </w:r>
    </w:p>
    <w:p>
      <w:pPr>
        <w:pStyle w:val="FirstParagraph"/>
      </w:pPr>
      <w:r>
        <w:t xml:space="preserve">Highlight or underline examples of:</w:t>
      </w:r>
    </w:p>
    <w:p>
      <w:pPr>
        <w:pStyle w:val="Compact"/>
        <w:numPr>
          <w:ilvl w:val="0"/>
          <w:numId w:val="1046"/>
        </w:numPr>
      </w:pPr>
      <w:r>
        <w:rPr>
          <w:b/>
          <w:bCs/>
        </w:rPr>
        <w:t xml:space="preserve">Cohesive devices</w:t>
      </w:r>
      <w:r>
        <w:t xml:space="preserve"> </w:t>
      </w:r>
      <w:r>
        <w:t xml:space="preserve">(e.g.,</w:t>
      </w:r>
      <w:r>
        <w:t xml:space="preserve"> </w:t>
      </w:r>
      <w:r>
        <w:rPr>
          <w:i/>
          <w:iCs/>
        </w:rPr>
        <w:t xml:space="preserve">however, therefore, as a result, in addition</w:t>
      </w:r>
      <w:r>
        <w:t xml:space="preserve">)</w:t>
      </w:r>
    </w:p>
    <w:p>
      <w:pPr>
        <w:pStyle w:val="Compact"/>
        <w:numPr>
          <w:ilvl w:val="0"/>
          <w:numId w:val="1046"/>
        </w:numPr>
      </w:pPr>
      <w:r>
        <w:rPr>
          <w:b/>
          <w:bCs/>
        </w:rPr>
        <w:t xml:space="preserve">Reference words</w:t>
      </w:r>
      <w:r>
        <w:t xml:space="preserve"> </w:t>
      </w:r>
      <w:r>
        <w:t xml:space="preserve">(e.g.,</w:t>
      </w:r>
      <w:r>
        <w:t xml:space="preserve"> </w:t>
      </w:r>
      <w:r>
        <w:rPr>
          <w:i/>
          <w:iCs/>
        </w:rPr>
        <w:t xml:space="preserve">these issues, the document, this point</w:t>
      </w:r>
      <w:r>
        <w:t xml:space="preserve">)</w:t>
      </w:r>
    </w:p>
    <w:p>
      <w:pPr>
        <w:pStyle w:val="Compact"/>
        <w:numPr>
          <w:ilvl w:val="0"/>
          <w:numId w:val="1046"/>
        </w:numPr>
      </w:pPr>
      <w:r>
        <w:rPr>
          <w:b/>
          <w:bCs/>
        </w:rPr>
        <w:t xml:space="preserve">Thematic progression</w:t>
      </w:r>
      <w:r>
        <w:t xml:space="preserve"> </w:t>
      </w:r>
      <w:r>
        <w:t xml:space="preserve">(old → new information)</w:t>
      </w:r>
    </w:p>
    <w:p>
      <w:pPr>
        <w:pStyle w:val="Compact"/>
        <w:numPr>
          <w:ilvl w:val="0"/>
          <w:numId w:val="1046"/>
        </w:numPr>
      </w:pPr>
      <w:r>
        <w:rPr>
          <w:b/>
          <w:bCs/>
        </w:rPr>
        <w:t xml:space="preserve">Clear paragraph structure</w:t>
      </w:r>
      <w:r>
        <w:t xml:space="preserve"> </w:t>
      </w:r>
      <w:r>
        <w:t xml:space="preserve">(topic → support → implication/next step)</w:t>
      </w:r>
    </w:p>
    <w:p>
      <w:pPr>
        <w:pStyle w:val="FirstParagraph"/>
      </w:pPr>
      <w:r>
        <w:t xml:space="preserve">Reflect:</w:t>
      </w:r>
      <w:r>
        <w:t xml:space="preserve"> </w:t>
      </w:r>
      <w:r>
        <w:rPr>
          <w:i/>
          <w:iCs/>
        </w:rPr>
        <w:t xml:space="preserve">How do these elements make the paragraph easier to read?</w:t>
      </w:r>
    </w:p>
    <w:bookmarkEnd w:id="77"/>
    <w:bookmarkStart w:id="85" w:name="language-focus-2"/>
    <w:p>
      <w:pPr>
        <w:pStyle w:val="Heading2"/>
      </w:pPr>
      <w:r>
        <w:t xml:space="preserve">Language Focus</w:t>
      </w:r>
    </w:p>
    <w:bookmarkStart w:id="82" w:name="cohesive-devices-linking-words"/>
    <w:p>
      <w:pPr>
        <w:pStyle w:val="Heading3"/>
      </w:pPr>
      <w:r>
        <w:t xml:space="preserve">1. Cohesive Devices (Linking Words)</w:t>
      </w:r>
    </w:p>
    <w:bookmarkStart w:id="78" w:name="a.-adding-information"/>
    <w:p>
      <w:pPr>
        <w:pStyle w:val="Heading4"/>
      </w:pPr>
      <w:r>
        <w:t xml:space="preserve">a. Adding information</w:t>
      </w:r>
    </w:p>
    <w:p>
      <w:pPr>
        <w:pStyle w:val="Compact"/>
        <w:numPr>
          <w:ilvl w:val="0"/>
          <w:numId w:val="1047"/>
        </w:numPr>
      </w:pPr>
      <w:r>
        <w:rPr>
          <w:i/>
          <w:iCs/>
        </w:rPr>
        <w:t xml:space="preserve">in addition, furthermore, moreover, also</w:t>
      </w:r>
    </w:p>
    <w:bookmarkEnd w:id="78"/>
    <w:bookmarkStart w:id="79" w:name="b.-showing-result"/>
    <w:p>
      <w:pPr>
        <w:pStyle w:val="Heading4"/>
      </w:pPr>
      <w:r>
        <w:t xml:space="preserve">b. Showing result</w:t>
      </w:r>
    </w:p>
    <w:p>
      <w:pPr>
        <w:pStyle w:val="Compact"/>
        <w:numPr>
          <w:ilvl w:val="0"/>
          <w:numId w:val="1048"/>
        </w:numPr>
      </w:pPr>
      <w:r>
        <w:rPr>
          <w:i/>
          <w:iCs/>
        </w:rPr>
        <w:t xml:space="preserve">therefore, as a result, consequently, hence</w:t>
      </w:r>
    </w:p>
    <w:bookmarkEnd w:id="79"/>
    <w:bookmarkStart w:id="80" w:name="c.-showing-contrast"/>
    <w:p>
      <w:pPr>
        <w:pStyle w:val="Heading4"/>
      </w:pPr>
      <w:r>
        <w:t xml:space="preserve">c. Showing contrast</w:t>
      </w:r>
    </w:p>
    <w:p>
      <w:pPr>
        <w:pStyle w:val="Compact"/>
        <w:numPr>
          <w:ilvl w:val="0"/>
          <w:numId w:val="1049"/>
        </w:numPr>
      </w:pPr>
      <w:r>
        <w:rPr>
          <w:i/>
          <w:iCs/>
        </w:rPr>
        <w:t xml:space="preserve">however, on the other hand, although, nevertheless</w:t>
      </w:r>
    </w:p>
    <w:bookmarkEnd w:id="80"/>
    <w:bookmarkStart w:id="81" w:name="d.-clarifying-or-specifying"/>
    <w:p>
      <w:pPr>
        <w:pStyle w:val="Heading4"/>
      </w:pPr>
      <w:r>
        <w:t xml:space="preserve">d. Clarifying or specifying</w:t>
      </w:r>
    </w:p>
    <w:p>
      <w:pPr>
        <w:pStyle w:val="Compact"/>
        <w:numPr>
          <w:ilvl w:val="0"/>
          <w:numId w:val="1050"/>
        </w:numPr>
      </w:pPr>
      <w:r>
        <w:rPr>
          <w:i/>
          <w:iCs/>
        </w:rPr>
        <w:t xml:space="preserve">in particular, specifically, namely</w:t>
      </w:r>
    </w:p>
    <w:p>
      <w:pPr>
        <w:pStyle w:val="FirstParagraph"/>
      </w:pPr>
      <w:r>
        <w:rPr>
          <w:b/>
          <w:bCs/>
        </w:rPr>
        <w:t xml:space="preserve">Practice A. Choose the Best Connector</w:t>
      </w:r>
      <w:r>
        <w:t xml:space="preserve"> </w:t>
      </w:r>
      <w:r>
        <w:t xml:space="preserve">Add logical connectors to the sentences:</w:t>
      </w:r>
    </w:p>
    <w:p>
      <w:pPr>
        <w:pStyle w:val="Compact"/>
        <w:numPr>
          <w:ilvl w:val="0"/>
          <w:numId w:val="1051"/>
        </w:numPr>
      </w:pPr>
      <w:r>
        <w:rPr>
          <w:i/>
          <w:iCs/>
        </w:rPr>
        <w:t xml:space="preserve">The translation contains several inconsistencies. __________, we need to request clarification from the office.</w:t>
      </w:r>
    </w:p>
    <w:p>
      <w:pPr>
        <w:pStyle w:val="Compact"/>
        <w:numPr>
          <w:ilvl w:val="0"/>
          <w:numId w:val="1051"/>
        </w:numPr>
      </w:pPr>
      <w:r>
        <w:rPr>
          <w:i/>
          <w:iCs/>
        </w:rPr>
        <w:t xml:space="preserve">The review was completed. __________, two errors remain.</w:t>
      </w:r>
    </w:p>
    <w:p>
      <w:pPr>
        <w:pStyle w:val="Compact"/>
        <w:numPr>
          <w:ilvl w:val="0"/>
          <w:numId w:val="1051"/>
        </w:numPr>
      </w:pPr>
      <w:r>
        <w:rPr>
          <w:i/>
          <w:iCs/>
        </w:rPr>
        <w:t xml:space="preserve">The instructions were updated. __________, some teams are still using the previous version.</w:t>
      </w:r>
    </w:p>
    <w:bookmarkEnd w:id="81"/>
    <w:bookmarkEnd w:id="82"/>
    <w:bookmarkStart w:id="83" w:name="reference-and-continuity"/>
    <w:p>
      <w:pPr>
        <w:pStyle w:val="Heading3"/>
      </w:pPr>
      <w:r>
        <w:t xml:space="preserve">2. Reference and Continuity</w:t>
      </w:r>
    </w:p>
    <w:p>
      <w:pPr>
        <w:pStyle w:val="FirstParagraph"/>
      </w:pPr>
      <w:r>
        <w:t xml:space="preserve">Using reference words helps maintain flow.</w:t>
      </w:r>
    </w:p>
    <w:p>
      <w:pPr>
        <w:pStyle w:val="BodyText"/>
      </w:pPr>
      <w:r>
        <w:rPr>
          <w:b/>
          <w:bCs/>
        </w:rPr>
        <w:t xml:space="preserve">Examples:</w:t>
      </w:r>
    </w:p>
    <w:p>
      <w:pPr>
        <w:pStyle w:val="Compact"/>
        <w:numPr>
          <w:ilvl w:val="0"/>
          <w:numId w:val="1052"/>
        </w:numPr>
      </w:pPr>
      <w:r>
        <w:rPr>
          <w:i/>
          <w:iCs/>
        </w:rPr>
        <w:t xml:space="preserve">this issue, these concerns, that step, such changes, the matter</w:t>
      </w:r>
    </w:p>
    <w:p>
      <w:pPr>
        <w:pStyle w:val="FirstParagraph"/>
      </w:pPr>
      <w:r>
        <w:rPr>
          <w:b/>
          <w:bCs/>
        </w:rPr>
        <w:t xml:space="preserve">Practice B. Replace Repetition</w:t>
      </w:r>
      <w:r>
        <w:t xml:space="preserve"> </w:t>
      </w:r>
      <w:r>
        <w:t xml:space="preserve">Rewrite to avoid repeating the same nouns:</w:t>
      </w:r>
    </w:p>
    <w:p>
      <w:pPr>
        <w:pStyle w:val="Compact"/>
        <w:numPr>
          <w:ilvl w:val="0"/>
          <w:numId w:val="1053"/>
        </w:numPr>
      </w:pPr>
      <w:r>
        <w:rPr>
          <w:i/>
          <w:iCs/>
        </w:rPr>
        <w:t xml:space="preserve">The document contains errors. The document must be corrected before submission.</w:t>
      </w:r>
    </w:p>
    <w:p>
      <w:pPr>
        <w:pStyle w:val="Compact"/>
        <w:numPr>
          <w:ilvl w:val="0"/>
          <w:numId w:val="1053"/>
        </w:numPr>
      </w:pPr>
      <w:r>
        <w:rPr>
          <w:i/>
          <w:iCs/>
        </w:rPr>
        <w:t xml:space="preserve">The applicants raised several questions. The questions will be addressed at the next meeting.</w:t>
      </w:r>
    </w:p>
    <w:bookmarkEnd w:id="83"/>
    <w:bookmarkStart w:id="84" w:name="thematic-progression"/>
    <w:p>
      <w:pPr>
        <w:pStyle w:val="Heading3"/>
      </w:pPr>
      <w:r>
        <w:t xml:space="preserve">3. Thematic Progression</w:t>
      </w:r>
    </w:p>
    <w:p>
      <w:pPr>
        <w:pStyle w:val="FirstParagraph"/>
      </w:pPr>
      <w:r>
        <w:t xml:space="preserve">Good paragraphs start with known information, then move forward.</w:t>
      </w:r>
    </w:p>
    <w:p>
      <w:pPr>
        <w:pStyle w:val="BodyText"/>
      </w:pPr>
      <w:r>
        <w:rPr>
          <w:b/>
          <w:bCs/>
        </w:rPr>
        <w:t xml:space="preserve">Pattern:</w:t>
      </w:r>
    </w:p>
    <w:p>
      <w:pPr>
        <w:pStyle w:val="Compact"/>
        <w:numPr>
          <w:ilvl w:val="0"/>
          <w:numId w:val="1054"/>
        </w:numPr>
      </w:pPr>
      <w:r>
        <w:t xml:space="preserve">Sentence 1: Introduce topic</w:t>
      </w:r>
    </w:p>
    <w:p>
      <w:pPr>
        <w:pStyle w:val="Compact"/>
        <w:numPr>
          <w:ilvl w:val="0"/>
          <w:numId w:val="1054"/>
        </w:numPr>
      </w:pPr>
      <w:r>
        <w:t xml:space="preserve">Sentence 2: Add detail about the topic</w:t>
      </w:r>
    </w:p>
    <w:p>
      <w:pPr>
        <w:pStyle w:val="Compact"/>
        <w:numPr>
          <w:ilvl w:val="0"/>
          <w:numId w:val="1054"/>
        </w:numPr>
      </w:pPr>
      <w:r>
        <w:t xml:space="preserve">Sentence 3: Show implication or next step</w:t>
      </w:r>
    </w:p>
    <w:p>
      <w:pPr>
        <w:pStyle w:val="FirstParagraph"/>
      </w:pPr>
      <w:r>
        <w:rPr>
          <w:b/>
          <w:bCs/>
        </w:rPr>
        <w:t xml:space="preserve">Practice C. Reorder for Logical Flow</w:t>
      </w:r>
      <w:r>
        <w:t xml:space="preserve"> </w:t>
      </w:r>
      <w:r>
        <w:t xml:space="preserve">Arrange the sentences into a clear paragraph:</w:t>
      </w:r>
      <w:r>
        <w:t xml:space="preserve"> </w:t>
      </w:r>
      <w:r>
        <w:t xml:space="preserve">A.</w:t>
      </w:r>
      <w:r>
        <w:t xml:space="preserve"> </w:t>
      </w:r>
      <w:r>
        <w:rPr>
          <w:i/>
          <w:iCs/>
        </w:rPr>
        <w:t xml:space="preserve">We will draft a revised explanation to ensure consistency across offices.</w:t>
      </w:r>
      <w:r>
        <w:t xml:space="preserve"> </w:t>
      </w:r>
      <w:r>
        <w:t xml:space="preserve">B.</w:t>
      </w:r>
      <w:r>
        <w:t xml:space="preserve"> </w:t>
      </w:r>
      <w:r>
        <w:rPr>
          <w:i/>
          <w:iCs/>
        </w:rPr>
        <w:t xml:space="preserve">Several agencies reported confusion about the updated guidelines.</w:t>
      </w:r>
      <w:r>
        <w:t xml:space="preserve"> </w:t>
      </w:r>
      <w:r>
        <w:t xml:space="preserve">C.</w:t>
      </w:r>
      <w:r>
        <w:t xml:space="preserve"> </w:t>
      </w:r>
      <w:r>
        <w:rPr>
          <w:i/>
          <w:iCs/>
        </w:rPr>
        <w:t xml:space="preserve">To address these concerns, we agreed to prepare additional clarification.</w:t>
      </w:r>
    </w:p>
    <w:bookmarkEnd w:id="84"/>
    <w:bookmarkEnd w:id="85"/>
    <w:bookmarkStart w:id="89" w:name="guided-writing-2"/>
    <w:p>
      <w:pPr>
        <w:pStyle w:val="Heading2"/>
      </w:pPr>
      <w:r>
        <w:t xml:space="preserve">Guided Writing</w:t>
      </w:r>
    </w:p>
    <w:bookmarkStart w:id="86" w:name="activity-1.-rebuild-the-disjointed-model"/>
    <w:p>
      <w:pPr>
        <w:pStyle w:val="Heading3"/>
      </w:pPr>
      <w:r>
        <w:t xml:space="preserve">Activity 1. Rebuild the Disjointed Model</w:t>
      </w:r>
    </w:p>
    <w:p>
      <w:pPr>
        <w:pStyle w:val="FirstParagraph"/>
      </w:pPr>
      <w:r>
        <w:t xml:space="preserve">Rewrite the original model text into</w:t>
      </w:r>
      <w:r>
        <w:t xml:space="preserve"> </w:t>
      </w:r>
      <w:r>
        <w:rPr>
          <w:b/>
          <w:bCs/>
        </w:rPr>
        <w:t xml:space="preserve">one cohesive paragraph</w:t>
      </w:r>
      <w:r>
        <w:t xml:space="preserve">.</w:t>
      </w:r>
      <w:r>
        <w:t xml:space="preserve"> </w:t>
      </w:r>
      <w:r>
        <w:t xml:space="preserve">Include:</w:t>
      </w:r>
    </w:p>
    <w:p>
      <w:pPr>
        <w:pStyle w:val="Compact"/>
        <w:numPr>
          <w:ilvl w:val="0"/>
          <w:numId w:val="1055"/>
        </w:numPr>
      </w:pPr>
      <w:r>
        <w:t xml:space="preserve">at least 3 cohesive devices</w:t>
      </w:r>
    </w:p>
    <w:p>
      <w:pPr>
        <w:pStyle w:val="Compact"/>
        <w:numPr>
          <w:ilvl w:val="0"/>
          <w:numId w:val="1055"/>
        </w:numPr>
      </w:pPr>
      <w:r>
        <w:t xml:space="preserve">clear reference words</w:t>
      </w:r>
    </w:p>
    <w:p>
      <w:pPr>
        <w:pStyle w:val="Compact"/>
        <w:numPr>
          <w:ilvl w:val="0"/>
          <w:numId w:val="1055"/>
        </w:numPr>
      </w:pPr>
      <w:r>
        <w:t xml:space="preserve">logical thematic progression</w:t>
      </w:r>
    </w:p>
    <w:bookmarkEnd w:id="86"/>
    <w:bookmarkStart w:id="87" w:name="activity-2.-paragraph-templates"/>
    <w:p>
      <w:pPr>
        <w:pStyle w:val="Heading3"/>
      </w:pPr>
      <w:r>
        <w:t xml:space="preserve">Activity 2. Paragraph Templates</w:t>
      </w:r>
    </w:p>
    <w:p>
      <w:pPr>
        <w:pStyle w:val="FirstParagraph"/>
      </w:pPr>
      <w:r>
        <w:t xml:space="preserve">Use the following template to write a clear paragraph:</w:t>
      </w:r>
    </w:p>
    <w:p>
      <w:pPr>
        <w:pStyle w:val="Compact"/>
        <w:numPr>
          <w:ilvl w:val="0"/>
          <w:numId w:val="1056"/>
        </w:numPr>
      </w:pPr>
      <w:r>
        <w:rPr>
          <w:b/>
          <w:bCs/>
        </w:rPr>
        <w:t xml:space="preserve">Topic sentence:</w:t>
      </w:r>
      <w:r>
        <w:t xml:space="preserve"> </w:t>
      </w:r>
      <w:r>
        <w:t xml:space="preserve">State the main idea.</w:t>
      </w:r>
    </w:p>
    <w:p>
      <w:pPr>
        <w:pStyle w:val="Compact"/>
        <w:numPr>
          <w:ilvl w:val="0"/>
          <w:numId w:val="1056"/>
        </w:numPr>
      </w:pPr>
      <w:r>
        <w:rPr>
          <w:b/>
          <w:bCs/>
        </w:rPr>
        <w:t xml:space="preserve">Support:</w:t>
      </w:r>
      <w:r>
        <w:t xml:space="preserve"> </w:t>
      </w:r>
      <w:r>
        <w:t xml:space="preserve">Explain details, evidence, or background.</w:t>
      </w:r>
    </w:p>
    <w:p>
      <w:pPr>
        <w:pStyle w:val="Compact"/>
        <w:numPr>
          <w:ilvl w:val="0"/>
          <w:numId w:val="1056"/>
        </w:numPr>
      </w:pPr>
      <w:r>
        <w:rPr>
          <w:b/>
          <w:bCs/>
        </w:rPr>
        <w:t xml:space="preserve">Implication:</w:t>
      </w:r>
      <w:r>
        <w:t xml:space="preserve"> </w:t>
      </w:r>
      <w:r>
        <w:t xml:space="preserve">Show the next step, consequence, or conclusion.</w:t>
      </w:r>
    </w:p>
    <w:p>
      <w:pPr>
        <w:pStyle w:val="FirstParagraph"/>
      </w:pPr>
      <w:r>
        <w:t xml:space="preserve">Write a paragraph based on one of the following:</w:t>
      </w:r>
    </w:p>
    <w:p>
      <w:pPr>
        <w:pStyle w:val="Compact"/>
        <w:numPr>
          <w:ilvl w:val="0"/>
          <w:numId w:val="1057"/>
        </w:numPr>
      </w:pPr>
      <w:r>
        <w:t xml:space="preserve">clarifying a process change</w:t>
      </w:r>
    </w:p>
    <w:p>
      <w:pPr>
        <w:pStyle w:val="Compact"/>
        <w:numPr>
          <w:ilvl w:val="0"/>
          <w:numId w:val="1057"/>
        </w:numPr>
      </w:pPr>
      <w:r>
        <w:t xml:space="preserve">summarising meeting outcomes</w:t>
      </w:r>
    </w:p>
    <w:p>
      <w:pPr>
        <w:pStyle w:val="Compact"/>
        <w:numPr>
          <w:ilvl w:val="0"/>
          <w:numId w:val="1057"/>
        </w:numPr>
      </w:pPr>
      <w:r>
        <w:t xml:space="preserve">explaining a procedural challenge</w:t>
      </w:r>
    </w:p>
    <w:bookmarkEnd w:id="87"/>
    <w:bookmarkStart w:id="88" w:name="activity-3.-connector-transformations"/>
    <w:p>
      <w:pPr>
        <w:pStyle w:val="Heading3"/>
      </w:pPr>
      <w:r>
        <w:t xml:space="preserve">Activity 3. Connector Transformations</w:t>
      </w:r>
    </w:p>
    <w:p>
      <w:pPr>
        <w:pStyle w:val="FirstParagraph"/>
      </w:pPr>
      <w:r>
        <w:t xml:space="preserve">Rewrite each sentence using the requested connector:</w:t>
      </w:r>
    </w:p>
    <w:p>
      <w:pPr>
        <w:pStyle w:val="Compact"/>
        <w:numPr>
          <w:ilvl w:val="0"/>
          <w:numId w:val="1058"/>
        </w:numPr>
      </w:pPr>
      <w:r>
        <w:rPr>
          <w:i/>
          <w:iCs/>
        </w:rPr>
        <w:t xml:space="preserve">The office submitted the revision late.</w:t>
      </w:r>
      <w:r>
        <w:t xml:space="preserve"> </w:t>
      </w:r>
      <w:r>
        <w:t xml:space="preserve">→ Use</w:t>
      </w:r>
      <w:r>
        <w:t xml:space="preserve"> </w:t>
      </w:r>
      <w:r>
        <w:rPr>
          <w:b/>
          <w:bCs/>
        </w:rPr>
        <w:t xml:space="preserve">however</w:t>
      </w:r>
      <w:r>
        <w:t xml:space="preserve">.</w:t>
      </w:r>
    </w:p>
    <w:p>
      <w:pPr>
        <w:pStyle w:val="Compact"/>
        <w:numPr>
          <w:ilvl w:val="0"/>
          <w:numId w:val="1058"/>
        </w:numPr>
      </w:pPr>
      <w:r>
        <w:rPr>
          <w:i/>
          <w:iCs/>
        </w:rPr>
        <w:t xml:space="preserve">We completed the review.</w:t>
      </w:r>
      <w:r>
        <w:t xml:space="preserve"> </w:t>
      </w:r>
      <w:r>
        <w:t xml:space="preserve">→ Use</w:t>
      </w:r>
      <w:r>
        <w:t xml:space="preserve"> </w:t>
      </w:r>
      <w:r>
        <w:rPr>
          <w:b/>
          <w:bCs/>
        </w:rPr>
        <w:t xml:space="preserve">as a result</w:t>
      </w:r>
      <w:r>
        <w:t xml:space="preserve"> </w:t>
      </w:r>
      <w:r>
        <w:t xml:space="preserve">to connect to a second idea.</w:t>
      </w:r>
    </w:p>
    <w:p>
      <w:pPr>
        <w:pStyle w:val="Compact"/>
        <w:numPr>
          <w:ilvl w:val="0"/>
          <w:numId w:val="1058"/>
        </w:numPr>
      </w:pPr>
      <w:r>
        <w:rPr>
          <w:i/>
          <w:iCs/>
        </w:rPr>
        <w:t xml:space="preserve">Several errors remain in the document.</w:t>
      </w:r>
      <w:r>
        <w:t xml:space="preserve"> </w:t>
      </w:r>
      <w:r>
        <w:t xml:space="preserve">→ Use</w:t>
      </w:r>
      <w:r>
        <w:t xml:space="preserve"> </w:t>
      </w:r>
      <w:r>
        <w:rPr>
          <w:b/>
          <w:bCs/>
        </w:rPr>
        <w:t xml:space="preserve">in particular</w:t>
      </w:r>
      <w:r>
        <w:t xml:space="preserve"> </w:t>
      </w:r>
      <w:r>
        <w:t xml:space="preserve">to specify.</w:t>
      </w:r>
    </w:p>
    <w:bookmarkEnd w:id="88"/>
    <w:bookmarkEnd w:id="89"/>
    <w:bookmarkStart w:id="92" w:name="freer-writing-2"/>
    <w:p>
      <w:pPr>
        <w:pStyle w:val="Heading2"/>
      </w:pPr>
      <w:r>
        <w:t xml:space="preserve">Freer Writing</w:t>
      </w:r>
    </w:p>
    <w:bookmarkStart w:id="90" w:name="X6658caa3edc61a22d42d3676e5769b291e78738"/>
    <w:p>
      <w:pPr>
        <w:pStyle w:val="Heading3"/>
      </w:pPr>
      <w:r>
        <w:t xml:space="preserve">Task. Write a 7–10 Sentence Paragraph with Full Cohesion</w:t>
      </w:r>
    </w:p>
    <w:p>
      <w:pPr>
        <w:pStyle w:val="FirstParagraph"/>
      </w:pPr>
      <w:r>
        <w:t xml:space="preserve">Choose one scenario:</w:t>
      </w:r>
    </w:p>
    <w:p>
      <w:pPr>
        <w:pStyle w:val="Compact"/>
        <w:numPr>
          <w:ilvl w:val="0"/>
          <w:numId w:val="1059"/>
        </w:numPr>
      </w:pPr>
      <w:r>
        <w:t xml:space="preserve">Summarise the outcome of an interagency coordination meeting.</w:t>
      </w:r>
    </w:p>
    <w:p>
      <w:pPr>
        <w:pStyle w:val="Compact"/>
        <w:numPr>
          <w:ilvl w:val="0"/>
          <w:numId w:val="1059"/>
        </w:numPr>
      </w:pPr>
      <w:r>
        <w:t xml:space="preserve">Explain a problem affecting timely applicant processing.</w:t>
      </w:r>
    </w:p>
    <w:p>
      <w:pPr>
        <w:pStyle w:val="Compact"/>
        <w:numPr>
          <w:ilvl w:val="0"/>
          <w:numId w:val="1059"/>
        </w:numPr>
      </w:pPr>
      <w:r>
        <w:t xml:space="preserve">Describe why a procedural update is required.</w:t>
      </w:r>
    </w:p>
    <w:p>
      <w:pPr>
        <w:pStyle w:val="FirstParagraph"/>
      </w:pPr>
      <w:r>
        <w:t xml:space="preserve">Your paragraph must include:</w:t>
      </w:r>
    </w:p>
    <w:p>
      <w:pPr>
        <w:pStyle w:val="Compact"/>
        <w:numPr>
          <w:ilvl w:val="0"/>
          <w:numId w:val="1060"/>
        </w:numPr>
      </w:pPr>
      <w:r>
        <w:t xml:space="preserve">at least 4 cohesive devices</w:t>
      </w:r>
    </w:p>
    <w:p>
      <w:pPr>
        <w:pStyle w:val="Compact"/>
        <w:numPr>
          <w:ilvl w:val="0"/>
          <w:numId w:val="1060"/>
        </w:numPr>
      </w:pPr>
      <w:r>
        <w:t xml:space="preserve">at least 3 reference words</w:t>
      </w:r>
    </w:p>
    <w:p>
      <w:pPr>
        <w:pStyle w:val="Compact"/>
        <w:numPr>
          <w:ilvl w:val="0"/>
          <w:numId w:val="1060"/>
        </w:numPr>
      </w:pPr>
      <w:r>
        <w:t xml:space="preserve">clear thematic progression</w:t>
      </w:r>
    </w:p>
    <w:p>
      <w:pPr>
        <w:pStyle w:val="Compact"/>
        <w:numPr>
          <w:ilvl w:val="0"/>
          <w:numId w:val="1060"/>
        </w:numPr>
      </w:pPr>
      <w:r>
        <w:t xml:space="preserve">a concluding implication or next step</w:t>
      </w:r>
    </w:p>
    <w:bookmarkEnd w:id="90"/>
    <w:bookmarkStart w:id="91" w:name="peer-review-questions"/>
    <w:p>
      <w:pPr>
        <w:pStyle w:val="Heading3"/>
      </w:pPr>
      <w:r>
        <w:t xml:space="preserve">Peer Review Questions</w:t>
      </w:r>
    </w:p>
    <w:p>
      <w:pPr>
        <w:pStyle w:val="Compact"/>
        <w:numPr>
          <w:ilvl w:val="0"/>
          <w:numId w:val="1061"/>
        </w:numPr>
      </w:pPr>
      <w:r>
        <w:t xml:space="preserve">Is the topic clear from the first sentence?</w:t>
      </w:r>
    </w:p>
    <w:p>
      <w:pPr>
        <w:pStyle w:val="Compact"/>
        <w:numPr>
          <w:ilvl w:val="0"/>
          <w:numId w:val="1061"/>
        </w:numPr>
      </w:pPr>
      <w:r>
        <w:t xml:space="preserve">Are transitions logical and smooth?</w:t>
      </w:r>
    </w:p>
    <w:p>
      <w:pPr>
        <w:pStyle w:val="Compact"/>
        <w:numPr>
          <w:ilvl w:val="0"/>
          <w:numId w:val="1061"/>
        </w:numPr>
      </w:pPr>
      <w:r>
        <w:t xml:space="preserve">Does each sentence connect to the previous one?</w:t>
      </w:r>
    </w:p>
    <w:p>
      <w:pPr>
        <w:pStyle w:val="Compact"/>
        <w:numPr>
          <w:ilvl w:val="0"/>
          <w:numId w:val="1061"/>
        </w:numPr>
      </w:pPr>
      <w:r>
        <w:t xml:space="preserve">Are connectors overused, underused, or misused?</w:t>
      </w:r>
    </w:p>
    <w:bookmarkEnd w:id="91"/>
    <w:bookmarkEnd w:id="92"/>
    <w:bookmarkStart w:id="95" w:name="editing-skills-2"/>
    <w:p>
      <w:pPr>
        <w:pStyle w:val="Heading2"/>
      </w:pPr>
      <w:r>
        <w:t xml:space="preserve">Editing Skills</w:t>
      </w:r>
    </w:p>
    <w:bookmarkStart w:id="93" w:name="editing-checklist-2"/>
    <w:p>
      <w:pPr>
        <w:pStyle w:val="Heading3"/>
      </w:pPr>
      <w:r>
        <w:t xml:space="preserve">Editing Checklist</w:t>
      </w:r>
    </w:p>
    <w:p>
      <w:pPr>
        <w:pStyle w:val="FirstParagraph"/>
      </w:pPr>
      <w:r>
        <w:t xml:space="preserve">Check your writing for:</w:t>
      </w:r>
    </w:p>
    <w:p>
      <w:pPr>
        <w:pStyle w:val="Compact"/>
        <w:numPr>
          <w:ilvl w:val="0"/>
          <w:numId w:val="1062"/>
        </w:numPr>
      </w:pPr>
      <w:r>
        <w:t xml:space="preserve">missing or incorrect connectors</w:t>
      </w:r>
    </w:p>
    <w:p>
      <w:pPr>
        <w:pStyle w:val="Compact"/>
        <w:numPr>
          <w:ilvl w:val="0"/>
          <w:numId w:val="1062"/>
        </w:numPr>
      </w:pPr>
      <w:r>
        <w:t xml:space="preserve">repeated nouns without reference forms</w:t>
      </w:r>
    </w:p>
    <w:p>
      <w:pPr>
        <w:pStyle w:val="Compact"/>
        <w:numPr>
          <w:ilvl w:val="0"/>
          <w:numId w:val="1062"/>
        </w:numPr>
      </w:pPr>
      <w:r>
        <w:t xml:space="preserve">topic shifts without explanation</w:t>
      </w:r>
    </w:p>
    <w:p>
      <w:pPr>
        <w:pStyle w:val="Compact"/>
        <w:numPr>
          <w:ilvl w:val="0"/>
          <w:numId w:val="1062"/>
        </w:numPr>
      </w:pPr>
      <w:r>
        <w:t xml:space="preserve">unclear sentence relationships</w:t>
      </w:r>
    </w:p>
    <w:p>
      <w:pPr>
        <w:pStyle w:val="Compact"/>
        <w:numPr>
          <w:ilvl w:val="0"/>
          <w:numId w:val="1062"/>
        </w:numPr>
      </w:pPr>
      <w:r>
        <w:t xml:space="preserve">weak or missing topic sentences</w:t>
      </w:r>
    </w:p>
    <w:bookmarkEnd w:id="93"/>
    <w:bookmarkStart w:id="94" w:name="editing-exercise.-improve-logical-flow"/>
    <w:p>
      <w:pPr>
        <w:pStyle w:val="Heading3"/>
      </w:pPr>
      <w:r>
        <w:t xml:space="preserve">Editing Exercise. Improve Logical Flow</w:t>
      </w:r>
    </w:p>
    <w:p>
      <w:pPr>
        <w:pStyle w:val="FirstParagraph"/>
      </w:pPr>
      <w:r>
        <w:t xml:space="preserve">Rewrite these paragraphs for better cohesion:</w:t>
      </w:r>
    </w:p>
    <w:p>
      <w:pPr>
        <w:pStyle w:val="Compact"/>
        <w:numPr>
          <w:ilvl w:val="0"/>
          <w:numId w:val="1063"/>
        </w:numPr>
      </w:pPr>
      <w:r>
        <w:rPr>
          <w:i/>
          <w:iCs/>
        </w:rPr>
        <w:t xml:space="preserve">“The applicant submitted the revised form. The guidelines were updated. The team is reviewing the change. We will send a confirmation.”</w:t>
      </w:r>
    </w:p>
    <w:p>
      <w:pPr>
        <w:pStyle w:val="Compact"/>
        <w:numPr>
          <w:ilvl w:val="0"/>
          <w:numId w:val="1063"/>
        </w:numPr>
      </w:pPr>
      <w:r>
        <w:rPr>
          <w:i/>
          <w:iCs/>
        </w:rPr>
        <w:t xml:space="preserve">“There were delays in the translation process. Some information was missing. The office did not receive the updated version. We must check which version is correct.”</w:t>
      </w:r>
    </w:p>
    <w:bookmarkEnd w:id="94"/>
    <w:bookmarkEnd w:id="95"/>
    <w:bookmarkStart w:id="96" w:name="extension-task-2"/>
    <w:p>
      <w:pPr>
        <w:pStyle w:val="Heading2"/>
      </w:pPr>
      <w:r>
        <w:t xml:space="preserve">Extension Task</w:t>
      </w:r>
    </w:p>
    <w:p>
      <w:pPr>
        <w:pStyle w:val="FirstParagraph"/>
      </w:pPr>
      <w:r>
        <w:t xml:space="preserve">Choose one:</w:t>
      </w:r>
    </w:p>
    <w:p>
      <w:pPr>
        <w:pStyle w:val="Compact"/>
        <w:numPr>
          <w:ilvl w:val="0"/>
          <w:numId w:val="1064"/>
        </w:numPr>
      </w:pPr>
      <w:r>
        <w:t xml:space="preserve">Take a paragraph from a real email or report and revise it for cohesion.</w:t>
      </w:r>
    </w:p>
    <w:p>
      <w:pPr>
        <w:pStyle w:val="Compact"/>
        <w:numPr>
          <w:ilvl w:val="0"/>
          <w:numId w:val="1064"/>
        </w:numPr>
      </w:pPr>
      <w:r>
        <w:t xml:space="preserve">Combine two short paragraphs into one cohesive paragraph.</w:t>
      </w:r>
    </w:p>
    <w:p>
      <w:pPr>
        <w:pStyle w:val="Compact"/>
        <w:numPr>
          <w:ilvl w:val="0"/>
          <w:numId w:val="1064"/>
        </w:numPr>
      </w:pPr>
      <w:r>
        <w:t xml:space="preserve">Analyse a report and highlight all cohesive devices used.</w:t>
      </w:r>
    </w:p>
    <w:bookmarkEnd w:id="96"/>
    <w:bookmarkStart w:id="97" w:name="homework-2"/>
    <w:p>
      <w:pPr>
        <w:pStyle w:val="Heading2"/>
      </w:pPr>
      <w:r>
        <w:t xml:space="preserve">Homework</w:t>
      </w:r>
    </w:p>
    <w:p>
      <w:pPr>
        <w:pStyle w:val="FirstParagraph"/>
      </w:pPr>
      <w:r>
        <w:t xml:space="preserve">Write a</w:t>
      </w:r>
      <w:r>
        <w:t xml:space="preserve"> </w:t>
      </w:r>
      <w:r>
        <w:rPr>
          <w:b/>
          <w:bCs/>
        </w:rPr>
        <w:t xml:space="preserve">150–180 word</w:t>
      </w:r>
      <w:r>
        <w:t xml:space="preserve"> </w:t>
      </w:r>
      <w:r>
        <w:t xml:space="preserve">cohesive explanation (internal or interagency) on one of the following:</w:t>
      </w:r>
    </w:p>
    <w:p>
      <w:pPr>
        <w:pStyle w:val="Compact"/>
        <w:numPr>
          <w:ilvl w:val="0"/>
          <w:numId w:val="1065"/>
        </w:numPr>
      </w:pPr>
      <w:r>
        <w:t xml:space="preserve">reasons for inconsistencies in an applicant’s documentation</w:t>
      </w:r>
    </w:p>
    <w:p>
      <w:pPr>
        <w:pStyle w:val="Compact"/>
        <w:numPr>
          <w:ilvl w:val="0"/>
          <w:numId w:val="1065"/>
        </w:numPr>
      </w:pPr>
      <w:r>
        <w:t xml:space="preserve">a summary of meeting issues requiring follow-up</w:t>
      </w:r>
    </w:p>
    <w:p>
      <w:pPr>
        <w:pStyle w:val="Compact"/>
        <w:numPr>
          <w:ilvl w:val="0"/>
          <w:numId w:val="1065"/>
        </w:numPr>
      </w:pPr>
      <w:r>
        <w:t xml:space="preserve">rationale for updating procedures</w:t>
      </w:r>
    </w:p>
    <w:p>
      <w:pPr>
        <w:pStyle w:val="FirstParagraph"/>
      </w:pPr>
      <w:r>
        <w:t xml:space="preserve">Use:</w:t>
      </w:r>
    </w:p>
    <w:p>
      <w:pPr>
        <w:pStyle w:val="Compact"/>
        <w:numPr>
          <w:ilvl w:val="0"/>
          <w:numId w:val="1066"/>
        </w:numPr>
      </w:pPr>
      <w:r>
        <w:t xml:space="preserve">at least 5 cohesive devices</w:t>
      </w:r>
    </w:p>
    <w:p>
      <w:pPr>
        <w:pStyle w:val="Compact"/>
        <w:numPr>
          <w:ilvl w:val="0"/>
          <w:numId w:val="1066"/>
        </w:numPr>
      </w:pPr>
      <w:r>
        <w:t xml:space="preserve">at least 4 reference words</w:t>
      </w:r>
    </w:p>
    <w:p>
      <w:pPr>
        <w:pStyle w:val="Compact"/>
        <w:numPr>
          <w:ilvl w:val="0"/>
          <w:numId w:val="1066"/>
        </w:numPr>
      </w:pPr>
      <w:r>
        <w:t xml:space="preserve">clear paragraph structure (topic → support → implication)</w:t>
      </w:r>
    </w:p>
    <w:bookmarkEnd w:id="97"/>
    <w:bookmarkEnd w:id="98"/>
    <w:bookmarkStart w:id="130" w:name="structuring-high-level-emails"/>
    <w:p>
      <w:pPr>
        <w:pStyle w:val="Heading1"/>
      </w:pPr>
      <w:r>
        <w:t xml:space="preserve">4. Structuring High-Level Emails</w:t>
      </w:r>
    </w:p>
    <w:bookmarkStart w:id="99" w:name="overview-3"/>
    <w:p>
      <w:pPr>
        <w:pStyle w:val="Heading2"/>
      </w:pPr>
      <w:r>
        <w:t xml:space="preserve">Overview</w:t>
      </w:r>
    </w:p>
    <w:p>
      <w:pPr>
        <w:pStyle w:val="FirstParagraph"/>
      </w:pPr>
      <w:r>
        <w:t xml:space="preserve">This unit trains learners to structure multi-part, professional emails used in interagency, ministerial, and international communication. By the end of the lesson, learners will be able to:</w:t>
      </w:r>
    </w:p>
    <w:p>
      <w:pPr>
        <w:pStyle w:val="Compact"/>
        <w:numPr>
          <w:ilvl w:val="0"/>
          <w:numId w:val="1067"/>
        </w:numPr>
      </w:pPr>
      <w:r>
        <w:t xml:space="preserve">organise complex content using clear structural patterns</w:t>
      </w:r>
    </w:p>
    <w:p>
      <w:pPr>
        <w:pStyle w:val="Compact"/>
        <w:numPr>
          <w:ilvl w:val="0"/>
          <w:numId w:val="1067"/>
        </w:numPr>
      </w:pPr>
      <w:r>
        <w:t xml:space="preserve">adjust tone and formality for different audiences</w:t>
      </w:r>
    </w:p>
    <w:p>
      <w:pPr>
        <w:pStyle w:val="Compact"/>
        <w:numPr>
          <w:ilvl w:val="0"/>
          <w:numId w:val="1067"/>
        </w:numPr>
      </w:pPr>
      <w:r>
        <w:t xml:space="preserve">manage multi-part messages involving explanations, requests, and next steps</w:t>
      </w:r>
    </w:p>
    <w:p>
      <w:pPr>
        <w:pStyle w:val="Compact"/>
        <w:numPr>
          <w:ilvl w:val="0"/>
          <w:numId w:val="1067"/>
        </w:numPr>
      </w:pPr>
      <w:r>
        <w:t xml:space="preserve">write emails that balance clarity, diplomacy, and efficiency</w:t>
      </w:r>
    </w:p>
    <w:bookmarkEnd w:id="99"/>
    <w:bookmarkStart w:id="102" w:name="warm-up-3"/>
    <w:p>
      <w:pPr>
        <w:pStyle w:val="Heading2"/>
      </w:pPr>
      <w:r>
        <w:t xml:space="preserve">Warm-Up</w:t>
      </w:r>
    </w:p>
    <w:bookmarkStart w:id="100" w:name="Xe61615d729ddc442ac553cfe6d9642997547220"/>
    <w:p>
      <w:pPr>
        <w:pStyle w:val="Heading3"/>
      </w:pPr>
      <w:r>
        <w:t xml:space="preserve">Activity 1. What Makes a High-Level Email Effective?</w:t>
      </w:r>
    </w:p>
    <w:p>
      <w:pPr>
        <w:pStyle w:val="FirstParagraph"/>
      </w:pPr>
      <w:r>
        <w:t xml:space="preserve">Discuss:</w:t>
      </w:r>
    </w:p>
    <w:p>
      <w:pPr>
        <w:pStyle w:val="Compact"/>
        <w:numPr>
          <w:ilvl w:val="0"/>
          <w:numId w:val="1068"/>
        </w:numPr>
      </w:pPr>
      <w:r>
        <w:t xml:space="preserve">What elements must appear in an email between government agencies?</w:t>
      </w:r>
    </w:p>
    <w:p>
      <w:pPr>
        <w:pStyle w:val="Compact"/>
        <w:numPr>
          <w:ilvl w:val="0"/>
          <w:numId w:val="1068"/>
        </w:numPr>
      </w:pPr>
      <w:r>
        <w:t xml:space="preserve">How do tone and structure differ between internal, interagency, and international emails?</w:t>
      </w:r>
    </w:p>
    <w:p>
      <w:pPr>
        <w:pStyle w:val="Compact"/>
        <w:numPr>
          <w:ilvl w:val="0"/>
          <w:numId w:val="1068"/>
        </w:numPr>
      </w:pPr>
      <w:r>
        <w:t xml:space="preserve">Which email types are the most challenging for you to write?</w:t>
      </w:r>
    </w:p>
    <w:bookmarkEnd w:id="100"/>
    <w:bookmarkStart w:id="101" w:name="activity-2.-email-scenario-sorting"/>
    <w:p>
      <w:pPr>
        <w:pStyle w:val="Heading3"/>
      </w:pPr>
      <w:r>
        <w:t xml:space="preserve">Activity 2. Email Scenario Sorting</w:t>
      </w:r>
    </w:p>
    <w:p>
      <w:pPr>
        <w:pStyle w:val="FirstParagraph"/>
      </w:pPr>
      <w:r>
        <w:t xml:space="preserve">Sort the following into categories:</w:t>
      </w:r>
      <w:r>
        <w:t xml:space="preserve"> </w:t>
      </w:r>
      <w:r>
        <w:rPr>
          <w:b/>
          <w:bCs/>
        </w:rPr>
        <w:t xml:space="preserve">Internal</w:t>
      </w:r>
      <w:r>
        <w:t xml:space="preserve">,</w:t>
      </w:r>
      <w:r>
        <w:t xml:space="preserve"> </w:t>
      </w:r>
      <w:r>
        <w:rPr>
          <w:b/>
          <w:bCs/>
        </w:rPr>
        <w:t xml:space="preserve">Interagency</w:t>
      </w:r>
      <w:r>
        <w:t xml:space="preserve">,</w:t>
      </w:r>
      <w:r>
        <w:t xml:space="preserve"> </w:t>
      </w:r>
      <w:r>
        <w:rPr>
          <w:b/>
          <w:bCs/>
        </w:rPr>
        <w:t xml:space="preserve">International</w:t>
      </w:r>
      <w:r>
        <w:t xml:space="preserve">.</w:t>
      </w:r>
    </w:p>
    <w:p>
      <w:pPr>
        <w:pStyle w:val="Compact"/>
        <w:numPr>
          <w:ilvl w:val="0"/>
          <w:numId w:val="1069"/>
        </w:numPr>
      </w:pPr>
      <w:r>
        <w:t xml:space="preserve">Requesting confirmation of procedural steps</w:t>
      </w:r>
    </w:p>
    <w:p>
      <w:pPr>
        <w:pStyle w:val="Compact"/>
        <w:numPr>
          <w:ilvl w:val="0"/>
          <w:numId w:val="1069"/>
        </w:numPr>
      </w:pPr>
      <w:r>
        <w:t xml:space="preserve">Providing clarification on an inconsistency</w:t>
      </w:r>
    </w:p>
    <w:p>
      <w:pPr>
        <w:pStyle w:val="Compact"/>
        <w:numPr>
          <w:ilvl w:val="0"/>
          <w:numId w:val="1069"/>
        </w:numPr>
      </w:pPr>
      <w:r>
        <w:t xml:space="preserve">Asking for updated documentation</w:t>
      </w:r>
    </w:p>
    <w:p>
      <w:pPr>
        <w:pStyle w:val="Compact"/>
        <w:numPr>
          <w:ilvl w:val="0"/>
          <w:numId w:val="1069"/>
        </w:numPr>
      </w:pPr>
      <w:r>
        <w:t xml:space="preserve">Following up on an unanswered inquiry sent abroad</w:t>
      </w:r>
    </w:p>
    <w:bookmarkEnd w:id="101"/>
    <w:bookmarkEnd w:id="102"/>
    <w:bookmarkStart w:id="106" w:name="model-text-3"/>
    <w:p>
      <w:pPr>
        <w:pStyle w:val="Heading2"/>
      </w:pPr>
      <w:r>
        <w:t xml:space="preserve">Model Text</w:t>
      </w:r>
    </w:p>
    <w:bookmarkStart w:id="103" w:name="Xfceb37a442296924f6a372fd901fb11ec72a64b"/>
    <w:p>
      <w:pPr>
        <w:pStyle w:val="Heading3"/>
      </w:pPr>
      <w:r>
        <w:t xml:space="preserve">Original Version (Too Informal and Disorganised)</w:t>
      </w:r>
    </w:p>
    <w:p>
      <w:pPr>
        <w:pStyle w:val="BlockText"/>
      </w:pPr>
      <w:r>
        <w:rPr>
          <w:i/>
          <w:iCs/>
        </w:rPr>
        <w:t xml:space="preserve">“Hi, we saw your message. Can you send the other file? Also, the translation had some issues so please check that too. By the way, we need to finish the review soon.”</w:t>
      </w:r>
    </w:p>
    <w:bookmarkEnd w:id="103"/>
    <w:bookmarkStart w:id="104" w:name="Xc9d21dc769d74268c1b1880e8befe1e8f71d99e"/>
    <w:p>
      <w:pPr>
        <w:pStyle w:val="Heading3"/>
      </w:pPr>
      <w:r>
        <w:t xml:space="preserve">Improved Version (Structured and Diplomatic)</w:t>
      </w:r>
    </w:p>
    <w:p>
      <w:pPr>
        <w:pStyle w:val="BlockText"/>
      </w:pPr>
      <w:r>
        <w:rPr>
          <w:i/>
          <w:iCs/>
        </w:rPr>
        <w:t xml:space="preserve">“Thank you for your message. We would like to confirm whether the updated file is available, as the version received may not reflect the latest corrections. In addition, our team noted several inconsistencies in the translation and would appreciate your review of these points. Once the updated materials are received, we will proceed with the remaining steps of the review.”</w:t>
      </w:r>
    </w:p>
    <w:bookmarkEnd w:id="104"/>
    <w:bookmarkStart w:id="105" w:name="activity.-compare-the-two-versions-2"/>
    <w:p>
      <w:pPr>
        <w:pStyle w:val="Heading3"/>
      </w:pPr>
      <w:r>
        <w:t xml:space="preserve">Activity. Compare the Two Versions</w:t>
      </w:r>
    </w:p>
    <w:p>
      <w:pPr>
        <w:pStyle w:val="FirstParagraph"/>
      </w:pPr>
      <w:r>
        <w:t xml:space="preserve">Identify:</w:t>
      </w:r>
    </w:p>
    <w:p>
      <w:pPr>
        <w:pStyle w:val="Compact"/>
        <w:numPr>
          <w:ilvl w:val="0"/>
          <w:numId w:val="1070"/>
        </w:numPr>
      </w:pPr>
      <w:r>
        <w:t xml:space="preserve">email structure (opening → purpose → details → action → closing)</w:t>
      </w:r>
    </w:p>
    <w:p>
      <w:pPr>
        <w:pStyle w:val="Compact"/>
        <w:numPr>
          <w:ilvl w:val="0"/>
          <w:numId w:val="1070"/>
        </w:numPr>
      </w:pPr>
      <w:r>
        <w:t xml:space="preserve">clarity of requests</w:t>
      </w:r>
    </w:p>
    <w:p>
      <w:pPr>
        <w:pStyle w:val="Compact"/>
        <w:numPr>
          <w:ilvl w:val="0"/>
          <w:numId w:val="1070"/>
        </w:numPr>
      </w:pPr>
      <w:r>
        <w:t xml:space="preserve">tone differences</w:t>
      </w:r>
    </w:p>
    <w:p>
      <w:pPr>
        <w:pStyle w:val="Compact"/>
        <w:numPr>
          <w:ilvl w:val="0"/>
          <w:numId w:val="1070"/>
        </w:numPr>
      </w:pPr>
      <w:r>
        <w:t xml:space="preserve">how each version supports the reader</w:t>
      </w:r>
    </w:p>
    <w:bookmarkEnd w:id="105"/>
    <w:bookmarkEnd w:id="106"/>
    <w:bookmarkStart w:id="107" w:name="noticing-task-3"/>
    <w:p>
      <w:pPr>
        <w:pStyle w:val="Heading2"/>
      </w:pPr>
      <w:r>
        <w:t xml:space="preserve">Noticing Task</w:t>
      </w:r>
    </w:p>
    <w:p>
      <w:pPr>
        <w:pStyle w:val="FirstParagraph"/>
      </w:pPr>
      <w:r>
        <w:t xml:space="preserve">Highlight the following in the improved email:</w:t>
      </w:r>
    </w:p>
    <w:p>
      <w:pPr>
        <w:pStyle w:val="Compact"/>
        <w:numPr>
          <w:ilvl w:val="0"/>
          <w:numId w:val="1071"/>
        </w:numPr>
      </w:pPr>
      <w:r>
        <w:rPr>
          <w:b/>
          <w:bCs/>
        </w:rPr>
        <w:t xml:space="preserve">Purpose statement</w:t>
      </w:r>
    </w:p>
    <w:p>
      <w:pPr>
        <w:pStyle w:val="Compact"/>
        <w:numPr>
          <w:ilvl w:val="0"/>
          <w:numId w:val="1071"/>
        </w:numPr>
      </w:pPr>
      <w:r>
        <w:rPr>
          <w:b/>
          <w:bCs/>
        </w:rPr>
        <w:t xml:space="preserve">Sequenced details</w:t>
      </w:r>
    </w:p>
    <w:p>
      <w:pPr>
        <w:pStyle w:val="Compact"/>
        <w:numPr>
          <w:ilvl w:val="0"/>
          <w:numId w:val="1071"/>
        </w:numPr>
      </w:pPr>
      <w:r>
        <w:rPr>
          <w:b/>
          <w:bCs/>
        </w:rPr>
        <w:t xml:space="preserve">Clear requests</w:t>
      </w:r>
    </w:p>
    <w:p>
      <w:pPr>
        <w:pStyle w:val="Compact"/>
        <w:numPr>
          <w:ilvl w:val="0"/>
          <w:numId w:val="1071"/>
        </w:numPr>
      </w:pPr>
      <w:r>
        <w:rPr>
          <w:b/>
          <w:bCs/>
        </w:rPr>
        <w:t xml:space="preserve">Next-step information</w:t>
      </w:r>
    </w:p>
    <w:p>
      <w:pPr>
        <w:pStyle w:val="FirstParagraph"/>
      </w:pPr>
      <w:r>
        <w:t xml:space="preserve">Discuss: Which of these features is hardest to produce in your own writing?</w:t>
      </w:r>
    </w:p>
    <w:bookmarkEnd w:id="107"/>
    <w:bookmarkStart w:id="117" w:name="language-focus-3"/>
    <w:p>
      <w:pPr>
        <w:pStyle w:val="Heading2"/>
      </w:pPr>
      <w:r>
        <w:t xml:space="preserve">Language Focus</w:t>
      </w:r>
    </w:p>
    <w:bookmarkStart w:id="108" w:name="structural-building-blocks"/>
    <w:p>
      <w:pPr>
        <w:pStyle w:val="Heading3"/>
      </w:pPr>
      <w:r>
        <w:t xml:space="preserve">1. Structural Building Blocks</w:t>
      </w:r>
    </w:p>
    <w:p>
      <w:pPr>
        <w:pStyle w:val="FirstParagraph"/>
      </w:pPr>
      <w:r>
        <w:t xml:space="preserve">High-level emails often follow this structure:</w:t>
      </w:r>
    </w:p>
    <w:p>
      <w:pPr>
        <w:pStyle w:val="Compact"/>
        <w:numPr>
          <w:ilvl w:val="0"/>
          <w:numId w:val="1072"/>
        </w:numPr>
      </w:pPr>
      <w:r>
        <w:rPr>
          <w:b/>
          <w:bCs/>
        </w:rPr>
        <w:t xml:space="preserve">Opening / context</w:t>
      </w:r>
    </w:p>
    <w:p>
      <w:pPr>
        <w:pStyle w:val="Compact"/>
        <w:numPr>
          <w:ilvl w:val="0"/>
          <w:numId w:val="1072"/>
        </w:numPr>
      </w:pPr>
      <w:r>
        <w:rPr>
          <w:b/>
          <w:bCs/>
        </w:rPr>
        <w:t xml:space="preserve">Purpose of email</w:t>
      </w:r>
    </w:p>
    <w:p>
      <w:pPr>
        <w:pStyle w:val="Compact"/>
        <w:numPr>
          <w:ilvl w:val="0"/>
          <w:numId w:val="1072"/>
        </w:numPr>
      </w:pPr>
      <w:r>
        <w:rPr>
          <w:b/>
          <w:bCs/>
        </w:rPr>
        <w:t xml:space="preserve">Main information or explanation</w:t>
      </w:r>
    </w:p>
    <w:p>
      <w:pPr>
        <w:pStyle w:val="Compact"/>
        <w:numPr>
          <w:ilvl w:val="0"/>
          <w:numId w:val="1072"/>
        </w:numPr>
      </w:pPr>
      <w:r>
        <w:rPr>
          <w:b/>
          <w:bCs/>
        </w:rPr>
        <w:t xml:space="preserve">Requests / required actions</w:t>
      </w:r>
    </w:p>
    <w:p>
      <w:pPr>
        <w:pStyle w:val="Compact"/>
        <w:numPr>
          <w:ilvl w:val="0"/>
          <w:numId w:val="1072"/>
        </w:numPr>
      </w:pPr>
      <w:r>
        <w:rPr>
          <w:b/>
          <w:bCs/>
        </w:rPr>
        <w:t xml:space="preserve">Next steps or timeline</w:t>
      </w:r>
    </w:p>
    <w:p>
      <w:pPr>
        <w:pStyle w:val="Compact"/>
        <w:numPr>
          <w:ilvl w:val="0"/>
          <w:numId w:val="1072"/>
        </w:numPr>
      </w:pPr>
      <w:r>
        <w:rPr>
          <w:b/>
          <w:bCs/>
        </w:rPr>
        <w:t xml:space="preserve">Closing</w:t>
      </w:r>
    </w:p>
    <w:bookmarkEnd w:id="108"/>
    <w:bookmarkStart w:id="114" w:name="useful-phrases"/>
    <w:p>
      <w:pPr>
        <w:pStyle w:val="Heading3"/>
      </w:pPr>
      <w:r>
        <w:t xml:space="preserve">2. Useful Phrases</w:t>
      </w:r>
    </w:p>
    <w:bookmarkStart w:id="109" w:name="providing-context"/>
    <w:p>
      <w:pPr>
        <w:pStyle w:val="Heading4"/>
      </w:pPr>
      <w:r>
        <w:t xml:space="preserve">Providing Context</w:t>
      </w:r>
    </w:p>
    <w:p>
      <w:pPr>
        <w:pStyle w:val="Compact"/>
        <w:numPr>
          <w:ilvl w:val="0"/>
          <w:numId w:val="1073"/>
        </w:numPr>
      </w:pPr>
      <w:r>
        <w:rPr>
          <w:i/>
          <w:iCs/>
        </w:rPr>
        <w:t xml:space="preserve">Thank you for your message regarding…</w:t>
      </w:r>
    </w:p>
    <w:p>
      <w:pPr>
        <w:pStyle w:val="Compact"/>
        <w:numPr>
          <w:ilvl w:val="0"/>
          <w:numId w:val="1073"/>
        </w:numPr>
      </w:pPr>
      <w:r>
        <w:rPr>
          <w:i/>
          <w:iCs/>
        </w:rPr>
        <w:t xml:space="preserve">We would like to confirm the status of…</w:t>
      </w:r>
    </w:p>
    <w:bookmarkEnd w:id="109"/>
    <w:bookmarkStart w:id="110" w:name="stating-purpose"/>
    <w:p>
      <w:pPr>
        <w:pStyle w:val="Heading4"/>
      </w:pPr>
      <w:r>
        <w:t xml:space="preserve">Stating Purpose</w:t>
      </w:r>
    </w:p>
    <w:p>
      <w:pPr>
        <w:pStyle w:val="Compact"/>
        <w:numPr>
          <w:ilvl w:val="0"/>
          <w:numId w:val="1074"/>
        </w:numPr>
      </w:pPr>
      <w:r>
        <w:rPr>
          <w:i/>
          <w:iCs/>
        </w:rPr>
        <w:t xml:space="preserve">The purpose of this email is to…</w:t>
      </w:r>
    </w:p>
    <w:p>
      <w:pPr>
        <w:pStyle w:val="Compact"/>
        <w:numPr>
          <w:ilvl w:val="0"/>
          <w:numId w:val="1074"/>
        </w:numPr>
      </w:pPr>
      <w:r>
        <w:rPr>
          <w:i/>
          <w:iCs/>
        </w:rPr>
        <w:t xml:space="preserve">We are writing to request clarification on…</w:t>
      </w:r>
    </w:p>
    <w:bookmarkEnd w:id="110"/>
    <w:bookmarkStart w:id="111" w:name="explaining-issues"/>
    <w:p>
      <w:pPr>
        <w:pStyle w:val="Heading4"/>
      </w:pPr>
      <w:r>
        <w:t xml:space="preserve">Explaining Issues</w:t>
      </w:r>
    </w:p>
    <w:p>
      <w:pPr>
        <w:pStyle w:val="Compact"/>
        <w:numPr>
          <w:ilvl w:val="0"/>
          <w:numId w:val="1075"/>
        </w:numPr>
      </w:pPr>
      <w:r>
        <w:rPr>
          <w:i/>
          <w:iCs/>
        </w:rPr>
        <w:t xml:space="preserve">Our team noted the following points…</w:t>
      </w:r>
    </w:p>
    <w:p>
      <w:pPr>
        <w:pStyle w:val="Compact"/>
        <w:numPr>
          <w:ilvl w:val="0"/>
          <w:numId w:val="1075"/>
        </w:numPr>
      </w:pPr>
      <w:r>
        <w:rPr>
          <w:i/>
          <w:iCs/>
        </w:rPr>
        <w:t xml:space="preserve">It appears that the attached file may not reflect…</w:t>
      </w:r>
    </w:p>
    <w:bookmarkEnd w:id="111"/>
    <w:bookmarkStart w:id="112" w:name="making-requests"/>
    <w:p>
      <w:pPr>
        <w:pStyle w:val="Heading4"/>
      </w:pPr>
      <w:r>
        <w:t xml:space="preserve">Making Requests</w:t>
      </w:r>
    </w:p>
    <w:p>
      <w:pPr>
        <w:pStyle w:val="Compact"/>
        <w:numPr>
          <w:ilvl w:val="0"/>
          <w:numId w:val="1076"/>
        </w:numPr>
      </w:pPr>
      <w:r>
        <w:rPr>
          <w:i/>
          <w:iCs/>
        </w:rPr>
        <w:t xml:space="preserve">We would appreciate it if you could…</w:t>
      </w:r>
    </w:p>
    <w:p>
      <w:pPr>
        <w:pStyle w:val="Compact"/>
        <w:numPr>
          <w:ilvl w:val="0"/>
          <w:numId w:val="1076"/>
        </w:numPr>
      </w:pPr>
      <w:r>
        <w:rPr>
          <w:i/>
          <w:iCs/>
        </w:rPr>
        <w:t xml:space="preserve">Could you kindly confirm whether…</w:t>
      </w:r>
    </w:p>
    <w:bookmarkEnd w:id="112"/>
    <w:bookmarkStart w:id="113" w:name="presenting-next-steps"/>
    <w:p>
      <w:pPr>
        <w:pStyle w:val="Heading4"/>
      </w:pPr>
      <w:r>
        <w:t xml:space="preserve">Presenting Next Steps</w:t>
      </w:r>
    </w:p>
    <w:p>
      <w:pPr>
        <w:pStyle w:val="Compact"/>
        <w:numPr>
          <w:ilvl w:val="0"/>
          <w:numId w:val="1077"/>
        </w:numPr>
      </w:pPr>
      <w:r>
        <w:rPr>
          <w:i/>
          <w:iCs/>
        </w:rPr>
        <w:t xml:space="preserve">Once we receive the updated file, we will…</w:t>
      </w:r>
    </w:p>
    <w:p>
      <w:pPr>
        <w:pStyle w:val="Compact"/>
        <w:numPr>
          <w:ilvl w:val="0"/>
          <w:numId w:val="1077"/>
        </w:numPr>
      </w:pPr>
      <w:r>
        <w:rPr>
          <w:i/>
          <w:iCs/>
        </w:rPr>
        <w:t xml:space="preserve">We plan to proceed with…</w:t>
      </w:r>
    </w:p>
    <w:bookmarkEnd w:id="113"/>
    <w:bookmarkEnd w:id="114"/>
    <w:bookmarkStart w:id="115" w:name="practice-a.-identify-the-function"/>
    <w:p>
      <w:pPr>
        <w:pStyle w:val="Heading3"/>
      </w:pPr>
      <w:r>
        <w:t xml:space="preserve">Practice A. Identify the Function</w:t>
      </w:r>
    </w:p>
    <w:p>
      <w:pPr>
        <w:pStyle w:val="FirstParagraph"/>
      </w:pPr>
      <w:r>
        <w:t xml:space="preserve">Label each line as</w:t>
      </w:r>
      <w:r>
        <w:t xml:space="preserve"> </w:t>
      </w:r>
      <w:r>
        <w:rPr>
          <w:b/>
          <w:bCs/>
        </w:rPr>
        <w:t xml:space="preserve">context</w:t>
      </w:r>
      <w:r>
        <w:t xml:space="preserve">,</w:t>
      </w:r>
      <w:r>
        <w:t xml:space="preserve"> </w:t>
      </w:r>
      <w:r>
        <w:rPr>
          <w:b/>
          <w:bCs/>
        </w:rPr>
        <w:t xml:space="preserve">purpose</w:t>
      </w:r>
      <w:r>
        <w:t xml:space="preserve">,</w:t>
      </w:r>
      <w:r>
        <w:t xml:space="preserve"> </w:t>
      </w:r>
      <w:r>
        <w:rPr>
          <w:b/>
          <w:bCs/>
        </w:rPr>
        <w:t xml:space="preserve">explanation</w:t>
      </w:r>
      <w:r>
        <w:t xml:space="preserve">,</w:t>
      </w:r>
      <w:r>
        <w:t xml:space="preserve"> </w:t>
      </w:r>
      <w:r>
        <w:rPr>
          <w:b/>
          <w:bCs/>
        </w:rPr>
        <w:t xml:space="preserve">request</w:t>
      </w:r>
      <w:r>
        <w:t xml:space="preserve">, or</w:t>
      </w:r>
      <w:r>
        <w:t xml:space="preserve"> </w:t>
      </w:r>
      <w:r>
        <w:rPr>
          <w:b/>
          <w:bCs/>
        </w:rPr>
        <w:t xml:space="preserve">next step</w:t>
      </w:r>
      <w:r>
        <w:t xml:space="preserve">.</w:t>
      </w:r>
    </w:p>
    <w:p>
      <w:pPr>
        <w:pStyle w:val="Compact"/>
        <w:numPr>
          <w:ilvl w:val="0"/>
          <w:numId w:val="1078"/>
        </w:numPr>
      </w:pPr>
      <w:r>
        <w:rPr>
          <w:i/>
          <w:iCs/>
        </w:rPr>
        <w:t xml:space="preserve">Could you confirm whether the corrected version is available?</w:t>
      </w:r>
    </w:p>
    <w:p>
      <w:pPr>
        <w:pStyle w:val="Compact"/>
        <w:numPr>
          <w:ilvl w:val="0"/>
          <w:numId w:val="1078"/>
        </w:numPr>
      </w:pPr>
      <w:r>
        <w:rPr>
          <w:i/>
          <w:iCs/>
        </w:rPr>
        <w:t xml:space="preserve">We are writing to follow up on our inquiry sent last week.</w:t>
      </w:r>
    </w:p>
    <w:p>
      <w:pPr>
        <w:pStyle w:val="Compact"/>
        <w:numPr>
          <w:ilvl w:val="0"/>
          <w:numId w:val="1078"/>
        </w:numPr>
      </w:pPr>
      <w:r>
        <w:rPr>
          <w:i/>
          <w:iCs/>
        </w:rPr>
        <w:t xml:space="preserve">Once confirmed, we will update the internal record.</w:t>
      </w:r>
    </w:p>
    <w:p>
      <w:pPr>
        <w:pStyle w:val="Compact"/>
        <w:numPr>
          <w:ilvl w:val="0"/>
          <w:numId w:val="1078"/>
        </w:numPr>
      </w:pPr>
      <w:r>
        <w:rPr>
          <w:i/>
          <w:iCs/>
        </w:rPr>
        <w:t xml:space="preserve">Our team noted inconsistencies in the attached document.</w:t>
      </w:r>
    </w:p>
    <w:bookmarkEnd w:id="115"/>
    <w:bookmarkStart w:id="116" w:name="practice-b.-reorder-for-structure"/>
    <w:p>
      <w:pPr>
        <w:pStyle w:val="Heading3"/>
      </w:pPr>
      <w:r>
        <w:t xml:space="preserve">Practice B. Reorder for Structure</w:t>
      </w:r>
    </w:p>
    <w:p>
      <w:pPr>
        <w:pStyle w:val="FirstParagraph"/>
      </w:pPr>
      <w:r>
        <w:t xml:space="preserve">Reorder the sentences into a logical email:</w:t>
      </w:r>
      <w:r>
        <w:t xml:space="preserve"> </w:t>
      </w:r>
      <w:r>
        <w:t xml:space="preserve">A.</w:t>
      </w:r>
      <w:r>
        <w:t xml:space="preserve"> </w:t>
      </w:r>
      <w:r>
        <w:rPr>
          <w:i/>
          <w:iCs/>
        </w:rPr>
        <w:t xml:space="preserve">We would appreciate your review of the translation inconsistencies noted below.</w:t>
      </w:r>
      <w:r>
        <w:t xml:space="preserve"> </w:t>
      </w:r>
      <w:r>
        <w:t xml:space="preserve">B.</w:t>
      </w:r>
      <w:r>
        <w:t xml:space="preserve"> </w:t>
      </w:r>
      <w:r>
        <w:rPr>
          <w:i/>
          <w:iCs/>
        </w:rPr>
        <w:t xml:space="preserve">Thank you for your message regarding the applicant’s file.</w:t>
      </w:r>
      <w:r>
        <w:t xml:space="preserve"> </w:t>
      </w:r>
      <w:r>
        <w:t xml:space="preserve">C.</w:t>
      </w:r>
      <w:r>
        <w:t xml:space="preserve"> </w:t>
      </w:r>
      <w:r>
        <w:rPr>
          <w:i/>
          <w:iCs/>
        </w:rPr>
        <w:t xml:space="preserve">Once we receive the corrected version, we will proceed with the review.</w:t>
      </w:r>
      <w:r>
        <w:t xml:space="preserve"> </w:t>
      </w:r>
      <w:r>
        <w:t xml:space="preserve">D.</w:t>
      </w:r>
      <w:r>
        <w:t xml:space="preserve"> </w:t>
      </w:r>
      <w:r>
        <w:rPr>
          <w:i/>
          <w:iCs/>
        </w:rPr>
        <w:t xml:space="preserve">We would like to confirm whether an updated file is available.</w:t>
      </w:r>
    </w:p>
    <w:bookmarkEnd w:id="116"/>
    <w:bookmarkEnd w:id="117"/>
    <w:bookmarkStart w:id="121" w:name="guided-writing-3"/>
    <w:p>
      <w:pPr>
        <w:pStyle w:val="Heading2"/>
      </w:pPr>
      <w:r>
        <w:t xml:space="preserve">Guided Writing</w:t>
      </w:r>
    </w:p>
    <w:bookmarkStart w:id="118" w:name="activity-1.-expand-the-model"/>
    <w:p>
      <w:pPr>
        <w:pStyle w:val="Heading3"/>
      </w:pPr>
      <w:r>
        <w:t xml:space="preserve">Activity 1. Expand the Model</w:t>
      </w:r>
    </w:p>
    <w:p>
      <w:pPr>
        <w:pStyle w:val="FirstParagraph"/>
      </w:pPr>
      <w:r>
        <w:t xml:space="preserve">Add the following content to the improved model email:</w:t>
      </w:r>
    </w:p>
    <w:p>
      <w:pPr>
        <w:pStyle w:val="Compact"/>
        <w:numPr>
          <w:ilvl w:val="0"/>
          <w:numId w:val="1079"/>
        </w:numPr>
      </w:pPr>
      <w:r>
        <w:t xml:space="preserve">a brief explanation of why the update is necessary</w:t>
      </w:r>
    </w:p>
    <w:p>
      <w:pPr>
        <w:pStyle w:val="Compact"/>
        <w:numPr>
          <w:ilvl w:val="0"/>
          <w:numId w:val="1079"/>
        </w:numPr>
      </w:pPr>
      <w:r>
        <w:t xml:space="preserve">a polite request for a timeline</w:t>
      </w:r>
    </w:p>
    <w:p>
      <w:pPr>
        <w:pStyle w:val="Compact"/>
        <w:numPr>
          <w:ilvl w:val="0"/>
          <w:numId w:val="1079"/>
        </w:numPr>
      </w:pPr>
      <w:r>
        <w:t xml:space="preserve">a closing sentence emphasising cooperation</w:t>
      </w:r>
    </w:p>
    <w:bookmarkEnd w:id="118"/>
    <w:bookmarkStart w:id="119" w:name="activity-2.-write-using-this-template"/>
    <w:p>
      <w:pPr>
        <w:pStyle w:val="Heading3"/>
      </w:pPr>
      <w:r>
        <w:t xml:space="preserve">Activity 2. Write Using This Template</w:t>
      </w:r>
    </w:p>
    <w:p>
      <w:pPr>
        <w:pStyle w:val="FirstParagraph"/>
      </w:pPr>
      <w:r>
        <w:rPr>
          <w:b/>
          <w:bCs/>
        </w:rPr>
        <w:t xml:space="preserve">Template:</w:t>
      </w:r>
    </w:p>
    <w:p>
      <w:pPr>
        <w:pStyle w:val="Compact"/>
        <w:numPr>
          <w:ilvl w:val="0"/>
          <w:numId w:val="1080"/>
        </w:numPr>
      </w:pPr>
      <w:r>
        <w:t xml:space="preserve">Opening</w:t>
      </w:r>
    </w:p>
    <w:p>
      <w:pPr>
        <w:pStyle w:val="Compact"/>
        <w:numPr>
          <w:ilvl w:val="0"/>
          <w:numId w:val="1080"/>
        </w:numPr>
      </w:pPr>
      <w:r>
        <w:t xml:space="preserve">Purpose</w:t>
      </w:r>
    </w:p>
    <w:p>
      <w:pPr>
        <w:pStyle w:val="Compact"/>
        <w:numPr>
          <w:ilvl w:val="0"/>
          <w:numId w:val="1080"/>
        </w:numPr>
      </w:pPr>
      <w:r>
        <w:t xml:space="preserve">Explanation</w:t>
      </w:r>
    </w:p>
    <w:p>
      <w:pPr>
        <w:pStyle w:val="Compact"/>
        <w:numPr>
          <w:ilvl w:val="0"/>
          <w:numId w:val="1080"/>
        </w:numPr>
      </w:pPr>
      <w:r>
        <w:t xml:space="preserve">Request</w:t>
      </w:r>
    </w:p>
    <w:p>
      <w:pPr>
        <w:pStyle w:val="Compact"/>
        <w:numPr>
          <w:ilvl w:val="0"/>
          <w:numId w:val="1080"/>
        </w:numPr>
      </w:pPr>
      <w:r>
        <w:t xml:space="preserve">Next step</w:t>
      </w:r>
    </w:p>
    <w:p>
      <w:pPr>
        <w:pStyle w:val="Compact"/>
        <w:numPr>
          <w:ilvl w:val="0"/>
          <w:numId w:val="1080"/>
        </w:numPr>
      </w:pPr>
      <w:r>
        <w:t xml:space="preserve">Closing</w:t>
      </w:r>
    </w:p>
    <w:p>
      <w:pPr>
        <w:pStyle w:val="FirstParagraph"/>
      </w:pPr>
      <w:r>
        <w:t xml:space="preserve">Use this template to write an email requesting:</w:t>
      </w:r>
    </w:p>
    <w:p>
      <w:pPr>
        <w:pStyle w:val="Compact"/>
        <w:numPr>
          <w:ilvl w:val="0"/>
          <w:numId w:val="1081"/>
        </w:numPr>
      </w:pPr>
      <w:r>
        <w:t xml:space="preserve">updated information from an interagency counterpart</w:t>
      </w:r>
      <w:r>
        <w:t xml:space="preserve"> </w:t>
      </w:r>
      <w:r>
        <w:rPr>
          <w:b/>
          <w:bCs/>
        </w:rPr>
        <w:t xml:space="preserve">OR</w:t>
      </w:r>
    </w:p>
    <w:p>
      <w:pPr>
        <w:pStyle w:val="Compact"/>
        <w:numPr>
          <w:ilvl w:val="0"/>
          <w:numId w:val="1081"/>
        </w:numPr>
      </w:pPr>
      <w:r>
        <w:t xml:space="preserve">clarification from an international office</w:t>
      </w:r>
    </w:p>
    <w:bookmarkEnd w:id="119"/>
    <w:bookmarkStart w:id="120" w:name="activity-3.-tone-shift"/>
    <w:p>
      <w:pPr>
        <w:pStyle w:val="Heading3"/>
      </w:pPr>
      <w:r>
        <w:t xml:space="preserve">Activity 3. Tone Shift</w:t>
      </w:r>
    </w:p>
    <w:p>
      <w:pPr>
        <w:pStyle w:val="FirstParagraph"/>
      </w:pPr>
      <w:r>
        <w:t xml:space="preserve">Rewrite the same email in two versions:</w:t>
      </w:r>
    </w:p>
    <w:p>
      <w:pPr>
        <w:pStyle w:val="Compact"/>
        <w:numPr>
          <w:ilvl w:val="0"/>
          <w:numId w:val="1082"/>
        </w:numPr>
      </w:pPr>
      <w:r>
        <w:t xml:space="preserve">one for an</w:t>
      </w:r>
      <w:r>
        <w:t xml:space="preserve"> </w:t>
      </w:r>
      <w:r>
        <w:rPr>
          <w:b/>
          <w:bCs/>
        </w:rPr>
        <w:t xml:space="preserve">internal colleague</w:t>
      </w:r>
    </w:p>
    <w:p>
      <w:pPr>
        <w:pStyle w:val="Compact"/>
        <w:numPr>
          <w:ilvl w:val="0"/>
          <w:numId w:val="1082"/>
        </w:numPr>
      </w:pPr>
      <w:r>
        <w:t xml:space="preserve">one for a</w:t>
      </w:r>
      <w:r>
        <w:t xml:space="preserve"> </w:t>
      </w:r>
      <w:r>
        <w:rPr>
          <w:b/>
          <w:bCs/>
        </w:rPr>
        <w:t xml:space="preserve">foreign office</w:t>
      </w:r>
    </w:p>
    <w:p>
      <w:pPr>
        <w:pStyle w:val="FirstParagraph"/>
      </w:pPr>
      <w:r>
        <w:t xml:space="preserve">Compare:</w:t>
      </w:r>
    </w:p>
    <w:p>
      <w:pPr>
        <w:pStyle w:val="Compact"/>
        <w:numPr>
          <w:ilvl w:val="0"/>
          <w:numId w:val="1083"/>
        </w:numPr>
      </w:pPr>
      <w:r>
        <w:t xml:space="preserve">level of formality</w:t>
      </w:r>
    </w:p>
    <w:p>
      <w:pPr>
        <w:pStyle w:val="Compact"/>
        <w:numPr>
          <w:ilvl w:val="0"/>
          <w:numId w:val="1083"/>
        </w:numPr>
      </w:pPr>
      <w:r>
        <w:t xml:space="preserve">degree of softening</w:t>
      </w:r>
    </w:p>
    <w:p>
      <w:pPr>
        <w:pStyle w:val="Compact"/>
        <w:numPr>
          <w:ilvl w:val="0"/>
          <w:numId w:val="1083"/>
        </w:numPr>
      </w:pPr>
      <w:r>
        <w:t xml:space="preserve">structural clarity</w:t>
      </w:r>
    </w:p>
    <w:bookmarkEnd w:id="120"/>
    <w:bookmarkEnd w:id="121"/>
    <w:bookmarkStart w:id="124" w:name="freer-writing-3"/>
    <w:p>
      <w:pPr>
        <w:pStyle w:val="Heading2"/>
      </w:pPr>
      <w:r>
        <w:t xml:space="preserve">Freer Writing</w:t>
      </w:r>
    </w:p>
    <w:bookmarkStart w:id="122" w:name="Xb0c9e6fc40d8d56e8b9b8c1609f7e78483583ac"/>
    <w:p>
      <w:pPr>
        <w:pStyle w:val="Heading3"/>
      </w:pPr>
      <w:r>
        <w:t xml:space="preserve">Task. Write a Full Multi-Part Email (8–12 sentences)</w:t>
      </w:r>
    </w:p>
    <w:p>
      <w:pPr>
        <w:pStyle w:val="FirstParagraph"/>
      </w:pPr>
      <w:r>
        <w:t xml:space="preserve">Choose one scenario:</w:t>
      </w:r>
    </w:p>
    <w:p>
      <w:pPr>
        <w:pStyle w:val="Compact"/>
        <w:numPr>
          <w:ilvl w:val="0"/>
          <w:numId w:val="1084"/>
        </w:numPr>
      </w:pPr>
      <w:r>
        <w:t xml:space="preserve">Requesting updated translation files from a foreign office</w:t>
      </w:r>
    </w:p>
    <w:p>
      <w:pPr>
        <w:pStyle w:val="Compact"/>
        <w:numPr>
          <w:ilvl w:val="0"/>
          <w:numId w:val="1084"/>
        </w:numPr>
      </w:pPr>
      <w:r>
        <w:t xml:space="preserve">Following up on a pending approval required for a report</w:t>
      </w:r>
    </w:p>
    <w:p>
      <w:pPr>
        <w:pStyle w:val="Compact"/>
        <w:numPr>
          <w:ilvl w:val="0"/>
          <w:numId w:val="1084"/>
        </w:numPr>
      </w:pPr>
      <w:r>
        <w:t xml:space="preserve">Confirming whether an earlier instruction remains valid</w:t>
      </w:r>
    </w:p>
    <w:p>
      <w:pPr>
        <w:pStyle w:val="FirstParagraph"/>
      </w:pPr>
      <w:r>
        <w:t xml:space="preserve">Your email must include:</w:t>
      </w:r>
    </w:p>
    <w:p>
      <w:pPr>
        <w:pStyle w:val="Compact"/>
        <w:numPr>
          <w:ilvl w:val="0"/>
          <w:numId w:val="1085"/>
        </w:numPr>
      </w:pPr>
      <w:r>
        <w:t xml:space="preserve">context and purpose</w:t>
      </w:r>
    </w:p>
    <w:p>
      <w:pPr>
        <w:pStyle w:val="Compact"/>
        <w:numPr>
          <w:ilvl w:val="0"/>
          <w:numId w:val="1085"/>
        </w:numPr>
      </w:pPr>
      <w:r>
        <w:t xml:space="preserve">explanation of issues</w:t>
      </w:r>
    </w:p>
    <w:p>
      <w:pPr>
        <w:pStyle w:val="Compact"/>
        <w:numPr>
          <w:ilvl w:val="0"/>
          <w:numId w:val="1085"/>
        </w:numPr>
      </w:pPr>
      <w:r>
        <w:t xml:space="preserve">at least two requests</w:t>
      </w:r>
    </w:p>
    <w:p>
      <w:pPr>
        <w:pStyle w:val="Compact"/>
        <w:numPr>
          <w:ilvl w:val="0"/>
          <w:numId w:val="1085"/>
        </w:numPr>
      </w:pPr>
      <w:r>
        <w:t xml:space="preserve">next steps</w:t>
      </w:r>
    </w:p>
    <w:p>
      <w:pPr>
        <w:pStyle w:val="Compact"/>
        <w:numPr>
          <w:ilvl w:val="0"/>
          <w:numId w:val="1085"/>
        </w:numPr>
      </w:pPr>
      <w:r>
        <w:t xml:space="preserve">diplomatic closing</w:t>
      </w:r>
    </w:p>
    <w:bookmarkEnd w:id="122"/>
    <w:bookmarkStart w:id="123" w:name="peer-review-1"/>
    <w:p>
      <w:pPr>
        <w:pStyle w:val="Heading3"/>
      </w:pPr>
      <w:r>
        <w:t xml:space="preserve">Peer Review</w:t>
      </w:r>
    </w:p>
    <w:p>
      <w:pPr>
        <w:pStyle w:val="FirstParagraph"/>
      </w:pPr>
      <w:r>
        <w:t xml:space="preserve">Partners answer:</w:t>
      </w:r>
    </w:p>
    <w:p>
      <w:pPr>
        <w:pStyle w:val="Compact"/>
        <w:numPr>
          <w:ilvl w:val="0"/>
          <w:numId w:val="1086"/>
        </w:numPr>
      </w:pPr>
      <w:r>
        <w:t xml:space="preserve">Is the structure logical and easy to follow?</w:t>
      </w:r>
    </w:p>
    <w:p>
      <w:pPr>
        <w:pStyle w:val="Compact"/>
        <w:numPr>
          <w:ilvl w:val="0"/>
          <w:numId w:val="1086"/>
        </w:numPr>
      </w:pPr>
      <w:r>
        <w:t xml:space="preserve">Are all requests clearly stated?</w:t>
      </w:r>
    </w:p>
    <w:p>
      <w:pPr>
        <w:pStyle w:val="Compact"/>
        <w:numPr>
          <w:ilvl w:val="0"/>
          <w:numId w:val="1086"/>
        </w:numPr>
      </w:pPr>
      <w:r>
        <w:t xml:space="preserve">Does the tone fit the audience?</w:t>
      </w:r>
    </w:p>
    <w:p>
      <w:pPr>
        <w:pStyle w:val="Compact"/>
        <w:numPr>
          <w:ilvl w:val="0"/>
          <w:numId w:val="1086"/>
        </w:numPr>
      </w:pPr>
      <w:r>
        <w:t xml:space="preserve">Are the next steps clear?</w:t>
      </w:r>
    </w:p>
    <w:bookmarkEnd w:id="123"/>
    <w:bookmarkEnd w:id="124"/>
    <w:bookmarkStart w:id="127" w:name="editing-skills-3"/>
    <w:p>
      <w:pPr>
        <w:pStyle w:val="Heading2"/>
      </w:pPr>
      <w:r>
        <w:t xml:space="preserve">Editing Skills</w:t>
      </w:r>
    </w:p>
    <w:bookmarkStart w:id="125" w:name="editing-checklist-3"/>
    <w:p>
      <w:pPr>
        <w:pStyle w:val="Heading3"/>
      </w:pPr>
      <w:r>
        <w:t xml:space="preserve">Editing Checklist</w:t>
      </w:r>
    </w:p>
    <w:p>
      <w:pPr>
        <w:pStyle w:val="FirstParagraph"/>
      </w:pPr>
      <w:r>
        <w:t xml:space="preserve">Check if your email:</w:t>
      </w:r>
    </w:p>
    <w:p>
      <w:pPr>
        <w:pStyle w:val="Compact"/>
        <w:numPr>
          <w:ilvl w:val="0"/>
          <w:numId w:val="1087"/>
        </w:numPr>
      </w:pPr>
      <w:r>
        <w:t xml:space="preserve">has a clear purpose in the initial lines</w:t>
      </w:r>
    </w:p>
    <w:p>
      <w:pPr>
        <w:pStyle w:val="Compact"/>
        <w:numPr>
          <w:ilvl w:val="0"/>
          <w:numId w:val="1087"/>
        </w:numPr>
      </w:pPr>
      <w:r>
        <w:t xml:space="preserve">separates explanation from requests</w:t>
      </w:r>
    </w:p>
    <w:p>
      <w:pPr>
        <w:pStyle w:val="Compact"/>
        <w:numPr>
          <w:ilvl w:val="0"/>
          <w:numId w:val="1087"/>
        </w:numPr>
      </w:pPr>
      <w:r>
        <w:t xml:space="preserve">uses diplomatic phrasing</w:t>
      </w:r>
    </w:p>
    <w:p>
      <w:pPr>
        <w:pStyle w:val="Compact"/>
        <w:numPr>
          <w:ilvl w:val="0"/>
          <w:numId w:val="1087"/>
        </w:numPr>
      </w:pPr>
      <w:r>
        <w:t xml:space="preserve">avoids long, unstructured paragraphs</w:t>
      </w:r>
    </w:p>
    <w:p>
      <w:pPr>
        <w:pStyle w:val="Compact"/>
        <w:numPr>
          <w:ilvl w:val="0"/>
          <w:numId w:val="1087"/>
        </w:numPr>
      </w:pPr>
      <w:r>
        <w:t xml:space="preserve">states next steps clearly</w:t>
      </w:r>
    </w:p>
    <w:bookmarkEnd w:id="125"/>
    <w:bookmarkStart w:id="126" w:name="editing-exercise.-improve-structure"/>
    <w:p>
      <w:pPr>
        <w:pStyle w:val="Heading3"/>
      </w:pPr>
      <w:r>
        <w:t xml:space="preserve">Editing Exercise. Improve Structure</w:t>
      </w:r>
    </w:p>
    <w:p>
      <w:pPr>
        <w:pStyle w:val="FirstParagraph"/>
      </w:pPr>
      <w:r>
        <w:t xml:space="preserve">Rewrite the following email:</w:t>
      </w:r>
    </w:p>
    <w:p>
      <w:pPr>
        <w:pStyle w:val="BlockText"/>
      </w:pPr>
      <w:r>
        <w:rPr>
          <w:i/>
          <w:iCs/>
        </w:rPr>
        <w:t xml:space="preserve">“We saw your message. Please send the corrected file. We also need you to check the translation. We want to finish the review soon.”</w:t>
      </w:r>
    </w:p>
    <w:p>
      <w:pPr>
        <w:pStyle w:val="FirstParagraph"/>
      </w:pPr>
      <w:r>
        <w:t xml:space="preserve">Add:</w:t>
      </w:r>
    </w:p>
    <w:p>
      <w:pPr>
        <w:pStyle w:val="Compact"/>
        <w:numPr>
          <w:ilvl w:val="0"/>
          <w:numId w:val="1088"/>
        </w:numPr>
      </w:pPr>
      <w:r>
        <w:t xml:space="preserve">context</w:t>
      </w:r>
    </w:p>
    <w:p>
      <w:pPr>
        <w:pStyle w:val="Compact"/>
        <w:numPr>
          <w:ilvl w:val="0"/>
          <w:numId w:val="1088"/>
        </w:numPr>
      </w:pPr>
      <w:r>
        <w:t xml:space="preserve">explanation</w:t>
      </w:r>
    </w:p>
    <w:p>
      <w:pPr>
        <w:pStyle w:val="Compact"/>
        <w:numPr>
          <w:ilvl w:val="0"/>
          <w:numId w:val="1088"/>
        </w:numPr>
      </w:pPr>
      <w:r>
        <w:t xml:space="preserve">sequencing</w:t>
      </w:r>
    </w:p>
    <w:p>
      <w:pPr>
        <w:pStyle w:val="Compact"/>
        <w:numPr>
          <w:ilvl w:val="0"/>
          <w:numId w:val="1088"/>
        </w:numPr>
      </w:pPr>
      <w:r>
        <w:t xml:space="preserve">diplomatic tone</w:t>
      </w:r>
    </w:p>
    <w:p>
      <w:pPr>
        <w:pStyle w:val="Compact"/>
        <w:numPr>
          <w:ilvl w:val="0"/>
          <w:numId w:val="1088"/>
        </w:numPr>
      </w:pPr>
      <w:r>
        <w:t xml:space="preserve">clear next steps</w:t>
      </w:r>
    </w:p>
    <w:bookmarkEnd w:id="126"/>
    <w:bookmarkEnd w:id="127"/>
    <w:bookmarkStart w:id="128" w:name="extension-task-3"/>
    <w:p>
      <w:pPr>
        <w:pStyle w:val="Heading2"/>
      </w:pPr>
      <w:r>
        <w:t xml:space="preserve">Extension Task</w:t>
      </w:r>
    </w:p>
    <w:p>
      <w:pPr>
        <w:pStyle w:val="FirstParagraph"/>
      </w:pPr>
      <w:r>
        <w:t xml:space="preserve">Choose one:</w:t>
      </w:r>
    </w:p>
    <w:p>
      <w:pPr>
        <w:pStyle w:val="Compact"/>
        <w:numPr>
          <w:ilvl w:val="0"/>
          <w:numId w:val="1089"/>
        </w:numPr>
      </w:pPr>
      <w:r>
        <w:t xml:space="preserve">Rewrite an email from your work history that was difficult to structure.</w:t>
      </w:r>
    </w:p>
    <w:p>
      <w:pPr>
        <w:pStyle w:val="Compact"/>
        <w:numPr>
          <w:ilvl w:val="0"/>
          <w:numId w:val="1089"/>
        </w:numPr>
      </w:pPr>
      <w:r>
        <w:t xml:space="preserve">Draft two versions of a complex email: short-form and long-form.</w:t>
      </w:r>
    </w:p>
    <w:p>
      <w:pPr>
        <w:pStyle w:val="Compact"/>
        <w:numPr>
          <w:ilvl w:val="0"/>
          <w:numId w:val="1089"/>
        </w:numPr>
      </w:pPr>
      <w:r>
        <w:t xml:space="preserve">Analyse a high-level email you received and map its structure.</w:t>
      </w:r>
    </w:p>
    <w:bookmarkEnd w:id="128"/>
    <w:bookmarkStart w:id="129" w:name="homework-3"/>
    <w:p>
      <w:pPr>
        <w:pStyle w:val="Heading2"/>
      </w:pPr>
      <w:r>
        <w:t xml:space="preserve">Homework</w:t>
      </w:r>
    </w:p>
    <w:p>
      <w:pPr>
        <w:pStyle w:val="FirstParagraph"/>
      </w:pPr>
      <w:r>
        <w:t xml:space="preserve">Write a</w:t>
      </w:r>
      <w:r>
        <w:t xml:space="preserve"> </w:t>
      </w:r>
      <w:r>
        <w:rPr>
          <w:b/>
          <w:bCs/>
        </w:rPr>
        <w:t xml:space="preserve">170–200 word</w:t>
      </w:r>
      <w:r>
        <w:t xml:space="preserve"> </w:t>
      </w:r>
      <w:r>
        <w:t xml:space="preserve">high-level email requesting multiple actions related to an applicant file. Include:</w:t>
      </w:r>
    </w:p>
    <w:p>
      <w:pPr>
        <w:pStyle w:val="Compact"/>
        <w:numPr>
          <w:ilvl w:val="0"/>
          <w:numId w:val="1090"/>
        </w:numPr>
      </w:pPr>
      <w:r>
        <w:t xml:space="preserve">explicit purpose</w:t>
      </w:r>
    </w:p>
    <w:p>
      <w:pPr>
        <w:pStyle w:val="Compact"/>
        <w:numPr>
          <w:ilvl w:val="0"/>
          <w:numId w:val="1090"/>
        </w:numPr>
      </w:pPr>
      <w:r>
        <w:t xml:space="preserve">clear explanation</w:t>
      </w:r>
    </w:p>
    <w:p>
      <w:pPr>
        <w:pStyle w:val="Compact"/>
        <w:numPr>
          <w:ilvl w:val="0"/>
          <w:numId w:val="1090"/>
        </w:numPr>
      </w:pPr>
      <w:r>
        <w:t xml:space="preserve">at least 2 requests</w:t>
      </w:r>
    </w:p>
    <w:p>
      <w:pPr>
        <w:pStyle w:val="Compact"/>
        <w:numPr>
          <w:ilvl w:val="0"/>
          <w:numId w:val="1090"/>
        </w:numPr>
      </w:pPr>
      <w:r>
        <w:t xml:space="preserve">next-step information</w:t>
      </w:r>
    </w:p>
    <w:p>
      <w:pPr>
        <w:pStyle w:val="Compact"/>
        <w:numPr>
          <w:ilvl w:val="0"/>
          <w:numId w:val="1090"/>
        </w:numPr>
      </w:pPr>
      <w:r>
        <w:t xml:space="preserve">diplomatic closing</w:t>
      </w:r>
    </w:p>
    <w:bookmarkEnd w:id="129"/>
    <w:bookmarkEnd w:id="130"/>
    <w:bookmarkStart w:id="160" w:name="writing-precise-clarification-requests"/>
    <w:p>
      <w:pPr>
        <w:pStyle w:val="Heading1"/>
      </w:pPr>
      <w:r>
        <w:t xml:space="preserve">5. Writing Precise Clarification Requests</w:t>
      </w:r>
    </w:p>
    <w:bookmarkStart w:id="131" w:name="overview-4"/>
    <w:p>
      <w:pPr>
        <w:pStyle w:val="Heading2"/>
      </w:pPr>
      <w:r>
        <w:t xml:space="preserve">Overview</w:t>
      </w:r>
    </w:p>
    <w:p>
      <w:pPr>
        <w:pStyle w:val="FirstParagraph"/>
      </w:pPr>
      <w:r>
        <w:t xml:space="preserve">This unit trains learners to write clear, targeted, and professional clarification requests used in interagency, ministerial, and international communication. By the end of this lesson, learners will be able to:</w:t>
      </w:r>
    </w:p>
    <w:p>
      <w:pPr>
        <w:pStyle w:val="Compact"/>
        <w:numPr>
          <w:ilvl w:val="0"/>
          <w:numId w:val="1091"/>
        </w:numPr>
      </w:pPr>
      <w:r>
        <w:t xml:space="preserve">identify vague or ambiguous requests and revise them for precision</w:t>
      </w:r>
    </w:p>
    <w:p>
      <w:pPr>
        <w:pStyle w:val="Compact"/>
        <w:numPr>
          <w:ilvl w:val="0"/>
          <w:numId w:val="1091"/>
        </w:numPr>
      </w:pPr>
      <w:r>
        <w:t xml:space="preserve">structure multi-part clarification inquiries logically</w:t>
      </w:r>
    </w:p>
    <w:p>
      <w:pPr>
        <w:pStyle w:val="Compact"/>
        <w:numPr>
          <w:ilvl w:val="0"/>
          <w:numId w:val="1091"/>
        </w:numPr>
      </w:pPr>
      <w:r>
        <w:t xml:space="preserve">reference documents, sections, and data accurately</w:t>
      </w:r>
    </w:p>
    <w:p>
      <w:pPr>
        <w:pStyle w:val="Compact"/>
        <w:numPr>
          <w:ilvl w:val="0"/>
          <w:numId w:val="1091"/>
        </w:numPr>
      </w:pPr>
      <w:r>
        <w:t xml:space="preserve">use diplomatic language to request missing, unclear, or contradictory information</w:t>
      </w:r>
    </w:p>
    <w:p>
      <w:pPr>
        <w:pStyle w:val="Compact"/>
        <w:numPr>
          <w:ilvl w:val="0"/>
          <w:numId w:val="1091"/>
        </w:numPr>
      </w:pPr>
      <w:r>
        <w:t xml:space="preserve">write concise but complete clarification messages suitable for high-level communication</w:t>
      </w:r>
    </w:p>
    <w:bookmarkEnd w:id="131"/>
    <w:bookmarkStart w:id="134" w:name="warm-up-4"/>
    <w:p>
      <w:pPr>
        <w:pStyle w:val="Heading2"/>
      </w:pPr>
      <w:r>
        <w:t xml:space="preserve">Warm-Up</w:t>
      </w:r>
    </w:p>
    <w:bookmarkStart w:id="132" w:name="X9c50347a09e058283f7e735b866edf26ac397d1"/>
    <w:p>
      <w:pPr>
        <w:pStyle w:val="Heading3"/>
      </w:pPr>
      <w:r>
        <w:t xml:space="preserve">Activity 1. What Makes a Clarification Request Effective?</w:t>
      </w:r>
    </w:p>
    <w:p>
      <w:pPr>
        <w:pStyle w:val="FirstParagraph"/>
      </w:pPr>
      <w:r>
        <w:t xml:space="preserve">Discuss:</w:t>
      </w:r>
    </w:p>
    <w:p>
      <w:pPr>
        <w:pStyle w:val="Compact"/>
        <w:numPr>
          <w:ilvl w:val="0"/>
          <w:numId w:val="1092"/>
        </w:numPr>
      </w:pPr>
      <w:r>
        <w:t xml:space="preserve">What types of information do you typically need to clarify in your work?</w:t>
      </w:r>
    </w:p>
    <w:p>
      <w:pPr>
        <w:pStyle w:val="Compact"/>
        <w:numPr>
          <w:ilvl w:val="0"/>
          <w:numId w:val="1092"/>
        </w:numPr>
      </w:pPr>
      <w:r>
        <w:t xml:space="preserve">What problems arise when a clarification request is too vague?</w:t>
      </w:r>
    </w:p>
    <w:p>
      <w:pPr>
        <w:pStyle w:val="Compact"/>
        <w:numPr>
          <w:ilvl w:val="0"/>
          <w:numId w:val="1092"/>
        </w:numPr>
      </w:pPr>
      <w:r>
        <w:t xml:space="preserve">What tone should clarification requests use? Why?</w:t>
      </w:r>
    </w:p>
    <w:bookmarkEnd w:id="132"/>
    <w:bookmarkStart w:id="133" w:name="activity-2.-vague-or-clear"/>
    <w:p>
      <w:pPr>
        <w:pStyle w:val="Heading3"/>
      </w:pPr>
      <w:r>
        <w:t xml:space="preserve">Activity 2. Vague or Clear?</w:t>
      </w:r>
    </w:p>
    <w:p>
      <w:pPr>
        <w:pStyle w:val="FirstParagraph"/>
      </w:pPr>
      <w:r>
        <w:t xml:space="preserve">Decide whether each request is</w:t>
      </w:r>
      <w:r>
        <w:t xml:space="preserve"> </w:t>
      </w:r>
      <w:r>
        <w:rPr>
          <w:b/>
          <w:bCs/>
        </w:rPr>
        <w:t xml:space="preserve">vague</w:t>
      </w:r>
      <w:r>
        <w:t xml:space="preserve"> </w:t>
      </w:r>
      <w:r>
        <w:t xml:space="preserve">or</w:t>
      </w:r>
      <w:r>
        <w:t xml:space="preserve"> </w:t>
      </w:r>
      <w:r>
        <w:rPr>
          <w:b/>
          <w:bCs/>
        </w:rPr>
        <w:t xml:space="preserve">precise</w:t>
      </w:r>
      <w:r>
        <w:t xml:space="preserve">.</w:t>
      </w:r>
    </w:p>
    <w:p>
      <w:pPr>
        <w:pStyle w:val="Compact"/>
        <w:numPr>
          <w:ilvl w:val="0"/>
          <w:numId w:val="1093"/>
        </w:numPr>
      </w:pPr>
      <w:r>
        <w:rPr>
          <w:i/>
          <w:iCs/>
        </w:rPr>
        <w:t xml:space="preserve">Could you explain this part?</w:t>
      </w:r>
    </w:p>
    <w:p>
      <w:pPr>
        <w:pStyle w:val="Compact"/>
        <w:numPr>
          <w:ilvl w:val="0"/>
          <w:numId w:val="1093"/>
        </w:numPr>
      </w:pPr>
      <w:r>
        <w:rPr>
          <w:i/>
          <w:iCs/>
        </w:rPr>
        <w:t xml:space="preserve">Could you confirm whether the date in Section 2.1 should be updated to match the revision dated 3 April?</w:t>
      </w:r>
    </w:p>
    <w:p>
      <w:pPr>
        <w:pStyle w:val="Compact"/>
        <w:numPr>
          <w:ilvl w:val="0"/>
          <w:numId w:val="1093"/>
        </w:numPr>
      </w:pPr>
      <w:r>
        <w:rPr>
          <w:i/>
          <w:iCs/>
        </w:rPr>
        <w:t xml:space="preserve">What does this mean?</w:t>
      </w:r>
    </w:p>
    <w:p>
      <w:pPr>
        <w:pStyle w:val="Compact"/>
        <w:numPr>
          <w:ilvl w:val="0"/>
          <w:numId w:val="1093"/>
        </w:numPr>
      </w:pPr>
      <w:r>
        <w:rPr>
          <w:i/>
          <w:iCs/>
        </w:rPr>
        <w:t xml:space="preserve">For our confirmation, could you clarify whether the</w:t>
      </w:r>
      <w:r>
        <w:rPr>
          <w:i/>
          <w:iCs/>
        </w:rPr>
        <w:t xml:space="preserve"> </w:t>
      </w:r>
      <w:r>
        <w:rPr>
          <w:i/>
          <w:iCs/>
        </w:rPr>
        <w:t xml:space="preserve">“applicant response period”</w:t>
      </w:r>
      <w:r>
        <w:rPr>
          <w:i/>
          <w:iCs/>
        </w:rPr>
        <w:t xml:space="preserve"> </w:t>
      </w:r>
      <w:r>
        <w:rPr>
          <w:i/>
          <w:iCs/>
        </w:rPr>
        <w:t xml:space="preserve">refers to calendar days or business days?</w:t>
      </w:r>
    </w:p>
    <w:p>
      <w:pPr>
        <w:pStyle w:val="FirstParagraph"/>
      </w:pPr>
      <w:r>
        <w:t xml:space="preserve">Explain your choices.</w:t>
      </w:r>
    </w:p>
    <w:bookmarkEnd w:id="133"/>
    <w:bookmarkEnd w:id="134"/>
    <w:bookmarkStart w:id="138" w:name="model-text-4"/>
    <w:p>
      <w:pPr>
        <w:pStyle w:val="Heading2"/>
      </w:pPr>
      <w:r>
        <w:t xml:space="preserve">Model Text</w:t>
      </w:r>
    </w:p>
    <w:bookmarkStart w:id="135" w:name="original-version-vague"/>
    <w:p>
      <w:pPr>
        <w:pStyle w:val="Heading3"/>
      </w:pPr>
      <w:r>
        <w:t xml:space="preserve">Original Version (Vague)</w:t>
      </w:r>
    </w:p>
    <w:p>
      <w:pPr>
        <w:pStyle w:val="BlockText"/>
      </w:pPr>
      <w:r>
        <w:rPr>
          <w:i/>
          <w:iCs/>
        </w:rPr>
        <w:t xml:space="preserve">“We have some questions about the document. Can you explain the parts that are unclear? Also, is the date correct?”</w:t>
      </w:r>
    </w:p>
    <w:bookmarkEnd w:id="135"/>
    <w:bookmarkStart w:id="136" w:name="improved-version-precise-structured"/>
    <w:p>
      <w:pPr>
        <w:pStyle w:val="Heading3"/>
      </w:pPr>
      <w:r>
        <w:t xml:space="preserve">Improved Version (Precise &amp; Structured)</w:t>
      </w:r>
    </w:p>
    <w:p>
      <w:pPr>
        <w:pStyle w:val="BlockText"/>
      </w:pPr>
      <w:r>
        <w:rPr>
          <w:i/>
          <w:iCs/>
        </w:rPr>
        <w:t xml:space="preserve">“Thank you for sharing the revised document. For our confirmation, we would appreciate clarification on two points. First, in Section 2.3, the date listed appears to differ from the timeline provided in Annex A; could you confirm which version is correct? Second, the term</w:t>
      </w:r>
      <w:r>
        <w:rPr>
          <w:i/>
          <w:iCs/>
        </w:rPr>
        <w:t xml:space="preserve"> </w:t>
      </w:r>
      <w:r>
        <w:rPr>
          <w:i/>
          <w:iCs/>
        </w:rPr>
        <w:t xml:space="preserve">‘applicant request’</w:t>
      </w:r>
      <w:r>
        <w:rPr>
          <w:i/>
          <w:iCs/>
        </w:rPr>
        <w:t xml:space="preserve"> </w:t>
      </w:r>
      <w:r>
        <w:rPr>
          <w:i/>
          <w:iCs/>
        </w:rPr>
        <w:t xml:space="preserve">is used in several places—could you clarify whether it refers specifically to written submission or includes verbal requests as well? Once confirmed, we will proceed with updating our internal explanation.”</w:t>
      </w:r>
    </w:p>
    <w:bookmarkEnd w:id="136"/>
    <w:bookmarkStart w:id="137" w:name="activity.-compare-the-two-versions-3"/>
    <w:p>
      <w:pPr>
        <w:pStyle w:val="Heading3"/>
      </w:pPr>
      <w:r>
        <w:t xml:space="preserve">Activity. Compare the Two Versions</w:t>
      </w:r>
    </w:p>
    <w:p>
      <w:pPr>
        <w:pStyle w:val="FirstParagraph"/>
      </w:pPr>
      <w:r>
        <w:t xml:space="preserve">Identify differences in:</w:t>
      </w:r>
    </w:p>
    <w:p>
      <w:pPr>
        <w:pStyle w:val="Compact"/>
        <w:numPr>
          <w:ilvl w:val="0"/>
          <w:numId w:val="1094"/>
        </w:numPr>
      </w:pPr>
      <w:r>
        <w:t xml:space="preserve">clarity of questions</w:t>
      </w:r>
    </w:p>
    <w:p>
      <w:pPr>
        <w:pStyle w:val="Compact"/>
        <w:numPr>
          <w:ilvl w:val="0"/>
          <w:numId w:val="1094"/>
        </w:numPr>
      </w:pPr>
      <w:r>
        <w:t xml:space="preserve">structure and sequencing</w:t>
      </w:r>
    </w:p>
    <w:p>
      <w:pPr>
        <w:pStyle w:val="Compact"/>
        <w:numPr>
          <w:ilvl w:val="0"/>
          <w:numId w:val="1094"/>
        </w:numPr>
      </w:pPr>
      <w:r>
        <w:t xml:space="preserve">document referencing</w:t>
      </w:r>
    </w:p>
    <w:p>
      <w:pPr>
        <w:pStyle w:val="Compact"/>
        <w:numPr>
          <w:ilvl w:val="0"/>
          <w:numId w:val="1094"/>
        </w:numPr>
      </w:pPr>
      <w:r>
        <w:t xml:space="preserve">tone and formality</w:t>
      </w:r>
    </w:p>
    <w:p>
      <w:pPr>
        <w:pStyle w:val="Compact"/>
        <w:numPr>
          <w:ilvl w:val="0"/>
          <w:numId w:val="1094"/>
        </w:numPr>
      </w:pPr>
      <w:r>
        <w:t xml:space="preserve">reader support</w:t>
      </w:r>
    </w:p>
    <w:bookmarkEnd w:id="137"/>
    <w:bookmarkEnd w:id="138"/>
    <w:bookmarkStart w:id="139" w:name="noticing-task-4"/>
    <w:p>
      <w:pPr>
        <w:pStyle w:val="Heading2"/>
      </w:pPr>
      <w:r>
        <w:t xml:space="preserve">Noticing Task</w:t>
      </w:r>
    </w:p>
    <w:p>
      <w:pPr>
        <w:pStyle w:val="FirstParagraph"/>
      </w:pPr>
      <w:r>
        <w:t xml:space="preserve">Highlight in the improved version:</w:t>
      </w:r>
    </w:p>
    <w:p>
      <w:pPr>
        <w:pStyle w:val="Compact"/>
        <w:numPr>
          <w:ilvl w:val="0"/>
          <w:numId w:val="1095"/>
        </w:numPr>
      </w:pPr>
      <w:r>
        <w:rPr>
          <w:b/>
          <w:bCs/>
        </w:rPr>
        <w:t xml:space="preserve">Specific references</w:t>
      </w:r>
      <w:r>
        <w:t xml:space="preserve"> </w:t>
      </w:r>
      <w:r>
        <w:t xml:space="preserve">(sections, terms, annexes)</w:t>
      </w:r>
    </w:p>
    <w:p>
      <w:pPr>
        <w:pStyle w:val="Compact"/>
        <w:numPr>
          <w:ilvl w:val="0"/>
          <w:numId w:val="1095"/>
        </w:numPr>
      </w:pPr>
      <w:r>
        <w:rPr>
          <w:b/>
          <w:bCs/>
        </w:rPr>
        <w:t xml:space="preserve">Numbered questions</w:t>
      </w:r>
    </w:p>
    <w:p>
      <w:pPr>
        <w:pStyle w:val="Compact"/>
        <w:numPr>
          <w:ilvl w:val="0"/>
          <w:numId w:val="1095"/>
        </w:numPr>
      </w:pPr>
      <w:r>
        <w:rPr>
          <w:b/>
          <w:bCs/>
        </w:rPr>
        <w:t xml:space="preserve">Clear scope</w:t>
      </w:r>
      <w:r>
        <w:t xml:space="preserve"> </w:t>
      </w:r>
      <w:r>
        <w:t xml:space="preserve">of what is being asked</w:t>
      </w:r>
    </w:p>
    <w:p>
      <w:pPr>
        <w:pStyle w:val="Compact"/>
        <w:numPr>
          <w:ilvl w:val="0"/>
          <w:numId w:val="1095"/>
        </w:numPr>
      </w:pPr>
      <w:r>
        <w:rPr>
          <w:b/>
          <w:bCs/>
        </w:rPr>
        <w:t xml:space="preserve">Next step</w:t>
      </w:r>
      <w:r>
        <w:t xml:space="preserve"> </w:t>
      </w:r>
      <w:r>
        <w:t xml:space="preserve">after receiving clarification</w:t>
      </w:r>
    </w:p>
    <w:p>
      <w:pPr>
        <w:pStyle w:val="FirstParagraph"/>
      </w:pPr>
      <w:r>
        <w:t xml:space="preserve">Discuss:</w:t>
      </w:r>
      <w:r>
        <w:t xml:space="preserve"> </w:t>
      </w:r>
      <w:r>
        <w:rPr>
          <w:i/>
          <w:iCs/>
        </w:rPr>
        <w:t xml:space="preserve">Why are specific references essential in administrative communication?</w:t>
      </w:r>
    </w:p>
    <w:bookmarkEnd w:id="139"/>
    <w:bookmarkStart w:id="147" w:name="language-focus-4"/>
    <w:p>
      <w:pPr>
        <w:pStyle w:val="Heading2"/>
      </w:pPr>
      <w:r>
        <w:t xml:space="preserve">Language Focus</w:t>
      </w:r>
    </w:p>
    <w:bookmarkStart w:id="143" w:name="useful-phrases-for-precise-clarification"/>
    <w:p>
      <w:pPr>
        <w:pStyle w:val="Heading3"/>
      </w:pPr>
      <w:r>
        <w:t xml:space="preserve">1. Useful Phrases for Precise Clarification</w:t>
      </w:r>
    </w:p>
    <w:bookmarkStart w:id="140" w:name="introducing-clarification"/>
    <w:p>
      <w:pPr>
        <w:pStyle w:val="Heading4"/>
      </w:pPr>
      <w:r>
        <w:t xml:space="preserve">Introducing Clarification</w:t>
      </w:r>
    </w:p>
    <w:p>
      <w:pPr>
        <w:pStyle w:val="Compact"/>
        <w:numPr>
          <w:ilvl w:val="0"/>
          <w:numId w:val="1096"/>
        </w:numPr>
      </w:pPr>
      <w:r>
        <w:rPr>
          <w:i/>
          <w:iCs/>
        </w:rPr>
        <w:t xml:space="preserve">For our confirmation, we would appreciate clarification on…</w:t>
      </w:r>
    </w:p>
    <w:p>
      <w:pPr>
        <w:pStyle w:val="Compact"/>
        <w:numPr>
          <w:ilvl w:val="0"/>
          <w:numId w:val="1096"/>
        </w:numPr>
      </w:pPr>
      <w:r>
        <w:rPr>
          <w:i/>
          <w:iCs/>
        </w:rPr>
        <w:t xml:space="preserve">We would be grateful if you could clarify the following points…</w:t>
      </w:r>
    </w:p>
    <w:p>
      <w:pPr>
        <w:pStyle w:val="Compact"/>
        <w:numPr>
          <w:ilvl w:val="0"/>
          <w:numId w:val="1096"/>
        </w:numPr>
      </w:pPr>
      <w:r>
        <w:rPr>
          <w:i/>
          <w:iCs/>
        </w:rPr>
        <w:t xml:space="preserve">To ensure accuracy, may we confirm whether…</w:t>
      </w:r>
    </w:p>
    <w:bookmarkEnd w:id="140"/>
    <w:bookmarkStart w:id="141" w:name="referencing-documents"/>
    <w:p>
      <w:pPr>
        <w:pStyle w:val="Heading4"/>
      </w:pPr>
      <w:r>
        <w:t xml:space="preserve">Referencing Documents</w:t>
      </w:r>
    </w:p>
    <w:p>
      <w:pPr>
        <w:pStyle w:val="Compact"/>
        <w:numPr>
          <w:ilvl w:val="0"/>
          <w:numId w:val="1097"/>
        </w:numPr>
      </w:pPr>
      <w:r>
        <w:rPr>
          <w:i/>
          <w:iCs/>
        </w:rPr>
        <w:t xml:space="preserve">In Section 3.1 of the attached document…</w:t>
      </w:r>
    </w:p>
    <w:p>
      <w:pPr>
        <w:pStyle w:val="Compact"/>
        <w:numPr>
          <w:ilvl w:val="0"/>
          <w:numId w:val="1097"/>
        </w:numPr>
      </w:pPr>
      <w:r>
        <w:rPr>
          <w:i/>
          <w:iCs/>
        </w:rPr>
        <w:t xml:space="preserve">According to the table in Annex B…</w:t>
      </w:r>
    </w:p>
    <w:p>
      <w:pPr>
        <w:pStyle w:val="Compact"/>
        <w:numPr>
          <w:ilvl w:val="0"/>
          <w:numId w:val="1097"/>
        </w:numPr>
      </w:pPr>
      <w:r>
        <w:rPr>
          <w:i/>
          <w:iCs/>
        </w:rPr>
        <w:t xml:space="preserve">The term used on page 4…</w:t>
      </w:r>
    </w:p>
    <w:bookmarkEnd w:id="141"/>
    <w:bookmarkStart w:id="142" w:name="formulating-clear-questions"/>
    <w:p>
      <w:pPr>
        <w:pStyle w:val="Heading4"/>
      </w:pPr>
      <w:r>
        <w:t xml:space="preserve">Formulating Clear Questions</w:t>
      </w:r>
    </w:p>
    <w:p>
      <w:pPr>
        <w:pStyle w:val="Compact"/>
        <w:numPr>
          <w:ilvl w:val="0"/>
          <w:numId w:val="1098"/>
        </w:numPr>
      </w:pPr>
      <w:r>
        <w:rPr>
          <w:i/>
          <w:iCs/>
        </w:rPr>
        <w:t xml:space="preserve">Could you confirm whether X and Y refer to the same procedure?</w:t>
      </w:r>
    </w:p>
    <w:p>
      <w:pPr>
        <w:pStyle w:val="Compact"/>
        <w:numPr>
          <w:ilvl w:val="0"/>
          <w:numId w:val="1098"/>
        </w:numPr>
      </w:pPr>
      <w:r>
        <w:rPr>
          <w:i/>
          <w:iCs/>
        </w:rPr>
        <w:t xml:space="preserve">Could you clarify whether the date should match the revision dated…?</w:t>
      </w:r>
    </w:p>
    <w:p>
      <w:pPr>
        <w:pStyle w:val="Compact"/>
        <w:numPr>
          <w:ilvl w:val="0"/>
          <w:numId w:val="1098"/>
        </w:numPr>
      </w:pPr>
      <w:r>
        <w:rPr>
          <w:i/>
          <w:iCs/>
        </w:rPr>
        <w:t xml:space="preserve">Could you specify which version is currently valid?</w:t>
      </w:r>
    </w:p>
    <w:bookmarkEnd w:id="142"/>
    <w:bookmarkEnd w:id="143"/>
    <w:bookmarkStart w:id="144" w:name="practice-a.-strengthen-the-precision"/>
    <w:p>
      <w:pPr>
        <w:pStyle w:val="Heading3"/>
      </w:pPr>
      <w:r>
        <w:t xml:space="preserve">Practice A. Strengthen the Precision</w:t>
      </w:r>
    </w:p>
    <w:p>
      <w:pPr>
        <w:pStyle w:val="FirstParagraph"/>
      </w:pPr>
      <w:r>
        <w:t xml:space="preserve">Rewrite the following to make them more precise:</w:t>
      </w:r>
    </w:p>
    <w:p>
      <w:pPr>
        <w:pStyle w:val="Compact"/>
        <w:numPr>
          <w:ilvl w:val="0"/>
          <w:numId w:val="1099"/>
        </w:numPr>
      </w:pPr>
      <w:r>
        <w:rPr>
          <w:i/>
          <w:iCs/>
        </w:rPr>
        <w:t xml:space="preserve">Can you explain the date issue?</w:t>
      </w:r>
    </w:p>
    <w:p>
      <w:pPr>
        <w:pStyle w:val="Compact"/>
        <w:numPr>
          <w:ilvl w:val="0"/>
          <w:numId w:val="1099"/>
        </w:numPr>
      </w:pPr>
      <w:r>
        <w:rPr>
          <w:i/>
          <w:iCs/>
        </w:rPr>
        <w:t xml:space="preserve">What does “response” mean here?</w:t>
      </w:r>
    </w:p>
    <w:p>
      <w:pPr>
        <w:pStyle w:val="Compact"/>
        <w:numPr>
          <w:ilvl w:val="0"/>
          <w:numId w:val="1099"/>
        </w:numPr>
      </w:pPr>
      <w:r>
        <w:rPr>
          <w:i/>
          <w:iCs/>
        </w:rPr>
        <w:t xml:space="preserve">Is this correct?</w:t>
      </w:r>
    </w:p>
    <w:p>
      <w:pPr>
        <w:pStyle w:val="Compact"/>
        <w:numPr>
          <w:ilvl w:val="0"/>
          <w:numId w:val="1099"/>
        </w:numPr>
      </w:pPr>
      <w:r>
        <w:rPr>
          <w:i/>
          <w:iCs/>
        </w:rPr>
        <w:t xml:space="preserve">We have questions about the guidelines.</w:t>
      </w:r>
    </w:p>
    <w:bookmarkEnd w:id="144"/>
    <w:bookmarkStart w:id="145" w:name="structuring-multi-part-questions"/>
    <w:p>
      <w:pPr>
        <w:pStyle w:val="Heading3"/>
      </w:pPr>
      <w:r>
        <w:t xml:space="preserve">2. Structuring Multi-Part Questions</w:t>
      </w:r>
    </w:p>
    <w:p>
      <w:pPr>
        <w:pStyle w:val="FirstParagraph"/>
      </w:pPr>
      <w:r>
        <w:t xml:space="preserve">Clear multi-part questions typically follow this structure:</w:t>
      </w:r>
    </w:p>
    <w:p>
      <w:pPr>
        <w:pStyle w:val="Compact"/>
        <w:numPr>
          <w:ilvl w:val="0"/>
          <w:numId w:val="1100"/>
        </w:numPr>
      </w:pPr>
      <w:r>
        <w:rPr>
          <w:b/>
          <w:bCs/>
        </w:rPr>
        <w:t xml:space="preserve">Context</w:t>
      </w:r>
    </w:p>
    <w:p>
      <w:pPr>
        <w:pStyle w:val="Compact"/>
        <w:numPr>
          <w:ilvl w:val="0"/>
          <w:numId w:val="1100"/>
        </w:numPr>
      </w:pPr>
      <w:r>
        <w:rPr>
          <w:b/>
          <w:bCs/>
        </w:rPr>
        <w:t xml:space="preserve">Numbered list of questions</w:t>
      </w:r>
    </w:p>
    <w:p>
      <w:pPr>
        <w:pStyle w:val="Compact"/>
        <w:numPr>
          <w:ilvl w:val="0"/>
          <w:numId w:val="1100"/>
        </w:numPr>
      </w:pPr>
      <w:r>
        <w:rPr>
          <w:b/>
          <w:bCs/>
        </w:rPr>
        <w:t xml:space="preserve">Reference to documents or sections</w:t>
      </w:r>
    </w:p>
    <w:p>
      <w:pPr>
        <w:pStyle w:val="Compact"/>
        <w:numPr>
          <w:ilvl w:val="0"/>
          <w:numId w:val="1100"/>
        </w:numPr>
      </w:pPr>
      <w:r>
        <w:rPr>
          <w:b/>
          <w:bCs/>
        </w:rPr>
        <w:t xml:space="preserve">Next steps once clarification is received</w:t>
      </w:r>
    </w:p>
    <w:p>
      <w:pPr>
        <w:pStyle w:val="FirstParagraph"/>
      </w:pPr>
      <w:r>
        <w:rPr>
          <w:b/>
          <w:bCs/>
        </w:rPr>
        <w:t xml:space="preserve">Practice B. Add Structure</w:t>
      </w:r>
      <w:r>
        <w:t xml:space="preserve"> </w:t>
      </w:r>
      <w:r>
        <w:t xml:space="preserve">Turn the following into a structured clarification request:</w:t>
      </w:r>
    </w:p>
    <w:p>
      <w:pPr>
        <w:pStyle w:val="BlockText"/>
      </w:pPr>
      <w:r>
        <w:rPr>
          <w:i/>
          <w:iCs/>
        </w:rPr>
        <w:t xml:space="preserve">“We need you to confirm the meaning of</w:t>
      </w:r>
      <w:r>
        <w:rPr>
          <w:i/>
          <w:iCs/>
        </w:rPr>
        <w:t xml:space="preserve"> </w:t>
      </w:r>
      <w:r>
        <w:rPr>
          <w:i/>
          <w:iCs/>
        </w:rPr>
        <w:t xml:space="preserve">‘amendment’</w:t>
      </w:r>
      <w:r>
        <w:rPr>
          <w:i/>
          <w:iCs/>
        </w:rPr>
        <w:t xml:space="preserve">. Also, we want to know if this applies to both forms. And did the revision change the timeline?”</w:t>
      </w:r>
    </w:p>
    <w:bookmarkEnd w:id="145"/>
    <w:bookmarkStart w:id="146" w:name="tone-for-clarification-requests"/>
    <w:p>
      <w:pPr>
        <w:pStyle w:val="Heading3"/>
      </w:pPr>
      <w:r>
        <w:t xml:space="preserve">3. Tone for Clarification Requests</w:t>
      </w:r>
    </w:p>
    <w:p>
      <w:pPr>
        <w:pStyle w:val="FirstParagraph"/>
      </w:pPr>
      <w:r>
        <w:t xml:space="preserve">Maintain diplomacy and avoid implying fault.</w:t>
      </w:r>
    </w:p>
    <w:p>
      <w:pPr>
        <w:pStyle w:val="BodyText"/>
      </w:pPr>
      <w:r>
        <w:rPr>
          <w:b/>
          <w:bCs/>
        </w:rPr>
        <w:t xml:space="preserve">Softening patterns:</w:t>
      </w:r>
    </w:p>
    <w:p>
      <w:pPr>
        <w:pStyle w:val="Compact"/>
        <w:numPr>
          <w:ilvl w:val="0"/>
          <w:numId w:val="1101"/>
        </w:numPr>
      </w:pPr>
      <w:r>
        <w:rPr>
          <w:i/>
          <w:iCs/>
        </w:rPr>
        <w:t xml:space="preserve">It appears that…</w:t>
      </w:r>
    </w:p>
    <w:p>
      <w:pPr>
        <w:pStyle w:val="Compact"/>
        <w:numPr>
          <w:ilvl w:val="0"/>
          <w:numId w:val="1101"/>
        </w:numPr>
      </w:pPr>
      <w:r>
        <w:rPr>
          <w:i/>
          <w:iCs/>
        </w:rPr>
        <w:t xml:space="preserve">There may be a discrepancy regarding…</w:t>
      </w:r>
    </w:p>
    <w:p>
      <w:pPr>
        <w:pStyle w:val="Compact"/>
        <w:numPr>
          <w:ilvl w:val="0"/>
          <w:numId w:val="1101"/>
        </w:numPr>
      </w:pPr>
      <w:r>
        <w:rPr>
          <w:i/>
          <w:iCs/>
        </w:rPr>
        <w:t xml:space="preserve">For our internal confirmation…</w:t>
      </w:r>
    </w:p>
    <w:p>
      <w:pPr>
        <w:pStyle w:val="FirstParagraph"/>
      </w:pPr>
      <w:r>
        <w:rPr>
          <w:b/>
          <w:bCs/>
        </w:rPr>
        <w:t xml:space="preserve">Practice C. Add Softening</w:t>
      </w:r>
      <w:r>
        <w:t xml:space="preserve"> </w:t>
      </w:r>
      <w:r>
        <w:t xml:space="preserve">Add softening to the following:</w:t>
      </w:r>
    </w:p>
    <w:p>
      <w:pPr>
        <w:pStyle w:val="Compact"/>
        <w:numPr>
          <w:ilvl w:val="0"/>
          <w:numId w:val="1102"/>
        </w:numPr>
      </w:pPr>
      <w:r>
        <w:rPr>
          <w:i/>
          <w:iCs/>
        </w:rPr>
        <w:t xml:space="preserve">You used the wrong term in Section 4.</w:t>
      </w:r>
    </w:p>
    <w:p>
      <w:pPr>
        <w:pStyle w:val="Compact"/>
        <w:numPr>
          <w:ilvl w:val="0"/>
          <w:numId w:val="1102"/>
        </w:numPr>
      </w:pPr>
      <w:r>
        <w:rPr>
          <w:i/>
          <w:iCs/>
        </w:rPr>
        <w:t xml:space="preserve">The date is inconsistent.</w:t>
      </w:r>
    </w:p>
    <w:p>
      <w:pPr>
        <w:pStyle w:val="Compact"/>
        <w:numPr>
          <w:ilvl w:val="0"/>
          <w:numId w:val="1102"/>
        </w:numPr>
      </w:pPr>
      <w:r>
        <w:rPr>
          <w:i/>
          <w:iCs/>
        </w:rPr>
        <w:t xml:space="preserve">This section contradicts the previous instruction.</w:t>
      </w:r>
    </w:p>
    <w:p>
      <w:pPr>
        <w:pStyle w:val="Compact"/>
        <w:numPr>
          <w:ilvl w:val="0"/>
          <w:numId w:val="1102"/>
        </w:numPr>
      </w:pPr>
      <w:r>
        <w:rPr>
          <w:i/>
          <w:iCs/>
        </w:rPr>
        <w:t xml:space="preserve">The attached file is not correct.</w:t>
      </w:r>
    </w:p>
    <w:bookmarkEnd w:id="146"/>
    <w:bookmarkEnd w:id="147"/>
    <w:bookmarkStart w:id="151" w:name="guided-writing-4"/>
    <w:p>
      <w:pPr>
        <w:pStyle w:val="Heading2"/>
      </w:pPr>
      <w:r>
        <w:t xml:space="preserve">Guided Writing</w:t>
      </w:r>
    </w:p>
    <w:bookmarkStart w:id="148" w:name="activity-1.-rewrite-the-original-model"/>
    <w:p>
      <w:pPr>
        <w:pStyle w:val="Heading3"/>
      </w:pPr>
      <w:r>
        <w:t xml:space="preserve">Activity 1. Rewrite the Original Model</w:t>
      </w:r>
    </w:p>
    <w:p>
      <w:pPr>
        <w:pStyle w:val="FirstParagraph"/>
      </w:pPr>
      <w:r>
        <w:t xml:space="preserve">Rewrite the vague model text into a precise, structured clarification request. Include:</w:t>
      </w:r>
    </w:p>
    <w:p>
      <w:pPr>
        <w:pStyle w:val="Compact"/>
        <w:numPr>
          <w:ilvl w:val="0"/>
          <w:numId w:val="1103"/>
        </w:numPr>
      </w:pPr>
      <w:r>
        <w:t xml:space="preserve">context</w:t>
      </w:r>
    </w:p>
    <w:p>
      <w:pPr>
        <w:pStyle w:val="Compact"/>
        <w:numPr>
          <w:ilvl w:val="0"/>
          <w:numId w:val="1103"/>
        </w:numPr>
      </w:pPr>
      <w:r>
        <w:t xml:space="preserve">at least 2 numbered clarification points</w:t>
      </w:r>
    </w:p>
    <w:p>
      <w:pPr>
        <w:pStyle w:val="Compact"/>
        <w:numPr>
          <w:ilvl w:val="0"/>
          <w:numId w:val="1103"/>
        </w:numPr>
      </w:pPr>
      <w:r>
        <w:t xml:space="preserve">references to sections or terms</w:t>
      </w:r>
    </w:p>
    <w:p>
      <w:pPr>
        <w:pStyle w:val="Compact"/>
        <w:numPr>
          <w:ilvl w:val="0"/>
          <w:numId w:val="1103"/>
        </w:numPr>
      </w:pPr>
      <w:r>
        <w:t xml:space="preserve">a next-step statement</w:t>
      </w:r>
    </w:p>
    <w:bookmarkEnd w:id="148"/>
    <w:bookmarkStart w:id="149" w:name="X915d1de3b9ca07464cf6179eaf1d1b36421cb8f"/>
    <w:p>
      <w:pPr>
        <w:pStyle w:val="Heading3"/>
      </w:pPr>
      <w:r>
        <w:t xml:space="preserve">Activity 2. Write Clarification for a Sample Document</w:t>
      </w:r>
    </w:p>
    <w:p>
      <w:pPr>
        <w:pStyle w:val="FirstParagraph"/>
      </w:pPr>
      <w:r>
        <w:t xml:space="preserve">Using the following scenario:</w:t>
      </w:r>
      <w:r>
        <w:t xml:space="preserve"> </w:t>
      </w:r>
      <w:r>
        <w:rPr>
          <w:i/>
          <w:iCs/>
        </w:rPr>
        <w:t xml:space="preserve">You received a revised explanation document, but several terms and dates differ from earlier correspondence.</w:t>
      </w:r>
    </w:p>
    <w:p>
      <w:pPr>
        <w:pStyle w:val="BodyText"/>
      </w:pPr>
      <w:r>
        <w:t xml:space="preserve">Write a message requesting clarification on:</w:t>
      </w:r>
    </w:p>
    <w:p>
      <w:pPr>
        <w:pStyle w:val="Compact"/>
        <w:numPr>
          <w:ilvl w:val="0"/>
          <w:numId w:val="1104"/>
        </w:numPr>
      </w:pPr>
      <w:r>
        <w:t xml:space="preserve">two term definitions</w:t>
      </w:r>
    </w:p>
    <w:p>
      <w:pPr>
        <w:pStyle w:val="Compact"/>
        <w:numPr>
          <w:ilvl w:val="0"/>
          <w:numId w:val="1104"/>
        </w:numPr>
      </w:pPr>
      <w:r>
        <w:t xml:space="preserve">one timeline inconsistency</w:t>
      </w:r>
    </w:p>
    <w:p>
      <w:pPr>
        <w:pStyle w:val="Compact"/>
        <w:numPr>
          <w:ilvl w:val="0"/>
          <w:numId w:val="1104"/>
        </w:numPr>
      </w:pPr>
      <w:r>
        <w:t xml:space="preserve">one procedural uncertainty</w:t>
      </w:r>
    </w:p>
    <w:bookmarkEnd w:id="149"/>
    <w:bookmarkStart w:id="150" w:name="X4b83779dee8e91fd956fe0aa92532ffeb1f2663"/>
    <w:p>
      <w:pPr>
        <w:pStyle w:val="Heading3"/>
      </w:pPr>
      <w:r>
        <w:t xml:space="preserve">Activity 3. Document Referencing Practice</w:t>
      </w:r>
    </w:p>
    <w:p>
      <w:pPr>
        <w:pStyle w:val="FirstParagraph"/>
      </w:pPr>
      <w:r>
        <w:t xml:space="preserve">Write 3 clarification questions referencing:</w:t>
      </w:r>
    </w:p>
    <w:p>
      <w:pPr>
        <w:pStyle w:val="Compact"/>
        <w:numPr>
          <w:ilvl w:val="0"/>
          <w:numId w:val="1105"/>
        </w:numPr>
      </w:pPr>
      <w:r>
        <w:t xml:space="preserve">a section</w:t>
      </w:r>
    </w:p>
    <w:p>
      <w:pPr>
        <w:pStyle w:val="Compact"/>
        <w:numPr>
          <w:ilvl w:val="0"/>
          <w:numId w:val="1105"/>
        </w:numPr>
      </w:pPr>
      <w:r>
        <w:t xml:space="preserve">a table</w:t>
      </w:r>
    </w:p>
    <w:p>
      <w:pPr>
        <w:pStyle w:val="Compact"/>
        <w:numPr>
          <w:ilvl w:val="0"/>
          <w:numId w:val="1105"/>
        </w:numPr>
      </w:pPr>
      <w:r>
        <w:t xml:space="preserve">a specific term</w:t>
      </w:r>
    </w:p>
    <w:bookmarkEnd w:id="150"/>
    <w:bookmarkEnd w:id="151"/>
    <w:bookmarkStart w:id="154" w:name="freer-writing-4"/>
    <w:p>
      <w:pPr>
        <w:pStyle w:val="Heading2"/>
      </w:pPr>
      <w:r>
        <w:t xml:space="preserve">Freer Writing</w:t>
      </w:r>
    </w:p>
    <w:bookmarkStart w:id="152" w:name="X355a7499a10fd659e424187c5e3932c0f2c9ea3"/>
    <w:p>
      <w:pPr>
        <w:pStyle w:val="Heading3"/>
      </w:pPr>
      <w:r>
        <w:t xml:space="preserve">Task. Write a Full Clarification Request (8–12 sentences)</w:t>
      </w:r>
    </w:p>
    <w:p>
      <w:pPr>
        <w:pStyle w:val="FirstParagraph"/>
      </w:pPr>
      <w:r>
        <w:t xml:space="preserve">Choose one scenario:</w:t>
      </w:r>
    </w:p>
    <w:p>
      <w:pPr>
        <w:pStyle w:val="Compact"/>
        <w:numPr>
          <w:ilvl w:val="0"/>
          <w:numId w:val="1106"/>
        </w:numPr>
      </w:pPr>
      <w:r>
        <w:t xml:space="preserve">An international office used inconsistent terminology in a procedural document.</w:t>
      </w:r>
    </w:p>
    <w:p>
      <w:pPr>
        <w:pStyle w:val="Compact"/>
        <w:numPr>
          <w:ilvl w:val="0"/>
          <w:numId w:val="1106"/>
        </w:numPr>
      </w:pPr>
      <w:r>
        <w:t xml:space="preserve">A domestic agency provided a revision with unclear timelines.</w:t>
      </w:r>
    </w:p>
    <w:p>
      <w:pPr>
        <w:pStyle w:val="Compact"/>
        <w:numPr>
          <w:ilvl w:val="0"/>
          <w:numId w:val="1106"/>
        </w:numPr>
      </w:pPr>
      <w:r>
        <w:t xml:space="preserve">A partner office submitted a translation with ambiguous phrasing.</w:t>
      </w:r>
    </w:p>
    <w:p>
      <w:pPr>
        <w:pStyle w:val="FirstParagraph"/>
      </w:pPr>
      <w:r>
        <w:t xml:space="preserve">Your message must include:</w:t>
      </w:r>
    </w:p>
    <w:p>
      <w:pPr>
        <w:pStyle w:val="Compact"/>
        <w:numPr>
          <w:ilvl w:val="0"/>
          <w:numId w:val="1107"/>
        </w:numPr>
      </w:pPr>
      <w:r>
        <w:t xml:space="preserve">explicit context</w:t>
      </w:r>
    </w:p>
    <w:p>
      <w:pPr>
        <w:pStyle w:val="Compact"/>
        <w:numPr>
          <w:ilvl w:val="0"/>
          <w:numId w:val="1107"/>
        </w:numPr>
      </w:pPr>
      <w:r>
        <w:t xml:space="preserve">structured questions (at least 3)</w:t>
      </w:r>
    </w:p>
    <w:p>
      <w:pPr>
        <w:pStyle w:val="Compact"/>
        <w:numPr>
          <w:ilvl w:val="0"/>
          <w:numId w:val="1107"/>
        </w:numPr>
      </w:pPr>
      <w:r>
        <w:t xml:space="preserve">diplomatic tone</w:t>
      </w:r>
    </w:p>
    <w:p>
      <w:pPr>
        <w:pStyle w:val="Compact"/>
        <w:numPr>
          <w:ilvl w:val="0"/>
          <w:numId w:val="1107"/>
        </w:numPr>
      </w:pPr>
      <w:r>
        <w:t xml:space="preserve">references to document sections or terms</w:t>
      </w:r>
    </w:p>
    <w:p>
      <w:pPr>
        <w:pStyle w:val="Compact"/>
        <w:numPr>
          <w:ilvl w:val="0"/>
          <w:numId w:val="1107"/>
        </w:numPr>
      </w:pPr>
      <w:r>
        <w:t xml:space="preserve">a next-step statement</w:t>
      </w:r>
    </w:p>
    <w:bookmarkEnd w:id="152"/>
    <w:bookmarkStart w:id="153" w:name="peer-review-2"/>
    <w:p>
      <w:pPr>
        <w:pStyle w:val="Heading3"/>
      </w:pPr>
      <w:r>
        <w:t xml:space="preserve">Peer Review</w:t>
      </w:r>
    </w:p>
    <w:p>
      <w:pPr>
        <w:pStyle w:val="FirstParagraph"/>
      </w:pPr>
      <w:r>
        <w:t xml:space="preserve">Partners identify:</w:t>
      </w:r>
    </w:p>
    <w:p>
      <w:pPr>
        <w:pStyle w:val="Compact"/>
        <w:numPr>
          <w:ilvl w:val="0"/>
          <w:numId w:val="1108"/>
        </w:numPr>
      </w:pPr>
      <w:r>
        <w:t xml:space="preserve">which questions are precise</w:t>
      </w:r>
    </w:p>
    <w:p>
      <w:pPr>
        <w:pStyle w:val="Compact"/>
        <w:numPr>
          <w:ilvl w:val="0"/>
          <w:numId w:val="1108"/>
        </w:numPr>
      </w:pPr>
      <w:r>
        <w:t xml:space="preserve">any ambiguity remaining</w:t>
      </w:r>
    </w:p>
    <w:p>
      <w:pPr>
        <w:pStyle w:val="Compact"/>
        <w:numPr>
          <w:ilvl w:val="0"/>
          <w:numId w:val="1108"/>
        </w:numPr>
      </w:pPr>
      <w:r>
        <w:t xml:space="preserve">whether the structure is clear</w:t>
      </w:r>
    </w:p>
    <w:p>
      <w:pPr>
        <w:pStyle w:val="Compact"/>
        <w:numPr>
          <w:ilvl w:val="0"/>
          <w:numId w:val="1108"/>
        </w:numPr>
      </w:pPr>
      <w:r>
        <w:t xml:space="preserve">tone effectiveness</w:t>
      </w:r>
    </w:p>
    <w:bookmarkEnd w:id="153"/>
    <w:bookmarkEnd w:id="154"/>
    <w:bookmarkStart w:id="157" w:name="editing-skills-4"/>
    <w:p>
      <w:pPr>
        <w:pStyle w:val="Heading2"/>
      </w:pPr>
      <w:r>
        <w:t xml:space="preserve">Editing Skills</w:t>
      </w:r>
    </w:p>
    <w:bookmarkStart w:id="155" w:name="editing-checklist-4"/>
    <w:p>
      <w:pPr>
        <w:pStyle w:val="Heading3"/>
      </w:pPr>
      <w:r>
        <w:t xml:space="preserve">Editing Checklist</w:t>
      </w:r>
    </w:p>
    <w:p>
      <w:pPr>
        <w:pStyle w:val="FirstParagraph"/>
      </w:pPr>
      <w:r>
        <w:t xml:space="preserve">Check whether your writing includes:</w:t>
      </w:r>
    </w:p>
    <w:p>
      <w:pPr>
        <w:pStyle w:val="Compact"/>
        <w:numPr>
          <w:ilvl w:val="0"/>
          <w:numId w:val="1109"/>
        </w:numPr>
      </w:pPr>
      <w:r>
        <w:t xml:space="preserve">overly vague questions</w:t>
      </w:r>
    </w:p>
    <w:p>
      <w:pPr>
        <w:pStyle w:val="Compact"/>
        <w:numPr>
          <w:ilvl w:val="0"/>
          <w:numId w:val="1109"/>
        </w:numPr>
      </w:pPr>
      <w:r>
        <w:t xml:space="preserve">missing or unclear references</w:t>
      </w:r>
    </w:p>
    <w:p>
      <w:pPr>
        <w:pStyle w:val="Compact"/>
        <w:numPr>
          <w:ilvl w:val="0"/>
          <w:numId w:val="1109"/>
        </w:numPr>
      </w:pPr>
      <w:r>
        <w:t xml:space="preserve">unstructured lists</w:t>
      </w:r>
    </w:p>
    <w:p>
      <w:pPr>
        <w:pStyle w:val="Compact"/>
        <w:numPr>
          <w:ilvl w:val="0"/>
          <w:numId w:val="1109"/>
        </w:numPr>
      </w:pPr>
      <w:r>
        <w:t xml:space="preserve">questions that imply blame</w:t>
      </w:r>
    </w:p>
    <w:p>
      <w:pPr>
        <w:pStyle w:val="Compact"/>
        <w:numPr>
          <w:ilvl w:val="0"/>
          <w:numId w:val="1109"/>
        </w:numPr>
      </w:pPr>
      <w:r>
        <w:t xml:space="preserve">unclear next steps</w:t>
      </w:r>
    </w:p>
    <w:bookmarkEnd w:id="155"/>
    <w:bookmarkStart w:id="156" w:name="editing-exercise.-improve-precision"/>
    <w:p>
      <w:pPr>
        <w:pStyle w:val="Heading3"/>
      </w:pPr>
      <w:r>
        <w:t xml:space="preserve">Editing Exercise. Improve Precision</w:t>
      </w:r>
    </w:p>
    <w:p>
      <w:pPr>
        <w:pStyle w:val="FirstParagraph"/>
      </w:pPr>
      <w:r>
        <w:t xml:space="preserve">Rewrite the following:</w:t>
      </w:r>
    </w:p>
    <w:p>
      <w:pPr>
        <w:pStyle w:val="Compact"/>
        <w:numPr>
          <w:ilvl w:val="0"/>
          <w:numId w:val="1110"/>
        </w:numPr>
      </w:pPr>
      <w:r>
        <w:rPr>
          <w:i/>
          <w:iCs/>
        </w:rPr>
        <w:t xml:space="preserve">Can you check the inconsistencies?</w:t>
      </w:r>
    </w:p>
    <w:p>
      <w:pPr>
        <w:pStyle w:val="Compact"/>
        <w:numPr>
          <w:ilvl w:val="0"/>
          <w:numId w:val="1110"/>
        </w:numPr>
      </w:pPr>
      <w:r>
        <w:rPr>
          <w:i/>
          <w:iCs/>
        </w:rPr>
        <w:t xml:space="preserve">This part is unclear. Please explain.</w:t>
      </w:r>
    </w:p>
    <w:p>
      <w:pPr>
        <w:pStyle w:val="Compact"/>
        <w:numPr>
          <w:ilvl w:val="0"/>
          <w:numId w:val="1110"/>
        </w:numPr>
      </w:pPr>
      <w:r>
        <w:rPr>
          <w:i/>
          <w:iCs/>
        </w:rPr>
        <w:t xml:space="preserve">We want to know if this is the right term.</w:t>
      </w:r>
    </w:p>
    <w:p>
      <w:pPr>
        <w:pStyle w:val="Compact"/>
        <w:numPr>
          <w:ilvl w:val="0"/>
          <w:numId w:val="1110"/>
        </w:numPr>
      </w:pPr>
      <w:r>
        <w:rPr>
          <w:i/>
          <w:iCs/>
        </w:rPr>
        <w:t xml:space="preserve">Is the date correct?</w:t>
      </w:r>
    </w:p>
    <w:p>
      <w:pPr>
        <w:pStyle w:val="FirstParagraph"/>
      </w:pPr>
      <w:r>
        <w:t xml:space="preserve">Add:</w:t>
      </w:r>
    </w:p>
    <w:p>
      <w:pPr>
        <w:pStyle w:val="Compact"/>
        <w:numPr>
          <w:ilvl w:val="0"/>
          <w:numId w:val="1111"/>
        </w:numPr>
      </w:pPr>
      <w:r>
        <w:t xml:space="preserve">specific references</w:t>
      </w:r>
    </w:p>
    <w:p>
      <w:pPr>
        <w:pStyle w:val="Compact"/>
        <w:numPr>
          <w:ilvl w:val="0"/>
          <w:numId w:val="1111"/>
        </w:numPr>
      </w:pPr>
      <w:r>
        <w:t xml:space="preserve">structured questions</w:t>
      </w:r>
    </w:p>
    <w:p>
      <w:pPr>
        <w:pStyle w:val="Compact"/>
        <w:numPr>
          <w:ilvl w:val="0"/>
          <w:numId w:val="1111"/>
        </w:numPr>
      </w:pPr>
      <w:r>
        <w:t xml:space="preserve">softening language</w:t>
      </w:r>
    </w:p>
    <w:p>
      <w:pPr>
        <w:pStyle w:val="Compact"/>
        <w:numPr>
          <w:ilvl w:val="0"/>
          <w:numId w:val="1111"/>
        </w:numPr>
      </w:pPr>
      <w:r>
        <w:t xml:space="preserve">next steps</w:t>
      </w:r>
    </w:p>
    <w:bookmarkEnd w:id="156"/>
    <w:bookmarkEnd w:id="157"/>
    <w:bookmarkStart w:id="158" w:name="extension-task-4"/>
    <w:p>
      <w:pPr>
        <w:pStyle w:val="Heading2"/>
      </w:pPr>
      <w:r>
        <w:t xml:space="preserve">Extension Task</w:t>
      </w:r>
    </w:p>
    <w:p>
      <w:pPr>
        <w:pStyle w:val="FirstParagraph"/>
      </w:pPr>
      <w:r>
        <w:t xml:space="preserve">Choose one:</w:t>
      </w:r>
    </w:p>
    <w:p>
      <w:pPr>
        <w:pStyle w:val="Compact"/>
        <w:numPr>
          <w:ilvl w:val="0"/>
          <w:numId w:val="1112"/>
        </w:numPr>
      </w:pPr>
      <w:r>
        <w:t xml:space="preserve">Rewrite a clarification request you sent in the past to make it more precise.</w:t>
      </w:r>
    </w:p>
    <w:p>
      <w:pPr>
        <w:pStyle w:val="Compact"/>
        <w:numPr>
          <w:ilvl w:val="0"/>
          <w:numId w:val="1112"/>
        </w:numPr>
      </w:pPr>
      <w:r>
        <w:t xml:space="preserve">Create a three-part clarification message for a hypothetical document.</w:t>
      </w:r>
    </w:p>
    <w:p>
      <w:pPr>
        <w:pStyle w:val="Compact"/>
        <w:numPr>
          <w:ilvl w:val="0"/>
          <w:numId w:val="1112"/>
        </w:numPr>
      </w:pPr>
      <w:r>
        <w:t xml:space="preserve">Analyse a clarification request you received and evaluate its clarity.</w:t>
      </w:r>
    </w:p>
    <w:bookmarkEnd w:id="158"/>
    <w:bookmarkStart w:id="159" w:name="homework-4"/>
    <w:p>
      <w:pPr>
        <w:pStyle w:val="Heading2"/>
      </w:pPr>
      <w:r>
        <w:t xml:space="preserve">Homework</w:t>
      </w:r>
    </w:p>
    <w:p>
      <w:pPr>
        <w:pStyle w:val="FirstParagraph"/>
      </w:pPr>
      <w:r>
        <w:t xml:space="preserve">Write a</w:t>
      </w:r>
      <w:r>
        <w:t xml:space="preserve"> </w:t>
      </w:r>
      <w:r>
        <w:rPr>
          <w:b/>
          <w:bCs/>
        </w:rPr>
        <w:t xml:space="preserve">160–190 word</w:t>
      </w:r>
      <w:r>
        <w:t xml:space="preserve"> </w:t>
      </w:r>
      <w:r>
        <w:t xml:space="preserve">clarification request to a foreign office regarding inconsistencies found in a revised procedural document. Include:</w:t>
      </w:r>
    </w:p>
    <w:p>
      <w:pPr>
        <w:pStyle w:val="Compact"/>
        <w:numPr>
          <w:ilvl w:val="0"/>
          <w:numId w:val="1113"/>
        </w:numPr>
      </w:pPr>
      <w:r>
        <w:t xml:space="preserve">at least</w:t>
      </w:r>
      <w:r>
        <w:t xml:space="preserve"> </w:t>
      </w:r>
      <w:r>
        <w:rPr>
          <w:b/>
          <w:bCs/>
        </w:rPr>
        <w:t xml:space="preserve">three</w:t>
      </w:r>
      <w:r>
        <w:t xml:space="preserve"> </w:t>
      </w:r>
      <w:r>
        <w:t xml:space="preserve">structured clarification points</w:t>
      </w:r>
    </w:p>
    <w:p>
      <w:pPr>
        <w:pStyle w:val="Compact"/>
        <w:numPr>
          <w:ilvl w:val="0"/>
          <w:numId w:val="1113"/>
        </w:numPr>
      </w:pPr>
      <w:r>
        <w:t xml:space="preserve">references to specific sections or terms</w:t>
      </w:r>
    </w:p>
    <w:p>
      <w:pPr>
        <w:pStyle w:val="Compact"/>
        <w:numPr>
          <w:ilvl w:val="0"/>
          <w:numId w:val="1113"/>
        </w:numPr>
      </w:pPr>
      <w:r>
        <w:t xml:space="preserve">diplomatic softening</w:t>
      </w:r>
    </w:p>
    <w:p>
      <w:pPr>
        <w:pStyle w:val="Compact"/>
        <w:numPr>
          <w:ilvl w:val="0"/>
          <w:numId w:val="1113"/>
        </w:numPr>
      </w:pPr>
      <w:r>
        <w:t xml:space="preserve">a clear next step once clarification is received</w:t>
      </w:r>
    </w:p>
    <w:bookmarkEnd w:id="159"/>
    <w:bookmarkEnd w:id="160"/>
    <w:bookmarkStart w:id="187" w:name="communicating-errors-diplomatically"/>
    <w:p>
      <w:pPr>
        <w:pStyle w:val="Heading1"/>
      </w:pPr>
      <w:r>
        <w:t xml:space="preserve">6. Communicating Errors Diplomatically</w:t>
      </w:r>
    </w:p>
    <w:bookmarkStart w:id="161" w:name="overview-5"/>
    <w:p>
      <w:pPr>
        <w:pStyle w:val="Heading2"/>
      </w:pPr>
      <w:r>
        <w:t xml:space="preserve">Overview</w:t>
      </w:r>
    </w:p>
    <w:p>
      <w:pPr>
        <w:pStyle w:val="FirstParagraph"/>
      </w:pPr>
      <w:r>
        <w:t xml:space="preserve">This unit trains learners to communicate errors, inconsistencies, and corrective actions diplomatically in professional administrative and interagency contexts. By the end of the lesson, learners will be able to:</w:t>
      </w:r>
    </w:p>
    <w:p>
      <w:pPr>
        <w:pStyle w:val="Compact"/>
        <w:numPr>
          <w:ilvl w:val="0"/>
          <w:numId w:val="1114"/>
        </w:numPr>
      </w:pPr>
      <w:r>
        <w:t xml:space="preserve">identify language that sounds overly direct or assigns blame</w:t>
      </w:r>
    </w:p>
    <w:p>
      <w:pPr>
        <w:pStyle w:val="Compact"/>
        <w:numPr>
          <w:ilvl w:val="0"/>
          <w:numId w:val="1114"/>
        </w:numPr>
      </w:pPr>
      <w:r>
        <w:t xml:space="preserve">deliver corrective information without escalating tension</w:t>
      </w:r>
    </w:p>
    <w:p>
      <w:pPr>
        <w:pStyle w:val="Compact"/>
        <w:numPr>
          <w:ilvl w:val="0"/>
          <w:numId w:val="1114"/>
        </w:numPr>
      </w:pPr>
      <w:r>
        <w:t xml:space="preserve">explain the impact of errors clearly but professionally</w:t>
      </w:r>
    </w:p>
    <w:p>
      <w:pPr>
        <w:pStyle w:val="Compact"/>
        <w:numPr>
          <w:ilvl w:val="0"/>
          <w:numId w:val="1114"/>
        </w:numPr>
      </w:pPr>
      <w:r>
        <w:t xml:space="preserve">provide corrective guidance with tact and clarity</w:t>
      </w:r>
    </w:p>
    <w:p>
      <w:pPr>
        <w:pStyle w:val="Compact"/>
        <w:numPr>
          <w:ilvl w:val="0"/>
          <w:numId w:val="1114"/>
        </w:numPr>
      </w:pPr>
      <w:r>
        <w:t xml:space="preserve">use structured, neutral phrasing suitable for domestic and international partners</w:t>
      </w:r>
    </w:p>
    <w:bookmarkEnd w:id="161"/>
    <w:bookmarkStart w:id="164" w:name="warm-up-5"/>
    <w:p>
      <w:pPr>
        <w:pStyle w:val="Heading2"/>
      </w:pPr>
      <w:r>
        <w:t xml:space="preserve">Warm-Up</w:t>
      </w:r>
    </w:p>
    <w:bookmarkStart w:id="162" w:name="activity-1.-direct-or-diplomatic"/>
    <w:p>
      <w:pPr>
        <w:pStyle w:val="Heading3"/>
      </w:pPr>
      <w:r>
        <w:t xml:space="preserve">Activity 1. Direct or Diplomatic?</w:t>
      </w:r>
    </w:p>
    <w:p>
      <w:pPr>
        <w:pStyle w:val="FirstParagraph"/>
      </w:pPr>
      <w:r>
        <w:t xml:space="preserve">Decide whether each message is</w:t>
      </w:r>
      <w:r>
        <w:t xml:space="preserve"> </w:t>
      </w:r>
      <w:r>
        <w:rPr>
          <w:b/>
          <w:bCs/>
        </w:rPr>
        <w:t xml:space="preserve">direct</w:t>
      </w:r>
      <w:r>
        <w:t xml:space="preserve"> </w:t>
      </w:r>
      <w:r>
        <w:t xml:space="preserve">or</w:t>
      </w:r>
      <w:r>
        <w:t xml:space="preserve"> </w:t>
      </w:r>
      <w:r>
        <w:rPr>
          <w:b/>
          <w:bCs/>
        </w:rPr>
        <w:t xml:space="preserve">diplomatic</w:t>
      </w:r>
      <w:r>
        <w:t xml:space="preserve">.</w:t>
      </w:r>
    </w:p>
    <w:p>
      <w:pPr>
        <w:pStyle w:val="Compact"/>
        <w:numPr>
          <w:ilvl w:val="0"/>
          <w:numId w:val="1115"/>
        </w:numPr>
      </w:pPr>
      <w:r>
        <w:rPr>
          <w:i/>
          <w:iCs/>
        </w:rPr>
        <w:t xml:space="preserve">You made a mistake in the attached file.</w:t>
      </w:r>
    </w:p>
    <w:p>
      <w:pPr>
        <w:pStyle w:val="Compact"/>
        <w:numPr>
          <w:ilvl w:val="0"/>
          <w:numId w:val="1115"/>
        </w:numPr>
      </w:pPr>
      <w:r>
        <w:rPr>
          <w:i/>
          <w:iCs/>
        </w:rPr>
        <w:t xml:space="preserve">There appears to be an inconsistency in the attached file.</w:t>
      </w:r>
    </w:p>
    <w:p>
      <w:pPr>
        <w:pStyle w:val="Compact"/>
        <w:numPr>
          <w:ilvl w:val="0"/>
          <w:numId w:val="1115"/>
        </w:numPr>
      </w:pPr>
      <w:r>
        <w:rPr>
          <w:i/>
          <w:iCs/>
        </w:rPr>
        <w:t xml:space="preserve">This is wrong. Please fix it.</w:t>
      </w:r>
    </w:p>
    <w:p>
      <w:pPr>
        <w:pStyle w:val="Compact"/>
        <w:numPr>
          <w:ilvl w:val="0"/>
          <w:numId w:val="1115"/>
        </w:numPr>
      </w:pPr>
      <w:r>
        <w:rPr>
          <w:i/>
          <w:iCs/>
        </w:rPr>
        <w:t xml:space="preserve">For our confirmation, could you review the highlighted section below?</w:t>
      </w:r>
    </w:p>
    <w:p>
      <w:pPr>
        <w:pStyle w:val="FirstParagraph"/>
      </w:pPr>
      <w:r>
        <w:t xml:space="preserve">Discuss: What makes diplomatic communication essential in interagency and international work?</w:t>
      </w:r>
    </w:p>
    <w:bookmarkEnd w:id="162"/>
    <w:bookmarkStart w:id="163" w:name="activity-2.-identifying-the-purpose"/>
    <w:p>
      <w:pPr>
        <w:pStyle w:val="Heading3"/>
      </w:pPr>
      <w:r>
        <w:t xml:space="preserve">Activity 2. Identifying the Purpose</w:t>
      </w:r>
    </w:p>
    <w:p>
      <w:pPr>
        <w:pStyle w:val="FirstParagraph"/>
      </w:pPr>
      <w:r>
        <w:t xml:space="preserve">For each situation, identify what the message must achieve:</w:t>
      </w:r>
    </w:p>
    <w:p>
      <w:pPr>
        <w:pStyle w:val="Compact"/>
        <w:numPr>
          <w:ilvl w:val="0"/>
          <w:numId w:val="1116"/>
        </w:numPr>
      </w:pPr>
      <w:r>
        <w:t xml:space="preserve">A domestic agency submitted incorrect data.</w:t>
      </w:r>
    </w:p>
    <w:p>
      <w:pPr>
        <w:pStyle w:val="Compact"/>
        <w:numPr>
          <w:ilvl w:val="0"/>
          <w:numId w:val="1116"/>
        </w:numPr>
      </w:pPr>
      <w:r>
        <w:t xml:space="preserve">A foreign office sent an outdated version of a document.</w:t>
      </w:r>
    </w:p>
    <w:p>
      <w:pPr>
        <w:pStyle w:val="Compact"/>
        <w:numPr>
          <w:ilvl w:val="0"/>
          <w:numId w:val="1116"/>
        </w:numPr>
      </w:pPr>
      <w:r>
        <w:t xml:space="preserve">A colleague misinterpreted a procedural change.</w:t>
      </w:r>
    </w:p>
    <w:p>
      <w:pPr>
        <w:pStyle w:val="Compact"/>
        <w:numPr>
          <w:ilvl w:val="0"/>
          <w:numId w:val="1116"/>
        </w:numPr>
      </w:pPr>
      <w:r>
        <w:t xml:space="preserve">An applicant’s representative submitted conflicting explanations.</w:t>
      </w:r>
    </w:p>
    <w:p>
      <w:pPr>
        <w:pStyle w:val="FirstParagraph"/>
      </w:pPr>
      <w:r>
        <w:t xml:space="preserve">Discuss: How should tone differ in each scenario?</w:t>
      </w:r>
    </w:p>
    <w:bookmarkEnd w:id="163"/>
    <w:bookmarkEnd w:id="164"/>
    <w:bookmarkStart w:id="168" w:name="model-text-5"/>
    <w:p>
      <w:pPr>
        <w:pStyle w:val="Heading2"/>
      </w:pPr>
      <w:r>
        <w:t xml:space="preserve">Model Text</w:t>
      </w:r>
    </w:p>
    <w:bookmarkStart w:id="165" w:name="original-version-too-direct"/>
    <w:p>
      <w:pPr>
        <w:pStyle w:val="Heading3"/>
      </w:pPr>
      <w:r>
        <w:t xml:space="preserve">Original Version (Too Direct)</w:t>
      </w:r>
    </w:p>
    <w:p>
      <w:pPr>
        <w:pStyle w:val="BlockText"/>
      </w:pPr>
      <w:r>
        <w:rPr>
          <w:i/>
          <w:iCs/>
        </w:rPr>
        <w:t xml:space="preserve">“The timeline in your document is wrong. You didn’t follow the updated instructions. Please correct it immediately so we can continue.”</w:t>
      </w:r>
    </w:p>
    <w:bookmarkEnd w:id="165"/>
    <w:bookmarkStart w:id="166" w:name="improved-version-diplomatic"/>
    <w:p>
      <w:pPr>
        <w:pStyle w:val="Heading3"/>
      </w:pPr>
      <w:r>
        <w:t xml:space="preserve">Improved Version (Diplomatic)</w:t>
      </w:r>
    </w:p>
    <w:p>
      <w:pPr>
        <w:pStyle w:val="BlockText"/>
      </w:pPr>
      <w:r>
        <w:rPr>
          <w:i/>
          <w:iCs/>
        </w:rPr>
        <w:t xml:space="preserve">“Thank you for sharing the updated document. Upon review, it appears that the timeline in Section 3 may differ from the revised instructions circulated on 12 July. For consistency, we would appreciate it if you could confirm whether the dates should be updated. Once clarified, we will be able to proceed with the remaining steps in the review.”</w:t>
      </w:r>
    </w:p>
    <w:bookmarkEnd w:id="166"/>
    <w:bookmarkStart w:id="167" w:name="activity.-compare-the-two-versions-4"/>
    <w:p>
      <w:pPr>
        <w:pStyle w:val="Heading3"/>
      </w:pPr>
      <w:r>
        <w:t xml:space="preserve">Activity. Compare the Two Versions</w:t>
      </w:r>
    </w:p>
    <w:p>
      <w:pPr>
        <w:pStyle w:val="FirstParagraph"/>
      </w:pPr>
      <w:r>
        <w:t xml:space="preserve">Identify improvements in:</w:t>
      </w:r>
    </w:p>
    <w:p>
      <w:pPr>
        <w:pStyle w:val="Compact"/>
        <w:numPr>
          <w:ilvl w:val="0"/>
          <w:numId w:val="1117"/>
        </w:numPr>
      </w:pPr>
      <w:r>
        <w:t xml:space="preserve">tone</w:t>
      </w:r>
    </w:p>
    <w:p>
      <w:pPr>
        <w:pStyle w:val="Compact"/>
        <w:numPr>
          <w:ilvl w:val="0"/>
          <w:numId w:val="1117"/>
        </w:numPr>
      </w:pPr>
      <w:r>
        <w:t xml:space="preserve">clarity</w:t>
      </w:r>
    </w:p>
    <w:p>
      <w:pPr>
        <w:pStyle w:val="Compact"/>
        <w:numPr>
          <w:ilvl w:val="0"/>
          <w:numId w:val="1117"/>
        </w:numPr>
      </w:pPr>
      <w:r>
        <w:t xml:space="preserve">neutrality</w:t>
      </w:r>
    </w:p>
    <w:p>
      <w:pPr>
        <w:pStyle w:val="Compact"/>
        <w:numPr>
          <w:ilvl w:val="0"/>
          <w:numId w:val="1117"/>
        </w:numPr>
      </w:pPr>
      <w:r>
        <w:t xml:space="preserve">reader support</w:t>
      </w:r>
    </w:p>
    <w:p>
      <w:pPr>
        <w:pStyle w:val="Compact"/>
        <w:numPr>
          <w:ilvl w:val="0"/>
          <w:numId w:val="1117"/>
        </w:numPr>
      </w:pPr>
      <w:r>
        <w:t xml:space="preserve">reference to specific information</w:t>
      </w:r>
    </w:p>
    <w:bookmarkEnd w:id="167"/>
    <w:bookmarkEnd w:id="168"/>
    <w:bookmarkStart w:id="169" w:name="noticing-task-5"/>
    <w:p>
      <w:pPr>
        <w:pStyle w:val="Heading2"/>
      </w:pPr>
      <w:r>
        <w:t xml:space="preserve">Noticing Task</w:t>
      </w:r>
    </w:p>
    <w:p>
      <w:pPr>
        <w:pStyle w:val="FirstParagraph"/>
      </w:pPr>
      <w:r>
        <w:t xml:space="preserve">Highlight in the improved version:</w:t>
      </w:r>
    </w:p>
    <w:p>
      <w:pPr>
        <w:pStyle w:val="Compact"/>
        <w:numPr>
          <w:ilvl w:val="0"/>
          <w:numId w:val="1118"/>
        </w:numPr>
      </w:pPr>
      <w:r>
        <w:rPr>
          <w:b/>
          <w:bCs/>
        </w:rPr>
        <w:t xml:space="preserve">Neutral presentation of the issue</w:t>
      </w:r>
    </w:p>
    <w:p>
      <w:pPr>
        <w:pStyle w:val="Compact"/>
        <w:numPr>
          <w:ilvl w:val="0"/>
          <w:numId w:val="1118"/>
        </w:numPr>
      </w:pPr>
      <w:r>
        <w:rPr>
          <w:b/>
          <w:bCs/>
        </w:rPr>
        <w:t xml:space="preserve">Non-blaming language</w:t>
      </w:r>
    </w:p>
    <w:p>
      <w:pPr>
        <w:pStyle w:val="Compact"/>
        <w:numPr>
          <w:ilvl w:val="0"/>
          <w:numId w:val="1118"/>
        </w:numPr>
      </w:pPr>
      <w:r>
        <w:rPr>
          <w:b/>
          <w:bCs/>
        </w:rPr>
        <w:t xml:space="preserve">Softening expressions</w:t>
      </w:r>
    </w:p>
    <w:p>
      <w:pPr>
        <w:pStyle w:val="Compact"/>
        <w:numPr>
          <w:ilvl w:val="0"/>
          <w:numId w:val="1118"/>
        </w:numPr>
      </w:pPr>
      <w:r>
        <w:rPr>
          <w:b/>
          <w:bCs/>
        </w:rPr>
        <w:t xml:space="preserve">Reference to a specific section or instruction</w:t>
      </w:r>
    </w:p>
    <w:p>
      <w:pPr>
        <w:pStyle w:val="Compact"/>
        <w:numPr>
          <w:ilvl w:val="0"/>
          <w:numId w:val="1118"/>
        </w:numPr>
      </w:pPr>
      <w:r>
        <w:rPr>
          <w:b/>
          <w:bCs/>
        </w:rPr>
        <w:t xml:space="preserve">Clear next steps</w:t>
      </w:r>
    </w:p>
    <w:p>
      <w:pPr>
        <w:pStyle w:val="FirstParagraph"/>
      </w:pPr>
      <w:r>
        <w:t xml:space="preserve">Discuss: How does this approach reduce the risk of miscommunication?</w:t>
      </w:r>
    </w:p>
    <w:bookmarkEnd w:id="169"/>
    <w:bookmarkStart w:id="174" w:name="language-focus-5"/>
    <w:p>
      <w:pPr>
        <w:pStyle w:val="Heading2"/>
      </w:pPr>
      <w:r>
        <w:t xml:space="preserve">Language Focus</w:t>
      </w:r>
    </w:p>
    <w:bookmarkStart w:id="170" w:name="X05ee3dfe7d18277142ec21edf69dba350b257dd"/>
    <w:p>
      <w:pPr>
        <w:pStyle w:val="Heading3"/>
      </w:pPr>
      <w:r>
        <w:t xml:space="preserve">1. Diplomatic Frames for Highlighting Errors</w:t>
      </w:r>
    </w:p>
    <w:p>
      <w:pPr>
        <w:pStyle w:val="FirstParagraph"/>
      </w:pPr>
      <w:r>
        <w:t xml:space="preserve">Useful opening phrases:</w:t>
      </w:r>
    </w:p>
    <w:p>
      <w:pPr>
        <w:pStyle w:val="Compact"/>
        <w:numPr>
          <w:ilvl w:val="0"/>
          <w:numId w:val="1119"/>
        </w:numPr>
      </w:pPr>
      <w:r>
        <w:rPr>
          <w:i/>
          <w:iCs/>
        </w:rPr>
        <w:t xml:space="preserve">It appears that…</w:t>
      </w:r>
    </w:p>
    <w:p>
      <w:pPr>
        <w:pStyle w:val="Compact"/>
        <w:numPr>
          <w:ilvl w:val="0"/>
          <w:numId w:val="1119"/>
        </w:numPr>
      </w:pPr>
      <w:r>
        <w:rPr>
          <w:i/>
          <w:iCs/>
        </w:rPr>
        <w:t xml:space="preserve">There may be an inconsistency regarding…</w:t>
      </w:r>
    </w:p>
    <w:p>
      <w:pPr>
        <w:pStyle w:val="Compact"/>
        <w:numPr>
          <w:ilvl w:val="0"/>
          <w:numId w:val="1119"/>
        </w:numPr>
      </w:pPr>
      <w:r>
        <w:rPr>
          <w:i/>
          <w:iCs/>
        </w:rPr>
        <w:t xml:space="preserve">For our internal confirmation…</w:t>
      </w:r>
    </w:p>
    <w:p>
      <w:pPr>
        <w:pStyle w:val="Compact"/>
        <w:numPr>
          <w:ilvl w:val="0"/>
          <w:numId w:val="1119"/>
        </w:numPr>
      </w:pPr>
      <w:r>
        <w:rPr>
          <w:i/>
          <w:iCs/>
        </w:rPr>
        <w:t xml:space="preserve">We noticed a difference between X and Y…</w:t>
      </w:r>
    </w:p>
    <w:bookmarkEnd w:id="170"/>
    <w:bookmarkStart w:id="171" w:name="practice-a.-add-the-frame"/>
    <w:p>
      <w:pPr>
        <w:pStyle w:val="Heading3"/>
      </w:pPr>
      <w:r>
        <w:t xml:space="preserve">Practice A. Add the Frame</w:t>
      </w:r>
    </w:p>
    <w:p>
      <w:pPr>
        <w:pStyle w:val="FirstParagraph"/>
      </w:pPr>
      <w:r>
        <w:t xml:space="preserve">Add a diplomatic frame to the beginning of each:</w:t>
      </w:r>
    </w:p>
    <w:p>
      <w:pPr>
        <w:pStyle w:val="Compact"/>
        <w:numPr>
          <w:ilvl w:val="0"/>
          <w:numId w:val="1120"/>
        </w:numPr>
      </w:pPr>
      <w:r>
        <w:rPr>
          <w:i/>
          <w:iCs/>
        </w:rPr>
        <w:t xml:space="preserve">the date is incorrect.</w:t>
      </w:r>
    </w:p>
    <w:p>
      <w:pPr>
        <w:pStyle w:val="Compact"/>
        <w:numPr>
          <w:ilvl w:val="0"/>
          <w:numId w:val="1120"/>
        </w:numPr>
      </w:pPr>
      <w:r>
        <w:rPr>
          <w:i/>
          <w:iCs/>
        </w:rPr>
        <w:t xml:space="preserve">the attached version is outdated.</w:t>
      </w:r>
    </w:p>
    <w:p>
      <w:pPr>
        <w:pStyle w:val="Compact"/>
        <w:numPr>
          <w:ilvl w:val="0"/>
          <w:numId w:val="1120"/>
        </w:numPr>
      </w:pPr>
      <w:r>
        <w:rPr>
          <w:i/>
          <w:iCs/>
        </w:rPr>
        <w:t xml:space="preserve">the term is used inconsistently.</w:t>
      </w:r>
    </w:p>
    <w:p>
      <w:pPr>
        <w:pStyle w:val="Compact"/>
        <w:numPr>
          <w:ilvl w:val="0"/>
          <w:numId w:val="1120"/>
        </w:numPr>
      </w:pPr>
      <w:r>
        <w:rPr>
          <w:i/>
          <w:iCs/>
        </w:rPr>
        <w:t xml:space="preserve">the translation contains errors.</w:t>
      </w:r>
    </w:p>
    <w:bookmarkEnd w:id="171"/>
    <w:bookmarkStart w:id="172" w:name="X1b2c6e5f7b936b4acc7490051541264db5311de"/>
    <w:p>
      <w:pPr>
        <w:pStyle w:val="Heading3"/>
      </w:pPr>
      <w:r>
        <w:t xml:space="preserve">2. Explaining Impact without Assigning Blame</w:t>
      </w:r>
    </w:p>
    <w:p>
      <w:pPr>
        <w:pStyle w:val="FirstParagraph"/>
      </w:pPr>
      <w:r>
        <w:t xml:space="preserve">Use neutral language to show why the correction is needed.</w:t>
      </w:r>
    </w:p>
    <w:p>
      <w:pPr>
        <w:pStyle w:val="BodyText"/>
      </w:pPr>
      <w:r>
        <w:rPr>
          <w:b/>
          <w:bCs/>
        </w:rPr>
        <w:t xml:space="preserve">Useful patterns:</w:t>
      </w:r>
    </w:p>
    <w:p>
      <w:pPr>
        <w:pStyle w:val="Compact"/>
        <w:numPr>
          <w:ilvl w:val="0"/>
          <w:numId w:val="1121"/>
        </w:numPr>
      </w:pPr>
      <w:r>
        <w:rPr>
          <w:i/>
          <w:iCs/>
        </w:rPr>
        <w:t xml:space="preserve">To ensure accuracy in the review…</w:t>
      </w:r>
    </w:p>
    <w:p>
      <w:pPr>
        <w:pStyle w:val="Compact"/>
        <w:numPr>
          <w:ilvl w:val="0"/>
          <w:numId w:val="1121"/>
        </w:numPr>
      </w:pPr>
      <w:r>
        <w:rPr>
          <w:i/>
          <w:iCs/>
        </w:rPr>
        <w:t xml:space="preserve">For consistency across documents…</w:t>
      </w:r>
    </w:p>
    <w:p>
      <w:pPr>
        <w:pStyle w:val="Compact"/>
        <w:numPr>
          <w:ilvl w:val="0"/>
          <w:numId w:val="1121"/>
        </w:numPr>
      </w:pPr>
      <w:r>
        <w:rPr>
          <w:i/>
          <w:iCs/>
        </w:rPr>
        <w:t xml:space="preserve">This may affect how the next stage is processed…</w:t>
      </w:r>
    </w:p>
    <w:p>
      <w:pPr>
        <w:pStyle w:val="FirstParagraph"/>
      </w:pPr>
      <w:r>
        <w:rPr>
          <w:b/>
          <w:bCs/>
        </w:rPr>
        <w:t xml:space="preserve">Practice B. Explain the Impact</w:t>
      </w:r>
      <w:r>
        <w:t xml:space="preserve"> </w:t>
      </w:r>
      <w:r>
        <w:t xml:space="preserve">Add an impact explanation to each issue:</w:t>
      </w:r>
    </w:p>
    <w:p>
      <w:pPr>
        <w:pStyle w:val="Compact"/>
        <w:numPr>
          <w:ilvl w:val="0"/>
          <w:numId w:val="1122"/>
        </w:numPr>
      </w:pPr>
      <w:r>
        <w:rPr>
          <w:i/>
          <w:iCs/>
        </w:rPr>
        <w:t xml:space="preserve">The applicant name differs between versions.</w:t>
      </w:r>
    </w:p>
    <w:p>
      <w:pPr>
        <w:pStyle w:val="Compact"/>
        <w:numPr>
          <w:ilvl w:val="0"/>
          <w:numId w:val="1122"/>
        </w:numPr>
      </w:pPr>
      <w:r>
        <w:rPr>
          <w:i/>
          <w:iCs/>
        </w:rPr>
        <w:t xml:space="preserve">The dates in Section 4 do not match the annex.</w:t>
      </w:r>
    </w:p>
    <w:p>
      <w:pPr>
        <w:pStyle w:val="Compact"/>
        <w:numPr>
          <w:ilvl w:val="0"/>
          <w:numId w:val="1122"/>
        </w:numPr>
      </w:pPr>
      <w:r>
        <w:rPr>
          <w:i/>
          <w:iCs/>
        </w:rPr>
        <w:t xml:space="preserve">Two terms appear to refer to the same process.</w:t>
      </w:r>
    </w:p>
    <w:bookmarkEnd w:id="172"/>
    <w:bookmarkStart w:id="173" w:name="suggesting-corrections-diplomatically"/>
    <w:p>
      <w:pPr>
        <w:pStyle w:val="Heading3"/>
      </w:pPr>
      <w:r>
        <w:t xml:space="preserve">3. Suggesting Corrections Diplomatically</w:t>
      </w:r>
    </w:p>
    <w:p>
      <w:pPr>
        <w:pStyle w:val="FirstParagraph"/>
      </w:pPr>
      <w:r>
        <w:t xml:space="preserve">Neutral request patterns:</w:t>
      </w:r>
    </w:p>
    <w:p>
      <w:pPr>
        <w:pStyle w:val="Compact"/>
        <w:numPr>
          <w:ilvl w:val="0"/>
          <w:numId w:val="1123"/>
        </w:numPr>
      </w:pPr>
      <w:r>
        <w:rPr>
          <w:i/>
          <w:iCs/>
        </w:rPr>
        <w:t xml:space="preserve">Could you kindly confirm whether…</w:t>
      </w:r>
    </w:p>
    <w:p>
      <w:pPr>
        <w:pStyle w:val="Compact"/>
        <w:numPr>
          <w:ilvl w:val="0"/>
          <w:numId w:val="1123"/>
        </w:numPr>
      </w:pPr>
      <w:r>
        <w:rPr>
          <w:i/>
          <w:iCs/>
        </w:rPr>
        <w:t xml:space="preserve">We would appreciate it if you could review…</w:t>
      </w:r>
    </w:p>
    <w:p>
      <w:pPr>
        <w:pStyle w:val="Compact"/>
        <w:numPr>
          <w:ilvl w:val="0"/>
          <w:numId w:val="1123"/>
        </w:numPr>
      </w:pPr>
      <w:r>
        <w:rPr>
          <w:i/>
          <w:iCs/>
        </w:rPr>
        <w:t xml:space="preserve">Would it be possible to update…?</w:t>
      </w:r>
    </w:p>
    <w:p>
      <w:pPr>
        <w:pStyle w:val="FirstParagraph"/>
      </w:pPr>
      <w:r>
        <w:rPr>
          <w:b/>
          <w:bCs/>
        </w:rPr>
        <w:t xml:space="preserve">Practice C. Rewrite the Direct Request</w:t>
      </w:r>
      <w:r>
        <w:t xml:space="preserve"> </w:t>
      </w:r>
      <w:r>
        <w:t xml:space="preserve">Rewrite these direct requests diplomatically:</w:t>
      </w:r>
    </w:p>
    <w:p>
      <w:pPr>
        <w:pStyle w:val="Compact"/>
        <w:numPr>
          <w:ilvl w:val="0"/>
          <w:numId w:val="1124"/>
        </w:numPr>
      </w:pPr>
      <w:r>
        <w:rPr>
          <w:i/>
          <w:iCs/>
        </w:rPr>
        <w:t xml:space="preserve">Fix this section.</w:t>
      </w:r>
    </w:p>
    <w:p>
      <w:pPr>
        <w:pStyle w:val="Compact"/>
        <w:numPr>
          <w:ilvl w:val="0"/>
          <w:numId w:val="1124"/>
        </w:numPr>
      </w:pPr>
      <w:r>
        <w:rPr>
          <w:i/>
          <w:iCs/>
        </w:rPr>
        <w:t xml:space="preserve">Send the correct file.</w:t>
      </w:r>
    </w:p>
    <w:p>
      <w:pPr>
        <w:pStyle w:val="Compact"/>
        <w:numPr>
          <w:ilvl w:val="0"/>
          <w:numId w:val="1124"/>
        </w:numPr>
      </w:pPr>
      <w:r>
        <w:rPr>
          <w:i/>
          <w:iCs/>
        </w:rPr>
        <w:t xml:space="preserve">Change the dates.</w:t>
      </w:r>
    </w:p>
    <w:p>
      <w:pPr>
        <w:pStyle w:val="Compact"/>
        <w:numPr>
          <w:ilvl w:val="0"/>
          <w:numId w:val="1124"/>
        </w:numPr>
      </w:pPr>
      <w:r>
        <w:rPr>
          <w:i/>
          <w:iCs/>
        </w:rPr>
        <w:t xml:space="preserve">Explain this part again.</w:t>
      </w:r>
    </w:p>
    <w:bookmarkEnd w:id="173"/>
    <w:bookmarkEnd w:id="174"/>
    <w:bookmarkStart w:id="178" w:name="guided-writing-5"/>
    <w:p>
      <w:pPr>
        <w:pStyle w:val="Heading2"/>
      </w:pPr>
      <w:r>
        <w:t xml:space="preserve">Guided Writing</w:t>
      </w:r>
    </w:p>
    <w:bookmarkStart w:id="175" w:name="activity-1.-rewrite-the-model-email"/>
    <w:p>
      <w:pPr>
        <w:pStyle w:val="Heading3"/>
      </w:pPr>
      <w:r>
        <w:t xml:space="preserve">Activity 1. Rewrite the Model Email</w:t>
      </w:r>
    </w:p>
    <w:p>
      <w:pPr>
        <w:pStyle w:val="FirstParagraph"/>
      </w:pPr>
      <w:r>
        <w:t xml:space="preserve">Rewrite the original (too direct) model using:</w:t>
      </w:r>
    </w:p>
    <w:p>
      <w:pPr>
        <w:pStyle w:val="Compact"/>
        <w:numPr>
          <w:ilvl w:val="0"/>
          <w:numId w:val="1125"/>
        </w:numPr>
      </w:pPr>
      <w:r>
        <w:t xml:space="preserve">one diplomatic framing device</w:t>
      </w:r>
    </w:p>
    <w:p>
      <w:pPr>
        <w:pStyle w:val="Compact"/>
        <w:numPr>
          <w:ilvl w:val="0"/>
          <w:numId w:val="1125"/>
        </w:numPr>
      </w:pPr>
      <w:r>
        <w:t xml:space="preserve">one impact statement</w:t>
      </w:r>
    </w:p>
    <w:p>
      <w:pPr>
        <w:pStyle w:val="Compact"/>
        <w:numPr>
          <w:ilvl w:val="0"/>
          <w:numId w:val="1125"/>
        </w:numPr>
      </w:pPr>
      <w:r>
        <w:t xml:space="preserve">one neutral request</w:t>
      </w:r>
    </w:p>
    <w:p>
      <w:pPr>
        <w:pStyle w:val="Compact"/>
        <w:numPr>
          <w:ilvl w:val="0"/>
          <w:numId w:val="1125"/>
        </w:numPr>
      </w:pPr>
      <w:r>
        <w:t xml:space="preserve">one next-step statement</w:t>
      </w:r>
    </w:p>
    <w:bookmarkEnd w:id="175"/>
    <w:bookmarkStart w:id="176" w:name="activity-2.-error-explanation-scenarios"/>
    <w:p>
      <w:pPr>
        <w:pStyle w:val="Heading3"/>
      </w:pPr>
      <w:r>
        <w:t xml:space="preserve">Activity 2. Error Explanation Scenarios</w:t>
      </w:r>
    </w:p>
    <w:p>
      <w:pPr>
        <w:pStyle w:val="FirstParagraph"/>
      </w:pPr>
      <w:r>
        <w:t xml:space="preserve">Rewrite the message for one of the following:</w:t>
      </w:r>
    </w:p>
    <w:p>
      <w:pPr>
        <w:pStyle w:val="Compact"/>
        <w:numPr>
          <w:ilvl w:val="0"/>
          <w:numId w:val="1126"/>
        </w:numPr>
      </w:pPr>
      <w:r>
        <w:t xml:space="preserve">A colleague submitted an outdated version of the meeting summary.</w:t>
      </w:r>
    </w:p>
    <w:p>
      <w:pPr>
        <w:pStyle w:val="Compact"/>
        <w:numPr>
          <w:ilvl w:val="0"/>
          <w:numId w:val="1126"/>
        </w:numPr>
      </w:pPr>
      <w:r>
        <w:t xml:space="preserve">A foreign office used inconsistent terminology.</w:t>
      </w:r>
    </w:p>
    <w:p>
      <w:pPr>
        <w:pStyle w:val="Compact"/>
        <w:numPr>
          <w:ilvl w:val="0"/>
          <w:numId w:val="1126"/>
        </w:numPr>
      </w:pPr>
      <w:r>
        <w:t xml:space="preserve">A domestic agency misunderstood a procedural instruction.</w:t>
      </w:r>
    </w:p>
    <w:p>
      <w:pPr>
        <w:pStyle w:val="FirstParagraph"/>
      </w:pPr>
      <w:r>
        <w:t xml:space="preserve">Include:</w:t>
      </w:r>
    </w:p>
    <w:p>
      <w:pPr>
        <w:pStyle w:val="Compact"/>
        <w:numPr>
          <w:ilvl w:val="0"/>
          <w:numId w:val="1127"/>
        </w:numPr>
      </w:pPr>
      <w:r>
        <w:t xml:space="preserve">neutral identification of the issue</w:t>
      </w:r>
    </w:p>
    <w:p>
      <w:pPr>
        <w:pStyle w:val="Compact"/>
        <w:numPr>
          <w:ilvl w:val="0"/>
          <w:numId w:val="1127"/>
        </w:numPr>
      </w:pPr>
      <w:r>
        <w:t xml:space="preserve">explanation of why clarification is needed</w:t>
      </w:r>
    </w:p>
    <w:p>
      <w:pPr>
        <w:pStyle w:val="Compact"/>
        <w:numPr>
          <w:ilvl w:val="0"/>
          <w:numId w:val="1127"/>
        </w:numPr>
      </w:pPr>
      <w:r>
        <w:t xml:space="preserve">specific request for correction</w:t>
      </w:r>
    </w:p>
    <w:p>
      <w:pPr>
        <w:pStyle w:val="Compact"/>
        <w:numPr>
          <w:ilvl w:val="0"/>
          <w:numId w:val="1127"/>
        </w:numPr>
      </w:pPr>
      <w:r>
        <w:t xml:space="preserve">next steps</w:t>
      </w:r>
    </w:p>
    <w:bookmarkEnd w:id="176"/>
    <w:bookmarkStart w:id="177" w:name="X8f97b87f34605d801e60787e86ce1d0a96d28a6"/>
    <w:p>
      <w:pPr>
        <w:pStyle w:val="Heading3"/>
      </w:pPr>
      <w:r>
        <w:t xml:space="preserve">Activity 3. Structured Error Communication</w:t>
      </w:r>
    </w:p>
    <w:p>
      <w:pPr>
        <w:pStyle w:val="FirstParagraph"/>
      </w:pPr>
      <w:r>
        <w:t xml:space="preserve">Use this structure:</w:t>
      </w:r>
    </w:p>
    <w:p>
      <w:pPr>
        <w:pStyle w:val="Compact"/>
        <w:numPr>
          <w:ilvl w:val="0"/>
          <w:numId w:val="1128"/>
        </w:numPr>
      </w:pPr>
      <w:r>
        <w:rPr>
          <w:b/>
          <w:bCs/>
        </w:rPr>
        <w:t xml:space="preserve">Context</w:t>
      </w:r>
    </w:p>
    <w:p>
      <w:pPr>
        <w:pStyle w:val="Compact"/>
        <w:numPr>
          <w:ilvl w:val="0"/>
          <w:numId w:val="1128"/>
        </w:numPr>
      </w:pPr>
      <w:r>
        <w:rPr>
          <w:b/>
          <w:bCs/>
        </w:rPr>
        <w:t xml:space="preserve">Identification of issue</w:t>
      </w:r>
    </w:p>
    <w:p>
      <w:pPr>
        <w:pStyle w:val="Compact"/>
        <w:numPr>
          <w:ilvl w:val="0"/>
          <w:numId w:val="1128"/>
        </w:numPr>
      </w:pPr>
      <w:r>
        <w:rPr>
          <w:b/>
          <w:bCs/>
        </w:rPr>
        <w:t xml:space="preserve">Impact / reason for correction</w:t>
      </w:r>
    </w:p>
    <w:p>
      <w:pPr>
        <w:pStyle w:val="Compact"/>
        <w:numPr>
          <w:ilvl w:val="0"/>
          <w:numId w:val="1128"/>
        </w:numPr>
      </w:pPr>
      <w:r>
        <w:rPr>
          <w:b/>
          <w:bCs/>
        </w:rPr>
        <w:t xml:space="preserve">Request</w:t>
      </w:r>
    </w:p>
    <w:p>
      <w:pPr>
        <w:pStyle w:val="Compact"/>
        <w:numPr>
          <w:ilvl w:val="0"/>
          <w:numId w:val="1128"/>
        </w:numPr>
      </w:pPr>
      <w:r>
        <w:rPr>
          <w:b/>
          <w:bCs/>
        </w:rPr>
        <w:t xml:space="preserve">Next step</w:t>
      </w:r>
    </w:p>
    <w:p>
      <w:pPr>
        <w:pStyle w:val="FirstParagraph"/>
      </w:pPr>
      <w:r>
        <w:t xml:space="preserve">Write a short error-notification email using this structure.</w:t>
      </w:r>
    </w:p>
    <w:bookmarkEnd w:id="177"/>
    <w:bookmarkEnd w:id="178"/>
    <w:bookmarkStart w:id="181" w:name="freer-writing-5"/>
    <w:p>
      <w:pPr>
        <w:pStyle w:val="Heading2"/>
      </w:pPr>
      <w:r>
        <w:t xml:space="preserve">Freer Writing</w:t>
      </w:r>
    </w:p>
    <w:bookmarkStart w:id="179" w:name="X3ea453073781360a5d23c6e425eb85740e23258"/>
    <w:p>
      <w:pPr>
        <w:pStyle w:val="Heading3"/>
      </w:pPr>
      <w:r>
        <w:t xml:space="preserve">Task. Write an 8–12 Sentence Diplomatic Error Notification</w:t>
      </w:r>
    </w:p>
    <w:p>
      <w:pPr>
        <w:pStyle w:val="FirstParagraph"/>
      </w:pPr>
      <w:r>
        <w:t xml:space="preserve">Choose one scenario:</w:t>
      </w:r>
    </w:p>
    <w:p>
      <w:pPr>
        <w:pStyle w:val="Compact"/>
        <w:numPr>
          <w:ilvl w:val="0"/>
          <w:numId w:val="1129"/>
        </w:numPr>
      </w:pPr>
      <w:r>
        <w:t xml:space="preserve">An applicant’s document includes conflicting explanations.</w:t>
      </w:r>
    </w:p>
    <w:p>
      <w:pPr>
        <w:pStyle w:val="Compact"/>
        <w:numPr>
          <w:ilvl w:val="0"/>
          <w:numId w:val="1129"/>
        </w:numPr>
      </w:pPr>
      <w:r>
        <w:t xml:space="preserve">The translated version differs from the original meaning.</w:t>
      </w:r>
    </w:p>
    <w:p>
      <w:pPr>
        <w:pStyle w:val="Compact"/>
        <w:numPr>
          <w:ilvl w:val="0"/>
          <w:numId w:val="1129"/>
        </w:numPr>
      </w:pPr>
      <w:r>
        <w:t xml:space="preserve">A collaborating office used an outdated version of the form.</w:t>
      </w:r>
    </w:p>
    <w:p>
      <w:pPr>
        <w:pStyle w:val="FirstParagraph"/>
      </w:pPr>
      <w:r>
        <w:t xml:space="preserve">Your message must include:</w:t>
      </w:r>
    </w:p>
    <w:p>
      <w:pPr>
        <w:pStyle w:val="Compact"/>
        <w:numPr>
          <w:ilvl w:val="0"/>
          <w:numId w:val="1130"/>
        </w:numPr>
      </w:pPr>
      <w:r>
        <w:t xml:space="preserve">diplomatic framing</w:t>
      </w:r>
    </w:p>
    <w:p>
      <w:pPr>
        <w:pStyle w:val="Compact"/>
        <w:numPr>
          <w:ilvl w:val="0"/>
          <w:numId w:val="1130"/>
        </w:numPr>
      </w:pPr>
      <w:r>
        <w:t xml:space="preserve">specific reference to sections or information</w:t>
      </w:r>
    </w:p>
    <w:p>
      <w:pPr>
        <w:pStyle w:val="Compact"/>
        <w:numPr>
          <w:ilvl w:val="0"/>
          <w:numId w:val="1130"/>
        </w:numPr>
      </w:pPr>
      <w:r>
        <w:t xml:space="preserve">neutral explanation of the issue</w:t>
      </w:r>
    </w:p>
    <w:p>
      <w:pPr>
        <w:pStyle w:val="Compact"/>
        <w:numPr>
          <w:ilvl w:val="0"/>
          <w:numId w:val="1130"/>
        </w:numPr>
      </w:pPr>
      <w:r>
        <w:t xml:space="preserve">impact statement</w:t>
      </w:r>
    </w:p>
    <w:p>
      <w:pPr>
        <w:pStyle w:val="Compact"/>
        <w:numPr>
          <w:ilvl w:val="0"/>
          <w:numId w:val="1130"/>
        </w:numPr>
      </w:pPr>
      <w:r>
        <w:t xml:space="preserve">correction request</w:t>
      </w:r>
    </w:p>
    <w:p>
      <w:pPr>
        <w:pStyle w:val="Compact"/>
        <w:numPr>
          <w:ilvl w:val="0"/>
          <w:numId w:val="1130"/>
        </w:numPr>
      </w:pPr>
      <w:r>
        <w:t xml:space="preserve">next-step information</w:t>
      </w:r>
    </w:p>
    <w:bookmarkEnd w:id="179"/>
    <w:bookmarkStart w:id="180" w:name="peer-review-questions-1"/>
    <w:p>
      <w:pPr>
        <w:pStyle w:val="Heading3"/>
      </w:pPr>
      <w:r>
        <w:t xml:space="preserve">Peer Review Questions</w:t>
      </w:r>
    </w:p>
    <w:p>
      <w:pPr>
        <w:pStyle w:val="Compact"/>
        <w:numPr>
          <w:ilvl w:val="0"/>
          <w:numId w:val="1131"/>
        </w:numPr>
      </w:pPr>
      <w:r>
        <w:t xml:space="preserve">Does the message sound neutral and diplomatic?</w:t>
      </w:r>
    </w:p>
    <w:p>
      <w:pPr>
        <w:pStyle w:val="Compact"/>
        <w:numPr>
          <w:ilvl w:val="0"/>
          <w:numId w:val="1131"/>
        </w:numPr>
      </w:pPr>
      <w:r>
        <w:t xml:space="preserve">Does it assign blame directly or indirectly?</w:t>
      </w:r>
    </w:p>
    <w:p>
      <w:pPr>
        <w:pStyle w:val="Compact"/>
        <w:numPr>
          <w:ilvl w:val="0"/>
          <w:numId w:val="1131"/>
        </w:numPr>
      </w:pPr>
      <w:r>
        <w:t xml:space="preserve">Are requests clearly stated?</w:t>
      </w:r>
    </w:p>
    <w:p>
      <w:pPr>
        <w:pStyle w:val="Compact"/>
        <w:numPr>
          <w:ilvl w:val="0"/>
          <w:numId w:val="1131"/>
        </w:numPr>
      </w:pPr>
      <w:r>
        <w:t xml:space="preserve">Does the structure help the reader understand the issue?</w:t>
      </w:r>
    </w:p>
    <w:bookmarkEnd w:id="180"/>
    <w:bookmarkEnd w:id="181"/>
    <w:bookmarkStart w:id="184" w:name="editing-skills-5"/>
    <w:p>
      <w:pPr>
        <w:pStyle w:val="Heading2"/>
      </w:pPr>
      <w:r>
        <w:t xml:space="preserve">Editing Skills</w:t>
      </w:r>
    </w:p>
    <w:bookmarkStart w:id="182" w:name="editing-checklist-5"/>
    <w:p>
      <w:pPr>
        <w:pStyle w:val="Heading3"/>
      </w:pPr>
      <w:r>
        <w:t xml:space="preserve">Editing Checklist</w:t>
      </w:r>
    </w:p>
    <w:p>
      <w:pPr>
        <w:pStyle w:val="FirstParagraph"/>
      </w:pPr>
      <w:r>
        <w:t xml:space="preserve">Check your writing for:</w:t>
      </w:r>
    </w:p>
    <w:p>
      <w:pPr>
        <w:pStyle w:val="Compact"/>
        <w:numPr>
          <w:ilvl w:val="0"/>
          <w:numId w:val="1132"/>
        </w:numPr>
      </w:pPr>
      <w:r>
        <w:t xml:space="preserve">direct or accusatory tone</w:t>
      </w:r>
    </w:p>
    <w:p>
      <w:pPr>
        <w:pStyle w:val="Compact"/>
        <w:numPr>
          <w:ilvl w:val="0"/>
          <w:numId w:val="1132"/>
        </w:numPr>
      </w:pPr>
      <w:r>
        <w:t xml:space="preserve">unclear or missing references</w:t>
      </w:r>
    </w:p>
    <w:p>
      <w:pPr>
        <w:pStyle w:val="Compact"/>
        <w:numPr>
          <w:ilvl w:val="0"/>
          <w:numId w:val="1132"/>
        </w:numPr>
      </w:pPr>
      <w:r>
        <w:t xml:space="preserve">lack of context for the issue</w:t>
      </w:r>
    </w:p>
    <w:p>
      <w:pPr>
        <w:pStyle w:val="Compact"/>
        <w:numPr>
          <w:ilvl w:val="0"/>
          <w:numId w:val="1132"/>
        </w:numPr>
      </w:pPr>
      <w:r>
        <w:t xml:space="preserve">absence of an impact explanation</w:t>
      </w:r>
    </w:p>
    <w:p>
      <w:pPr>
        <w:pStyle w:val="Compact"/>
        <w:numPr>
          <w:ilvl w:val="0"/>
          <w:numId w:val="1132"/>
        </w:numPr>
      </w:pPr>
      <w:r>
        <w:t xml:space="preserve">overly vague correction requests</w:t>
      </w:r>
    </w:p>
    <w:bookmarkEnd w:id="182"/>
    <w:bookmarkStart w:id="183" w:name="X230f74c6a1096840a06e281439284d686e50ecc"/>
    <w:p>
      <w:pPr>
        <w:pStyle w:val="Heading3"/>
      </w:pPr>
      <w:r>
        <w:t xml:space="preserve">Editing Exercise. Improve Tone and Precision</w:t>
      </w:r>
    </w:p>
    <w:p>
      <w:pPr>
        <w:pStyle w:val="FirstParagraph"/>
      </w:pPr>
      <w:r>
        <w:t xml:space="preserve">Rewrite:</w:t>
      </w:r>
    </w:p>
    <w:p>
      <w:pPr>
        <w:pStyle w:val="Compact"/>
        <w:numPr>
          <w:ilvl w:val="0"/>
          <w:numId w:val="1133"/>
        </w:numPr>
      </w:pPr>
      <w:r>
        <w:rPr>
          <w:i/>
          <w:iCs/>
        </w:rPr>
        <w:t xml:space="preserve">You used the wrong version.</w:t>
      </w:r>
    </w:p>
    <w:p>
      <w:pPr>
        <w:pStyle w:val="Compact"/>
        <w:numPr>
          <w:ilvl w:val="0"/>
          <w:numId w:val="1133"/>
        </w:numPr>
      </w:pPr>
      <w:r>
        <w:rPr>
          <w:i/>
          <w:iCs/>
        </w:rPr>
        <w:t xml:space="preserve">This error caused delays.</w:t>
      </w:r>
    </w:p>
    <w:p>
      <w:pPr>
        <w:pStyle w:val="Compact"/>
        <w:numPr>
          <w:ilvl w:val="0"/>
          <w:numId w:val="1133"/>
        </w:numPr>
      </w:pPr>
      <w:r>
        <w:rPr>
          <w:i/>
          <w:iCs/>
        </w:rPr>
        <w:t xml:space="preserve">We can’t continue until you fix the problem.</w:t>
      </w:r>
    </w:p>
    <w:p>
      <w:pPr>
        <w:pStyle w:val="Compact"/>
        <w:numPr>
          <w:ilvl w:val="0"/>
          <w:numId w:val="1133"/>
        </w:numPr>
      </w:pPr>
      <w:r>
        <w:rPr>
          <w:i/>
          <w:iCs/>
        </w:rPr>
        <w:t xml:space="preserve">Your explanation doesn’t make sense.</w:t>
      </w:r>
    </w:p>
    <w:p>
      <w:pPr>
        <w:pStyle w:val="FirstParagraph"/>
      </w:pPr>
      <w:r>
        <w:t xml:space="preserve">Add:</w:t>
      </w:r>
    </w:p>
    <w:p>
      <w:pPr>
        <w:pStyle w:val="Compact"/>
        <w:numPr>
          <w:ilvl w:val="0"/>
          <w:numId w:val="1134"/>
        </w:numPr>
      </w:pPr>
      <w:r>
        <w:t xml:space="preserve">diplomatic framing</w:t>
      </w:r>
    </w:p>
    <w:p>
      <w:pPr>
        <w:pStyle w:val="Compact"/>
        <w:numPr>
          <w:ilvl w:val="0"/>
          <w:numId w:val="1134"/>
        </w:numPr>
      </w:pPr>
      <w:r>
        <w:t xml:space="preserve">specific references</w:t>
      </w:r>
    </w:p>
    <w:p>
      <w:pPr>
        <w:pStyle w:val="Compact"/>
        <w:numPr>
          <w:ilvl w:val="0"/>
          <w:numId w:val="1134"/>
        </w:numPr>
      </w:pPr>
      <w:r>
        <w:t xml:space="preserve">impact explanation</w:t>
      </w:r>
    </w:p>
    <w:p>
      <w:pPr>
        <w:pStyle w:val="Compact"/>
        <w:numPr>
          <w:ilvl w:val="0"/>
          <w:numId w:val="1134"/>
        </w:numPr>
      </w:pPr>
      <w:r>
        <w:t xml:space="preserve">next steps</w:t>
      </w:r>
    </w:p>
    <w:bookmarkEnd w:id="183"/>
    <w:bookmarkEnd w:id="184"/>
    <w:bookmarkStart w:id="185" w:name="extension-task-5"/>
    <w:p>
      <w:pPr>
        <w:pStyle w:val="Heading2"/>
      </w:pPr>
      <w:r>
        <w:t xml:space="preserve">Extension Task</w:t>
      </w:r>
    </w:p>
    <w:p>
      <w:pPr>
        <w:pStyle w:val="FirstParagraph"/>
      </w:pPr>
      <w:r>
        <w:t xml:space="preserve">Choose one:</w:t>
      </w:r>
    </w:p>
    <w:p>
      <w:pPr>
        <w:pStyle w:val="Compact"/>
        <w:numPr>
          <w:ilvl w:val="0"/>
          <w:numId w:val="1135"/>
        </w:numPr>
      </w:pPr>
      <w:r>
        <w:t xml:space="preserve">Rewrite an error-notification email you previously sent.</w:t>
      </w:r>
    </w:p>
    <w:p>
      <w:pPr>
        <w:pStyle w:val="Compact"/>
        <w:numPr>
          <w:ilvl w:val="0"/>
          <w:numId w:val="1135"/>
        </w:numPr>
      </w:pPr>
      <w:r>
        <w:t xml:space="preserve">Compare two versions of the same message—direct vs. diplomatic.</w:t>
      </w:r>
    </w:p>
    <w:p>
      <w:pPr>
        <w:pStyle w:val="Compact"/>
        <w:numPr>
          <w:ilvl w:val="0"/>
          <w:numId w:val="1135"/>
        </w:numPr>
      </w:pPr>
      <w:r>
        <w:t xml:space="preserve">Analyse an error-related communication you received and evaluate its tone.</w:t>
      </w:r>
    </w:p>
    <w:bookmarkEnd w:id="185"/>
    <w:bookmarkStart w:id="186" w:name="homework-5"/>
    <w:p>
      <w:pPr>
        <w:pStyle w:val="Heading2"/>
      </w:pPr>
      <w:r>
        <w:t xml:space="preserve">Homework</w:t>
      </w:r>
    </w:p>
    <w:p>
      <w:pPr>
        <w:pStyle w:val="FirstParagraph"/>
      </w:pPr>
      <w:r>
        <w:t xml:space="preserve">Write a</w:t>
      </w:r>
      <w:r>
        <w:t xml:space="preserve"> </w:t>
      </w:r>
      <w:r>
        <w:rPr>
          <w:b/>
          <w:bCs/>
        </w:rPr>
        <w:t xml:space="preserve">170–200 word</w:t>
      </w:r>
      <w:r>
        <w:t xml:space="preserve"> </w:t>
      </w:r>
      <w:r>
        <w:t xml:space="preserve">diplomatic error-notification email to a domestic or foreign office. Include:</w:t>
      </w:r>
    </w:p>
    <w:p>
      <w:pPr>
        <w:pStyle w:val="Compact"/>
        <w:numPr>
          <w:ilvl w:val="0"/>
          <w:numId w:val="1136"/>
        </w:numPr>
      </w:pPr>
      <w:r>
        <w:t xml:space="preserve">at least 3 diplomatic framing expressions</w:t>
      </w:r>
    </w:p>
    <w:p>
      <w:pPr>
        <w:pStyle w:val="Compact"/>
        <w:numPr>
          <w:ilvl w:val="0"/>
          <w:numId w:val="1136"/>
        </w:numPr>
      </w:pPr>
      <w:r>
        <w:t xml:space="preserve">one clear impact explanation</w:t>
      </w:r>
    </w:p>
    <w:p>
      <w:pPr>
        <w:pStyle w:val="Compact"/>
        <w:numPr>
          <w:ilvl w:val="0"/>
          <w:numId w:val="1136"/>
        </w:numPr>
      </w:pPr>
      <w:r>
        <w:t xml:space="preserve">at least 2 specific references (sections, terms, dates)</w:t>
      </w:r>
    </w:p>
    <w:p>
      <w:pPr>
        <w:pStyle w:val="Compact"/>
        <w:numPr>
          <w:ilvl w:val="0"/>
          <w:numId w:val="1136"/>
        </w:numPr>
      </w:pPr>
      <w:r>
        <w:t xml:space="preserve">a next-step statement</w:t>
      </w:r>
    </w:p>
    <w:p>
      <w:pPr>
        <w:pStyle w:val="Compact"/>
        <w:numPr>
          <w:ilvl w:val="0"/>
          <w:numId w:val="1136"/>
        </w:numPr>
      </w:pPr>
      <w:r>
        <w:t xml:space="preserve">a tone appropriate for interagency or international communication.</w:t>
      </w:r>
    </w:p>
    <w:bookmarkEnd w:id="186"/>
    <w:bookmarkEnd w:id="187"/>
    <w:bookmarkStart w:id="215" w:name="Xc8f858a34d1ff54c31d6c34d23b1c6fc17f8366"/>
    <w:p>
      <w:pPr>
        <w:pStyle w:val="Heading1"/>
      </w:pPr>
      <w:r>
        <w:t xml:space="preserve">7. Layered Requests: Managing Multi-Part Actions</w:t>
      </w:r>
    </w:p>
    <w:bookmarkStart w:id="188" w:name="overview-6"/>
    <w:p>
      <w:pPr>
        <w:pStyle w:val="Heading2"/>
      </w:pPr>
      <w:r>
        <w:t xml:space="preserve">Overview</w:t>
      </w:r>
    </w:p>
    <w:p>
      <w:pPr>
        <w:pStyle w:val="FirstParagraph"/>
      </w:pPr>
      <w:r>
        <w:t xml:space="preserve">This unit develops learners’ ability to write layered, prioritised, and logically sequenced requests for domestic agencies, colleagues, and international partners. By the end of the lesson, learners will be able to:</w:t>
      </w:r>
    </w:p>
    <w:p>
      <w:pPr>
        <w:pStyle w:val="Compact"/>
        <w:numPr>
          <w:ilvl w:val="0"/>
          <w:numId w:val="1137"/>
        </w:numPr>
      </w:pPr>
      <w:r>
        <w:t xml:space="preserve">distinguish between primary and secondary requests</w:t>
      </w:r>
    </w:p>
    <w:p>
      <w:pPr>
        <w:pStyle w:val="Compact"/>
        <w:numPr>
          <w:ilvl w:val="0"/>
          <w:numId w:val="1137"/>
        </w:numPr>
      </w:pPr>
      <w:r>
        <w:t xml:space="preserve">structure multi-part requests to maximise clarity</w:t>
      </w:r>
    </w:p>
    <w:p>
      <w:pPr>
        <w:pStyle w:val="Compact"/>
        <w:numPr>
          <w:ilvl w:val="0"/>
          <w:numId w:val="1137"/>
        </w:numPr>
      </w:pPr>
      <w:r>
        <w:t xml:space="preserve">explain rationales and sequencing for each requested action</w:t>
      </w:r>
    </w:p>
    <w:p>
      <w:pPr>
        <w:pStyle w:val="Compact"/>
        <w:numPr>
          <w:ilvl w:val="0"/>
          <w:numId w:val="1137"/>
        </w:numPr>
      </w:pPr>
      <w:r>
        <w:t xml:space="preserve">use diplomatic and conditional phrasing to manage dependency steps</w:t>
      </w:r>
    </w:p>
    <w:p>
      <w:pPr>
        <w:pStyle w:val="Compact"/>
        <w:numPr>
          <w:ilvl w:val="0"/>
          <w:numId w:val="1137"/>
        </w:numPr>
      </w:pPr>
      <w:r>
        <w:t xml:space="preserve">write multi-step request emails that guide the reader through necessary actions</w:t>
      </w:r>
    </w:p>
    <w:bookmarkEnd w:id="188"/>
    <w:bookmarkStart w:id="191" w:name="warm-up-6"/>
    <w:p>
      <w:pPr>
        <w:pStyle w:val="Heading2"/>
      </w:pPr>
      <w:r>
        <w:t xml:space="preserve">Warm-Up</w:t>
      </w:r>
    </w:p>
    <w:bookmarkStart w:id="189" w:name="activity-1.-one-request-or-multiple"/>
    <w:p>
      <w:pPr>
        <w:pStyle w:val="Heading3"/>
      </w:pPr>
      <w:r>
        <w:t xml:space="preserve">Activity 1. One Request or Multiple?</w:t>
      </w:r>
    </w:p>
    <w:p>
      <w:pPr>
        <w:pStyle w:val="FirstParagraph"/>
      </w:pPr>
      <w:r>
        <w:t xml:space="preserve">Identify whether each message contains</w:t>
      </w:r>
      <w:r>
        <w:t xml:space="preserve"> </w:t>
      </w:r>
      <w:r>
        <w:rPr>
          <w:b/>
          <w:bCs/>
        </w:rPr>
        <w:t xml:space="preserve">one request</w:t>
      </w:r>
      <w:r>
        <w:t xml:space="preserve">,</w:t>
      </w:r>
      <w:r>
        <w:t xml:space="preserve"> </w:t>
      </w:r>
      <w:r>
        <w:rPr>
          <w:b/>
          <w:bCs/>
        </w:rPr>
        <w:t xml:space="preserve">two requests</w:t>
      </w:r>
      <w:r>
        <w:t xml:space="preserve">, or</w:t>
      </w:r>
      <w:r>
        <w:t xml:space="preserve"> </w:t>
      </w:r>
      <w:r>
        <w:rPr>
          <w:b/>
          <w:bCs/>
        </w:rPr>
        <w:t xml:space="preserve">three or more</w:t>
      </w:r>
      <w:r>
        <w:t xml:space="preserve">.</w:t>
      </w:r>
    </w:p>
    <w:p>
      <w:pPr>
        <w:pStyle w:val="Compact"/>
        <w:numPr>
          <w:ilvl w:val="0"/>
          <w:numId w:val="1138"/>
        </w:numPr>
      </w:pPr>
      <w:r>
        <w:rPr>
          <w:i/>
          <w:iCs/>
        </w:rPr>
        <w:t xml:space="preserve">Please confirm the applicant’s address and resend the updated file.</w:t>
      </w:r>
    </w:p>
    <w:p>
      <w:pPr>
        <w:pStyle w:val="Compact"/>
        <w:numPr>
          <w:ilvl w:val="0"/>
          <w:numId w:val="1138"/>
        </w:numPr>
      </w:pPr>
      <w:r>
        <w:rPr>
          <w:i/>
          <w:iCs/>
        </w:rPr>
        <w:t xml:space="preserve">Could you clarify the date in Section 3 and verify whether the term “submission period” aligns with the new guidelines?</w:t>
      </w:r>
    </w:p>
    <w:p>
      <w:pPr>
        <w:pStyle w:val="Compact"/>
        <w:numPr>
          <w:ilvl w:val="0"/>
          <w:numId w:val="1138"/>
        </w:numPr>
      </w:pPr>
      <w:r>
        <w:rPr>
          <w:i/>
          <w:iCs/>
        </w:rPr>
        <w:t xml:space="preserve">We would appreciate it if you could review the attached document.</w:t>
      </w:r>
    </w:p>
    <w:bookmarkEnd w:id="189"/>
    <w:bookmarkStart w:id="190" w:name="activity-2.-prioritise-the-actions"/>
    <w:p>
      <w:pPr>
        <w:pStyle w:val="Heading3"/>
      </w:pPr>
      <w:r>
        <w:t xml:space="preserve">Activity 2. Prioritise the Actions</w:t>
      </w:r>
    </w:p>
    <w:p>
      <w:pPr>
        <w:pStyle w:val="FirstParagraph"/>
      </w:pPr>
      <w:r>
        <w:t xml:space="preserve">Rank the following actions from</w:t>
      </w:r>
      <w:r>
        <w:t xml:space="preserve"> </w:t>
      </w:r>
      <w:r>
        <w:rPr>
          <w:b/>
          <w:bCs/>
        </w:rPr>
        <w:t xml:space="preserve">highest</w:t>
      </w:r>
      <w:r>
        <w:t xml:space="preserve"> </w:t>
      </w:r>
      <w:r>
        <w:t xml:space="preserve">to</w:t>
      </w:r>
      <w:r>
        <w:t xml:space="preserve"> </w:t>
      </w:r>
      <w:r>
        <w:rPr>
          <w:b/>
          <w:bCs/>
        </w:rPr>
        <w:t xml:space="preserve">lowest</w:t>
      </w:r>
      <w:r>
        <w:t xml:space="preserve"> </w:t>
      </w:r>
      <w:r>
        <w:t xml:space="preserve">priority:</w:t>
      </w:r>
    </w:p>
    <w:p>
      <w:pPr>
        <w:pStyle w:val="Compact"/>
        <w:numPr>
          <w:ilvl w:val="0"/>
          <w:numId w:val="1139"/>
        </w:numPr>
      </w:pPr>
      <w:r>
        <w:t xml:space="preserve">Correct translation inconsistencies</w:t>
      </w:r>
    </w:p>
    <w:p>
      <w:pPr>
        <w:pStyle w:val="Compact"/>
        <w:numPr>
          <w:ilvl w:val="0"/>
          <w:numId w:val="1139"/>
        </w:numPr>
      </w:pPr>
      <w:r>
        <w:t xml:space="preserve">Confirm whether the previous instruction remains valid</w:t>
      </w:r>
    </w:p>
    <w:p>
      <w:pPr>
        <w:pStyle w:val="Compact"/>
        <w:numPr>
          <w:ilvl w:val="0"/>
          <w:numId w:val="1139"/>
        </w:numPr>
      </w:pPr>
      <w:r>
        <w:t xml:space="preserve">Provide the updated document version</w:t>
      </w:r>
    </w:p>
    <w:p>
      <w:pPr>
        <w:pStyle w:val="FirstParagraph"/>
      </w:pPr>
      <w:r>
        <w:t xml:space="preserve">Discuss: How does order affect clarity?</w:t>
      </w:r>
    </w:p>
    <w:bookmarkEnd w:id="190"/>
    <w:bookmarkEnd w:id="191"/>
    <w:bookmarkStart w:id="195" w:name="model-text-6"/>
    <w:p>
      <w:pPr>
        <w:pStyle w:val="Heading2"/>
      </w:pPr>
      <w:r>
        <w:t xml:space="preserve">Model Text</w:t>
      </w:r>
    </w:p>
    <w:bookmarkStart w:id="192" w:name="original-unstructured"/>
    <w:p>
      <w:pPr>
        <w:pStyle w:val="Heading3"/>
      </w:pPr>
      <w:r>
        <w:t xml:space="preserve">Original (Unstructured)</w:t>
      </w:r>
    </w:p>
    <w:p>
      <w:pPr>
        <w:pStyle w:val="BlockText"/>
      </w:pPr>
      <w:r>
        <w:rPr>
          <w:i/>
          <w:iCs/>
        </w:rPr>
        <w:t xml:space="preserve">“Please check the translation, send the corrected file, and confirm the date. We need everything as soon as possible.”</w:t>
      </w:r>
    </w:p>
    <w:bookmarkEnd w:id="192"/>
    <w:bookmarkStart w:id="193" w:name="improved-layered-and-prioritised"/>
    <w:p>
      <w:pPr>
        <w:pStyle w:val="Heading3"/>
      </w:pPr>
      <w:r>
        <w:t xml:space="preserve">Improved (Layered and Prioritised)</w:t>
      </w:r>
    </w:p>
    <w:p>
      <w:pPr>
        <w:pStyle w:val="BlockText"/>
      </w:pPr>
      <w:r>
        <w:rPr>
          <w:i/>
          <w:iCs/>
        </w:rPr>
        <w:t xml:space="preserve">“To proceed with the review, we would appreciate your support with the following points. First, could you confirm whether the date in Section 2.1 should align with the revision issued on 3 August? Once confirmed, we would be grateful if you could review the attached translation for consistency. Finally, if an updated version of the file is available, kindly share it at your convenience. These steps will allow us to complete the review accurately.”</w:t>
      </w:r>
    </w:p>
    <w:bookmarkEnd w:id="193"/>
    <w:bookmarkStart w:id="194" w:name="activity.-compare-the-versions"/>
    <w:p>
      <w:pPr>
        <w:pStyle w:val="Heading3"/>
      </w:pPr>
      <w:r>
        <w:t xml:space="preserve">Activity. Compare the Versions</w:t>
      </w:r>
    </w:p>
    <w:p>
      <w:pPr>
        <w:pStyle w:val="FirstParagraph"/>
      </w:pPr>
      <w:r>
        <w:t xml:space="preserve">Identify differences in:</w:t>
      </w:r>
    </w:p>
    <w:p>
      <w:pPr>
        <w:pStyle w:val="Compact"/>
        <w:numPr>
          <w:ilvl w:val="0"/>
          <w:numId w:val="1140"/>
        </w:numPr>
      </w:pPr>
      <w:r>
        <w:t xml:space="preserve">sequencing</w:t>
      </w:r>
    </w:p>
    <w:p>
      <w:pPr>
        <w:pStyle w:val="Compact"/>
        <w:numPr>
          <w:ilvl w:val="0"/>
          <w:numId w:val="1140"/>
        </w:numPr>
      </w:pPr>
      <w:r>
        <w:t xml:space="preserve">clarity of action</w:t>
      </w:r>
    </w:p>
    <w:p>
      <w:pPr>
        <w:pStyle w:val="Compact"/>
        <w:numPr>
          <w:ilvl w:val="0"/>
          <w:numId w:val="1140"/>
        </w:numPr>
      </w:pPr>
      <w:r>
        <w:t xml:space="preserve">priority order</w:t>
      </w:r>
    </w:p>
    <w:p>
      <w:pPr>
        <w:pStyle w:val="Compact"/>
        <w:numPr>
          <w:ilvl w:val="0"/>
          <w:numId w:val="1140"/>
        </w:numPr>
      </w:pPr>
      <w:r>
        <w:t xml:space="preserve">tone and reader support</w:t>
      </w:r>
    </w:p>
    <w:bookmarkEnd w:id="194"/>
    <w:bookmarkEnd w:id="195"/>
    <w:bookmarkStart w:id="196" w:name="noticing-task-6"/>
    <w:p>
      <w:pPr>
        <w:pStyle w:val="Heading2"/>
      </w:pPr>
      <w:r>
        <w:t xml:space="preserve">Noticing Task</w:t>
      </w:r>
    </w:p>
    <w:p>
      <w:pPr>
        <w:pStyle w:val="FirstParagraph"/>
      </w:pPr>
      <w:r>
        <w:t xml:space="preserve">Highlight in the improved version:</w:t>
      </w:r>
    </w:p>
    <w:p>
      <w:pPr>
        <w:pStyle w:val="Compact"/>
        <w:numPr>
          <w:ilvl w:val="0"/>
          <w:numId w:val="1141"/>
        </w:numPr>
      </w:pPr>
      <w:r>
        <w:t xml:space="preserve">primary request</w:t>
      </w:r>
    </w:p>
    <w:p>
      <w:pPr>
        <w:pStyle w:val="Compact"/>
        <w:numPr>
          <w:ilvl w:val="0"/>
          <w:numId w:val="1141"/>
        </w:numPr>
      </w:pPr>
      <w:r>
        <w:t xml:space="preserve">secondary requests</w:t>
      </w:r>
    </w:p>
    <w:p>
      <w:pPr>
        <w:pStyle w:val="Compact"/>
        <w:numPr>
          <w:ilvl w:val="0"/>
          <w:numId w:val="1141"/>
        </w:numPr>
      </w:pPr>
      <w:r>
        <w:t xml:space="preserve">sequence markers (</w:t>
      </w:r>
      <w:r>
        <w:rPr>
          <w:i/>
          <w:iCs/>
        </w:rPr>
        <w:t xml:space="preserve">first, once confirmed, finally</w:t>
      </w:r>
      <w:r>
        <w:t xml:space="preserve">)</w:t>
      </w:r>
    </w:p>
    <w:p>
      <w:pPr>
        <w:pStyle w:val="Compact"/>
        <w:numPr>
          <w:ilvl w:val="0"/>
          <w:numId w:val="1141"/>
        </w:numPr>
      </w:pPr>
      <w:r>
        <w:t xml:space="preserve">dependency relationships (</w:t>
      </w:r>
      <w:r>
        <w:rPr>
          <w:i/>
          <w:iCs/>
        </w:rPr>
        <w:t xml:space="preserve">once confirmed…</w:t>
      </w:r>
      <w:r>
        <w:t xml:space="preserve">)</w:t>
      </w:r>
    </w:p>
    <w:p>
      <w:pPr>
        <w:pStyle w:val="Compact"/>
        <w:numPr>
          <w:ilvl w:val="0"/>
          <w:numId w:val="1141"/>
        </w:numPr>
      </w:pPr>
      <w:r>
        <w:t xml:space="preserve">rationale (</w:t>
      </w:r>
      <w:r>
        <w:rPr>
          <w:i/>
          <w:iCs/>
        </w:rPr>
        <w:t xml:space="preserve">to proceed with the review</w:t>
      </w:r>
      <w:r>
        <w:t xml:space="preserve">)</w:t>
      </w:r>
    </w:p>
    <w:p>
      <w:pPr>
        <w:pStyle w:val="FirstParagraph"/>
      </w:pPr>
      <w:r>
        <w:t xml:space="preserve">Discuss: Why does sequencing reduce misunderstanding?</w:t>
      </w:r>
    </w:p>
    <w:bookmarkEnd w:id="196"/>
    <w:bookmarkStart w:id="203" w:name="language-focus-6"/>
    <w:p>
      <w:pPr>
        <w:pStyle w:val="Heading2"/>
      </w:pPr>
      <w:r>
        <w:t xml:space="preserve">Language Focus</w:t>
      </w:r>
    </w:p>
    <w:bookmarkStart w:id="197" w:name="sequencing-and-prioritising-requests"/>
    <w:p>
      <w:pPr>
        <w:pStyle w:val="Heading3"/>
      </w:pPr>
      <w:r>
        <w:t xml:space="preserve">1. Sequencing and Prioritising Requests</w:t>
      </w:r>
    </w:p>
    <w:p>
      <w:pPr>
        <w:pStyle w:val="FirstParagraph"/>
      </w:pPr>
      <w:r>
        <w:t xml:space="preserve">Useful phrases:</w:t>
      </w:r>
    </w:p>
    <w:p>
      <w:pPr>
        <w:pStyle w:val="Compact"/>
        <w:numPr>
          <w:ilvl w:val="0"/>
          <w:numId w:val="1142"/>
        </w:numPr>
      </w:pPr>
      <w:r>
        <w:rPr>
          <w:i/>
          <w:iCs/>
        </w:rPr>
        <w:t xml:space="preserve">First, could you…</w:t>
      </w:r>
    </w:p>
    <w:p>
      <w:pPr>
        <w:pStyle w:val="Compact"/>
        <w:numPr>
          <w:ilvl w:val="0"/>
          <w:numId w:val="1142"/>
        </w:numPr>
      </w:pPr>
      <w:r>
        <w:rPr>
          <w:i/>
          <w:iCs/>
        </w:rPr>
        <w:t xml:space="preserve">Once confirmed…</w:t>
      </w:r>
    </w:p>
    <w:p>
      <w:pPr>
        <w:pStyle w:val="Compact"/>
        <w:numPr>
          <w:ilvl w:val="0"/>
          <w:numId w:val="1142"/>
        </w:numPr>
      </w:pPr>
      <w:r>
        <w:rPr>
          <w:i/>
          <w:iCs/>
        </w:rPr>
        <w:t xml:space="preserve">After reviewing…</w:t>
      </w:r>
    </w:p>
    <w:p>
      <w:pPr>
        <w:pStyle w:val="Compact"/>
        <w:numPr>
          <w:ilvl w:val="0"/>
          <w:numId w:val="1142"/>
        </w:numPr>
      </w:pPr>
      <w:r>
        <w:rPr>
          <w:i/>
          <w:iCs/>
        </w:rPr>
        <w:t xml:space="preserve">Finally, we would appreciate it if…</w:t>
      </w:r>
    </w:p>
    <w:bookmarkEnd w:id="197"/>
    <w:bookmarkStart w:id="198" w:name="practice-a.-add-sequencing"/>
    <w:p>
      <w:pPr>
        <w:pStyle w:val="Heading3"/>
      </w:pPr>
      <w:r>
        <w:t xml:space="preserve">Practice A. Add Sequencing</w:t>
      </w:r>
    </w:p>
    <w:p>
      <w:pPr>
        <w:pStyle w:val="FirstParagraph"/>
      </w:pPr>
      <w:r>
        <w:t xml:space="preserve">Rewrite with explicit order:</w:t>
      </w:r>
    </w:p>
    <w:p>
      <w:pPr>
        <w:pStyle w:val="Compact"/>
        <w:numPr>
          <w:ilvl w:val="0"/>
          <w:numId w:val="1143"/>
        </w:numPr>
      </w:pPr>
      <w:r>
        <w:rPr>
          <w:i/>
          <w:iCs/>
        </w:rPr>
        <w:t xml:space="preserve">Check the dates. Review the terminology. Send the updated file.</w:t>
      </w:r>
    </w:p>
    <w:bookmarkEnd w:id="198"/>
    <w:bookmarkStart w:id="199" w:name="conditional-and-dependency-language"/>
    <w:p>
      <w:pPr>
        <w:pStyle w:val="Heading3"/>
      </w:pPr>
      <w:r>
        <w:t xml:space="preserve">2. Conditional and Dependency Language</w:t>
      </w:r>
    </w:p>
    <w:p>
      <w:pPr>
        <w:pStyle w:val="FirstParagraph"/>
      </w:pPr>
      <w:r>
        <w:t xml:space="preserve">Useful for requests that rely on prior information.</w:t>
      </w:r>
    </w:p>
    <w:p>
      <w:pPr>
        <w:pStyle w:val="BodyText"/>
      </w:pPr>
      <w:r>
        <w:t xml:space="preserve">Examples:</w:t>
      </w:r>
    </w:p>
    <w:p>
      <w:pPr>
        <w:pStyle w:val="Compact"/>
        <w:numPr>
          <w:ilvl w:val="0"/>
          <w:numId w:val="1144"/>
        </w:numPr>
      </w:pPr>
      <w:r>
        <w:rPr>
          <w:i/>
          <w:iCs/>
        </w:rPr>
        <w:t xml:space="preserve">Once we receive clarification, we will…</w:t>
      </w:r>
    </w:p>
    <w:p>
      <w:pPr>
        <w:pStyle w:val="Compact"/>
        <w:numPr>
          <w:ilvl w:val="0"/>
          <w:numId w:val="1144"/>
        </w:numPr>
      </w:pPr>
      <w:r>
        <w:rPr>
          <w:i/>
          <w:iCs/>
        </w:rPr>
        <w:t xml:space="preserve">After the timeline is confirmed, we can proceed with…</w:t>
      </w:r>
    </w:p>
    <w:bookmarkEnd w:id="199"/>
    <w:bookmarkStart w:id="200" w:name="practice-b.-add-dependencies"/>
    <w:p>
      <w:pPr>
        <w:pStyle w:val="Heading3"/>
      </w:pPr>
      <w:r>
        <w:t xml:space="preserve">Practice B. Add Dependencies</w:t>
      </w:r>
    </w:p>
    <w:p>
      <w:pPr>
        <w:pStyle w:val="FirstParagraph"/>
      </w:pPr>
      <w:r>
        <w:t xml:space="preserve">Rewrite by showing which action depends on another:</w:t>
      </w:r>
    </w:p>
    <w:p>
      <w:pPr>
        <w:pStyle w:val="Compact"/>
        <w:numPr>
          <w:ilvl w:val="0"/>
          <w:numId w:val="1145"/>
        </w:numPr>
      </w:pPr>
      <w:r>
        <w:rPr>
          <w:i/>
          <w:iCs/>
        </w:rPr>
        <w:t xml:space="preserve">Review the translation. Confirm the meaning of the term first.</w:t>
      </w:r>
    </w:p>
    <w:bookmarkEnd w:id="200"/>
    <w:bookmarkStart w:id="201" w:name="Xbf715de93cd249bb4e5ab1a4b28676021920598"/>
    <w:p>
      <w:pPr>
        <w:pStyle w:val="Heading3"/>
      </w:pPr>
      <w:r>
        <w:t xml:space="preserve">3. Diplomatic Softening for Multi-Part Requests</w:t>
      </w:r>
    </w:p>
    <w:p>
      <w:pPr>
        <w:pStyle w:val="FirstParagraph"/>
      </w:pPr>
      <w:r>
        <w:t xml:space="preserve">Useful expressions:</w:t>
      </w:r>
    </w:p>
    <w:p>
      <w:pPr>
        <w:pStyle w:val="Compact"/>
        <w:numPr>
          <w:ilvl w:val="0"/>
          <w:numId w:val="1146"/>
        </w:numPr>
      </w:pPr>
      <w:r>
        <w:rPr>
          <w:i/>
          <w:iCs/>
        </w:rPr>
        <w:t xml:space="preserve">We would appreciate your support with the following points…</w:t>
      </w:r>
    </w:p>
    <w:p>
      <w:pPr>
        <w:pStyle w:val="Compact"/>
        <w:numPr>
          <w:ilvl w:val="0"/>
          <w:numId w:val="1146"/>
        </w:numPr>
      </w:pPr>
      <w:r>
        <w:rPr>
          <w:i/>
          <w:iCs/>
        </w:rPr>
        <w:t xml:space="preserve">If possible, could you…?</w:t>
      </w:r>
    </w:p>
    <w:p>
      <w:pPr>
        <w:pStyle w:val="Compact"/>
        <w:numPr>
          <w:ilvl w:val="0"/>
          <w:numId w:val="1146"/>
        </w:numPr>
      </w:pPr>
      <w:r>
        <w:rPr>
          <w:i/>
          <w:iCs/>
        </w:rPr>
        <w:t xml:space="preserve">When convenient, would you be able to…?</w:t>
      </w:r>
    </w:p>
    <w:bookmarkEnd w:id="201"/>
    <w:bookmarkStart w:id="202" w:name="practice-c.-add-softening"/>
    <w:p>
      <w:pPr>
        <w:pStyle w:val="Heading3"/>
      </w:pPr>
      <w:r>
        <w:t xml:space="preserve">Practice C. Add Softening</w:t>
      </w:r>
    </w:p>
    <w:p>
      <w:pPr>
        <w:pStyle w:val="FirstParagraph"/>
      </w:pPr>
      <w:r>
        <w:t xml:space="preserve">Rewrite the following:</w:t>
      </w:r>
    </w:p>
    <w:p>
      <w:pPr>
        <w:pStyle w:val="Compact"/>
        <w:numPr>
          <w:ilvl w:val="0"/>
          <w:numId w:val="1147"/>
        </w:numPr>
      </w:pPr>
      <w:r>
        <w:rPr>
          <w:i/>
          <w:iCs/>
        </w:rPr>
        <w:t xml:space="preserve">Send the corrected file and fix the terms.</w:t>
      </w:r>
    </w:p>
    <w:bookmarkEnd w:id="202"/>
    <w:bookmarkEnd w:id="203"/>
    <w:bookmarkStart w:id="207" w:name="guided-writing-6"/>
    <w:p>
      <w:pPr>
        <w:pStyle w:val="Heading2"/>
      </w:pPr>
      <w:r>
        <w:t xml:space="preserve">Guided Writing</w:t>
      </w:r>
    </w:p>
    <w:bookmarkStart w:id="204" w:name="activity-1.-rewrite-the-original-model-1"/>
    <w:p>
      <w:pPr>
        <w:pStyle w:val="Heading3"/>
      </w:pPr>
      <w:r>
        <w:t xml:space="preserve">Activity 1. Rewrite the Original Model</w:t>
      </w:r>
    </w:p>
    <w:p>
      <w:pPr>
        <w:pStyle w:val="FirstParagraph"/>
      </w:pPr>
      <w:r>
        <w:t xml:space="preserve">Rewrite the unstructured model into a layered, prioritised request message.</w:t>
      </w:r>
      <w:r>
        <w:t xml:space="preserve"> </w:t>
      </w:r>
      <w:r>
        <w:t xml:space="preserve">Include:</w:t>
      </w:r>
    </w:p>
    <w:p>
      <w:pPr>
        <w:pStyle w:val="Compact"/>
        <w:numPr>
          <w:ilvl w:val="0"/>
          <w:numId w:val="1148"/>
        </w:numPr>
      </w:pPr>
      <w:r>
        <w:t xml:space="preserve">1 primary request</w:t>
      </w:r>
    </w:p>
    <w:p>
      <w:pPr>
        <w:pStyle w:val="Compact"/>
        <w:numPr>
          <w:ilvl w:val="0"/>
          <w:numId w:val="1148"/>
        </w:numPr>
      </w:pPr>
      <w:r>
        <w:t xml:space="preserve">2–3 secondary or dependent requests</w:t>
      </w:r>
    </w:p>
    <w:p>
      <w:pPr>
        <w:pStyle w:val="Compact"/>
        <w:numPr>
          <w:ilvl w:val="0"/>
          <w:numId w:val="1148"/>
        </w:numPr>
      </w:pPr>
      <w:r>
        <w:t xml:space="preserve">sequencing</w:t>
      </w:r>
    </w:p>
    <w:p>
      <w:pPr>
        <w:pStyle w:val="Compact"/>
        <w:numPr>
          <w:ilvl w:val="0"/>
          <w:numId w:val="1148"/>
        </w:numPr>
      </w:pPr>
      <w:r>
        <w:t xml:space="preserve">diplomatic tone</w:t>
      </w:r>
    </w:p>
    <w:p>
      <w:pPr>
        <w:pStyle w:val="Compact"/>
        <w:numPr>
          <w:ilvl w:val="0"/>
          <w:numId w:val="1148"/>
        </w:numPr>
      </w:pPr>
      <w:r>
        <w:t xml:space="preserve">next steps</w:t>
      </w:r>
    </w:p>
    <w:bookmarkEnd w:id="204"/>
    <w:bookmarkStart w:id="205" w:name="activity-2.-create-a-layered-request"/>
    <w:p>
      <w:pPr>
        <w:pStyle w:val="Heading3"/>
      </w:pPr>
      <w:r>
        <w:t xml:space="preserve">Activity 2. Create a Layered Request</w:t>
      </w:r>
    </w:p>
    <w:p>
      <w:pPr>
        <w:pStyle w:val="FirstParagraph"/>
      </w:pPr>
      <w:r>
        <w:t xml:space="preserve">Choose one scenario:</w:t>
      </w:r>
    </w:p>
    <w:p>
      <w:pPr>
        <w:pStyle w:val="Compact"/>
        <w:numPr>
          <w:ilvl w:val="0"/>
          <w:numId w:val="1149"/>
        </w:numPr>
      </w:pPr>
      <w:r>
        <w:t xml:space="preserve">You need confirmation of terminology</w:t>
      </w:r>
      <w:r>
        <w:t xml:space="preserve"> </w:t>
      </w:r>
      <w:r>
        <w:rPr>
          <w:i/>
          <w:iCs/>
        </w:rPr>
        <w:t xml:space="preserve">before</w:t>
      </w:r>
      <w:r>
        <w:t xml:space="preserve"> </w:t>
      </w:r>
      <w:r>
        <w:t xml:space="preserve">reviewing the translation.</w:t>
      </w:r>
    </w:p>
    <w:p>
      <w:pPr>
        <w:pStyle w:val="Compact"/>
        <w:numPr>
          <w:ilvl w:val="0"/>
          <w:numId w:val="1149"/>
        </w:numPr>
      </w:pPr>
      <w:r>
        <w:t xml:space="preserve">An international office must confirm the timeline</w:t>
      </w:r>
      <w:r>
        <w:t xml:space="preserve"> </w:t>
      </w:r>
      <w:r>
        <w:rPr>
          <w:i/>
          <w:iCs/>
        </w:rPr>
        <w:t xml:space="preserve">before</w:t>
      </w:r>
      <w:r>
        <w:t xml:space="preserve"> </w:t>
      </w:r>
      <w:r>
        <w:t xml:space="preserve">submitting an updated file.</w:t>
      </w:r>
    </w:p>
    <w:p>
      <w:pPr>
        <w:pStyle w:val="FirstParagraph"/>
      </w:pPr>
      <w:r>
        <w:t xml:space="preserve">Write a structured message including:</w:t>
      </w:r>
    </w:p>
    <w:p>
      <w:pPr>
        <w:pStyle w:val="Compact"/>
        <w:numPr>
          <w:ilvl w:val="0"/>
          <w:numId w:val="1150"/>
        </w:numPr>
      </w:pPr>
      <w:r>
        <w:t xml:space="preserve">context</w:t>
      </w:r>
    </w:p>
    <w:p>
      <w:pPr>
        <w:pStyle w:val="Compact"/>
        <w:numPr>
          <w:ilvl w:val="0"/>
          <w:numId w:val="1150"/>
        </w:numPr>
      </w:pPr>
      <w:r>
        <w:t xml:space="preserve">sequence of actions</w:t>
      </w:r>
    </w:p>
    <w:p>
      <w:pPr>
        <w:pStyle w:val="Compact"/>
        <w:numPr>
          <w:ilvl w:val="0"/>
          <w:numId w:val="1150"/>
        </w:numPr>
      </w:pPr>
      <w:r>
        <w:t xml:space="preserve">dependency logic</w:t>
      </w:r>
    </w:p>
    <w:p>
      <w:pPr>
        <w:pStyle w:val="Compact"/>
        <w:numPr>
          <w:ilvl w:val="0"/>
          <w:numId w:val="1150"/>
        </w:numPr>
      </w:pPr>
      <w:r>
        <w:t xml:space="preserve">reason for priorities</w:t>
      </w:r>
    </w:p>
    <w:bookmarkEnd w:id="205"/>
    <w:bookmarkStart w:id="206" w:name="activity-3.-two-versions"/>
    <w:p>
      <w:pPr>
        <w:pStyle w:val="Heading3"/>
      </w:pPr>
      <w:r>
        <w:t xml:space="preserve">Activity 3. Two Versions</w:t>
      </w:r>
    </w:p>
    <w:p>
      <w:pPr>
        <w:pStyle w:val="FirstParagraph"/>
      </w:pPr>
      <w:r>
        <w:t xml:space="preserve">Write:</w:t>
      </w:r>
    </w:p>
    <w:p>
      <w:pPr>
        <w:pStyle w:val="Compact"/>
        <w:numPr>
          <w:ilvl w:val="0"/>
          <w:numId w:val="1151"/>
        </w:numPr>
      </w:pPr>
      <w:r>
        <w:t xml:space="preserve">one version for a</w:t>
      </w:r>
      <w:r>
        <w:t xml:space="preserve"> </w:t>
      </w:r>
      <w:r>
        <w:rPr>
          <w:b/>
          <w:bCs/>
        </w:rPr>
        <w:t xml:space="preserve">domestic agency</w:t>
      </w:r>
    </w:p>
    <w:p>
      <w:pPr>
        <w:pStyle w:val="Compact"/>
        <w:numPr>
          <w:ilvl w:val="0"/>
          <w:numId w:val="1151"/>
        </w:numPr>
      </w:pPr>
      <w:r>
        <w:t xml:space="preserve">one version for a</w:t>
      </w:r>
      <w:r>
        <w:t xml:space="preserve"> </w:t>
      </w:r>
      <w:r>
        <w:rPr>
          <w:b/>
          <w:bCs/>
        </w:rPr>
        <w:t xml:space="preserve">foreign office</w:t>
      </w:r>
    </w:p>
    <w:p>
      <w:pPr>
        <w:pStyle w:val="FirstParagraph"/>
      </w:pPr>
      <w:r>
        <w:t xml:space="preserve">Discuss how tone and sequencing shift.</w:t>
      </w:r>
    </w:p>
    <w:bookmarkEnd w:id="206"/>
    <w:bookmarkEnd w:id="207"/>
    <w:bookmarkStart w:id="209" w:name="freer-writing-6"/>
    <w:p>
      <w:pPr>
        <w:pStyle w:val="Heading2"/>
      </w:pPr>
      <w:r>
        <w:t xml:space="preserve">Freer Writing</w:t>
      </w:r>
    </w:p>
    <w:bookmarkStart w:id="208" w:name="Xa97b929604626751f186787fcf2d885f93194e1"/>
    <w:p>
      <w:pPr>
        <w:pStyle w:val="Heading3"/>
      </w:pPr>
      <w:r>
        <w:t xml:space="preserve">Task. Write a Multi-Part Request Message (8–12 sentences)</w:t>
      </w:r>
    </w:p>
    <w:p>
      <w:pPr>
        <w:pStyle w:val="FirstParagraph"/>
      </w:pPr>
      <w:r>
        <w:t xml:space="preserve">Choose one:</w:t>
      </w:r>
    </w:p>
    <w:p>
      <w:pPr>
        <w:pStyle w:val="Compact"/>
        <w:numPr>
          <w:ilvl w:val="0"/>
          <w:numId w:val="1152"/>
        </w:numPr>
      </w:pPr>
      <w:r>
        <w:t xml:space="preserve">Clarifying multiple aspects of a procedural document</w:t>
      </w:r>
    </w:p>
    <w:p>
      <w:pPr>
        <w:pStyle w:val="Compact"/>
        <w:numPr>
          <w:ilvl w:val="0"/>
          <w:numId w:val="1152"/>
        </w:numPr>
      </w:pPr>
      <w:r>
        <w:t xml:space="preserve">Requesting several updates needed for a report</w:t>
      </w:r>
    </w:p>
    <w:p>
      <w:pPr>
        <w:pStyle w:val="Compact"/>
        <w:numPr>
          <w:ilvl w:val="0"/>
          <w:numId w:val="1152"/>
        </w:numPr>
      </w:pPr>
      <w:r>
        <w:t xml:space="preserve">Coordinating steps for preparing a joint announcement</w:t>
      </w:r>
    </w:p>
    <w:p>
      <w:pPr>
        <w:pStyle w:val="FirstParagraph"/>
      </w:pPr>
      <w:r>
        <w:t xml:space="preserve">Your message must include:</w:t>
      </w:r>
    </w:p>
    <w:p>
      <w:pPr>
        <w:pStyle w:val="Compact"/>
        <w:numPr>
          <w:ilvl w:val="0"/>
          <w:numId w:val="1153"/>
        </w:numPr>
      </w:pPr>
      <w:r>
        <w:t xml:space="preserve">3–4 sequenced actions</w:t>
      </w:r>
    </w:p>
    <w:p>
      <w:pPr>
        <w:pStyle w:val="Compact"/>
        <w:numPr>
          <w:ilvl w:val="0"/>
          <w:numId w:val="1153"/>
        </w:numPr>
      </w:pPr>
      <w:r>
        <w:t xml:space="preserve">dependency logic</w:t>
      </w:r>
    </w:p>
    <w:p>
      <w:pPr>
        <w:pStyle w:val="Compact"/>
        <w:numPr>
          <w:ilvl w:val="0"/>
          <w:numId w:val="1153"/>
        </w:numPr>
      </w:pPr>
      <w:r>
        <w:t xml:space="preserve">diplomatic tone</w:t>
      </w:r>
    </w:p>
    <w:p>
      <w:pPr>
        <w:pStyle w:val="Compact"/>
        <w:numPr>
          <w:ilvl w:val="0"/>
          <w:numId w:val="1153"/>
        </w:numPr>
      </w:pPr>
      <w:r>
        <w:t xml:space="preserve">rationale</w:t>
      </w:r>
    </w:p>
    <w:p>
      <w:pPr>
        <w:pStyle w:val="Compact"/>
        <w:numPr>
          <w:ilvl w:val="0"/>
          <w:numId w:val="1153"/>
        </w:numPr>
      </w:pPr>
      <w:r>
        <w:t xml:space="preserve">next steps</w:t>
      </w:r>
    </w:p>
    <w:bookmarkEnd w:id="208"/>
    <w:bookmarkEnd w:id="209"/>
    <w:bookmarkStart w:id="212" w:name="editing-skills-6"/>
    <w:p>
      <w:pPr>
        <w:pStyle w:val="Heading2"/>
      </w:pPr>
      <w:r>
        <w:t xml:space="preserve">Editing Skills</w:t>
      </w:r>
    </w:p>
    <w:bookmarkStart w:id="210" w:name="editing-checklist-6"/>
    <w:p>
      <w:pPr>
        <w:pStyle w:val="Heading3"/>
      </w:pPr>
      <w:r>
        <w:t xml:space="preserve">Editing Checklist</w:t>
      </w:r>
    </w:p>
    <w:p>
      <w:pPr>
        <w:pStyle w:val="FirstParagraph"/>
      </w:pPr>
      <w:r>
        <w:t xml:space="preserve">Look for:</w:t>
      </w:r>
    </w:p>
    <w:p>
      <w:pPr>
        <w:pStyle w:val="Compact"/>
        <w:numPr>
          <w:ilvl w:val="0"/>
          <w:numId w:val="1154"/>
        </w:numPr>
      </w:pPr>
      <w:r>
        <w:t xml:space="preserve">confusing order of actions</w:t>
      </w:r>
    </w:p>
    <w:p>
      <w:pPr>
        <w:pStyle w:val="Compact"/>
        <w:numPr>
          <w:ilvl w:val="0"/>
          <w:numId w:val="1154"/>
        </w:numPr>
      </w:pPr>
      <w:r>
        <w:t xml:space="preserve">missing dependency markers</w:t>
      </w:r>
    </w:p>
    <w:p>
      <w:pPr>
        <w:pStyle w:val="Compact"/>
        <w:numPr>
          <w:ilvl w:val="0"/>
          <w:numId w:val="1154"/>
        </w:numPr>
      </w:pPr>
      <w:r>
        <w:t xml:space="preserve">unclear or implied priorities</w:t>
      </w:r>
    </w:p>
    <w:p>
      <w:pPr>
        <w:pStyle w:val="Compact"/>
        <w:numPr>
          <w:ilvl w:val="0"/>
          <w:numId w:val="1154"/>
        </w:numPr>
      </w:pPr>
      <w:r>
        <w:t xml:space="preserve">overly direct requests</w:t>
      </w:r>
    </w:p>
    <w:p>
      <w:pPr>
        <w:pStyle w:val="Compact"/>
        <w:numPr>
          <w:ilvl w:val="0"/>
          <w:numId w:val="1154"/>
        </w:numPr>
      </w:pPr>
      <w:r>
        <w:t xml:space="preserve">unnecessary repetition</w:t>
      </w:r>
    </w:p>
    <w:bookmarkEnd w:id="210"/>
    <w:bookmarkStart w:id="211" w:name="editing-exercise"/>
    <w:p>
      <w:pPr>
        <w:pStyle w:val="Heading3"/>
      </w:pPr>
      <w:r>
        <w:t xml:space="preserve">Editing Exercise</w:t>
      </w:r>
    </w:p>
    <w:p>
      <w:pPr>
        <w:pStyle w:val="FirstParagraph"/>
      </w:pPr>
      <w:r>
        <w:t xml:space="preserve">Rewrite for structure:</w:t>
      </w:r>
    </w:p>
    <w:p>
      <w:pPr>
        <w:pStyle w:val="BlockText"/>
      </w:pPr>
      <w:r>
        <w:rPr>
          <w:i/>
          <w:iCs/>
        </w:rPr>
        <w:t xml:space="preserve">“We need you to correct the dates, confirm which version is valid, and fix the terminology. Then we can proceed.”</w:t>
      </w:r>
    </w:p>
    <w:p>
      <w:pPr>
        <w:pStyle w:val="FirstParagraph"/>
      </w:pPr>
      <w:r>
        <w:t xml:space="preserve">Add:</w:t>
      </w:r>
    </w:p>
    <w:p>
      <w:pPr>
        <w:pStyle w:val="Compact"/>
        <w:numPr>
          <w:ilvl w:val="0"/>
          <w:numId w:val="1155"/>
        </w:numPr>
      </w:pPr>
      <w:r>
        <w:t xml:space="preserve">clarification of sequence</w:t>
      </w:r>
    </w:p>
    <w:p>
      <w:pPr>
        <w:pStyle w:val="Compact"/>
        <w:numPr>
          <w:ilvl w:val="0"/>
          <w:numId w:val="1155"/>
        </w:numPr>
      </w:pPr>
      <w:r>
        <w:t xml:space="preserve">diplomatic tone</w:t>
      </w:r>
    </w:p>
    <w:p>
      <w:pPr>
        <w:pStyle w:val="Compact"/>
        <w:numPr>
          <w:ilvl w:val="0"/>
          <w:numId w:val="1155"/>
        </w:numPr>
      </w:pPr>
      <w:r>
        <w:t xml:space="preserve">rationale</w:t>
      </w:r>
    </w:p>
    <w:bookmarkEnd w:id="211"/>
    <w:bookmarkEnd w:id="212"/>
    <w:bookmarkStart w:id="213" w:name="extension-task-6"/>
    <w:p>
      <w:pPr>
        <w:pStyle w:val="Heading2"/>
      </w:pPr>
      <w:r>
        <w:t xml:space="preserve">Extension Task</w:t>
      </w:r>
    </w:p>
    <w:p>
      <w:pPr>
        <w:pStyle w:val="FirstParagraph"/>
      </w:pPr>
      <w:r>
        <w:t xml:space="preserve">Choose one:</w:t>
      </w:r>
    </w:p>
    <w:p>
      <w:pPr>
        <w:pStyle w:val="Compact"/>
        <w:numPr>
          <w:ilvl w:val="0"/>
          <w:numId w:val="1156"/>
        </w:numPr>
      </w:pPr>
      <w:r>
        <w:t xml:space="preserve">Rewrite a multi-part request you previously sent.</w:t>
      </w:r>
    </w:p>
    <w:p>
      <w:pPr>
        <w:pStyle w:val="Compact"/>
        <w:numPr>
          <w:ilvl w:val="0"/>
          <w:numId w:val="1156"/>
        </w:numPr>
      </w:pPr>
      <w:r>
        <w:t xml:space="preserve">Convert a disorganised request email into a layered one.</w:t>
      </w:r>
    </w:p>
    <w:p>
      <w:pPr>
        <w:pStyle w:val="Compact"/>
        <w:numPr>
          <w:ilvl w:val="0"/>
          <w:numId w:val="1156"/>
        </w:numPr>
      </w:pPr>
      <w:r>
        <w:t xml:space="preserve">Analyse a received email and identify implicit priorities.</w:t>
      </w:r>
    </w:p>
    <w:bookmarkEnd w:id="213"/>
    <w:bookmarkStart w:id="214" w:name="homework-6"/>
    <w:p>
      <w:pPr>
        <w:pStyle w:val="Heading2"/>
      </w:pPr>
      <w:r>
        <w:t xml:space="preserve">Homework</w:t>
      </w:r>
    </w:p>
    <w:p>
      <w:pPr>
        <w:pStyle w:val="FirstParagraph"/>
      </w:pPr>
      <w:r>
        <w:t xml:space="preserve">Write a</w:t>
      </w:r>
      <w:r>
        <w:t xml:space="preserve"> </w:t>
      </w:r>
      <w:r>
        <w:rPr>
          <w:b/>
          <w:bCs/>
        </w:rPr>
        <w:t xml:space="preserve">180–210 word</w:t>
      </w:r>
      <w:r>
        <w:t xml:space="preserve"> </w:t>
      </w:r>
      <w:r>
        <w:t xml:space="preserve">layered request message to a domestic or foreign office. Include:</w:t>
      </w:r>
    </w:p>
    <w:p>
      <w:pPr>
        <w:pStyle w:val="Compact"/>
        <w:numPr>
          <w:ilvl w:val="0"/>
          <w:numId w:val="1157"/>
        </w:numPr>
      </w:pPr>
      <w:r>
        <w:t xml:space="preserve">3–4 sequenced actions</w:t>
      </w:r>
    </w:p>
    <w:p>
      <w:pPr>
        <w:pStyle w:val="Compact"/>
        <w:numPr>
          <w:ilvl w:val="0"/>
          <w:numId w:val="1157"/>
        </w:numPr>
      </w:pPr>
      <w:r>
        <w:t xml:space="preserve">dependency relationships</w:t>
      </w:r>
    </w:p>
    <w:p>
      <w:pPr>
        <w:pStyle w:val="Compact"/>
        <w:numPr>
          <w:ilvl w:val="0"/>
          <w:numId w:val="1157"/>
        </w:numPr>
      </w:pPr>
      <w:r>
        <w:t xml:space="preserve">diplomatic softening</w:t>
      </w:r>
    </w:p>
    <w:p>
      <w:pPr>
        <w:pStyle w:val="Compact"/>
        <w:numPr>
          <w:ilvl w:val="0"/>
          <w:numId w:val="1157"/>
        </w:numPr>
      </w:pPr>
      <w:r>
        <w:t xml:space="preserve">a clear next-step statement</w:t>
      </w:r>
    </w:p>
    <w:bookmarkEnd w:id="214"/>
    <w:bookmarkEnd w:id="215"/>
    <w:bookmarkStart w:id="244" w:name="writing-clear-procedures-advanced"/>
    <w:p>
      <w:pPr>
        <w:pStyle w:val="Heading1"/>
      </w:pPr>
      <w:r>
        <w:t xml:space="preserve">8. Writing Clear Procedures (Advanced)</w:t>
      </w:r>
    </w:p>
    <w:bookmarkStart w:id="216" w:name="overview-7"/>
    <w:p>
      <w:pPr>
        <w:pStyle w:val="Heading2"/>
      </w:pPr>
      <w:r>
        <w:t xml:space="preserve">Overview</w:t>
      </w:r>
    </w:p>
    <w:p>
      <w:pPr>
        <w:pStyle w:val="FirstParagraph"/>
      </w:pPr>
      <w:r>
        <w:t xml:space="preserve">This unit develops learners’ ability to write clear, logically sequenced procedural explanations for internal, interagency, and international use. By the end of the lesson, learners will be able to:</w:t>
      </w:r>
    </w:p>
    <w:p>
      <w:pPr>
        <w:pStyle w:val="Compact"/>
        <w:numPr>
          <w:ilvl w:val="0"/>
          <w:numId w:val="1158"/>
        </w:numPr>
      </w:pPr>
      <w:r>
        <w:t xml:space="preserve">organise procedural steps using coherent, logical sequencing</w:t>
      </w:r>
    </w:p>
    <w:p>
      <w:pPr>
        <w:pStyle w:val="Compact"/>
        <w:numPr>
          <w:ilvl w:val="0"/>
          <w:numId w:val="1158"/>
        </w:numPr>
      </w:pPr>
      <w:r>
        <w:t xml:space="preserve">identify missing, contradictory, or unclear procedural information</w:t>
      </w:r>
    </w:p>
    <w:p>
      <w:pPr>
        <w:pStyle w:val="Compact"/>
        <w:numPr>
          <w:ilvl w:val="0"/>
          <w:numId w:val="1158"/>
        </w:numPr>
      </w:pPr>
      <w:r>
        <w:t xml:space="preserve">distinguish between essential steps, conditions, and exceptions</w:t>
      </w:r>
    </w:p>
    <w:p>
      <w:pPr>
        <w:pStyle w:val="Compact"/>
        <w:numPr>
          <w:ilvl w:val="0"/>
          <w:numId w:val="1158"/>
        </w:numPr>
      </w:pPr>
      <w:r>
        <w:t xml:space="preserve">write procedures using consistent structure and formal administrative style</w:t>
      </w:r>
    </w:p>
    <w:p>
      <w:pPr>
        <w:pStyle w:val="Compact"/>
        <w:numPr>
          <w:ilvl w:val="0"/>
          <w:numId w:val="1158"/>
        </w:numPr>
      </w:pPr>
      <w:r>
        <w:t xml:space="preserve">revise procedural texts for clarity, accuracy, and usability</w:t>
      </w:r>
    </w:p>
    <w:bookmarkEnd w:id="216"/>
    <w:bookmarkStart w:id="219" w:name="warm-up-7"/>
    <w:p>
      <w:pPr>
        <w:pStyle w:val="Heading2"/>
      </w:pPr>
      <w:r>
        <w:t xml:space="preserve">Warm-Up</w:t>
      </w:r>
    </w:p>
    <w:bookmarkStart w:id="217" w:name="activity-1.-what-makes-a-procedure-clear"/>
    <w:p>
      <w:pPr>
        <w:pStyle w:val="Heading3"/>
      </w:pPr>
      <w:r>
        <w:t xml:space="preserve">Activity 1. What Makes a Procedure Clear?</w:t>
      </w:r>
    </w:p>
    <w:p>
      <w:pPr>
        <w:pStyle w:val="FirstParagraph"/>
      </w:pPr>
      <w:r>
        <w:t xml:space="preserve">Discuss:</w:t>
      </w:r>
    </w:p>
    <w:p>
      <w:pPr>
        <w:pStyle w:val="Compact"/>
        <w:numPr>
          <w:ilvl w:val="0"/>
          <w:numId w:val="1159"/>
        </w:numPr>
      </w:pPr>
      <w:r>
        <w:t xml:space="preserve">What problems occur when procedures are written unclearly?</w:t>
      </w:r>
    </w:p>
    <w:p>
      <w:pPr>
        <w:pStyle w:val="Compact"/>
        <w:numPr>
          <w:ilvl w:val="0"/>
          <w:numId w:val="1159"/>
        </w:numPr>
      </w:pPr>
      <w:r>
        <w:t xml:space="preserve">Which elements are essential in a good procedure?</w:t>
      </w:r>
    </w:p>
    <w:p>
      <w:pPr>
        <w:pStyle w:val="Compact"/>
        <w:numPr>
          <w:ilvl w:val="0"/>
          <w:numId w:val="1159"/>
        </w:numPr>
      </w:pPr>
      <w:r>
        <w:t xml:space="preserve">What is the difference between a</w:t>
      </w:r>
      <w:r>
        <w:t xml:space="preserve"> </w:t>
      </w:r>
      <w:r>
        <w:rPr>
          <w:i/>
          <w:iCs/>
        </w:rPr>
        <w:t xml:space="preserve">step</w:t>
      </w:r>
      <w:r>
        <w:t xml:space="preserve">, a</w:t>
      </w:r>
      <w:r>
        <w:t xml:space="preserve"> </w:t>
      </w:r>
      <w:r>
        <w:rPr>
          <w:i/>
          <w:iCs/>
        </w:rPr>
        <w:t xml:space="preserve">condition</w:t>
      </w:r>
      <w:r>
        <w:t xml:space="preserve">, and an</w:t>
      </w:r>
      <w:r>
        <w:t xml:space="preserve"> </w:t>
      </w:r>
      <w:r>
        <w:rPr>
          <w:i/>
          <w:iCs/>
        </w:rPr>
        <w:t xml:space="preserve">exception</w:t>
      </w:r>
      <w:r>
        <w:t xml:space="preserve">?</w:t>
      </w:r>
    </w:p>
    <w:bookmarkEnd w:id="217"/>
    <w:bookmarkStart w:id="218" w:name="activity-2.-identify-the-issue"/>
    <w:p>
      <w:pPr>
        <w:pStyle w:val="Heading3"/>
      </w:pPr>
      <w:r>
        <w:t xml:space="preserve">Activity 2. Identify the Issue</w:t>
      </w:r>
    </w:p>
    <w:p>
      <w:pPr>
        <w:pStyle w:val="FirstParagraph"/>
      </w:pPr>
      <w:r>
        <w:t xml:space="preserve">Read the following:</w:t>
      </w:r>
    </w:p>
    <w:p>
      <w:pPr>
        <w:pStyle w:val="BlockText"/>
      </w:pPr>
      <w:r>
        <w:rPr>
          <w:i/>
          <w:iCs/>
        </w:rPr>
        <w:t xml:space="preserve">“Check the applicant’s information. If anything is missing, follow the standard process. Send a confirmation. If necessary, update the timeline.”</w:t>
      </w:r>
    </w:p>
    <w:p>
      <w:pPr>
        <w:pStyle w:val="FirstParagraph"/>
      </w:pPr>
      <w:r>
        <w:t xml:space="preserve">What is unclear?</w:t>
      </w:r>
    </w:p>
    <w:p>
      <w:pPr>
        <w:pStyle w:val="Compact"/>
        <w:numPr>
          <w:ilvl w:val="0"/>
          <w:numId w:val="1160"/>
        </w:numPr>
      </w:pPr>
      <w:r>
        <w:t xml:space="preserve">order?</w:t>
      </w:r>
    </w:p>
    <w:p>
      <w:pPr>
        <w:pStyle w:val="Compact"/>
        <w:numPr>
          <w:ilvl w:val="0"/>
          <w:numId w:val="1160"/>
        </w:numPr>
      </w:pPr>
      <w:r>
        <w:t xml:space="preserve">conditions?</w:t>
      </w:r>
    </w:p>
    <w:p>
      <w:pPr>
        <w:pStyle w:val="Compact"/>
        <w:numPr>
          <w:ilvl w:val="0"/>
          <w:numId w:val="1160"/>
        </w:numPr>
      </w:pPr>
      <w:r>
        <w:t xml:space="preserve">missing details?</w:t>
      </w:r>
    </w:p>
    <w:bookmarkEnd w:id="218"/>
    <w:bookmarkEnd w:id="219"/>
    <w:bookmarkStart w:id="223" w:name="model-text-7"/>
    <w:p>
      <w:pPr>
        <w:pStyle w:val="Heading2"/>
      </w:pPr>
      <w:r>
        <w:t xml:space="preserve">Model Text</w:t>
      </w:r>
    </w:p>
    <w:bookmarkStart w:id="220" w:name="original-unclear-and-disordered"/>
    <w:p>
      <w:pPr>
        <w:pStyle w:val="Heading3"/>
      </w:pPr>
      <w:r>
        <w:t xml:space="preserve">Original (Unclear and Disordered)</w:t>
      </w:r>
    </w:p>
    <w:p>
      <w:pPr>
        <w:pStyle w:val="BlockText"/>
      </w:pPr>
      <w:r>
        <w:rPr>
          <w:i/>
          <w:iCs/>
        </w:rPr>
        <w:t xml:space="preserve">“Review the application and update the record. If the applicant submitted a revision, confirm the changes. Send notification. Check if the timeline should be updated. Follow the guidelines.”</w:t>
      </w:r>
    </w:p>
    <w:bookmarkEnd w:id="220"/>
    <w:bookmarkStart w:id="221" w:name="improved-structured-procedure"/>
    <w:p>
      <w:pPr>
        <w:pStyle w:val="Heading3"/>
      </w:pPr>
      <w:r>
        <w:t xml:space="preserve">Improved (Structured Procedure)</w:t>
      </w:r>
    </w:p>
    <w:p>
      <w:pPr>
        <w:pStyle w:val="FirstParagraph"/>
      </w:pPr>
      <w:r>
        <w:t xml:space="preserve">Procedure for Reviewing Applicant Submissions</w:t>
      </w:r>
    </w:p>
    <w:p>
      <w:pPr>
        <w:pStyle w:val="Compact"/>
        <w:numPr>
          <w:ilvl w:val="0"/>
          <w:numId w:val="1161"/>
        </w:numPr>
      </w:pPr>
      <w:r>
        <w:t xml:space="preserve">Initial Review: Examine the application and confirm that all required fields are complete.</w:t>
      </w:r>
    </w:p>
    <w:p>
      <w:pPr>
        <w:pStyle w:val="Compact"/>
        <w:numPr>
          <w:ilvl w:val="0"/>
          <w:numId w:val="1161"/>
        </w:numPr>
      </w:pPr>
      <w:r>
        <w:t xml:space="preserve">Revision Check: If a revised document has been submitted, verify the changes against the previous version.</w:t>
      </w:r>
    </w:p>
    <w:p>
      <w:pPr>
        <w:pStyle w:val="Compact"/>
        <w:numPr>
          <w:ilvl w:val="0"/>
          <w:numId w:val="1161"/>
        </w:numPr>
      </w:pPr>
      <w:r>
        <w:t xml:space="preserve">Record Update: Update the internal record to reflect any changes.</w:t>
      </w:r>
    </w:p>
    <w:p>
      <w:pPr>
        <w:pStyle w:val="Compact"/>
        <w:numPr>
          <w:ilvl w:val="0"/>
          <w:numId w:val="1161"/>
        </w:numPr>
      </w:pPr>
      <w:r>
        <w:t xml:space="preserve">Timeline Verification: Determine whether the revision affects the processing timeline; update if necessary.</w:t>
      </w:r>
    </w:p>
    <w:p>
      <w:pPr>
        <w:pStyle w:val="Compact"/>
        <w:numPr>
          <w:ilvl w:val="0"/>
          <w:numId w:val="1161"/>
        </w:numPr>
      </w:pPr>
      <w:r>
        <w:t xml:space="preserve">Notification: Send the appropriate notification to the applicant or relevant office.</w:t>
      </w:r>
    </w:p>
    <w:p>
      <w:pPr>
        <w:pStyle w:val="Compact"/>
        <w:numPr>
          <w:ilvl w:val="0"/>
          <w:numId w:val="1161"/>
        </w:numPr>
      </w:pPr>
      <w:r>
        <w:t xml:space="preserve">Reference to Guidelines: Ensure all steps comply with the latest procedural guidelines.</w:t>
      </w:r>
    </w:p>
    <w:bookmarkEnd w:id="221"/>
    <w:bookmarkStart w:id="222" w:name="activity.-compare-the-versions-1"/>
    <w:p>
      <w:pPr>
        <w:pStyle w:val="Heading3"/>
      </w:pPr>
      <w:r>
        <w:t xml:space="preserve">Activity. Compare the Versions</w:t>
      </w:r>
    </w:p>
    <w:p>
      <w:pPr>
        <w:pStyle w:val="FirstParagraph"/>
      </w:pPr>
      <w:r>
        <w:t xml:space="preserve">Identify improvements in:</w:t>
      </w:r>
    </w:p>
    <w:p>
      <w:pPr>
        <w:pStyle w:val="Compact"/>
        <w:numPr>
          <w:ilvl w:val="0"/>
          <w:numId w:val="1162"/>
        </w:numPr>
      </w:pPr>
      <w:r>
        <w:t xml:space="preserve">clarity</w:t>
      </w:r>
    </w:p>
    <w:p>
      <w:pPr>
        <w:pStyle w:val="Compact"/>
        <w:numPr>
          <w:ilvl w:val="0"/>
          <w:numId w:val="1162"/>
        </w:numPr>
      </w:pPr>
      <w:r>
        <w:t xml:space="preserve">sequencing</w:t>
      </w:r>
    </w:p>
    <w:p>
      <w:pPr>
        <w:pStyle w:val="Compact"/>
        <w:numPr>
          <w:ilvl w:val="0"/>
          <w:numId w:val="1162"/>
        </w:numPr>
      </w:pPr>
      <w:r>
        <w:t xml:space="preserve">grouping of steps</w:t>
      </w:r>
    </w:p>
    <w:p>
      <w:pPr>
        <w:pStyle w:val="Compact"/>
        <w:numPr>
          <w:ilvl w:val="0"/>
          <w:numId w:val="1162"/>
        </w:numPr>
      </w:pPr>
      <w:r>
        <w:t xml:space="preserve">formatting and usability</w:t>
      </w:r>
    </w:p>
    <w:bookmarkEnd w:id="222"/>
    <w:bookmarkEnd w:id="223"/>
    <w:bookmarkStart w:id="224" w:name="noticing-task-7"/>
    <w:p>
      <w:pPr>
        <w:pStyle w:val="Heading2"/>
      </w:pPr>
      <w:r>
        <w:t xml:space="preserve">Noticing Task</w:t>
      </w:r>
    </w:p>
    <w:p>
      <w:pPr>
        <w:pStyle w:val="FirstParagraph"/>
      </w:pPr>
      <w:r>
        <w:t xml:space="preserve">Highlight in the improved version:</w:t>
      </w:r>
    </w:p>
    <w:p>
      <w:pPr>
        <w:pStyle w:val="Compact"/>
        <w:numPr>
          <w:ilvl w:val="0"/>
          <w:numId w:val="1163"/>
        </w:numPr>
      </w:pPr>
      <w:r>
        <w:rPr>
          <w:b/>
          <w:bCs/>
        </w:rPr>
        <w:t xml:space="preserve">steps</w:t>
      </w:r>
    </w:p>
    <w:p>
      <w:pPr>
        <w:pStyle w:val="Compact"/>
        <w:numPr>
          <w:ilvl w:val="0"/>
          <w:numId w:val="1163"/>
        </w:numPr>
      </w:pPr>
      <w:r>
        <w:rPr>
          <w:b/>
          <w:bCs/>
        </w:rPr>
        <w:t xml:space="preserve">conditions</w:t>
      </w:r>
      <w:r>
        <w:t xml:space="preserve"> </w:t>
      </w:r>
      <w:r>
        <w:t xml:space="preserve">(</w:t>
      </w:r>
      <w:r>
        <w:rPr>
          <w:i/>
          <w:iCs/>
        </w:rPr>
        <w:t xml:space="preserve">if a revised document…</w:t>
      </w:r>
      <w:r>
        <w:t xml:space="preserve">)</w:t>
      </w:r>
    </w:p>
    <w:p>
      <w:pPr>
        <w:pStyle w:val="Compact"/>
        <w:numPr>
          <w:ilvl w:val="0"/>
          <w:numId w:val="1163"/>
        </w:numPr>
      </w:pPr>
      <w:r>
        <w:rPr>
          <w:b/>
          <w:bCs/>
        </w:rPr>
        <w:t xml:space="preserve">exceptions</w:t>
      </w:r>
      <w:r>
        <w:t xml:space="preserve"> </w:t>
      </w:r>
      <w:r>
        <w:t xml:space="preserve">(none in this example. discuss why)</w:t>
      </w:r>
    </w:p>
    <w:p>
      <w:pPr>
        <w:pStyle w:val="Compact"/>
        <w:numPr>
          <w:ilvl w:val="0"/>
          <w:numId w:val="1163"/>
        </w:numPr>
      </w:pPr>
      <w:r>
        <w:rPr>
          <w:b/>
          <w:bCs/>
        </w:rPr>
        <w:t xml:space="preserve">logical sequence</w:t>
      </w:r>
    </w:p>
    <w:p>
      <w:pPr>
        <w:pStyle w:val="FirstParagraph"/>
      </w:pPr>
      <w:r>
        <w:t xml:space="preserve">Discuss: How does numbering affect clarity and processing accuracy?</w:t>
      </w:r>
    </w:p>
    <w:bookmarkEnd w:id="224"/>
    <w:bookmarkStart w:id="231" w:name="language-focus-7"/>
    <w:p>
      <w:pPr>
        <w:pStyle w:val="Heading2"/>
      </w:pPr>
      <w:r>
        <w:t xml:space="preserve">Language Focus</w:t>
      </w:r>
    </w:p>
    <w:bookmarkStart w:id="225" w:name="procedural-verbs"/>
    <w:p>
      <w:pPr>
        <w:pStyle w:val="Heading3"/>
      </w:pPr>
      <w:r>
        <w:t xml:space="preserve">1. Procedural Verbs</w:t>
      </w:r>
    </w:p>
    <w:p>
      <w:pPr>
        <w:pStyle w:val="FirstParagraph"/>
      </w:pPr>
      <w:r>
        <w:t xml:space="preserve">Common verbs for steps:</w:t>
      </w:r>
    </w:p>
    <w:p>
      <w:pPr>
        <w:pStyle w:val="Compact"/>
        <w:numPr>
          <w:ilvl w:val="0"/>
          <w:numId w:val="1164"/>
        </w:numPr>
      </w:pPr>
      <w:r>
        <w:rPr>
          <w:i/>
          <w:iCs/>
        </w:rPr>
        <w:t xml:space="preserve">review, verify, confirm, update, submit, notify, process, determine, cross-check</w:t>
      </w:r>
    </w:p>
    <w:bookmarkEnd w:id="225"/>
    <w:bookmarkStart w:id="226" w:name="practice-a.-replace-vague-verbs"/>
    <w:p>
      <w:pPr>
        <w:pStyle w:val="Heading3"/>
      </w:pPr>
      <w:r>
        <w:t xml:space="preserve">Practice A. Replace Vague Verbs</w:t>
      </w:r>
    </w:p>
    <w:p>
      <w:pPr>
        <w:pStyle w:val="FirstParagraph"/>
      </w:pPr>
      <w:r>
        <w:t xml:space="preserve">Rewrite using precise verbs:</w:t>
      </w:r>
    </w:p>
    <w:p>
      <w:pPr>
        <w:pStyle w:val="Compact"/>
        <w:numPr>
          <w:ilvl w:val="0"/>
          <w:numId w:val="1165"/>
        </w:numPr>
      </w:pPr>
      <w:r>
        <w:rPr>
          <w:i/>
          <w:iCs/>
        </w:rPr>
        <w:t xml:space="preserve">Do the review.</w:t>
      </w:r>
    </w:p>
    <w:p>
      <w:pPr>
        <w:pStyle w:val="Compact"/>
        <w:numPr>
          <w:ilvl w:val="0"/>
          <w:numId w:val="1165"/>
        </w:numPr>
      </w:pPr>
      <w:r>
        <w:rPr>
          <w:i/>
          <w:iCs/>
        </w:rPr>
        <w:t xml:space="preserve">Look at the changes.</w:t>
      </w:r>
    </w:p>
    <w:p>
      <w:pPr>
        <w:pStyle w:val="Compact"/>
        <w:numPr>
          <w:ilvl w:val="0"/>
          <w:numId w:val="1165"/>
        </w:numPr>
      </w:pPr>
      <w:r>
        <w:rPr>
          <w:i/>
          <w:iCs/>
        </w:rPr>
        <w:t xml:space="preserve">Deal with the applicant’s message.</w:t>
      </w:r>
    </w:p>
    <w:bookmarkEnd w:id="226"/>
    <w:bookmarkStart w:id="227" w:name="conditions-and-exceptions"/>
    <w:p>
      <w:pPr>
        <w:pStyle w:val="Heading3"/>
      </w:pPr>
      <w:r>
        <w:t xml:space="preserve">2. Conditions and Exceptions</w:t>
      </w:r>
    </w:p>
    <w:p>
      <w:pPr>
        <w:pStyle w:val="FirstParagraph"/>
      </w:pPr>
      <w:r>
        <w:t xml:space="preserve">Useful structures:</w:t>
      </w:r>
    </w:p>
    <w:p>
      <w:pPr>
        <w:pStyle w:val="Compact"/>
        <w:numPr>
          <w:ilvl w:val="0"/>
          <w:numId w:val="1166"/>
        </w:numPr>
      </w:pPr>
      <w:r>
        <w:rPr>
          <w:i/>
          <w:iCs/>
        </w:rPr>
        <w:t xml:space="preserve">If X occurs, proceed to Step 3.</w:t>
      </w:r>
    </w:p>
    <w:p>
      <w:pPr>
        <w:pStyle w:val="Compact"/>
        <w:numPr>
          <w:ilvl w:val="0"/>
          <w:numId w:val="1166"/>
        </w:numPr>
      </w:pPr>
      <w:r>
        <w:rPr>
          <w:i/>
          <w:iCs/>
        </w:rPr>
        <w:t xml:space="preserve">If no revision is submitted, skip Step 4.</w:t>
      </w:r>
    </w:p>
    <w:p>
      <w:pPr>
        <w:pStyle w:val="Compact"/>
        <w:numPr>
          <w:ilvl w:val="0"/>
          <w:numId w:val="1166"/>
        </w:numPr>
      </w:pPr>
      <w:r>
        <w:rPr>
          <w:i/>
          <w:iCs/>
        </w:rPr>
        <w:t xml:space="preserve">Unless the document is complete, the process cannot continue.</w:t>
      </w:r>
    </w:p>
    <w:bookmarkEnd w:id="227"/>
    <w:bookmarkStart w:id="228" w:name="practice-b.-add-conditions"/>
    <w:p>
      <w:pPr>
        <w:pStyle w:val="Heading3"/>
      </w:pPr>
      <w:r>
        <w:t xml:space="preserve">Practice B. Add Conditions</w:t>
      </w:r>
    </w:p>
    <w:p>
      <w:pPr>
        <w:pStyle w:val="FirstParagraph"/>
      </w:pPr>
      <w:r>
        <w:t xml:space="preserve">Add conditions to the following:</w:t>
      </w:r>
    </w:p>
    <w:p>
      <w:pPr>
        <w:pStyle w:val="Compact"/>
        <w:numPr>
          <w:ilvl w:val="0"/>
          <w:numId w:val="1167"/>
        </w:numPr>
      </w:pPr>
      <w:r>
        <w:rPr>
          <w:i/>
          <w:iCs/>
        </w:rPr>
        <w:t xml:space="preserve">Update the record.</w:t>
      </w:r>
    </w:p>
    <w:p>
      <w:pPr>
        <w:pStyle w:val="Compact"/>
        <w:numPr>
          <w:ilvl w:val="0"/>
          <w:numId w:val="1167"/>
        </w:numPr>
      </w:pPr>
      <w:r>
        <w:rPr>
          <w:i/>
          <w:iCs/>
        </w:rPr>
        <w:t xml:space="preserve">Send a notification.</w:t>
      </w:r>
    </w:p>
    <w:p>
      <w:pPr>
        <w:pStyle w:val="FirstParagraph"/>
      </w:pPr>
      <w:r>
        <w:t xml:space="preserve">(Specify</w:t>
      </w:r>
      <w:r>
        <w:t xml:space="preserve"> </w:t>
      </w:r>
      <w:r>
        <w:rPr>
          <w:b/>
          <w:bCs/>
        </w:rPr>
        <w:t xml:space="preserve">when</w:t>
      </w:r>
      <w:r>
        <w:t xml:space="preserve"> </w:t>
      </w:r>
      <w:r>
        <w:t xml:space="preserve">these actions should occur.)</w:t>
      </w:r>
    </w:p>
    <w:bookmarkEnd w:id="228"/>
    <w:bookmarkStart w:id="229" w:name="formatting-for-clarity"/>
    <w:p>
      <w:pPr>
        <w:pStyle w:val="Heading3"/>
      </w:pPr>
      <w:r>
        <w:t xml:space="preserve">3. Formatting for Clarity</w:t>
      </w:r>
    </w:p>
    <w:p>
      <w:pPr>
        <w:pStyle w:val="FirstParagraph"/>
      </w:pPr>
      <w:r>
        <w:t xml:space="preserve">Procedures can be written as:</w:t>
      </w:r>
    </w:p>
    <w:p>
      <w:pPr>
        <w:pStyle w:val="Compact"/>
        <w:numPr>
          <w:ilvl w:val="0"/>
          <w:numId w:val="1168"/>
        </w:numPr>
      </w:pPr>
      <w:r>
        <w:t xml:space="preserve">numbered steps</w:t>
      </w:r>
    </w:p>
    <w:p>
      <w:pPr>
        <w:pStyle w:val="Compact"/>
        <w:numPr>
          <w:ilvl w:val="0"/>
          <w:numId w:val="1168"/>
        </w:numPr>
      </w:pPr>
      <w:r>
        <w:t xml:space="preserve">bullet points (for conditions or notes)</w:t>
      </w:r>
    </w:p>
    <w:p>
      <w:pPr>
        <w:pStyle w:val="Compact"/>
        <w:numPr>
          <w:ilvl w:val="0"/>
          <w:numId w:val="1168"/>
        </w:numPr>
      </w:pPr>
      <w:r>
        <w:t xml:space="preserve">tables (for complex branching)</w:t>
      </w:r>
    </w:p>
    <w:bookmarkEnd w:id="229"/>
    <w:bookmarkStart w:id="230" w:name="practice-c.-improve-formatting"/>
    <w:p>
      <w:pPr>
        <w:pStyle w:val="Heading3"/>
      </w:pPr>
      <w:r>
        <w:t xml:space="preserve">Practice C. Improve Formatting</w:t>
      </w:r>
    </w:p>
    <w:p>
      <w:pPr>
        <w:pStyle w:val="FirstParagraph"/>
      </w:pPr>
      <w:r>
        <w:t xml:space="preserve">Rewrite this in clear steps:</w:t>
      </w:r>
    </w:p>
    <w:p>
      <w:pPr>
        <w:pStyle w:val="BlockText"/>
      </w:pPr>
      <w:r>
        <w:rPr>
          <w:i/>
          <w:iCs/>
        </w:rPr>
        <w:t xml:space="preserve">“Check the document. If something is missing, ask the applicant. Update the record after confirmation.”</w:t>
      </w:r>
    </w:p>
    <w:bookmarkEnd w:id="230"/>
    <w:bookmarkEnd w:id="231"/>
    <w:bookmarkStart w:id="235" w:name="guided-writing-7"/>
    <w:p>
      <w:pPr>
        <w:pStyle w:val="Heading2"/>
      </w:pPr>
      <w:r>
        <w:t xml:space="preserve">Guided Writing</w:t>
      </w:r>
    </w:p>
    <w:bookmarkStart w:id="232" w:name="activity-1.-rewrite-the-procedure"/>
    <w:p>
      <w:pPr>
        <w:pStyle w:val="Heading3"/>
      </w:pPr>
      <w:r>
        <w:t xml:space="preserve">Activity 1. Rewrite the Procedure</w:t>
      </w:r>
    </w:p>
    <w:p>
      <w:pPr>
        <w:pStyle w:val="FirstParagraph"/>
      </w:pPr>
      <w:r>
        <w:t xml:space="preserve">Rewrite the following</w:t>
      </w:r>
      <w:r>
        <w:t xml:space="preserve"> </w:t>
      </w:r>
      <w:r>
        <w:rPr>
          <w:i/>
          <w:iCs/>
        </w:rPr>
        <w:t xml:space="preserve">different</w:t>
      </w:r>
      <w:r>
        <w:t xml:space="preserve"> </w:t>
      </w:r>
      <w:r>
        <w:t xml:space="preserve">poorly structured procedure into a clear, logically sequenced one with:</w:t>
      </w:r>
    </w:p>
    <w:p>
      <w:pPr>
        <w:pStyle w:val="Compact"/>
        <w:numPr>
          <w:ilvl w:val="0"/>
          <w:numId w:val="1169"/>
        </w:numPr>
      </w:pPr>
      <w:r>
        <w:t xml:space="preserve">numbered steps</w:t>
      </w:r>
    </w:p>
    <w:p>
      <w:pPr>
        <w:pStyle w:val="Compact"/>
        <w:numPr>
          <w:ilvl w:val="0"/>
          <w:numId w:val="1169"/>
        </w:numPr>
      </w:pPr>
      <w:r>
        <w:t xml:space="preserve">conditions</w:t>
      </w:r>
    </w:p>
    <w:p>
      <w:pPr>
        <w:pStyle w:val="Compact"/>
        <w:numPr>
          <w:ilvl w:val="0"/>
          <w:numId w:val="1169"/>
        </w:numPr>
      </w:pPr>
      <w:r>
        <w:t xml:space="preserve">clear sequencing</w:t>
      </w:r>
    </w:p>
    <w:p>
      <w:pPr>
        <w:pStyle w:val="Compact"/>
        <w:numPr>
          <w:ilvl w:val="0"/>
          <w:numId w:val="1169"/>
        </w:numPr>
      </w:pPr>
      <w:r>
        <w:t xml:space="preserve">improved verbs</w:t>
      </w:r>
    </w:p>
    <w:p>
      <w:pPr>
        <w:pStyle w:val="FirstParagraph"/>
      </w:pPr>
      <w:r>
        <w:rPr>
          <w:b/>
          <w:bCs/>
        </w:rPr>
        <w:t xml:space="preserve">Poorly structured example:</w:t>
      </w:r>
      <w:r>
        <w:t xml:space="preserve"> </w:t>
      </w:r>
      <w:r>
        <w:t xml:space="preserve">&gt;</w:t>
      </w:r>
      <w:r>
        <w:t xml:space="preserve"> </w:t>
      </w:r>
      <w:r>
        <w:rPr>
          <w:i/>
          <w:iCs/>
        </w:rPr>
        <w:t xml:space="preserve">“Look at the file first. Then if there is something wrong, maybe ask someone to check it. After that, send whatever message is needed. Update things when required, and make sure the guidelines are followed somehow.”</w:t>
      </w:r>
    </w:p>
    <w:bookmarkEnd w:id="232"/>
    <w:bookmarkStart w:id="233" w:name="activity-2.-draft-a-new-procedure"/>
    <w:p>
      <w:pPr>
        <w:pStyle w:val="Heading3"/>
      </w:pPr>
      <w:r>
        <w:t xml:space="preserve">Activity 2. Draft a New Procedure</w:t>
      </w:r>
    </w:p>
    <w:p>
      <w:pPr>
        <w:pStyle w:val="FirstParagraph"/>
      </w:pPr>
      <w:r>
        <w:t xml:space="preserve">Choose one process:</w:t>
      </w:r>
    </w:p>
    <w:p>
      <w:pPr>
        <w:pStyle w:val="Compact"/>
        <w:numPr>
          <w:ilvl w:val="0"/>
          <w:numId w:val="1170"/>
        </w:numPr>
      </w:pPr>
      <w:r>
        <w:t xml:space="preserve">Requesting clarification from another office</w:t>
      </w:r>
    </w:p>
    <w:p>
      <w:pPr>
        <w:pStyle w:val="Compact"/>
        <w:numPr>
          <w:ilvl w:val="0"/>
          <w:numId w:val="1170"/>
        </w:numPr>
      </w:pPr>
      <w:r>
        <w:t xml:space="preserve">Preparing a meeting summary</w:t>
      </w:r>
    </w:p>
    <w:p>
      <w:pPr>
        <w:pStyle w:val="Compact"/>
        <w:numPr>
          <w:ilvl w:val="0"/>
          <w:numId w:val="1170"/>
        </w:numPr>
      </w:pPr>
      <w:r>
        <w:t xml:space="preserve">Reviewing an applicant’s corrected submission</w:t>
      </w:r>
    </w:p>
    <w:p>
      <w:pPr>
        <w:pStyle w:val="FirstParagraph"/>
      </w:pPr>
      <w:r>
        <w:t xml:space="preserve">Write a</w:t>
      </w:r>
      <w:r>
        <w:t xml:space="preserve"> </w:t>
      </w:r>
      <w:r>
        <w:rPr>
          <w:b/>
          <w:bCs/>
        </w:rPr>
        <w:t xml:space="preserve">6–8 step</w:t>
      </w:r>
      <w:r>
        <w:t xml:space="preserve"> </w:t>
      </w:r>
      <w:r>
        <w:t xml:space="preserve">procedure including:</w:t>
      </w:r>
    </w:p>
    <w:p>
      <w:pPr>
        <w:pStyle w:val="Compact"/>
        <w:numPr>
          <w:ilvl w:val="0"/>
          <w:numId w:val="1171"/>
        </w:numPr>
      </w:pPr>
      <w:r>
        <w:t xml:space="preserve">steps</w:t>
      </w:r>
    </w:p>
    <w:p>
      <w:pPr>
        <w:pStyle w:val="Compact"/>
        <w:numPr>
          <w:ilvl w:val="0"/>
          <w:numId w:val="1171"/>
        </w:numPr>
      </w:pPr>
      <w:r>
        <w:t xml:space="preserve">conditional branches</w:t>
      </w:r>
    </w:p>
    <w:p>
      <w:pPr>
        <w:pStyle w:val="Compact"/>
        <w:numPr>
          <w:ilvl w:val="0"/>
          <w:numId w:val="1171"/>
        </w:numPr>
      </w:pPr>
      <w:r>
        <w:t xml:space="preserve">exceptions where appropriate</w:t>
      </w:r>
    </w:p>
    <w:bookmarkEnd w:id="233"/>
    <w:bookmarkStart w:id="234" w:name="activity-3.-identify-missing-information"/>
    <w:p>
      <w:pPr>
        <w:pStyle w:val="Heading3"/>
      </w:pPr>
      <w:r>
        <w:t xml:space="preserve">Activity 3. Identify Missing Information</w:t>
      </w:r>
    </w:p>
    <w:p>
      <w:pPr>
        <w:pStyle w:val="FirstParagraph"/>
      </w:pPr>
      <w:r>
        <w:t xml:space="preserve">Read this procedural excerpt:</w:t>
      </w:r>
    </w:p>
    <w:p>
      <w:pPr>
        <w:pStyle w:val="BlockText"/>
      </w:pPr>
      <w:r>
        <w:rPr>
          <w:i/>
          <w:iCs/>
        </w:rPr>
        <w:t xml:space="preserve">“Review the file and send a response. Update the internal record if necessary.”</w:t>
      </w:r>
    </w:p>
    <w:p>
      <w:pPr>
        <w:pStyle w:val="FirstParagraph"/>
      </w:pPr>
      <w:r>
        <w:t xml:space="preserve">List missing details such as:</w:t>
      </w:r>
    </w:p>
    <w:p>
      <w:pPr>
        <w:pStyle w:val="Compact"/>
        <w:numPr>
          <w:ilvl w:val="0"/>
          <w:numId w:val="1172"/>
        </w:numPr>
      </w:pPr>
      <w:r>
        <w:t xml:space="preserve">When to send a response</w:t>
      </w:r>
    </w:p>
    <w:p>
      <w:pPr>
        <w:pStyle w:val="Compact"/>
        <w:numPr>
          <w:ilvl w:val="0"/>
          <w:numId w:val="1172"/>
        </w:numPr>
      </w:pPr>
      <w:r>
        <w:t xml:space="preserve">Who must review</w:t>
      </w:r>
    </w:p>
    <w:p>
      <w:pPr>
        <w:pStyle w:val="Compact"/>
        <w:numPr>
          <w:ilvl w:val="0"/>
          <w:numId w:val="1172"/>
        </w:numPr>
      </w:pPr>
      <w:r>
        <w:t xml:space="preserve">What triggers an update</w:t>
      </w:r>
    </w:p>
    <w:bookmarkEnd w:id="234"/>
    <w:bookmarkEnd w:id="235"/>
    <w:bookmarkStart w:id="238" w:name="freer-writing-7"/>
    <w:p>
      <w:pPr>
        <w:pStyle w:val="Heading2"/>
      </w:pPr>
      <w:r>
        <w:t xml:space="preserve">Freer Writing</w:t>
      </w:r>
    </w:p>
    <w:bookmarkStart w:id="236" w:name="task.-write-a-full-procedure-812-steps"/>
    <w:p>
      <w:pPr>
        <w:pStyle w:val="Heading3"/>
      </w:pPr>
      <w:r>
        <w:t xml:space="preserve">Task. Write a Full Procedure (8–12 steps)</w:t>
      </w:r>
    </w:p>
    <w:p>
      <w:pPr>
        <w:pStyle w:val="FirstParagraph"/>
      </w:pPr>
      <w:r>
        <w:t xml:space="preserve">Choose one:</w:t>
      </w:r>
    </w:p>
    <w:p>
      <w:pPr>
        <w:pStyle w:val="Compact"/>
        <w:numPr>
          <w:ilvl w:val="0"/>
          <w:numId w:val="1173"/>
        </w:numPr>
      </w:pPr>
      <w:r>
        <w:t xml:space="preserve">Handling translation inconsistencies</w:t>
      </w:r>
    </w:p>
    <w:p>
      <w:pPr>
        <w:pStyle w:val="Compact"/>
        <w:numPr>
          <w:ilvl w:val="0"/>
          <w:numId w:val="1173"/>
        </w:numPr>
      </w:pPr>
      <w:r>
        <w:t xml:space="preserve">Responding to multi-part inquiries</w:t>
      </w:r>
    </w:p>
    <w:p>
      <w:pPr>
        <w:pStyle w:val="Compact"/>
        <w:numPr>
          <w:ilvl w:val="0"/>
          <w:numId w:val="1173"/>
        </w:numPr>
      </w:pPr>
      <w:r>
        <w:t xml:space="preserve">Processing time-sensitive applicant submissions</w:t>
      </w:r>
    </w:p>
    <w:p>
      <w:pPr>
        <w:pStyle w:val="FirstParagraph"/>
      </w:pPr>
      <w:r>
        <w:t xml:space="preserve">Your procedure must include:</w:t>
      </w:r>
    </w:p>
    <w:p>
      <w:pPr>
        <w:pStyle w:val="Compact"/>
        <w:numPr>
          <w:ilvl w:val="0"/>
          <w:numId w:val="1174"/>
        </w:numPr>
      </w:pPr>
      <w:r>
        <w:t xml:space="preserve">clear sequencing</w:t>
      </w:r>
    </w:p>
    <w:p>
      <w:pPr>
        <w:pStyle w:val="Compact"/>
        <w:numPr>
          <w:ilvl w:val="0"/>
          <w:numId w:val="1174"/>
        </w:numPr>
      </w:pPr>
      <w:r>
        <w:t xml:space="preserve">appropriate conditions</w:t>
      </w:r>
    </w:p>
    <w:p>
      <w:pPr>
        <w:pStyle w:val="Compact"/>
        <w:numPr>
          <w:ilvl w:val="0"/>
          <w:numId w:val="1174"/>
        </w:numPr>
      </w:pPr>
      <w:r>
        <w:t xml:space="preserve">at least one exception</w:t>
      </w:r>
    </w:p>
    <w:p>
      <w:pPr>
        <w:pStyle w:val="Compact"/>
        <w:numPr>
          <w:ilvl w:val="0"/>
          <w:numId w:val="1174"/>
        </w:numPr>
      </w:pPr>
      <w:r>
        <w:t xml:space="preserve">formal administrative tone</w:t>
      </w:r>
    </w:p>
    <w:bookmarkEnd w:id="236"/>
    <w:bookmarkStart w:id="237" w:name="peer-review-3"/>
    <w:p>
      <w:pPr>
        <w:pStyle w:val="Heading3"/>
      </w:pPr>
      <w:r>
        <w:t xml:space="preserve">Peer Review</w:t>
      </w:r>
    </w:p>
    <w:p>
      <w:pPr>
        <w:pStyle w:val="FirstParagraph"/>
      </w:pPr>
      <w:r>
        <w:t xml:space="preserve">Partners identify:</w:t>
      </w:r>
    </w:p>
    <w:p>
      <w:pPr>
        <w:pStyle w:val="Compact"/>
        <w:numPr>
          <w:ilvl w:val="0"/>
          <w:numId w:val="1175"/>
        </w:numPr>
      </w:pPr>
      <w:r>
        <w:t xml:space="preserve">unclear steps</w:t>
      </w:r>
    </w:p>
    <w:p>
      <w:pPr>
        <w:pStyle w:val="Compact"/>
        <w:numPr>
          <w:ilvl w:val="0"/>
          <w:numId w:val="1175"/>
        </w:numPr>
      </w:pPr>
      <w:r>
        <w:t xml:space="preserve">missing conditions</w:t>
      </w:r>
    </w:p>
    <w:p>
      <w:pPr>
        <w:pStyle w:val="Compact"/>
        <w:numPr>
          <w:ilvl w:val="0"/>
          <w:numId w:val="1175"/>
        </w:numPr>
      </w:pPr>
      <w:r>
        <w:t xml:space="preserve">opportunities for consolidation</w:t>
      </w:r>
    </w:p>
    <w:p>
      <w:pPr>
        <w:pStyle w:val="Compact"/>
        <w:numPr>
          <w:ilvl w:val="0"/>
          <w:numId w:val="1175"/>
        </w:numPr>
      </w:pPr>
      <w:r>
        <w:t xml:space="preserve">inconsistent sequencing</w:t>
      </w:r>
    </w:p>
    <w:bookmarkEnd w:id="237"/>
    <w:bookmarkEnd w:id="238"/>
    <w:bookmarkStart w:id="241" w:name="editing-skills-7"/>
    <w:p>
      <w:pPr>
        <w:pStyle w:val="Heading2"/>
      </w:pPr>
      <w:r>
        <w:t xml:space="preserve">Editing Skills</w:t>
      </w:r>
    </w:p>
    <w:bookmarkStart w:id="239" w:name="editing-checklist-7"/>
    <w:p>
      <w:pPr>
        <w:pStyle w:val="Heading3"/>
      </w:pPr>
      <w:r>
        <w:t xml:space="preserve">Editing Checklist</w:t>
      </w:r>
    </w:p>
    <w:p>
      <w:pPr>
        <w:pStyle w:val="FirstParagraph"/>
      </w:pPr>
      <w:r>
        <w:t xml:space="preserve">Check whether your procedure:</w:t>
      </w:r>
    </w:p>
    <w:p>
      <w:pPr>
        <w:pStyle w:val="Compact"/>
        <w:numPr>
          <w:ilvl w:val="0"/>
          <w:numId w:val="1176"/>
        </w:numPr>
      </w:pPr>
      <w:r>
        <w:t xml:space="preserve">mixes steps and explanations</w:t>
      </w:r>
    </w:p>
    <w:p>
      <w:pPr>
        <w:pStyle w:val="Compact"/>
        <w:numPr>
          <w:ilvl w:val="0"/>
          <w:numId w:val="1176"/>
        </w:numPr>
      </w:pPr>
      <w:r>
        <w:t xml:space="preserve">lacks logical order</w:t>
      </w:r>
    </w:p>
    <w:p>
      <w:pPr>
        <w:pStyle w:val="Compact"/>
        <w:numPr>
          <w:ilvl w:val="0"/>
          <w:numId w:val="1176"/>
        </w:numPr>
      </w:pPr>
      <w:r>
        <w:t xml:space="preserve">uses vague verbs</w:t>
      </w:r>
    </w:p>
    <w:p>
      <w:pPr>
        <w:pStyle w:val="Compact"/>
        <w:numPr>
          <w:ilvl w:val="0"/>
          <w:numId w:val="1176"/>
        </w:numPr>
      </w:pPr>
      <w:r>
        <w:t xml:space="preserve">omits important conditions</w:t>
      </w:r>
    </w:p>
    <w:p>
      <w:pPr>
        <w:pStyle w:val="Compact"/>
        <w:numPr>
          <w:ilvl w:val="0"/>
          <w:numId w:val="1176"/>
        </w:numPr>
      </w:pPr>
      <w:r>
        <w:t xml:space="preserve">includes unnecessary duplication</w:t>
      </w:r>
    </w:p>
    <w:bookmarkEnd w:id="239"/>
    <w:bookmarkStart w:id="240" w:name="editing-exercise.-improve-clarity"/>
    <w:p>
      <w:pPr>
        <w:pStyle w:val="Heading3"/>
      </w:pPr>
      <w:r>
        <w:t xml:space="preserve">Editing Exercise. Improve Clarity</w:t>
      </w:r>
    </w:p>
    <w:p>
      <w:pPr>
        <w:pStyle w:val="FirstParagraph"/>
      </w:pPr>
      <w:r>
        <w:t xml:space="preserve">Rewrite:</w:t>
      </w:r>
    </w:p>
    <w:p>
      <w:pPr>
        <w:pStyle w:val="BlockText"/>
      </w:pPr>
      <w:r>
        <w:rPr>
          <w:i/>
          <w:iCs/>
        </w:rPr>
        <w:t xml:space="preserve">“Check the document and send a reply. Update if needed. Follow the procedure.”</w:t>
      </w:r>
    </w:p>
    <w:p>
      <w:pPr>
        <w:pStyle w:val="FirstParagraph"/>
      </w:pPr>
      <w:r>
        <w:t xml:space="preserve">Add structure, detail, sequencing, and conditions.</w:t>
      </w:r>
    </w:p>
    <w:bookmarkEnd w:id="240"/>
    <w:bookmarkEnd w:id="241"/>
    <w:bookmarkStart w:id="242" w:name="extension-task-7"/>
    <w:p>
      <w:pPr>
        <w:pStyle w:val="Heading2"/>
      </w:pPr>
      <w:r>
        <w:t xml:space="preserve">Extension Task</w:t>
      </w:r>
    </w:p>
    <w:p>
      <w:pPr>
        <w:pStyle w:val="FirstParagraph"/>
      </w:pPr>
      <w:r>
        <w:t xml:space="preserve">Choose one:</w:t>
      </w:r>
    </w:p>
    <w:p>
      <w:pPr>
        <w:pStyle w:val="Compact"/>
        <w:numPr>
          <w:ilvl w:val="0"/>
          <w:numId w:val="1177"/>
        </w:numPr>
      </w:pPr>
      <w:r>
        <w:t xml:space="preserve">Rewrite a real procedure from your workplace.</w:t>
      </w:r>
    </w:p>
    <w:p>
      <w:pPr>
        <w:pStyle w:val="Compact"/>
        <w:numPr>
          <w:ilvl w:val="0"/>
          <w:numId w:val="1177"/>
        </w:numPr>
      </w:pPr>
      <w:r>
        <w:t xml:space="preserve">Convert a paragraph-style explanation into a numbered procedure.</w:t>
      </w:r>
    </w:p>
    <w:p>
      <w:pPr>
        <w:pStyle w:val="Compact"/>
        <w:numPr>
          <w:ilvl w:val="0"/>
          <w:numId w:val="1177"/>
        </w:numPr>
      </w:pPr>
      <w:r>
        <w:t xml:space="preserve">Analyse an unclear procedure and rewrite it for clarity.</w:t>
      </w:r>
    </w:p>
    <w:bookmarkEnd w:id="242"/>
    <w:bookmarkStart w:id="243" w:name="homework-7"/>
    <w:p>
      <w:pPr>
        <w:pStyle w:val="Heading2"/>
      </w:pPr>
      <w:r>
        <w:t xml:space="preserve">Homework</w:t>
      </w:r>
    </w:p>
    <w:p>
      <w:pPr>
        <w:pStyle w:val="FirstParagraph"/>
      </w:pPr>
      <w:r>
        <w:t xml:space="preserve">Write a</w:t>
      </w:r>
      <w:r>
        <w:t xml:space="preserve"> </w:t>
      </w:r>
      <w:r>
        <w:rPr>
          <w:b/>
          <w:bCs/>
        </w:rPr>
        <w:t xml:space="preserve">200–230 word</w:t>
      </w:r>
      <w:r>
        <w:t xml:space="preserve"> </w:t>
      </w:r>
      <w:r>
        <w:t xml:space="preserve">advanced procedure for an internal or interagency process. Include:</w:t>
      </w:r>
    </w:p>
    <w:p>
      <w:pPr>
        <w:pStyle w:val="Compact"/>
        <w:numPr>
          <w:ilvl w:val="0"/>
          <w:numId w:val="1178"/>
        </w:numPr>
      </w:pPr>
      <w:r>
        <w:t xml:space="preserve">8–12 clear steps</w:t>
      </w:r>
    </w:p>
    <w:p>
      <w:pPr>
        <w:pStyle w:val="Compact"/>
        <w:numPr>
          <w:ilvl w:val="0"/>
          <w:numId w:val="1178"/>
        </w:numPr>
      </w:pPr>
      <w:r>
        <w:t xml:space="preserve">at least one conditional branch</w:t>
      </w:r>
    </w:p>
    <w:p>
      <w:pPr>
        <w:pStyle w:val="Compact"/>
        <w:numPr>
          <w:ilvl w:val="0"/>
          <w:numId w:val="1178"/>
        </w:numPr>
      </w:pPr>
      <w:r>
        <w:t xml:space="preserve">at least one exception</w:t>
      </w:r>
    </w:p>
    <w:p>
      <w:pPr>
        <w:pStyle w:val="Compact"/>
        <w:numPr>
          <w:ilvl w:val="0"/>
          <w:numId w:val="1178"/>
        </w:numPr>
      </w:pPr>
      <w:r>
        <w:t xml:space="preserve">consistent formatting and tone.</w:t>
      </w:r>
    </w:p>
    <w:bookmarkEnd w:id="243"/>
    <w:bookmarkEnd w:id="244"/>
    <w:bookmarkStart w:id="275" w:name="change-management-writing"/>
    <w:p>
      <w:pPr>
        <w:pStyle w:val="Heading1"/>
      </w:pPr>
      <w:r>
        <w:t xml:space="preserve">9. Change Management Writing</w:t>
      </w:r>
    </w:p>
    <w:bookmarkStart w:id="245" w:name="overview-8"/>
    <w:p>
      <w:pPr>
        <w:pStyle w:val="Heading2"/>
      </w:pPr>
      <w:r>
        <w:t xml:space="preserve">Overview</w:t>
      </w:r>
    </w:p>
    <w:p>
      <w:pPr>
        <w:pStyle w:val="FirstParagraph"/>
      </w:pPr>
      <w:r>
        <w:t xml:space="preserve">This unit develops learners’ ability to write clear, well‑structured explanations related to policy updates, procedural changes, and administrative decisions. By the end of the lesson, learners will be able to:</w:t>
      </w:r>
    </w:p>
    <w:p>
      <w:pPr>
        <w:pStyle w:val="Compact"/>
        <w:numPr>
          <w:ilvl w:val="0"/>
          <w:numId w:val="1179"/>
        </w:numPr>
      </w:pPr>
      <w:r>
        <w:t xml:space="preserve">explain the rationale behind changes in procedure</w:t>
      </w:r>
    </w:p>
    <w:p>
      <w:pPr>
        <w:pStyle w:val="Compact"/>
        <w:numPr>
          <w:ilvl w:val="0"/>
          <w:numId w:val="1179"/>
        </w:numPr>
      </w:pPr>
      <w:r>
        <w:t xml:space="preserve">outline key differences between old and new processes</w:t>
      </w:r>
    </w:p>
    <w:p>
      <w:pPr>
        <w:pStyle w:val="Compact"/>
        <w:numPr>
          <w:ilvl w:val="0"/>
          <w:numId w:val="1179"/>
        </w:numPr>
      </w:pPr>
      <w:r>
        <w:t xml:space="preserve">identify risks, impacts, and necessary follow-up actions</w:t>
      </w:r>
    </w:p>
    <w:p>
      <w:pPr>
        <w:pStyle w:val="Compact"/>
        <w:numPr>
          <w:ilvl w:val="0"/>
          <w:numId w:val="1179"/>
        </w:numPr>
      </w:pPr>
      <w:r>
        <w:t xml:space="preserve">write change notifications suitable for internal, interagency, and international communication</w:t>
      </w:r>
    </w:p>
    <w:p>
      <w:pPr>
        <w:pStyle w:val="Compact"/>
        <w:numPr>
          <w:ilvl w:val="0"/>
          <w:numId w:val="1179"/>
        </w:numPr>
      </w:pPr>
      <w:r>
        <w:t xml:space="preserve">communicate changes diplomatically and accurately, avoiding ambiguity or unnecessary detail</w:t>
      </w:r>
    </w:p>
    <w:bookmarkEnd w:id="245"/>
    <w:bookmarkStart w:id="248" w:name="warm-up-8"/>
    <w:p>
      <w:pPr>
        <w:pStyle w:val="Heading2"/>
      </w:pPr>
      <w:r>
        <w:t xml:space="preserve">Warm-Up</w:t>
      </w:r>
    </w:p>
    <w:bookmarkStart w:id="246" w:name="X42f26be620baa7707ad7e63d8f1800dd7a46cbd"/>
    <w:p>
      <w:pPr>
        <w:pStyle w:val="Heading3"/>
      </w:pPr>
      <w:r>
        <w:t xml:space="preserve">Activity 1. What Makes Change Communication Difficult?</w:t>
      </w:r>
    </w:p>
    <w:p>
      <w:pPr>
        <w:pStyle w:val="FirstParagraph"/>
      </w:pPr>
      <w:r>
        <w:t xml:space="preserve">Discuss:</w:t>
      </w:r>
    </w:p>
    <w:p>
      <w:pPr>
        <w:pStyle w:val="Compact"/>
        <w:numPr>
          <w:ilvl w:val="0"/>
          <w:numId w:val="1180"/>
        </w:numPr>
      </w:pPr>
      <w:r>
        <w:t xml:space="preserve">Why do procedural changes often cause confusion?</w:t>
      </w:r>
    </w:p>
    <w:p>
      <w:pPr>
        <w:pStyle w:val="Compact"/>
        <w:numPr>
          <w:ilvl w:val="0"/>
          <w:numId w:val="1180"/>
        </w:numPr>
      </w:pPr>
      <w:r>
        <w:t xml:space="preserve">What information is essential when communicating a change?</w:t>
      </w:r>
    </w:p>
    <w:p>
      <w:pPr>
        <w:pStyle w:val="Compact"/>
        <w:numPr>
          <w:ilvl w:val="0"/>
          <w:numId w:val="1180"/>
        </w:numPr>
      </w:pPr>
      <w:r>
        <w:t xml:space="preserve">What tone should be used for internal vs. external change notifications?</w:t>
      </w:r>
    </w:p>
    <w:bookmarkEnd w:id="246"/>
    <w:bookmarkStart w:id="247" w:name="activity-2.-identify-missing-information"/>
    <w:p>
      <w:pPr>
        <w:pStyle w:val="Heading3"/>
      </w:pPr>
      <w:r>
        <w:t xml:space="preserve">Activity 2. Identify Missing Information</w:t>
      </w:r>
    </w:p>
    <w:p>
      <w:pPr>
        <w:pStyle w:val="FirstParagraph"/>
      </w:pPr>
      <w:r>
        <w:t xml:space="preserve">Read the following message:</w:t>
      </w:r>
    </w:p>
    <w:p>
      <w:pPr>
        <w:pStyle w:val="BlockText"/>
      </w:pPr>
      <w:r>
        <w:rPr>
          <w:i/>
          <w:iCs/>
        </w:rPr>
        <w:t xml:space="preserve">“We updated the procedure. Please use the new version from now on.”</w:t>
      </w:r>
    </w:p>
    <w:p>
      <w:pPr>
        <w:pStyle w:val="FirstParagraph"/>
      </w:pPr>
      <w:r>
        <w:t xml:space="preserve">Discuss: What is missing?</w:t>
      </w:r>
    </w:p>
    <w:p>
      <w:pPr>
        <w:pStyle w:val="Compact"/>
        <w:numPr>
          <w:ilvl w:val="0"/>
          <w:numId w:val="1181"/>
        </w:numPr>
      </w:pPr>
      <w:r>
        <w:t xml:space="preserve">rationale?</w:t>
      </w:r>
    </w:p>
    <w:p>
      <w:pPr>
        <w:pStyle w:val="Compact"/>
        <w:numPr>
          <w:ilvl w:val="0"/>
          <w:numId w:val="1181"/>
        </w:numPr>
      </w:pPr>
      <w:r>
        <w:t xml:space="preserve">what changed?</w:t>
      </w:r>
    </w:p>
    <w:p>
      <w:pPr>
        <w:pStyle w:val="Compact"/>
        <w:numPr>
          <w:ilvl w:val="0"/>
          <w:numId w:val="1181"/>
        </w:numPr>
      </w:pPr>
      <w:r>
        <w:t xml:space="preserve">effective date?</w:t>
      </w:r>
    </w:p>
    <w:p>
      <w:pPr>
        <w:pStyle w:val="Compact"/>
        <w:numPr>
          <w:ilvl w:val="0"/>
          <w:numId w:val="1181"/>
        </w:numPr>
      </w:pPr>
      <w:r>
        <w:t xml:space="preserve">required actions?</w:t>
      </w:r>
    </w:p>
    <w:p>
      <w:pPr>
        <w:pStyle w:val="Compact"/>
        <w:numPr>
          <w:ilvl w:val="0"/>
          <w:numId w:val="1181"/>
        </w:numPr>
      </w:pPr>
      <w:r>
        <w:t xml:space="preserve">impact?</w:t>
      </w:r>
    </w:p>
    <w:bookmarkEnd w:id="247"/>
    <w:bookmarkEnd w:id="248"/>
    <w:bookmarkStart w:id="252" w:name="model-text-8"/>
    <w:p>
      <w:pPr>
        <w:pStyle w:val="Heading2"/>
      </w:pPr>
      <w:r>
        <w:t xml:space="preserve">Model Text</w:t>
      </w:r>
    </w:p>
    <w:bookmarkStart w:id="249" w:name="original-incomplete-and-unclear"/>
    <w:p>
      <w:pPr>
        <w:pStyle w:val="Heading3"/>
      </w:pPr>
      <w:r>
        <w:t xml:space="preserve">Original (Incomplete and Unclear)</w:t>
      </w:r>
    </w:p>
    <w:p>
      <w:pPr>
        <w:pStyle w:val="BlockText"/>
      </w:pPr>
      <w:r>
        <w:rPr>
          <w:i/>
          <w:iCs/>
        </w:rPr>
        <w:t xml:space="preserve">“The instructions have changed. Make sure to follow the new steps and use the updated form. The previous version is no longer valid.”</w:t>
      </w:r>
    </w:p>
    <w:bookmarkEnd w:id="249"/>
    <w:bookmarkStart w:id="250" w:name="improved-clear-change-notification"/>
    <w:p>
      <w:pPr>
        <w:pStyle w:val="Heading3"/>
      </w:pPr>
      <w:r>
        <w:t xml:space="preserve">Improved (Clear Change Notification)</w:t>
      </w:r>
    </w:p>
    <w:p>
      <w:pPr>
        <w:pStyle w:val="BlockText"/>
      </w:pPr>
      <w:r>
        <w:rPr>
          <w:i/>
          <w:iCs/>
        </w:rPr>
        <w:t xml:space="preserve">“Please note that the procedure for reviewing applicant submissions has been updated, effective 15 September. The revised steps introduce a new verification check in Step 2 and remove the requirement for applicants to provide supporting documents at the preliminary stage. These changes aim to improve processing efficiency and ensure consistency across agencies. We would appreciate it if you could begin using the updated form attached and discontinue use of the previous version. Should any questions arise, please feel free to contact our office.”</w:t>
      </w:r>
    </w:p>
    <w:bookmarkEnd w:id="250"/>
    <w:bookmarkStart w:id="251" w:name="activity.-compare-the-versions-2"/>
    <w:p>
      <w:pPr>
        <w:pStyle w:val="Heading3"/>
      </w:pPr>
      <w:r>
        <w:t xml:space="preserve">Activity. Compare the Versions</w:t>
      </w:r>
    </w:p>
    <w:p>
      <w:pPr>
        <w:pStyle w:val="FirstParagraph"/>
      </w:pPr>
      <w:r>
        <w:t xml:space="preserve">Identify improvements in:</w:t>
      </w:r>
    </w:p>
    <w:p>
      <w:pPr>
        <w:pStyle w:val="Compact"/>
        <w:numPr>
          <w:ilvl w:val="0"/>
          <w:numId w:val="1182"/>
        </w:numPr>
      </w:pPr>
      <w:r>
        <w:t xml:space="preserve">clarity about what changed</w:t>
      </w:r>
    </w:p>
    <w:p>
      <w:pPr>
        <w:pStyle w:val="Compact"/>
        <w:numPr>
          <w:ilvl w:val="0"/>
          <w:numId w:val="1182"/>
        </w:numPr>
      </w:pPr>
      <w:r>
        <w:t xml:space="preserve">explanation of why the change was made</w:t>
      </w:r>
    </w:p>
    <w:p>
      <w:pPr>
        <w:pStyle w:val="Compact"/>
        <w:numPr>
          <w:ilvl w:val="0"/>
          <w:numId w:val="1182"/>
        </w:numPr>
      </w:pPr>
      <w:r>
        <w:t xml:space="preserve">instructions for required actions</w:t>
      </w:r>
    </w:p>
    <w:p>
      <w:pPr>
        <w:pStyle w:val="Compact"/>
        <w:numPr>
          <w:ilvl w:val="0"/>
          <w:numId w:val="1182"/>
        </w:numPr>
      </w:pPr>
      <w:r>
        <w:t xml:space="preserve">level of detail and tone</w:t>
      </w:r>
    </w:p>
    <w:bookmarkEnd w:id="251"/>
    <w:bookmarkEnd w:id="252"/>
    <w:bookmarkStart w:id="253" w:name="noticing-task-8"/>
    <w:p>
      <w:pPr>
        <w:pStyle w:val="Heading2"/>
      </w:pPr>
      <w:r>
        <w:t xml:space="preserve">Noticing Task</w:t>
      </w:r>
    </w:p>
    <w:p>
      <w:pPr>
        <w:pStyle w:val="FirstParagraph"/>
      </w:pPr>
      <w:r>
        <w:t xml:space="preserve">Highlight in the improved version:</w:t>
      </w:r>
    </w:p>
    <w:p>
      <w:pPr>
        <w:pStyle w:val="Compact"/>
        <w:numPr>
          <w:ilvl w:val="0"/>
          <w:numId w:val="1183"/>
        </w:numPr>
      </w:pPr>
      <w:r>
        <w:rPr>
          <w:b/>
          <w:bCs/>
        </w:rPr>
        <w:t xml:space="preserve">effective date</w:t>
      </w:r>
    </w:p>
    <w:p>
      <w:pPr>
        <w:pStyle w:val="Compact"/>
        <w:numPr>
          <w:ilvl w:val="0"/>
          <w:numId w:val="1183"/>
        </w:numPr>
      </w:pPr>
      <w:r>
        <w:rPr>
          <w:b/>
          <w:bCs/>
        </w:rPr>
        <w:t xml:space="preserve">specific changes</w:t>
      </w:r>
    </w:p>
    <w:p>
      <w:pPr>
        <w:pStyle w:val="Compact"/>
        <w:numPr>
          <w:ilvl w:val="0"/>
          <w:numId w:val="1183"/>
        </w:numPr>
      </w:pPr>
      <w:r>
        <w:rPr>
          <w:b/>
          <w:bCs/>
        </w:rPr>
        <w:t xml:space="preserve">rationale</w:t>
      </w:r>
    </w:p>
    <w:p>
      <w:pPr>
        <w:pStyle w:val="Compact"/>
        <w:numPr>
          <w:ilvl w:val="0"/>
          <w:numId w:val="1183"/>
        </w:numPr>
      </w:pPr>
      <w:r>
        <w:rPr>
          <w:b/>
          <w:bCs/>
        </w:rPr>
        <w:t xml:space="preserve">required actions</w:t>
      </w:r>
    </w:p>
    <w:p>
      <w:pPr>
        <w:pStyle w:val="Compact"/>
        <w:numPr>
          <w:ilvl w:val="0"/>
          <w:numId w:val="1183"/>
        </w:numPr>
      </w:pPr>
      <w:r>
        <w:rPr>
          <w:b/>
          <w:bCs/>
        </w:rPr>
        <w:t xml:space="preserve">offer of support</w:t>
      </w:r>
    </w:p>
    <w:p>
      <w:pPr>
        <w:pStyle w:val="FirstParagraph"/>
      </w:pPr>
      <w:r>
        <w:t xml:space="preserve">Discuss: Why is each of these elements necessary?</w:t>
      </w:r>
    </w:p>
    <w:bookmarkEnd w:id="253"/>
    <w:bookmarkStart w:id="262" w:name="language-focus-8"/>
    <w:p>
      <w:pPr>
        <w:pStyle w:val="Heading2"/>
      </w:pPr>
      <w:r>
        <w:t xml:space="preserve">Language Focus</w:t>
      </w:r>
    </w:p>
    <w:bookmarkStart w:id="254" w:name="introducing-a-change"/>
    <w:p>
      <w:pPr>
        <w:pStyle w:val="Heading3"/>
      </w:pPr>
      <w:r>
        <w:t xml:space="preserve">1. Introducing a Change</w:t>
      </w:r>
    </w:p>
    <w:p>
      <w:pPr>
        <w:pStyle w:val="FirstParagraph"/>
      </w:pPr>
      <w:r>
        <w:rPr>
          <w:b/>
          <w:bCs/>
        </w:rPr>
        <w:t xml:space="preserve">Writing goal:</w:t>
      </w:r>
      <w:r>
        <w:t xml:space="preserve"> </w:t>
      </w:r>
      <w:r>
        <w:t xml:space="preserve">Introduce the change clearly and formally, signalling that important information follows.</w:t>
      </w:r>
    </w:p>
    <w:p>
      <w:pPr>
        <w:pStyle w:val="BodyText"/>
      </w:pPr>
      <w:r>
        <w:rPr>
          <w:b/>
          <w:bCs/>
        </w:rPr>
        <w:t xml:space="preserve">Example:</w:t>
      </w:r>
      <w:r>
        <w:t xml:space="preserve"> </w:t>
      </w:r>
      <w:r>
        <w:rPr>
          <w:i/>
          <w:iCs/>
        </w:rPr>
        <w:t xml:space="preserve">Please note that the procedure for applicant submissions has been updated, effective 12 October.</w:t>
      </w:r>
    </w:p>
    <w:p>
      <w:pPr>
        <w:pStyle w:val="BodyText"/>
      </w:pPr>
      <w:r>
        <w:t xml:space="preserve">Useful expressions:</w:t>
      </w:r>
    </w:p>
    <w:p>
      <w:pPr>
        <w:pStyle w:val="Compact"/>
        <w:numPr>
          <w:ilvl w:val="0"/>
          <w:numId w:val="1184"/>
        </w:numPr>
      </w:pPr>
      <w:r>
        <w:rPr>
          <w:i/>
          <w:iCs/>
        </w:rPr>
        <w:t xml:space="preserve">Please note that…</w:t>
      </w:r>
    </w:p>
    <w:p>
      <w:pPr>
        <w:pStyle w:val="Compact"/>
        <w:numPr>
          <w:ilvl w:val="0"/>
          <w:numId w:val="1184"/>
        </w:numPr>
      </w:pPr>
      <w:r>
        <w:rPr>
          <w:i/>
          <w:iCs/>
        </w:rPr>
        <w:t xml:space="preserve">We would like to inform you that…</w:t>
      </w:r>
    </w:p>
    <w:p>
      <w:pPr>
        <w:pStyle w:val="Compact"/>
        <w:numPr>
          <w:ilvl w:val="0"/>
          <w:numId w:val="1184"/>
        </w:numPr>
      </w:pPr>
      <w:r>
        <w:rPr>
          <w:i/>
          <w:iCs/>
        </w:rPr>
        <w:t xml:space="preserve">This is to notify you that…</w:t>
      </w:r>
    </w:p>
    <w:p>
      <w:pPr>
        <w:pStyle w:val="Compact"/>
        <w:numPr>
          <w:ilvl w:val="0"/>
          <w:numId w:val="1184"/>
        </w:numPr>
      </w:pPr>
      <w:r>
        <w:rPr>
          <w:i/>
          <w:iCs/>
        </w:rPr>
        <w:t xml:space="preserve">Effective [date], the procedure has been updated…</w:t>
      </w:r>
    </w:p>
    <w:bookmarkEnd w:id="254"/>
    <w:bookmarkStart w:id="255" w:name="practice-a.-rewrite-the-introduction"/>
    <w:p>
      <w:pPr>
        <w:pStyle w:val="Heading3"/>
      </w:pPr>
      <w:r>
        <w:t xml:space="preserve">Practice A. Rewrite the Introduction</w:t>
      </w:r>
    </w:p>
    <w:p>
      <w:pPr>
        <w:pStyle w:val="FirstParagraph"/>
      </w:pPr>
      <w:r>
        <w:t xml:space="preserve">Rewrite using a more formal introductory phrase:</w:t>
      </w:r>
    </w:p>
    <w:p>
      <w:pPr>
        <w:pStyle w:val="Compact"/>
        <w:numPr>
          <w:ilvl w:val="0"/>
          <w:numId w:val="1185"/>
        </w:numPr>
      </w:pPr>
      <w:r>
        <w:rPr>
          <w:i/>
          <w:iCs/>
        </w:rPr>
        <w:t xml:space="preserve">The rules changed on Monday.</w:t>
      </w:r>
    </w:p>
    <w:p>
      <w:pPr>
        <w:pStyle w:val="Compact"/>
        <w:numPr>
          <w:ilvl w:val="0"/>
          <w:numId w:val="1185"/>
        </w:numPr>
      </w:pPr>
      <w:r>
        <w:rPr>
          <w:i/>
          <w:iCs/>
        </w:rPr>
        <w:t xml:space="preserve">We updated the form last week.</w:t>
      </w:r>
    </w:p>
    <w:bookmarkEnd w:id="255"/>
    <w:bookmarkStart w:id="256" w:name="explaining-what-changed"/>
    <w:p>
      <w:pPr>
        <w:pStyle w:val="Heading3"/>
      </w:pPr>
      <w:r>
        <w:t xml:space="preserve">2. Explaining What Changed</w:t>
      </w:r>
    </w:p>
    <w:p>
      <w:pPr>
        <w:pStyle w:val="FirstParagraph"/>
      </w:pPr>
      <w:r>
        <w:rPr>
          <w:b/>
          <w:bCs/>
        </w:rPr>
        <w:t xml:space="preserve">Writing goal:</w:t>
      </w:r>
      <w:r>
        <w:t xml:space="preserve"> </w:t>
      </w:r>
      <w:r>
        <w:t xml:space="preserve">Specify exactly what has changed so the reader can understand the update without guessing.</w:t>
      </w:r>
    </w:p>
    <w:p>
      <w:pPr>
        <w:pStyle w:val="BodyText"/>
      </w:pPr>
      <w:r>
        <w:rPr>
          <w:b/>
          <w:bCs/>
        </w:rPr>
        <w:t xml:space="preserve">Example:</w:t>
      </w:r>
      <w:r>
        <w:t xml:space="preserve"> </w:t>
      </w:r>
      <w:r>
        <w:rPr>
          <w:i/>
          <w:iCs/>
        </w:rPr>
        <w:t xml:space="preserve">The revised steps now include an additional verification check in Step 3.</w:t>
      </w:r>
    </w:p>
    <w:p>
      <w:pPr>
        <w:pStyle w:val="BodyText"/>
      </w:pPr>
      <w:r>
        <w:t xml:space="preserve">Useful structures:</w:t>
      </w:r>
    </w:p>
    <w:p>
      <w:pPr>
        <w:pStyle w:val="Compact"/>
        <w:numPr>
          <w:ilvl w:val="0"/>
          <w:numId w:val="1186"/>
        </w:numPr>
      </w:pPr>
      <w:r>
        <w:rPr>
          <w:i/>
          <w:iCs/>
        </w:rPr>
        <w:t xml:space="preserve">The revised steps now include…</w:t>
      </w:r>
    </w:p>
    <w:p>
      <w:pPr>
        <w:pStyle w:val="Compact"/>
        <w:numPr>
          <w:ilvl w:val="0"/>
          <w:numId w:val="1186"/>
        </w:numPr>
      </w:pPr>
      <w:r>
        <w:rPr>
          <w:i/>
          <w:iCs/>
        </w:rPr>
        <w:t xml:space="preserve">The previous requirement for X has been removed…</w:t>
      </w:r>
    </w:p>
    <w:p>
      <w:pPr>
        <w:pStyle w:val="Compact"/>
        <w:numPr>
          <w:ilvl w:val="0"/>
          <w:numId w:val="1186"/>
        </w:numPr>
      </w:pPr>
      <w:r>
        <w:rPr>
          <w:i/>
          <w:iCs/>
        </w:rPr>
        <w:t xml:space="preserve">Two major changes have been introduced…</w:t>
      </w:r>
    </w:p>
    <w:bookmarkEnd w:id="256"/>
    <w:bookmarkStart w:id="257" w:name="practice-b.-strengthen-the-explanation"/>
    <w:p>
      <w:pPr>
        <w:pStyle w:val="Heading3"/>
      </w:pPr>
      <w:r>
        <w:t xml:space="preserve">Practice B. Strengthen the Explanation</w:t>
      </w:r>
    </w:p>
    <w:p>
      <w:pPr>
        <w:pStyle w:val="FirstParagraph"/>
      </w:pPr>
      <w:r>
        <w:t xml:space="preserve">Rewrite for clarity:</w:t>
      </w:r>
    </w:p>
    <w:p>
      <w:pPr>
        <w:pStyle w:val="Compact"/>
        <w:numPr>
          <w:ilvl w:val="0"/>
          <w:numId w:val="1187"/>
        </w:numPr>
      </w:pPr>
      <w:r>
        <w:rPr>
          <w:i/>
          <w:iCs/>
        </w:rPr>
        <w:t xml:space="preserve">Some parts are different now.</w:t>
      </w:r>
    </w:p>
    <w:p>
      <w:pPr>
        <w:pStyle w:val="Compact"/>
        <w:numPr>
          <w:ilvl w:val="0"/>
          <w:numId w:val="1187"/>
        </w:numPr>
      </w:pPr>
      <w:r>
        <w:rPr>
          <w:i/>
          <w:iCs/>
        </w:rPr>
        <w:t xml:space="preserve">The process is longer.</w:t>
      </w:r>
    </w:p>
    <w:p>
      <w:pPr>
        <w:pStyle w:val="Compact"/>
        <w:numPr>
          <w:ilvl w:val="0"/>
          <w:numId w:val="1187"/>
        </w:numPr>
      </w:pPr>
      <w:r>
        <w:rPr>
          <w:i/>
          <w:iCs/>
        </w:rPr>
        <w:t xml:space="preserve">They added a step.</w:t>
      </w:r>
    </w:p>
    <w:bookmarkEnd w:id="257"/>
    <w:bookmarkStart w:id="258" w:name="explaining-why-the-change-was-made"/>
    <w:p>
      <w:pPr>
        <w:pStyle w:val="Heading3"/>
      </w:pPr>
      <w:r>
        <w:t xml:space="preserve">3. Explaining Why the Change Was Made</w:t>
      </w:r>
    </w:p>
    <w:p>
      <w:pPr>
        <w:pStyle w:val="FirstParagraph"/>
      </w:pPr>
      <w:r>
        <w:rPr>
          <w:b/>
          <w:bCs/>
        </w:rPr>
        <w:t xml:space="preserve">Writing goal:</w:t>
      </w:r>
      <w:r>
        <w:t xml:space="preserve"> </w:t>
      </w:r>
      <w:r>
        <w:t xml:space="preserve">Provide a clear rationale so the reader understands the purpose and benefits of the change.</w:t>
      </w:r>
    </w:p>
    <w:p>
      <w:pPr>
        <w:pStyle w:val="BodyText"/>
      </w:pPr>
      <w:r>
        <w:rPr>
          <w:b/>
          <w:bCs/>
        </w:rPr>
        <w:t xml:space="preserve">Example:</w:t>
      </w:r>
      <w:r>
        <w:t xml:space="preserve"> </w:t>
      </w:r>
      <w:r>
        <w:rPr>
          <w:i/>
          <w:iCs/>
        </w:rPr>
        <w:t xml:space="preserve">The revision was introduced to improve consistency across agencies and reduce processing time.</w:t>
      </w:r>
    </w:p>
    <w:p>
      <w:pPr>
        <w:pStyle w:val="BodyText"/>
      </w:pPr>
      <w:r>
        <w:t xml:space="preserve">Useful rationale structures:</w:t>
      </w:r>
    </w:p>
    <w:p>
      <w:pPr>
        <w:pStyle w:val="Compact"/>
        <w:numPr>
          <w:ilvl w:val="0"/>
          <w:numId w:val="1188"/>
        </w:numPr>
      </w:pPr>
      <w:r>
        <w:rPr>
          <w:i/>
          <w:iCs/>
        </w:rPr>
        <w:t xml:space="preserve">to improve consistency…</w:t>
      </w:r>
    </w:p>
    <w:p>
      <w:pPr>
        <w:pStyle w:val="Compact"/>
        <w:numPr>
          <w:ilvl w:val="0"/>
          <w:numId w:val="1188"/>
        </w:numPr>
      </w:pPr>
      <w:r>
        <w:rPr>
          <w:i/>
          <w:iCs/>
        </w:rPr>
        <w:t xml:space="preserve">to reduce administrative burden…</w:t>
      </w:r>
    </w:p>
    <w:p>
      <w:pPr>
        <w:pStyle w:val="Compact"/>
        <w:numPr>
          <w:ilvl w:val="0"/>
          <w:numId w:val="1188"/>
        </w:numPr>
      </w:pPr>
      <w:r>
        <w:rPr>
          <w:i/>
          <w:iCs/>
        </w:rPr>
        <w:t xml:space="preserve">to reflect updated guidelines…</w:t>
      </w:r>
    </w:p>
    <w:bookmarkEnd w:id="258"/>
    <w:bookmarkStart w:id="259" w:name="practice-c.-add-rationale"/>
    <w:p>
      <w:pPr>
        <w:pStyle w:val="Heading3"/>
      </w:pPr>
      <w:r>
        <w:t xml:space="preserve">Practice C. Add Rationale</w:t>
      </w:r>
    </w:p>
    <w:p>
      <w:pPr>
        <w:pStyle w:val="FirstParagraph"/>
      </w:pPr>
      <w:r>
        <w:t xml:space="preserve">Add a rationale to the following:</w:t>
      </w:r>
    </w:p>
    <w:p>
      <w:pPr>
        <w:pStyle w:val="Compact"/>
        <w:numPr>
          <w:ilvl w:val="0"/>
          <w:numId w:val="1189"/>
        </w:numPr>
      </w:pPr>
      <w:r>
        <w:rPr>
          <w:i/>
          <w:iCs/>
        </w:rPr>
        <w:t xml:space="preserve">We removed the initial review step.</w:t>
      </w:r>
    </w:p>
    <w:p>
      <w:pPr>
        <w:pStyle w:val="Compact"/>
        <w:numPr>
          <w:ilvl w:val="0"/>
          <w:numId w:val="1189"/>
        </w:numPr>
      </w:pPr>
      <w:r>
        <w:rPr>
          <w:i/>
          <w:iCs/>
        </w:rPr>
        <w:t xml:space="preserve">We changed the deadline for submission.</w:t>
      </w:r>
    </w:p>
    <w:bookmarkEnd w:id="259"/>
    <w:bookmarkStart w:id="260" w:name="required-actions-next-steps"/>
    <w:p>
      <w:pPr>
        <w:pStyle w:val="Heading3"/>
      </w:pPr>
      <w:r>
        <w:t xml:space="preserve">4. Required Actions &amp; Next Steps</w:t>
      </w:r>
    </w:p>
    <w:p>
      <w:pPr>
        <w:pStyle w:val="FirstParagraph"/>
      </w:pPr>
      <w:r>
        <w:rPr>
          <w:b/>
          <w:bCs/>
        </w:rPr>
        <w:t xml:space="preserve">Writing goal:</w:t>
      </w:r>
      <w:r>
        <w:t xml:space="preserve"> </w:t>
      </w:r>
      <w:r>
        <w:t xml:space="preserve">Tell the reader exactly what they must do now that the change is in effect.</w:t>
      </w:r>
    </w:p>
    <w:p>
      <w:pPr>
        <w:pStyle w:val="BodyText"/>
      </w:pPr>
      <w:r>
        <w:rPr>
          <w:b/>
          <w:bCs/>
        </w:rPr>
        <w:t xml:space="preserve">Example:</w:t>
      </w:r>
      <w:r>
        <w:t xml:space="preserve"> </w:t>
      </w:r>
      <w:r>
        <w:rPr>
          <w:i/>
          <w:iCs/>
        </w:rPr>
        <w:t xml:space="preserve">We would appreciate it if you could begin using the updated form for all submissions starting 1 November.</w:t>
      </w:r>
    </w:p>
    <w:p>
      <w:pPr>
        <w:pStyle w:val="BodyText"/>
      </w:pPr>
      <w:r>
        <w:t xml:space="preserve">Useful phrasing:</w:t>
      </w:r>
    </w:p>
    <w:p>
      <w:pPr>
        <w:pStyle w:val="Compact"/>
        <w:numPr>
          <w:ilvl w:val="0"/>
          <w:numId w:val="1190"/>
        </w:numPr>
      </w:pPr>
      <w:r>
        <w:rPr>
          <w:i/>
          <w:iCs/>
        </w:rPr>
        <w:t xml:space="preserve">We would appreciate it if you could begin using…</w:t>
      </w:r>
    </w:p>
    <w:p>
      <w:pPr>
        <w:pStyle w:val="Compact"/>
        <w:numPr>
          <w:ilvl w:val="0"/>
          <w:numId w:val="1190"/>
        </w:numPr>
      </w:pPr>
      <w:r>
        <w:rPr>
          <w:i/>
          <w:iCs/>
        </w:rPr>
        <w:t xml:space="preserve">Please discontinue the previous version…</w:t>
      </w:r>
    </w:p>
    <w:p>
      <w:pPr>
        <w:pStyle w:val="Compact"/>
        <w:numPr>
          <w:ilvl w:val="0"/>
          <w:numId w:val="1190"/>
        </w:numPr>
      </w:pPr>
      <w:r>
        <w:rPr>
          <w:i/>
          <w:iCs/>
        </w:rPr>
        <w:t xml:space="preserve">The updated form is attached…</w:t>
      </w:r>
    </w:p>
    <w:bookmarkEnd w:id="260"/>
    <w:bookmarkStart w:id="261" w:name="practice-d.-specify-actions"/>
    <w:p>
      <w:pPr>
        <w:pStyle w:val="Heading3"/>
      </w:pPr>
      <w:r>
        <w:t xml:space="preserve">Practice D. Specify Actions</w:t>
      </w:r>
    </w:p>
    <w:p>
      <w:pPr>
        <w:pStyle w:val="FirstParagraph"/>
      </w:pPr>
      <w:r>
        <w:t xml:space="preserve">Rewrite to include clear required actions:</w:t>
      </w:r>
    </w:p>
    <w:p>
      <w:pPr>
        <w:pStyle w:val="Compact"/>
        <w:numPr>
          <w:ilvl w:val="0"/>
          <w:numId w:val="1191"/>
        </w:numPr>
      </w:pPr>
      <w:r>
        <w:rPr>
          <w:i/>
          <w:iCs/>
        </w:rPr>
        <w:t xml:space="preserve">Use the new form.</w:t>
      </w:r>
    </w:p>
    <w:p>
      <w:pPr>
        <w:pStyle w:val="Compact"/>
        <w:numPr>
          <w:ilvl w:val="0"/>
          <w:numId w:val="1191"/>
        </w:numPr>
      </w:pPr>
      <w:r>
        <w:rPr>
          <w:i/>
          <w:iCs/>
        </w:rPr>
        <w:t xml:space="preserve">Stop using the old system.</w:t>
      </w:r>
    </w:p>
    <w:bookmarkEnd w:id="261"/>
    <w:bookmarkEnd w:id="262"/>
    <w:bookmarkStart w:id="266" w:name="guided-writing-8"/>
    <w:p>
      <w:pPr>
        <w:pStyle w:val="Heading2"/>
      </w:pPr>
      <w:r>
        <w:t xml:space="preserve">Guided Writing</w:t>
      </w:r>
    </w:p>
    <w:bookmarkStart w:id="263" w:name="activity-1.-rewrite-the-original-model-2"/>
    <w:p>
      <w:pPr>
        <w:pStyle w:val="Heading3"/>
      </w:pPr>
      <w:r>
        <w:t xml:space="preserve">Activity 1. Rewrite the Original Model</w:t>
      </w:r>
    </w:p>
    <w:p>
      <w:pPr>
        <w:pStyle w:val="FirstParagraph"/>
      </w:pPr>
      <w:r>
        <w:t xml:space="preserve">Rewrite the original unclear message with:</w:t>
      </w:r>
    </w:p>
    <w:p>
      <w:pPr>
        <w:pStyle w:val="Compact"/>
        <w:numPr>
          <w:ilvl w:val="0"/>
          <w:numId w:val="1192"/>
        </w:numPr>
      </w:pPr>
      <w:r>
        <w:t xml:space="preserve">clear explanation of what changed</w:t>
      </w:r>
    </w:p>
    <w:p>
      <w:pPr>
        <w:pStyle w:val="Compact"/>
        <w:numPr>
          <w:ilvl w:val="0"/>
          <w:numId w:val="1192"/>
        </w:numPr>
      </w:pPr>
      <w:r>
        <w:t xml:space="preserve">rationale</w:t>
      </w:r>
    </w:p>
    <w:p>
      <w:pPr>
        <w:pStyle w:val="Compact"/>
        <w:numPr>
          <w:ilvl w:val="0"/>
          <w:numId w:val="1192"/>
        </w:numPr>
      </w:pPr>
      <w:r>
        <w:t xml:space="preserve">effective date</w:t>
      </w:r>
    </w:p>
    <w:p>
      <w:pPr>
        <w:pStyle w:val="Compact"/>
        <w:numPr>
          <w:ilvl w:val="0"/>
          <w:numId w:val="1192"/>
        </w:numPr>
      </w:pPr>
      <w:r>
        <w:t xml:space="preserve">required actions</w:t>
      </w:r>
    </w:p>
    <w:p>
      <w:pPr>
        <w:pStyle w:val="Compact"/>
        <w:numPr>
          <w:ilvl w:val="0"/>
          <w:numId w:val="1192"/>
        </w:numPr>
      </w:pPr>
      <w:r>
        <w:t xml:space="preserve">supportive tone</w:t>
      </w:r>
    </w:p>
    <w:bookmarkEnd w:id="263"/>
    <w:bookmarkStart w:id="264" w:name="X00e8bd5ff6222192398de15154cc469efd8e47e"/>
    <w:p>
      <w:pPr>
        <w:pStyle w:val="Heading3"/>
      </w:pPr>
      <w:r>
        <w:t xml:space="preserve">Activity 2. Draft a Change Management Notice</w:t>
      </w:r>
    </w:p>
    <w:p>
      <w:pPr>
        <w:pStyle w:val="FirstParagraph"/>
      </w:pPr>
      <w:r>
        <w:t xml:space="preserve">Choose one scenario:</w:t>
      </w:r>
    </w:p>
    <w:p>
      <w:pPr>
        <w:pStyle w:val="Compact"/>
        <w:numPr>
          <w:ilvl w:val="0"/>
          <w:numId w:val="1193"/>
        </w:numPr>
      </w:pPr>
      <w:r>
        <w:t xml:space="preserve">A domestic agency revised its applicant response process.</w:t>
      </w:r>
    </w:p>
    <w:p>
      <w:pPr>
        <w:pStyle w:val="Compact"/>
        <w:numPr>
          <w:ilvl w:val="0"/>
          <w:numId w:val="1193"/>
        </w:numPr>
      </w:pPr>
      <w:r>
        <w:t xml:space="preserve">A foreign office updated terminology used in procedural documents.</w:t>
      </w:r>
    </w:p>
    <w:p>
      <w:pPr>
        <w:pStyle w:val="Compact"/>
        <w:numPr>
          <w:ilvl w:val="0"/>
          <w:numId w:val="1193"/>
        </w:numPr>
      </w:pPr>
      <w:r>
        <w:t xml:space="preserve">Your team changed the internal workflow for confirming translations.</w:t>
      </w:r>
    </w:p>
    <w:p>
      <w:pPr>
        <w:pStyle w:val="FirstParagraph"/>
      </w:pPr>
      <w:r>
        <w:t xml:space="preserve">Write a structured notice including:</w:t>
      </w:r>
    </w:p>
    <w:p>
      <w:pPr>
        <w:pStyle w:val="Compact"/>
        <w:numPr>
          <w:ilvl w:val="0"/>
          <w:numId w:val="1194"/>
        </w:numPr>
      </w:pPr>
      <w:r>
        <w:t xml:space="preserve">background</w:t>
      </w:r>
    </w:p>
    <w:p>
      <w:pPr>
        <w:pStyle w:val="Compact"/>
        <w:numPr>
          <w:ilvl w:val="0"/>
          <w:numId w:val="1194"/>
        </w:numPr>
      </w:pPr>
      <w:r>
        <w:t xml:space="preserve">description of changes</w:t>
      </w:r>
    </w:p>
    <w:p>
      <w:pPr>
        <w:pStyle w:val="Compact"/>
        <w:numPr>
          <w:ilvl w:val="0"/>
          <w:numId w:val="1194"/>
        </w:numPr>
      </w:pPr>
      <w:r>
        <w:t xml:space="preserve">rationale</w:t>
      </w:r>
    </w:p>
    <w:p>
      <w:pPr>
        <w:pStyle w:val="Compact"/>
        <w:numPr>
          <w:ilvl w:val="0"/>
          <w:numId w:val="1194"/>
        </w:numPr>
      </w:pPr>
      <w:r>
        <w:t xml:space="preserve">effective date</w:t>
      </w:r>
    </w:p>
    <w:p>
      <w:pPr>
        <w:pStyle w:val="Compact"/>
        <w:numPr>
          <w:ilvl w:val="0"/>
          <w:numId w:val="1194"/>
        </w:numPr>
      </w:pPr>
      <w:r>
        <w:t xml:space="preserve">required actions</w:t>
      </w:r>
    </w:p>
    <w:bookmarkEnd w:id="264"/>
    <w:bookmarkStart w:id="265" w:name="Xf9fbf2d5da86d678824f6ac7225388750cee860"/>
    <w:p>
      <w:pPr>
        <w:pStyle w:val="Heading3"/>
      </w:pPr>
      <w:r>
        <w:t xml:space="preserve">Activity 3. Compare Old and New Processes</w:t>
      </w:r>
    </w:p>
    <w:p>
      <w:pPr>
        <w:pStyle w:val="FirstParagraph"/>
      </w:pPr>
      <w:r>
        <w:t xml:space="preserve">Write a paragraph comparing the old process and the new one using:</w:t>
      </w:r>
    </w:p>
    <w:p>
      <w:pPr>
        <w:pStyle w:val="Compact"/>
        <w:numPr>
          <w:ilvl w:val="0"/>
          <w:numId w:val="1195"/>
        </w:numPr>
      </w:pPr>
      <w:r>
        <w:t xml:space="preserve">contrast markers (</w:t>
      </w:r>
      <w:r>
        <w:rPr>
          <w:i/>
          <w:iCs/>
        </w:rPr>
        <w:t xml:space="preserve">previously, in the revised version, unlike before</w:t>
      </w:r>
      <w:r>
        <w:t xml:space="preserve">)</w:t>
      </w:r>
    </w:p>
    <w:p>
      <w:pPr>
        <w:pStyle w:val="Compact"/>
        <w:numPr>
          <w:ilvl w:val="0"/>
          <w:numId w:val="1195"/>
        </w:numPr>
      </w:pPr>
      <w:r>
        <w:t xml:space="preserve">clear structural organisation</w:t>
      </w:r>
    </w:p>
    <w:bookmarkEnd w:id="265"/>
    <w:bookmarkEnd w:id="266"/>
    <w:bookmarkStart w:id="269" w:name="freer-writing-8"/>
    <w:p>
      <w:pPr>
        <w:pStyle w:val="Heading2"/>
      </w:pPr>
      <w:r>
        <w:t xml:space="preserve">Freer Writing</w:t>
      </w:r>
    </w:p>
    <w:bookmarkStart w:id="267" w:name="Xbf49a244baa55f063c73071392fefa7abf3834e"/>
    <w:p>
      <w:pPr>
        <w:pStyle w:val="Heading3"/>
      </w:pPr>
      <w:r>
        <w:t xml:space="preserve">Task. Write a 10–14 Sentence Change Management Announcement</w:t>
      </w:r>
    </w:p>
    <w:p>
      <w:pPr>
        <w:pStyle w:val="FirstParagraph"/>
      </w:pPr>
      <w:r>
        <w:t xml:space="preserve">Choose one:</w:t>
      </w:r>
    </w:p>
    <w:p>
      <w:pPr>
        <w:pStyle w:val="Compact"/>
        <w:numPr>
          <w:ilvl w:val="0"/>
          <w:numId w:val="1196"/>
        </w:numPr>
      </w:pPr>
      <w:r>
        <w:t xml:space="preserve">Announcement of a major procedural update</w:t>
      </w:r>
    </w:p>
    <w:p>
      <w:pPr>
        <w:pStyle w:val="Compact"/>
        <w:numPr>
          <w:ilvl w:val="0"/>
          <w:numId w:val="1196"/>
        </w:numPr>
      </w:pPr>
      <w:r>
        <w:t xml:space="preserve">Notification of a policy adjustment affecting applicants</w:t>
      </w:r>
    </w:p>
    <w:p>
      <w:pPr>
        <w:pStyle w:val="Compact"/>
        <w:numPr>
          <w:ilvl w:val="0"/>
          <w:numId w:val="1196"/>
        </w:numPr>
      </w:pPr>
      <w:r>
        <w:t xml:space="preserve">Revision of an interagency coordination workflow</w:t>
      </w:r>
    </w:p>
    <w:p>
      <w:pPr>
        <w:pStyle w:val="FirstParagraph"/>
      </w:pPr>
      <w:r>
        <w:t xml:space="preserve">Your message must include:</w:t>
      </w:r>
    </w:p>
    <w:p>
      <w:pPr>
        <w:pStyle w:val="Compact"/>
        <w:numPr>
          <w:ilvl w:val="0"/>
          <w:numId w:val="1197"/>
        </w:numPr>
      </w:pPr>
      <w:r>
        <w:t xml:space="preserve">background context</w:t>
      </w:r>
    </w:p>
    <w:p>
      <w:pPr>
        <w:pStyle w:val="Compact"/>
        <w:numPr>
          <w:ilvl w:val="0"/>
          <w:numId w:val="1197"/>
        </w:numPr>
      </w:pPr>
      <w:r>
        <w:t xml:space="preserve">detailed explanation of changes</w:t>
      </w:r>
    </w:p>
    <w:p>
      <w:pPr>
        <w:pStyle w:val="Compact"/>
        <w:numPr>
          <w:ilvl w:val="0"/>
          <w:numId w:val="1197"/>
        </w:numPr>
      </w:pPr>
      <w:r>
        <w:t xml:space="preserve">rationale</w:t>
      </w:r>
    </w:p>
    <w:p>
      <w:pPr>
        <w:pStyle w:val="Compact"/>
        <w:numPr>
          <w:ilvl w:val="0"/>
          <w:numId w:val="1197"/>
        </w:numPr>
      </w:pPr>
      <w:r>
        <w:t xml:space="preserve">required actions</w:t>
      </w:r>
    </w:p>
    <w:p>
      <w:pPr>
        <w:pStyle w:val="Compact"/>
        <w:numPr>
          <w:ilvl w:val="0"/>
          <w:numId w:val="1197"/>
        </w:numPr>
      </w:pPr>
      <w:r>
        <w:t xml:space="preserve">next steps</w:t>
      </w:r>
    </w:p>
    <w:p>
      <w:pPr>
        <w:pStyle w:val="Compact"/>
        <w:numPr>
          <w:ilvl w:val="0"/>
          <w:numId w:val="1197"/>
        </w:numPr>
      </w:pPr>
      <w:r>
        <w:t xml:space="preserve">diplomatic, neutral tone</w:t>
      </w:r>
    </w:p>
    <w:bookmarkEnd w:id="267"/>
    <w:bookmarkStart w:id="268" w:name="peer-review-questions-2"/>
    <w:p>
      <w:pPr>
        <w:pStyle w:val="Heading3"/>
      </w:pPr>
      <w:r>
        <w:t xml:space="preserve">Peer Review Questions</w:t>
      </w:r>
    </w:p>
    <w:p>
      <w:pPr>
        <w:pStyle w:val="Compact"/>
        <w:numPr>
          <w:ilvl w:val="0"/>
          <w:numId w:val="1198"/>
        </w:numPr>
      </w:pPr>
      <w:r>
        <w:t xml:space="preserve">Is the change clearly described?</w:t>
      </w:r>
    </w:p>
    <w:p>
      <w:pPr>
        <w:pStyle w:val="Compact"/>
        <w:numPr>
          <w:ilvl w:val="0"/>
          <w:numId w:val="1198"/>
        </w:numPr>
      </w:pPr>
      <w:r>
        <w:t xml:space="preserve">Is the rationale convincing and appropriate?</w:t>
      </w:r>
    </w:p>
    <w:p>
      <w:pPr>
        <w:pStyle w:val="Compact"/>
        <w:numPr>
          <w:ilvl w:val="0"/>
          <w:numId w:val="1198"/>
        </w:numPr>
      </w:pPr>
      <w:r>
        <w:t xml:space="preserve">Are required actions easy to understand?</w:t>
      </w:r>
    </w:p>
    <w:p>
      <w:pPr>
        <w:pStyle w:val="Compact"/>
        <w:numPr>
          <w:ilvl w:val="0"/>
          <w:numId w:val="1198"/>
        </w:numPr>
      </w:pPr>
      <w:r>
        <w:t xml:space="preserve">Is the tone appropriate for the audience?</w:t>
      </w:r>
    </w:p>
    <w:bookmarkEnd w:id="268"/>
    <w:bookmarkEnd w:id="269"/>
    <w:bookmarkStart w:id="272" w:name="editing-skills-8"/>
    <w:p>
      <w:pPr>
        <w:pStyle w:val="Heading2"/>
      </w:pPr>
      <w:r>
        <w:t xml:space="preserve">Editing Skills</w:t>
      </w:r>
    </w:p>
    <w:bookmarkStart w:id="270" w:name="editing-checklist-8"/>
    <w:p>
      <w:pPr>
        <w:pStyle w:val="Heading3"/>
      </w:pPr>
      <w:r>
        <w:t xml:space="preserve">Editing Checklist</w:t>
      </w:r>
    </w:p>
    <w:p>
      <w:pPr>
        <w:pStyle w:val="FirstParagraph"/>
      </w:pPr>
      <w:r>
        <w:t xml:space="preserve">Check whether your writing:</w:t>
      </w:r>
    </w:p>
    <w:p>
      <w:pPr>
        <w:pStyle w:val="Compact"/>
        <w:numPr>
          <w:ilvl w:val="0"/>
          <w:numId w:val="1199"/>
        </w:numPr>
      </w:pPr>
      <w:r>
        <w:t xml:space="preserve">assumes prior knowledge not shared by the reader</w:t>
      </w:r>
    </w:p>
    <w:p>
      <w:pPr>
        <w:pStyle w:val="Compact"/>
        <w:numPr>
          <w:ilvl w:val="0"/>
          <w:numId w:val="1199"/>
        </w:numPr>
      </w:pPr>
      <w:r>
        <w:t xml:space="preserve">fails to specify what exactly has changed</w:t>
      </w:r>
    </w:p>
    <w:p>
      <w:pPr>
        <w:pStyle w:val="Compact"/>
        <w:numPr>
          <w:ilvl w:val="0"/>
          <w:numId w:val="1199"/>
        </w:numPr>
      </w:pPr>
      <w:r>
        <w:t xml:space="preserve">lacks rationale or next steps</w:t>
      </w:r>
    </w:p>
    <w:p>
      <w:pPr>
        <w:pStyle w:val="Compact"/>
        <w:numPr>
          <w:ilvl w:val="0"/>
          <w:numId w:val="1199"/>
        </w:numPr>
      </w:pPr>
      <w:r>
        <w:t xml:space="preserve">includes ambiguous or vague language</w:t>
      </w:r>
    </w:p>
    <w:p>
      <w:pPr>
        <w:pStyle w:val="Compact"/>
        <w:numPr>
          <w:ilvl w:val="0"/>
          <w:numId w:val="1199"/>
        </w:numPr>
      </w:pPr>
      <w:r>
        <w:t xml:space="preserve">uses overly informal tone</w:t>
      </w:r>
    </w:p>
    <w:bookmarkEnd w:id="270"/>
    <w:bookmarkStart w:id="271" w:name="X2dd220b6f7655f7ac728f2a23692ebe7c9a74bf"/>
    <w:p>
      <w:pPr>
        <w:pStyle w:val="Heading3"/>
      </w:pPr>
      <w:r>
        <w:t xml:space="preserve">Editing Exercise. Improve Change Communication</w:t>
      </w:r>
    </w:p>
    <w:p>
      <w:pPr>
        <w:pStyle w:val="FirstParagraph"/>
      </w:pPr>
      <w:r>
        <w:t xml:space="preserve">Rewrite:</w:t>
      </w:r>
    </w:p>
    <w:p>
      <w:pPr>
        <w:pStyle w:val="Compact"/>
        <w:numPr>
          <w:ilvl w:val="0"/>
          <w:numId w:val="1200"/>
        </w:numPr>
      </w:pPr>
      <w:r>
        <w:rPr>
          <w:i/>
          <w:iCs/>
        </w:rPr>
        <w:t xml:space="preserve">“We updated the system. Please follow the new rules.”</w:t>
      </w:r>
    </w:p>
    <w:p>
      <w:pPr>
        <w:pStyle w:val="Compact"/>
        <w:numPr>
          <w:ilvl w:val="0"/>
          <w:numId w:val="1200"/>
        </w:numPr>
      </w:pPr>
      <w:r>
        <w:rPr>
          <w:i/>
          <w:iCs/>
        </w:rPr>
        <w:t xml:space="preserve">“Some steps have changed, so check the form.”</w:t>
      </w:r>
    </w:p>
    <w:p>
      <w:pPr>
        <w:pStyle w:val="FirstParagraph"/>
      </w:pPr>
      <w:r>
        <w:t xml:space="preserve">Add:</w:t>
      </w:r>
    </w:p>
    <w:p>
      <w:pPr>
        <w:pStyle w:val="Compact"/>
        <w:numPr>
          <w:ilvl w:val="0"/>
          <w:numId w:val="1201"/>
        </w:numPr>
      </w:pPr>
      <w:r>
        <w:t xml:space="preserve">details</w:t>
      </w:r>
    </w:p>
    <w:p>
      <w:pPr>
        <w:pStyle w:val="Compact"/>
        <w:numPr>
          <w:ilvl w:val="0"/>
          <w:numId w:val="1201"/>
        </w:numPr>
      </w:pPr>
      <w:r>
        <w:t xml:space="preserve">rationale</w:t>
      </w:r>
    </w:p>
    <w:p>
      <w:pPr>
        <w:pStyle w:val="Compact"/>
        <w:numPr>
          <w:ilvl w:val="0"/>
          <w:numId w:val="1201"/>
        </w:numPr>
      </w:pPr>
      <w:r>
        <w:t xml:space="preserve">required actions</w:t>
      </w:r>
    </w:p>
    <w:bookmarkEnd w:id="271"/>
    <w:bookmarkEnd w:id="272"/>
    <w:bookmarkStart w:id="273" w:name="extension-task-8"/>
    <w:p>
      <w:pPr>
        <w:pStyle w:val="Heading2"/>
      </w:pPr>
      <w:r>
        <w:t xml:space="preserve">Extension Task</w:t>
      </w:r>
    </w:p>
    <w:p>
      <w:pPr>
        <w:pStyle w:val="FirstParagraph"/>
      </w:pPr>
      <w:r>
        <w:t xml:space="preserve">Choose one:</w:t>
      </w:r>
    </w:p>
    <w:p>
      <w:pPr>
        <w:pStyle w:val="Compact"/>
        <w:numPr>
          <w:ilvl w:val="0"/>
          <w:numId w:val="1202"/>
        </w:numPr>
      </w:pPr>
      <w:r>
        <w:t xml:space="preserve">Rewrite an unclear change announcement you have received.</w:t>
      </w:r>
    </w:p>
    <w:p>
      <w:pPr>
        <w:pStyle w:val="Compact"/>
        <w:numPr>
          <w:ilvl w:val="0"/>
          <w:numId w:val="1202"/>
        </w:numPr>
      </w:pPr>
      <w:r>
        <w:t xml:space="preserve">Create a two‑column comparison:</w:t>
      </w:r>
      <w:r>
        <w:t xml:space="preserve"> </w:t>
      </w:r>
      <w:r>
        <w:rPr>
          <w:b/>
          <w:bCs/>
        </w:rPr>
        <w:t xml:space="preserve">Before / After</w:t>
      </w:r>
      <w:r>
        <w:t xml:space="preserve"> </w:t>
      </w:r>
      <w:r>
        <w:t xml:space="preserve">for a real procedure.</w:t>
      </w:r>
    </w:p>
    <w:p>
      <w:pPr>
        <w:pStyle w:val="Compact"/>
        <w:numPr>
          <w:ilvl w:val="0"/>
          <w:numId w:val="1202"/>
        </w:numPr>
      </w:pPr>
      <w:r>
        <w:t xml:space="preserve">Draft a change narrative explaining how and why a major policy area evolved over time.</w:t>
      </w:r>
    </w:p>
    <w:bookmarkEnd w:id="273"/>
    <w:bookmarkStart w:id="274" w:name="homework-8"/>
    <w:p>
      <w:pPr>
        <w:pStyle w:val="Heading2"/>
      </w:pPr>
      <w:r>
        <w:t xml:space="preserve">Homework</w:t>
      </w:r>
    </w:p>
    <w:p>
      <w:pPr>
        <w:pStyle w:val="FirstParagraph"/>
      </w:pPr>
      <w:r>
        <w:t xml:space="preserve">Write a</w:t>
      </w:r>
      <w:r>
        <w:t xml:space="preserve"> </w:t>
      </w:r>
      <w:r>
        <w:rPr>
          <w:b/>
          <w:bCs/>
        </w:rPr>
        <w:t xml:space="preserve">200–230 word</w:t>
      </w:r>
      <w:r>
        <w:t xml:space="preserve"> </w:t>
      </w:r>
      <w:r>
        <w:t xml:space="preserve">change management notice for an internal or interagency audience. Include:</w:t>
      </w:r>
    </w:p>
    <w:p>
      <w:pPr>
        <w:pStyle w:val="Compact"/>
        <w:numPr>
          <w:ilvl w:val="0"/>
          <w:numId w:val="1203"/>
        </w:numPr>
      </w:pPr>
      <w:r>
        <w:t xml:space="preserve">effective date</w:t>
      </w:r>
    </w:p>
    <w:p>
      <w:pPr>
        <w:pStyle w:val="Compact"/>
        <w:numPr>
          <w:ilvl w:val="0"/>
          <w:numId w:val="1203"/>
        </w:numPr>
      </w:pPr>
      <w:r>
        <w:t xml:space="preserve">detailed explanation of changes</w:t>
      </w:r>
    </w:p>
    <w:p>
      <w:pPr>
        <w:pStyle w:val="Compact"/>
        <w:numPr>
          <w:ilvl w:val="0"/>
          <w:numId w:val="1203"/>
        </w:numPr>
      </w:pPr>
      <w:r>
        <w:t xml:space="preserve">rationale</w:t>
      </w:r>
    </w:p>
    <w:p>
      <w:pPr>
        <w:pStyle w:val="Compact"/>
        <w:numPr>
          <w:ilvl w:val="0"/>
          <w:numId w:val="1203"/>
        </w:numPr>
      </w:pPr>
      <w:r>
        <w:t xml:space="preserve">required actions</w:t>
      </w:r>
    </w:p>
    <w:p>
      <w:pPr>
        <w:pStyle w:val="Compact"/>
        <w:numPr>
          <w:ilvl w:val="0"/>
          <w:numId w:val="1203"/>
        </w:numPr>
      </w:pPr>
      <w:r>
        <w:t xml:space="preserve">optional support/contact information</w:t>
      </w:r>
    </w:p>
    <w:p>
      <w:pPr>
        <w:pStyle w:val="Compact"/>
        <w:numPr>
          <w:ilvl w:val="0"/>
          <w:numId w:val="1203"/>
        </w:numPr>
      </w:pPr>
      <w:r>
        <w:t xml:space="preserve">diplomatic tone</w:t>
      </w:r>
    </w:p>
    <w:bookmarkEnd w:id="274"/>
    <w:bookmarkEnd w:id="275"/>
    <w:bookmarkStart w:id="304" w:name="explaining-complex-issues"/>
    <w:p>
      <w:pPr>
        <w:pStyle w:val="Heading1"/>
      </w:pPr>
      <w:r>
        <w:t xml:space="preserve">10. Explaining Complex Issues</w:t>
      </w:r>
    </w:p>
    <w:bookmarkStart w:id="276" w:name="overview-9"/>
    <w:p>
      <w:pPr>
        <w:pStyle w:val="Heading2"/>
      </w:pPr>
      <w:r>
        <w:t xml:space="preserve">Overview</w:t>
      </w:r>
    </w:p>
    <w:p>
      <w:pPr>
        <w:pStyle w:val="FirstParagraph"/>
      </w:pPr>
      <w:r>
        <w:t xml:space="preserve">This unit develops learners’ ability to explain multi-factor issues clearly and coherently for internal, interagency, and international communication. By the end of this lesson, learners will be able to:</w:t>
      </w:r>
    </w:p>
    <w:p>
      <w:pPr>
        <w:pStyle w:val="Compact"/>
        <w:numPr>
          <w:ilvl w:val="0"/>
          <w:numId w:val="1204"/>
        </w:numPr>
      </w:pPr>
      <w:r>
        <w:t xml:space="preserve">break down complex issues into clear components</w:t>
      </w:r>
    </w:p>
    <w:p>
      <w:pPr>
        <w:pStyle w:val="Compact"/>
        <w:numPr>
          <w:ilvl w:val="0"/>
          <w:numId w:val="1204"/>
        </w:numPr>
      </w:pPr>
      <w:r>
        <w:t xml:space="preserve">identify key factors, relationships, and impacts</w:t>
      </w:r>
    </w:p>
    <w:p>
      <w:pPr>
        <w:pStyle w:val="Compact"/>
        <w:numPr>
          <w:ilvl w:val="0"/>
          <w:numId w:val="1204"/>
        </w:numPr>
      </w:pPr>
      <w:r>
        <w:t xml:space="preserve">present issues logically using cause–effect, problem–solution, or multi-factor structures</w:t>
      </w:r>
    </w:p>
    <w:p>
      <w:pPr>
        <w:pStyle w:val="Compact"/>
        <w:numPr>
          <w:ilvl w:val="0"/>
          <w:numId w:val="1204"/>
        </w:numPr>
      </w:pPr>
      <w:r>
        <w:t xml:space="preserve">maintain a professional, neutral tone when describing difficulties or challenges</w:t>
      </w:r>
    </w:p>
    <w:p>
      <w:pPr>
        <w:pStyle w:val="Compact"/>
        <w:numPr>
          <w:ilvl w:val="0"/>
          <w:numId w:val="1204"/>
        </w:numPr>
      </w:pPr>
      <w:r>
        <w:t xml:space="preserve">write explanations appropriate for reports, inquiries, and procedural clarifications</w:t>
      </w:r>
    </w:p>
    <w:bookmarkEnd w:id="276"/>
    <w:bookmarkStart w:id="279" w:name="warm-up-9"/>
    <w:p>
      <w:pPr>
        <w:pStyle w:val="Heading2"/>
      </w:pPr>
      <w:r>
        <w:t xml:space="preserve">Warm-Up</w:t>
      </w:r>
    </w:p>
    <w:bookmarkStart w:id="277" w:name="X1bb6d6c974ad533516dadb3cb3aea81e97cd5dc"/>
    <w:p>
      <w:pPr>
        <w:pStyle w:val="Heading3"/>
      </w:pPr>
      <w:r>
        <w:t xml:space="preserve">Activity 1. Why Are Some Issues Hard to Explain?</w:t>
      </w:r>
    </w:p>
    <w:p>
      <w:pPr>
        <w:pStyle w:val="FirstParagraph"/>
      </w:pPr>
      <w:r>
        <w:t xml:space="preserve">Discuss:</w:t>
      </w:r>
    </w:p>
    <w:p>
      <w:pPr>
        <w:pStyle w:val="Compact"/>
        <w:numPr>
          <w:ilvl w:val="0"/>
          <w:numId w:val="1205"/>
        </w:numPr>
      </w:pPr>
      <w:r>
        <w:t xml:space="preserve">What makes an issue “complex” in administrative work?</w:t>
      </w:r>
    </w:p>
    <w:p>
      <w:pPr>
        <w:pStyle w:val="Compact"/>
        <w:numPr>
          <w:ilvl w:val="0"/>
          <w:numId w:val="1205"/>
        </w:numPr>
      </w:pPr>
      <w:r>
        <w:t xml:space="preserve">What happens when explanations include too much or too little detail?</w:t>
      </w:r>
    </w:p>
    <w:p>
      <w:pPr>
        <w:pStyle w:val="Compact"/>
        <w:numPr>
          <w:ilvl w:val="0"/>
          <w:numId w:val="1205"/>
        </w:numPr>
      </w:pPr>
      <w:r>
        <w:t xml:space="preserve">How do you decide which information is essential for the reader?</w:t>
      </w:r>
    </w:p>
    <w:bookmarkEnd w:id="277"/>
    <w:bookmarkStart w:id="278" w:name="activity-2.-identify-the-problem"/>
    <w:p>
      <w:pPr>
        <w:pStyle w:val="Heading3"/>
      </w:pPr>
      <w:r>
        <w:t xml:space="preserve">Activity 2. Identify the Problem</w:t>
      </w:r>
    </w:p>
    <w:p>
      <w:pPr>
        <w:pStyle w:val="FirstParagraph"/>
      </w:pPr>
      <w:r>
        <w:t xml:space="preserve">Read the following:</w:t>
      </w:r>
    </w:p>
    <w:p>
      <w:pPr>
        <w:pStyle w:val="BlockText"/>
      </w:pPr>
      <w:r>
        <w:rPr>
          <w:i/>
          <w:iCs/>
        </w:rPr>
        <w:t xml:space="preserve">“The review is delayed because many things are unclear and we need more information.”</w:t>
      </w:r>
    </w:p>
    <w:p>
      <w:pPr>
        <w:pStyle w:val="FirstParagraph"/>
      </w:pPr>
      <w:r>
        <w:t xml:space="preserve">Discuss:</w:t>
      </w:r>
    </w:p>
    <w:p>
      <w:pPr>
        <w:pStyle w:val="Compact"/>
        <w:numPr>
          <w:ilvl w:val="0"/>
          <w:numId w:val="1206"/>
        </w:numPr>
      </w:pPr>
      <w:r>
        <w:t xml:space="preserve">What is unclear in this explanation?</w:t>
      </w:r>
    </w:p>
    <w:p>
      <w:pPr>
        <w:pStyle w:val="Compact"/>
        <w:numPr>
          <w:ilvl w:val="0"/>
          <w:numId w:val="1206"/>
        </w:numPr>
      </w:pPr>
      <w:r>
        <w:t xml:space="preserve">What details are missing?</w:t>
      </w:r>
    </w:p>
    <w:bookmarkEnd w:id="278"/>
    <w:bookmarkEnd w:id="279"/>
    <w:bookmarkStart w:id="283" w:name="model-text-9"/>
    <w:p>
      <w:pPr>
        <w:pStyle w:val="Heading2"/>
      </w:pPr>
      <w:r>
        <w:t xml:space="preserve">Model Text</w:t>
      </w:r>
    </w:p>
    <w:bookmarkStart w:id="280" w:name="original-vague-and-overgeneralised"/>
    <w:p>
      <w:pPr>
        <w:pStyle w:val="Heading3"/>
      </w:pPr>
      <w:r>
        <w:t xml:space="preserve">Original (Vague and Overgeneralised)</w:t>
      </w:r>
    </w:p>
    <w:p>
      <w:pPr>
        <w:pStyle w:val="BlockText"/>
      </w:pPr>
      <w:r>
        <w:rPr>
          <w:i/>
          <w:iCs/>
        </w:rPr>
        <w:t xml:space="preserve">“The report was delayed because there were problems with the data and also the instructions were confusing. We need more time to finish it.”</w:t>
      </w:r>
    </w:p>
    <w:bookmarkEnd w:id="280"/>
    <w:bookmarkStart w:id="281" w:name="improved-clear-multi-factor-explanation"/>
    <w:p>
      <w:pPr>
        <w:pStyle w:val="Heading3"/>
      </w:pPr>
      <w:r>
        <w:t xml:space="preserve">Improved (Clear, Multi-Factor Explanation)</w:t>
      </w:r>
    </w:p>
    <w:p>
      <w:pPr>
        <w:pStyle w:val="BlockText"/>
      </w:pPr>
      <w:r>
        <w:rPr>
          <w:i/>
          <w:iCs/>
        </w:rPr>
        <w:t xml:space="preserve">“The completion of the report has been delayed due to two main factors. First, discrepancies were identified in the applicant data, requiring additional verification with the submitting office. Second, the updated instructions issued on 3 October contain several ambiguous points that need clarification before analysis can proceed. Once these issues are resolved, we will be able to finalise the report.”</w:t>
      </w:r>
    </w:p>
    <w:bookmarkEnd w:id="281"/>
    <w:bookmarkStart w:id="282" w:name="activity.-compare-the-versions-3"/>
    <w:p>
      <w:pPr>
        <w:pStyle w:val="Heading3"/>
      </w:pPr>
      <w:r>
        <w:t xml:space="preserve">Activity. Compare the Versions</w:t>
      </w:r>
    </w:p>
    <w:p>
      <w:pPr>
        <w:pStyle w:val="FirstParagraph"/>
      </w:pPr>
      <w:r>
        <w:t xml:space="preserve">Identify improvements in:</w:t>
      </w:r>
    </w:p>
    <w:p>
      <w:pPr>
        <w:pStyle w:val="Compact"/>
        <w:numPr>
          <w:ilvl w:val="0"/>
          <w:numId w:val="1207"/>
        </w:numPr>
      </w:pPr>
      <w:r>
        <w:t xml:space="preserve">structure</w:t>
      </w:r>
    </w:p>
    <w:p>
      <w:pPr>
        <w:pStyle w:val="Compact"/>
        <w:numPr>
          <w:ilvl w:val="0"/>
          <w:numId w:val="1207"/>
        </w:numPr>
      </w:pPr>
      <w:r>
        <w:t xml:space="preserve">level of detail</w:t>
      </w:r>
    </w:p>
    <w:p>
      <w:pPr>
        <w:pStyle w:val="Compact"/>
        <w:numPr>
          <w:ilvl w:val="0"/>
          <w:numId w:val="1207"/>
        </w:numPr>
      </w:pPr>
      <w:r>
        <w:t xml:space="preserve">clarity of factors</w:t>
      </w:r>
    </w:p>
    <w:p>
      <w:pPr>
        <w:pStyle w:val="Compact"/>
        <w:numPr>
          <w:ilvl w:val="0"/>
          <w:numId w:val="1207"/>
        </w:numPr>
      </w:pPr>
      <w:r>
        <w:t xml:space="preserve">tone and neutrality</w:t>
      </w:r>
    </w:p>
    <w:bookmarkEnd w:id="282"/>
    <w:bookmarkEnd w:id="283"/>
    <w:bookmarkStart w:id="284" w:name="noticing-task-9"/>
    <w:p>
      <w:pPr>
        <w:pStyle w:val="Heading2"/>
      </w:pPr>
      <w:r>
        <w:t xml:space="preserve">Noticing Task</w:t>
      </w:r>
    </w:p>
    <w:p>
      <w:pPr>
        <w:pStyle w:val="FirstParagraph"/>
      </w:pPr>
      <w:r>
        <w:t xml:space="preserve">Highlight in the improved version:</w:t>
      </w:r>
    </w:p>
    <w:p>
      <w:pPr>
        <w:pStyle w:val="Compact"/>
        <w:numPr>
          <w:ilvl w:val="0"/>
          <w:numId w:val="1208"/>
        </w:numPr>
      </w:pPr>
      <w:r>
        <w:t xml:space="preserve">how many factors are identified</w:t>
      </w:r>
    </w:p>
    <w:p>
      <w:pPr>
        <w:pStyle w:val="Compact"/>
        <w:numPr>
          <w:ilvl w:val="0"/>
          <w:numId w:val="1208"/>
        </w:numPr>
      </w:pPr>
      <w:r>
        <w:t xml:space="preserve">how each factor is explained</w:t>
      </w:r>
    </w:p>
    <w:p>
      <w:pPr>
        <w:pStyle w:val="Compact"/>
        <w:numPr>
          <w:ilvl w:val="0"/>
          <w:numId w:val="1208"/>
        </w:numPr>
      </w:pPr>
      <w:r>
        <w:t xml:space="preserve">the relationship between factors</w:t>
      </w:r>
    </w:p>
    <w:p>
      <w:pPr>
        <w:pStyle w:val="Compact"/>
        <w:numPr>
          <w:ilvl w:val="0"/>
          <w:numId w:val="1208"/>
        </w:numPr>
      </w:pPr>
      <w:r>
        <w:t xml:space="preserve">the concluding next-step statement</w:t>
      </w:r>
    </w:p>
    <w:p>
      <w:pPr>
        <w:pStyle w:val="FirstParagraph"/>
      </w:pPr>
      <w:r>
        <w:t xml:space="preserve">Discuss: Why does structuring complex issues into components improve clarity?</w:t>
      </w:r>
    </w:p>
    <w:bookmarkEnd w:id="284"/>
    <w:bookmarkStart w:id="291" w:name="language-focus-9"/>
    <w:p>
      <w:pPr>
        <w:pStyle w:val="Heading2"/>
      </w:pPr>
      <w:r>
        <w:t xml:space="preserve">Language Focus</w:t>
      </w:r>
    </w:p>
    <w:bookmarkStart w:id="285" w:name="structures-for-explaining-complex-issues"/>
    <w:p>
      <w:pPr>
        <w:pStyle w:val="Heading3"/>
      </w:pPr>
      <w:r>
        <w:t xml:space="preserve">1. Structures for Explaining Complex Issues</w:t>
      </w:r>
    </w:p>
    <w:p>
      <w:pPr>
        <w:pStyle w:val="FirstParagraph"/>
      </w:pPr>
      <w:r>
        <w:rPr>
          <w:b/>
          <w:bCs/>
        </w:rPr>
        <w:t xml:space="preserve">Writing goal:</w:t>
      </w:r>
      <w:r>
        <w:t xml:space="preserve"> </w:t>
      </w:r>
      <w:r>
        <w:t xml:space="preserve">Present multi-factor issues in a logical, readable way.</w:t>
      </w:r>
    </w:p>
    <w:p>
      <w:pPr>
        <w:pStyle w:val="BodyText"/>
      </w:pPr>
      <w:r>
        <w:rPr>
          <w:b/>
          <w:bCs/>
        </w:rPr>
        <w:t xml:space="preserve">Example:</w:t>
      </w:r>
      <w:r>
        <w:t xml:space="preserve"> </w:t>
      </w:r>
      <w:r>
        <w:rPr>
          <w:i/>
          <w:iCs/>
        </w:rPr>
        <w:t xml:space="preserve">The delay occurred due to three primary factors: X, Y, and Z.</w:t>
      </w:r>
    </w:p>
    <w:p>
      <w:pPr>
        <w:pStyle w:val="BodyText"/>
      </w:pPr>
      <w:r>
        <w:t xml:space="preserve">Useful patterns:</w:t>
      </w:r>
    </w:p>
    <w:p>
      <w:pPr>
        <w:pStyle w:val="Compact"/>
        <w:numPr>
          <w:ilvl w:val="0"/>
          <w:numId w:val="1209"/>
        </w:numPr>
      </w:pPr>
      <w:r>
        <w:rPr>
          <w:i/>
          <w:iCs/>
        </w:rPr>
        <w:t xml:space="preserve">There are three main factors contributing to…</w:t>
      </w:r>
    </w:p>
    <w:p>
      <w:pPr>
        <w:pStyle w:val="Compact"/>
        <w:numPr>
          <w:ilvl w:val="0"/>
          <w:numId w:val="1209"/>
        </w:numPr>
      </w:pPr>
      <w:r>
        <w:rPr>
          <w:i/>
          <w:iCs/>
        </w:rPr>
        <w:t xml:space="preserve">This issue arises from…</w:t>
      </w:r>
    </w:p>
    <w:p>
      <w:pPr>
        <w:pStyle w:val="Compact"/>
        <w:numPr>
          <w:ilvl w:val="0"/>
          <w:numId w:val="1209"/>
        </w:numPr>
      </w:pPr>
      <w:r>
        <w:rPr>
          <w:i/>
          <w:iCs/>
        </w:rPr>
        <w:t xml:space="preserve">A second challenge concerns…</w:t>
      </w:r>
    </w:p>
    <w:p>
      <w:pPr>
        <w:pStyle w:val="Compact"/>
        <w:numPr>
          <w:ilvl w:val="0"/>
          <w:numId w:val="1209"/>
        </w:numPr>
      </w:pPr>
      <w:r>
        <w:rPr>
          <w:i/>
          <w:iCs/>
        </w:rPr>
        <w:t xml:space="preserve">Additionally, it should be noted that…</w:t>
      </w:r>
    </w:p>
    <w:bookmarkEnd w:id="285"/>
    <w:bookmarkStart w:id="286" w:name="practice-a.-identify-the-structure"/>
    <w:p>
      <w:pPr>
        <w:pStyle w:val="Heading3"/>
      </w:pPr>
      <w:r>
        <w:t xml:space="preserve">Practice A. Identify the Structure</w:t>
      </w:r>
    </w:p>
    <w:p>
      <w:pPr>
        <w:pStyle w:val="FirstParagraph"/>
      </w:pPr>
      <w:r>
        <w:t xml:space="preserve">Label each sentence as</w:t>
      </w:r>
      <w:r>
        <w:t xml:space="preserve"> </w:t>
      </w:r>
      <w:r>
        <w:rPr>
          <w:b/>
          <w:bCs/>
        </w:rPr>
        <w:t xml:space="preserve">Factor</w:t>
      </w:r>
      <w:r>
        <w:t xml:space="preserve">,</w:t>
      </w:r>
      <w:r>
        <w:t xml:space="preserve"> </w:t>
      </w:r>
      <w:r>
        <w:rPr>
          <w:b/>
          <w:bCs/>
        </w:rPr>
        <w:t xml:space="preserve">Detail</w:t>
      </w:r>
      <w:r>
        <w:t xml:space="preserve">, or</w:t>
      </w:r>
      <w:r>
        <w:t xml:space="preserve"> </w:t>
      </w:r>
      <w:r>
        <w:rPr>
          <w:b/>
          <w:bCs/>
        </w:rPr>
        <w:t xml:space="preserve">Impact</w:t>
      </w:r>
      <w:r>
        <w:t xml:space="preserve">.</w:t>
      </w:r>
    </w:p>
    <w:p>
      <w:pPr>
        <w:pStyle w:val="Compact"/>
        <w:numPr>
          <w:ilvl w:val="0"/>
          <w:numId w:val="1210"/>
        </w:numPr>
      </w:pPr>
      <w:r>
        <w:rPr>
          <w:i/>
          <w:iCs/>
        </w:rPr>
        <w:t xml:space="preserve">Several discrepancies were identified in the data.</w:t>
      </w:r>
    </w:p>
    <w:p>
      <w:pPr>
        <w:pStyle w:val="Compact"/>
        <w:numPr>
          <w:ilvl w:val="0"/>
          <w:numId w:val="1210"/>
        </w:numPr>
      </w:pPr>
      <w:r>
        <w:rPr>
          <w:i/>
          <w:iCs/>
        </w:rPr>
        <w:t xml:space="preserve">As a result, the verification stage has been postponed.</w:t>
      </w:r>
    </w:p>
    <w:p>
      <w:pPr>
        <w:pStyle w:val="Compact"/>
        <w:numPr>
          <w:ilvl w:val="0"/>
          <w:numId w:val="1210"/>
        </w:numPr>
      </w:pPr>
      <w:r>
        <w:rPr>
          <w:i/>
          <w:iCs/>
        </w:rPr>
        <w:t xml:space="preserve">The instructions contain unclear terminology.</w:t>
      </w:r>
    </w:p>
    <w:bookmarkEnd w:id="286"/>
    <w:bookmarkStart w:id="287" w:name="using-examples-and-details"/>
    <w:p>
      <w:pPr>
        <w:pStyle w:val="Heading3"/>
      </w:pPr>
      <w:r>
        <w:t xml:space="preserve">2. Using Examples and Details</w:t>
      </w:r>
    </w:p>
    <w:p>
      <w:pPr>
        <w:pStyle w:val="FirstParagraph"/>
      </w:pPr>
      <w:r>
        <w:rPr>
          <w:b/>
          <w:bCs/>
        </w:rPr>
        <w:t xml:space="preserve">Writing goal:</w:t>
      </w:r>
      <w:r>
        <w:t xml:space="preserve"> </w:t>
      </w:r>
      <w:r>
        <w:t xml:space="preserve">Support explanations with brief, relevant details without overloading the reader.</w:t>
      </w:r>
    </w:p>
    <w:p>
      <w:pPr>
        <w:pStyle w:val="BodyText"/>
      </w:pPr>
      <w:r>
        <w:rPr>
          <w:b/>
          <w:bCs/>
        </w:rPr>
        <w:t xml:space="preserve">Example:</w:t>
      </w:r>
      <w:r>
        <w:t xml:space="preserve"> </w:t>
      </w:r>
      <w:r>
        <w:rPr>
          <w:i/>
          <w:iCs/>
        </w:rPr>
        <w:t xml:space="preserve">For example, the term</w:t>
      </w:r>
      <w:r>
        <w:rPr>
          <w:i/>
          <w:iCs/>
        </w:rPr>
        <w:t xml:space="preserve"> </w:t>
      </w:r>
      <w:r>
        <w:rPr>
          <w:i/>
          <w:iCs/>
        </w:rPr>
        <w:t xml:space="preserve">“response period”</w:t>
      </w:r>
      <w:r>
        <w:rPr>
          <w:i/>
          <w:iCs/>
        </w:rPr>
        <w:t xml:space="preserve"> </w:t>
      </w:r>
      <w:r>
        <w:rPr>
          <w:i/>
          <w:iCs/>
        </w:rPr>
        <w:t xml:space="preserve">appears to be used with two different meanings in the revised guidelines.</w:t>
      </w:r>
    </w:p>
    <w:p>
      <w:pPr>
        <w:pStyle w:val="BodyText"/>
      </w:pPr>
      <w:r>
        <w:t xml:space="preserve">Useful expressions:</w:t>
      </w:r>
    </w:p>
    <w:p>
      <w:pPr>
        <w:pStyle w:val="Compact"/>
        <w:numPr>
          <w:ilvl w:val="0"/>
          <w:numId w:val="1211"/>
        </w:numPr>
      </w:pPr>
      <w:r>
        <w:rPr>
          <w:i/>
          <w:iCs/>
        </w:rPr>
        <w:t xml:space="preserve">For example…</w:t>
      </w:r>
    </w:p>
    <w:p>
      <w:pPr>
        <w:pStyle w:val="Compact"/>
        <w:numPr>
          <w:ilvl w:val="0"/>
          <w:numId w:val="1211"/>
        </w:numPr>
      </w:pPr>
      <w:r>
        <w:rPr>
          <w:i/>
          <w:iCs/>
        </w:rPr>
        <w:t xml:space="preserve">Specifically…</w:t>
      </w:r>
    </w:p>
    <w:p>
      <w:pPr>
        <w:pStyle w:val="Compact"/>
        <w:numPr>
          <w:ilvl w:val="0"/>
          <w:numId w:val="1211"/>
        </w:numPr>
      </w:pPr>
      <w:r>
        <w:rPr>
          <w:i/>
          <w:iCs/>
        </w:rPr>
        <w:t xml:space="preserve">In particular…</w:t>
      </w:r>
    </w:p>
    <w:bookmarkEnd w:id="287"/>
    <w:bookmarkStart w:id="288" w:name="practice-b.-add-a-clarifying-detail"/>
    <w:p>
      <w:pPr>
        <w:pStyle w:val="Heading3"/>
      </w:pPr>
      <w:r>
        <w:t xml:space="preserve">Practice B. Add a Clarifying Detail</w:t>
      </w:r>
    </w:p>
    <w:p>
      <w:pPr>
        <w:pStyle w:val="FirstParagraph"/>
      </w:pPr>
      <w:r>
        <w:t xml:space="preserve">Add a clarifying detail:</w:t>
      </w:r>
    </w:p>
    <w:p>
      <w:pPr>
        <w:pStyle w:val="Compact"/>
        <w:numPr>
          <w:ilvl w:val="0"/>
          <w:numId w:val="1212"/>
        </w:numPr>
      </w:pPr>
      <w:r>
        <w:rPr>
          <w:i/>
          <w:iCs/>
        </w:rPr>
        <w:t xml:space="preserve">The instructions are unclear.</w:t>
      </w:r>
    </w:p>
    <w:p>
      <w:pPr>
        <w:pStyle w:val="Compact"/>
        <w:numPr>
          <w:ilvl w:val="0"/>
          <w:numId w:val="1212"/>
        </w:numPr>
      </w:pPr>
      <w:r>
        <w:rPr>
          <w:i/>
          <w:iCs/>
        </w:rPr>
        <w:t xml:space="preserve">The data contains inconsistencies.</w:t>
      </w:r>
    </w:p>
    <w:bookmarkEnd w:id="288"/>
    <w:bookmarkStart w:id="289" w:name="explaining-impact-and-next-steps"/>
    <w:p>
      <w:pPr>
        <w:pStyle w:val="Heading3"/>
      </w:pPr>
      <w:r>
        <w:t xml:space="preserve">3. Explaining Impact and Next Steps</w:t>
      </w:r>
    </w:p>
    <w:p>
      <w:pPr>
        <w:pStyle w:val="FirstParagraph"/>
      </w:pPr>
      <w:r>
        <w:rPr>
          <w:b/>
          <w:bCs/>
        </w:rPr>
        <w:t xml:space="preserve">Writing goal:</w:t>
      </w:r>
      <w:r>
        <w:t xml:space="preserve"> </w:t>
      </w:r>
      <w:r>
        <w:t xml:space="preserve">Clarify why the issue matters and what must happen next.</w:t>
      </w:r>
    </w:p>
    <w:p>
      <w:pPr>
        <w:pStyle w:val="BodyText"/>
      </w:pPr>
      <w:r>
        <w:rPr>
          <w:b/>
          <w:bCs/>
        </w:rPr>
        <w:t xml:space="preserve">Example:</w:t>
      </w:r>
      <w:r>
        <w:t xml:space="preserve"> </w:t>
      </w:r>
      <w:r>
        <w:rPr>
          <w:i/>
          <w:iCs/>
        </w:rPr>
        <w:t xml:space="preserve">These points need clarification before further analysis can proceed.</w:t>
      </w:r>
    </w:p>
    <w:p>
      <w:pPr>
        <w:pStyle w:val="BodyText"/>
      </w:pPr>
      <w:r>
        <w:t xml:space="preserve">Useful patterns:</w:t>
      </w:r>
    </w:p>
    <w:p>
      <w:pPr>
        <w:pStyle w:val="Compact"/>
        <w:numPr>
          <w:ilvl w:val="0"/>
          <w:numId w:val="1213"/>
        </w:numPr>
      </w:pPr>
      <w:r>
        <w:rPr>
          <w:i/>
          <w:iCs/>
        </w:rPr>
        <w:t xml:space="preserve">As a result…</w:t>
      </w:r>
    </w:p>
    <w:p>
      <w:pPr>
        <w:pStyle w:val="Compact"/>
        <w:numPr>
          <w:ilvl w:val="0"/>
          <w:numId w:val="1213"/>
        </w:numPr>
      </w:pPr>
      <w:r>
        <w:rPr>
          <w:i/>
          <w:iCs/>
        </w:rPr>
        <w:t xml:space="preserve">This will allow us to…</w:t>
      </w:r>
    </w:p>
    <w:p>
      <w:pPr>
        <w:pStyle w:val="Compact"/>
        <w:numPr>
          <w:ilvl w:val="0"/>
          <w:numId w:val="1213"/>
        </w:numPr>
      </w:pPr>
      <w:r>
        <w:rPr>
          <w:i/>
          <w:iCs/>
        </w:rPr>
        <w:t xml:space="preserve">The next step is to…</w:t>
      </w:r>
    </w:p>
    <w:bookmarkEnd w:id="289"/>
    <w:bookmarkStart w:id="290" w:name="practice-c.-add-an-impact-statement"/>
    <w:p>
      <w:pPr>
        <w:pStyle w:val="Heading3"/>
      </w:pPr>
      <w:r>
        <w:t xml:space="preserve">Practice C. Add an Impact Statement</w:t>
      </w:r>
    </w:p>
    <w:p>
      <w:pPr>
        <w:pStyle w:val="FirstParagraph"/>
      </w:pPr>
      <w:r>
        <w:t xml:space="preserve">Add an impact statement:</w:t>
      </w:r>
    </w:p>
    <w:p>
      <w:pPr>
        <w:pStyle w:val="Compact"/>
        <w:numPr>
          <w:ilvl w:val="0"/>
          <w:numId w:val="1214"/>
        </w:numPr>
      </w:pPr>
      <w:r>
        <w:rPr>
          <w:i/>
          <w:iCs/>
        </w:rPr>
        <w:t xml:space="preserve">The applicant’s submission is incomplete.</w:t>
      </w:r>
    </w:p>
    <w:p>
      <w:pPr>
        <w:pStyle w:val="Compact"/>
        <w:numPr>
          <w:ilvl w:val="0"/>
          <w:numId w:val="1214"/>
        </w:numPr>
      </w:pPr>
      <w:r>
        <w:rPr>
          <w:i/>
          <w:iCs/>
        </w:rPr>
        <w:t xml:space="preserve">Two offices reported conflicting information.</w:t>
      </w:r>
    </w:p>
    <w:bookmarkEnd w:id="290"/>
    <w:bookmarkEnd w:id="291"/>
    <w:bookmarkStart w:id="295" w:name="guided-writing-9"/>
    <w:p>
      <w:pPr>
        <w:pStyle w:val="Heading2"/>
      </w:pPr>
      <w:r>
        <w:t xml:space="preserve">Guided Writing</w:t>
      </w:r>
    </w:p>
    <w:bookmarkStart w:id="292" w:name="X4db37ff118e6ece7991b5a1f44f2e455ef49ec8"/>
    <w:p>
      <w:pPr>
        <w:pStyle w:val="Heading3"/>
      </w:pPr>
      <w:r>
        <w:t xml:space="preserve">Activity 1. Rewrite the Original Explanation</w:t>
      </w:r>
    </w:p>
    <w:p>
      <w:pPr>
        <w:pStyle w:val="FirstParagraph"/>
      </w:pPr>
      <w:r>
        <w:t xml:space="preserve">Rewrite the vague model using:</w:t>
      </w:r>
    </w:p>
    <w:p>
      <w:pPr>
        <w:pStyle w:val="Compact"/>
        <w:numPr>
          <w:ilvl w:val="0"/>
          <w:numId w:val="1215"/>
        </w:numPr>
      </w:pPr>
      <w:r>
        <w:t xml:space="preserve">multiple factors</w:t>
      </w:r>
    </w:p>
    <w:p>
      <w:pPr>
        <w:pStyle w:val="Compact"/>
        <w:numPr>
          <w:ilvl w:val="0"/>
          <w:numId w:val="1215"/>
        </w:numPr>
      </w:pPr>
      <w:r>
        <w:t xml:space="preserve">brief details</w:t>
      </w:r>
    </w:p>
    <w:p>
      <w:pPr>
        <w:pStyle w:val="Compact"/>
        <w:numPr>
          <w:ilvl w:val="0"/>
          <w:numId w:val="1215"/>
        </w:numPr>
      </w:pPr>
      <w:r>
        <w:t xml:space="preserve">clear structure</w:t>
      </w:r>
    </w:p>
    <w:p>
      <w:pPr>
        <w:pStyle w:val="Compact"/>
        <w:numPr>
          <w:ilvl w:val="0"/>
          <w:numId w:val="1215"/>
        </w:numPr>
      </w:pPr>
      <w:r>
        <w:t xml:space="preserve">a next-step conclusion</w:t>
      </w:r>
    </w:p>
    <w:bookmarkEnd w:id="292"/>
    <w:bookmarkStart w:id="293" w:name="Xf5233e49ff6b3194edcdb4f497d1ac9035c750b"/>
    <w:p>
      <w:pPr>
        <w:pStyle w:val="Heading3"/>
      </w:pPr>
      <w:r>
        <w:t xml:space="preserve">Activity 2. Explain a Work-Related Problem</w:t>
      </w:r>
    </w:p>
    <w:p>
      <w:pPr>
        <w:pStyle w:val="FirstParagraph"/>
      </w:pPr>
      <w:r>
        <w:t xml:space="preserve">Choose one scenario:</w:t>
      </w:r>
    </w:p>
    <w:p>
      <w:pPr>
        <w:pStyle w:val="Compact"/>
        <w:numPr>
          <w:ilvl w:val="0"/>
          <w:numId w:val="1216"/>
        </w:numPr>
      </w:pPr>
      <w:r>
        <w:t xml:space="preserve">A report cannot be completed due to missing information</w:t>
      </w:r>
    </w:p>
    <w:p>
      <w:pPr>
        <w:pStyle w:val="Compact"/>
        <w:numPr>
          <w:ilvl w:val="0"/>
          <w:numId w:val="1216"/>
        </w:numPr>
      </w:pPr>
      <w:r>
        <w:t xml:space="preserve">A procedural inconsistency affects multiple offices</w:t>
      </w:r>
    </w:p>
    <w:p>
      <w:pPr>
        <w:pStyle w:val="Compact"/>
        <w:numPr>
          <w:ilvl w:val="0"/>
          <w:numId w:val="1216"/>
        </w:numPr>
      </w:pPr>
      <w:r>
        <w:t xml:space="preserve">An applicant’s correction creates new questions</w:t>
      </w:r>
    </w:p>
    <w:p>
      <w:pPr>
        <w:pStyle w:val="FirstParagraph"/>
      </w:pPr>
      <w:r>
        <w:t xml:space="preserve">Write a 6–8 sentence explanation including:</w:t>
      </w:r>
    </w:p>
    <w:p>
      <w:pPr>
        <w:pStyle w:val="Compact"/>
        <w:numPr>
          <w:ilvl w:val="0"/>
          <w:numId w:val="1217"/>
        </w:numPr>
      </w:pPr>
      <w:r>
        <w:t xml:space="preserve">factors</w:t>
      </w:r>
    </w:p>
    <w:p>
      <w:pPr>
        <w:pStyle w:val="Compact"/>
        <w:numPr>
          <w:ilvl w:val="0"/>
          <w:numId w:val="1217"/>
        </w:numPr>
      </w:pPr>
      <w:r>
        <w:t xml:space="preserve">details</w:t>
      </w:r>
    </w:p>
    <w:p>
      <w:pPr>
        <w:pStyle w:val="Compact"/>
        <w:numPr>
          <w:ilvl w:val="0"/>
          <w:numId w:val="1217"/>
        </w:numPr>
      </w:pPr>
      <w:r>
        <w:t xml:space="preserve">impact</w:t>
      </w:r>
    </w:p>
    <w:p>
      <w:pPr>
        <w:pStyle w:val="Compact"/>
        <w:numPr>
          <w:ilvl w:val="0"/>
          <w:numId w:val="1217"/>
        </w:numPr>
      </w:pPr>
      <w:r>
        <w:t xml:space="preserve">next steps</w:t>
      </w:r>
    </w:p>
    <w:bookmarkEnd w:id="293"/>
    <w:bookmarkStart w:id="294" w:name="activity-3.-reorganise-for-clarity"/>
    <w:p>
      <w:pPr>
        <w:pStyle w:val="Heading3"/>
      </w:pPr>
      <w:r>
        <w:t xml:space="preserve">Activity 3. Reorganise for Clarity</w:t>
      </w:r>
    </w:p>
    <w:p>
      <w:pPr>
        <w:pStyle w:val="FirstParagraph"/>
      </w:pPr>
      <w:r>
        <w:t xml:space="preserve">Reorganise the following into a clear sequence:</w:t>
      </w:r>
      <w:r>
        <w:t xml:space="preserve"> </w:t>
      </w:r>
      <w:r>
        <w:t xml:space="preserve">A.</w:t>
      </w:r>
      <w:r>
        <w:t xml:space="preserve"> </w:t>
      </w:r>
      <w:r>
        <w:rPr>
          <w:i/>
          <w:iCs/>
        </w:rPr>
        <w:t xml:space="preserve">Several terms require clarification.</w:t>
      </w:r>
      <w:r>
        <w:t xml:space="preserve"> </w:t>
      </w:r>
      <w:r>
        <w:t xml:space="preserve">B.</w:t>
      </w:r>
      <w:r>
        <w:t xml:space="preserve"> </w:t>
      </w:r>
      <w:r>
        <w:rPr>
          <w:i/>
          <w:iCs/>
        </w:rPr>
        <w:t xml:space="preserve">Before we proceed, these questions must be resolved.</w:t>
      </w:r>
      <w:r>
        <w:t xml:space="preserve"> </w:t>
      </w:r>
      <w:r>
        <w:t xml:space="preserve">C.</w:t>
      </w:r>
      <w:r>
        <w:t xml:space="preserve"> </w:t>
      </w:r>
      <w:r>
        <w:rPr>
          <w:i/>
          <w:iCs/>
        </w:rPr>
        <w:t xml:space="preserve">The revised guidelines contain ambiguous language.</w:t>
      </w:r>
    </w:p>
    <w:bookmarkEnd w:id="294"/>
    <w:bookmarkEnd w:id="295"/>
    <w:bookmarkStart w:id="298" w:name="freer-writing-9"/>
    <w:p>
      <w:pPr>
        <w:pStyle w:val="Heading2"/>
      </w:pPr>
      <w:r>
        <w:t xml:space="preserve">Freer Writing</w:t>
      </w:r>
    </w:p>
    <w:bookmarkStart w:id="296" w:name="Xd39d8510f1142238433e734f4d6aa8821504f3d"/>
    <w:p>
      <w:pPr>
        <w:pStyle w:val="Heading3"/>
      </w:pPr>
      <w:r>
        <w:t xml:space="preserve">Task. Write a 10–12 Sentence Explanation of a Complex Issue</w:t>
      </w:r>
    </w:p>
    <w:p>
      <w:pPr>
        <w:pStyle w:val="FirstParagraph"/>
      </w:pPr>
      <w:r>
        <w:t xml:space="preserve">Choose one:</w:t>
      </w:r>
    </w:p>
    <w:p>
      <w:pPr>
        <w:pStyle w:val="Compact"/>
        <w:numPr>
          <w:ilvl w:val="0"/>
          <w:numId w:val="1218"/>
        </w:numPr>
      </w:pPr>
      <w:r>
        <w:t xml:space="preserve">Multi-office coordination delays</w:t>
      </w:r>
    </w:p>
    <w:p>
      <w:pPr>
        <w:pStyle w:val="Compact"/>
        <w:numPr>
          <w:ilvl w:val="0"/>
          <w:numId w:val="1218"/>
        </w:numPr>
      </w:pPr>
      <w:r>
        <w:t xml:space="preserve">Translation inconsistencies affecting timelines</w:t>
      </w:r>
    </w:p>
    <w:p>
      <w:pPr>
        <w:pStyle w:val="Compact"/>
        <w:numPr>
          <w:ilvl w:val="0"/>
          <w:numId w:val="1218"/>
        </w:numPr>
      </w:pPr>
      <w:r>
        <w:t xml:space="preserve">Conflicting instructions in new guidelines</w:t>
      </w:r>
    </w:p>
    <w:p>
      <w:pPr>
        <w:pStyle w:val="FirstParagraph"/>
      </w:pPr>
      <w:r>
        <w:t xml:space="preserve">Your explanation must include:</w:t>
      </w:r>
    </w:p>
    <w:p>
      <w:pPr>
        <w:pStyle w:val="Compact"/>
        <w:numPr>
          <w:ilvl w:val="0"/>
          <w:numId w:val="1219"/>
        </w:numPr>
      </w:pPr>
      <w:r>
        <w:t xml:space="preserve">at least three factors</w:t>
      </w:r>
    </w:p>
    <w:p>
      <w:pPr>
        <w:pStyle w:val="Compact"/>
        <w:numPr>
          <w:ilvl w:val="0"/>
          <w:numId w:val="1219"/>
        </w:numPr>
      </w:pPr>
      <w:r>
        <w:t xml:space="preserve">supporting details</w:t>
      </w:r>
    </w:p>
    <w:p>
      <w:pPr>
        <w:pStyle w:val="Compact"/>
        <w:numPr>
          <w:ilvl w:val="0"/>
          <w:numId w:val="1219"/>
        </w:numPr>
      </w:pPr>
      <w:r>
        <w:t xml:space="preserve">clear relationships between factors</w:t>
      </w:r>
    </w:p>
    <w:p>
      <w:pPr>
        <w:pStyle w:val="Compact"/>
        <w:numPr>
          <w:ilvl w:val="0"/>
          <w:numId w:val="1219"/>
        </w:numPr>
      </w:pPr>
      <w:r>
        <w:t xml:space="preserve">impact and next steps</w:t>
      </w:r>
    </w:p>
    <w:p>
      <w:pPr>
        <w:pStyle w:val="Compact"/>
        <w:numPr>
          <w:ilvl w:val="0"/>
          <w:numId w:val="1219"/>
        </w:numPr>
      </w:pPr>
      <w:r>
        <w:t xml:space="preserve">formal administrative tone</w:t>
      </w:r>
    </w:p>
    <w:bookmarkEnd w:id="296"/>
    <w:bookmarkStart w:id="297" w:name="peer-review-questions-3"/>
    <w:p>
      <w:pPr>
        <w:pStyle w:val="Heading3"/>
      </w:pPr>
      <w:r>
        <w:t xml:space="preserve">Peer Review Questions</w:t>
      </w:r>
    </w:p>
    <w:p>
      <w:pPr>
        <w:pStyle w:val="Compact"/>
        <w:numPr>
          <w:ilvl w:val="0"/>
          <w:numId w:val="1220"/>
        </w:numPr>
      </w:pPr>
      <w:r>
        <w:t xml:space="preserve">Are the factors clearly identified?</w:t>
      </w:r>
    </w:p>
    <w:p>
      <w:pPr>
        <w:pStyle w:val="Compact"/>
        <w:numPr>
          <w:ilvl w:val="0"/>
          <w:numId w:val="1220"/>
        </w:numPr>
      </w:pPr>
      <w:r>
        <w:t xml:space="preserve">Are details appropriate and concise?</w:t>
      </w:r>
    </w:p>
    <w:p>
      <w:pPr>
        <w:pStyle w:val="Compact"/>
        <w:numPr>
          <w:ilvl w:val="0"/>
          <w:numId w:val="1220"/>
        </w:numPr>
      </w:pPr>
      <w:r>
        <w:t xml:space="preserve">Is the explanation logically structured?</w:t>
      </w:r>
    </w:p>
    <w:p>
      <w:pPr>
        <w:pStyle w:val="Compact"/>
        <w:numPr>
          <w:ilvl w:val="0"/>
          <w:numId w:val="1220"/>
        </w:numPr>
      </w:pPr>
      <w:r>
        <w:t xml:space="preserve">Are next steps clear and realistic?</w:t>
      </w:r>
    </w:p>
    <w:bookmarkEnd w:id="297"/>
    <w:bookmarkEnd w:id="298"/>
    <w:bookmarkStart w:id="301" w:name="editing-skills-9"/>
    <w:p>
      <w:pPr>
        <w:pStyle w:val="Heading2"/>
      </w:pPr>
      <w:r>
        <w:t xml:space="preserve">Editing Skills</w:t>
      </w:r>
    </w:p>
    <w:bookmarkStart w:id="299" w:name="editing-checklist-9"/>
    <w:p>
      <w:pPr>
        <w:pStyle w:val="Heading3"/>
      </w:pPr>
      <w:r>
        <w:t xml:space="preserve">Editing Checklist</w:t>
      </w:r>
    </w:p>
    <w:p>
      <w:pPr>
        <w:pStyle w:val="FirstParagraph"/>
      </w:pPr>
      <w:r>
        <w:t xml:space="preserve">Check whether your writing:</w:t>
      </w:r>
    </w:p>
    <w:p>
      <w:pPr>
        <w:pStyle w:val="Compact"/>
        <w:numPr>
          <w:ilvl w:val="0"/>
          <w:numId w:val="1221"/>
        </w:numPr>
      </w:pPr>
      <w:r>
        <w:t xml:space="preserve">lumps multiple factors together without structure</w:t>
      </w:r>
    </w:p>
    <w:p>
      <w:pPr>
        <w:pStyle w:val="Compact"/>
        <w:numPr>
          <w:ilvl w:val="0"/>
          <w:numId w:val="1221"/>
        </w:numPr>
      </w:pPr>
      <w:r>
        <w:t xml:space="preserve">lacks detail or uses vague language</w:t>
      </w:r>
    </w:p>
    <w:p>
      <w:pPr>
        <w:pStyle w:val="Compact"/>
        <w:numPr>
          <w:ilvl w:val="0"/>
          <w:numId w:val="1221"/>
        </w:numPr>
      </w:pPr>
      <w:r>
        <w:t xml:space="preserve">has unclear cause–effect relationships</w:t>
      </w:r>
    </w:p>
    <w:p>
      <w:pPr>
        <w:pStyle w:val="Compact"/>
        <w:numPr>
          <w:ilvl w:val="0"/>
          <w:numId w:val="1221"/>
        </w:numPr>
      </w:pPr>
      <w:r>
        <w:t xml:space="preserve">omits next-step information</w:t>
      </w:r>
    </w:p>
    <w:p>
      <w:pPr>
        <w:pStyle w:val="Compact"/>
        <w:numPr>
          <w:ilvl w:val="0"/>
          <w:numId w:val="1221"/>
        </w:numPr>
      </w:pPr>
      <w:r>
        <w:t xml:space="preserve">uses emotional or evaluative tone</w:t>
      </w:r>
    </w:p>
    <w:bookmarkEnd w:id="299"/>
    <w:bookmarkStart w:id="300" w:name="editing-exercise.-improve-clarity-1"/>
    <w:p>
      <w:pPr>
        <w:pStyle w:val="Heading3"/>
      </w:pPr>
      <w:r>
        <w:t xml:space="preserve">Editing Exercise. Improve Clarity</w:t>
      </w:r>
    </w:p>
    <w:p>
      <w:pPr>
        <w:pStyle w:val="FirstParagraph"/>
      </w:pPr>
      <w:r>
        <w:t xml:space="preserve">Rewrite:</w:t>
      </w:r>
    </w:p>
    <w:p>
      <w:pPr>
        <w:pStyle w:val="BlockText"/>
      </w:pPr>
      <w:r>
        <w:rPr>
          <w:i/>
          <w:iCs/>
        </w:rPr>
        <w:t xml:space="preserve">“There are many problems, so we cannot continue. Please fix everything first.”</w:t>
      </w:r>
    </w:p>
    <w:p>
      <w:pPr>
        <w:pStyle w:val="FirstParagraph"/>
      </w:pPr>
      <w:r>
        <w:t xml:space="preserve">Add:</w:t>
      </w:r>
    </w:p>
    <w:p>
      <w:pPr>
        <w:pStyle w:val="Compact"/>
        <w:numPr>
          <w:ilvl w:val="0"/>
          <w:numId w:val="1222"/>
        </w:numPr>
      </w:pPr>
      <w:r>
        <w:t xml:space="preserve">factors</w:t>
      </w:r>
    </w:p>
    <w:p>
      <w:pPr>
        <w:pStyle w:val="Compact"/>
        <w:numPr>
          <w:ilvl w:val="0"/>
          <w:numId w:val="1222"/>
        </w:numPr>
      </w:pPr>
      <w:r>
        <w:t xml:space="preserve">details</w:t>
      </w:r>
    </w:p>
    <w:p>
      <w:pPr>
        <w:pStyle w:val="Compact"/>
        <w:numPr>
          <w:ilvl w:val="0"/>
          <w:numId w:val="1222"/>
        </w:numPr>
      </w:pPr>
      <w:r>
        <w:t xml:space="preserve">impact</w:t>
      </w:r>
    </w:p>
    <w:p>
      <w:pPr>
        <w:pStyle w:val="Compact"/>
        <w:numPr>
          <w:ilvl w:val="0"/>
          <w:numId w:val="1222"/>
        </w:numPr>
      </w:pPr>
      <w:r>
        <w:t xml:space="preserve">next steps</w:t>
      </w:r>
    </w:p>
    <w:bookmarkEnd w:id="300"/>
    <w:bookmarkEnd w:id="301"/>
    <w:bookmarkStart w:id="302" w:name="extension-task-9"/>
    <w:p>
      <w:pPr>
        <w:pStyle w:val="Heading2"/>
      </w:pPr>
      <w:r>
        <w:t xml:space="preserve">Extension Task</w:t>
      </w:r>
    </w:p>
    <w:p>
      <w:pPr>
        <w:pStyle w:val="FirstParagraph"/>
      </w:pPr>
      <w:r>
        <w:t xml:space="preserve">Choose one:</w:t>
      </w:r>
    </w:p>
    <w:p>
      <w:pPr>
        <w:pStyle w:val="Compact"/>
        <w:numPr>
          <w:ilvl w:val="0"/>
          <w:numId w:val="1223"/>
        </w:numPr>
      </w:pPr>
      <w:r>
        <w:t xml:space="preserve">Rewrite a complex explanation from your workplace.</w:t>
      </w:r>
    </w:p>
    <w:p>
      <w:pPr>
        <w:pStyle w:val="Compact"/>
        <w:numPr>
          <w:ilvl w:val="0"/>
          <w:numId w:val="1223"/>
        </w:numPr>
      </w:pPr>
      <w:r>
        <w:t xml:space="preserve">Turn meeting notes into a structured explanation.</w:t>
      </w:r>
    </w:p>
    <w:p>
      <w:pPr>
        <w:pStyle w:val="Compact"/>
        <w:numPr>
          <w:ilvl w:val="0"/>
          <w:numId w:val="1223"/>
        </w:numPr>
      </w:pPr>
      <w:r>
        <w:t xml:space="preserve">Create a flowchart showing factor relationships.</w:t>
      </w:r>
    </w:p>
    <w:bookmarkEnd w:id="302"/>
    <w:bookmarkStart w:id="303" w:name="homework-9"/>
    <w:p>
      <w:pPr>
        <w:pStyle w:val="Heading2"/>
      </w:pPr>
      <w:r>
        <w:t xml:space="preserve">Homework</w:t>
      </w:r>
    </w:p>
    <w:p>
      <w:pPr>
        <w:pStyle w:val="FirstParagraph"/>
      </w:pPr>
      <w:r>
        <w:t xml:space="preserve">Write a</w:t>
      </w:r>
      <w:r>
        <w:t xml:space="preserve"> </w:t>
      </w:r>
      <w:r>
        <w:rPr>
          <w:b/>
          <w:bCs/>
        </w:rPr>
        <w:t xml:space="preserve">200–230 word</w:t>
      </w:r>
      <w:r>
        <w:t xml:space="preserve"> </w:t>
      </w:r>
      <w:r>
        <w:t xml:space="preserve">explanation of a multi-factor issue affecting an interagency process. Include:</w:t>
      </w:r>
    </w:p>
    <w:p>
      <w:pPr>
        <w:pStyle w:val="Compact"/>
        <w:numPr>
          <w:ilvl w:val="0"/>
          <w:numId w:val="1224"/>
        </w:numPr>
      </w:pPr>
      <w:r>
        <w:t xml:space="preserve">at least three factors</w:t>
      </w:r>
    </w:p>
    <w:p>
      <w:pPr>
        <w:pStyle w:val="Compact"/>
        <w:numPr>
          <w:ilvl w:val="0"/>
          <w:numId w:val="1224"/>
        </w:numPr>
      </w:pPr>
      <w:r>
        <w:t xml:space="preserve">clear details</w:t>
      </w:r>
    </w:p>
    <w:p>
      <w:pPr>
        <w:pStyle w:val="Compact"/>
        <w:numPr>
          <w:ilvl w:val="0"/>
          <w:numId w:val="1224"/>
        </w:numPr>
      </w:pPr>
      <w:r>
        <w:t xml:space="preserve">logical structure</w:t>
      </w:r>
    </w:p>
    <w:p>
      <w:pPr>
        <w:pStyle w:val="Compact"/>
        <w:numPr>
          <w:ilvl w:val="0"/>
          <w:numId w:val="1224"/>
        </w:numPr>
      </w:pPr>
      <w:r>
        <w:t xml:space="preserve">impact and next steps</w:t>
      </w:r>
    </w:p>
    <w:p>
      <w:pPr>
        <w:pStyle w:val="Compact"/>
        <w:numPr>
          <w:ilvl w:val="0"/>
          <w:numId w:val="1224"/>
        </w:numPr>
      </w:pPr>
      <w:r>
        <w:t xml:space="preserve">professional tone</w:t>
      </w:r>
    </w:p>
    <w:bookmarkEnd w:id="303"/>
    <w:bookmarkEnd w:id="304"/>
    <w:bookmarkStart w:id="333" w:name="executive-level-meeting-summaries"/>
    <w:p>
      <w:pPr>
        <w:pStyle w:val="Heading1"/>
      </w:pPr>
      <w:r>
        <w:t xml:space="preserve">11. Executive-Level Meeting Summaries</w:t>
      </w:r>
    </w:p>
    <w:bookmarkStart w:id="305" w:name="overview-10"/>
    <w:p>
      <w:pPr>
        <w:pStyle w:val="Heading2"/>
      </w:pPr>
      <w:r>
        <w:t xml:space="preserve">Overview</w:t>
      </w:r>
    </w:p>
    <w:p>
      <w:pPr>
        <w:pStyle w:val="FirstParagraph"/>
      </w:pPr>
      <w:r>
        <w:t xml:space="preserve">This unit develops learners’ ability to write clear, concise, and accurate executive-level meeting summaries suitable for internal reporting, interagency coordination, and international engagement. By the end of this lesson, learners will be able to:</w:t>
      </w:r>
    </w:p>
    <w:p>
      <w:pPr>
        <w:pStyle w:val="Compact"/>
        <w:numPr>
          <w:ilvl w:val="0"/>
          <w:numId w:val="1225"/>
        </w:numPr>
      </w:pPr>
      <w:r>
        <w:t xml:space="preserve">identify essential vs. non-essential meeting information</w:t>
      </w:r>
    </w:p>
    <w:p>
      <w:pPr>
        <w:pStyle w:val="Compact"/>
        <w:numPr>
          <w:ilvl w:val="0"/>
          <w:numId w:val="1225"/>
        </w:numPr>
      </w:pPr>
      <w:r>
        <w:t xml:space="preserve">combine paragraph and bullet-point structures for clarity</w:t>
      </w:r>
    </w:p>
    <w:p>
      <w:pPr>
        <w:pStyle w:val="Compact"/>
        <w:numPr>
          <w:ilvl w:val="0"/>
          <w:numId w:val="1225"/>
        </w:numPr>
      </w:pPr>
      <w:r>
        <w:t xml:space="preserve">summarise discussions objectively and diplomatically</w:t>
      </w:r>
    </w:p>
    <w:p>
      <w:pPr>
        <w:pStyle w:val="Compact"/>
        <w:numPr>
          <w:ilvl w:val="0"/>
          <w:numId w:val="1225"/>
        </w:numPr>
      </w:pPr>
      <w:r>
        <w:t xml:space="preserve">highlight decisions, action items, and outstanding issues</w:t>
      </w:r>
    </w:p>
    <w:p>
      <w:pPr>
        <w:pStyle w:val="Compact"/>
        <w:numPr>
          <w:ilvl w:val="0"/>
          <w:numId w:val="1225"/>
        </w:numPr>
      </w:pPr>
      <w:r>
        <w:t xml:space="preserve">write summaries that support follow-up tasks and demonstrate accountability</w:t>
      </w:r>
    </w:p>
    <w:bookmarkEnd w:id="305"/>
    <w:bookmarkStart w:id="308" w:name="warm-up-10"/>
    <w:p>
      <w:pPr>
        <w:pStyle w:val="Heading2"/>
      </w:pPr>
      <w:r>
        <w:t xml:space="preserve">Warm-Up</w:t>
      </w:r>
    </w:p>
    <w:bookmarkStart w:id="306" w:name="Xe5878adf5424211a8c48cd0063e1bac14ab7e2e"/>
    <w:p>
      <w:pPr>
        <w:pStyle w:val="Heading3"/>
      </w:pPr>
      <w:r>
        <w:t xml:space="preserve">Activity 1. What Makes a Meeting Summary Effective?</w:t>
      </w:r>
    </w:p>
    <w:p>
      <w:pPr>
        <w:pStyle w:val="FirstParagraph"/>
      </w:pPr>
      <w:r>
        <w:t xml:space="preserve">Discuss:</w:t>
      </w:r>
    </w:p>
    <w:p>
      <w:pPr>
        <w:pStyle w:val="Compact"/>
        <w:numPr>
          <w:ilvl w:val="0"/>
          <w:numId w:val="1226"/>
        </w:numPr>
      </w:pPr>
      <w:r>
        <w:t xml:space="preserve">What information must appear in an executive-level summary?</w:t>
      </w:r>
    </w:p>
    <w:p>
      <w:pPr>
        <w:pStyle w:val="Compact"/>
        <w:numPr>
          <w:ilvl w:val="0"/>
          <w:numId w:val="1226"/>
        </w:numPr>
      </w:pPr>
      <w:r>
        <w:t xml:space="preserve">What should</w:t>
      </w:r>
      <w:r>
        <w:t xml:space="preserve"> </w:t>
      </w:r>
      <w:r>
        <w:rPr>
          <w:i/>
          <w:iCs/>
        </w:rPr>
        <w:t xml:space="preserve">not</w:t>
      </w:r>
      <w:r>
        <w:t xml:space="preserve"> </w:t>
      </w:r>
      <w:r>
        <w:t xml:space="preserve">be included?</w:t>
      </w:r>
    </w:p>
    <w:p>
      <w:pPr>
        <w:pStyle w:val="Compact"/>
        <w:numPr>
          <w:ilvl w:val="0"/>
          <w:numId w:val="1226"/>
        </w:numPr>
      </w:pPr>
      <w:r>
        <w:t xml:space="preserve">What problems arise when summaries are too long or too short?</w:t>
      </w:r>
    </w:p>
    <w:bookmarkEnd w:id="306"/>
    <w:bookmarkStart w:id="307" w:name="activity-2.-problem-identification"/>
    <w:p>
      <w:pPr>
        <w:pStyle w:val="Heading3"/>
      </w:pPr>
      <w:r>
        <w:t xml:space="preserve">Activity 2. Problem Identification</w:t>
      </w:r>
    </w:p>
    <w:p>
      <w:pPr>
        <w:pStyle w:val="FirstParagraph"/>
      </w:pPr>
      <w:r>
        <w:t xml:space="preserve">Read the summary below:</w:t>
      </w:r>
    </w:p>
    <w:p>
      <w:pPr>
        <w:pStyle w:val="BlockText"/>
      </w:pPr>
      <w:r>
        <w:rPr>
          <w:i/>
          <w:iCs/>
        </w:rPr>
        <w:t xml:space="preserve">“We had a meeting. People shared their opinions. Some things were discussed. We will meet again later.”</w:t>
      </w:r>
    </w:p>
    <w:p>
      <w:pPr>
        <w:pStyle w:val="FirstParagraph"/>
      </w:pPr>
      <w:r>
        <w:t xml:space="preserve">Discuss:</w:t>
      </w:r>
    </w:p>
    <w:p>
      <w:pPr>
        <w:pStyle w:val="Compact"/>
        <w:numPr>
          <w:ilvl w:val="0"/>
          <w:numId w:val="1227"/>
        </w:numPr>
      </w:pPr>
      <w:r>
        <w:t xml:space="preserve">Why is this not useful?</w:t>
      </w:r>
    </w:p>
    <w:p>
      <w:pPr>
        <w:pStyle w:val="Compact"/>
        <w:numPr>
          <w:ilvl w:val="0"/>
          <w:numId w:val="1227"/>
        </w:numPr>
      </w:pPr>
      <w:r>
        <w:t xml:space="preserve">What key elements are missing?</w:t>
      </w:r>
    </w:p>
    <w:bookmarkEnd w:id="307"/>
    <w:bookmarkEnd w:id="308"/>
    <w:bookmarkStart w:id="312" w:name="model-text-10"/>
    <w:p>
      <w:pPr>
        <w:pStyle w:val="Heading2"/>
      </w:pPr>
      <w:r>
        <w:t xml:space="preserve">Model Text</w:t>
      </w:r>
    </w:p>
    <w:bookmarkStart w:id="309" w:name="original-incomplete-and-unstructured"/>
    <w:p>
      <w:pPr>
        <w:pStyle w:val="Heading3"/>
      </w:pPr>
      <w:r>
        <w:t xml:space="preserve">Original (Incomplete and Unstructured)</w:t>
      </w:r>
    </w:p>
    <w:p>
      <w:pPr>
        <w:pStyle w:val="BlockText"/>
      </w:pPr>
      <w:r>
        <w:rPr>
          <w:i/>
          <w:iCs/>
        </w:rPr>
        <w:t xml:space="preserve">“The meeting was held on Monday. People discussed the guideline revisions and some offices had concerns. We decided to continue the discussion later.”</w:t>
      </w:r>
    </w:p>
    <w:bookmarkEnd w:id="309"/>
    <w:bookmarkStart w:id="310" w:name="improved-executive-level-summary"/>
    <w:p>
      <w:pPr>
        <w:pStyle w:val="Heading3"/>
      </w:pPr>
      <w:r>
        <w:t xml:space="preserve">Improved (Executive-Level Summary)</w:t>
      </w:r>
    </w:p>
    <w:p>
      <w:pPr>
        <w:pStyle w:val="BlockText"/>
      </w:pPr>
      <w:r>
        <w:rPr>
          <w:b/>
          <w:bCs/>
        </w:rPr>
        <w:t xml:space="preserve">Meeting Summary. Guideline Revision Discussion (12 October)</w:t>
      </w:r>
    </w:p>
    <w:p>
      <w:pPr>
        <w:pStyle w:val="BlockText"/>
      </w:pPr>
      <w:r>
        <w:rPr>
          <w:b/>
          <w:bCs/>
        </w:rPr>
        <w:t xml:space="preserve">Overview:</w:t>
      </w:r>
      <w:r>
        <w:t xml:space="preserve"> </w:t>
      </w:r>
      <w:r>
        <w:t xml:space="preserve">Representatives from four offices met to review the proposed guideline revisions. The discussion focused on clarification needs, timeline alignment, and terminology inconsistencies.</w:t>
      </w:r>
    </w:p>
    <w:p>
      <w:pPr>
        <w:pStyle w:val="BlockText"/>
      </w:pPr>
      <w:r>
        <w:rPr>
          <w:b/>
          <w:bCs/>
        </w:rPr>
        <w:t xml:space="preserve">Key Points Discussed:</w:t>
      </w:r>
    </w:p>
    <w:p>
      <w:pPr>
        <w:pStyle w:val="Compact"/>
        <w:numPr>
          <w:ilvl w:val="0"/>
          <w:numId w:val="1228"/>
        </w:numPr>
      </w:pPr>
      <w:r>
        <w:t xml:space="preserve">Several offices noted that the updated terminology may conflict with existing documents.</w:t>
      </w:r>
    </w:p>
    <w:p>
      <w:pPr>
        <w:pStyle w:val="Compact"/>
        <w:numPr>
          <w:ilvl w:val="0"/>
          <w:numId w:val="1228"/>
        </w:numPr>
      </w:pPr>
      <w:r>
        <w:t xml:space="preserve">The current implementation timeline was identified as unrealistic due to required system updates.</w:t>
      </w:r>
    </w:p>
    <w:p>
      <w:pPr>
        <w:pStyle w:val="Compact"/>
        <w:numPr>
          <w:ilvl w:val="0"/>
          <w:numId w:val="1228"/>
        </w:numPr>
      </w:pPr>
      <w:r>
        <w:t xml:space="preserve">Additional clarification is needed regarding the applicant communication process.</w:t>
      </w:r>
    </w:p>
    <w:p>
      <w:pPr>
        <w:pStyle w:val="BlockText"/>
      </w:pPr>
      <w:r>
        <w:rPr>
          <w:b/>
          <w:bCs/>
        </w:rPr>
        <w:t xml:space="preserve">Decisions / Action Items:</w:t>
      </w:r>
    </w:p>
    <w:p>
      <w:pPr>
        <w:pStyle w:val="Compact"/>
        <w:numPr>
          <w:ilvl w:val="0"/>
          <w:numId w:val="1229"/>
        </w:numPr>
      </w:pPr>
      <w:r>
        <w:t xml:space="preserve">Office A will provide a consolidated list of terminology inconsistencies by 18 October.</w:t>
      </w:r>
    </w:p>
    <w:p>
      <w:pPr>
        <w:pStyle w:val="Compact"/>
        <w:numPr>
          <w:ilvl w:val="0"/>
          <w:numId w:val="1229"/>
        </w:numPr>
      </w:pPr>
      <w:r>
        <w:t xml:space="preserve">Office B will draft a revised implementation timeline for circulation.</w:t>
      </w:r>
    </w:p>
    <w:p>
      <w:pPr>
        <w:pStyle w:val="Compact"/>
        <w:numPr>
          <w:ilvl w:val="0"/>
          <w:numId w:val="1229"/>
        </w:numPr>
      </w:pPr>
      <w:r>
        <w:t xml:space="preserve">The working group will reconvene on 25 October.</w:t>
      </w:r>
    </w:p>
    <w:p>
      <w:pPr>
        <w:pStyle w:val="BlockText"/>
      </w:pPr>
      <w:r>
        <w:rPr>
          <w:b/>
          <w:bCs/>
        </w:rPr>
        <w:t xml:space="preserve">Next Steps:</w:t>
      </w:r>
      <w:r>
        <w:t xml:space="preserve"> </w:t>
      </w:r>
      <w:r>
        <w:t xml:space="preserve">Offices will share outstanding questions in advance of the next meeting.</w:t>
      </w:r>
    </w:p>
    <w:bookmarkEnd w:id="310"/>
    <w:bookmarkStart w:id="311" w:name="activity.-compare-the-versions-4"/>
    <w:p>
      <w:pPr>
        <w:pStyle w:val="Heading3"/>
      </w:pPr>
      <w:r>
        <w:t xml:space="preserve">Activity. Compare the Versions</w:t>
      </w:r>
    </w:p>
    <w:p>
      <w:pPr>
        <w:pStyle w:val="FirstParagraph"/>
      </w:pPr>
      <w:r>
        <w:t xml:space="preserve">Identify differences in:</w:t>
      </w:r>
    </w:p>
    <w:p>
      <w:pPr>
        <w:pStyle w:val="Compact"/>
        <w:numPr>
          <w:ilvl w:val="0"/>
          <w:numId w:val="1230"/>
        </w:numPr>
      </w:pPr>
      <w:r>
        <w:t xml:space="preserve">structure</w:t>
      </w:r>
    </w:p>
    <w:p>
      <w:pPr>
        <w:pStyle w:val="Compact"/>
        <w:numPr>
          <w:ilvl w:val="0"/>
          <w:numId w:val="1230"/>
        </w:numPr>
      </w:pPr>
      <w:r>
        <w:t xml:space="preserve">detail</w:t>
      </w:r>
    </w:p>
    <w:p>
      <w:pPr>
        <w:pStyle w:val="Compact"/>
        <w:numPr>
          <w:ilvl w:val="0"/>
          <w:numId w:val="1230"/>
        </w:numPr>
      </w:pPr>
      <w:r>
        <w:t xml:space="preserve">clarity</w:t>
      </w:r>
    </w:p>
    <w:p>
      <w:pPr>
        <w:pStyle w:val="Compact"/>
        <w:numPr>
          <w:ilvl w:val="0"/>
          <w:numId w:val="1230"/>
        </w:numPr>
      </w:pPr>
      <w:r>
        <w:t xml:space="preserve">readability</w:t>
      </w:r>
    </w:p>
    <w:p>
      <w:pPr>
        <w:pStyle w:val="Compact"/>
        <w:numPr>
          <w:ilvl w:val="0"/>
          <w:numId w:val="1230"/>
        </w:numPr>
      </w:pPr>
      <w:r>
        <w:t xml:space="preserve">usefulness for follow-up</w:t>
      </w:r>
    </w:p>
    <w:bookmarkEnd w:id="311"/>
    <w:bookmarkEnd w:id="312"/>
    <w:bookmarkStart w:id="313" w:name="noticing-task-10"/>
    <w:p>
      <w:pPr>
        <w:pStyle w:val="Heading2"/>
      </w:pPr>
      <w:r>
        <w:t xml:space="preserve">Noticing Task</w:t>
      </w:r>
    </w:p>
    <w:p>
      <w:pPr>
        <w:pStyle w:val="FirstParagraph"/>
      </w:pPr>
      <w:r>
        <w:t xml:space="preserve">Highlight in the improved version:</w:t>
      </w:r>
    </w:p>
    <w:p>
      <w:pPr>
        <w:pStyle w:val="Compact"/>
        <w:numPr>
          <w:ilvl w:val="0"/>
          <w:numId w:val="1231"/>
        </w:numPr>
      </w:pPr>
      <w:r>
        <w:t xml:space="preserve">summary overview</w:t>
      </w:r>
    </w:p>
    <w:p>
      <w:pPr>
        <w:pStyle w:val="Compact"/>
        <w:numPr>
          <w:ilvl w:val="0"/>
          <w:numId w:val="1231"/>
        </w:numPr>
      </w:pPr>
      <w:r>
        <w:t xml:space="preserve">bullet-point content</w:t>
      </w:r>
    </w:p>
    <w:p>
      <w:pPr>
        <w:pStyle w:val="Compact"/>
        <w:numPr>
          <w:ilvl w:val="0"/>
          <w:numId w:val="1231"/>
        </w:numPr>
      </w:pPr>
      <w:r>
        <w:t xml:space="preserve">decisions and actions</w:t>
      </w:r>
    </w:p>
    <w:p>
      <w:pPr>
        <w:pStyle w:val="Compact"/>
        <w:numPr>
          <w:ilvl w:val="0"/>
          <w:numId w:val="1231"/>
        </w:numPr>
      </w:pPr>
      <w:r>
        <w:t xml:space="preserve">next-step statements</w:t>
      </w:r>
    </w:p>
    <w:p>
      <w:pPr>
        <w:pStyle w:val="FirstParagraph"/>
      </w:pPr>
      <w:r>
        <w:t xml:space="preserve">Discuss: Why is the hybrid format (paragraph + bullets) effective?</w:t>
      </w:r>
    </w:p>
    <w:bookmarkEnd w:id="313"/>
    <w:bookmarkStart w:id="320" w:name="language-focus-10"/>
    <w:p>
      <w:pPr>
        <w:pStyle w:val="Heading2"/>
      </w:pPr>
      <w:r>
        <w:t xml:space="preserve">Language Focus</w:t>
      </w:r>
    </w:p>
    <w:bookmarkStart w:id="314" w:name="structuring-an-executive-summary"/>
    <w:p>
      <w:pPr>
        <w:pStyle w:val="Heading3"/>
      </w:pPr>
      <w:r>
        <w:t xml:space="preserve">1. Structuring an Executive Summary</w:t>
      </w:r>
    </w:p>
    <w:p>
      <w:pPr>
        <w:pStyle w:val="FirstParagraph"/>
      </w:pPr>
      <w:r>
        <w:rPr>
          <w:b/>
          <w:bCs/>
        </w:rPr>
        <w:t xml:space="preserve">Writing goal:</w:t>
      </w:r>
      <w:r>
        <w:t xml:space="preserve"> </w:t>
      </w:r>
      <w:r>
        <w:t xml:space="preserve">Clearly separate meeting components for readability.</w:t>
      </w:r>
    </w:p>
    <w:p>
      <w:pPr>
        <w:pStyle w:val="BodyText"/>
      </w:pPr>
      <w:r>
        <w:rPr>
          <w:b/>
          <w:bCs/>
        </w:rPr>
        <w:t xml:space="preserve">Example:</w:t>
      </w:r>
      <w:r>
        <w:t xml:space="preserve"> </w:t>
      </w:r>
      <w:r>
        <w:rPr>
          <w:i/>
          <w:iCs/>
        </w:rPr>
        <w:t xml:space="preserve">The meeting focused on three key issues: terminology, timelines, and communication steps.</w:t>
      </w:r>
    </w:p>
    <w:p>
      <w:pPr>
        <w:pStyle w:val="BodyText"/>
      </w:pPr>
      <w:r>
        <w:t xml:space="preserve">Useful organisational labels:</w:t>
      </w:r>
    </w:p>
    <w:p>
      <w:pPr>
        <w:pStyle w:val="Compact"/>
        <w:numPr>
          <w:ilvl w:val="0"/>
          <w:numId w:val="1232"/>
        </w:numPr>
      </w:pPr>
      <w:r>
        <w:rPr>
          <w:b/>
          <w:bCs/>
        </w:rPr>
        <w:t xml:space="preserve">Overview</w:t>
      </w:r>
    </w:p>
    <w:p>
      <w:pPr>
        <w:pStyle w:val="Compact"/>
        <w:numPr>
          <w:ilvl w:val="0"/>
          <w:numId w:val="1232"/>
        </w:numPr>
      </w:pPr>
      <w:r>
        <w:rPr>
          <w:b/>
          <w:bCs/>
        </w:rPr>
        <w:t xml:space="preserve">Key Points Discussed</w:t>
      </w:r>
    </w:p>
    <w:p>
      <w:pPr>
        <w:pStyle w:val="Compact"/>
        <w:numPr>
          <w:ilvl w:val="0"/>
          <w:numId w:val="1232"/>
        </w:numPr>
      </w:pPr>
      <w:r>
        <w:rPr>
          <w:b/>
          <w:bCs/>
        </w:rPr>
        <w:t xml:space="preserve">Decisions / Action Items</w:t>
      </w:r>
    </w:p>
    <w:p>
      <w:pPr>
        <w:pStyle w:val="Compact"/>
        <w:numPr>
          <w:ilvl w:val="0"/>
          <w:numId w:val="1232"/>
        </w:numPr>
      </w:pPr>
      <w:r>
        <w:rPr>
          <w:b/>
          <w:bCs/>
        </w:rPr>
        <w:t xml:space="preserve">Next Steps</w:t>
      </w:r>
    </w:p>
    <w:bookmarkEnd w:id="314"/>
    <w:bookmarkStart w:id="315" w:name="practice-a.-categorise-the-information"/>
    <w:p>
      <w:pPr>
        <w:pStyle w:val="Heading3"/>
      </w:pPr>
      <w:r>
        <w:t xml:space="preserve">Practice A. Categorise the Information</w:t>
      </w:r>
    </w:p>
    <w:p>
      <w:pPr>
        <w:pStyle w:val="FirstParagraph"/>
      </w:pPr>
      <w:r>
        <w:t xml:space="preserve">Categorise each line as</w:t>
      </w:r>
      <w:r>
        <w:t xml:space="preserve"> </w:t>
      </w:r>
      <w:r>
        <w:rPr>
          <w:i/>
          <w:iCs/>
        </w:rPr>
        <w:t xml:space="preserve">Overview</w:t>
      </w:r>
      <w:r>
        <w:t xml:space="preserve">,</w:t>
      </w:r>
      <w:r>
        <w:t xml:space="preserve"> </w:t>
      </w:r>
      <w:r>
        <w:rPr>
          <w:i/>
          <w:iCs/>
        </w:rPr>
        <w:t xml:space="preserve">Key Point</w:t>
      </w:r>
      <w:r>
        <w:t xml:space="preserve">,</w:t>
      </w:r>
      <w:r>
        <w:t xml:space="preserve"> </w:t>
      </w:r>
      <w:r>
        <w:rPr>
          <w:i/>
          <w:iCs/>
        </w:rPr>
        <w:t xml:space="preserve">Decision/Action</w:t>
      </w:r>
      <w:r>
        <w:t xml:space="preserve">, or</w:t>
      </w:r>
      <w:r>
        <w:t xml:space="preserve"> </w:t>
      </w:r>
      <w:r>
        <w:rPr>
          <w:i/>
          <w:iCs/>
        </w:rPr>
        <w:t xml:space="preserve">Next Step</w:t>
      </w:r>
      <w:r>
        <w:t xml:space="preserve">.</w:t>
      </w:r>
    </w:p>
    <w:p>
      <w:pPr>
        <w:pStyle w:val="Compact"/>
        <w:numPr>
          <w:ilvl w:val="0"/>
          <w:numId w:val="1233"/>
        </w:numPr>
      </w:pPr>
      <w:r>
        <w:rPr>
          <w:i/>
          <w:iCs/>
        </w:rPr>
        <w:t xml:space="preserve">The group agreed to review the revised draft by Friday.</w:t>
      </w:r>
    </w:p>
    <w:p>
      <w:pPr>
        <w:pStyle w:val="Compact"/>
        <w:numPr>
          <w:ilvl w:val="0"/>
          <w:numId w:val="1233"/>
        </w:numPr>
      </w:pPr>
      <w:r>
        <w:rPr>
          <w:i/>
          <w:iCs/>
        </w:rPr>
        <w:t xml:space="preserve">Two offices raised questions about the new process.</w:t>
      </w:r>
    </w:p>
    <w:p>
      <w:pPr>
        <w:pStyle w:val="Compact"/>
        <w:numPr>
          <w:ilvl w:val="0"/>
          <w:numId w:val="1233"/>
        </w:numPr>
      </w:pPr>
      <w:r>
        <w:rPr>
          <w:i/>
          <w:iCs/>
        </w:rPr>
        <w:t xml:space="preserve">The purpose of the meeting was to confirm the scope of revisions.</w:t>
      </w:r>
    </w:p>
    <w:p>
      <w:pPr>
        <w:pStyle w:val="Compact"/>
        <w:numPr>
          <w:ilvl w:val="0"/>
          <w:numId w:val="1233"/>
        </w:numPr>
      </w:pPr>
      <w:r>
        <w:rPr>
          <w:i/>
          <w:iCs/>
        </w:rPr>
        <w:t xml:space="preserve">Offices will submit outstanding comments before the next session.</w:t>
      </w:r>
    </w:p>
    <w:bookmarkEnd w:id="315"/>
    <w:bookmarkStart w:id="316" w:name="writing-neutral-objective-summaries"/>
    <w:p>
      <w:pPr>
        <w:pStyle w:val="Heading3"/>
      </w:pPr>
      <w:r>
        <w:t xml:space="preserve">2. Writing Neutral, Objective Summaries</w:t>
      </w:r>
    </w:p>
    <w:p>
      <w:pPr>
        <w:pStyle w:val="FirstParagraph"/>
      </w:pPr>
      <w:r>
        <w:rPr>
          <w:b/>
          <w:bCs/>
        </w:rPr>
        <w:t xml:space="preserve">Writing goal:</w:t>
      </w:r>
      <w:r>
        <w:t xml:space="preserve"> </w:t>
      </w:r>
      <w:r>
        <w:t xml:space="preserve">Avoid subjective language, personal opinions, or unnecessary detail.</w:t>
      </w:r>
    </w:p>
    <w:p>
      <w:pPr>
        <w:pStyle w:val="BodyText"/>
      </w:pPr>
      <w:r>
        <w:rPr>
          <w:b/>
          <w:bCs/>
        </w:rPr>
        <w:t xml:space="preserve">Example:</w:t>
      </w:r>
      <w:r>
        <w:t xml:space="preserve"> </w:t>
      </w:r>
      <w:r>
        <w:rPr>
          <w:i/>
          <w:iCs/>
        </w:rPr>
        <w:t xml:space="preserve">Several offices expressed concern regarding the lack of clarity in Section 3.</w:t>
      </w:r>
    </w:p>
    <w:p>
      <w:pPr>
        <w:pStyle w:val="BodyText"/>
      </w:pPr>
      <w:r>
        <w:t xml:space="preserve">Useful phrases:</w:t>
      </w:r>
    </w:p>
    <w:p>
      <w:pPr>
        <w:pStyle w:val="Compact"/>
        <w:numPr>
          <w:ilvl w:val="0"/>
          <w:numId w:val="1234"/>
        </w:numPr>
      </w:pPr>
      <w:r>
        <w:rPr>
          <w:i/>
          <w:iCs/>
        </w:rPr>
        <w:t xml:space="preserve">The group discussed…</w:t>
      </w:r>
    </w:p>
    <w:p>
      <w:pPr>
        <w:pStyle w:val="Compact"/>
        <w:numPr>
          <w:ilvl w:val="0"/>
          <w:numId w:val="1234"/>
        </w:numPr>
      </w:pPr>
      <w:r>
        <w:rPr>
          <w:i/>
          <w:iCs/>
        </w:rPr>
        <w:t xml:space="preserve">Participants noted that…</w:t>
      </w:r>
    </w:p>
    <w:p>
      <w:pPr>
        <w:pStyle w:val="Compact"/>
        <w:numPr>
          <w:ilvl w:val="0"/>
          <w:numId w:val="1234"/>
        </w:numPr>
      </w:pPr>
      <w:r>
        <w:rPr>
          <w:i/>
          <w:iCs/>
        </w:rPr>
        <w:t xml:space="preserve">Clarification is required regarding…</w:t>
      </w:r>
    </w:p>
    <w:bookmarkEnd w:id="316"/>
    <w:bookmarkStart w:id="317" w:name="practice-b.-remove-subjective-language"/>
    <w:p>
      <w:pPr>
        <w:pStyle w:val="Heading3"/>
      </w:pPr>
      <w:r>
        <w:t xml:space="preserve">Practice B. Remove Subjective Language</w:t>
      </w:r>
    </w:p>
    <w:p>
      <w:pPr>
        <w:pStyle w:val="FirstParagraph"/>
      </w:pPr>
      <w:r>
        <w:t xml:space="preserve">Rewrite to remove subjectivity:</w:t>
      </w:r>
    </w:p>
    <w:p>
      <w:pPr>
        <w:pStyle w:val="Compact"/>
        <w:numPr>
          <w:ilvl w:val="0"/>
          <w:numId w:val="1235"/>
        </w:numPr>
      </w:pPr>
      <w:r>
        <w:rPr>
          <w:i/>
          <w:iCs/>
        </w:rPr>
        <w:t xml:space="preserve">Office A was obviously confused about the new terminology.</w:t>
      </w:r>
    </w:p>
    <w:p>
      <w:pPr>
        <w:pStyle w:val="Compact"/>
        <w:numPr>
          <w:ilvl w:val="0"/>
          <w:numId w:val="1235"/>
        </w:numPr>
      </w:pPr>
      <w:r>
        <w:rPr>
          <w:i/>
          <w:iCs/>
        </w:rPr>
        <w:t xml:space="preserve">The deadline is totally unrealistic.</w:t>
      </w:r>
    </w:p>
    <w:bookmarkEnd w:id="317"/>
    <w:bookmarkStart w:id="318" w:name="highlighting-decisions-and-action-items"/>
    <w:p>
      <w:pPr>
        <w:pStyle w:val="Heading3"/>
      </w:pPr>
      <w:r>
        <w:t xml:space="preserve">3. Highlighting Decisions and Action Items</w:t>
      </w:r>
    </w:p>
    <w:p>
      <w:pPr>
        <w:pStyle w:val="FirstParagraph"/>
      </w:pPr>
      <w:r>
        <w:rPr>
          <w:b/>
          <w:bCs/>
        </w:rPr>
        <w:t xml:space="preserve">Writing goal:</w:t>
      </w:r>
      <w:r>
        <w:t xml:space="preserve"> </w:t>
      </w:r>
      <w:r>
        <w:t xml:space="preserve">Clearly identify what has been agreed and who is responsible.</w:t>
      </w:r>
    </w:p>
    <w:p>
      <w:pPr>
        <w:pStyle w:val="BodyText"/>
      </w:pPr>
      <w:r>
        <w:rPr>
          <w:b/>
          <w:bCs/>
        </w:rPr>
        <w:t xml:space="preserve">Example:</w:t>
      </w:r>
      <w:r>
        <w:t xml:space="preserve"> </w:t>
      </w:r>
      <w:r>
        <w:rPr>
          <w:i/>
          <w:iCs/>
        </w:rPr>
        <w:t xml:space="preserve">Office C will prepare a revised draft by 22 November.</w:t>
      </w:r>
    </w:p>
    <w:p>
      <w:pPr>
        <w:pStyle w:val="BodyText"/>
      </w:pPr>
      <w:r>
        <w:t xml:space="preserve">Useful structures:</w:t>
      </w:r>
    </w:p>
    <w:p>
      <w:pPr>
        <w:pStyle w:val="Compact"/>
        <w:numPr>
          <w:ilvl w:val="0"/>
          <w:numId w:val="1236"/>
        </w:numPr>
      </w:pPr>
      <w:r>
        <w:rPr>
          <w:i/>
          <w:iCs/>
        </w:rPr>
        <w:t xml:space="preserve">[Office/Person] will…</w:t>
      </w:r>
    </w:p>
    <w:p>
      <w:pPr>
        <w:pStyle w:val="Compact"/>
        <w:numPr>
          <w:ilvl w:val="0"/>
          <w:numId w:val="1236"/>
        </w:numPr>
      </w:pPr>
      <w:r>
        <w:rPr>
          <w:i/>
          <w:iCs/>
        </w:rPr>
        <w:t xml:space="preserve">The group agreed to…</w:t>
      </w:r>
    </w:p>
    <w:p>
      <w:pPr>
        <w:pStyle w:val="Compact"/>
        <w:numPr>
          <w:ilvl w:val="0"/>
          <w:numId w:val="1236"/>
        </w:numPr>
      </w:pPr>
      <w:r>
        <w:rPr>
          <w:i/>
          <w:iCs/>
        </w:rPr>
        <w:t xml:space="preserve">It was decided that…</w:t>
      </w:r>
    </w:p>
    <w:bookmarkEnd w:id="318"/>
    <w:bookmarkStart w:id="319" w:name="Xbe562f065a4ad3439961ab7ecd8a94ef4b753b1"/>
    <w:p>
      <w:pPr>
        <w:pStyle w:val="Heading3"/>
      </w:pPr>
      <w:r>
        <w:t xml:space="preserve">Practice C. Turn Discussion into Action Items</w:t>
      </w:r>
    </w:p>
    <w:p>
      <w:pPr>
        <w:pStyle w:val="FirstParagraph"/>
      </w:pPr>
      <w:r>
        <w:t xml:space="preserve">Rewrite as formal action items:</w:t>
      </w:r>
    </w:p>
    <w:p>
      <w:pPr>
        <w:pStyle w:val="Compact"/>
        <w:numPr>
          <w:ilvl w:val="0"/>
          <w:numId w:val="1237"/>
        </w:numPr>
      </w:pPr>
      <w:r>
        <w:rPr>
          <w:i/>
          <w:iCs/>
        </w:rPr>
        <w:t xml:space="preserve">People said the document needs clarification.</w:t>
      </w:r>
    </w:p>
    <w:p>
      <w:pPr>
        <w:pStyle w:val="Compact"/>
        <w:numPr>
          <w:ilvl w:val="0"/>
          <w:numId w:val="1237"/>
        </w:numPr>
      </w:pPr>
      <w:r>
        <w:rPr>
          <w:i/>
          <w:iCs/>
        </w:rPr>
        <w:t xml:space="preserve">One office suggested reviewing the timeline.</w:t>
      </w:r>
    </w:p>
    <w:bookmarkEnd w:id="319"/>
    <w:bookmarkEnd w:id="320"/>
    <w:bookmarkStart w:id="324" w:name="guided-writing-10"/>
    <w:p>
      <w:pPr>
        <w:pStyle w:val="Heading2"/>
      </w:pPr>
      <w:r>
        <w:t xml:space="preserve">Guided Writing</w:t>
      </w:r>
    </w:p>
    <w:bookmarkStart w:id="321" w:name="activity-1.-rewrite-the-original-summary"/>
    <w:p>
      <w:pPr>
        <w:pStyle w:val="Heading3"/>
      </w:pPr>
      <w:r>
        <w:t xml:space="preserve">Activity 1. Rewrite the Original Summary</w:t>
      </w:r>
    </w:p>
    <w:p>
      <w:pPr>
        <w:pStyle w:val="FirstParagraph"/>
      </w:pPr>
      <w:r>
        <w:t xml:space="preserve">Rewrite the original summary using:</w:t>
      </w:r>
    </w:p>
    <w:p>
      <w:pPr>
        <w:pStyle w:val="Compact"/>
        <w:numPr>
          <w:ilvl w:val="0"/>
          <w:numId w:val="1238"/>
        </w:numPr>
      </w:pPr>
      <w:r>
        <w:t xml:space="preserve">an overview</w:t>
      </w:r>
    </w:p>
    <w:p>
      <w:pPr>
        <w:pStyle w:val="Compact"/>
        <w:numPr>
          <w:ilvl w:val="0"/>
          <w:numId w:val="1238"/>
        </w:numPr>
      </w:pPr>
      <w:r>
        <w:t xml:space="preserve">key points as bullet points</w:t>
      </w:r>
    </w:p>
    <w:p>
      <w:pPr>
        <w:pStyle w:val="Compact"/>
        <w:numPr>
          <w:ilvl w:val="0"/>
          <w:numId w:val="1238"/>
        </w:numPr>
      </w:pPr>
      <w:r>
        <w:t xml:space="preserve">decisions and actions</w:t>
      </w:r>
    </w:p>
    <w:p>
      <w:pPr>
        <w:pStyle w:val="Compact"/>
        <w:numPr>
          <w:ilvl w:val="0"/>
          <w:numId w:val="1238"/>
        </w:numPr>
      </w:pPr>
      <w:r>
        <w:t xml:space="preserve">next steps</w:t>
      </w:r>
    </w:p>
    <w:bookmarkEnd w:id="321"/>
    <w:bookmarkStart w:id="322" w:name="X35dc3f5c03590285792a7fc6fad6ea440ff513c"/>
    <w:p>
      <w:pPr>
        <w:pStyle w:val="Heading3"/>
      </w:pPr>
      <w:r>
        <w:t xml:space="preserve">Activity 2. Draft a Meeting Summary from Notes</w:t>
      </w:r>
    </w:p>
    <w:p>
      <w:pPr>
        <w:pStyle w:val="FirstParagraph"/>
      </w:pPr>
      <w:r>
        <w:t xml:space="preserve">Use the notes below:</w:t>
      </w:r>
    </w:p>
    <w:p>
      <w:pPr>
        <w:pStyle w:val="Compact"/>
        <w:numPr>
          <w:ilvl w:val="0"/>
          <w:numId w:val="1239"/>
        </w:numPr>
      </w:pPr>
      <w:r>
        <w:t xml:space="preserve">Confusion about definition of “applicant request”</w:t>
      </w:r>
    </w:p>
    <w:p>
      <w:pPr>
        <w:pStyle w:val="Compact"/>
        <w:numPr>
          <w:ilvl w:val="0"/>
          <w:numId w:val="1239"/>
        </w:numPr>
      </w:pPr>
      <w:r>
        <w:t xml:space="preserve">Timeline for implementation unclear</w:t>
      </w:r>
    </w:p>
    <w:p>
      <w:pPr>
        <w:pStyle w:val="Compact"/>
        <w:numPr>
          <w:ilvl w:val="0"/>
          <w:numId w:val="1239"/>
        </w:numPr>
      </w:pPr>
      <w:r>
        <w:t xml:space="preserve">Offices want revised communication template</w:t>
      </w:r>
    </w:p>
    <w:p>
      <w:pPr>
        <w:pStyle w:val="Compact"/>
        <w:numPr>
          <w:ilvl w:val="0"/>
          <w:numId w:val="1239"/>
        </w:numPr>
      </w:pPr>
      <w:r>
        <w:t xml:space="preserve">Meeting scheduled again on 20 November</w:t>
      </w:r>
    </w:p>
    <w:p>
      <w:pPr>
        <w:pStyle w:val="Compact"/>
        <w:numPr>
          <w:ilvl w:val="0"/>
          <w:numId w:val="1239"/>
        </w:numPr>
      </w:pPr>
      <w:r>
        <w:t xml:space="preserve">Office D will provide updated template</w:t>
      </w:r>
    </w:p>
    <w:p>
      <w:pPr>
        <w:pStyle w:val="FirstParagraph"/>
      </w:pPr>
      <w:r>
        <w:t xml:space="preserve">Write a structured executive-level summary.</w:t>
      </w:r>
    </w:p>
    <w:bookmarkEnd w:id="322"/>
    <w:bookmarkStart w:id="323" w:name="X6cf8cfe057a04ee3406dc7955b386aa9045b3f1"/>
    <w:p>
      <w:pPr>
        <w:pStyle w:val="Heading3"/>
      </w:pPr>
      <w:r>
        <w:t xml:space="preserve">Activity 3. Create Summaries for Different Audiences</w:t>
      </w:r>
    </w:p>
    <w:p>
      <w:pPr>
        <w:pStyle w:val="FirstParagraph"/>
      </w:pPr>
      <w:r>
        <w:t xml:space="preserve">Write two summaries of the same meeting:</w:t>
      </w:r>
    </w:p>
    <w:p>
      <w:pPr>
        <w:pStyle w:val="Compact"/>
        <w:numPr>
          <w:ilvl w:val="0"/>
          <w:numId w:val="1240"/>
        </w:numPr>
      </w:pPr>
      <w:r>
        <w:t xml:space="preserve">one for an</w:t>
      </w:r>
      <w:r>
        <w:t xml:space="preserve"> </w:t>
      </w:r>
      <w:r>
        <w:rPr>
          <w:b/>
          <w:bCs/>
        </w:rPr>
        <w:t xml:space="preserve">internal department head</w:t>
      </w:r>
    </w:p>
    <w:p>
      <w:pPr>
        <w:pStyle w:val="Compact"/>
        <w:numPr>
          <w:ilvl w:val="0"/>
          <w:numId w:val="1240"/>
        </w:numPr>
      </w:pPr>
      <w:r>
        <w:t xml:space="preserve">one for a</w:t>
      </w:r>
      <w:r>
        <w:t xml:space="preserve"> </w:t>
      </w:r>
      <w:r>
        <w:rPr>
          <w:b/>
          <w:bCs/>
        </w:rPr>
        <w:t xml:space="preserve">foreign office</w:t>
      </w:r>
    </w:p>
    <w:p>
      <w:pPr>
        <w:pStyle w:val="FirstParagraph"/>
      </w:pPr>
      <w:r>
        <w:t xml:space="preserve">Discuss differences in tone, detail, and framing.</w:t>
      </w:r>
    </w:p>
    <w:bookmarkEnd w:id="323"/>
    <w:bookmarkEnd w:id="324"/>
    <w:bookmarkStart w:id="327" w:name="freer-writing-10"/>
    <w:p>
      <w:pPr>
        <w:pStyle w:val="Heading2"/>
      </w:pPr>
      <w:r>
        <w:t xml:space="preserve">Freer Writing</w:t>
      </w:r>
    </w:p>
    <w:bookmarkStart w:id="325" w:name="Xbe63fbed380fb3d66dae891b77e7bcca1e1e2a9"/>
    <w:p>
      <w:pPr>
        <w:pStyle w:val="Heading3"/>
      </w:pPr>
      <w:r>
        <w:t xml:space="preserve">Task. Write a 12–15 Sentence Executive Meeting Summary</w:t>
      </w:r>
    </w:p>
    <w:p>
      <w:pPr>
        <w:pStyle w:val="FirstParagraph"/>
      </w:pPr>
      <w:r>
        <w:t xml:space="preserve">Choose one scenario:</w:t>
      </w:r>
    </w:p>
    <w:p>
      <w:pPr>
        <w:pStyle w:val="Compact"/>
        <w:numPr>
          <w:ilvl w:val="0"/>
          <w:numId w:val="1241"/>
        </w:numPr>
      </w:pPr>
      <w:r>
        <w:t xml:space="preserve">Interagency coordination meeting</w:t>
      </w:r>
    </w:p>
    <w:p>
      <w:pPr>
        <w:pStyle w:val="Compact"/>
        <w:numPr>
          <w:ilvl w:val="0"/>
          <w:numId w:val="1241"/>
        </w:numPr>
      </w:pPr>
      <w:r>
        <w:t xml:space="preserve">Policy update briefing</w:t>
      </w:r>
    </w:p>
    <w:p>
      <w:pPr>
        <w:pStyle w:val="Compact"/>
        <w:numPr>
          <w:ilvl w:val="0"/>
          <w:numId w:val="1241"/>
        </w:numPr>
      </w:pPr>
      <w:r>
        <w:t xml:space="preserve">International working group session</w:t>
      </w:r>
    </w:p>
    <w:p>
      <w:pPr>
        <w:pStyle w:val="FirstParagraph"/>
      </w:pPr>
      <w:r>
        <w:t xml:space="preserve">Your summary must include:</w:t>
      </w:r>
    </w:p>
    <w:p>
      <w:pPr>
        <w:pStyle w:val="Compact"/>
        <w:numPr>
          <w:ilvl w:val="0"/>
          <w:numId w:val="1242"/>
        </w:numPr>
      </w:pPr>
      <w:r>
        <w:t xml:space="preserve">overview</w:t>
      </w:r>
    </w:p>
    <w:p>
      <w:pPr>
        <w:pStyle w:val="Compact"/>
        <w:numPr>
          <w:ilvl w:val="0"/>
          <w:numId w:val="1242"/>
        </w:numPr>
      </w:pPr>
      <w:r>
        <w:t xml:space="preserve">key points</w:t>
      </w:r>
    </w:p>
    <w:p>
      <w:pPr>
        <w:pStyle w:val="Compact"/>
        <w:numPr>
          <w:ilvl w:val="0"/>
          <w:numId w:val="1242"/>
        </w:numPr>
      </w:pPr>
      <w:r>
        <w:t xml:space="preserve">decisions and action items</w:t>
      </w:r>
    </w:p>
    <w:p>
      <w:pPr>
        <w:pStyle w:val="Compact"/>
        <w:numPr>
          <w:ilvl w:val="0"/>
          <w:numId w:val="1242"/>
        </w:numPr>
      </w:pPr>
      <w:r>
        <w:t xml:space="preserve">next steps</w:t>
      </w:r>
    </w:p>
    <w:p>
      <w:pPr>
        <w:pStyle w:val="Compact"/>
        <w:numPr>
          <w:ilvl w:val="0"/>
          <w:numId w:val="1242"/>
        </w:numPr>
      </w:pPr>
      <w:r>
        <w:t xml:space="preserve">clear, formal tone</w:t>
      </w:r>
    </w:p>
    <w:bookmarkEnd w:id="325"/>
    <w:bookmarkStart w:id="326" w:name="peer-review-questions-4"/>
    <w:p>
      <w:pPr>
        <w:pStyle w:val="Heading3"/>
      </w:pPr>
      <w:r>
        <w:t xml:space="preserve">Peer Review Questions</w:t>
      </w:r>
    </w:p>
    <w:p>
      <w:pPr>
        <w:pStyle w:val="Compact"/>
        <w:numPr>
          <w:ilvl w:val="0"/>
          <w:numId w:val="1243"/>
        </w:numPr>
      </w:pPr>
      <w:r>
        <w:t xml:space="preserve">Are key points separated clearly?</w:t>
      </w:r>
    </w:p>
    <w:p>
      <w:pPr>
        <w:pStyle w:val="Compact"/>
        <w:numPr>
          <w:ilvl w:val="0"/>
          <w:numId w:val="1243"/>
        </w:numPr>
      </w:pPr>
      <w:r>
        <w:t xml:space="preserve">Are all important decisions included?</w:t>
      </w:r>
    </w:p>
    <w:p>
      <w:pPr>
        <w:pStyle w:val="Compact"/>
        <w:numPr>
          <w:ilvl w:val="0"/>
          <w:numId w:val="1243"/>
        </w:numPr>
      </w:pPr>
      <w:r>
        <w:t xml:space="preserve">Does the summary allow a manager to understand the issue without attending?</w:t>
      </w:r>
    </w:p>
    <w:bookmarkEnd w:id="326"/>
    <w:bookmarkEnd w:id="327"/>
    <w:bookmarkStart w:id="330" w:name="editing-skills-10"/>
    <w:p>
      <w:pPr>
        <w:pStyle w:val="Heading2"/>
      </w:pPr>
      <w:r>
        <w:t xml:space="preserve">Editing Skills</w:t>
      </w:r>
    </w:p>
    <w:bookmarkStart w:id="328" w:name="editing-checklist-10"/>
    <w:p>
      <w:pPr>
        <w:pStyle w:val="Heading3"/>
      </w:pPr>
      <w:r>
        <w:t xml:space="preserve">Editing Checklist</w:t>
      </w:r>
    </w:p>
    <w:p>
      <w:pPr>
        <w:pStyle w:val="FirstParagraph"/>
      </w:pPr>
      <w:r>
        <w:t xml:space="preserve">Check whether your summary:</w:t>
      </w:r>
    </w:p>
    <w:p>
      <w:pPr>
        <w:pStyle w:val="Compact"/>
        <w:numPr>
          <w:ilvl w:val="0"/>
          <w:numId w:val="1244"/>
        </w:numPr>
      </w:pPr>
      <w:r>
        <w:t xml:space="preserve">includes unnecessary narrative detail</w:t>
      </w:r>
    </w:p>
    <w:p>
      <w:pPr>
        <w:pStyle w:val="Compact"/>
        <w:numPr>
          <w:ilvl w:val="0"/>
          <w:numId w:val="1244"/>
        </w:numPr>
      </w:pPr>
      <w:r>
        <w:t xml:space="preserve">lacks structure or labels</w:t>
      </w:r>
    </w:p>
    <w:p>
      <w:pPr>
        <w:pStyle w:val="Compact"/>
        <w:numPr>
          <w:ilvl w:val="0"/>
          <w:numId w:val="1244"/>
        </w:numPr>
      </w:pPr>
      <w:r>
        <w:t xml:space="preserve">omits important decisions or follow-up actions</w:t>
      </w:r>
    </w:p>
    <w:p>
      <w:pPr>
        <w:pStyle w:val="Compact"/>
        <w:numPr>
          <w:ilvl w:val="0"/>
          <w:numId w:val="1244"/>
        </w:numPr>
      </w:pPr>
      <w:r>
        <w:t xml:space="preserve">uses subjective or informal language</w:t>
      </w:r>
    </w:p>
    <w:p>
      <w:pPr>
        <w:pStyle w:val="Compact"/>
        <w:numPr>
          <w:ilvl w:val="0"/>
          <w:numId w:val="1244"/>
        </w:numPr>
      </w:pPr>
      <w:r>
        <w:t xml:space="preserve">overwhelms the reader with information</w:t>
      </w:r>
    </w:p>
    <w:bookmarkEnd w:id="328"/>
    <w:bookmarkStart w:id="329" w:name="editing-exercise.-improve-structure-1"/>
    <w:p>
      <w:pPr>
        <w:pStyle w:val="Heading3"/>
      </w:pPr>
      <w:r>
        <w:t xml:space="preserve">Editing Exercise. Improve Structure</w:t>
      </w:r>
    </w:p>
    <w:p>
      <w:pPr>
        <w:pStyle w:val="FirstParagraph"/>
      </w:pPr>
      <w:r>
        <w:t xml:space="preserve">Rewrite:</w:t>
      </w:r>
    </w:p>
    <w:p>
      <w:pPr>
        <w:pStyle w:val="BlockText"/>
      </w:pPr>
      <w:r>
        <w:rPr>
          <w:i/>
          <w:iCs/>
        </w:rPr>
        <w:t xml:space="preserve">“People talked about some issues and we decided to check things again next week. Some offices had opinions and there were some disagreements.”</w:t>
      </w:r>
    </w:p>
    <w:p>
      <w:pPr>
        <w:pStyle w:val="FirstParagraph"/>
      </w:pPr>
      <w:r>
        <w:t xml:space="preserve">Add:</w:t>
      </w:r>
    </w:p>
    <w:p>
      <w:pPr>
        <w:pStyle w:val="Compact"/>
        <w:numPr>
          <w:ilvl w:val="0"/>
          <w:numId w:val="1245"/>
        </w:numPr>
      </w:pPr>
      <w:r>
        <w:t xml:space="preserve">structure</w:t>
      </w:r>
    </w:p>
    <w:p>
      <w:pPr>
        <w:pStyle w:val="Compact"/>
        <w:numPr>
          <w:ilvl w:val="0"/>
          <w:numId w:val="1245"/>
        </w:numPr>
      </w:pPr>
      <w:r>
        <w:t xml:space="preserve">clarity</w:t>
      </w:r>
    </w:p>
    <w:p>
      <w:pPr>
        <w:pStyle w:val="Compact"/>
        <w:numPr>
          <w:ilvl w:val="0"/>
          <w:numId w:val="1245"/>
        </w:numPr>
      </w:pPr>
      <w:r>
        <w:t xml:space="preserve">decisions</w:t>
      </w:r>
    </w:p>
    <w:p>
      <w:pPr>
        <w:pStyle w:val="Compact"/>
        <w:numPr>
          <w:ilvl w:val="0"/>
          <w:numId w:val="1245"/>
        </w:numPr>
      </w:pPr>
      <w:r>
        <w:t xml:space="preserve">next steps</w:t>
      </w:r>
    </w:p>
    <w:bookmarkEnd w:id="329"/>
    <w:bookmarkEnd w:id="330"/>
    <w:bookmarkStart w:id="331" w:name="extension-task-10"/>
    <w:p>
      <w:pPr>
        <w:pStyle w:val="Heading2"/>
      </w:pPr>
      <w:r>
        <w:t xml:space="preserve">Extension Task</w:t>
      </w:r>
    </w:p>
    <w:p>
      <w:pPr>
        <w:pStyle w:val="FirstParagraph"/>
      </w:pPr>
      <w:r>
        <w:t xml:space="preserve">Choose one:</w:t>
      </w:r>
    </w:p>
    <w:p>
      <w:pPr>
        <w:pStyle w:val="Compact"/>
        <w:numPr>
          <w:ilvl w:val="0"/>
          <w:numId w:val="1246"/>
        </w:numPr>
      </w:pPr>
      <w:r>
        <w:t xml:space="preserve">Rewrite a summary from a real meeting you attended.</w:t>
      </w:r>
    </w:p>
    <w:p>
      <w:pPr>
        <w:pStyle w:val="Compact"/>
        <w:numPr>
          <w:ilvl w:val="0"/>
          <w:numId w:val="1246"/>
        </w:numPr>
      </w:pPr>
      <w:r>
        <w:t xml:space="preserve">Convert long meeting notes into a structured executive summary.</w:t>
      </w:r>
    </w:p>
    <w:p>
      <w:pPr>
        <w:pStyle w:val="Compact"/>
        <w:numPr>
          <w:ilvl w:val="0"/>
          <w:numId w:val="1246"/>
        </w:numPr>
      </w:pPr>
      <w:r>
        <w:t xml:space="preserve">Create two versions of a summary: detailed and condensed.</w:t>
      </w:r>
    </w:p>
    <w:bookmarkEnd w:id="331"/>
    <w:bookmarkStart w:id="332" w:name="homework-10"/>
    <w:p>
      <w:pPr>
        <w:pStyle w:val="Heading2"/>
      </w:pPr>
      <w:r>
        <w:t xml:space="preserve">Homework</w:t>
      </w:r>
    </w:p>
    <w:p>
      <w:pPr>
        <w:pStyle w:val="FirstParagraph"/>
      </w:pPr>
      <w:r>
        <w:t xml:space="preserve">Write a</w:t>
      </w:r>
      <w:r>
        <w:t xml:space="preserve"> </w:t>
      </w:r>
      <w:r>
        <w:rPr>
          <w:b/>
          <w:bCs/>
        </w:rPr>
        <w:t xml:space="preserve">200–240 word</w:t>
      </w:r>
      <w:r>
        <w:t xml:space="preserve"> </w:t>
      </w:r>
      <w:r>
        <w:t xml:space="preserve">executive-level summary of a high-level meeting. Include:</w:t>
      </w:r>
    </w:p>
    <w:p>
      <w:pPr>
        <w:pStyle w:val="Compact"/>
        <w:numPr>
          <w:ilvl w:val="0"/>
          <w:numId w:val="1247"/>
        </w:numPr>
      </w:pPr>
      <w:r>
        <w:t xml:space="preserve">overview</w:t>
      </w:r>
    </w:p>
    <w:p>
      <w:pPr>
        <w:pStyle w:val="Compact"/>
        <w:numPr>
          <w:ilvl w:val="0"/>
          <w:numId w:val="1247"/>
        </w:numPr>
      </w:pPr>
      <w:r>
        <w:t xml:space="preserve">key issues discussed</w:t>
      </w:r>
    </w:p>
    <w:p>
      <w:pPr>
        <w:pStyle w:val="Compact"/>
        <w:numPr>
          <w:ilvl w:val="0"/>
          <w:numId w:val="1247"/>
        </w:numPr>
      </w:pPr>
      <w:r>
        <w:t xml:space="preserve">decisions</w:t>
      </w:r>
    </w:p>
    <w:p>
      <w:pPr>
        <w:pStyle w:val="Compact"/>
        <w:numPr>
          <w:ilvl w:val="0"/>
          <w:numId w:val="1247"/>
        </w:numPr>
      </w:pPr>
      <w:r>
        <w:t xml:space="preserve">action items</w:t>
      </w:r>
    </w:p>
    <w:p>
      <w:pPr>
        <w:pStyle w:val="Compact"/>
        <w:numPr>
          <w:ilvl w:val="0"/>
          <w:numId w:val="1247"/>
        </w:numPr>
      </w:pPr>
      <w:r>
        <w:t xml:space="preserve">next steps</w:t>
      </w:r>
    </w:p>
    <w:p>
      <w:pPr>
        <w:pStyle w:val="Compact"/>
        <w:numPr>
          <w:ilvl w:val="0"/>
          <w:numId w:val="1247"/>
        </w:numPr>
      </w:pPr>
      <w:r>
        <w:t xml:space="preserve">clear, neutral tone</w:t>
      </w:r>
    </w:p>
    <w:bookmarkEnd w:id="332"/>
    <w:bookmarkEnd w:id="333"/>
    <w:bookmarkStart w:id="364" w:name="highlevel-external-inquiries"/>
    <w:p>
      <w:pPr>
        <w:pStyle w:val="Heading1"/>
      </w:pPr>
      <w:r>
        <w:t xml:space="preserve">12. High‑Level External Inquiries</w:t>
      </w:r>
    </w:p>
    <w:bookmarkStart w:id="334" w:name="overview-11"/>
    <w:p>
      <w:pPr>
        <w:pStyle w:val="Heading2"/>
      </w:pPr>
      <w:r>
        <w:t xml:space="preserve">Overview</w:t>
      </w:r>
    </w:p>
    <w:p>
      <w:pPr>
        <w:pStyle w:val="FirstParagraph"/>
      </w:pPr>
      <w:r>
        <w:t xml:space="preserve">This unit develops learners’ ability to write formal, diplomatic external inquiries to domestic and international partners. By the end of the lesson, learners will be able to:</w:t>
      </w:r>
    </w:p>
    <w:p>
      <w:pPr>
        <w:pStyle w:val="Compact"/>
        <w:numPr>
          <w:ilvl w:val="0"/>
          <w:numId w:val="1248"/>
        </w:numPr>
      </w:pPr>
      <w:r>
        <w:t xml:space="preserve">write clear, well‑structured inquiries requesting information or clarification</w:t>
      </w:r>
    </w:p>
    <w:p>
      <w:pPr>
        <w:pStyle w:val="Compact"/>
        <w:numPr>
          <w:ilvl w:val="0"/>
          <w:numId w:val="1248"/>
        </w:numPr>
      </w:pPr>
      <w:r>
        <w:t xml:space="preserve">identify and include essential background context</w:t>
      </w:r>
    </w:p>
    <w:p>
      <w:pPr>
        <w:pStyle w:val="Compact"/>
        <w:numPr>
          <w:ilvl w:val="0"/>
          <w:numId w:val="1248"/>
        </w:numPr>
      </w:pPr>
      <w:r>
        <w:t xml:space="preserve">formulate precise, answerable questions</w:t>
      </w:r>
    </w:p>
    <w:p>
      <w:pPr>
        <w:pStyle w:val="Compact"/>
        <w:numPr>
          <w:ilvl w:val="0"/>
          <w:numId w:val="1248"/>
        </w:numPr>
      </w:pPr>
      <w:r>
        <w:t xml:space="preserve">use diplomatic softening to avoid assigning blame or implying fault</w:t>
      </w:r>
    </w:p>
    <w:p>
      <w:pPr>
        <w:pStyle w:val="Compact"/>
        <w:numPr>
          <w:ilvl w:val="0"/>
          <w:numId w:val="1248"/>
        </w:numPr>
      </w:pPr>
      <w:r>
        <w:t xml:space="preserve">signal next steps and required timeframes professionally</w:t>
      </w:r>
    </w:p>
    <w:bookmarkEnd w:id="334"/>
    <w:bookmarkStart w:id="337" w:name="warm-up-11"/>
    <w:p>
      <w:pPr>
        <w:pStyle w:val="Heading2"/>
      </w:pPr>
      <w:r>
        <w:t xml:space="preserve">Warm-Up</w:t>
      </w:r>
    </w:p>
    <w:bookmarkStart w:id="335" w:name="Xf7ab7199ae3d6ee585be08925cf1bf66c6e4f8a"/>
    <w:p>
      <w:pPr>
        <w:pStyle w:val="Heading3"/>
      </w:pPr>
      <w:r>
        <w:t xml:space="preserve">Activity 1. What Makes an Effective External Inquiry?</w:t>
      </w:r>
    </w:p>
    <w:p>
      <w:pPr>
        <w:pStyle w:val="FirstParagraph"/>
      </w:pPr>
      <w:r>
        <w:t xml:space="preserve">Discuss:</w:t>
      </w:r>
    </w:p>
    <w:p>
      <w:pPr>
        <w:pStyle w:val="Compact"/>
        <w:numPr>
          <w:ilvl w:val="0"/>
          <w:numId w:val="1249"/>
        </w:numPr>
      </w:pPr>
      <w:r>
        <w:t xml:space="preserve">What is the difference between an internal question and an external inquiry?</w:t>
      </w:r>
    </w:p>
    <w:p>
      <w:pPr>
        <w:pStyle w:val="Compact"/>
        <w:numPr>
          <w:ilvl w:val="0"/>
          <w:numId w:val="1249"/>
        </w:numPr>
      </w:pPr>
      <w:r>
        <w:t xml:space="preserve">Why is tone especially important with overseas offices?</w:t>
      </w:r>
    </w:p>
    <w:p>
      <w:pPr>
        <w:pStyle w:val="Compact"/>
        <w:numPr>
          <w:ilvl w:val="0"/>
          <w:numId w:val="1249"/>
        </w:numPr>
      </w:pPr>
      <w:r>
        <w:t xml:space="preserve">What information must be included so the recipient can respond efficiently?</w:t>
      </w:r>
    </w:p>
    <w:bookmarkEnd w:id="335"/>
    <w:bookmarkStart w:id="336" w:name="activity-2.-missing-information"/>
    <w:p>
      <w:pPr>
        <w:pStyle w:val="Heading3"/>
      </w:pPr>
      <w:r>
        <w:t xml:space="preserve">Activity 2. Missing Information</w:t>
      </w:r>
    </w:p>
    <w:p>
      <w:pPr>
        <w:pStyle w:val="FirstParagraph"/>
      </w:pPr>
      <w:r>
        <w:t xml:space="preserve">Read the following:</w:t>
      </w:r>
    </w:p>
    <w:p>
      <w:pPr>
        <w:pStyle w:val="BlockText"/>
      </w:pPr>
      <w:r>
        <w:rPr>
          <w:i/>
          <w:iCs/>
        </w:rPr>
        <w:t xml:space="preserve">“Can you tell us what is happening with the application?”</w:t>
      </w:r>
    </w:p>
    <w:p>
      <w:pPr>
        <w:pStyle w:val="FirstParagraph"/>
      </w:pPr>
      <w:r>
        <w:t xml:space="preserve">Discuss:</w:t>
      </w:r>
    </w:p>
    <w:p>
      <w:pPr>
        <w:pStyle w:val="Compact"/>
        <w:numPr>
          <w:ilvl w:val="0"/>
          <w:numId w:val="1250"/>
        </w:numPr>
      </w:pPr>
      <w:r>
        <w:t xml:space="preserve">What essential information is missing?</w:t>
      </w:r>
    </w:p>
    <w:p>
      <w:pPr>
        <w:pStyle w:val="Compact"/>
        <w:numPr>
          <w:ilvl w:val="0"/>
          <w:numId w:val="1250"/>
        </w:numPr>
      </w:pPr>
      <w:r>
        <w:t xml:space="preserve">Why is this difficult for the recipient to answer?</w:t>
      </w:r>
    </w:p>
    <w:bookmarkEnd w:id="336"/>
    <w:bookmarkEnd w:id="337"/>
    <w:bookmarkStart w:id="341" w:name="model-text-11"/>
    <w:p>
      <w:pPr>
        <w:pStyle w:val="Heading2"/>
      </w:pPr>
      <w:r>
        <w:t xml:space="preserve">Model Text</w:t>
      </w:r>
    </w:p>
    <w:bookmarkStart w:id="338" w:name="original-unclear-and-imprecise"/>
    <w:p>
      <w:pPr>
        <w:pStyle w:val="Heading3"/>
      </w:pPr>
      <w:r>
        <w:t xml:space="preserve">Original (Unclear and Imprecise)</w:t>
      </w:r>
    </w:p>
    <w:p>
      <w:pPr>
        <w:pStyle w:val="BlockText"/>
      </w:pPr>
      <w:r>
        <w:rPr>
          <w:i/>
          <w:iCs/>
        </w:rPr>
        <w:t xml:space="preserve">“We want to know what is going on with the applicant. Please explain what is happening and send us the correct information.”</w:t>
      </w:r>
    </w:p>
    <w:bookmarkEnd w:id="338"/>
    <w:bookmarkStart w:id="339" w:name="Xf6c9295efd511d0f70f054806989cad59aa4750"/>
    <w:p>
      <w:pPr>
        <w:pStyle w:val="Heading3"/>
      </w:pPr>
      <w:r>
        <w:t xml:space="preserve">Improved (Diplomatic, Structured External Inquiry)</w:t>
      </w:r>
    </w:p>
    <w:p>
      <w:pPr>
        <w:pStyle w:val="BlockText"/>
      </w:pPr>
      <w:r>
        <w:rPr>
          <w:i/>
          <w:iCs/>
        </w:rPr>
        <w:t xml:space="preserve">“We would appreciate your assistance in confirming the current status of the applicant’s submission. For our internal processing, could you please clarify whether the revision submitted on 12 March has been reviewed and whether any additional documents are required at this stage? If available, we would also be grateful for an updated timeline for the next steps. Your support is appreciated, and please let us know if any further information is required on our side.”</w:t>
      </w:r>
    </w:p>
    <w:bookmarkEnd w:id="339"/>
    <w:bookmarkStart w:id="340" w:name="activity.-compare-the-versions-5"/>
    <w:p>
      <w:pPr>
        <w:pStyle w:val="Heading3"/>
      </w:pPr>
      <w:r>
        <w:t xml:space="preserve">Activity. Compare the Versions</w:t>
      </w:r>
    </w:p>
    <w:p>
      <w:pPr>
        <w:pStyle w:val="FirstParagraph"/>
      </w:pPr>
      <w:r>
        <w:t xml:space="preserve">Identify improvements in:</w:t>
      </w:r>
    </w:p>
    <w:p>
      <w:pPr>
        <w:pStyle w:val="Compact"/>
        <w:numPr>
          <w:ilvl w:val="0"/>
          <w:numId w:val="1251"/>
        </w:numPr>
      </w:pPr>
      <w:r>
        <w:t xml:space="preserve">clarity of questions</w:t>
      </w:r>
    </w:p>
    <w:p>
      <w:pPr>
        <w:pStyle w:val="Compact"/>
        <w:numPr>
          <w:ilvl w:val="0"/>
          <w:numId w:val="1251"/>
        </w:numPr>
      </w:pPr>
      <w:r>
        <w:t xml:space="preserve">background information</w:t>
      </w:r>
    </w:p>
    <w:p>
      <w:pPr>
        <w:pStyle w:val="Compact"/>
        <w:numPr>
          <w:ilvl w:val="0"/>
          <w:numId w:val="1251"/>
        </w:numPr>
      </w:pPr>
      <w:r>
        <w:t xml:space="preserve">diplomatic tone</w:t>
      </w:r>
    </w:p>
    <w:p>
      <w:pPr>
        <w:pStyle w:val="Compact"/>
        <w:numPr>
          <w:ilvl w:val="0"/>
          <w:numId w:val="1251"/>
        </w:numPr>
      </w:pPr>
      <w:r>
        <w:t xml:space="preserve">precision and structure</w:t>
      </w:r>
    </w:p>
    <w:p>
      <w:pPr>
        <w:pStyle w:val="Compact"/>
        <w:numPr>
          <w:ilvl w:val="0"/>
          <w:numId w:val="1251"/>
        </w:numPr>
      </w:pPr>
      <w:r>
        <w:t xml:space="preserve">reader support</w:t>
      </w:r>
    </w:p>
    <w:bookmarkEnd w:id="340"/>
    <w:bookmarkEnd w:id="341"/>
    <w:bookmarkStart w:id="342" w:name="noticing-task-11"/>
    <w:p>
      <w:pPr>
        <w:pStyle w:val="Heading2"/>
      </w:pPr>
      <w:r>
        <w:t xml:space="preserve">Noticing Task</w:t>
      </w:r>
    </w:p>
    <w:p>
      <w:pPr>
        <w:pStyle w:val="FirstParagraph"/>
      </w:pPr>
      <w:r>
        <w:t xml:space="preserve">Highlight in the improved version:</w:t>
      </w:r>
    </w:p>
    <w:p>
      <w:pPr>
        <w:pStyle w:val="Compact"/>
        <w:numPr>
          <w:ilvl w:val="0"/>
          <w:numId w:val="1252"/>
        </w:numPr>
      </w:pPr>
      <w:r>
        <w:t xml:space="preserve">background context</w:t>
      </w:r>
    </w:p>
    <w:p>
      <w:pPr>
        <w:pStyle w:val="Compact"/>
        <w:numPr>
          <w:ilvl w:val="0"/>
          <w:numId w:val="1252"/>
        </w:numPr>
      </w:pPr>
      <w:r>
        <w:t xml:space="preserve">specific questions</w:t>
      </w:r>
    </w:p>
    <w:p>
      <w:pPr>
        <w:pStyle w:val="Compact"/>
        <w:numPr>
          <w:ilvl w:val="0"/>
          <w:numId w:val="1252"/>
        </w:numPr>
      </w:pPr>
      <w:r>
        <w:t xml:space="preserve">softening language</w:t>
      </w:r>
    </w:p>
    <w:p>
      <w:pPr>
        <w:pStyle w:val="Compact"/>
        <w:numPr>
          <w:ilvl w:val="0"/>
          <w:numId w:val="1252"/>
        </w:numPr>
      </w:pPr>
      <w:r>
        <w:t xml:space="preserve">references to earlier actions or dates</w:t>
      </w:r>
    </w:p>
    <w:p>
      <w:pPr>
        <w:pStyle w:val="Compact"/>
        <w:numPr>
          <w:ilvl w:val="0"/>
          <w:numId w:val="1252"/>
        </w:numPr>
      </w:pPr>
      <w:r>
        <w:t xml:space="preserve">next steps or follow‑up</w:t>
      </w:r>
    </w:p>
    <w:p>
      <w:pPr>
        <w:pStyle w:val="FirstParagraph"/>
      </w:pPr>
      <w:r>
        <w:t xml:space="preserve">Discuss: Why do international offices respond more quickly to well‑structured inquiries?</w:t>
      </w:r>
    </w:p>
    <w:bookmarkEnd w:id="342"/>
    <w:bookmarkStart w:id="351" w:name="language-focus-11"/>
    <w:p>
      <w:pPr>
        <w:pStyle w:val="Heading2"/>
      </w:pPr>
      <w:r>
        <w:t xml:space="preserve">Language Focus</w:t>
      </w:r>
    </w:p>
    <w:bookmarkStart w:id="343" w:name="providing-background-context"/>
    <w:p>
      <w:pPr>
        <w:pStyle w:val="Heading3"/>
      </w:pPr>
      <w:r>
        <w:t xml:space="preserve">1. Providing Background Context</w:t>
      </w:r>
    </w:p>
    <w:p>
      <w:pPr>
        <w:pStyle w:val="FirstParagraph"/>
      </w:pPr>
      <w:r>
        <w:rPr>
          <w:b/>
          <w:bCs/>
        </w:rPr>
        <w:t xml:space="preserve">Writing goal:</w:t>
      </w:r>
      <w:r>
        <w:t xml:space="preserve"> </w:t>
      </w:r>
      <w:r>
        <w:t xml:space="preserve">Give the reader enough information to understand what you are asking about.</w:t>
      </w:r>
    </w:p>
    <w:p>
      <w:pPr>
        <w:pStyle w:val="BodyText"/>
      </w:pPr>
      <w:r>
        <w:rPr>
          <w:b/>
          <w:bCs/>
        </w:rPr>
        <w:t xml:space="preserve">Example:</w:t>
      </w:r>
      <w:r>
        <w:t xml:space="preserve"> </w:t>
      </w:r>
      <w:r>
        <w:rPr>
          <w:i/>
          <w:iCs/>
        </w:rPr>
        <w:t xml:space="preserve">We are writing to confirm the status of the revision submitted on 3 May.</w:t>
      </w:r>
    </w:p>
    <w:p>
      <w:pPr>
        <w:pStyle w:val="BodyText"/>
      </w:pPr>
      <w:r>
        <w:t xml:space="preserve">Useful expressions:</w:t>
      </w:r>
    </w:p>
    <w:p>
      <w:pPr>
        <w:pStyle w:val="Compact"/>
        <w:numPr>
          <w:ilvl w:val="0"/>
          <w:numId w:val="1253"/>
        </w:numPr>
      </w:pPr>
      <w:r>
        <w:rPr>
          <w:i/>
          <w:iCs/>
        </w:rPr>
        <w:t xml:space="preserve">We are writing to confirm…</w:t>
      </w:r>
    </w:p>
    <w:p>
      <w:pPr>
        <w:pStyle w:val="Compact"/>
        <w:numPr>
          <w:ilvl w:val="0"/>
          <w:numId w:val="1253"/>
        </w:numPr>
      </w:pPr>
      <w:r>
        <w:rPr>
          <w:i/>
          <w:iCs/>
        </w:rPr>
        <w:t xml:space="preserve">For our internal processing…</w:t>
      </w:r>
    </w:p>
    <w:p>
      <w:pPr>
        <w:pStyle w:val="Compact"/>
        <w:numPr>
          <w:ilvl w:val="0"/>
          <w:numId w:val="1253"/>
        </w:numPr>
      </w:pPr>
      <w:r>
        <w:rPr>
          <w:i/>
          <w:iCs/>
        </w:rPr>
        <w:t xml:space="preserve">With regard to the applicant’s recent submission…</w:t>
      </w:r>
    </w:p>
    <w:bookmarkEnd w:id="343"/>
    <w:bookmarkStart w:id="344" w:name="practice-a.-add-context"/>
    <w:p>
      <w:pPr>
        <w:pStyle w:val="Heading3"/>
      </w:pPr>
      <w:r>
        <w:t xml:space="preserve">Practice A. Add Context</w:t>
      </w:r>
    </w:p>
    <w:p>
      <w:pPr>
        <w:pStyle w:val="FirstParagraph"/>
      </w:pPr>
      <w:r>
        <w:t xml:space="preserve">Add appropriate background context:</w:t>
      </w:r>
    </w:p>
    <w:p>
      <w:pPr>
        <w:pStyle w:val="Compact"/>
        <w:numPr>
          <w:ilvl w:val="0"/>
          <w:numId w:val="1254"/>
        </w:numPr>
      </w:pPr>
      <w:r>
        <w:rPr>
          <w:i/>
          <w:iCs/>
        </w:rPr>
        <w:t xml:space="preserve">Could you confirm the meaning of the term?</w:t>
      </w:r>
    </w:p>
    <w:p>
      <w:pPr>
        <w:pStyle w:val="Compact"/>
        <w:numPr>
          <w:ilvl w:val="0"/>
          <w:numId w:val="1254"/>
        </w:numPr>
      </w:pPr>
      <w:r>
        <w:rPr>
          <w:i/>
          <w:iCs/>
        </w:rPr>
        <w:t xml:space="preserve">Can you send the updated file?</w:t>
      </w:r>
    </w:p>
    <w:bookmarkEnd w:id="344"/>
    <w:bookmarkStart w:id="345" w:name="asking-clear-answerable-questions"/>
    <w:p>
      <w:pPr>
        <w:pStyle w:val="Heading3"/>
      </w:pPr>
      <w:r>
        <w:t xml:space="preserve">2. Asking Clear, Answerable Questions</w:t>
      </w:r>
    </w:p>
    <w:p>
      <w:pPr>
        <w:pStyle w:val="FirstParagraph"/>
      </w:pPr>
      <w:r>
        <w:rPr>
          <w:b/>
          <w:bCs/>
        </w:rPr>
        <w:t xml:space="preserve">Writing goal:</w:t>
      </w:r>
      <w:r>
        <w:t xml:space="preserve"> </w:t>
      </w:r>
      <w:r>
        <w:t xml:space="preserve">Ask questions that are precise and easy for the recipient to answer.</w:t>
      </w:r>
    </w:p>
    <w:p>
      <w:pPr>
        <w:pStyle w:val="BodyText"/>
      </w:pPr>
      <w:r>
        <w:rPr>
          <w:b/>
          <w:bCs/>
        </w:rPr>
        <w:t xml:space="preserve">Example:</w:t>
      </w:r>
      <w:r>
        <w:t xml:space="preserve"> </w:t>
      </w:r>
      <w:r>
        <w:rPr>
          <w:i/>
          <w:iCs/>
        </w:rPr>
        <w:t xml:space="preserve">Could you confirm whether the corrected version has been reviewed?</w:t>
      </w:r>
    </w:p>
    <w:p>
      <w:pPr>
        <w:pStyle w:val="BodyText"/>
      </w:pPr>
      <w:r>
        <w:t xml:space="preserve">Useful structures:</w:t>
      </w:r>
    </w:p>
    <w:p>
      <w:pPr>
        <w:pStyle w:val="Compact"/>
        <w:numPr>
          <w:ilvl w:val="0"/>
          <w:numId w:val="1255"/>
        </w:numPr>
      </w:pPr>
      <w:r>
        <w:rPr>
          <w:i/>
          <w:iCs/>
        </w:rPr>
        <w:t xml:space="preserve">Could you confirm whether…?</w:t>
      </w:r>
    </w:p>
    <w:p>
      <w:pPr>
        <w:pStyle w:val="Compact"/>
        <w:numPr>
          <w:ilvl w:val="0"/>
          <w:numId w:val="1255"/>
        </w:numPr>
      </w:pPr>
      <w:r>
        <w:rPr>
          <w:i/>
          <w:iCs/>
        </w:rPr>
        <w:t xml:space="preserve">Would you be able to clarify whether…?</w:t>
      </w:r>
    </w:p>
    <w:p>
      <w:pPr>
        <w:pStyle w:val="Compact"/>
        <w:numPr>
          <w:ilvl w:val="0"/>
          <w:numId w:val="1255"/>
        </w:numPr>
      </w:pPr>
      <w:r>
        <w:rPr>
          <w:i/>
          <w:iCs/>
        </w:rPr>
        <w:t xml:space="preserve">Could you advise if…?</w:t>
      </w:r>
    </w:p>
    <w:bookmarkEnd w:id="345"/>
    <w:bookmarkStart w:id="346" w:name="practice-b.-rewrite-the-question"/>
    <w:p>
      <w:pPr>
        <w:pStyle w:val="Heading3"/>
      </w:pPr>
      <w:r>
        <w:t xml:space="preserve">Practice B. Rewrite the Question</w:t>
      </w:r>
    </w:p>
    <w:p>
      <w:pPr>
        <w:pStyle w:val="FirstParagraph"/>
      </w:pPr>
      <w:r>
        <w:t xml:space="preserve">Make the questions more precise:</w:t>
      </w:r>
    </w:p>
    <w:p>
      <w:pPr>
        <w:pStyle w:val="Compact"/>
        <w:numPr>
          <w:ilvl w:val="0"/>
          <w:numId w:val="1256"/>
        </w:numPr>
      </w:pPr>
      <w:r>
        <w:rPr>
          <w:i/>
          <w:iCs/>
        </w:rPr>
        <w:t xml:space="preserve">What is happening with the review?</w:t>
      </w:r>
    </w:p>
    <w:p>
      <w:pPr>
        <w:pStyle w:val="Compact"/>
        <w:numPr>
          <w:ilvl w:val="0"/>
          <w:numId w:val="1256"/>
        </w:numPr>
      </w:pPr>
      <w:r>
        <w:rPr>
          <w:i/>
          <w:iCs/>
        </w:rPr>
        <w:t xml:space="preserve">Is this correct?</w:t>
      </w:r>
    </w:p>
    <w:bookmarkEnd w:id="346"/>
    <w:bookmarkStart w:id="347" w:name="Xeab82f10aebf5e80dfcc580d26db67b5965175b"/>
    <w:p>
      <w:pPr>
        <w:pStyle w:val="Heading3"/>
      </w:pPr>
      <w:r>
        <w:t xml:space="preserve">3. Diplomatic Softening for External Inquiries</w:t>
      </w:r>
    </w:p>
    <w:p>
      <w:pPr>
        <w:pStyle w:val="FirstParagraph"/>
      </w:pPr>
      <w:r>
        <w:rPr>
          <w:b/>
          <w:bCs/>
        </w:rPr>
        <w:t xml:space="preserve">Writing goal:</w:t>
      </w:r>
      <w:r>
        <w:t xml:space="preserve"> </w:t>
      </w:r>
      <w:r>
        <w:t xml:space="preserve">Maintain a respectful and cooperative tone.</w:t>
      </w:r>
    </w:p>
    <w:p>
      <w:pPr>
        <w:pStyle w:val="BodyText"/>
      </w:pPr>
      <w:r>
        <w:rPr>
          <w:b/>
          <w:bCs/>
        </w:rPr>
        <w:t xml:space="preserve">Example:</w:t>
      </w:r>
      <w:r>
        <w:t xml:space="preserve"> </w:t>
      </w:r>
      <w:r>
        <w:rPr>
          <w:i/>
          <w:iCs/>
        </w:rPr>
        <w:t xml:space="preserve">It appears that the term may have been interpreted differently in earlier correspondence.</w:t>
      </w:r>
    </w:p>
    <w:p>
      <w:pPr>
        <w:pStyle w:val="BodyText"/>
      </w:pPr>
      <w:r>
        <w:t xml:space="preserve">Useful expressions:</w:t>
      </w:r>
    </w:p>
    <w:p>
      <w:pPr>
        <w:pStyle w:val="Compact"/>
        <w:numPr>
          <w:ilvl w:val="0"/>
          <w:numId w:val="1257"/>
        </w:numPr>
      </w:pPr>
      <w:r>
        <w:rPr>
          <w:i/>
          <w:iCs/>
        </w:rPr>
        <w:t xml:space="preserve">We would appreciate your assistance…</w:t>
      </w:r>
    </w:p>
    <w:p>
      <w:pPr>
        <w:pStyle w:val="Compact"/>
        <w:numPr>
          <w:ilvl w:val="0"/>
          <w:numId w:val="1257"/>
        </w:numPr>
      </w:pPr>
      <w:r>
        <w:rPr>
          <w:i/>
          <w:iCs/>
        </w:rPr>
        <w:t xml:space="preserve">If convenient…</w:t>
      </w:r>
    </w:p>
    <w:p>
      <w:pPr>
        <w:pStyle w:val="Compact"/>
        <w:numPr>
          <w:ilvl w:val="0"/>
          <w:numId w:val="1257"/>
        </w:numPr>
      </w:pPr>
      <w:r>
        <w:rPr>
          <w:i/>
          <w:iCs/>
        </w:rPr>
        <w:t xml:space="preserve">We would be grateful if you could…</w:t>
      </w:r>
    </w:p>
    <w:bookmarkEnd w:id="347"/>
    <w:bookmarkStart w:id="348" w:name="practice-c.-add-diplomatic-softening"/>
    <w:p>
      <w:pPr>
        <w:pStyle w:val="Heading3"/>
      </w:pPr>
      <w:r>
        <w:t xml:space="preserve">Practice C. Add Diplomatic Softening</w:t>
      </w:r>
    </w:p>
    <w:p>
      <w:pPr>
        <w:pStyle w:val="FirstParagraph"/>
      </w:pPr>
      <w:r>
        <w:t xml:space="preserve">Add softening to:</w:t>
      </w:r>
    </w:p>
    <w:p>
      <w:pPr>
        <w:pStyle w:val="Compact"/>
        <w:numPr>
          <w:ilvl w:val="0"/>
          <w:numId w:val="1258"/>
        </w:numPr>
      </w:pPr>
      <w:r>
        <w:rPr>
          <w:i/>
          <w:iCs/>
        </w:rPr>
        <w:t xml:space="preserve">Send us the correct version.</w:t>
      </w:r>
    </w:p>
    <w:p>
      <w:pPr>
        <w:pStyle w:val="Compact"/>
        <w:numPr>
          <w:ilvl w:val="0"/>
          <w:numId w:val="1258"/>
        </w:numPr>
      </w:pPr>
      <w:r>
        <w:rPr>
          <w:i/>
          <w:iCs/>
        </w:rPr>
        <w:t xml:space="preserve">You did not review the file.</w:t>
      </w:r>
    </w:p>
    <w:bookmarkEnd w:id="348"/>
    <w:bookmarkStart w:id="349" w:name="requesting-next-steps-or-a-timeline"/>
    <w:p>
      <w:pPr>
        <w:pStyle w:val="Heading3"/>
      </w:pPr>
      <w:r>
        <w:t xml:space="preserve">4. Requesting Next Steps or a Timeline</w:t>
      </w:r>
    </w:p>
    <w:p>
      <w:pPr>
        <w:pStyle w:val="FirstParagraph"/>
      </w:pPr>
      <w:r>
        <w:rPr>
          <w:b/>
          <w:bCs/>
        </w:rPr>
        <w:t xml:space="preserve">Writing goal:</w:t>
      </w:r>
      <w:r>
        <w:t xml:space="preserve"> </w:t>
      </w:r>
      <w:r>
        <w:t xml:space="preserve">Help the recipient understand how their response will be used.</w:t>
      </w:r>
    </w:p>
    <w:p>
      <w:pPr>
        <w:pStyle w:val="BodyText"/>
      </w:pPr>
      <w:r>
        <w:rPr>
          <w:b/>
          <w:bCs/>
        </w:rPr>
        <w:t xml:space="preserve">Example:</w:t>
      </w:r>
      <w:r>
        <w:t xml:space="preserve"> </w:t>
      </w:r>
      <w:r>
        <w:rPr>
          <w:i/>
          <w:iCs/>
        </w:rPr>
        <w:t xml:space="preserve">If available, we would also appreciate an updated timeline for the next steps.</w:t>
      </w:r>
    </w:p>
    <w:p>
      <w:pPr>
        <w:pStyle w:val="BodyText"/>
      </w:pPr>
      <w:r>
        <w:t xml:space="preserve">Useful phrasing:</w:t>
      </w:r>
    </w:p>
    <w:p>
      <w:pPr>
        <w:pStyle w:val="Compact"/>
        <w:numPr>
          <w:ilvl w:val="0"/>
          <w:numId w:val="1259"/>
        </w:numPr>
      </w:pPr>
      <w:r>
        <w:rPr>
          <w:i/>
          <w:iCs/>
        </w:rPr>
        <w:t xml:space="preserve">If available, could you share…?</w:t>
      </w:r>
    </w:p>
    <w:p>
      <w:pPr>
        <w:pStyle w:val="Compact"/>
        <w:numPr>
          <w:ilvl w:val="0"/>
          <w:numId w:val="1259"/>
        </w:numPr>
      </w:pPr>
      <w:r>
        <w:rPr>
          <w:i/>
          <w:iCs/>
        </w:rPr>
        <w:t xml:space="preserve">Once confirmed, we will…</w:t>
      </w:r>
    </w:p>
    <w:p>
      <w:pPr>
        <w:pStyle w:val="Compact"/>
        <w:numPr>
          <w:ilvl w:val="0"/>
          <w:numId w:val="1259"/>
        </w:numPr>
      </w:pPr>
      <w:r>
        <w:rPr>
          <w:i/>
          <w:iCs/>
        </w:rPr>
        <w:t xml:space="preserve">This will allow us to…</w:t>
      </w:r>
    </w:p>
    <w:bookmarkEnd w:id="349"/>
    <w:bookmarkStart w:id="350" w:name="practice-d.-clarify-next-steps"/>
    <w:p>
      <w:pPr>
        <w:pStyle w:val="Heading3"/>
      </w:pPr>
      <w:r>
        <w:t xml:space="preserve">Practice D. Clarify Next Steps</w:t>
      </w:r>
    </w:p>
    <w:p>
      <w:pPr>
        <w:pStyle w:val="FirstParagraph"/>
      </w:pPr>
      <w:r>
        <w:t xml:space="preserve">Rewrite with clear next‑step information:</w:t>
      </w:r>
    </w:p>
    <w:p>
      <w:pPr>
        <w:pStyle w:val="Compact"/>
        <w:numPr>
          <w:ilvl w:val="0"/>
          <w:numId w:val="1260"/>
        </w:numPr>
      </w:pPr>
      <w:r>
        <w:rPr>
          <w:i/>
          <w:iCs/>
        </w:rPr>
        <w:t xml:space="preserve">Please answer soon.</w:t>
      </w:r>
    </w:p>
    <w:p>
      <w:pPr>
        <w:pStyle w:val="Compact"/>
        <w:numPr>
          <w:ilvl w:val="0"/>
          <w:numId w:val="1260"/>
        </w:numPr>
      </w:pPr>
      <w:r>
        <w:rPr>
          <w:i/>
          <w:iCs/>
        </w:rPr>
        <w:t xml:space="preserve">We need the file.</w:t>
      </w:r>
    </w:p>
    <w:bookmarkEnd w:id="350"/>
    <w:bookmarkEnd w:id="351"/>
    <w:bookmarkStart w:id="355" w:name="guided-writing-11"/>
    <w:p>
      <w:pPr>
        <w:pStyle w:val="Heading2"/>
      </w:pPr>
      <w:r>
        <w:t xml:space="preserve">Guided Writing</w:t>
      </w:r>
    </w:p>
    <w:bookmarkStart w:id="352" w:name="activity-1.-rewrite-the-original-inquiry"/>
    <w:p>
      <w:pPr>
        <w:pStyle w:val="Heading3"/>
      </w:pPr>
      <w:r>
        <w:t xml:space="preserve">Activity 1. Rewrite the Original Inquiry</w:t>
      </w:r>
    </w:p>
    <w:p>
      <w:pPr>
        <w:pStyle w:val="FirstParagraph"/>
      </w:pPr>
      <w:r>
        <w:t xml:space="preserve">Rewrite the original text using:</w:t>
      </w:r>
    </w:p>
    <w:p>
      <w:pPr>
        <w:pStyle w:val="Compact"/>
        <w:numPr>
          <w:ilvl w:val="0"/>
          <w:numId w:val="1261"/>
        </w:numPr>
      </w:pPr>
      <w:r>
        <w:t xml:space="preserve">context</w:t>
      </w:r>
    </w:p>
    <w:p>
      <w:pPr>
        <w:pStyle w:val="Compact"/>
        <w:numPr>
          <w:ilvl w:val="0"/>
          <w:numId w:val="1261"/>
        </w:numPr>
      </w:pPr>
      <w:r>
        <w:t xml:space="preserve">specific, answerable questions</w:t>
      </w:r>
    </w:p>
    <w:p>
      <w:pPr>
        <w:pStyle w:val="Compact"/>
        <w:numPr>
          <w:ilvl w:val="0"/>
          <w:numId w:val="1261"/>
        </w:numPr>
      </w:pPr>
      <w:r>
        <w:t xml:space="preserve">diplomatic softening</w:t>
      </w:r>
    </w:p>
    <w:p>
      <w:pPr>
        <w:pStyle w:val="Compact"/>
        <w:numPr>
          <w:ilvl w:val="0"/>
          <w:numId w:val="1261"/>
        </w:numPr>
      </w:pPr>
      <w:r>
        <w:t xml:space="preserve">next‑step information</w:t>
      </w:r>
    </w:p>
    <w:bookmarkEnd w:id="352"/>
    <w:bookmarkStart w:id="353" w:name="activity-2.-draft-an-external-inquiry"/>
    <w:p>
      <w:pPr>
        <w:pStyle w:val="Heading3"/>
      </w:pPr>
      <w:r>
        <w:t xml:space="preserve">Activity 2. Draft an External Inquiry</w:t>
      </w:r>
    </w:p>
    <w:p>
      <w:pPr>
        <w:pStyle w:val="FirstParagraph"/>
      </w:pPr>
      <w:r>
        <w:t xml:space="preserve">Choose one scenario:</w:t>
      </w:r>
    </w:p>
    <w:p>
      <w:pPr>
        <w:pStyle w:val="Compact"/>
        <w:numPr>
          <w:ilvl w:val="0"/>
          <w:numId w:val="1262"/>
        </w:numPr>
      </w:pPr>
      <w:r>
        <w:t xml:space="preserve">Confirming whether a revised translation has been accepted</w:t>
      </w:r>
    </w:p>
    <w:p>
      <w:pPr>
        <w:pStyle w:val="Compact"/>
        <w:numPr>
          <w:ilvl w:val="0"/>
          <w:numId w:val="1262"/>
        </w:numPr>
      </w:pPr>
      <w:r>
        <w:t xml:space="preserve">Requesting clarification regarding terminology in a report</w:t>
      </w:r>
    </w:p>
    <w:p>
      <w:pPr>
        <w:pStyle w:val="Compact"/>
        <w:numPr>
          <w:ilvl w:val="0"/>
          <w:numId w:val="1262"/>
        </w:numPr>
      </w:pPr>
      <w:r>
        <w:t xml:space="preserve">Requesting an update on a delayed applicant submission</w:t>
      </w:r>
    </w:p>
    <w:p>
      <w:pPr>
        <w:pStyle w:val="FirstParagraph"/>
      </w:pPr>
      <w:r>
        <w:t xml:space="preserve">Write a 6–8 sentence inquiry including:</w:t>
      </w:r>
    </w:p>
    <w:p>
      <w:pPr>
        <w:pStyle w:val="Compact"/>
        <w:numPr>
          <w:ilvl w:val="0"/>
          <w:numId w:val="1263"/>
        </w:numPr>
      </w:pPr>
      <w:r>
        <w:t xml:space="preserve">brief context</w:t>
      </w:r>
    </w:p>
    <w:p>
      <w:pPr>
        <w:pStyle w:val="Compact"/>
        <w:numPr>
          <w:ilvl w:val="0"/>
          <w:numId w:val="1263"/>
        </w:numPr>
      </w:pPr>
      <w:r>
        <w:t xml:space="preserve">2–3 clear questions</w:t>
      </w:r>
    </w:p>
    <w:p>
      <w:pPr>
        <w:pStyle w:val="Compact"/>
        <w:numPr>
          <w:ilvl w:val="0"/>
          <w:numId w:val="1263"/>
        </w:numPr>
      </w:pPr>
      <w:r>
        <w:t xml:space="preserve">softening expressions</w:t>
      </w:r>
    </w:p>
    <w:p>
      <w:pPr>
        <w:pStyle w:val="Compact"/>
        <w:numPr>
          <w:ilvl w:val="0"/>
          <w:numId w:val="1263"/>
        </w:numPr>
      </w:pPr>
      <w:r>
        <w:t xml:space="preserve">next‑step information</w:t>
      </w:r>
    </w:p>
    <w:bookmarkEnd w:id="353"/>
    <w:bookmarkStart w:id="354" w:name="activity-3.-improve-precision-and-tone"/>
    <w:p>
      <w:pPr>
        <w:pStyle w:val="Heading3"/>
      </w:pPr>
      <w:r>
        <w:t xml:space="preserve">Activity 3. Improve Precision and Tone</w:t>
      </w:r>
    </w:p>
    <w:p>
      <w:pPr>
        <w:pStyle w:val="FirstParagraph"/>
      </w:pPr>
      <w:r>
        <w:t xml:space="preserve">Rewrite the following:</w:t>
      </w:r>
    </w:p>
    <w:p>
      <w:pPr>
        <w:pStyle w:val="BlockText"/>
      </w:pPr>
      <w:r>
        <w:rPr>
          <w:i/>
          <w:iCs/>
        </w:rPr>
        <w:t xml:space="preserve">“Tell us what is going on and send us the correct documents.”</w:t>
      </w:r>
    </w:p>
    <w:bookmarkEnd w:id="354"/>
    <w:bookmarkEnd w:id="355"/>
    <w:bookmarkStart w:id="358" w:name="freer-writing-11"/>
    <w:p>
      <w:pPr>
        <w:pStyle w:val="Heading2"/>
      </w:pPr>
      <w:r>
        <w:t xml:space="preserve">Freer Writing</w:t>
      </w:r>
    </w:p>
    <w:bookmarkStart w:id="356" w:name="X3109c1ed9893fd00613f2e9a5f12ac7982abf37"/>
    <w:p>
      <w:pPr>
        <w:pStyle w:val="Heading3"/>
      </w:pPr>
      <w:r>
        <w:t xml:space="preserve">Task. Write a 10–12 Sentence External Inquiry</w:t>
      </w:r>
    </w:p>
    <w:p>
      <w:pPr>
        <w:pStyle w:val="FirstParagraph"/>
      </w:pPr>
      <w:r>
        <w:t xml:space="preserve">Choose one:</w:t>
      </w:r>
    </w:p>
    <w:p>
      <w:pPr>
        <w:pStyle w:val="Compact"/>
        <w:numPr>
          <w:ilvl w:val="0"/>
          <w:numId w:val="1264"/>
        </w:numPr>
      </w:pPr>
      <w:r>
        <w:t xml:space="preserve">Inquiry to a foreign office about processing delays</w:t>
      </w:r>
    </w:p>
    <w:p>
      <w:pPr>
        <w:pStyle w:val="Compact"/>
        <w:numPr>
          <w:ilvl w:val="0"/>
          <w:numId w:val="1264"/>
        </w:numPr>
      </w:pPr>
      <w:r>
        <w:t xml:space="preserve">Inquiry to a domestic agency about conflicting documentation</w:t>
      </w:r>
    </w:p>
    <w:p>
      <w:pPr>
        <w:pStyle w:val="Compact"/>
        <w:numPr>
          <w:ilvl w:val="0"/>
          <w:numId w:val="1264"/>
        </w:numPr>
      </w:pPr>
      <w:r>
        <w:t xml:space="preserve">Inquiry regarding updates to procedural guidelines</w:t>
      </w:r>
    </w:p>
    <w:p>
      <w:pPr>
        <w:pStyle w:val="FirstParagraph"/>
      </w:pPr>
      <w:r>
        <w:t xml:space="preserve">Your inquiry must include:</w:t>
      </w:r>
    </w:p>
    <w:p>
      <w:pPr>
        <w:pStyle w:val="Compact"/>
        <w:numPr>
          <w:ilvl w:val="0"/>
          <w:numId w:val="1265"/>
        </w:numPr>
      </w:pPr>
      <w:r>
        <w:t xml:space="preserve">background context</w:t>
      </w:r>
    </w:p>
    <w:p>
      <w:pPr>
        <w:pStyle w:val="Compact"/>
        <w:numPr>
          <w:ilvl w:val="0"/>
          <w:numId w:val="1265"/>
        </w:numPr>
      </w:pPr>
      <w:r>
        <w:t xml:space="preserve">clearly formulated questions</w:t>
      </w:r>
    </w:p>
    <w:p>
      <w:pPr>
        <w:pStyle w:val="Compact"/>
        <w:numPr>
          <w:ilvl w:val="0"/>
          <w:numId w:val="1265"/>
        </w:numPr>
      </w:pPr>
      <w:r>
        <w:t xml:space="preserve">diplomatic softening</w:t>
      </w:r>
    </w:p>
    <w:p>
      <w:pPr>
        <w:pStyle w:val="Compact"/>
        <w:numPr>
          <w:ilvl w:val="0"/>
          <w:numId w:val="1265"/>
        </w:numPr>
      </w:pPr>
      <w:r>
        <w:t xml:space="preserve">timeline or next‑step references</w:t>
      </w:r>
    </w:p>
    <w:p>
      <w:pPr>
        <w:pStyle w:val="Compact"/>
        <w:numPr>
          <w:ilvl w:val="0"/>
          <w:numId w:val="1265"/>
        </w:numPr>
      </w:pPr>
      <w:r>
        <w:t xml:space="preserve">formal tone</w:t>
      </w:r>
    </w:p>
    <w:bookmarkEnd w:id="356"/>
    <w:bookmarkStart w:id="357" w:name="peer-review-questions-5"/>
    <w:p>
      <w:pPr>
        <w:pStyle w:val="Heading3"/>
      </w:pPr>
      <w:r>
        <w:t xml:space="preserve">Peer Review Questions</w:t>
      </w:r>
    </w:p>
    <w:p>
      <w:pPr>
        <w:pStyle w:val="Compact"/>
        <w:numPr>
          <w:ilvl w:val="0"/>
          <w:numId w:val="1266"/>
        </w:numPr>
      </w:pPr>
      <w:r>
        <w:t xml:space="preserve">Are the questions answerable?</w:t>
      </w:r>
    </w:p>
    <w:p>
      <w:pPr>
        <w:pStyle w:val="Compact"/>
        <w:numPr>
          <w:ilvl w:val="0"/>
          <w:numId w:val="1266"/>
        </w:numPr>
      </w:pPr>
      <w:r>
        <w:t xml:space="preserve">Does the inquiry sound diplomatic and professional?</w:t>
      </w:r>
    </w:p>
    <w:p>
      <w:pPr>
        <w:pStyle w:val="Compact"/>
        <w:numPr>
          <w:ilvl w:val="0"/>
          <w:numId w:val="1266"/>
        </w:numPr>
      </w:pPr>
      <w:r>
        <w:t xml:space="preserve">Does the context support the reader?</w:t>
      </w:r>
    </w:p>
    <w:p>
      <w:pPr>
        <w:pStyle w:val="Compact"/>
        <w:numPr>
          <w:ilvl w:val="0"/>
          <w:numId w:val="1266"/>
        </w:numPr>
      </w:pPr>
      <w:r>
        <w:t xml:space="preserve">Are next steps clear?</w:t>
      </w:r>
    </w:p>
    <w:bookmarkEnd w:id="357"/>
    <w:bookmarkEnd w:id="358"/>
    <w:bookmarkStart w:id="361" w:name="editing-skills-11"/>
    <w:p>
      <w:pPr>
        <w:pStyle w:val="Heading2"/>
      </w:pPr>
      <w:r>
        <w:t xml:space="preserve">Editing Skills</w:t>
      </w:r>
    </w:p>
    <w:bookmarkStart w:id="359" w:name="editing-checklist-11"/>
    <w:p>
      <w:pPr>
        <w:pStyle w:val="Heading3"/>
      </w:pPr>
      <w:r>
        <w:t xml:space="preserve">Editing Checklist</w:t>
      </w:r>
    </w:p>
    <w:p>
      <w:pPr>
        <w:pStyle w:val="FirstParagraph"/>
      </w:pPr>
      <w:r>
        <w:t xml:space="preserve">Check whether your writing:</w:t>
      </w:r>
    </w:p>
    <w:p>
      <w:pPr>
        <w:pStyle w:val="Compact"/>
        <w:numPr>
          <w:ilvl w:val="0"/>
          <w:numId w:val="1267"/>
        </w:numPr>
      </w:pPr>
      <w:r>
        <w:t xml:space="preserve">lacks context</w:t>
      </w:r>
    </w:p>
    <w:p>
      <w:pPr>
        <w:pStyle w:val="Compact"/>
        <w:numPr>
          <w:ilvl w:val="0"/>
          <w:numId w:val="1267"/>
        </w:numPr>
      </w:pPr>
      <w:r>
        <w:t xml:space="preserve">contains vague or unanswerable questions</w:t>
      </w:r>
    </w:p>
    <w:p>
      <w:pPr>
        <w:pStyle w:val="Compact"/>
        <w:numPr>
          <w:ilvl w:val="0"/>
          <w:numId w:val="1267"/>
        </w:numPr>
      </w:pPr>
      <w:r>
        <w:t xml:space="preserve">uses overly direct or informal language</w:t>
      </w:r>
    </w:p>
    <w:p>
      <w:pPr>
        <w:pStyle w:val="Compact"/>
        <w:numPr>
          <w:ilvl w:val="0"/>
          <w:numId w:val="1267"/>
        </w:numPr>
      </w:pPr>
      <w:r>
        <w:t xml:space="preserve">omits next‑step information</w:t>
      </w:r>
    </w:p>
    <w:p>
      <w:pPr>
        <w:pStyle w:val="Compact"/>
        <w:numPr>
          <w:ilvl w:val="0"/>
          <w:numId w:val="1267"/>
        </w:numPr>
      </w:pPr>
      <w:r>
        <w:t xml:space="preserve">could cause misunderstanding or delays</w:t>
      </w:r>
    </w:p>
    <w:bookmarkEnd w:id="359"/>
    <w:bookmarkStart w:id="360" w:name="Xf12869da3b0897491a9a34f545fba19c1d38360"/>
    <w:p>
      <w:pPr>
        <w:pStyle w:val="Heading3"/>
      </w:pPr>
      <w:r>
        <w:t xml:space="preserve">Editing Exercise. Strengthen Tone and Structure</w:t>
      </w:r>
    </w:p>
    <w:p>
      <w:pPr>
        <w:pStyle w:val="FirstParagraph"/>
      </w:pPr>
      <w:r>
        <w:t xml:space="preserve">Rewrite:</w:t>
      </w:r>
    </w:p>
    <w:p>
      <w:pPr>
        <w:pStyle w:val="BlockText"/>
      </w:pPr>
      <w:r>
        <w:rPr>
          <w:i/>
          <w:iCs/>
        </w:rPr>
        <w:t xml:space="preserve">“What is the status? We need the information.”</w:t>
      </w:r>
    </w:p>
    <w:p>
      <w:pPr>
        <w:pStyle w:val="FirstParagraph"/>
      </w:pPr>
      <w:r>
        <w:t xml:space="preserve">Add:</w:t>
      </w:r>
    </w:p>
    <w:p>
      <w:pPr>
        <w:pStyle w:val="Compact"/>
        <w:numPr>
          <w:ilvl w:val="0"/>
          <w:numId w:val="1268"/>
        </w:numPr>
      </w:pPr>
      <w:r>
        <w:t xml:space="preserve">context</w:t>
      </w:r>
    </w:p>
    <w:p>
      <w:pPr>
        <w:pStyle w:val="Compact"/>
        <w:numPr>
          <w:ilvl w:val="0"/>
          <w:numId w:val="1268"/>
        </w:numPr>
      </w:pPr>
      <w:r>
        <w:t xml:space="preserve">clearer questions</w:t>
      </w:r>
    </w:p>
    <w:p>
      <w:pPr>
        <w:pStyle w:val="Compact"/>
        <w:numPr>
          <w:ilvl w:val="0"/>
          <w:numId w:val="1268"/>
        </w:numPr>
      </w:pPr>
      <w:r>
        <w:t xml:space="preserve">diplomatic tone</w:t>
      </w:r>
    </w:p>
    <w:p>
      <w:pPr>
        <w:pStyle w:val="Compact"/>
        <w:numPr>
          <w:ilvl w:val="0"/>
          <w:numId w:val="1268"/>
        </w:numPr>
      </w:pPr>
      <w:r>
        <w:t xml:space="preserve">next steps</w:t>
      </w:r>
    </w:p>
    <w:bookmarkEnd w:id="360"/>
    <w:bookmarkEnd w:id="361"/>
    <w:bookmarkStart w:id="362" w:name="extension-task-11"/>
    <w:p>
      <w:pPr>
        <w:pStyle w:val="Heading2"/>
      </w:pPr>
      <w:r>
        <w:t xml:space="preserve">Extension Task</w:t>
      </w:r>
    </w:p>
    <w:p>
      <w:pPr>
        <w:pStyle w:val="FirstParagraph"/>
      </w:pPr>
      <w:r>
        <w:t xml:space="preserve">Choose one:</w:t>
      </w:r>
    </w:p>
    <w:p>
      <w:pPr>
        <w:pStyle w:val="Compact"/>
        <w:numPr>
          <w:ilvl w:val="0"/>
          <w:numId w:val="1269"/>
        </w:numPr>
      </w:pPr>
      <w:r>
        <w:t xml:space="preserve">Rewrite an unclear external inquiry you previously sent.</w:t>
      </w:r>
    </w:p>
    <w:p>
      <w:pPr>
        <w:pStyle w:val="Compact"/>
        <w:numPr>
          <w:ilvl w:val="0"/>
          <w:numId w:val="1269"/>
        </w:numPr>
      </w:pPr>
      <w:r>
        <w:t xml:space="preserve">Draft two versions of an inquiry: short form (3–4 sentences) and full form (8–10 sentences).</w:t>
      </w:r>
    </w:p>
    <w:p>
      <w:pPr>
        <w:pStyle w:val="Compact"/>
        <w:numPr>
          <w:ilvl w:val="0"/>
          <w:numId w:val="1269"/>
        </w:numPr>
      </w:pPr>
      <w:r>
        <w:t xml:space="preserve">Analyse an external inquiry you received and evaluate whether it was well‑structured.</w:t>
      </w:r>
    </w:p>
    <w:bookmarkEnd w:id="362"/>
    <w:bookmarkStart w:id="363" w:name="homework-11"/>
    <w:p>
      <w:pPr>
        <w:pStyle w:val="Heading2"/>
      </w:pPr>
      <w:r>
        <w:t xml:space="preserve">Homework</w:t>
      </w:r>
    </w:p>
    <w:p>
      <w:pPr>
        <w:pStyle w:val="FirstParagraph"/>
      </w:pPr>
      <w:r>
        <w:t xml:space="preserve">Write a</w:t>
      </w:r>
      <w:r>
        <w:t xml:space="preserve"> </w:t>
      </w:r>
      <w:r>
        <w:rPr>
          <w:b/>
          <w:bCs/>
        </w:rPr>
        <w:t xml:space="preserve">200–230 word</w:t>
      </w:r>
      <w:r>
        <w:t xml:space="preserve"> </w:t>
      </w:r>
      <w:r>
        <w:t xml:space="preserve">external inquiry for an international or domestic partner. Include:</w:t>
      </w:r>
    </w:p>
    <w:p>
      <w:pPr>
        <w:pStyle w:val="Compact"/>
        <w:numPr>
          <w:ilvl w:val="0"/>
          <w:numId w:val="1270"/>
        </w:numPr>
      </w:pPr>
      <w:r>
        <w:t xml:space="preserve">context</w:t>
      </w:r>
    </w:p>
    <w:p>
      <w:pPr>
        <w:pStyle w:val="Compact"/>
        <w:numPr>
          <w:ilvl w:val="0"/>
          <w:numId w:val="1270"/>
        </w:numPr>
      </w:pPr>
      <w:r>
        <w:t xml:space="preserve">2–3 clear questions</w:t>
      </w:r>
    </w:p>
    <w:p>
      <w:pPr>
        <w:pStyle w:val="Compact"/>
        <w:numPr>
          <w:ilvl w:val="0"/>
          <w:numId w:val="1270"/>
        </w:numPr>
      </w:pPr>
      <w:r>
        <w:t xml:space="preserve">diplomatic softening</w:t>
      </w:r>
    </w:p>
    <w:p>
      <w:pPr>
        <w:pStyle w:val="Compact"/>
        <w:numPr>
          <w:ilvl w:val="0"/>
          <w:numId w:val="1270"/>
        </w:numPr>
      </w:pPr>
      <w:r>
        <w:t xml:space="preserve">timeline or next‑step information</w:t>
      </w:r>
    </w:p>
    <w:p>
      <w:pPr>
        <w:pStyle w:val="Compact"/>
        <w:numPr>
          <w:ilvl w:val="0"/>
          <w:numId w:val="1270"/>
        </w:numPr>
      </w:pPr>
      <w:r>
        <w:t xml:space="preserve">formal administrative tone</w:t>
      </w:r>
    </w:p>
    <w:bookmarkEnd w:id="363"/>
    <w:bookmarkEnd w:id="364"/>
    <w:bookmarkStart w:id="393" w:name="writing-for-risk-impact-assessment"/>
    <w:p>
      <w:pPr>
        <w:pStyle w:val="Heading1"/>
      </w:pPr>
      <w:r>
        <w:t xml:space="preserve">13. Writing for Risk &amp; Impact Assessment</w:t>
      </w:r>
    </w:p>
    <w:bookmarkStart w:id="365" w:name="overview-12"/>
    <w:p>
      <w:pPr>
        <w:pStyle w:val="Heading2"/>
      </w:pPr>
      <w:r>
        <w:t xml:space="preserve">Overview</w:t>
      </w:r>
    </w:p>
    <w:p>
      <w:pPr>
        <w:pStyle w:val="FirstParagraph"/>
      </w:pPr>
      <w:r>
        <w:t xml:space="preserve">This unit develops learners’ ability to describe risks, impacts, implications, and mitigation measures clearly and professionally. This type of writing is common in administrative procedures, interagency consultations, and policy justification documents. By the end of the lesson, learners will be able to:</w:t>
      </w:r>
    </w:p>
    <w:p>
      <w:pPr>
        <w:pStyle w:val="Compact"/>
        <w:numPr>
          <w:ilvl w:val="0"/>
          <w:numId w:val="1271"/>
        </w:numPr>
      </w:pPr>
      <w:r>
        <w:t xml:space="preserve">identify different types of risks (procedural, operational, reputational, timeline-related)</w:t>
      </w:r>
    </w:p>
    <w:p>
      <w:pPr>
        <w:pStyle w:val="Compact"/>
        <w:numPr>
          <w:ilvl w:val="0"/>
          <w:numId w:val="1271"/>
        </w:numPr>
      </w:pPr>
      <w:r>
        <w:t xml:space="preserve">organise risk/impact explanations logically</w:t>
      </w:r>
    </w:p>
    <w:p>
      <w:pPr>
        <w:pStyle w:val="Compact"/>
        <w:numPr>
          <w:ilvl w:val="0"/>
          <w:numId w:val="1271"/>
        </w:numPr>
      </w:pPr>
      <w:r>
        <w:t xml:space="preserve">distinguish between factual description and evaluative language</w:t>
      </w:r>
    </w:p>
    <w:p>
      <w:pPr>
        <w:pStyle w:val="Compact"/>
        <w:numPr>
          <w:ilvl w:val="0"/>
          <w:numId w:val="1271"/>
        </w:numPr>
      </w:pPr>
      <w:r>
        <w:t xml:space="preserve">write clear risk statements, impact descriptions, and mitigation proposals</w:t>
      </w:r>
    </w:p>
    <w:p>
      <w:pPr>
        <w:pStyle w:val="Compact"/>
        <w:numPr>
          <w:ilvl w:val="0"/>
          <w:numId w:val="1271"/>
        </w:numPr>
      </w:pPr>
      <w:r>
        <w:t xml:space="preserve">communicate risk without exaggeration or emotional tone</w:t>
      </w:r>
    </w:p>
    <w:bookmarkEnd w:id="365"/>
    <w:bookmarkStart w:id="368" w:name="warm-up-12"/>
    <w:p>
      <w:pPr>
        <w:pStyle w:val="Heading2"/>
      </w:pPr>
      <w:r>
        <w:t xml:space="preserve">Warm-Up</w:t>
      </w:r>
    </w:p>
    <w:bookmarkStart w:id="366" w:name="X3037fdedc4e5a4e103303f2dab7b575606e52ca"/>
    <w:p>
      <w:pPr>
        <w:pStyle w:val="Heading3"/>
      </w:pPr>
      <w:r>
        <w:t xml:space="preserve">Activity 1. What Is “Risk” in Administrative Work?</w:t>
      </w:r>
    </w:p>
    <w:p>
      <w:pPr>
        <w:pStyle w:val="FirstParagraph"/>
      </w:pPr>
      <w:r>
        <w:t xml:space="preserve">Discuss:</w:t>
      </w:r>
    </w:p>
    <w:p>
      <w:pPr>
        <w:pStyle w:val="Compact"/>
        <w:numPr>
          <w:ilvl w:val="0"/>
          <w:numId w:val="1272"/>
        </w:numPr>
      </w:pPr>
      <w:r>
        <w:t xml:space="preserve">What kinds of risks occur in document processing and interagency communication?</w:t>
      </w:r>
    </w:p>
    <w:p>
      <w:pPr>
        <w:pStyle w:val="Compact"/>
        <w:numPr>
          <w:ilvl w:val="0"/>
          <w:numId w:val="1272"/>
        </w:numPr>
      </w:pPr>
      <w:r>
        <w:t xml:space="preserve">Why is neutral, objective language important when describing risks?</w:t>
      </w:r>
    </w:p>
    <w:p>
      <w:pPr>
        <w:pStyle w:val="Compact"/>
        <w:numPr>
          <w:ilvl w:val="0"/>
          <w:numId w:val="1272"/>
        </w:numPr>
      </w:pPr>
      <w:r>
        <w:t xml:space="preserve">What information does a supervisor or partner office need in order to assess a risk?</w:t>
      </w:r>
    </w:p>
    <w:bookmarkEnd w:id="366"/>
    <w:bookmarkStart w:id="367" w:name="activity-2.-identify-the-risk-type"/>
    <w:p>
      <w:pPr>
        <w:pStyle w:val="Heading3"/>
      </w:pPr>
      <w:r>
        <w:t xml:space="preserve">Activity 2. Identify the Risk Type</w:t>
      </w:r>
    </w:p>
    <w:p>
      <w:pPr>
        <w:pStyle w:val="FirstParagraph"/>
      </w:pPr>
      <w:r>
        <w:t xml:space="preserve">Categorise each as</w:t>
      </w:r>
      <w:r>
        <w:t xml:space="preserve"> </w:t>
      </w:r>
      <w:r>
        <w:rPr>
          <w:b/>
          <w:bCs/>
        </w:rPr>
        <w:t xml:space="preserve">procedural</w:t>
      </w:r>
      <w:r>
        <w:t xml:space="preserve">,</w:t>
      </w:r>
      <w:r>
        <w:t xml:space="preserve"> </w:t>
      </w:r>
      <w:r>
        <w:rPr>
          <w:b/>
          <w:bCs/>
        </w:rPr>
        <w:t xml:space="preserve">timeline</w:t>
      </w:r>
      <w:r>
        <w:t xml:space="preserve">,</w:t>
      </w:r>
      <w:r>
        <w:t xml:space="preserve"> </w:t>
      </w:r>
      <w:r>
        <w:rPr>
          <w:b/>
          <w:bCs/>
        </w:rPr>
        <w:t xml:space="preserve">operational</w:t>
      </w:r>
      <w:r>
        <w:t xml:space="preserve">, or</w:t>
      </w:r>
      <w:r>
        <w:t xml:space="preserve"> </w:t>
      </w:r>
      <w:r>
        <w:rPr>
          <w:b/>
          <w:bCs/>
        </w:rPr>
        <w:t xml:space="preserve">reputational</w:t>
      </w:r>
      <w:r>
        <w:t xml:space="preserve">:</w:t>
      </w:r>
    </w:p>
    <w:p>
      <w:pPr>
        <w:pStyle w:val="Compact"/>
        <w:numPr>
          <w:ilvl w:val="0"/>
          <w:numId w:val="1273"/>
        </w:numPr>
      </w:pPr>
      <w:r>
        <w:rPr>
          <w:i/>
          <w:iCs/>
        </w:rPr>
        <w:t xml:space="preserve">The applicant may not respond in time.</w:t>
      </w:r>
    </w:p>
    <w:p>
      <w:pPr>
        <w:pStyle w:val="Compact"/>
        <w:numPr>
          <w:ilvl w:val="0"/>
          <w:numId w:val="1273"/>
        </w:numPr>
      </w:pPr>
      <w:r>
        <w:rPr>
          <w:i/>
          <w:iCs/>
        </w:rPr>
        <w:t xml:space="preserve">The inconsistency could cause confusion among agencies.</w:t>
      </w:r>
    </w:p>
    <w:p>
      <w:pPr>
        <w:pStyle w:val="Compact"/>
        <w:numPr>
          <w:ilvl w:val="0"/>
          <w:numId w:val="1273"/>
        </w:numPr>
      </w:pPr>
      <w:r>
        <w:rPr>
          <w:i/>
          <w:iCs/>
        </w:rPr>
        <w:t xml:space="preserve">There may be delays due to unclear instructions.</w:t>
      </w:r>
    </w:p>
    <w:p>
      <w:pPr>
        <w:pStyle w:val="Compact"/>
        <w:numPr>
          <w:ilvl w:val="0"/>
          <w:numId w:val="1273"/>
        </w:numPr>
      </w:pPr>
      <w:r>
        <w:rPr>
          <w:i/>
          <w:iCs/>
        </w:rPr>
        <w:t xml:space="preserve">The translation may be interpreted differently overseas.</w:t>
      </w:r>
    </w:p>
    <w:bookmarkEnd w:id="367"/>
    <w:bookmarkEnd w:id="368"/>
    <w:bookmarkStart w:id="372" w:name="model-text-12"/>
    <w:p>
      <w:pPr>
        <w:pStyle w:val="Heading2"/>
      </w:pPr>
      <w:r>
        <w:t xml:space="preserve">Model Text</w:t>
      </w:r>
    </w:p>
    <w:bookmarkStart w:id="369" w:name="original-unclear-and-vague"/>
    <w:p>
      <w:pPr>
        <w:pStyle w:val="Heading3"/>
      </w:pPr>
      <w:r>
        <w:t xml:space="preserve">Original (Unclear and Vague)</w:t>
      </w:r>
    </w:p>
    <w:p>
      <w:pPr>
        <w:pStyle w:val="BlockText"/>
      </w:pPr>
      <w:r>
        <w:rPr>
          <w:i/>
          <w:iCs/>
        </w:rPr>
        <w:t xml:space="preserve">“There are some risks with the new procedure. People might be confused and things might be delayed. We need to check everything carefully.”</w:t>
      </w:r>
    </w:p>
    <w:bookmarkEnd w:id="369"/>
    <w:bookmarkStart w:id="370" w:name="Xd6dfbb9de3fd70897213787a4a9ad5d0554f059"/>
    <w:p>
      <w:pPr>
        <w:pStyle w:val="Heading3"/>
      </w:pPr>
      <w:r>
        <w:t xml:space="preserve">Improved (Structured Risk &amp; Impact Assessment)</w:t>
      </w:r>
    </w:p>
    <w:p>
      <w:pPr>
        <w:pStyle w:val="BlockText"/>
      </w:pPr>
      <w:r>
        <w:rPr>
          <w:i/>
          <w:iCs/>
        </w:rPr>
        <w:t xml:space="preserve">“The revised procedure presents two key risks. First, the removal of the preliminary verification step may increase the likelihood of incomplete submissions, resulting in additional processing time. Second, the updated terminology has not yet been standardised across agencies, which may lead to inconsistent interpretation during coordination. These risks may affect overall processing timelines; however, clear guidance and interagency briefing sessions can mitigate their impact.”</w:t>
      </w:r>
    </w:p>
    <w:bookmarkEnd w:id="370"/>
    <w:bookmarkStart w:id="371" w:name="activity.-compare-the-versions-6"/>
    <w:p>
      <w:pPr>
        <w:pStyle w:val="Heading3"/>
      </w:pPr>
      <w:r>
        <w:t xml:space="preserve">Activity. Compare the Versions</w:t>
      </w:r>
    </w:p>
    <w:p>
      <w:pPr>
        <w:pStyle w:val="FirstParagraph"/>
      </w:pPr>
      <w:r>
        <w:t xml:space="preserve">Identify improvements in:</w:t>
      </w:r>
    </w:p>
    <w:p>
      <w:pPr>
        <w:pStyle w:val="Compact"/>
        <w:numPr>
          <w:ilvl w:val="0"/>
          <w:numId w:val="1274"/>
        </w:numPr>
      </w:pPr>
      <w:r>
        <w:t xml:space="preserve">specificity of risks</w:t>
      </w:r>
    </w:p>
    <w:p>
      <w:pPr>
        <w:pStyle w:val="Compact"/>
        <w:numPr>
          <w:ilvl w:val="0"/>
          <w:numId w:val="1274"/>
        </w:numPr>
      </w:pPr>
      <w:r>
        <w:t xml:space="preserve">structure</w:t>
      </w:r>
    </w:p>
    <w:p>
      <w:pPr>
        <w:pStyle w:val="Compact"/>
        <w:numPr>
          <w:ilvl w:val="0"/>
          <w:numId w:val="1274"/>
        </w:numPr>
      </w:pPr>
      <w:r>
        <w:t xml:space="preserve">clarity of impacts</w:t>
      </w:r>
    </w:p>
    <w:p>
      <w:pPr>
        <w:pStyle w:val="Compact"/>
        <w:numPr>
          <w:ilvl w:val="0"/>
          <w:numId w:val="1274"/>
        </w:numPr>
      </w:pPr>
      <w:r>
        <w:t xml:space="preserve">tone and neutrality</w:t>
      </w:r>
    </w:p>
    <w:p>
      <w:pPr>
        <w:pStyle w:val="Compact"/>
        <w:numPr>
          <w:ilvl w:val="0"/>
          <w:numId w:val="1274"/>
        </w:numPr>
      </w:pPr>
      <w:r>
        <w:t xml:space="preserve">inclusion of mitigation measures</w:t>
      </w:r>
    </w:p>
    <w:bookmarkEnd w:id="371"/>
    <w:bookmarkEnd w:id="372"/>
    <w:bookmarkStart w:id="373" w:name="noticing-task-12"/>
    <w:p>
      <w:pPr>
        <w:pStyle w:val="Heading2"/>
      </w:pPr>
      <w:r>
        <w:t xml:space="preserve">Noticing Task</w:t>
      </w:r>
    </w:p>
    <w:p>
      <w:pPr>
        <w:pStyle w:val="FirstParagraph"/>
      </w:pPr>
      <w:r>
        <w:t xml:space="preserve">Highlight in the improved version:</w:t>
      </w:r>
    </w:p>
    <w:p>
      <w:pPr>
        <w:pStyle w:val="Compact"/>
        <w:numPr>
          <w:ilvl w:val="0"/>
          <w:numId w:val="1275"/>
        </w:numPr>
      </w:pPr>
      <w:r>
        <w:t xml:space="preserve">risk statements</w:t>
      </w:r>
    </w:p>
    <w:p>
      <w:pPr>
        <w:pStyle w:val="Compact"/>
        <w:numPr>
          <w:ilvl w:val="0"/>
          <w:numId w:val="1275"/>
        </w:numPr>
      </w:pPr>
      <w:r>
        <w:t xml:space="preserve">impact explanations</w:t>
      </w:r>
    </w:p>
    <w:p>
      <w:pPr>
        <w:pStyle w:val="Compact"/>
        <w:numPr>
          <w:ilvl w:val="0"/>
          <w:numId w:val="1275"/>
        </w:numPr>
      </w:pPr>
      <w:r>
        <w:t xml:space="preserve">root causes</w:t>
      </w:r>
    </w:p>
    <w:p>
      <w:pPr>
        <w:pStyle w:val="Compact"/>
        <w:numPr>
          <w:ilvl w:val="0"/>
          <w:numId w:val="1275"/>
        </w:numPr>
      </w:pPr>
      <w:r>
        <w:t xml:space="preserve">mitigation actions</w:t>
      </w:r>
    </w:p>
    <w:p>
      <w:pPr>
        <w:pStyle w:val="FirstParagraph"/>
      </w:pPr>
      <w:r>
        <w:t xml:space="preserve">Discuss: How does structuring risk statements improve clarity for decision-makers?</w:t>
      </w:r>
    </w:p>
    <w:bookmarkEnd w:id="373"/>
    <w:bookmarkStart w:id="380" w:name="language-focus-12"/>
    <w:p>
      <w:pPr>
        <w:pStyle w:val="Heading2"/>
      </w:pPr>
      <w:r>
        <w:t xml:space="preserve">Language Focus</w:t>
      </w:r>
    </w:p>
    <w:bookmarkStart w:id="374" w:name="describing-risk"/>
    <w:p>
      <w:pPr>
        <w:pStyle w:val="Heading3"/>
      </w:pPr>
      <w:r>
        <w:t xml:space="preserve">1. Describing Risk</w:t>
      </w:r>
    </w:p>
    <w:p>
      <w:pPr>
        <w:pStyle w:val="FirstParagraph"/>
      </w:pPr>
      <w:r>
        <w:rPr>
          <w:b/>
          <w:bCs/>
        </w:rPr>
        <w:t xml:space="preserve">Writing goal:</w:t>
      </w:r>
      <w:r>
        <w:t xml:space="preserve"> </w:t>
      </w:r>
      <w:r>
        <w:t xml:space="preserve">Clearly identify the nature of the risk.</w:t>
      </w:r>
    </w:p>
    <w:p>
      <w:pPr>
        <w:pStyle w:val="BodyText"/>
      </w:pPr>
      <w:r>
        <w:rPr>
          <w:b/>
          <w:bCs/>
        </w:rPr>
        <w:t xml:space="preserve">Example:</w:t>
      </w:r>
      <w:r>
        <w:t xml:space="preserve"> </w:t>
      </w:r>
      <w:r>
        <w:rPr>
          <w:i/>
          <w:iCs/>
        </w:rPr>
        <w:t xml:space="preserve">There is a risk that inconsistent terminology may delay interagency coordination.</w:t>
      </w:r>
    </w:p>
    <w:p>
      <w:pPr>
        <w:pStyle w:val="BodyText"/>
      </w:pPr>
      <w:r>
        <w:t xml:space="preserve">Useful structures:</w:t>
      </w:r>
    </w:p>
    <w:p>
      <w:pPr>
        <w:pStyle w:val="Compact"/>
        <w:numPr>
          <w:ilvl w:val="0"/>
          <w:numId w:val="1276"/>
        </w:numPr>
      </w:pPr>
      <w:r>
        <w:rPr>
          <w:i/>
          <w:iCs/>
        </w:rPr>
        <w:t xml:space="preserve">There is a risk that…</w:t>
      </w:r>
    </w:p>
    <w:p>
      <w:pPr>
        <w:pStyle w:val="Compact"/>
        <w:numPr>
          <w:ilvl w:val="0"/>
          <w:numId w:val="1276"/>
        </w:numPr>
      </w:pPr>
      <w:r>
        <w:rPr>
          <w:i/>
          <w:iCs/>
        </w:rPr>
        <w:t xml:space="preserve">One concern is that…</w:t>
      </w:r>
    </w:p>
    <w:p>
      <w:pPr>
        <w:pStyle w:val="Compact"/>
        <w:numPr>
          <w:ilvl w:val="0"/>
          <w:numId w:val="1276"/>
        </w:numPr>
      </w:pPr>
      <w:r>
        <w:rPr>
          <w:i/>
          <w:iCs/>
        </w:rPr>
        <w:t xml:space="preserve">A potential issue relates to…</w:t>
      </w:r>
    </w:p>
    <w:bookmarkEnd w:id="374"/>
    <w:bookmarkStart w:id="375" w:name="practice-a.-identify-the-risk"/>
    <w:p>
      <w:pPr>
        <w:pStyle w:val="Heading3"/>
      </w:pPr>
      <w:r>
        <w:t xml:space="preserve">Practice A. Identify the Risk</w:t>
      </w:r>
    </w:p>
    <w:p>
      <w:pPr>
        <w:pStyle w:val="FirstParagraph"/>
      </w:pPr>
      <w:r>
        <w:t xml:space="preserve">Rewrite each sentence to clearly express a specific risk:</w:t>
      </w:r>
    </w:p>
    <w:p>
      <w:pPr>
        <w:pStyle w:val="Compact"/>
        <w:numPr>
          <w:ilvl w:val="0"/>
          <w:numId w:val="1277"/>
        </w:numPr>
      </w:pPr>
      <w:r>
        <w:rPr>
          <w:i/>
          <w:iCs/>
        </w:rPr>
        <w:t xml:space="preserve">This could be a problem.</w:t>
      </w:r>
    </w:p>
    <w:p>
      <w:pPr>
        <w:pStyle w:val="Compact"/>
        <w:numPr>
          <w:ilvl w:val="0"/>
          <w:numId w:val="1277"/>
        </w:numPr>
      </w:pPr>
      <w:r>
        <w:rPr>
          <w:i/>
          <w:iCs/>
        </w:rPr>
        <w:t xml:space="preserve">Something might go wrong with the process.</w:t>
      </w:r>
    </w:p>
    <w:bookmarkEnd w:id="375"/>
    <w:bookmarkStart w:id="376" w:name="explaining-impact"/>
    <w:p>
      <w:pPr>
        <w:pStyle w:val="Heading3"/>
      </w:pPr>
      <w:r>
        <w:t xml:space="preserve">2. Explaining Impact</w:t>
      </w:r>
    </w:p>
    <w:p>
      <w:pPr>
        <w:pStyle w:val="FirstParagraph"/>
      </w:pPr>
      <w:r>
        <w:rPr>
          <w:b/>
          <w:bCs/>
        </w:rPr>
        <w:t xml:space="preserve">Writing goal:</w:t>
      </w:r>
      <w:r>
        <w:t xml:space="preserve"> </w:t>
      </w:r>
      <w:r>
        <w:t xml:space="preserve">Explain the consequence or effect of the identified risk.</w:t>
      </w:r>
    </w:p>
    <w:p>
      <w:pPr>
        <w:pStyle w:val="BodyText"/>
      </w:pPr>
      <w:r>
        <w:rPr>
          <w:b/>
          <w:bCs/>
        </w:rPr>
        <w:t xml:space="preserve">Example:</w:t>
      </w:r>
      <w:r>
        <w:t xml:space="preserve"> </w:t>
      </w:r>
      <w:r>
        <w:rPr>
          <w:i/>
          <w:iCs/>
        </w:rPr>
        <w:t xml:space="preserve">This may result in additional review time and delayed processing.</w:t>
      </w:r>
    </w:p>
    <w:p>
      <w:pPr>
        <w:pStyle w:val="BodyText"/>
      </w:pPr>
      <w:r>
        <w:t xml:space="preserve">Useful patterns:</w:t>
      </w:r>
    </w:p>
    <w:p>
      <w:pPr>
        <w:pStyle w:val="Compact"/>
        <w:numPr>
          <w:ilvl w:val="0"/>
          <w:numId w:val="1278"/>
        </w:numPr>
      </w:pPr>
      <w:r>
        <w:rPr>
          <w:i/>
          <w:iCs/>
        </w:rPr>
        <w:t xml:space="preserve">This may result in…</w:t>
      </w:r>
    </w:p>
    <w:p>
      <w:pPr>
        <w:pStyle w:val="Compact"/>
        <w:numPr>
          <w:ilvl w:val="0"/>
          <w:numId w:val="1278"/>
        </w:numPr>
      </w:pPr>
      <w:r>
        <w:rPr>
          <w:i/>
          <w:iCs/>
        </w:rPr>
        <w:t xml:space="preserve">This could lead to…</w:t>
      </w:r>
    </w:p>
    <w:p>
      <w:pPr>
        <w:pStyle w:val="Compact"/>
        <w:numPr>
          <w:ilvl w:val="0"/>
          <w:numId w:val="1278"/>
        </w:numPr>
      </w:pPr>
      <w:r>
        <w:rPr>
          <w:i/>
          <w:iCs/>
        </w:rPr>
        <w:t xml:space="preserve">This may affect…</w:t>
      </w:r>
    </w:p>
    <w:bookmarkEnd w:id="376"/>
    <w:bookmarkStart w:id="377" w:name="practice-b.-add-an-impact-statement"/>
    <w:p>
      <w:pPr>
        <w:pStyle w:val="Heading3"/>
      </w:pPr>
      <w:r>
        <w:t xml:space="preserve">Practice B. Add an Impact Statement</w:t>
      </w:r>
    </w:p>
    <w:p>
      <w:pPr>
        <w:pStyle w:val="FirstParagraph"/>
      </w:pPr>
      <w:r>
        <w:t xml:space="preserve">Add an impact statement:</w:t>
      </w:r>
    </w:p>
    <w:p>
      <w:pPr>
        <w:pStyle w:val="Compact"/>
        <w:numPr>
          <w:ilvl w:val="0"/>
          <w:numId w:val="1279"/>
        </w:numPr>
      </w:pPr>
      <w:r>
        <w:rPr>
          <w:i/>
          <w:iCs/>
        </w:rPr>
        <w:t xml:space="preserve">The applicant may not provide all required documents.</w:t>
      </w:r>
    </w:p>
    <w:p>
      <w:pPr>
        <w:pStyle w:val="Compact"/>
        <w:numPr>
          <w:ilvl w:val="0"/>
          <w:numId w:val="1279"/>
        </w:numPr>
      </w:pPr>
      <w:r>
        <w:rPr>
          <w:i/>
          <w:iCs/>
        </w:rPr>
        <w:t xml:space="preserve">Two offices are using different versions of the timeline.</w:t>
      </w:r>
    </w:p>
    <w:bookmarkEnd w:id="377"/>
    <w:bookmarkStart w:id="378" w:name="proposing-mitigation-measures"/>
    <w:p>
      <w:pPr>
        <w:pStyle w:val="Heading3"/>
      </w:pPr>
      <w:r>
        <w:t xml:space="preserve">3. Proposing Mitigation Measures</w:t>
      </w:r>
    </w:p>
    <w:p>
      <w:pPr>
        <w:pStyle w:val="FirstParagraph"/>
      </w:pPr>
      <w:r>
        <w:rPr>
          <w:b/>
          <w:bCs/>
        </w:rPr>
        <w:t xml:space="preserve">Writing goal:</w:t>
      </w:r>
      <w:r>
        <w:t xml:space="preserve"> </w:t>
      </w:r>
      <w:r>
        <w:t xml:space="preserve">Provide reasonable steps to reduce or manage risk.</w:t>
      </w:r>
    </w:p>
    <w:p>
      <w:pPr>
        <w:pStyle w:val="BodyText"/>
      </w:pPr>
      <w:r>
        <w:rPr>
          <w:b/>
          <w:bCs/>
        </w:rPr>
        <w:t xml:space="preserve">Example:</w:t>
      </w:r>
      <w:r>
        <w:t xml:space="preserve"> </w:t>
      </w:r>
      <w:r>
        <w:rPr>
          <w:i/>
          <w:iCs/>
        </w:rPr>
        <w:t xml:space="preserve">This risk can be mitigated through clearer instructions and pre-submission checks.</w:t>
      </w:r>
    </w:p>
    <w:p>
      <w:pPr>
        <w:pStyle w:val="BodyText"/>
      </w:pPr>
      <w:r>
        <w:t xml:space="preserve">Useful phrasing:</w:t>
      </w:r>
    </w:p>
    <w:p>
      <w:pPr>
        <w:pStyle w:val="Compact"/>
        <w:numPr>
          <w:ilvl w:val="0"/>
          <w:numId w:val="1280"/>
        </w:numPr>
      </w:pPr>
      <w:r>
        <w:rPr>
          <w:i/>
          <w:iCs/>
        </w:rPr>
        <w:t xml:space="preserve">This risk can be reduced by…</w:t>
      </w:r>
    </w:p>
    <w:p>
      <w:pPr>
        <w:pStyle w:val="Compact"/>
        <w:numPr>
          <w:ilvl w:val="0"/>
          <w:numId w:val="1280"/>
        </w:numPr>
      </w:pPr>
      <w:r>
        <w:rPr>
          <w:i/>
          <w:iCs/>
        </w:rPr>
        <w:t xml:space="preserve">To mitigate this issue…</w:t>
      </w:r>
    </w:p>
    <w:p>
      <w:pPr>
        <w:pStyle w:val="Compact"/>
        <w:numPr>
          <w:ilvl w:val="0"/>
          <w:numId w:val="1280"/>
        </w:numPr>
      </w:pPr>
      <w:r>
        <w:rPr>
          <w:i/>
          <w:iCs/>
        </w:rPr>
        <w:t xml:space="preserve">A possible solution would be…</w:t>
      </w:r>
    </w:p>
    <w:bookmarkEnd w:id="378"/>
    <w:bookmarkStart w:id="379" w:name="practice-c.-add-mitigation"/>
    <w:p>
      <w:pPr>
        <w:pStyle w:val="Heading3"/>
      </w:pPr>
      <w:r>
        <w:t xml:space="preserve">Practice C. Add Mitigation</w:t>
      </w:r>
    </w:p>
    <w:p>
      <w:pPr>
        <w:pStyle w:val="FirstParagraph"/>
      </w:pPr>
      <w:r>
        <w:t xml:space="preserve">Add a mitigation step:</w:t>
      </w:r>
    </w:p>
    <w:p>
      <w:pPr>
        <w:pStyle w:val="Compact"/>
        <w:numPr>
          <w:ilvl w:val="0"/>
          <w:numId w:val="1281"/>
        </w:numPr>
      </w:pPr>
      <w:r>
        <w:rPr>
          <w:i/>
          <w:iCs/>
        </w:rPr>
        <w:t xml:space="preserve">There may be confusion about the new terminology.</w:t>
      </w:r>
    </w:p>
    <w:p>
      <w:pPr>
        <w:pStyle w:val="Compact"/>
        <w:numPr>
          <w:ilvl w:val="0"/>
          <w:numId w:val="1281"/>
        </w:numPr>
      </w:pPr>
      <w:r>
        <w:rPr>
          <w:i/>
          <w:iCs/>
        </w:rPr>
        <w:t xml:space="preserve">Processing may be delayed due to missing information.</w:t>
      </w:r>
    </w:p>
    <w:bookmarkEnd w:id="379"/>
    <w:bookmarkEnd w:id="380"/>
    <w:bookmarkStart w:id="384" w:name="guided-writing-12"/>
    <w:p>
      <w:pPr>
        <w:pStyle w:val="Heading2"/>
      </w:pPr>
      <w:r>
        <w:t xml:space="preserve">Guided Writing</w:t>
      </w:r>
    </w:p>
    <w:bookmarkStart w:id="381" w:name="activity-1.-rewrite-the-original-text"/>
    <w:p>
      <w:pPr>
        <w:pStyle w:val="Heading3"/>
      </w:pPr>
      <w:r>
        <w:t xml:space="preserve">Activity 1. Rewrite the Original Text</w:t>
      </w:r>
    </w:p>
    <w:p>
      <w:pPr>
        <w:pStyle w:val="FirstParagraph"/>
      </w:pPr>
      <w:r>
        <w:t xml:space="preserve">Rewrite the vague model using:</w:t>
      </w:r>
    </w:p>
    <w:p>
      <w:pPr>
        <w:pStyle w:val="Compact"/>
        <w:numPr>
          <w:ilvl w:val="0"/>
          <w:numId w:val="1282"/>
        </w:numPr>
      </w:pPr>
      <w:r>
        <w:t xml:space="preserve">clear risk identification</w:t>
      </w:r>
    </w:p>
    <w:p>
      <w:pPr>
        <w:pStyle w:val="Compact"/>
        <w:numPr>
          <w:ilvl w:val="0"/>
          <w:numId w:val="1282"/>
        </w:numPr>
      </w:pPr>
      <w:r>
        <w:t xml:space="preserve">impact explanation</w:t>
      </w:r>
    </w:p>
    <w:p>
      <w:pPr>
        <w:pStyle w:val="Compact"/>
        <w:numPr>
          <w:ilvl w:val="0"/>
          <w:numId w:val="1282"/>
        </w:numPr>
      </w:pPr>
      <w:r>
        <w:t xml:space="preserve">mitigation measures</w:t>
      </w:r>
    </w:p>
    <w:p>
      <w:pPr>
        <w:pStyle w:val="Compact"/>
        <w:numPr>
          <w:ilvl w:val="0"/>
          <w:numId w:val="1282"/>
        </w:numPr>
      </w:pPr>
      <w:r>
        <w:t xml:space="preserve">professional tone</w:t>
      </w:r>
    </w:p>
    <w:bookmarkEnd w:id="381"/>
    <w:bookmarkStart w:id="382" w:name="Xe221cebcdbd5e1d63843543a8ba9bef531d9bd4"/>
    <w:p>
      <w:pPr>
        <w:pStyle w:val="Heading3"/>
      </w:pPr>
      <w:r>
        <w:t xml:space="preserve">Activity 2. Write a Risk/Impact Description</w:t>
      </w:r>
    </w:p>
    <w:p>
      <w:pPr>
        <w:pStyle w:val="FirstParagraph"/>
      </w:pPr>
      <w:r>
        <w:t xml:space="preserve">Choose one scenario:</w:t>
      </w:r>
    </w:p>
    <w:p>
      <w:pPr>
        <w:pStyle w:val="Compact"/>
        <w:numPr>
          <w:ilvl w:val="0"/>
          <w:numId w:val="1283"/>
        </w:numPr>
      </w:pPr>
      <w:r>
        <w:t xml:space="preserve">A delay caused by unclear instructions</w:t>
      </w:r>
    </w:p>
    <w:p>
      <w:pPr>
        <w:pStyle w:val="Compact"/>
        <w:numPr>
          <w:ilvl w:val="0"/>
          <w:numId w:val="1283"/>
        </w:numPr>
      </w:pPr>
      <w:r>
        <w:t xml:space="preserve">Conflicting applicant information from two offices</w:t>
      </w:r>
    </w:p>
    <w:p>
      <w:pPr>
        <w:pStyle w:val="Compact"/>
        <w:numPr>
          <w:ilvl w:val="0"/>
          <w:numId w:val="1283"/>
        </w:numPr>
      </w:pPr>
      <w:r>
        <w:t xml:space="preserve">Translation inconsistencies affecting decision-making</w:t>
      </w:r>
    </w:p>
    <w:p>
      <w:pPr>
        <w:pStyle w:val="FirstParagraph"/>
      </w:pPr>
      <w:r>
        <w:t xml:space="preserve">Write a 6–8 sentence risk/impact explanation including:</w:t>
      </w:r>
    </w:p>
    <w:p>
      <w:pPr>
        <w:pStyle w:val="Compact"/>
        <w:numPr>
          <w:ilvl w:val="0"/>
          <w:numId w:val="1284"/>
        </w:numPr>
      </w:pPr>
      <w:r>
        <w:t xml:space="preserve">risk</w:t>
      </w:r>
    </w:p>
    <w:p>
      <w:pPr>
        <w:pStyle w:val="Compact"/>
        <w:numPr>
          <w:ilvl w:val="0"/>
          <w:numId w:val="1284"/>
        </w:numPr>
      </w:pPr>
      <w:r>
        <w:t xml:space="preserve">cause</w:t>
      </w:r>
    </w:p>
    <w:p>
      <w:pPr>
        <w:pStyle w:val="Compact"/>
        <w:numPr>
          <w:ilvl w:val="0"/>
          <w:numId w:val="1284"/>
        </w:numPr>
      </w:pPr>
      <w:r>
        <w:t xml:space="preserve">impact</w:t>
      </w:r>
    </w:p>
    <w:p>
      <w:pPr>
        <w:pStyle w:val="Compact"/>
        <w:numPr>
          <w:ilvl w:val="0"/>
          <w:numId w:val="1284"/>
        </w:numPr>
      </w:pPr>
      <w:r>
        <w:t xml:space="preserve">mitigation</w:t>
      </w:r>
    </w:p>
    <w:bookmarkEnd w:id="382"/>
    <w:bookmarkStart w:id="383" w:name="activity-3.-reorganise-for-logic"/>
    <w:p>
      <w:pPr>
        <w:pStyle w:val="Heading3"/>
      </w:pPr>
      <w:r>
        <w:t xml:space="preserve">Activity 3. Reorganise for Logic</w:t>
      </w:r>
    </w:p>
    <w:p>
      <w:pPr>
        <w:pStyle w:val="FirstParagraph"/>
      </w:pPr>
      <w:r>
        <w:t xml:space="preserve">Reorganise into logical order:</w:t>
      </w:r>
      <w:r>
        <w:t xml:space="preserve"> </w:t>
      </w:r>
      <w:r>
        <w:t xml:space="preserve">A.</w:t>
      </w:r>
      <w:r>
        <w:t xml:space="preserve"> </w:t>
      </w:r>
      <w:r>
        <w:rPr>
          <w:i/>
          <w:iCs/>
        </w:rPr>
        <w:t xml:space="preserve">The issue may delay the review timeline.</w:t>
      </w:r>
      <w:r>
        <w:t xml:space="preserve"> </w:t>
      </w:r>
      <w:r>
        <w:t xml:space="preserve">B.</w:t>
      </w:r>
      <w:r>
        <w:t xml:space="preserve"> </w:t>
      </w:r>
      <w:r>
        <w:rPr>
          <w:i/>
          <w:iCs/>
        </w:rPr>
        <w:t xml:space="preserve">A new requirement was introduced without prior notice.</w:t>
      </w:r>
      <w:r>
        <w:t xml:space="preserve"> </w:t>
      </w:r>
      <w:r>
        <w:t xml:space="preserve">C.</w:t>
      </w:r>
      <w:r>
        <w:t xml:space="preserve"> </w:t>
      </w:r>
      <w:r>
        <w:rPr>
          <w:i/>
          <w:iCs/>
        </w:rPr>
        <w:t xml:space="preserve">Clearer explanation in the guidelines could prevent this.</w:t>
      </w:r>
    </w:p>
    <w:bookmarkEnd w:id="383"/>
    <w:bookmarkEnd w:id="384"/>
    <w:bookmarkStart w:id="387" w:name="freer-writing-12"/>
    <w:p>
      <w:pPr>
        <w:pStyle w:val="Heading2"/>
      </w:pPr>
      <w:r>
        <w:t xml:space="preserve">Freer Writing</w:t>
      </w:r>
    </w:p>
    <w:bookmarkStart w:id="385" w:name="Xa3b91232e53cbd169a371d23da6e09c6e1d372a"/>
    <w:p>
      <w:pPr>
        <w:pStyle w:val="Heading3"/>
      </w:pPr>
      <w:r>
        <w:t xml:space="preserve">Task. Write a 10–14 Sentence Risk &amp; Impact Assessment</w:t>
      </w:r>
    </w:p>
    <w:p>
      <w:pPr>
        <w:pStyle w:val="FirstParagraph"/>
      </w:pPr>
      <w:r>
        <w:t xml:space="preserve">Choose one:</w:t>
      </w:r>
    </w:p>
    <w:p>
      <w:pPr>
        <w:pStyle w:val="Compact"/>
        <w:numPr>
          <w:ilvl w:val="0"/>
          <w:numId w:val="1285"/>
        </w:numPr>
      </w:pPr>
      <w:r>
        <w:t xml:space="preserve">New procedural update rollout</w:t>
      </w:r>
    </w:p>
    <w:p>
      <w:pPr>
        <w:pStyle w:val="Compact"/>
        <w:numPr>
          <w:ilvl w:val="0"/>
          <w:numId w:val="1285"/>
        </w:numPr>
      </w:pPr>
      <w:r>
        <w:t xml:space="preserve">Interagency guideline revision</w:t>
      </w:r>
    </w:p>
    <w:p>
      <w:pPr>
        <w:pStyle w:val="Compact"/>
        <w:numPr>
          <w:ilvl w:val="0"/>
          <w:numId w:val="1285"/>
        </w:numPr>
      </w:pPr>
      <w:r>
        <w:t xml:space="preserve">Introduction of a new applicant communication method</w:t>
      </w:r>
    </w:p>
    <w:p>
      <w:pPr>
        <w:pStyle w:val="FirstParagraph"/>
      </w:pPr>
      <w:r>
        <w:t xml:space="preserve">Your assessment must include:</w:t>
      </w:r>
    </w:p>
    <w:p>
      <w:pPr>
        <w:pStyle w:val="Compact"/>
        <w:numPr>
          <w:ilvl w:val="0"/>
          <w:numId w:val="1286"/>
        </w:numPr>
      </w:pPr>
      <w:r>
        <w:t xml:space="preserve">2–3 risks</w:t>
      </w:r>
    </w:p>
    <w:p>
      <w:pPr>
        <w:pStyle w:val="Compact"/>
        <w:numPr>
          <w:ilvl w:val="0"/>
          <w:numId w:val="1286"/>
        </w:numPr>
      </w:pPr>
      <w:r>
        <w:t xml:space="preserve">causes</w:t>
      </w:r>
    </w:p>
    <w:p>
      <w:pPr>
        <w:pStyle w:val="Compact"/>
        <w:numPr>
          <w:ilvl w:val="0"/>
          <w:numId w:val="1286"/>
        </w:numPr>
      </w:pPr>
      <w:r>
        <w:t xml:space="preserve">impacts</w:t>
      </w:r>
    </w:p>
    <w:p>
      <w:pPr>
        <w:pStyle w:val="Compact"/>
        <w:numPr>
          <w:ilvl w:val="0"/>
          <w:numId w:val="1286"/>
        </w:numPr>
      </w:pPr>
      <w:r>
        <w:t xml:space="preserve">mitigation proposals</w:t>
      </w:r>
    </w:p>
    <w:p>
      <w:pPr>
        <w:pStyle w:val="Compact"/>
        <w:numPr>
          <w:ilvl w:val="0"/>
          <w:numId w:val="1286"/>
        </w:numPr>
      </w:pPr>
      <w:r>
        <w:t xml:space="preserve">formal tone</w:t>
      </w:r>
    </w:p>
    <w:bookmarkEnd w:id="385"/>
    <w:bookmarkStart w:id="386" w:name="peer-review-questions-6"/>
    <w:p>
      <w:pPr>
        <w:pStyle w:val="Heading3"/>
      </w:pPr>
      <w:r>
        <w:t xml:space="preserve">Peer Review Questions</w:t>
      </w:r>
    </w:p>
    <w:p>
      <w:pPr>
        <w:pStyle w:val="Compact"/>
        <w:numPr>
          <w:ilvl w:val="0"/>
          <w:numId w:val="1287"/>
        </w:numPr>
      </w:pPr>
      <w:r>
        <w:t xml:space="preserve">Are risks specific and clearly stated?</w:t>
      </w:r>
    </w:p>
    <w:p>
      <w:pPr>
        <w:pStyle w:val="Compact"/>
        <w:numPr>
          <w:ilvl w:val="0"/>
          <w:numId w:val="1287"/>
        </w:numPr>
      </w:pPr>
      <w:r>
        <w:t xml:space="preserve">Are impacts realistic and appropriately explained?</w:t>
      </w:r>
    </w:p>
    <w:p>
      <w:pPr>
        <w:pStyle w:val="Compact"/>
        <w:numPr>
          <w:ilvl w:val="0"/>
          <w:numId w:val="1287"/>
        </w:numPr>
      </w:pPr>
      <w:r>
        <w:t xml:space="preserve">Do mitigation measures address the root cause?</w:t>
      </w:r>
    </w:p>
    <w:bookmarkEnd w:id="386"/>
    <w:bookmarkEnd w:id="387"/>
    <w:bookmarkStart w:id="390" w:name="editing-skills-12"/>
    <w:p>
      <w:pPr>
        <w:pStyle w:val="Heading2"/>
      </w:pPr>
      <w:r>
        <w:t xml:space="preserve">Editing Skills</w:t>
      </w:r>
    </w:p>
    <w:bookmarkStart w:id="388" w:name="editing-checklist-12"/>
    <w:p>
      <w:pPr>
        <w:pStyle w:val="Heading3"/>
      </w:pPr>
      <w:r>
        <w:t xml:space="preserve">Editing Checklist</w:t>
      </w:r>
    </w:p>
    <w:p>
      <w:pPr>
        <w:pStyle w:val="FirstParagraph"/>
      </w:pPr>
      <w:r>
        <w:t xml:space="preserve">Check whether your writing:</w:t>
      </w:r>
    </w:p>
    <w:p>
      <w:pPr>
        <w:pStyle w:val="Compact"/>
        <w:numPr>
          <w:ilvl w:val="0"/>
          <w:numId w:val="1288"/>
        </w:numPr>
      </w:pPr>
      <w:r>
        <w:t xml:space="preserve">uses vague descriptions</w:t>
      </w:r>
    </w:p>
    <w:p>
      <w:pPr>
        <w:pStyle w:val="Compact"/>
        <w:numPr>
          <w:ilvl w:val="0"/>
          <w:numId w:val="1288"/>
        </w:numPr>
      </w:pPr>
      <w:r>
        <w:t xml:space="preserve">fails to explain cause–effect relationships</w:t>
      </w:r>
    </w:p>
    <w:p>
      <w:pPr>
        <w:pStyle w:val="Compact"/>
        <w:numPr>
          <w:ilvl w:val="0"/>
          <w:numId w:val="1288"/>
        </w:numPr>
      </w:pPr>
      <w:r>
        <w:t xml:space="preserve">omits mitigation steps</w:t>
      </w:r>
    </w:p>
    <w:p>
      <w:pPr>
        <w:pStyle w:val="Compact"/>
        <w:numPr>
          <w:ilvl w:val="0"/>
          <w:numId w:val="1288"/>
        </w:numPr>
      </w:pPr>
      <w:r>
        <w:t xml:space="preserve">uses emotive or evaluative language</w:t>
      </w:r>
    </w:p>
    <w:p>
      <w:pPr>
        <w:pStyle w:val="Compact"/>
        <w:numPr>
          <w:ilvl w:val="0"/>
          <w:numId w:val="1288"/>
        </w:numPr>
      </w:pPr>
      <w:r>
        <w:t xml:space="preserve">groups unrelated risks together</w:t>
      </w:r>
    </w:p>
    <w:bookmarkEnd w:id="388"/>
    <w:bookmarkStart w:id="389" w:name="Xfd01f8f6b38d075b2b03c24080332fdad68d58a"/>
    <w:p>
      <w:pPr>
        <w:pStyle w:val="Heading3"/>
      </w:pPr>
      <w:r>
        <w:t xml:space="preserve">Editing Exercise. Clarify Risk and Impact</w:t>
      </w:r>
    </w:p>
    <w:p>
      <w:pPr>
        <w:pStyle w:val="FirstParagraph"/>
      </w:pPr>
      <w:r>
        <w:t xml:space="preserve">Rewrite:</w:t>
      </w:r>
    </w:p>
    <w:p>
      <w:pPr>
        <w:pStyle w:val="BlockText"/>
      </w:pPr>
      <w:r>
        <w:rPr>
          <w:i/>
          <w:iCs/>
        </w:rPr>
        <w:t xml:space="preserve">“There are a lot of risks and people might misunderstand things. We should fix it somehow.”</w:t>
      </w:r>
    </w:p>
    <w:p>
      <w:pPr>
        <w:pStyle w:val="FirstParagraph"/>
      </w:pPr>
      <w:r>
        <w:t xml:space="preserve">Add:</w:t>
      </w:r>
    </w:p>
    <w:p>
      <w:pPr>
        <w:pStyle w:val="Compact"/>
        <w:numPr>
          <w:ilvl w:val="0"/>
          <w:numId w:val="1289"/>
        </w:numPr>
      </w:pPr>
      <w:r>
        <w:t xml:space="preserve">risk statement</w:t>
      </w:r>
    </w:p>
    <w:p>
      <w:pPr>
        <w:pStyle w:val="Compact"/>
        <w:numPr>
          <w:ilvl w:val="0"/>
          <w:numId w:val="1289"/>
        </w:numPr>
      </w:pPr>
      <w:r>
        <w:t xml:space="preserve">impact explanation</w:t>
      </w:r>
    </w:p>
    <w:p>
      <w:pPr>
        <w:pStyle w:val="Compact"/>
        <w:numPr>
          <w:ilvl w:val="0"/>
          <w:numId w:val="1289"/>
        </w:numPr>
      </w:pPr>
      <w:r>
        <w:t xml:space="preserve">mitigation proposal</w:t>
      </w:r>
    </w:p>
    <w:bookmarkEnd w:id="389"/>
    <w:bookmarkEnd w:id="390"/>
    <w:bookmarkStart w:id="391" w:name="extension-task-12"/>
    <w:p>
      <w:pPr>
        <w:pStyle w:val="Heading2"/>
      </w:pPr>
      <w:r>
        <w:t xml:space="preserve">Extension Task</w:t>
      </w:r>
    </w:p>
    <w:p>
      <w:pPr>
        <w:pStyle w:val="FirstParagraph"/>
      </w:pPr>
      <w:r>
        <w:t xml:space="preserve">Choose one:</w:t>
      </w:r>
    </w:p>
    <w:p>
      <w:pPr>
        <w:pStyle w:val="Compact"/>
        <w:numPr>
          <w:ilvl w:val="0"/>
          <w:numId w:val="1290"/>
        </w:numPr>
      </w:pPr>
      <w:r>
        <w:t xml:space="preserve">Rewrite a real risk/impact description from your workplace.</w:t>
      </w:r>
    </w:p>
    <w:p>
      <w:pPr>
        <w:pStyle w:val="Compact"/>
        <w:numPr>
          <w:ilvl w:val="0"/>
          <w:numId w:val="1290"/>
        </w:numPr>
      </w:pPr>
      <w:r>
        <w:t xml:space="preserve">Turn a long narrative explanation into a risk/impact format.</w:t>
      </w:r>
    </w:p>
    <w:p>
      <w:pPr>
        <w:pStyle w:val="Compact"/>
        <w:numPr>
          <w:ilvl w:val="0"/>
          <w:numId w:val="1290"/>
        </w:numPr>
      </w:pPr>
      <w:r>
        <w:t xml:space="preserve">Analyse a policy change and identify key risks and impacts.</w:t>
      </w:r>
    </w:p>
    <w:bookmarkEnd w:id="391"/>
    <w:bookmarkStart w:id="392" w:name="homework-12"/>
    <w:p>
      <w:pPr>
        <w:pStyle w:val="Heading2"/>
      </w:pPr>
      <w:r>
        <w:t xml:space="preserve">Homework</w:t>
      </w:r>
    </w:p>
    <w:p>
      <w:pPr>
        <w:pStyle w:val="FirstParagraph"/>
      </w:pPr>
      <w:r>
        <w:t xml:space="preserve">Write a</w:t>
      </w:r>
      <w:r>
        <w:t xml:space="preserve"> </w:t>
      </w:r>
      <w:r>
        <w:rPr>
          <w:b/>
          <w:bCs/>
        </w:rPr>
        <w:t xml:space="preserve">200–240 word</w:t>
      </w:r>
      <w:r>
        <w:t xml:space="preserve"> </w:t>
      </w:r>
      <w:r>
        <w:t xml:space="preserve">risk &amp; impact assessment describing a procedural or policy-related issue. Include:</w:t>
      </w:r>
    </w:p>
    <w:p>
      <w:pPr>
        <w:pStyle w:val="Compact"/>
        <w:numPr>
          <w:ilvl w:val="0"/>
          <w:numId w:val="1291"/>
        </w:numPr>
      </w:pPr>
      <w:r>
        <w:t xml:space="preserve">clear risk statements</w:t>
      </w:r>
    </w:p>
    <w:p>
      <w:pPr>
        <w:pStyle w:val="Compact"/>
        <w:numPr>
          <w:ilvl w:val="0"/>
          <w:numId w:val="1291"/>
        </w:numPr>
      </w:pPr>
      <w:r>
        <w:t xml:space="preserve">causes</w:t>
      </w:r>
    </w:p>
    <w:p>
      <w:pPr>
        <w:pStyle w:val="Compact"/>
        <w:numPr>
          <w:ilvl w:val="0"/>
          <w:numId w:val="1291"/>
        </w:numPr>
      </w:pPr>
      <w:r>
        <w:t xml:space="preserve">impacts</w:t>
      </w:r>
    </w:p>
    <w:p>
      <w:pPr>
        <w:pStyle w:val="Compact"/>
        <w:numPr>
          <w:ilvl w:val="0"/>
          <w:numId w:val="1291"/>
        </w:numPr>
      </w:pPr>
      <w:r>
        <w:t xml:space="preserve">mitigation proposals</w:t>
      </w:r>
    </w:p>
    <w:p>
      <w:pPr>
        <w:pStyle w:val="Compact"/>
        <w:numPr>
          <w:ilvl w:val="0"/>
          <w:numId w:val="1291"/>
        </w:numPr>
      </w:pPr>
      <w:r>
        <w:t xml:space="preserve">neutral, analytical tone</w:t>
      </w:r>
    </w:p>
    <w:bookmarkEnd w:id="392"/>
    <w:bookmarkEnd w:id="393"/>
    <w:bookmarkStart w:id="424" w:name="writing-complex-multi-audience-messages"/>
    <w:p>
      <w:pPr>
        <w:pStyle w:val="Heading1"/>
      </w:pPr>
      <w:r>
        <w:t xml:space="preserve">14. Writing Complex Multi-Audience Messages</w:t>
      </w:r>
    </w:p>
    <w:bookmarkStart w:id="394" w:name="overview-13"/>
    <w:p>
      <w:pPr>
        <w:pStyle w:val="Heading2"/>
      </w:pPr>
      <w:r>
        <w:t xml:space="preserve">Overview</w:t>
      </w:r>
    </w:p>
    <w:p>
      <w:pPr>
        <w:pStyle w:val="FirstParagraph"/>
      </w:pPr>
      <w:r>
        <w:t xml:space="preserve">This unit develops learners’ ability to write messages intended for multiple audiences with different levels of knowledge, authority, and responsibility. By the end of this lesson, learners will be able to:</w:t>
      </w:r>
    </w:p>
    <w:p>
      <w:pPr>
        <w:pStyle w:val="Compact"/>
        <w:numPr>
          <w:ilvl w:val="0"/>
          <w:numId w:val="1292"/>
        </w:numPr>
      </w:pPr>
      <w:r>
        <w:t xml:space="preserve">identify the needs of internal, interagency, and international readers</w:t>
      </w:r>
    </w:p>
    <w:p>
      <w:pPr>
        <w:pStyle w:val="Compact"/>
        <w:numPr>
          <w:ilvl w:val="0"/>
          <w:numId w:val="1292"/>
        </w:numPr>
      </w:pPr>
      <w:r>
        <w:t xml:space="preserve">structure messages so information is accessible to all audiences</w:t>
      </w:r>
    </w:p>
    <w:p>
      <w:pPr>
        <w:pStyle w:val="Compact"/>
        <w:numPr>
          <w:ilvl w:val="0"/>
          <w:numId w:val="1292"/>
        </w:numPr>
      </w:pPr>
      <w:r>
        <w:t xml:space="preserve">avoid assumptions about prior knowledge</w:t>
      </w:r>
    </w:p>
    <w:p>
      <w:pPr>
        <w:pStyle w:val="Compact"/>
        <w:numPr>
          <w:ilvl w:val="0"/>
          <w:numId w:val="1292"/>
        </w:numPr>
      </w:pPr>
      <w:r>
        <w:t xml:space="preserve">balance detail and conciseness appropriately</w:t>
      </w:r>
    </w:p>
    <w:p>
      <w:pPr>
        <w:pStyle w:val="Compact"/>
        <w:numPr>
          <w:ilvl w:val="0"/>
          <w:numId w:val="1292"/>
        </w:numPr>
      </w:pPr>
      <w:r>
        <w:t xml:space="preserve">write layered explanations addressing multiple perspectives</w:t>
      </w:r>
    </w:p>
    <w:bookmarkEnd w:id="394"/>
    <w:bookmarkStart w:id="397" w:name="warm-up-13"/>
    <w:p>
      <w:pPr>
        <w:pStyle w:val="Heading2"/>
      </w:pPr>
      <w:r>
        <w:t xml:space="preserve">Warm-Up</w:t>
      </w:r>
    </w:p>
    <w:bookmarkStart w:id="395" w:name="activity-1.-who-are-the-audiences"/>
    <w:p>
      <w:pPr>
        <w:pStyle w:val="Heading3"/>
      </w:pPr>
      <w:r>
        <w:t xml:space="preserve">Activity 1. Who Are the Audiences?</w:t>
      </w:r>
    </w:p>
    <w:p>
      <w:pPr>
        <w:pStyle w:val="FirstParagraph"/>
      </w:pPr>
      <w:r>
        <w:t xml:space="preserve">Discuss:</w:t>
      </w:r>
    </w:p>
    <w:p>
      <w:pPr>
        <w:pStyle w:val="Compact"/>
        <w:numPr>
          <w:ilvl w:val="0"/>
          <w:numId w:val="1293"/>
        </w:numPr>
      </w:pPr>
      <w:r>
        <w:t xml:space="preserve">Who reads your documents (colleagues, managers, agencies, foreign offices)?</w:t>
      </w:r>
    </w:p>
    <w:p>
      <w:pPr>
        <w:pStyle w:val="Compact"/>
        <w:numPr>
          <w:ilvl w:val="0"/>
          <w:numId w:val="1293"/>
        </w:numPr>
      </w:pPr>
      <w:r>
        <w:t xml:space="preserve">How much background knowledge does each audience have?</w:t>
      </w:r>
    </w:p>
    <w:p>
      <w:pPr>
        <w:pStyle w:val="Compact"/>
        <w:numPr>
          <w:ilvl w:val="0"/>
          <w:numId w:val="1293"/>
        </w:numPr>
      </w:pPr>
      <w:r>
        <w:t xml:space="preserve">What problems occur when a message assumes too much prior knowledge?</w:t>
      </w:r>
    </w:p>
    <w:bookmarkEnd w:id="395"/>
    <w:bookmarkStart w:id="396" w:name="activity-2.-identify-the-audience-gap"/>
    <w:p>
      <w:pPr>
        <w:pStyle w:val="Heading3"/>
      </w:pPr>
      <w:r>
        <w:t xml:space="preserve">Activity 2. Identify the Audience Gap</w:t>
      </w:r>
    </w:p>
    <w:p>
      <w:pPr>
        <w:pStyle w:val="FirstParagraph"/>
      </w:pPr>
      <w:r>
        <w:t xml:space="preserve">Read:</w:t>
      </w:r>
      <w:r>
        <w:t xml:space="preserve"> </w:t>
      </w:r>
      <w:r>
        <w:t xml:space="preserve">&gt;</w:t>
      </w:r>
      <w:r>
        <w:t xml:space="preserve"> </w:t>
      </w:r>
      <w:r>
        <w:t xml:space="preserve">&gt;</w:t>
      </w:r>
      <w:r>
        <w:rPr>
          <w:i/>
          <w:iCs/>
        </w:rPr>
        <w:t xml:space="preserve">“As explained last week, the revised instructions should be used. Everyone knows why the changes were made, so please follow the updated process.”</w:t>
      </w:r>
    </w:p>
    <w:p>
      <w:pPr>
        <w:pStyle w:val="BodyText"/>
      </w:pPr>
      <w:r>
        <w:t xml:space="preserve">Discuss:</w:t>
      </w:r>
    </w:p>
    <w:p>
      <w:pPr>
        <w:pStyle w:val="Compact"/>
        <w:numPr>
          <w:ilvl w:val="0"/>
          <w:numId w:val="1294"/>
        </w:numPr>
      </w:pPr>
      <w:r>
        <w:t xml:space="preserve">What information is missing for an external or international audience?</w:t>
      </w:r>
    </w:p>
    <w:p>
      <w:pPr>
        <w:pStyle w:val="Compact"/>
        <w:numPr>
          <w:ilvl w:val="0"/>
          <w:numId w:val="1294"/>
        </w:numPr>
      </w:pPr>
      <w:r>
        <w:t xml:space="preserve">What assumptions is the writer making?</w:t>
      </w:r>
    </w:p>
    <w:bookmarkEnd w:id="396"/>
    <w:bookmarkEnd w:id="397"/>
    <w:bookmarkStart w:id="401" w:name="model-text-13"/>
    <w:p>
      <w:pPr>
        <w:pStyle w:val="Heading2"/>
      </w:pPr>
      <w:r>
        <w:t xml:space="preserve">Model Text</w:t>
      </w:r>
    </w:p>
    <w:bookmarkStart w:id="398" w:name="original-assumes-too-much-knowledge"/>
    <w:p>
      <w:pPr>
        <w:pStyle w:val="Heading3"/>
      </w:pPr>
      <w:r>
        <w:t xml:space="preserve">Original (Assumes Too Much Knowledge)</w:t>
      </w:r>
    </w:p>
    <w:p>
      <w:pPr>
        <w:pStyle w:val="BlockText"/>
      </w:pPr>
      <w:r>
        <w:rPr>
          <w:i/>
          <w:iCs/>
        </w:rPr>
        <w:t xml:space="preserve">“We shared the new instructions last week, so please start using the updated timeline. As you know, this fixes the issues identified earlier.”</w:t>
      </w:r>
    </w:p>
    <w:bookmarkEnd w:id="398"/>
    <w:bookmarkStart w:id="399" w:name="improved-clear-multi-audience-message"/>
    <w:p>
      <w:pPr>
        <w:pStyle w:val="Heading3"/>
      </w:pPr>
      <w:r>
        <w:t xml:space="preserve">Improved (Clear Multi-Audience Message)</w:t>
      </w:r>
    </w:p>
    <w:p>
      <w:pPr>
        <w:pStyle w:val="BlockText"/>
      </w:pPr>
      <w:r>
        <w:rPr>
          <w:i/>
          <w:iCs/>
        </w:rPr>
        <w:t xml:space="preserve">“We would like to confirm that the updated instructions circulated on 3 October should now be used for all applicant submissions. For colleagues already familiar with the revision, the main change concerns the applicant communication timeline in Section 2.2. For partner offices, we note that the revision was introduced to resolve inconsistencies identified in the previous version. Should any questions arise regarding the updated process, please feel free to contact our office.”</w:t>
      </w:r>
    </w:p>
    <w:bookmarkEnd w:id="399"/>
    <w:bookmarkStart w:id="400" w:name="activity.-compare-the-versions-7"/>
    <w:p>
      <w:pPr>
        <w:pStyle w:val="Heading3"/>
      </w:pPr>
      <w:r>
        <w:t xml:space="preserve">Activity. Compare the Versions</w:t>
      </w:r>
    </w:p>
    <w:p>
      <w:pPr>
        <w:pStyle w:val="FirstParagraph"/>
      </w:pPr>
      <w:r>
        <w:t xml:space="preserve">Identify improvements in:</w:t>
      </w:r>
    </w:p>
    <w:p>
      <w:pPr>
        <w:pStyle w:val="Compact"/>
        <w:numPr>
          <w:ilvl w:val="0"/>
          <w:numId w:val="1295"/>
        </w:numPr>
      </w:pPr>
      <w:r>
        <w:t xml:space="preserve">accessibility for all audiences</w:t>
      </w:r>
    </w:p>
    <w:p>
      <w:pPr>
        <w:pStyle w:val="Compact"/>
        <w:numPr>
          <w:ilvl w:val="0"/>
          <w:numId w:val="1295"/>
        </w:numPr>
      </w:pPr>
      <w:r>
        <w:t xml:space="preserve">level of detail</w:t>
      </w:r>
    </w:p>
    <w:p>
      <w:pPr>
        <w:pStyle w:val="Compact"/>
        <w:numPr>
          <w:ilvl w:val="0"/>
          <w:numId w:val="1295"/>
        </w:numPr>
      </w:pPr>
      <w:r>
        <w:t xml:space="preserve">assumptions</w:t>
      </w:r>
    </w:p>
    <w:p>
      <w:pPr>
        <w:pStyle w:val="Compact"/>
        <w:numPr>
          <w:ilvl w:val="0"/>
          <w:numId w:val="1295"/>
        </w:numPr>
      </w:pPr>
      <w:r>
        <w:t xml:space="preserve">tone and clarity</w:t>
      </w:r>
    </w:p>
    <w:bookmarkEnd w:id="400"/>
    <w:bookmarkEnd w:id="401"/>
    <w:bookmarkStart w:id="402" w:name="noticing-task-13"/>
    <w:p>
      <w:pPr>
        <w:pStyle w:val="Heading2"/>
      </w:pPr>
      <w:r>
        <w:t xml:space="preserve">Noticing Task</w:t>
      </w:r>
    </w:p>
    <w:p>
      <w:pPr>
        <w:pStyle w:val="FirstParagraph"/>
      </w:pPr>
      <w:r>
        <w:t xml:space="preserve">Highlight in the improved version:</w:t>
      </w:r>
    </w:p>
    <w:p>
      <w:pPr>
        <w:pStyle w:val="Compact"/>
        <w:numPr>
          <w:ilvl w:val="0"/>
          <w:numId w:val="1296"/>
        </w:numPr>
      </w:pPr>
      <w:r>
        <w:t xml:space="preserve">information for internal users</w:t>
      </w:r>
    </w:p>
    <w:p>
      <w:pPr>
        <w:pStyle w:val="Compact"/>
        <w:numPr>
          <w:ilvl w:val="0"/>
          <w:numId w:val="1296"/>
        </w:numPr>
      </w:pPr>
      <w:r>
        <w:t xml:space="preserve">information for external or international users</w:t>
      </w:r>
    </w:p>
    <w:p>
      <w:pPr>
        <w:pStyle w:val="Compact"/>
        <w:numPr>
          <w:ilvl w:val="0"/>
          <w:numId w:val="1296"/>
        </w:numPr>
      </w:pPr>
      <w:r>
        <w:t xml:space="preserve">bridging information that supports both audiences</w:t>
      </w:r>
    </w:p>
    <w:p>
      <w:pPr>
        <w:pStyle w:val="Compact"/>
        <w:numPr>
          <w:ilvl w:val="0"/>
          <w:numId w:val="1296"/>
        </w:numPr>
      </w:pPr>
      <w:r>
        <w:t xml:space="preserve">references that help unfamiliar readers understand the message</w:t>
      </w:r>
    </w:p>
    <w:p>
      <w:pPr>
        <w:pStyle w:val="FirstParagraph"/>
      </w:pPr>
      <w:r>
        <w:t xml:space="preserve">Discuss: How does acknowledging multiple audiences improve clarity?</w:t>
      </w:r>
    </w:p>
    <w:bookmarkEnd w:id="402"/>
    <w:bookmarkStart w:id="411" w:name="language-focus-13"/>
    <w:p>
      <w:pPr>
        <w:pStyle w:val="Heading2"/>
      </w:pPr>
      <w:r>
        <w:t xml:space="preserve">Language Focus</w:t>
      </w:r>
    </w:p>
    <w:bookmarkStart w:id="403" w:name="identifying-audience-needs"/>
    <w:p>
      <w:pPr>
        <w:pStyle w:val="Heading3"/>
      </w:pPr>
      <w:r>
        <w:t xml:space="preserve">1. Identifying Audience Needs</w:t>
      </w:r>
    </w:p>
    <w:p>
      <w:pPr>
        <w:pStyle w:val="FirstParagraph"/>
      </w:pPr>
      <w:r>
        <w:rPr>
          <w:b/>
          <w:bCs/>
        </w:rPr>
        <w:t xml:space="preserve">Writing goal:</w:t>
      </w:r>
      <w:r>
        <w:t xml:space="preserve"> </w:t>
      </w:r>
      <w:r>
        <w:t xml:space="preserve">Include enough explanation so all audiences can interpret the message.</w:t>
      </w:r>
    </w:p>
    <w:p>
      <w:pPr>
        <w:pStyle w:val="BodyText"/>
      </w:pPr>
      <w:r>
        <w:rPr>
          <w:b/>
          <w:bCs/>
        </w:rPr>
        <w:t xml:space="preserve">Example:</w:t>
      </w:r>
      <w:r>
        <w:t xml:space="preserve"> </w:t>
      </w:r>
      <w:r>
        <w:rPr>
          <w:i/>
          <w:iCs/>
        </w:rPr>
        <w:t xml:space="preserve">For partner offices unfamiliar with the revision, the update aims to clarify the review timeline.</w:t>
      </w:r>
    </w:p>
    <w:p>
      <w:pPr>
        <w:pStyle w:val="BodyText"/>
      </w:pPr>
      <w:r>
        <w:t xml:space="preserve">Useful patterns:</w:t>
      </w:r>
    </w:p>
    <w:p>
      <w:pPr>
        <w:pStyle w:val="Compact"/>
        <w:numPr>
          <w:ilvl w:val="0"/>
          <w:numId w:val="1297"/>
        </w:numPr>
      </w:pPr>
      <w:r>
        <w:rPr>
          <w:i/>
          <w:iCs/>
        </w:rPr>
        <w:t xml:space="preserve">For colleagues already familiar with…</w:t>
      </w:r>
    </w:p>
    <w:p>
      <w:pPr>
        <w:pStyle w:val="Compact"/>
        <w:numPr>
          <w:ilvl w:val="0"/>
          <w:numId w:val="1297"/>
        </w:numPr>
      </w:pPr>
      <w:r>
        <w:rPr>
          <w:i/>
          <w:iCs/>
        </w:rPr>
        <w:t xml:space="preserve">For partner offices…</w:t>
      </w:r>
    </w:p>
    <w:p>
      <w:pPr>
        <w:pStyle w:val="Compact"/>
        <w:numPr>
          <w:ilvl w:val="0"/>
          <w:numId w:val="1297"/>
        </w:numPr>
      </w:pPr>
      <w:r>
        <w:rPr>
          <w:i/>
          <w:iCs/>
        </w:rPr>
        <w:t xml:space="preserve">For agencies not involved in earlier discussions…</w:t>
      </w:r>
    </w:p>
    <w:bookmarkEnd w:id="403"/>
    <w:bookmarkStart w:id="404" w:name="practice-a.-add-audience-signals"/>
    <w:p>
      <w:pPr>
        <w:pStyle w:val="Heading3"/>
      </w:pPr>
      <w:r>
        <w:t xml:space="preserve">Practice A. Add Audience Signals</w:t>
      </w:r>
    </w:p>
    <w:p>
      <w:pPr>
        <w:pStyle w:val="FirstParagraph"/>
      </w:pPr>
      <w:r>
        <w:t xml:space="preserve">Rewrite adding explicit audience references:</w:t>
      </w:r>
    </w:p>
    <w:p>
      <w:pPr>
        <w:pStyle w:val="Compact"/>
        <w:numPr>
          <w:ilvl w:val="0"/>
          <w:numId w:val="1298"/>
        </w:numPr>
      </w:pPr>
      <w:r>
        <w:rPr>
          <w:i/>
          <w:iCs/>
        </w:rPr>
        <w:t xml:space="preserve">Please use the updated form.</w:t>
      </w:r>
    </w:p>
    <w:p>
      <w:pPr>
        <w:pStyle w:val="Compact"/>
        <w:numPr>
          <w:ilvl w:val="0"/>
          <w:numId w:val="1298"/>
        </w:numPr>
      </w:pPr>
      <w:r>
        <w:rPr>
          <w:i/>
          <w:iCs/>
        </w:rPr>
        <w:t xml:space="preserve">The instructions have changed.</w:t>
      </w:r>
    </w:p>
    <w:bookmarkEnd w:id="404"/>
    <w:bookmarkStart w:id="405" w:name="providing-layered-explanations"/>
    <w:p>
      <w:pPr>
        <w:pStyle w:val="Heading3"/>
      </w:pPr>
      <w:r>
        <w:t xml:space="preserve">2. Providing Layered Explanations</w:t>
      </w:r>
    </w:p>
    <w:p>
      <w:pPr>
        <w:pStyle w:val="FirstParagraph"/>
      </w:pPr>
      <w:r>
        <w:rPr>
          <w:b/>
          <w:bCs/>
        </w:rPr>
        <w:t xml:space="preserve">Writing goal:</w:t>
      </w:r>
      <w:r>
        <w:t xml:space="preserve"> </w:t>
      </w:r>
      <w:r>
        <w:t xml:space="preserve">Present information that supports readers with different levels of knowledge.</w:t>
      </w:r>
    </w:p>
    <w:p>
      <w:pPr>
        <w:pStyle w:val="BodyText"/>
      </w:pPr>
      <w:r>
        <w:rPr>
          <w:b/>
          <w:bCs/>
        </w:rPr>
        <w:t xml:space="preserve">Example:</w:t>
      </w:r>
      <w:r>
        <w:t xml:space="preserve"> </w:t>
      </w:r>
      <w:r>
        <w:rPr>
          <w:i/>
          <w:iCs/>
        </w:rPr>
        <w:t xml:space="preserve">The main change concerns the terminology in Section 3. For those unfamiliar with the previous version, the new terminology aligns with updated agency standards.</w:t>
      </w:r>
    </w:p>
    <w:p>
      <w:pPr>
        <w:pStyle w:val="BodyText"/>
      </w:pPr>
      <w:r>
        <w:t xml:space="preserve">Useful structures:</w:t>
      </w:r>
    </w:p>
    <w:p>
      <w:pPr>
        <w:pStyle w:val="Compact"/>
        <w:numPr>
          <w:ilvl w:val="0"/>
          <w:numId w:val="1299"/>
        </w:numPr>
      </w:pPr>
      <w:r>
        <w:rPr>
          <w:i/>
          <w:iCs/>
        </w:rPr>
        <w:t xml:space="preserve">The main change concerns…</w:t>
      </w:r>
    </w:p>
    <w:p>
      <w:pPr>
        <w:pStyle w:val="Compact"/>
        <w:numPr>
          <w:ilvl w:val="0"/>
          <w:numId w:val="1299"/>
        </w:numPr>
      </w:pPr>
      <w:r>
        <w:rPr>
          <w:i/>
          <w:iCs/>
        </w:rPr>
        <w:t xml:space="preserve">For those unfamiliar with…</w:t>
      </w:r>
    </w:p>
    <w:p>
      <w:pPr>
        <w:pStyle w:val="Compact"/>
        <w:numPr>
          <w:ilvl w:val="0"/>
          <w:numId w:val="1299"/>
        </w:numPr>
      </w:pPr>
      <w:r>
        <w:rPr>
          <w:i/>
          <w:iCs/>
        </w:rPr>
        <w:t xml:space="preserve">This revision was introduced to…</w:t>
      </w:r>
    </w:p>
    <w:bookmarkEnd w:id="405"/>
    <w:bookmarkStart w:id="406" w:name="X20cd08bebae15abd298e48628319c04ca5e8d00"/>
    <w:p>
      <w:pPr>
        <w:pStyle w:val="Heading3"/>
      </w:pPr>
      <w:r>
        <w:t xml:space="preserve">Practice B. Expand for Multiple Audiences</w:t>
      </w:r>
    </w:p>
    <w:p>
      <w:pPr>
        <w:pStyle w:val="FirstParagraph"/>
      </w:pPr>
      <w:r>
        <w:t xml:space="preserve">Rewrite with layered explanation:</w:t>
      </w:r>
    </w:p>
    <w:p>
      <w:pPr>
        <w:pStyle w:val="Compact"/>
        <w:numPr>
          <w:ilvl w:val="0"/>
          <w:numId w:val="1300"/>
        </w:numPr>
      </w:pPr>
      <w:r>
        <w:rPr>
          <w:i/>
          <w:iCs/>
        </w:rPr>
        <w:t xml:space="preserve">The process has been updated.</w:t>
      </w:r>
    </w:p>
    <w:bookmarkEnd w:id="406"/>
    <w:bookmarkStart w:id="407" w:name="avoiding-assumed-knowledge"/>
    <w:p>
      <w:pPr>
        <w:pStyle w:val="Heading3"/>
      </w:pPr>
      <w:r>
        <w:t xml:space="preserve">3. Avoiding Assumed Knowledge</w:t>
      </w:r>
    </w:p>
    <w:p>
      <w:pPr>
        <w:pStyle w:val="FirstParagraph"/>
      </w:pPr>
      <w:r>
        <w:rPr>
          <w:b/>
          <w:bCs/>
        </w:rPr>
        <w:t xml:space="preserve">Writing goal:</w:t>
      </w:r>
      <w:r>
        <w:t xml:space="preserve"> </w:t>
      </w:r>
      <w:r>
        <w:t xml:space="preserve">Ensure that readers who did not attend meetings or receive earlier messages can still understand.</w:t>
      </w:r>
    </w:p>
    <w:p>
      <w:pPr>
        <w:pStyle w:val="BodyText"/>
      </w:pPr>
      <w:r>
        <w:rPr>
          <w:b/>
          <w:bCs/>
        </w:rPr>
        <w:t xml:space="preserve">Example:</w:t>
      </w:r>
      <w:r>
        <w:t xml:space="preserve"> </w:t>
      </w:r>
      <w:r>
        <w:rPr>
          <w:i/>
          <w:iCs/>
        </w:rPr>
        <w:t xml:space="preserve">The revision addresses questions raised during the September consultation sessions.</w:t>
      </w:r>
    </w:p>
    <w:p>
      <w:pPr>
        <w:pStyle w:val="BodyText"/>
      </w:pPr>
      <w:r>
        <w:t xml:space="preserve">Useful phrasing:</w:t>
      </w:r>
    </w:p>
    <w:p>
      <w:pPr>
        <w:pStyle w:val="Compact"/>
        <w:numPr>
          <w:ilvl w:val="0"/>
          <w:numId w:val="1301"/>
        </w:numPr>
      </w:pPr>
      <w:r>
        <w:rPr>
          <w:i/>
          <w:iCs/>
        </w:rPr>
        <w:t xml:space="preserve">To provide context…</w:t>
      </w:r>
    </w:p>
    <w:p>
      <w:pPr>
        <w:pStyle w:val="Compact"/>
        <w:numPr>
          <w:ilvl w:val="0"/>
          <w:numId w:val="1301"/>
        </w:numPr>
      </w:pPr>
      <w:r>
        <w:rPr>
          <w:i/>
          <w:iCs/>
        </w:rPr>
        <w:t xml:space="preserve">As background…</w:t>
      </w:r>
    </w:p>
    <w:p>
      <w:pPr>
        <w:pStyle w:val="Compact"/>
        <w:numPr>
          <w:ilvl w:val="0"/>
          <w:numId w:val="1301"/>
        </w:numPr>
      </w:pPr>
      <w:r>
        <w:rPr>
          <w:i/>
          <w:iCs/>
        </w:rPr>
        <w:t xml:space="preserve">This change responds to…</w:t>
      </w:r>
    </w:p>
    <w:bookmarkEnd w:id="407"/>
    <w:bookmarkStart w:id="408" w:name="practice-c.-add-background-context"/>
    <w:p>
      <w:pPr>
        <w:pStyle w:val="Heading3"/>
      </w:pPr>
      <w:r>
        <w:t xml:space="preserve">Practice C. Add Background Context</w:t>
      </w:r>
    </w:p>
    <w:p>
      <w:pPr>
        <w:pStyle w:val="FirstParagraph"/>
      </w:pPr>
      <w:r>
        <w:t xml:space="preserve">Add background:</w:t>
      </w:r>
    </w:p>
    <w:p>
      <w:pPr>
        <w:pStyle w:val="Compact"/>
        <w:numPr>
          <w:ilvl w:val="0"/>
          <w:numId w:val="1302"/>
        </w:numPr>
      </w:pPr>
      <w:r>
        <w:rPr>
          <w:i/>
          <w:iCs/>
        </w:rPr>
        <w:t xml:space="preserve">Please follow the new timeline.</w:t>
      </w:r>
    </w:p>
    <w:bookmarkEnd w:id="408"/>
    <w:bookmarkStart w:id="409" w:name="structuring-messages-for-mixed-audiences"/>
    <w:p>
      <w:pPr>
        <w:pStyle w:val="Heading3"/>
      </w:pPr>
      <w:r>
        <w:t xml:space="preserve">4. Structuring Messages for Mixed Audiences</w:t>
      </w:r>
    </w:p>
    <w:p>
      <w:pPr>
        <w:pStyle w:val="FirstParagraph"/>
      </w:pPr>
      <w:r>
        <w:rPr>
          <w:b/>
          <w:bCs/>
        </w:rPr>
        <w:t xml:space="preserve">Writing goal:</w:t>
      </w:r>
      <w:r>
        <w:t xml:space="preserve"> </w:t>
      </w:r>
      <w:r>
        <w:t xml:space="preserve">Use structure to guide different readers through the message.</w:t>
      </w:r>
    </w:p>
    <w:p>
      <w:pPr>
        <w:pStyle w:val="BodyText"/>
      </w:pPr>
      <w:r>
        <w:rPr>
          <w:b/>
          <w:bCs/>
        </w:rPr>
        <w:t xml:space="preserve">Example:</w:t>
      </w:r>
      <w:r>
        <w:t xml:space="preserve"> </w:t>
      </w:r>
      <w:r>
        <w:rPr>
          <w:i/>
          <w:iCs/>
        </w:rPr>
        <w:t xml:space="preserve">This message provides: (1) background on the revision, (2) a summary of changes, and (3) next steps for implementation.</w:t>
      </w:r>
    </w:p>
    <w:p>
      <w:pPr>
        <w:pStyle w:val="BodyText"/>
      </w:pPr>
      <w:r>
        <w:t xml:space="preserve">Useful tools:</w:t>
      </w:r>
    </w:p>
    <w:p>
      <w:pPr>
        <w:pStyle w:val="Compact"/>
        <w:numPr>
          <w:ilvl w:val="0"/>
          <w:numId w:val="1303"/>
        </w:numPr>
      </w:pPr>
      <w:r>
        <w:t xml:space="preserve">paragraph separation</w:t>
      </w:r>
    </w:p>
    <w:p>
      <w:pPr>
        <w:pStyle w:val="Compact"/>
        <w:numPr>
          <w:ilvl w:val="0"/>
          <w:numId w:val="1303"/>
        </w:numPr>
      </w:pPr>
      <w:r>
        <w:t xml:space="preserve">numbered lists</w:t>
      </w:r>
    </w:p>
    <w:p>
      <w:pPr>
        <w:pStyle w:val="Compact"/>
        <w:numPr>
          <w:ilvl w:val="0"/>
          <w:numId w:val="1303"/>
        </w:numPr>
      </w:pPr>
      <w:r>
        <w:t xml:space="preserve">transitional phrases</w:t>
      </w:r>
    </w:p>
    <w:bookmarkEnd w:id="409"/>
    <w:bookmarkStart w:id="410" w:name="practice-d.-improve-structure"/>
    <w:p>
      <w:pPr>
        <w:pStyle w:val="Heading3"/>
      </w:pPr>
      <w:r>
        <w:t xml:space="preserve">Practice D. Improve Structure</w:t>
      </w:r>
    </w:p>
    <w:p>
      <w:pPr>
        <w:pStyle w:val="FirstParagraph"/>
      </w:pPr>
      <w:r>
        <w:t xml:space="preserve">Rewrite with clear structure:</w:t>
      </w:r>
    </w:p>
    <w:p>
      <w:pPr>
        <w:pStyle w:val="Compact"/>
        <w:numPr>
          <w:ilvl w:val="0"/>
          <w:numId w:val="1304"/>
        </w:numPr>
      </w:pPr>
      <w:r>
        <w:rPr>
          <w:i/>
          <w:iCs/>
        </w:rPr>
        <w:t xml:space="preserve">The new instructions should be used. The old version is no longer valid. We will send an explanation later.</w:t>
      </w:r>
    </w:p>
    <w:bookmarkEnd w:id="410"/>
    <w:bookmarkEnd w:id="411"/>
    <w:bookmarkStart w:id="415" w:name="guided-writing-13"/>
    <w:p>
      <w:pPr>
        <w:pStyle w:val="Heading2"/>
      </w:pPr>
      <w:r>
        <w:t xml:space="preserve">Guided Writing</w:t>
      </w:r>
    </w:p>
    <w:bookmarkStart w:id="412" w:name="activity-1.-rewrite-the-original-message"/>
    <w:p>
      <w:pPr>
        <w:pStyle w:val="Heading3"/>
      </w:pPr>
      <w:r>
        <w:t xml:space="preserve">Activity 1. Rewrite the Original Message</w:t>
      </w:r>
    </w:p>
    <w:p>
      <w:pPr>
        <w:pStyle w:val="FirstParagraph"/>
      </w:pPr>
      <w:r>
        <w:t xml:space="preserve">Rewrite the unclear original message using:</w:t>
      </w:r>
    </w:p>
    <w:p>
      <w:pPr>
        <w:pStyle w:val="Compact"/>
        <w:numPr>
          <w:ilvl w:val="0"/>
          <w:numId w:val="1305"/>
        </w:numPr>
      </w:pPr>
      <w:r>
        <w:t xml:space="preserve">explicit audience signals</w:t>
      </w:r>
    </w:p>
    <w:p>
      <w:pPr>
        <w:pStyle w:val="Compact"/>
        <w:numPr>
          <w:ilvl w:val="0"/>
          <w:numId w:val="1305"/>
        </w:numPr>
      </w:pPr>
      <w:r>
        <w:t xml:space="preserve">background context</w:t>
      </w:r>
    </w:p>
    <w:p>
      <w:pPr>
        <w:pStyle w:val="Compact"/>
        <w:numPr>
          <w:ilvl w:val="0"/>
          <w:numId w:val="1305"/>
        </w:numPr>
      </w:pPr>
      <w:r>
        <w:t xml:space="preserve">layered explanations</w:t>
      </w:r>
    </w:p>
    <w:p>
      <w:pPr>
        <w:pStyle w:val="Compact"/>
        <w:numPr>
          <w:ilvl w:val="0"/>
          <w:numId w:val="1305"/>
        </w:numPr>
      </w:pPr>
      <w:r>
        <w:t xml:space="preserve">clear next steps</w:t>
      </w:r>
    </w:p>
    <w:bookmarkEnd w:id="412"/>
    <w:bookmarkStart w:id="413" w:name="X39a5560af3ae63db20cd0241b1cd5a51d0a7277"/>
    <w:p>
      <w:pPr>
        <w:pStyle w:val="Heading3"/>
      </w:pPr>
      <w:r>
        <w:t xml:space="preserve">Activity 2. Create a Multi-Audience Notice</w:t>
      </w:r>
    </w:p>
    <w:p>
      <w:pPr>
        <w:pStyle w:val="FirstParagraph"/>
      </w:pPr>
      <w:r>
        <w:t xml:space="preserve">Choose one scenario:</w:t>
      </w:r>
    </w:p>
    <w:p>
      <w:pPr>
        <w:pStyle w:val="Compact"/>
        <w:numPr>
          <w:ilvl w:val="0"/>
          <w:numId w:val="1306"/>
        </w:numPr>
      </w:pPr>
      <w:r>
        <w:t xml:space="preserve">New procedural instructions affecting domestic and international offices</w:t>
      </w:r>
    </w:p>
    <w:p>
      <w:pPr>
        <w:pStyle w:val="Compact"/>
        <w:numPr>
          <w:ilvl w:val="0"/>
          <w:numId w:val="1306"/>
        </w:numPr>
      </w:pPr>
      <w:r>
        <w:t xml:space="preserve">Revised applicant communication guidelines for interagency use</w:t>
      </w:r>
    </w:p>
    <w:p>
      <w:pPr>
        <w:pStyle w:val="Compact"/>
        <w:numPr>
          <w:ilvl w:val="0"/>
          <w:numId w:val="1306"/>
        </w:numPr>
      </w:pPr>
      <w:r>
        <w:t xml:space="preserve">Updated terminology list for internal teams and partner agencies</w:t>
      </w:r>
    </w:p>
    <w:p>
      <w:pPr>
        <w:pStyle w:val="FirstParagraph"/>
      </w:pPr>
      <w:r>
        <w:t xml:space="preserve">Write an 8–10 sentence notice including:</w:t>
      </w:r>
    </w:p>
    <w:p>
      <w:pPr>
        <w:pStyle w:val="Compact"/>
        <w:numPr>
          <w:ilvl w:val="0"/>
          <w:numId w:val="1307"/>
        </w:numPr>
      </w:pPr>
      <w:r>
        <w:t xml:space="preserve">explanation for experienced users</w:t>
      </w:r>
    </w:p>
    <w:p>
      <w:pPr>
        <w:pStyle w:val="Compact"/>
        <w:numPr>
          <w:ilvl w:val="0"/>
          <w:numId w:val="1307"/>
        </w:numPr>
      </w:pPr>
      <w:r>
        <w:t xml:space="preserve">explanation for unfamiliar users</w:t>
      </w:r>
    </w:p>
    <w:p>
      <w:pPr>
        <w:pStyle w:val="Compact"/>
        <w:numPr>
          <w:ilvl w:val="0"/>
          <w:numId w:val="1307"/>
        </w:numPr>
      </w:pPr>
      <w:r>
        <w:t xml:space="preserve">reason for the change</w:t>
      </w:r>
    </w:p>
    <w:p>
      <w:pPr>
        <w:pStyle w:val="Compact"/>
        <w:numPr>
          <w:ilvl w:val="0"/>
          <w:numId w:val="1307"/>
        </w:numPr>
      </w:pPr>
      <w:r>
        <w:t xml:space="preserve">required actions</w:t>
      </w:r>
    </w:p>
    <w:p>
      <w:pPr>
        <w:pStyle w:val="Compact"/>
        <w:numPr>
          <w:ilvl w:val="0"/>
          <w:numId w:val="1307"/>
        </w:numPr>
      </w:pPr>
      <w:r>
        <w:t xml:space="preserve">next steps</w:t>
      </w:r>
    </w:p>
    <w:bookmarkEnd w:id="413"/>
    <w:bookmarkStart w:id="414" w:name="Xa4f278221c6d19a6c2b88f172a6c7f66f35d474"/>
    <w:p>
      <w:pPr>
        <w:pStyle w:val="Heading3"/>
      </w:pPr>
      <w:r>
        <w:t xml:space="preserve">Activity 3. Two Versions of the Same Message</w:t>
      </w:r>
    </w:p>
    <w:p>
      <w:pPr>
        <w:pStyle w:val="FirstParagraph"/>
      </w:pPr>
      <w:r>
        <w:t xml:space="preserve">Write:</w:t>
      </w:r>
    </w:p>
    <w:p>
      <w:pPr>
        <w:pStyle w:val="Compact"/>
        <w:numPr>
          <w:ilvl w:val="0"/>
          <w:numId w:val="1308"/>
        </w:numPr>
      </w:pPr>
      <w:r>
        <w:t xml:space="preserve">a</w:t>
      </w:r>
      <w:r>
        <w:t xml:space="preserve"> </w:t>
      </w:r>
      <w:r>
        <w:rPr>
          <w:b/>
          <w:bCs/>
        </w:rPr>
        <w:t xml:space="preserve">short form</w:t>
      </w:r>
      <w:r>
        <w:t xml:space="preserve"> </w:t>
      </w:r>
      <w:r>
        <w:t xml:space="preserve">for internal staff familiar with the topic</w:t>
      </w:r>
    </w:p>
    <w:p>
      <w:pPr>
        <w:pStyle w:val="Compact"/>
        <w:numPr>
          <w:ilvl w:val="0"/>
          <w:numId w:val="1308"/>
        </w:numPr>
      </w:pPr>
      <w:r>
        <w:t xml:space="preserve">a</w:t>
      </w:r>
      <w:r>
        <w:t xml:space="preserve"> </w:t>
      </w:r>
      <w:r>
        <w:rPr>
          <w:b/>
          <w:bCs/>
        </w:rPr>
        <w:t xml:space="preserve">long form</w:t>
      </w:r>
      <w:r>
        <w:t xml:space="preserve"> </w:t>
      </w:r>
      <w:r>
        <w:t xml:space="preserve">for external offices</w:t>
      </w:r>
    </w:p>
    <w:p>
      <w:pPr>
        <w:pStyle w:val="FirstParagraph"/>
      </w:pPr>
      <w:r>
        <w:t xml:space="preserve">Discuss differences in:</w:t>
      </w:r>
    </w:p>
    <w:p>
      <w:pPr>
        <w:pStyle w:val="Compact"/>
        <w:numPr>
          <w:ilvl w:val="0"/>
          <w:numId w:val="1309"/>
        </w:numPr>
      </w:pPr>
      <w:r>
        <w:t xml:space="preserve">detail</w:t>
      </w:r>
    </w:p>
    <w:p>
      <w:pPr>
        <w:pStyle w:val="Compact"/>
        <w:numPr>
          <w:ilvl w:val="0"/>
          <w:numId w:val="1309"/>
        </w:numPr>
      </w:pPr>
      <w:r>
        <w:t xml:space="preserve">tone</w:t>
      </w:r>
    </w:p>
    <w:p>
      <w:pPr>
        <w:pStyle w:val="Compact"/>
        <w:numPr>
          <w:ilvl w:val="0"/>
          <w:numId w:val="1309"/>
        </w:numPr>
      </w:pPr>
      <w:r>
        <w:t xml:space="preserve">structure</w:t>
      </w:r>
    </w:p>
    <w:bookmarkEnd w:id="414"/>
    <w:bookmarkEnd w:id="415"/>
    <w:bookmarkStart w:id="418" w:name="freer-writing-13"/>
    <w:p>
      <w:pPr>
        <w:pStyle w:val="Heading2"/>
      </w:pPr>
      <w:r>
        <w:t xml:space="preserve">Freer Writing</w:t>
      </w:r>
    </w:p>
    <w:bookmarkStart w:id="416" w:name="Xab18754e2aec7af143050bd87d16e70dad95e7e"/>
    <w:p>
      <w:pPr>
        <w:pStyle w:val="Heading3"/>
      </w:pPr>
      <w:r>
        <w:t xml:space="preserve">Task. Write a 12–15 Sentence Multi-Audience Message</w:t>
      </w:r>
    </w:p>
    <w:p>
      <w:pPr>
        <w:pStyle w:val="FirstParagraph"/>
      </w:pPr>
      <w:r>
        <w:t xml:space="preserve">Choose one:</w:t>
      </w:r>
    </w:p>
    <w:p>
      <w:pPr>
        <w:pStyle w:val="Compact"/>
        <w:numPr>
          <w:ilvl w:val="0"/>
          <w:numId w:val="1310"/>
        </w:numPr>
      </w:pPr>
      <w:r>
        <w:t xml:space="preserve">Announcement of a major procedural update</w:t>
      </w:r>
    </w:p>
    <w:p>
      <w:pPr>
        <w:pStyle w:val="Compact"/>
        <w:numPr>
          <w:ilvl w:val="0"/>
          <w:numId w:val="1310"/>
        </w:numPr>
      </w:pPr>
      <w:r>
        <w:t xml:space="preserve">Coordination message for a multi-office project</w:t>
      </w:r>
    </w:p>
    <w:p>
      <w:pPr>
        <w:pStyle w:val="Compact"/>
        <w:numPr>
          <w:ilvl w:val="0"/>
          <w:numId w:val="1310"/>
        </w:numPr>
      </w:pPr>
      <w:r>
        <w:t xml:space="preserve">Explanation of changes to an interagency workflow</w:t>
      </w:r>
    </w:p>
    <w:p>
      <w:pPr>
        <w:pStyle w:val="FirstParagraph"/>
      </w:pPr>
      <w:r>
        <w:t xml:space="preserve">Your message must include:</w:t>
      </w:r>
    </w:p>
    <w:p>
      <w:pPr>
        <w:pStyle w:val="Compact"/>
        <w:numPr>
          <w:ilvl w:val="0"/>
          <w:numId w:val="1311"/>
        </w:numPr>
      </w:pPr>
      <w:r>
        <w:t xml:space="preserve">background</w:t>
      </w:r>
    </w:p>
    <w:p>
      <w:pPr>
        <w:pStyle w:val="Compact"/>
        <w:numPr>
          <w:ilvl w:val="0"/>
          <w:numId w:val="1311"/>
        </w:numPr>
      </w:pPr>
      <w:r>
        <w:t xml:space="preserve">layered explanation</w:t>
      </w:r>
    </w:p>
    <w:p>
      <w:pPr>
        <w:pStyle w:val="Compact"/>
        <w:numPr>
          <w:ilvl w:val="0"/>
          <w:numId w:val="1311"/>
        </w:numPr>
      </w:pPr>
      <w:r>
        <w:t xml:space="preserve">audience signals</w:t>
      </w:r>
    </w:p>
    <w:p>
      <w:pPr>
        <w:pStyle w:val="Compact"/>
        <w:numPr>
          <w:ilvl w:val="0"/>
          <w:numId w:val="1311"/>
        </w:numPr>
      </w:pPr>
      <w:r>
        <w:t xml:space="preserve">required actions</w:t>
      </w:r>
    </w:p>
    <w:p>
      <w:pPr>
        <w:pStyle w:val="Compact"/>
        <w:numPr>
          <w:ilvl w:val="0"/>
          <w:numId w:val="1311"/>
        </w:numPr>
      </w:pPr>
      <w:r>
        <w:t xml:space="preserve">next steps</w:t>
      </w:r>
    </w:p>
    <w:bookmarkEnd w:id="416"/>
    <w:bookmarkStart w:id="417" w:name="peer-review-questions-7"/>
    <w:p>
      <w:pPr>
        <w:pStyle w:val="Heading3"/>
      </w:pPr>
      <w:r>
        <w:t xml:space="preserve">Peer Review Questions</w:t>
      </w:r>
    </w:p>
    <w:p>
      <w:pPr>
        <w:pStyle w:val="Compact"/>
        <w:numPr>
          <w:ilvl w:val="0"/>
          <w:numId w:val="1312"/>
        </w:numPr>
      </w:pPr>
      <w:r>
        <w:t xml:space="preserve">Does the message support unfamiliar readers?</w:t>
      </w:r>
    </w:p>
    <w:p>
      <w:pPr>
        <w:pStyle w:val="Compact"/>
        <w:numPr>
          <w:ilvl w:val="0"/>
          <w:numId w:val="1312"/>
        </w:numPr>
      </w:pPr>
      <w:r>
        <w:t xml:space="preserve">Does it avoid assumed knowledge?</w:t>
      </w:r>
    </w:p>
    <w:p>
      <w:pPr>
        <w:pStyle w:val="Compact"/>
        <w:numPr>
          <w:ilvl w:val="0"/>
          <w:numId w:val="1312"/>
        </w:numPr>
      </w:pPr>
      <w:r>
        <w:t xml:space="preserve">Is the structure accessible to different audiences?</w:t>
      </w:r>
    </w:p>
    <w:bookmarkEnd w:id="417"/>
    <w:bookmarkEnd w:id="418"/>
    <w:bookmarkStart w:id="421" w:name="editing-skills-13"/>
    <w:p>
      <w:pPr>
        <w:pStyle w:val="Heading2"/>
      </w:pPr>
      <w:r>
        <w:t xml:space="preserve">Editing Skills</w:t>
      </w:r>
    </w:p>
    <w:bookmarkStart w:id="419" w:name="editing-checklist-13"/>
    <w:p>
      <w:pPr>
        <w:pStyle w:val="Heading3"/>
      </w:pPr>
      <w:r>
        <w:t xml:space="preserve">Editing Checklist</w:t>
      </w:r>
    </w:p>
    <w:p>
      <w:pPr>
        <w:pStyle w:val="FirstParagraph"/>
      </w:pPr>
      <w:r>
        <w:t xml:space="preserve">Check whether your writing:</w:t>
      </w:r>
    </w:p>
    <w:p>
      <w:pPr>
        <w:pStyle w:val="Compact"/>
        <w:numPr>
          <w:ilvl w:val="0"/>
          <w:numId w:val="1313"/>
        </w:numPr>
      </w:pPr>
      <w:r>
        <w:t xml:space="preserve">assumes the reader attended a meeting or read earlier messages</w:t>
      </w:r>
    </w:p>
    <w:p>
      <w:pPr>
        <w:pStyle w:val="Compact"/>
        <w:numPr>
          <w:ilvl w:val="0"/>
          <w:numId w:val="1313"/>
        </w:numPr>
      </w:pPr>
      <w:r>
        <w:t xml:space="preserve">lacks context or explanation for external audiences</w:t>
      </w:r>
    </w:p>
    <w:p>
      <w:pPr>
        <w:pStyle w:val="Compact"/>
        <w:numPr>
          <w:ilvl w:val="0"/>
          <w:numId w:val="1313"/>
        </w:numPr>
      </w:pPr>
      <w:r>
        <w:t xml:space="preserve">includes unnecessary detail for internal readers</w:t>
      </w:r>
    </w:p>
    <w:p>
      <w:pPr>
        <w:pStyle w:val="Compact"/>
        <w:numPr>
          <w:ilvl w:val="0"/>
          <w:numId w:val="1313"/>
        </w:numPr>
      </w:pPr>
      <w:r>
        <w:t xml:space="preserve">mixes unrelated information in one paragraph</w:t>
      </w:r>
    </w:p>
    <w:bookmarkEnd w:id="419"/>
    <w:bookmarkStart w:id="420" w:name="editing-exercise-1"/>
    <w:p>
      <w:pPr>
        <w:pStyle w:val="Heading3"/>
      </w:pPr>
      <w:r>
        <w:t xml:space="preserve">Editing Exercise</w:t>
      </w:r>
    </w:p>
    <w:p>
      <w:pPr>
        <w:pStyle w:val="FirstParagraph"/>
      </w:pPr>
      <w:r>
        <w:t xml:space="preserve">Rewrite:</w:t>
      </w:r>
    </w:p>
    <w:p>
      <w:pPr>
        <w:pStyle w:val="BlockText"/>
      </w:pPr>
      <w:r>
        <w:rPr>
          <w:i/>
          <w:iCs/>
        </w:rPr>
        <w:t xml:space="preserve">“Everyone already knows about the changes, so use the new process and follow the updated instructions.”</w:t>
      </w:r>
    </w:p>
    <w:p>
      <w:pPr>
        <w:pStyle w:val="FirstParagraph"/>
      </w:pPr>
      <w:r>
        <w:t xml:space="preserve">Add:</w:t>
      </w:r>
    </w:p>
    <w:p>
      <w:pPr>
        <w:pStyle w:val="Compact"/>
        <w:numPr>
          <w:ilvl w:val="0"/>
          <w:numId w:val="1314"/>
        </w:numPr>
      </w:pPr>
      <w:r>
        <w:t xml:space="preserve">context</w:t>
      </w:r>
    </w:p>
    <w:p>
      <w:pPr>
        <w:pStyle w:val="Compact"/>
        <w:numPr>
          <w:ilvl w:val="0"/>
          <w:numId w:val="1314"/>
        </w:numPr>
      </w:pPr>
      <w:r>
        <w:t xml:space="preserve">audience signals</w:t>
      </w:r>
    </w:p>
    <w:p>
      <w:pPr>
        <w:pStyle w:val="Compact"/>
        <w:numPr>
          <w:ilvl w:val="0"/>
          <w:numId w:val="1314"/>
        </w:numPr>
      </w:pPr>
      <w:r>
        <w:t xml:space="preserve">layered explanation</w:t>
      </w:r>
    </w:p>
    <w:p>
      <w:pPr>
        <w:pStyle w:val="Compact"/>
        <w:numPr>
          <w:ilvl w:val="0"/>
          <w:numId w:val="1314"/>
        </w:numPr>
      </w:pPr>
      <w:r>
        <w:t xml:space="preserve">next steps</w:t>
      </w:r>
    </w:p>
    <w:bookmarkEnd w:id="420"/>
    <w:bookmarkEnd w:id="421"/>
    <w:bookmarkStart w:id="422" w:name="extension-task-13"/>
    <w:p>
      <w:pPr>
        <w:pStyle w:val="Heading2"/>
      </w:pPr>
      <w:r>
        <w:t xml:space="preserve">Extension Task</w:t>
      </w:r>
    </w:p>
    <w:p>
      <w:pPr>
        <w:pStyle w:val="FirstParagraph"/>
      </w:pPr>
      <w:r>
        <w:t xml:space="preserve">Choose one:</w:t>
      </w:r>
    </w:p>
    <w:p>
      <w:pPr>
        <w:pStyle w:val="Compact"/>
        <w:numPr>
          <w:ilvl w:val="0"/>
          <w:numId w:val="1315"/>
        </w:numPr>
      </w:pPr>
      <w:r>
        <w:t xml:space="preserve">Rewrite a message you sent that assumed too much prior knowledge.</w:t>
      </w:r>
    </w:p>
    <w:p>
      <w:pPr>
        <w:pStyle w:val="Compact"/>
        <w:numPr>
          <w:ilvl w:val="0"/>
          <w:numId w:val="1315"/>
        </w:numPr>
      </w:pPr>
      <w:r>
        <w:t xml:space="preserve">Convert a long explanation into a layered multi-audience notice.</w:t>
      </w:r>
    </w:p>
    <w:p>
      <w:pPr>
        <w:pStyle w:val="Compact"/>
        <w:numPr>
          <w:ilvl w:val="0"/>
          <w:numId w:val="1315"/>
        </w:numPr>
      </w:pPr>
      <w:r>
        <w:t xml:space="preserve">Analyse an unclear multi-audience message and propose improvements.</w:t>
      </w:r>
    </w:p>
    <w:bookmarkEnd w:id="422"/>
    <w:bookmarkStart w:id="423" w:name="homework-13"/>
    <w:p>
      <w:pPr>
        <w:pStyle w:val="Heading2"/>
      </w:pPr>
      <w:r>
        <w:t xml:space="preserve">Homework</w:t>
      </w:r>
    </w:p>
    <w:p>
      <w:pPr>
        <w:pStyle w:val="FirstParagraph"/>
      </w:pPr>
      <w:r>
        <w:t xml:space="preserve">Write a</w:t>
      </w:r>
      <w:r>
        <w:t xml:space="preserve"> </w:t>
      </w:r>
      <w:r>
        <w:rPr>
          <w:b/>
          <w:bCs/>
        </w:rPr>
        <w:t xml:space="preserve">220–260 word</w:t>
      </w:r>
      <w:r>
        <w:t xml:space="preserve"> </w:t>
      </w:r>
      <w:r>
        <w:t xml:space="preserve">multi-audience notice for a procedural or policy change. Include:</w:t>
      </w:r>
    </w:p>
    <w:p>
      <w:pPr>
        <w:pStyle w:val="Compact"/>
        <w:numPr>
          <w:ilvl w:val="0"/>
          <w:numId w:val="1316"/>
        </w:numPr>
      </w:pPr>
      <w:r>
        <w:t xml:space="preserve">background</w:t>
      </w:r>
    </w:p>
    <w:p>
      <w:pPr>
        <w:pStyle w:val="Compact"/>
        <w:numPr>
          <w:ilvl w:val="0"/>
          <w:numId w:val="1316"/>
        </w:numPr>
      </w:pPr>
      <w:r>
        <w:t xml:space="preserve">layered explanation</w:t>
      </w:r>
    </w:p>
    <w:p>
      <w:pPr>
        <w:pStyle w:val="Compact"/>
        <w:numPr>
          <w:ilvl w:val="0"/>
          <w:numId w:val="1316"/>
        </w:numPr>
      </w:pPr>
      <w:r>
        <w:t xml:space="preserve">audience signals</w:t>
      </w:r>
    </w:p>
    <w:p>
      <w:pPr>
        <w:pStyle w:val="Compact"/>
        <w:numPr>
          <w:ilvl w:val="0"/>
          <w:numId w:val="1316"/>
        </w:numPr>
      </w:pPr>
      <w:r>
        <w:t xml:space="preserve">required actions</w:t>
      </w:r>
    </w:p>
    <w:p>
      <w:pPr>
        <w:pStyle w:val="Compact"/>
        <w:numPr>
          <w:ilvl w:val="0"/>
          <w:numId w:val="1316"/>
        </w:numPr>
      </w:pPr>
      <w:r>
        <w:t xml:space="preserve">next steps</w:t>
      </w:r>
    </w:p>
    <w:p>
      <w:pPr>
        <w:pStyle w:val="Compact"/>
        <w:numPr>
          <w:ilvl w:val="0"/>
          <w:numId w:val="1316"/>
        </w:numPr>
      </w:pPr>
      <w:r>
        <w:t xml:space="preserve">formal, inclusive tone</w:t>
      </w:r>
    </w:p>
    <w:bookmarkEnd w:id="423"/>
    <w:bookmarkEnd w:id="424"/>
    <w:bookmarkStart w:id="455" w:name="drafting-policy-aligned-rationales"/>
    <w:p>
      <w:pPr>
        <w:pStyle w:val="Heading1"/>
      </w:pPr>
      <w:r>
        <w:t xml:space="preserve">15. Drafting Policy-Aligned Rationales</w:t>
      </w:r>
    </w:p>
    <w:bookmarkStart w:id="425" w:name="overview-14"/>
    <w:p>
      <w:pPr>
        <w:pStyle w:val="Heading2"/>
      </w:pPr>
      <w:r>
        <w:t xml:space="preserve">Overview</w:t>
      </w:r>
    </w:p>
    <w:p>
      <w:pPr>
        <w:pStyle w:val="FirstParagraph"/>
      </w:pPr>
      <w:r>
        <w:t xml:space="preserve">This unit develops learners’ ability to write clear, well-reasoned rationales that support decisions, recommendations, or procedural changes. Such rationales are used in reports, internal proposals, interagency discussions, and communication with international partners. By the end of this lesson, learners will be able to:</w:t>
      </w:r>
    </w:p>
    <w:p>
      <w:pPr>
        <w:pStyle w:val="Compact"/>
        <w:numPr>
          <w:ilvl w:val="0"/>
          <w:numId w:val="1317"/>
        </w:numPr>
      </w:pPr>
      <w:r>
        <w:t xml:space="preserve">identify the purpose of a rationale</w:t>
      </w:r>
    </w:p>
    <w:p>
      <w:pPr>
        <w:pStyle w:val="Compact"/>
        <w:numPr>
          <w:ilvl w:val="0"/>
          <w:numId w:val="1317"/>
        </w:numPr>
      </w:pPr>
      <w:r>
        <w:t xml:space="preserve">distinguish between justification, explanation, and persuasion</w:t>
      </w:r>
    </w:p>
    <w:p>
      <w:pPr>
        <w:pStyle w:val="Compact"/>
        <w:numPr>
          <w:ilvl w:val="0"/>
          <w:numId w:val="1317"/>
        </w:numPr>
      </w:pPr>
      <w:r>
        <w:t xml:space="preserve">align rationales with existing policies or guidelines</w:t>
      </w:r>
    </w:p>
    <w:p>
      <w:pPr>
        <w:pStyle w:val="Compact"/>
        <w:numPr>
          <w:ilvl w:val="0"/>
          <w:numId w:val="1317"/>
        </w:numPr>
      </w:pPr>
      <w:r>
        <w:t xml:space="preserve">structure rationales logically and clearly</w:t>
      </w:r>
    </w:p>
    <w:p>
      <w:pPr>
        <w:pStyle w:val="Compact"/>
        <w:numPr>
          <w:ilvl w:val="0"/>
          <w:numId w:val="1317"/>
        </w:numPr>
      </w:pPr>
      <w:r>
        <w:t xml:space="preserve">write neutral, evidence-based rationale statements</w:t>
      </w:r>
    </w:p>
    <w:bookmarkEnd w:id="425"/>
    <w:bookmarkStart w:id="428" w:name="warm-up-14"/>
    <w:p>
      <w:pPr>
        <w:pStyle w:val="Heading2"/>
      </w:pPr>
      <w:r>
        <w:t xml:space="preserve">Warm-Up</w:t>
      </w:r>
    </w:p>
    <w:bookmarkStart w:id="426" w:name="activity-1.-what-is-a-rationale"/>
    <w:p>
      <w:pPr>
        <w:pStyle w:val="Heading3"/>
      </w:pPr>
      <w:r>
        <w:t xml:space="preserve">Activity 1. What Is a Rationale?</w:t>
      </w:r>
    </w:p>
    <w:p>
      <w:pPr>
        <w:pStyle w:val="FirstParagraph"/>
      </w:pPr>
      <w:r>
        <w:t xml:space="preserve">Discuss:</w:t>
      </w:r>
    </w:p>
    <w:p>
      <w:pPr>
        <w:pStyle w:val="Compact"/>
        <w:numPr>
          <w:ilvl w:val="0"/>
          <w:numId w:val="1318"/>
        </w:numPr>
      </w:pPr>
      <w:r>
        <w:t xml:space="preserve">How does a rationale differ from an explanation?</w:t>
      </w:r>
    </w:p>
    <w:p>
      <w:pPr>
        <w:pStyle w:val="Compact"/>
        <w:numPr>
          <w:ilvl w:val="0"/>
          <w:numId w:val="1318"/>
        </w:numPr>
      </w:pPr>
      <w:r>
        <w:t xml:space="preserve">What information should a rationale include?</w:t>
      </w:r>
    </w:p>
    <w:p>
      <w:pPr>
        <w:pStyle w:val="Compact"/>
        <w:numPr>
          <w:ilvl w:val="0"/>
          <w:numId w:val="1318"/>
        </w:numPr>
      </w:pPr>
      <w:r>
        <w:t xml:space="preserve">Why must rationales remain consistent with policy and guidelines?</w:t>
      </w:r>
    </w:p>
    <w:bookmarkEnd w:id="426"/>
    <w:bookmarkStart w:id="427" w:name="activity-2.-weak-or-strong-rationale"/>
    <w:p>
      <w:pPr>
        <w:pStyle w:val="Heading3"/>
      </w:pPr>
      <w:r>
        <w:t xml:space="preserve">Activity 2. Weak or Strong Rationale?</w:t>
      </w:r>
    </w:p>
    <w:p>
      <w:pPr>
        <w:pStyle w:val="FirstParagraph"/>
      </w:pPr>
      <w:r>
        <w:t xml:space="preserve">Identify whether the following are</w:t>
      </w:r>
      <w:r>
        <w:t xml:space="preserve"> </w:t>
      </w:r>
      <w:r>
        <w:rPr>
          <w:b/>
          <w:bCs/>
        </w:rPr>
        <w:t xml:space="preserve">weak</w:t>
      </w:r>
      <w:r>
        <w:t xml:space="preserve"> </w:t>
      </w:r>
      <w:r>
        <w:t xml:space="preserve">or</w:t>
      </w:r>
      <w:r>
        <w:t xml:space="preserve"> </w:t>
      </w:r>
      <w:r>
        <w:rPr>
          <w:b/>
          <w:bCs/>
        </w:rPr>
        <w:t xml:space="preserve">strong</w:t>
      </w:r>
      <w:r>
        <w:t xml:space="preserve">, and explain why:</w:t>
      </w:r>
    </w:p>
    <w:p>
      <w:pPr>
        <w:pStyle w:val="Compact"/>
        <w:numPr>
          <w:ilvl w:val="0"/>
          <w:numId w:val="1319"/>
        </w:numPr>
      </w:pPr>
      <w:r>
        <w:rPr>
          <w:i/>
          <w:iCs/>
        </w:rPr>
        <w:t xml:space="preserve">“We should change the process because it seems easier.”</w:t>
      </w:r>
    </w:p>
    <w:p>
      <w:pPr>
        <w:pStyle w:val="Compact"/>
        <w:numPr>
          <w:ilvl w:val="0"/>
          <w:numId w:val="1319"/>
        </w:numPr>
      </w:pPr>
      <w:r>
        <w:rPr>
          <w:i/>
          <w:iCs/>
        </w:rPr>
        <w:t xml:space="preserve">“Introducing a verification step will ensure consistency across agencies and reduce processing errors.”</w:t>
      </w:r>
    </w:p>
    <w:bookmarkEnd w:id="427"/>
    <w:bookmarkEnd w:id="428"/>
    <w:bookmarkStart w:id="432" w:name="model-text-14"/>
    <w:p>
      <w:pPr>
        <w:pStyle w:val="Heading2"/>
      </w:pPr>
      <w:r>
        <w:t xml:space="preserve">Model Text</w:t>
      </w:r>
    </w:p>
    <w:bookmarkStart w:id="429" w:name="original-weak-and-unsupported"/>
    <w:p>
      <w:pPr>
        <w:pStyle w:val="Heading3"/>
      </w:pPr>
      <w:r>
        <w:t xml:space="preserve">Original (Weak and Unsupported)</w:t>
      </w:r>
    </w:p>
    <w:p>
      <w:pPr>
        <w:pStyle w:val="BlockText"/>
      </w:pPr>
      <w:r>
        <w:rPr>
          <w:i/>
          <w:iCs/>
        </w:rPr>
        <w:t xml:space="preserve">“We should update the form because people don’t like the old version. A new form would be better and easier to use.”</w:t>
      </w:r>
    </w:p>
    <w:bookmarkEnd w:id="429"/>
    <w:bookmarkStart w:id="430" w:name="improved-policy-aligned-rationale"/>
    <w:p>
      <w:pPr>
        <w:pStyle w:val="Heading3"/>
      </w:pPr>
      <w:r>
        <w:t xml:space="preserve">Improved (Policy-Aligned Rationale)</w:t>
      </w:r>
    </w:p>
    <w:p>
      <w:pPr>
        <w:pStyle w:val="BlockText"/>
      </w:pPr>
      <w:r>
        <w:rPr>
          <w:i/>
          <w:iCs/>
        </w:rPr>
        <w:t xml:space="preserve">“Updating the form will improve alignment with the revised guidelines issued in August, which require clearer terminology and updated data fields. The new format will also reduce the likelihood of incomplete submissions, supporting the agency’s objective of improving processing efficiency. As a result, adopting the revised form is consistent with current policy and enhances overall workflow accuracy.”</w:t>
      </w:r>
    </w:p>
    <w:bookmarkEnd w:id="430"/>
    <w:bookmarkStart w:id="431" w:name="activity.-compare-the-versions-8"/>
    <w:p>
      <w:pPr>
        <w:pStyle w:val="Heading3"/>
      </w:pPr>
      <w:r>
        <w:t xml:space="preserve">Activity. Compare the Versions</w:t>
      </w:r>
    </w:p>
    <w:p>
      <w:pPr>
        <w:pStyle w:val="FirstParagraph"/>
      </w:pPr>
      <w:r>
        <w:t xml:space="preserve">Identify improvements in:</w:t>
      </w:r>
    </w:p>
    <w:p>
      <w:pPr>
        <w:pStyle w:val="Compact"/>
        <w:numPr>
          <w:ilvl w:val="0"/>
          <w:numId w:val="1320"/>
        </w:numPr>
      </w:pPr>
      <w:r>
        <w:t xml:space="preserve">policy alignment</w:t>
      </w:r>
    </w:p>
    <w:p>
      <w:pPr>
        <w:pStyle w:val="Compact"/>
        <w:numPr>
          <w:ilvl w:val="0"/>
          <w:numId w:val="1320"/>
        </w:numPr>
      </w:pPr>
      <w:r>
        <w:t xml:space="preserve">clarity of reasoning</w:t>
      </w:r>
    </w:p>
    <w:p>
      <w:pPr>
        <w:pStyle w:val="Compact"/>
        <w:numPr>
          <w:ilvl w:val="0"/>
          <w:numId w:val="1320"/>
        </w:numPr>
      </w:pPr>
      <w:r>
        <w:t xml:space="preserve">strength of justification</w:t>
      </w:r>
    </w:p>
    <w:p>
      <w:pPr>
        <w:pStyle w:val="Compact"/>
        <w:numPr>
          <w:ilvl w:val="0"/>
          <w:numId w:val="1320"/>
        </w:numPr>
      </w:pPr>
      <w:r>
        <w:t xml:space="preserve">alignment with organisational objectives</w:t>
      </w:r>
    </w:p>
    <w:bookmarkEnd w:id="431"/>
    <w:bookmarkEnd w:id="432"/>
    <w:bookmarkStart w:id="433" w:name="noticing-task-14"/>
    <w:p>
      <w:pPr>
        <w:pStyle w:val="Heading2"/>
      </w:pPr>
      <w:r>
        <w:t xml:space="preserve">Noticing Task</w:t>
      </w:r>
    </w:p>
    <w:p>
      <w:pPr>
        <w:pStyle w:val="FirstParagraph"/>
      </w:pPr>
      <w:r>
        <w:t xml:space="preserve">Highlight in the improved version:</w:t>
      </w:r>
    </w:p>
    <w:p>
      <w:pPr>
        <w:pStyle w:val="Compact"/>
        <w:numPr>
          <w:ilvl w:val="0"/>
          <w:numId w:val="1321"/>
        </w:numPr>
      </w:pPr>
      <w:r>
        <w:t xml:space="preserve">references to existing policies or guidelines</w:t>
      </w:r>
    </w:p>
    <w:p>
      <w:pPr>
        <w:pStyle w:val="Compact"/>
        <w:numPr>
          <w:ilvl w:val="0"/>
          <w:numId w:val="1321"/>
        </w:numPr>
      </w:pPr>
      <w:r>
        <w:t xml:space="preserve">logic and evidence</w:t>
      </w:r>
    </w:p>
    <w:p>
      <w:pPr>
        <w:pStyle w:val="Compact"/>
        <w:numPr>
          <w:ilvl w:val="0"/>
          <w:numId w:val="1321"/>
        </w:numPr>
      </w:pPr>
      <w:r>
        <w:t xml:space="preserve">explanation of benefits</w:t>
      </w:r>
    </w:p>
    <w:p>
      <w:pPr>
        <w:pStyle w:val="Compact"/>
        <w:numPr>
          <w:ilvl w:val="0"/>
          <w:numId w:val="1321"/>
        </w:numPr>
      </w:pPr>
      <w:r>
        <w:t xml:space="preserve">alignment with organisational objectives</w:t>
      </w:r>
    </w:p>
    <w:p>
      <w:pPr>
        <w:pStyle w:val="FirstParagraph"/>
      </w:pPr>
      <w:r>
        <w:t xml:space="preserve">Discuss: Why does referencing policy increase the persuasiveness of a rationale?</w:t>
      </w:r>
    </w:p>
    <w:bookmarkEnd w:id="433"/>
    <w:bookmarkStart w:id="442" w:name="language-focus-14"/>
    <w:p>
      <w:pPr>
        <w:pStyle w:val="Heading2"/>
      </w:pPr>
      <w:r>
        <w:t xml:space="preserve">Language Focus</w:t>
      </w:r>
    </w:p>
    <w:bookmarkStart w:id="434" w:name="referencing-policy-or-guidelines"/>
    <w:p>
      <w:pPr>
        <w:pStyle w:val="Heading3"/>
      </w:pPr>
      <w:r>
        <w:t xml:space="preserve">1. Referencing Policy or Guidelines</w:t>
      </w:r>
    </w:p>
    <w:p>
      <w:pPr>
        <w:pStyle w:val="FirstParagraph"/>
      </w:pPr>
      <w:r>
        <w:rPr>
          <w:b/>
          <w:bCs/>
        </w:rPr>
        <w:t xml:space="preserve">Writing goal:</w:t>
      </w:r>
      <w:r>
        <w:t xml:space="preserve"> </w:t>
      </w:r>
      <w:r>
        <w:t xml:space="preserve">Connect the rationale to existing rules or requirements.</w:t>
      </w:r>
    </w:p>
    <w:p>
      <w:pPr>
        <w:pStyle w:val="BodyText"/>
      </w:pPr>
      <w:r>
        <w:rPr>
          <w:b/>
          <w:bCs/>
        </w:rPr>
        <w:t xml:space="preserve">Example:</w:t>
      </w:r>
      <w:r>
        <w:t xml:space="preserve"> </w:t>
      </w:r>
      <w:r>
        <w:rPr>
          <w:i/>
          <w:iCs/>
        </w:rPr>
        <w:t xml:space="preserve">This revision aligns with the updated guidelines introduced in March.</w:t>
      </w:r>
    </w:p>
    <w:p>
      <w:pPr>
        <w:pStyle w:val="BodyText"/>
      </w:pPr>
      <w:r>
        <w:t xml:space="preserve">Useful patterns:</w:t>
      </w:r>
    </w:p>
    <w:p>
      <w:pPr>
        <w:pStyle w:val="Compact"/>
        <w:numPr>
          <w:ilvl w:val="0"/>
          <w:numId w:val="1322"/>
        </w:numPr>
      </w:pPr>
      <w:r>
        <w:rPr>
          <w:i/>
          <w:iCs/>
        </w:rPr>
        <w:t xml:space="preserve">In accordance with…</w:t>
      </w:r>
    </w:p>
    <w:p>
      <w:pPr>
        <w:pStyle w:val="Compact"/>
        <w:numPr>
          <w:ilvl w:val="0"/>
          <w:numId w:val="1322"/>
        </w:numPr>
      </w:pPr>
      <w:r>
        <w:rPr>
          <w:i/>
          <w:iCs/>
        </w:rPr>
        <w:t xml:space="preserve">To comply with…</w:t>
      </w:r>
    </w:p>
    <w:p>
      <w:pPr>
        <w:pStyle w:val="Compact"/>
        <w:numPr>
          <w:ilvl w:val="0"/>
          <w:numId w:val="1322"/>
        </w:numPr>
      </w:pPr>
      <w:r>
        <w:rPr>
          <w:i/>
          <w:iCs/>
        </w:rPr>
        <w:t xml:space="preserve">Consistent with the revised policy…</w:t>
      </w:r>
    </w:p>
    <w:bookmarkEnd w:id="434"/>
    <w:bookmarkStart w:id="435" w:name="practice-a.-add-policy-reference"/>
    <w:p>
      <w:pPr>
        <w:pStyle w:val="Heading3"/>
      </w:pPr>
      <w:r>
        <w:t xml:space="preserve">Practice A. Add Policy Reference</w:t>
      </w:r>
    </w:p>
    <w:p>
      <w:pPr>
        <w:pStyle w:val="FirstParagraph"/>
      </w:pPr>
      <w:r>
        <w:t xml:space="preserve">Rewrite adding a clear reference to policy:</w:t>
      </w:r>
    </w:p>
    <w:p>
      <w:pPr>
        <w:pStyle w:val="Compact"/>
        <w:numPr>
          <w:ilvl w:val="0"/>
          <w:numId w:val="1323"/>
        </w:numPr>
      </w:pPr>
      <w:r>
        <w:rPr>
          <w:i/>
          <w:iCs/>
        </w:rPr>
        <w:t xml:space="preserve">We should update the instructions.</w:t>
      </w:r>
    </w:p>
    <w:bookmarkEnd w:id="435"/>
    <w:bookmarkStart w:id="436" w:name="providing-logical-reasons"/>
    <w:p>
      <w:pPr>
        <w:pStyle w:val="Heading3"/>
      </w:pPr>
      <w:r>
        <w:t xml:space="preserve">2. Providing Logical Reasons</w:t>
      </w:r>
    </w:p>
    <w:p>
      <w:pPr>
        <w:pStyle w:val="FirstParagraph"/>
      </w:pPr>
      <w:r>
        <w:rPr>
          <w:b/>
          <w:bCs/>
        </w:rPr>
        <w:t xml:space="preserve">Writing goal:</w:t>
      </w:r>
      <w:r>
        <w:t xml:space="preserve"> </w:t>
      </w:r>
      <w:r>
        <w:t xml:space="preserve">Offer objective reasons grounded in process needs or organisational goals.</w:t>
      </w:r>
    </w:p>
    <w:p>
      <w:pPr>
        <w:pStyle w:val="BodyText"/>
      </w:pPr>
      <w:r>
        <w:rPr>
          <w:b/>
          <w:bCs/>
        </w:rPr>
        <w:t xml:space="preserve">Example:</w:t>
      </w:r>
      <w:r>
        <w:t xml:space="preserve"> </w:t>
      </w:r>
      <w:r>
        <w:rPr>
          <w:i/>
          <w:iCs/>
        </w:rPr>
        <w:t xml:space="preserve">This change reduces the likelihood of inconsistent interpretation across agencies.</w:t>
      </w:r>
    </w:p>
    <w:p>
      <w:pPr>
        <w:pStyle w:val="BodyText"/>
      </w:pPr>
      <w:r>
        <w:t xml:space="preserve">Useful structures:</w:t>
      </w:r>
    </w:p>
    <w:p>
      <w:pPr>
        <w:pStyle w:val="Compact"/>
        <w:numPr>
          <w:ilvl w:val="0"/>
          <w:numId w:val="1324"/>
        </w:numPr>
      </w:pPr>
      <w:r>
        <w:rPr>
          <w:i/>
          <w:iCs/>
        </w:rPr>
        <w:t xml:space="preserve">This will allow…</w:t>
      </w:r>
    </w:p>
    <w:p>
      <w:pPr>
        <w:pStyle w:val="Compact"/>
        <w:numPr>
          <w:ilvl w:val="0"/>
          <w:numId w:val="1324"/>
        </w:numPr>
      </w:pPr>
      <w:r>
        <w:rPr>
          <w:i/>
          <w:iCs/>
        </w:rPr>
        <w:t xml:space="preserve">This supports the objective of…</w:t>
      </w:r>
    </w:p>
    <w:p>
      <w:pPr>
        <w:pStyle w:val="Compact"/>
        <w:numPr>
          <w:ilvl w:val="0"/>
          <w:numId w:val="1324"/>
        </w:numPr>
      </w:pPr>
      <w:r>
        <w:rPr>
          <w:i/>
          <w:iCs/>
        </w:rPr>
        <w:t xml:space="preserve">This reduces the risk of…</w:t>
      </w:r>
    </w:p>
    <w:bookmarkEnd w:id="436"/>
    <w:bookmarkStart w:id="437" w:name="practice-b.-strengthen-the-reasoning"/>
    <w:p>
      <w:pPr>
        <w:pStyle w:val="Heading3"/>
      </w:pPr>
      <w:r>
        <w:t xml:space="preserve">Practice B. Strengthen the Reasoning</w:t>
      </w:r>
    </w:p>
    <w:p>
      <w:pPr>
        <w:pStyle w:val="FirstParagraph"/>
      </w:pPr>
      <w:r>
        <w:t xml:space="preserve">Rewrite with a clearer rationale:</w:t>
      </w:r>
    </w:p>
    <w:p>
      <w:pPr>
        <w:pStyle w:val="Compact"/>
        <w:numPr>
          <w:ilvl w:val="0"/>
          <w:numId w:val="1325"/>
        </w:numPr>
      </w:pPr>
      <w:r>
        <w:rPr>
          <w:i/>
          <w:iCs/>
        </w:rPr>
        <w:t xml:space="preserve">The term should be changed.</w:t>
      </w:r>
    </w:p>
    <w:bookmarkEnd w:id="437"/>
    <w:bookmarkStart w:id="438" w:name="explaining-benefits"/>
    <w:p>
      <w:pPr>
        <w:pStyle w:val="Heading3"/>
      </w:pPr>
      <w:r>
        <w:t xml:space="preserve">3. Explaining Benefits</w:t>
      </w:r>
    </w:p>
    <w:p>
      <w:pPr>
        <w:pStyle w:val="FirstParagraph"/>
      </w:pPr>
      <w:r>
        <w:rPr>
          <w:b/>
          <w:bCs/>
        </w:rPr>
        <w:t xml:space="preserve">Writing goal:</w:t>
      </w:r>
      <w:r>
        <w:t xml:space="preserve"> </w:t>
      </w:r>
      <w:r>
        <w:t xml:space="preserve">Clarify how the change improves processes or outcomes.</w:t>
      </w:r>
    </w:p>
    <w:p>
      <w:pPr>
        <w:pStyle w:val="BodyText"/>
      </w:pPr>
      <w:r>
        <w:rPr>
          <w:b/>
          <w:bCs/>
        </w:rPr>
        <w:t xml:space="preserve">Example:</w:t>
      </w:r>
      <w:r>
        <w:t xml:space="preserve"> </w:t>
      </w:r>
      <w:r>
        <w:rPr>
          <w:i/>
          <w:iCs/>
        </w:rPr>
        <w:t xml:space="preserve">The updated form will decrease the number of incomplete submissions.</w:t>
      </w:r>
    </w:p>
    <w:p>
      <w:pPr>
        <w:pStyle w:val="BodyText"/>
      </w:pPr>
      <w:r>
        <w:t xml:space="preserve">Useful expressions:</w:t>
      </w:r>
    </w:p>
    <w:p>
      <w:pPr>
        <w:pStyle w:val="Compact"/>
        <w:numPr>
          <w:ilvl w:val="0"/>
          <w:numId w:val="1326"/>
        </w:numPr>
      </w:pPr>
      <w:r>
        <w:rPr>
          <w:i/>
          <w:iCs/>
        </w:rPr>
        <w:t xml:space="preserve">This will improve…</w:t>
      </w:r>
    </w:p>
    <w:p>
      <w:pPr>
        <w:pStyle w:val="Compact"/>
        <w:numPr>
          <w:ilvl w:val="0"/>
          <w:numId w:val="1326"/>
        </w:numPr>
      </w:pPr>
      <w:r>
        <w:rPr>
          <w:i/>
          <w:iCs/>
        </w:rPr>
        <w:t xml:space="preserve">This enhances…</w:t>
      </w:r>
    </w:p>
    <w:p>
      <w:pPr>
        <w:pStyle w:val="Compact"/>
        <w:numPr>
          <w:ilvl w:val="0"/>
          <w:numId w:val="1326"/>
        </w:numPr>
      </w:pPr>
      <w:r>
        <w:rPr>
          <w:i/>
          <w:iCs/>
        </w:rPr>
        <w:t xml:space="preserve">This contributes to…</w:t>
      </w:r>
    </w:p>
    <w:bookmarkEnd w:id="438"/>
    <w:bookmarkStart w:id="439" w:name="practice-c.-add-benefit-statement"/>
    <w:p>
      <w:pPr>
        <w:pStyle w:val="Heading3"/>
      </w:pPr>
      <w:r>
        <w:t xml:space="preserve">Practice C. Add Benefit Statement</w:t>
      </w:r>
    </w:p>
    <w:p>
      <w:pPr>
        <w:pStyle w:val="FirstParagraph"/>
      </w:pPr>
      <w:r>
        <w:t xml:space="preserve">Add a benefit:</w:t>
      </w:r>
    </w:p>
    <w:p>
      <w:pPr>
        <w:pStyle w:val="Compact"/>
        <w:numPr>
          <w:ilvl w:val="0"/>
          <w:numId w:val="1327"/>
        </w:numPr>
      </w:pPr>
      <w:r>
        <w:rPr>
          <w:i/>
          <w:iCs/>
        </w:rPr>
        <w:t xml:space="preserve">We should revise the communication process.</w:t>
      </w:r>
    </w:p>
    <w:bookmarkEnd w:id="439"/>
    <w:bookmarkStart w:id="440" w:name="structuring-a-full-rationale"/>
    <w:p>
      <w:pPr>
        <w:pStyle w:val="Heading3"/>
      </w:pPr>
      <w:r>
        <w:t xml:space="preserve">4. Structuring a Full Rationale</w:t>
      </w:r>
    </w:p>
    <w:p>
      <w:pPr>
        <w:pStyle w:val="FirstParagraph"/>
      </w:pPr>
      <w:r>
        <w:rPr>
          <w:b/>
          <w:bCs/>
        </w:rPr>
        <w:t xml:space="preserve">Writing goal:</w:t>
      </w:r>
      <w:r>
        <w:t xml:space="preserve"> </w:t>
      </w:r>
      <w:r>
        <w:t xml:space="preserve">Arrange policy reference, reasoning, and benefits into a cohesive paragraph.</w:t>
      </w:r>
    </w:p>
    <w:p>
      <w:pPr>
        <w:pStyle w:val="BodyText"/>
      </w:pPr>
      <w:r>
        <w:rPr>
          <w:b/>
          <w:bCs/>
        </w:rPr>
        <w:t xml:space="preserve">Example structure:</w:t>
      </w:r>
    </w:p>
    <w:p>
      <w:pPr>
        <w:pStyle w:val="Compact"/>
        <w:numPr>
          <w:ilvl w:val="0"/>
          <w:numId w:val="1328"/>
        </w:numPr>
      </w:pPr>
      <w:r>
        <w:t xml:space="preserve">State the recommendation</w:t>
      </w:r>
    </w:p>
    <w:p>
      <w:pPr>
        <w:pStyle w:val="Compact"/>
        <w:numPr>
          <w:ilvl w:val="0"/>
          <w:numId w:val="1328"/>
        </w:numPr>
      </w:pPr>
      <w:r>
        <w:t xml:space="preserve">Reference policy or guidelines</w:t>
      </w:r>
    </w:p>
    <w:p>
      <w:pPr>
        <w:pStyle w:val="Compact"/>
        <w:numPr>
          <w:ilvl w:val="0"/>
          <w:numId w:val="1328"/>
        </w:numPr>
      </w:pPr>
      <w:r>
        <w:t xml:space="preserve">Provide rationale (reasoning)</w:t>
      </w:r>
    </w:p>
    <w:p>
      <w:pPr>
        <w:pStyle w:val="Compact"/>
        <w:numPr>
          <w:ilvl w:val="0"/>
          <w:numId w:val="1328"/>
        </w:numPr>
      </w:pPr>
      <w:r>
        <w:t xml:space="preserve">Describe benefits or positive outcomes</w:t>
      </w:r>
    </w:p>
    <w:bookmarkEnd w:id="440"/>
    <w:bookmarkStart w:id="441" w:name="practice-d.-organise-a-rationale"/>
    <w:p>
      <w:pPr>
        <w:pStyle w:val="Heading3"/>
      </w:pPr>
      <w:r>
        <w:t xml:space="preserve">Practice D. Organise a Rationale</w:t>
      </w:r>
    </w:p>
    <w:p>
      <w:pPr>
        <w:pStyle w:val="FirstParagraph"/>
      </w:pPr>
      <w:r>
        <w:t xml:space="preserve">Reorganise the following into a logical rationale:</w:t>
      </w:r>
      <w:r>
        <w:t xml:space="preserve"> </w:t>
      </w:r>
      <w:r>
        <w:t xml:space="preserve">A.</w:t>
      </w:r>
      <w:r>
        <w:t xml:space="preserve"> </w:t>
      </w:r>
      <w:r>
        <w:rPr>
          <w:i/>
          <w:iCs/>
        </w:rPr>
        <w:t xml:space="preserve">This will improve coordination efficiency.</w:t>
      </w:r>
      <w:r>
        <w:t xml:space="preserve"> </w:t>
      </w:r>
      <w:r>
        <w:t xml:space="preserve">B.</w:t>
      </w:r>
      <w:r>
        <w:t xml:space="preserve"> </w:t>
      </w:r>
      <w:r>
        <w:rPr>
          <w:i/>
          <w:iCs/>
        </w:rPr>
        <w:t xml:space="preserve">The revised guidelines require agencies to share status updates.</w:t>
      </w:r>
      <w:r>
        <w:t xml:space="preserve"> </w:t>
      </w:r>
      <w:r>
        <w:t xml:space="preserve">C.</w:t>
      </w:r>
      <w:r>
        <w:t xml:space="preserve"> </w:t>
      </w:r>
      <w:r>
        <w:rPr>
          <w:i/>
          <w:iCs/>
        </w:rPr>
        <w:t xml:space="preserve">We recommend adopting a shared tracking sheet.</w:t>
      </w:r>
    </w:p>
    <w:bookmarkEnd w:id="441"/>
    <w:bookmarkEnd w:id="442"/>
    <w:bookmarkStart w:id="446" w:name="guided-writing-14"/>
    <w:p>
      <w:pPr>
        <w:pStyle w:val="Heading2"/>
      </w:pPr>
      <w:r>
        <w:t xml:space="preserve">Guided Writing</w:t>
      </w:r>
    </w:p>
    <w:bookmarkStart w:id="443" w:name="X9484b5c7edb83276d13f535e50092091cf7f9d0"/>
    <w:p>
      <w:pPr>
        <w:pStyle w:val="Heading3"/>
      </w:pPr>
      <w:r>
        <w:t xml:space="preserve">Activity 1. Rewrite the Original Rationale</w:t>
      </w:r>
    </w:p>
    <w:p>
      <w:pPr>
        <w:pStyle w:val="FirstParagraph"/>
      </w:pPr>
      <w:r>
        <w:t xml:space="preserve">Rewrite the weak original rationale using:</w:t>
      </w:r>
    </w:p>
    <w:p>
      <w:pPr>
        <w:pStyle w:val="Compact"/>
        <w:numPr>
          <w:ilvl w:val="0"/>
          <w:numId w:val="1329"/>
        </w:numPr>
      </w:pPr>
      <w:r>
        <w:t xml:space="preserve">policy reference</w:t>
      </w:r>
    </w:p>
    <w:p>
      <w:pPr>
        <w:pStyle w:val="Compact"/>
        <w:numPr>
          <w:ilvl w:val="0"/>
          <w:numId w:val="1329"/>
        </w:numPr>
      </w:pPr>
      <w:r>
        <w:t xml:space="preserve">logical reasoning</w:t>
      </w:r>
    </w:p>
    <w:p>
      <w:pPr>
        <w:pStyle w:val="Compact"/>
        <w:numPr>
          <w:ilvl w:val="0"/>
          <w:numId w:val="1329"/>
        </w:numPr>
      </w:pPr>
      <w:r>
        <w:t xml:space="preserve">benefit statement</w:t>
      </w:r>
    </w:p>
    <w:bookmarkEnd w:id="443"/>
    <w:bookmarkStart w:id="444" w:name="X263ed8afbc8cbb2960907db7de7d6a865aca53e"/>
    <w:p>
      <w:pPr>
        <w:pStyle w:val="Heading3"/>
      </w:pPr>
      <w:r>
        <w:t xml:space="preserve">Activity 2. Draft a Policy-Aligned Rationale</w:t>
      </w:r>
    </w:p>
    <w:p>
      <w:pPr>
        <w:pStyle w:val="FirstParagraph"/>
      </w:pPr>
      <w:r>
        <w:t xml:space="preserve">Choose one scenario:</w:t>
      </w:r>
    </w:p>
    <w:p>
      <w:pPr>
        <w:pStyle w:val="Compact"/>
        <w:numPr>
          <w:ilvl w:val="0"/>
          <w:numId w:val="1330"/>
        </w:numPr>
      </w:pPr>
      <w:r>
        <w:t xml:space="preserve">Recommendation to revise a procedural timeline</w:t>
      </w:r>
    </w:p>
    <w:p>
      <w:pPr>
        <w:pStyle w:val="Compact"/>
        <w:numPr>
          <w:ilvl w:val="0"/>
          <w:numId w:val="1330"/>
        </w:numPr>
      </w:pPr>
      <w:r>
        <w:t xml:space="preserve">Proposal to adopt a standardised terminology list</w:t>
      </w:r>
    </w:p>
    <w:p>
      <w:pPr>
        <w:pStyle w:val="Compact"/>
        <w:numPr>
          <w:ilvl w:val="0"/>
          <w:numId w:val="1330"/>
        </w:numPr>
      </w:pPr>
      <w:r>
        <w:t xml:space="preserve">Request to implement a new data verification step</w:t>
      </w:r>
    </w:p>
    <w:p>
      <w:pPr>
        <w:pStyle w:val="FirstParagraph"/>
      </w:pPr>
      <w:r>
        <w:t xml:space="preserve">Write a 6–8 sentence rationale including:</w:t>
      </w:r>
    </w:p>
    <w:p>
      <w:pPr>
        <w:pStyle w:val="Compact"/>
        <w:numPr>
          <w:ilvl w:val="0"/>
          <w:numId w:val="1331"/>
        </w:numPr>
      </w:pPr>
      <w:r>
        <w:t xml:space="preserve">policy alignment</w:t>
      </w:r>
    </w:p>
    <w:p>
      <w:pPr>
        <w:pStyle w:val="Compact"/>
        <w:numPr>
          <w:ilvl w:val="0"/>
          <w:numId w:val="1331"/>
        </w:numPr>
      </w:pPr>
      <w:r>
        <w:t xml:space="preserve">reasoning</w:t>
      </w:r>
    </w:p>
    <w:p>
      <w:pPr>
        <w:pStyle w:val="Compact"/>
        <w:numPr>
          <w:ilvl w:val="0"/>
          <w:numId w:val="1331"/>
        </w:numPr>
      </w:pPr>
      <w:r>
        <w:t xml:space="preserve">benefits</w:t>
      </w:r>
    </w:p>
    <w:bookmarkEnd w:id="444"/>
    <w:bookmarkStart w:id="445" w:name="activity-3.-two-audience-versions"/>
    <w:p>
      <w:pPr>
        <w:pStyle w:val="Heading3"/>
      </w:pPr>
      <w:r>
        <w:t xml:space="preserve">Activity 3. Two Audience Versions</w:t>
      </w:r>
    </w:p>
    <w:p>
      <w:pPr>
        <w:pStyle w:val="FirstParagraph"/>
      </w:pPr>
      <w:r>
        <w:t xml:space="preserve">Write:</w:t>
      </w:r>
    </w:p>
    <w:p>
      <w:pPr>
        <w:pStyle w:val="Compact"/>
        <w:numPr>
          <w:ilvl w:val="0"/>
          <w:numId w:val="1332"/>
        </w:numPr>
      </w:pPr>
      <w:r>
        <w:t xml:space="preserve">a</w:t>
      </w:r>
      <w:r>
        <w:t xml:space="preserve"> </w:t>
      </w:r>
      <w:r>
        <w:rPr>
          <w:b/>
          <w:bCs/>
        </w:rPr>
        <w:t xml:space="preserve">short rationale</w:t>
      </w:r>
      <w:r>
        <w:t xml:space="preserve"> </w:t>
      </w:r>
      <w:r>
        <w:t xml:space="preserve">for an internal supervisor</w:t>
      </w:r>
    </w:p>
    <w:p>
      <w:pPr>
        <w:pStyle w:val="Compact"/>
        <w:numPr>
          <w:ilvl w:val="0"/>
          <w:numId w:val="1332"/>
        </w:numPr>
      </w:pPr>
      <w:r>
        <w:t xml:space="preserve">a</w:t>
      </w:r>
      <w:r>
        <w:t xml:space="preserve"> </w:t>
      </w:r>
      <w:r>
        <w:rPr>
          <w:b/>
          <w:bCs/>
        </w:rPr>
        <w:t xml:space="preserve">long rationale</w:t>
      </w:r>
      <w:r>
        <w:t xml:space="preserve"> </w:t>
      </w:r>
      <w:r>
        <w:t xml:space="preserve">for interagency partners</w:t>
      </w:r>
    </w:p>
    <w:p>
      <w:pPr>
        <w:pStyle w:val="FirstParagraph"/>
      </w:pPr>
      <w:r>
        <w:t xml:space="preserve">Discuss differences in detail and tone.</w:t>
      </w:r>
    </w:p>
    <w:bookmarkEnd w:id="445"/>
    <w:bookmarkEnd w:id="446"/>
    <w:bookmarkStart w:id="449" w:name="freer-writing-14"/>
    <w:p>
      <w:pPr>
        <w:pStyle w:val="Heading2"/>
      </w:pPr>
      <w:r>
        <w:t xml:space="preserve">Freer Writing</w:t>
      </w:r>
    </w:p>
    <w:bookmarkStart w:id="447" w:name="X0dc9ab3044962ab273a6222816b74f1d71e401b"/>
    <w:p>
      <w:pPr>
        <w:pStyle w:val="Heading3"/>
      </w:pPr>
      <w:r>
        <w:t xml:space="preserve">Task. Write a 10–14 Sentence Rationale for a Procedural or Policy Proposal</w:t>
      </w:r>
    </w:p>
    <w:p>
      <w:pPr>
        <w:pStyle w:val="FirstParagraph"/>
      </w:pPr>
      <w:r>
        <w:t xml:space="preserve">Choose one:</w:t>
      </w:r>
    </w:p>
    <w:p>
      <w:pPr>
        <w:pStyle w:val="Compact"/>
        <w:numPr>
          <w:ilvl w:val="0"/>
          <w:numId w:val="1333"/>
        </w:numPr>
      </w:pPr>
      <w:r>
        <w:t xml:space="preserve">Revising an interagency coordination process</w:t>
      </w:r>
    </w:p>
    <w:p>
      <w:pPr>
        <w:pStyle w:val="Compact"/>
        <w:numPr>
          <w:ilvl w:val="0"/>
          <w:numId w:val="1333"/>
        </w:numPr>
      </w:pPr>
      <w:r>
        <w:t xml:space="preserve">Updating a guideline or form</w:t>
      </w:r>
    </w:p>
    <w:p>
      <w:pPr>
        <w:pStyle w:val="Compact"/>
        <w:numPr>
          <w:ilvl w:val="0"/>
          <w:numId w:val="1333"/>
        </w:numPr>
      </w:pPr>
      <w:r>
        <w:t xml:space="preserve">Introducing a new step into an existing workflow</w:t>
      </w:r>
    </w:p>
    <w:p>
      <w:pPr>
        <w:pStyle w:val="FirstParagraph"/>
      </w:pPr>
      <w:r>
        <w:t xml:space="preserve">Your rationale must include:</w:t>
      </w:r>
    </w:p>
    <w:p>
      <w:pPr>
        <w:pStyle w:val="Compact"/>
        <w:numPr>
          <w:ilvl w:val="0"/>
          <w:numId w:val="1334"/>
        </w:numPr>
      </w:pPr>
      <w:r>
        <w:t xml:space="preserve">clear recommendation</w:t>
      </w:r>
    </w:p>
    <w:p>
      <w:pPr>
        <w:pStyle w:val="Compact"/>
        <w:numPr>
          <w:ilvl w:val="0"/>
          <w:numId w:val="1334"/>
        </w:numPr>
      </w:pPr>
      <w:r>
        <w:t xml:space="preserve">alignment with existing policy or guidelines</w:t>
      </w:r>
    </w:p>
    <w:p>
      <w:pPr>
        <w:pStyle w:val="Compact"/>
        <w:numPr>
          <w:ilvl w:val="0"/>
          <w:numId w:val="1334"/>
        </w:numPr>
      </w:pPr>
      <w:r>
        <w:t xml:space="preserve">reasoning and evidence</w:t>
      </w:r>
    </w:p>
    <w:p>
      <w:pPr>
        <w:pStyle w:val="Compact"/>
        <w:numPr>
          <w:ilvl w:val="0"/>
          <w:numId w:val="1334"/>
        </w:numPr>
      </w:pPr>
      <w:r>
        <w:t xml:space="preserve">benefits</w:t>
      </w:r>
    </w:p>
    <w:p>
      <w:pPr>
        <w:pStyle w:val="Compact"/>
        <w:numPr>
          <w:ilvl w:val="0"/>
          <w:numId w:val="1334"/>
        </w:numPr>
      </w:pPr>
      <w:r>
        <w:t xml:space="preserve">neutral, formal tone</w:t>
      </w:r>
    </w:p>
    <w:bookmarkEnd w:id="447"/>
    <w:bookmarkStart w:id="448" w:name="peer-review-questions-8"/>
    <w:p>
      <w:pPr>
        <w:pStyle w:val="Heading3"/>
      </w:pPr>
      <w:r>
        <w:t xml:space="preserve">Peer Review Questions</w:t>
      </w:r>
    </w:p>
    <w:p>
      <w:pPr>
        <w:pStyle w:val="Compact"/>
        <w:numPr>
          <w:ilvl w:val="0"/>
          <w:numId w:val="1335"/>
        </w:numPr>
      </w:pPr>
      <w:r>
        <w:t xml:space="preserve">Is policy alignment clearly established?</w:t>
      </w:r>
    </w:p>
    <w:p>
      <w:pPr>
        <w:pStyle w:val="Compact"/>
        <w:numPr>
          <w:ilvl w:val="0"/>
          <w:numId w:val="1335"/>
        </w:numPr>
      </w:pPr>
      <w:r>
        <w:t xml:space="preserve">Are reasons logical and neutral?</w:t>
      </w:r>
    </w:p>
    <w:p>
      <w:pPr>
        <w:pStyle w:val="Compact"/>
        <w:numPr>
          <w:ilvl w:val="0"/>
          <w:numId w:val="1335"/>
        </w:numPr>
      </w:pPr>
      <w:r>
        <w:t xml:space="preserve">Are benefits clearly articulated?</w:t>
      </w:r>
    </w:p>
    <w:p>
      <w:pPr>
        <w:pStyle w:val="Compact"/>
        <w:numPr>
          <w:ilvl w:val="0"/>
          <w:numId w:val="1335"/>
        </w:numPr>
      </w:pPr>
      <w:r>
        <w:t xml:space="preserve">Is the tone professional and objective?</w:t>
      </w:r>
    </w:p>
    <w:bookmarkEnd w:id="448"/>
    <w:bookmarkEnd w:id="449"/>
    <w:bookmarkStart w:id="452" w:name="editing-skills-14"/>
    <w:p>
      <w:pPr>
        <w:pStyle w:val="Heading2"/>
      </w:pPr>
      <w:r>
        <w:t xml:space="preserve">Editing Skills</w:t>
      </w:r>
    </w:p>
    <w:bookmarkStart w:id="450" w:name="editing-checklist-14"/>
    <w:p>
      <w:pPr>
        <w:pStyle w:val="Heading3"/>
      </w:pPr>
      <w:r>
        <w:t xml:space="preserve">Editing Checklist</w:t>
      </w:r>
    </w:p>
    <w:p>
      <w:pPr>
        <w:pStyle w:val="FirstParagraph"/>
      </w:pPr>
      <w:r>
        <w:t xml:space="preserve">Check whether your rationale:</w:t>
      </w:r>
    </w:p>
    <w:p>
      <w:pPr>
        <w:pStyle w:val="Compact"/>
        <w:numPr>
          <w:ilvl w:val="0"/>
          <w:numId w:val="1336"/>
        </w:numPr>
      </w:pPr>
      <w:r>
        <w:t xml:space="preserve">includes unsupported claims</w:t>
      </w:r>
    </w:p>
    <w:p>
      <w:pPr>
        <w:pStyle w:val="Compact"/>
        <w:numPr>
          <w:ilvl w:val="0"/>
          <w:numId w:val="1336"/>
        </w:numPr>
      </w:pPr>
      <w:r>
        <w:t xml:space="preserve">lacks policy alignment</w:t>
      </w:r>
    </w:p>
    <w:p>
      <w:pPr>
        <w:pStyle w:val="Compact"/>
        <w:numPr>
          <w:ilvl w:val="0"/>
          <w:numId w:val="1336"/>
        </w:numPr>
      </w:pPr>
      <w:r>
        <w:t xml:space="preserve">contains subjective judgments</w:t>
      </w:r>
    </w:p>
    <w:p>
      <w:pPr>
        <w:pStyle w:val="Compact"/>
        <w:numPr>
          <w:ilvl w:val="0"/>
          <w:numId w:val="1336"/>
        </w:numPr>
      </w:pPr>
      <w:r>
        <w:t xml:space="preserve">fails to explain benefits</w:t>
      </w:r>
    </w:p>
    <w:p>
      <w:pPr>
        <w:pStyle w:val="Compact"/>
        <w:numPr>
          <w:ilvl w:val="0"/>
          <w:numId w:val="1336"/>
        </w:numPr>
      </w:pPr>
      <w:r>
        <w:t xml:space="preserve">uses vague or emotional language</w:t>
      </w:r>
    </w:p>
    <w:bookmarkEnd w:id="450"/>
    <w:bookmarkStart w:id="451" w:name="X2ea407582393c03fd942e603b42ca8d3ad916f9"/>
    <w:p>
      <w:pPr>
        <w:pStyle w:val="Heading3"/>
      </w:pPr>
      <w:r>
        <w:t xml:space="preserve">Editing Exercise. Strengthen a Weak Rationale</w:t>
      </w:r>
    </w:p>
    <w:p>
      <w:pPr>
        <w:pStyle w:val="FirstParagraph"/>
      </w:pPr>
      <w:r>
        <w:t xml:space="preserve">Rewrite:</w:t>
      </w:r>
    </w:p>
    <w:p>
      <w:pPr>
        <w:pStyle w:val="BlockText"/>
      </w:pPr>
      <w:r>
        <w:rPr>
          <w:i/>
          <w:iCs/>
        </w:rPr>
        <w:t xml:space="preserve">“We should change the form because it seems old and people don’t like it.”</w:t>
      </w:r>
    </w:p>
    <w:p>
      <w:pPr>
        <w:pStyle w:val="FirstParagraph"/>
      </w:pPr>
      <w:r>
        <w:t xml:space="preserve">Add:</w:t>
      </w:r>
    </w:p>
    <w:p>
      <w:pPr>
        <w:pStyle w:val="Compact"/>
        <w:numPr>
          <w:ilvl w:val="0"/>
          <w:numId w:val="1337"/>
        </w:numPr>
      </w:pPr>
      <w:r>
        <w:t xml:space="preserve">policy alignment</w:t>
      </w:r>
    </w:p>
    <w:p>
      <w:pPr>
        <w:pStyle w:val="Compact"/>
        <w:numPr>
          <w:ilvl w:val="0"/>
          <w:numId w:val="1337"/>
        </w:numPr>
      </w:pPr>
      <w:r>
        <w:t xml:space="preserve">reasoning</w:t>
      </w:r>
    </w:p>
    <w:p>
      <w:pPr>
        <w:pStyle w:val="Compact"/>
        <w:numPr>
          <w:ilvl w:val="0"/>
          <w:numId w:val="1337"/>
        </w:numPr>
      </w:pPr>
      <w:r>
        <w:t xml:space="preserve">benefits</w:t>
      </w:r>
    </w:p>
    <w:bookmarkEnd w:id="451"/>
    <w:bookmarkEnd w:id="452"/>
    <w:bookmarkStart w:id="453" w:name="extension-task-14"/>
    <w:p>
      <w:pPr>
        <w:pStyle w:val="Heading2"/>
      </w:pPr>
      <w:r>
        <w:t xml:space="preserve">Extension Task</w:t>
      </w:r>
    </w:p>
    <w:p>
      <w:pPr>
        <w:pStyle w:val="FirstParagraph"/>
      </w:pPr>
      <w:r>
        <w:t xml:space="preserve">Choose one:</w:t>
      </w:r>
    </w:p>
    <w:p>
      <w:pPr>
        <w:pStyle w:val="Compact"/>
        <w:numPr>
          <w:ilvl w:val="0"/>
          <w:numId w:val="1338"/>
        </w:numPr>
      </w:pPr>
      <w:r>
        <w:t xml:space="preserve">Rewrite a rationale you previously wrote.</w:t>
      </w:r>
    </w:p>
    <w:p>
      <w:pPr>
        <w:pStyle w:val="Compact"/>
        <w:numPr>
          <w:ilvl w:val="0"/>
          <w:numId w:val="1338"/>
        </w:numPr>
      </w:pPr>
      <w:r>
        <w:t xml:space="preserve">Draft a multi-part policy rationale for a large procedure update.</w:t>
      </w:r>
    </w:p>
    <w:p>
      <w:pPr>
        <w:pStyle w:val="Compact"/>
        <w:numPr>
          <w:ilvl w:val="0"/>
          <w:numId w:val="1338"/>
        </w:numPr>
      </w:pPr>
      <w:r>
        <w:t xml:space="preserve">Analyse a policy revision and identify the rationale behind it.</w:t>
      </w:r>
    </w:p>
    <w:bookmarkEnd w:id="453"/>
    <w:bookmarkStart w:id="454" w:name="homework-14"/>
    <w:p>
      <w:pPr>
        <w:pStyle w:val="Heading2"/>
      </w:pPr>
      <w:r>
        <w:t xml:space="preserve">Homework</w:t>
      </w:r>
    </w:p>
    <w:p>
      <w:pPr>
        <w:pStyle w:val="FirstParagraph"/>
      </w:pPr>
      <w:r>
        <w:t xml:space="preserve">Write a</w:t>
      </w:r>
      <w:r>
        <w:t xml:space="preserve"> </w:t>
      </w:r>
      <w:r>
        <w:rPr>
          <w:b/>
          <w:bCs/>
        </w:rPr>
        <w:t xml:space="preserve">220–260 word</w:t>
      </w:r>
      <w:r>
        <w:t xml:space="preserve"> </w:t>
      </w:r>
      <w:r>
        <w:t xml:space="preserve">policy-aligned rationale supporting an administrative or procedural change. Include:</w:t>
      </w:r>
    </w:p>
    <w:p>
      <w:pPr>
        <w:pStyle w:val="Compact"/>
        <w:numPr>
          <w:ilvl w:val="0"/>
          <w:numId w:val="1339"/>
        </w:numPr>
      </w:pPr>
      <w:r>
        <w:t xml:space="preserve">policy reference</w:t>
      </w:r>
    </w:p>
    <w:p>
      <w:pPr>
        <w:pStyle w:val="Compact"/>
        <w:numPr>
          <w:ilvl w:val="0"/>
          <w:numId w:val="1339"/>
        </w:numPr>
      </w:pPr>
      <w:r>
        <w:t xml:space="preserve">clear reasoning</w:t>
      </w:r>
    </w:p>
    <w:p>
      <w:pPr>
        <w:pStyle w:val="Compact"/>
        <w:numPr>
          <w:ilvl w:val="0"/>
          <w:numId w:val="1339"/>
        </w:numPr>
      </w:pPr>
      <w:r>
        <w:t xml:space="preserve">expected benefits</w:t>
      </w:r>
    </w:p>
    <w:p>
      <w:pPr>
        <w:pStyle w:val="Compact"/>
        <w:numPr>
          <w:ilvl w:val="0"/>
          <w:numId w:val="1339"/>
        </w:numPr>
      </w:pPr>
      <w:r>
        <w:t xml:space="preserve">formal, neutral tone</w:t>
      </w:r>
    </w:p>
    <w:bookmarkEnd w:id="454"/>
    <w:bookmarkEnd w:id="455"/>
    <w:bookmarkStart w:id="484" w:name="writing-balanced-evaluations"/>
    <w:p>
      <w:pPr>
        <w:pStyle w:val="Heading1"/>
      </w:pPr>
      <w:r>
        <w:t xml:space="preserve">16. Writing Balanced Evaluations</w:t>
      </w:r>
    </w:p>
    <w:bookmarkStart w:id="456" w:name="overview-15"/>
    <w:p>
      <w:pPr>
        <w:pStyle w:val="Heading2"/>
      </w:pPr>
      <w:r>
        <w:t xml:space="preserve">Overview</w:t>
      </w:r>
    </w:p>
    <w:p>
      <w:pPr>
        <w:pStyle w:val="FirstParagraph"/>
      </w:pPr>
      <w:r>
        <w:t xml:space="preserve">This unit develops learners’ ability to write balanced, objective evaluations of documents, proposals, processes, or actions. These skills are essential for internal reviews, interagency assessments, and international coordination. By the end of the lesson, learners will be able to:</w:t>
      </w:r>
    </w:p>
    <w:p>
      <w:pPr>
        <w:pStyle w:val="Compact"/>
        <w:numPr>
          <w:ilvl w:val="0"/>
          <w:numId w:val="1340"/>
        </w:numPr>
      </w:pPr>
      <w:r>
        <w:t xml:space="preserve">identify strengths and weaknesses in a document or process</w:t>
      </w:r>
    </w:p>
    <w:p>
      <w:pPr>
        <w:pStyle w:val="Compact"/>
        <w:numPr>
          <w:ilvl w:val="0"/>
          <w:numId w:val="1340"/>
        </w:numPr>
      </w:pPr>
      <w:r>
        <w:t xml:space="preserve">write evaluations using neutral, evidence-based language</w:t>
      </w:r>
    </w:p>
    <w:p>
      <w:pPr>
        <w:pStyle w:val="Compact"/>
        <w:numPr>
          <w:ilvl w:val="0"/>
          <w:numId w:val="1340"/>
        </w:numPr>
      </w:pPr>
      <w:r>
        <w:t xml:space="preserve">structure evaluations using clear criteria</w:t>
      </w:r>
    </w:p>
    <w:p>
      <w:pPr>
        <w:pStyle w:val="Compact"/>
        <w:numPr>
          <w:ilvl w:val="0"/>
          <w:numId w:val="1340"/>
        </w:numPr>
      </w:pPr>
      <w:r>
        <w:t xml:space="preserve">avoid subjective, emotional, or overly negative tone</w:t>
      </w:r>
    </w:p>
    <w:p>
      <w:pPr>
        <w:pStyle w:val="Compact"/>
        <w:numPr>
          <w:ilvl w:val="0"/>
          <w:numId w:val="1340"/>
        </w:numPr>
      </w:pPr>
      <w:r>
        <w:t xml:space="preserve">provide constructive recommendations</w:t>
      </w:r>
    </w:p>
    <w:bookmarkEnd w:id="456"/>
    <w:bookmarkStart w:id="459" w:name="warm-up-15"/>
    <w:p>
      <w:pPr>
        <w:pStyle w:val="Heading2"/>
      </w:pPr>
      <w:r>
        <w:t xml:space="preserve">Warm-Up</w:t>
      </w:r>
    </w:p>
    <w:bookmarkStart w:id="457" w:name="X993622f45a2f1f3f3ca6dadac5d0d986d8d47fc"/>
    <w:p>
      <w:pPr>
        <w:pStyle w:val="Heading3"/>
      </w:pPr>
      <w:r>
        <w:t xml:space="preserve">Activity 1. What Makes an Evaluation “Balanced”?</w:t>
      </w:r>
    </w:p>
    <w:p>
      <w:pPr>
        <w:pStyle w:val="FirstParagraph"/>
      </w:pPr>
      <w:r>
        <w:t xml:space="preserve">Discuss:</w:t>
      </w:r>
    </w:p>
    <w:p>
      <w:pPr>
        <w:pStyle w:val="Compact"/>
        <w:numPr>
          <w:ilvl w:val="0"/>
          <w:numId w:val="1341"/>
        </w:numPr>
      </w:pPr>
      <w:r>
        <w:t xml:space="preserve">Why should evaluations include both strengths and weaknesses?</w:t>
      </w:r>
    </w:p>
    <w:p>
      <w:pPr>
        <w:pStyle w:val="Compact"/>
        <w:numPr>
          <w:ilvl w:val="0"/>
          <w:numId w:val="1341"/>
        </w:numPr>
      </w:pPr>
      <w:r>
        <w:t xml:space="preserve">What happens when an evaluation is too positive? Too negative?</w:t>
      </w:r>
    </w:p>
    <w:p>
      <w:pPr>
        <w:pStyle w:val="Compact"/>
        <w:numPr>
          <w:ilvl w:val="0"/>
          <w:numId w:val="1341"/>
        </w:numPr>
      </w:pPr>
      <w:r>
        <w:t xml:space="preserve">Why must evaluations avoid emotional or subjective language?</w:t>
      </w:r>
    </w:p>
    <w:bookmarkEnd w:id="457"/>
    <w:bookmarkStart w:id="458" w:name="activity-2.-identify-the-issue-1"/>
    <w:p>
      <w:pPr>
        <w:pStyle w:val="Heading3"/>
      </w:pPr>
      <w:r>
        <w:t xml:space="preserve">Activity 2. Identify the Issue</w:t>
      </w:r>
    </w:p>
    <w:p>
      <w:pPr>
        <w:pStyle w:val="FirstParagraph"/>
      </w:pPr>
      <w:r>
        <w:t xml:space="preserve">Read:</w:t>
      </w:r>
    </w:p>
    <w:p>
      <w:pPr>
        <w:pStyle w:val="BlockText"/>
      </w:pPr>
      <w:r>
        <w:rPr>
          <w:i/>
          <w:iCs/>
        </w:rPr>
        <w:t xml:space="preserve">“The document is not good. Many parts are confusing and it doesn’t follow the rules.”</w:t>
      </w:r>
    </w:p>
    <w:p>
      <w:pPr>
        <w:pStyle w:val="FirstParagraph"/>
      </w:pPr>
      <w:r>
        <w:t xml:space="preserve">Discuss:</w:t>
      </w:r>
    </w:p>
    <w:p>
      <w:pPr>
        <w:pStyle w:val="Compact"/>
        <w:numPr>
          <w:ilvl w:val="0"/>
          <w:numId w:val="1342"/>
        </w:numPr>
      </w:pPr>
      <w:r>
        <w:t xml:space="preserve">What makes this unprofessional?</w:t>
      </w:r>
    </w:p>
    <w:p>
      <w:pPr>
        <w:pStyle w:val="Compact"/>
        <w:numPr>
          <w:ilvl w:val="0"/>
          <w:numId w:val="1342"/>
        </w:numPr>
      </w:pPr>
      <w:r>
        <w:t xml:space="preserve">What information is missing?</w:t>
      </w:r>
    </w:p>
    <w:bookmarkEnd w:id="458"/>
    <w:bookmarkEnd w:id="459"/>
    <w:bookmarkStart w:id="463" w:name="model-text-15"/>
    <w:p>
      <w:pPr>
        <w:pStyle w:val="Heading2"/>
      </w:pPr>
      <w:r>
        <w:t xml:space="preserve">Model Text</w:t>
      </w:r>
    </w:p>
    <w:bookmarkStart w:id="460" w:name="original-unbalanced-and-vague"/>
    <w:p>
      <w:pPr>
        <w:pStyle w:val="Heading3"/>
      </w:pPr>
      <w:r>
        <w:t xml:space="preserve">Original (Unbalanced and Vague)</w:t>
      </w:r>
    </w:p>
    <w:p>
      <w:pPr>
        <w:pStyle w:val="BlockText"/>
      </w:pPr>
      <w:r>
        <w:rPr>
          <w:i/>
          <w:iCs/>
        </w:rPr>
        <w:t xml:space="preserve">“The revised document is not good. It has many problems and needs to be improved. Some parts are unclear.”</w:t>
      </w:r>
    </w:p>
    <w:bookmarkEnd w:id="460"/>
    <w:bookmarkStart w:id="461" w:name="improved-balanced-structured-evaluation"/>
    <w:p>
      <w:pPr>
        <w:pStyle w:val="Heading3"/>
      </w:pPr>
      <w:r>
        <w:t xml:space="preserve">Improved (Balanced, Structured Evaluation)</w:t>
      </w:r>
    </w:p>
    <w:p>
      <w:pPr>
        <w:pStyle w:val="BlockText"/>
      </w:pPr>
      <w:r>
        <w:rPr>
          <w:b/>
          <w:bCs/>
        </w:rPr>
        <w:t xml:space="preserve">Overall Assessment:</w:t>
      </w:r>
      <w:r>
        <w:t xml:space="preserve"> </w:t>
      </w:r>
      <w:r>
        <w:t xml:space="preserve">The revised document provides clearer guidance in several sections, particularly the updated chronology table. The structure is generally easier to follow than the previous version.</w:t>
      </w:r>
    </w:p>
    <w:p>
      <w:pPr>
        <w:pStyle w:val="BlockText"/>
      </w:pPr>
      <w:r>
        <w:rPr>
          <w:b/>
          <w:bCs/>
        </w:rPr>
        <w:t xml:space="preserve">Strengths:</w:t>
      </w:r>
    </w:p>
    <w:p>
      <w:pPr>
        <w:pStyle w:val="Compact"/>
        <w:numPr>
          <w:ilvl w:val="0"/>
          <w:numId w:val="1343"/>
        </w:numPr>
      </w:pPr>
      <w:r>
        <w:t xml:space="preserve">Terminology has been standardised across most sections.</w:t>
      </w:r>
    </w:p>
    <w:p>
      <w:pPr>
        <w:pStyle w:val="Compact"/>
        <w:numPr>
          <w:ilvl w:val="0"/>
          <w:numId w:val="1343"/>
        </w:numPr>
      </w:pPr>
      <w:r>
        <w:t xml:space="preserve">The explanation of the verification process is clearer.</w:t>
      </w:r>
    </w:p>
    <w:p>
      <w:pPr>
        <w:pStyle w:val="BlockText"/>
      </w:pPr>
      <w:r>
        <w:rPr>
          <w:b/>
          <w:bCs/>
        </w:rPr>
        <w:t xml:space="preserve">Areas for Improvement:</w:t>
      </w:r>
    </w:p>
    <w:p>
      <w:pPr>
        <w:pStyle w:val="Compact"/>
        <w:numPr>
          <w:ilvl w:val="0"/>
          <w:numId w:val="1344"/>
        </w:numPr>
      </w:pPr>
      <w:r>
        <w:t xml:space="preserve">Several definitions remain ambiguous, especially in Section 3.2.</w:t>
      </w:r>
    </w:p>
    <w:p>
      <w:pPr>
        <w:pStyle w:val="Compact"/>
        <w:numPr>
          <w:ilvl w:val="0"/>
          <w:numId w:val="1344"/>
        </w:numPr>
      </w:pPr>
      <w:r>
        <w:t xml:space="preserve">The transition between Steps 4 and 5 is unclear and may cause misinterpretation.</w:t>
      </w:r>
    </w:p>
    <w:p>
      <w:pPr>
        <w:pStyle w:val="BlockText"/>
      </w:pPr>
      <w:r>
        <w:rPr>
          <w:b/>
          <w:bCs/>
        </w:rPr>
        <w:t xml:space="preserve">Recommendation:</w:t>
      </w:r>
      <w:r>
        <w:t xml:space="preserve"> </w:t>
      </w:r>
      <w:r>
        <w:t xml:space="preserve">Clarifying key definitions and improving the logical flow between steps would enhance overall usability.</w:t>
      </w:r>
    </w:p>
    <w:bookmarkEnd w:id="461"/>
    <w:bookmarkStart w:id="462" w:name="activity.-compare-the-versions-9"/>
    <w:p>
      <w:pPr>
        <w:pStyle w:val="Heading3"/>
      </w:pPr>
      <w:r>
        <w:t xml:space="preserve">Activity. Compare the Versions</w:t>
      </w:r>
    </w:p>
    <w:p>
      <w:pPr>
        <w:pStyle w:val="FirstParagraph"/>
      </w:pPr>
      <w:r>
        <w:t xml:space="preserve">Identify improvements in:</w:t>
      </w:r>
    </w:p>
    <w:p>
      <w:pPr>
        <w:pStyle w:val="Compact"/>
        <w:numPr>
          <w:ilvl w:val="0"/>
          <w:numId w:val="1345"/>
        </w:numPr>
      </w:pPr>
      <w:r>
        <w:t xml:space="preserve">tone</w:t>
      </w:r>
    </w:p>
    <w:p>
      <w:pPr>
        <w:pStyle w:val="Compact"/>
        <w:numPr>
          <w:ilvl w:val="0"/>
          <w:numId w:val="1345"/>
        </w:numPr>
      </w:pPr>
      <w:r>
        <w:t xml:space="preserve">structure</w:t>
      </w:r>
    </w:p>
    <w:p>
      <w:pPr>
        <w:pStyle w:val="Compact"/>
        <w:numPr>
          <w:ilvl w:val="0"/>
          <w:numId w:val="1345"/>
        </w:numPr>
      </w:pPr>
      <w:r>
        <w:t xml:space="preserve">detail</w:t>
      </w:r>
    </w:p>
    <w:p>
      <w:pPr>
        <w:pStyle w:val="Compact"/>
        <w:numPr>
          <w:ilvl w:val="0"/>
          <w:numId w:val="1345"/>
        </w:numPr>
      </w:pPr>
      <w:r>
        <w:t xml:space="preserve">balance (strengths + weaknesses)</w:t>
      </w:r>
    </w:p>
    <w:p>
      <w:pPr>
        <w:pStyle w:val="Compact"/>
        <w:numPr>
          <w:ilvl w:val="0"/>
          <w:numId w:val="1345"/>
        </w:numPr>
      </w:pPr>
      <w:r>
        <w:t xml:space="preserve">professionalism</w:t>
      </w:r>
    </w:p>
    <w:bookmarkEnd w:id="462"/>
    <w:bookmarkEnd w:id="463"/>
    <w:bookmarkStart w:id="464" w:name="noticing-task-15"/>
    <w:p>
      <w:pPr>
        <w:pStyle w:val="Heading2"/>
      </w:pPr>
      <w:r>
        <w:t xml:space="preserve">Noticing Task</w:t>
      </w:r>
    </w:p>
    <w:p>
      <w:pPr>
        <w:pStyle w:val="FirstParagraph"/>
      </w:pPr>
      <w:r>
        <w:t xml:space="preserve">Highlight in the improved version:</w:t>
      </w:r>
    </w:p>
    <w:p>
      <w:pPr>
        <w:pStyle w:val="Compact"/>
        <w:numPr>
          <w:ilvl w:val="0"/>
          <w:numId w:val="1346"/>
        </w:numPr>
      </w:pPr>
      <w:r>
        <w:t xml:space="preserve">objective descriptions</w:t>
      </w:r>
    </w:p>
    <w:p>
      <w:pPr>
        <w:pStyle w:val="Compact"/>
        <w:numPr>
          <w:ilvl w:val="0"/>
          <w:numId w:val="1346"/>
        </w:numPr>
      </w:pPr>
      <w:r>
        <w:t xml:space="preserve">specific references</w:t>
      </w:r>
    </w:p>
    <w:p>
      <w:pPr>
        <w:pStyle w:val="Compact"/>
        <w:numPr>
          <w:ilvl w:val="0"/>
          <w:numId w:val="1346"/>
        </w:numPr>
      </w:pPr>
      <w:r>
        <w:t xml:space="preserve">balanced structure</w:t>
      </w:r>
    </w:p>
    <w:p>
      <w:pPr>
        <w:pStyle w:val="Compact"/>
        <w:numPr>
          <w:ilvl w:val="0"/>
          <w:numId w:val="1346"/>
        </w:numPr>
      </w:pPr>
      <w:r>
        <w:t xml:space="preserve">recommendations</w:t>
      </w:r>
    </w:p>
    <w:p>
      <w:pPr>
        <w:pStyle w:val="FirstParagraph"/>
      </w:pPr>
      <w:r>
        <w:t xml:space="preserve">Discuss: Why is providing at least one strength essential in formal evaluations?</w:t>
      </w:r>
    </w:p>
    <w:bookmarkEnd w:id="464"/>
    <w:bookmarkStart w:id="471" w:name="language-focus-15"/>
    <w:p>
      <w:pPr>
        <w:pStyle w:val="Heading2"/>
      </w:pPr>
      <w:r>
        <w:t xml:space="preserve">Language Focus</w:t>
      </w:r>
    </w:p>
    <w:bookmarkStart w:id="465" w:name="objective-neutral-language"/>
    <w:p>
      <w:pPr>
        <w:pStyle w:val="Heading3"/>
      </w:pPr>
      <w:r>
        <w:t xml:space="preserve">1. Objective, Neutral Language</w:t>
      </w:r>
    </w:p>
    <w:p>
      <w:pPr>
        <w:pStyle w:val="FirstParagraph"/>
      </w:pPr>
      <w:r>
        <w:rPr>
          <w:b/>
          <w:bCs/>
        </w:rPr>
        <w:t xml:space="preserve">Writing goal:</w:t>
      </w:r>
      <w:r>
        <w:t xml:space="preserve"> </w:t>
      </w:r>
      <w:r>
        <w:t xml:space="preserve">Describe strengths and weaknesses without judgmental language.</w:t>
      </w:r>
    </w:p>
    <w:p>
      <w:pPr>
        <w:pStyle w:val="BodyText"/>
      </w:pPr>
      <w:r>
        <w:rPr>
          <w:b/>
          <w:bCs/>
        </w:rPr>
        <w:t xml:space="preserve">Example:</w:t>
      </w:r>
      <w:r>
        <w:t xml:space="preserve"> </w:t>
      </w:r>
      <w:r>
        <w:rPr>
          <w:i/>
          <w:iCs/>
        </w:rPr>
        <w:t xml:space="preserve">The explanation in Section 4 provides clearer sequencing compared with the previous version.</w:t>
      </w:r>
    </w:p>
    <w:p>
      <w:pPr>
        <w:pStyle w:val="BodyText"/>
      </w:pPr>
      <w:r>
        <w:t xml:space="preserve">Useful expressions:</w:t>
      </w:r>
    </w:p>
    <w:p>
      <w:pPr>
        <w:pStyle w:val="Compact"/>
        <w:numPr>
          <w:ilvl w:val="0"/>
          <w:numId w:val="1347"/>
        </w:numPr>
      </w:pPr>
      <w:r>
        <w:rPr>
          <w:i/>
          <w:iCs/>
        </w:rPr>
        <w:t xml:space="preserve">The document provides…</w:t>
      </w:r>
    </w:p>
    <w:p>
      <w:pPr>
        <w:pStyle w:val="Compact"/>
        <w:numPr>
          <w:ilvl w:val="0"/>
          <w:numId w:val="1347"/>
        </w:numPr>
      </w:pPr>
      <w:r>
        <w:rPr>
          <w:i/>
          <w:iCs/>
        </w:rPr>
        <w:t xml:space="preserve">One area that may require revision is…</w:t>
      </w:r>
    </w:p>
    <w:p>
      <w:pPr>
        <w:pStyle w:val="Compact"/>
        <w:numPr>
          <w:ilvl w:val="0"/>
          <w:numId w:val="1347"/>
        </w:numPr>
      </w:pPr>
      <w:r>
        <w:rPr>
          <w:i/>
          <w:iCs/>
        </w:rPr>
        <w:t xml:space="preserve">The structure supports…</w:t>
      </w:r>
    </w:p>
    <w:bookmarkEnd w:id="465"/>
    <w:bookmarkStart w:id="466" w:name="practice-a.-remove-subjectivity"/>
    <w:p>
      <w:pPr>
        <w:pStyle w:val="Heading3"/>
      </w:pPr>
      <w:r>
        <w:t xml:space="preserve">Practice A. Remove Subjectivity</w:t>
      </w:r>
    </w:p>
    <w:p>
      <w:pPr>
        <w:pStyle w:val="FirstParagraph"/>
      </w:pPr>
      <w:r>
        <w:t xml:space="preserve">Rewrite:</w:t>
      </w:r>
    </w:p>
    <w:p>
      <w:pPr>
        <w:pStyle w:val="Compact"/>
        <w:numPr>
          <w:ilvl w:val="0"/>
          <w:numId w:val="1348"/>
        </w:numPr>
      </w:pPr>
      <w:r>
        <w:rPr>
          <w:i/>
          <w:iCs/>
        </w:rPr>
        <w:t xml:space="preserve">This part is terrible.</w:t>
      </w:r>
    </w:p>
    <w:p>
      <w:pPr>
        <w:pStyle w:val="Compact"/>
        <w:numPr>
          <w:ilvl w:val="0"/>
          <w:numId w:val="1348"/>
        </w:numPr>
      </w:pPr>
      <w:r>
        <w:rPr>
          <w:i/>
          <w:iCs/>
        </w:rPr>
        <w:t xml:space="preserve">The writer obviously didn’t think about clarity.</w:t>
      </w:r>
    </w:p>
    <w:bookmarkEnd w:id="466"/>
    <w:bookmarkStart w:id="467" w:name="using-clear-evaluation-criteria"/>
    <w:p>
      <w:pPr>
        <w:pStyle w:val="Heading3"/>
      </w:pPr>
      <w:r>
        <w:t xml:space="preserve">2. Using Clear Evaluation Criteria</w:t>
      </w:r>
    </w:p>
    <w:p>
      <w:pPr>
        <w:pStyle w:val="FirstParagraph"/>
      </w:pPr>
      <w:r>
        <w:rPr>
          <w:b/>
          <w:bCs/>
        </w:rPr>
        <w:t xml:space="preserve">Writing goal:</w:t>
      </w:r>
      <w:r>
        <w:t xml:space="preserve"> </w:t>
      </w:r>
      <w:r>
        <w:t xml:space="preserve">Base evaluations on identifiable standards.</w:t>
      </w:r>
    </w:p>
    <w:p>
      <w:pPr>
        <w:pStyle w:val="BodyText"/>
      </w:pPr>
      <w:r>
        <w:rPr>
          <w:b/>
          <w:bCs/>
        </w:rPr>
        <w:t xml:space="preserve">Example:</w:t>
      </w:r>
      <w:r>
        <w:t xml:space="preserve"> </w:t>
      </w:r>
      <w:r>
        <w:rPr>
          <w:i/>
          <w:iCs/>
        </w:rPr>
        <w:t xml:space="preserve">In terms of consistency, the terminology list aligns with the updated policy.</w:t>
      </w:r>
    </w:p>
    <w:p>
      <w:pPr>
        <w:pStyle w:val="BodyText"/>
      </w:pPr>
      <w:r>
        <w:t xml:space="preserve">Common criteria:</w:t>
      </w:r>
    </w:p>
    <w:p>
      <w:pPr>
        <w:pStyle w:val="Compact"/>
        <w:numPr>
          <w:ilvl w:val="0"/>
          <w:numId w:val="1349"/>
        </w:numPr>
      </w:pPr>
      <w:r>
        <w:t xml:space="preserve">clarity</w:t>
      </w:r>
    </w:p>
    <w:p>
      <w:pPr>
        <w:pStyle w:val="Compact"/>
        <w:numPr>
          <w:ilvl w:val="0"/>
          <w:numId w:val="1349"/>
        </w:numPr>
      </w:pPr>
      <w:r>
        <w:t xml:space="preserve">consistency</w:t>
      </w:r>
    </w:p>
    <w:p>
      <w:pPr>
        <w:pStyle w:val="Compact"/>
        <w:numPr>
          <w:ilvl w:val="0"/>
          <w:numId w:val="1349"/>
        </w:numPr>
      </w:pPr>
      <w:r>
        <w:t xml:space="preserve">accuracy</w:t>
      </w:r>
    </w:p>
    <w:p>
      <w:pPr>
        <w:pStyle w:val="Compact"/>
        <w:numPr>
          <w:ilvl w:val="0"/>
          <w:numId w:val="1349"/>
        </w:numPr>
      </w:pPr>
      <w:r>
        <w:t xml:space="preserve">compliance with guidelines</w:t>
      </w:r>
    </w:p>
    <w:p>
      <w:pPr>
        <w:pStyle w:val="Compact"/>
        <w:numPr>
          <w:ilvl w:val="0"/>
          <w:numId w:val="1349"/>
        </w:numPr>
      </w:pPr>
      <w:r>
        <w:t xml:space="preserve">usability</w:t>
      </w:r>
    </w:p>
    <w:bookmarkEnd w:id="467"/>
    <w:bookmarkStart w:id="468" w:name="practice-b.-add-criteria"/>
    <w:p>
      <w:pPr>
        <w:pStyle w:val="Heading3"/>
      </w:pPr>
      <w:r>
        <w:t xml:space="preserve">Practice B. Add Criteria</w:t>
      </w:r>
    </w:p>
    <w:p>
      <w:pPr>
        <w:pStyle w:val="FirstParagraph"/>
      </w:pPr>
      <w:r>
        <w:t xml:space="preserve">Rewrite by adding a clear criterion:</w:t>
      </w:r>
    </w:p>
    <w:p>
      <w:pPr>
        <w:pStyle w:val="Compact"/>
        <w:numPr>
          <w:ilvl w:val="0"/>
          <w:numId w:val="1350"/>
        </w:numPr>
      </w:pPr>
      <w:r>
        <w:rPr>
          <w:i/>
          <w:iCs/>
        </w:rPr>
        <w:t xml:space="preserve">The instructions are confusing.</w:t>
      </w:r>
    </w:p>
    <w:bookmarkEnd w:id="468"/>
    <w:bookmarkStart w:id="469" w:name="writing-constructive-recommendations"/>
    <w:p>
      <w:pPr>
        <w:pStyle w:val="Heading3"/>
      </w:pPr>
      <w:r>
        <w:t xml:space="preserve">3. Writing Constructive Recommendations</w:t>
      </w:r>
    </w:p>
    <w:p>
      <w:pPr>
        <w:pStyle w:val="FirstParagraph"/>
      </w:pPr>
      <w:r>
        <w:rPr>
          <w:b/>
          <w:bCs/>
        </w:rPr>
        <w:t xml:space="preserve">Writing goal:</w:t>
      </w:r>
      <w:r>
        <w:t xml:space="preserve"> </w:t>
      </w:r>
      <w:r>
        <w:t xml:space="preserve">Suggest solutions rather than criticising.</w:t>
      </w:r>
    </w:p>
    <w:p>
      <w:pPr>
        <w:pStyle w:val="BodyText"/>
      </w:pPr>
      <w:r>
        <w:rPr>
          <w:b/>
          <w:bCs/>
        </w:rPr>
        <w:t xml:space="preserve">Example:</w:t>
      </w:r>
      <w:r>
        <w:t xml:space="preserve"> </w:t>
      </w:r>
      <w:r>
        <w:rPr>
          <w:i/>
          <w:iCs/>
        </w:rPr>
        <w:t xml:space="preserve">Providing a definition of “applicant request” would reduce potential confusion.</w:t>
      </w:r>
    </w:p>
    <w:p>
      <w:pPr>
        <w:pStyle w:val="BodyText"/>
      </w:pPr>
      <w:r>
        <w:t xml:space="preserve">Useful structures:</w:t>
      </w:r>
    </w:p>
    <w:p>
      <w:pPr>
        <w:pStyle w:val="Compact"/>
        <w:numPr>
          <w:ilvl w:val="0"/>
          <w:numId w:val="1351"/>
        </w:numPr>
      </w:pPr>
      <w:r>
        <w:rPr>
          <w:i/>
          <w:iCs/>
        </w:rPr>
        <w:t xml:space="preserve">It may be helpful to…</w:t>
      </w:r>
    </w:p>
    <w:p>
      <w:pPr>
        <w:pStyle w:val="Compact"/>
        <w:numPr>
          <w:ilvl w:val="0"/>
          <w:numId w:val="1351"/>
        </w:numPr>
      </w:pPr>
      <w:r>
        <w:rPr>
          <w:i/>
          <w:iCs/>
        </w:rPr>
        <w:t xml:space="preserve">We recommend clarifying…</w:t>
      </w:r>
    </w:p>
    <w:p>
      <w:pPr>
        <w:pStyle w:val="Compact"/>
        <w:numPr>
          <w:ilvl w:val="0"/>
          <w:numId w:val="1351"/>
        </w:numPr>
      </w:pPr>
      <w:r>
        <w:rPr>
          <w:i/>
          <w:iCs/>
        </w:rPr>
        <w:t xml:space="preserve">A possible improvement would be…</w:t>
      </w:r>
    </w:p>
    <w:bookmarkEnd w:id="469"/>
    <w:bookmarkStart w:id="470" w:name="X05d7b044eac6d4d70323e2cb40149246811686d"/>
    <w:p>
      <w:pPr>
        <w:pStyle w:val="Heading3"/>
      </w:pPr>
      <w:r>
        <w:t xml:space="preserve">Practice C. Turn Criticism into a Recommendation</w:t>
      </w:r>
    </w:p>
    <w:p>
      <w:pPr>
        <w:pStyle w:val="FirstParagraph"/>
      </w:pPr>
      <w:r>
        <w:t xml:space="preserve">Rewrite:</w:t>
      </w:r>
    </w:p>
    <w:p>
      <w:pPr>
        <w:pStyle w:val="Compact"/>
        <w:numPr>
          <w:ilvl w:val="0"/>
          <w:numId w:val="1352"/>
        </w:numPr>
      </w:pPr>
      <w:r>
        <w:rPr>
          <w:i/>
          <w:iCs/>
        </w:rPr>
        <w:t xml:space="preserve">This section is unclear.</w:t>
      </w:r>
    </w:p>
    <w:bookmarkEnd w:id="470"/>
    <w:bookmarkEnd w:id="471"/>
    <w:bookmarkStart w:id="475" w:name="guided-writing-15"/>
    <w:p>
      <w:pPr>
        <w:pStyle w:val="Heading2"/>
      </w:pPr>
      <w:r>
        <w:t xml:space="preserve">Guided Writing</w:t>
      </w:r>
    </w:p>
    <w:bookmarkStart w:id="472" w:name="Xbfc4427ef2bc8e692af2497d2f3b2bef7bfd57c"/>
    <w:p>
      <w:pPr>
        <w:pStyle w:val="Heading3"/>
      </w:pPr>
      <w:r>
        <w:t xml:space="preserve">Activity 1. Rewrite the Original Evaluation</w:t>
      </w:r>
    </w:p>
    <w:p>
      <w:pPr>
        <w:pStyle w:val="FirstParagraph"/>
      </w:pPr>
      <w:r>
        <w:t xml:space="preserve">Include:</w:t>
      </w:r>
    </w:p>
    <w:p>
      <w:pPr>
        <w:pStyle w:val="Compact"/>
        <w:numPr>
          <w:ilvl w:val="0"/>
          <w:numId w:val="1353"/>
        </w:numPr>
      </w:pPr>
      <w:r>
        <w:t xml:space="preserve">an overall assessment</w:t>
      </w:r>
    </w:p>
    <w:p>
      <w:pPr>
        <w:pStyle w:val="Compact"/>
        <w:numPr>
          <w:ilvl w:val="0"/>
          <w:numId w:val="1353"/>
        </w:numPr>
      </w:pPr>
      <w:r>
        <w:t xml:space="preserve">strengths</w:t>
      </w:r>
    </w:p>
    <w:p>
      <w:pPr>
        <w:pStyle w:val="Compact"/>
        <w:numPr>
          <w:ilvl w:val="0"/>
          <w:numId w:val="1353"/>
        </w:numPr>
      </w:pPr>
      <w:r>
        <w:t xml:space="preserve">areas for improvement</w:t>
      </w:r>
    </w:p>
    <w:p>
      <w:pPr>
        <w:pStyle w:val="Compact"/>
        <w:numPr>
          <w:ilvl w:val="0"/>
          <w:numId w:val="1353"/>
        </w:numPr>
      </w:pPr>
      <w:r>
        <w:t xml:space="preserve">a recommendation</w:t>
      </w:r>
    </w:p>
    <w:bookmarkEnd w:id="472"/>
    <w:bookmarkStart w:id="473" w:name="activity-2.-evaluate-a-short-text"/>
    <w:p>
      <w:pPr>
        <w:pStyle w:val="Heading3"/>
      </w:pPr>
      <w:r>
        <w:t xml:space="preserve">Activity 2. Evaluate a Short Text</w:t>
      </w:r>
    </w:p>
    <w:p>
      <w:pPr>
        <w:pStyle w:val="FirstParagraph"/>
      </w:pPr>
      <w:r>
        <w:t xml:space="preserve">Evaluate the following statement:</w:t>
      </w:r>
    </w:p>
    <w:p>
      <w:pPr>
        <w:pStyle w:val="BlockText"/>
      </w:pPr>
      <w:r>
        <w:rPr>
          <w:i/>
          <w:iCs/>
        </w:rPr>
        <w:t xml:space="preserve">“Applicants must follow the instructions. The office will check for mistakes. The process must be completed quickly.”</w:t>
      </w:r>
    </w:p>
    <w:p>
      <w:pPr>
        <w:pStyle w:val="FirstParagraph"/>
      </w:pPr>
      <w:r>
        <w:t xml:space="preserve">Write a balanced evaluation including clarity, structure, and usefulness.</w:t>
      </w:r>
    </w:p>
    <w:bookmarkEnd w:id="473"/>
    <w:bookmarkStart w:id="474" w:name="activity-3.-write-two-versions"/>
    <w:p>
      <w:pPr>
        <w:pStyle w:val="Heading3"/>
      </w:pPr>
      <w:r>
        <w:t xml:space="preserve">Activity 3. Write Two Versions</w:t>
      </w:r>
    </w:p>
    <w:p>
      <w:pPr>
        <w:pStyle w:val="FirstParagraph"/>
      </w:pPr>
      <w:r>
        <w:t xml:space="preserve">Produce:</w:t>
      </w:r>
    </w:p>
    <w:p>
      <w:pPr>
        <w:pStyle w:val="Compact"/>
        <w:numPr>
          <w:ilvl w:val="0"/>
          <w:numId w:val="1354"/>
        </w:numPr>
      </w:pPr>
      <w:r>
        <w:t xml:space="preserve">a</w:t>
      </w:r>
      <w:r>
        <w:t xml:space="preserve"> </w:t>
      </w:r>
      <w:r>
        <w:rPr>
          <w:b/>
          <w:bCs/>
        </w:rPr>
        <w:t xml:space="preserve">short evaluation</w:t>
      </w:r>
      <w:r>
        <w:t xml:space="preserve"> </w:t>
      </w:r>
      <w:r>
        <w:t xml:space="preserve">for internal use</w:t>
      </w:r>
    </w:p>
    <w:p>
      <w:pPr>
        <w:pStyle w:val="Compact"/>
        <w:numPr>
          <w:ilvl w:val="0"/>
          <w:numId w:val="1354"/>
        </w:numPr>
      </w:pPr>
      <w:r>
        <w:t xml:space="preserve">a</w:t>
      </w:r>
      <w:r>
        <w:t xml:space="preserve"> </w:t>
      </w:r>
      <w:r>
        <w:rPr>
          <w:b/>
          <w:bCs/>
        </w:rPr>
        <w:t xml:space="preserve">detailed evaluation</w:t>
      </w:r>
      <w:r>
        <w:t xml:space="preserve"> </w:t>
      </w:r>
      <w:r>
        <w:t xml:space="preserve">for interagency discussion</w:t>
      </w:r>
    </w:p>
    <w:bookmarkEnd w:id="474"/>
    <w:bookmarkEnd w:id="475"/>
    <w:bookmarkStart w:id="478" w:name="freer-writing-15"/>
    <w:p>
      <w:pPr>
        <w:pStyle w:val="Heading2"/>
      </w:pPr>
      <w:r>
        <w:t xml:space="preserve">Freer Writing</w:t>
      </w:r>
    </w:p>
    <w:bookmarkStart w:id="476" w:name="task.-write-a-1215-sentence-evaluation"/>
    <w:p>
      <w:pPr>
        <w:pStyle w:val="Heading3"/>
      </w:pPr>
      <w:r>
        <w:t xml:space="preserve">Task. Write a 12–15 Sentence Evaluation</w:t>
      </w:r>
    </w:p>
    <w:p>
      <w:pPr>
        <w:pStyle w:val="FirstParagraph"/>
      </w:pPr>
      <w:r>
        <w:t xml:space="preserve">Choose one:</w:t>
      </w:r>
    </w:p>
    <w:p>
      <w:pPr>
        <w:pStyle w:val="Compact"/>
        <w:numPr>
          <w:ilvl w:val="0"/>
          <w:numId w:val="1355"/>
        </w:numPr>
      </w:pPr>
      <w:r>
        <w:t xml:space="preserve">Evaluation of a revised guideline</w:t>
      </w:r>
    </w:p>
    <w:p>
      <w:pPr>
        <w:pStyle w:val="Compact"/>
        <w:numPr>
          <w:ilvl w:val="0"/>
          <w:numId w:val="1355"/>
        </w:numPr>
      </w:pPr>
      <w:r>
        <w:t xml:space="preserve">Evaluation of a procedural document circulated by another office</w:t>
      </w:r>
    </w:p>
    <w:p>
      <w:pPr>
        <w:pStyle w:val="Compact"/>
        <w:numPr>
          <w:ilvl w:val="0"/>
          <w:numId w:val="1355"/>
        </w:numPr>
      </w:pPr>
      <w:r>
        <w:t xml:space="preserve">Evaluation of an applicant communication template</w:t>
      </w:r>
    </w:p>
    <w:p>
      <w:pPr>
        <w:pStyle w:val="FirstParagraph"/>
      </w:pPr>
      <w:r>
        <w:t xml:space="preserve">Your evaluation must include:</w:t>
      </w:r>
    </w:p>
    <w:p>
      <w:pPr>
        <w:pStyle w:val="Compact"/>
        <w:numPr>
          <w:ilvl w:val="0"/>
          <w:numId w:val="1356"/>
        </w:numPr>
      </w:pPr>
      <w:r>
        <w:t xml:space="preserve">strengths</w:t>
      </w:r>
    </w:p>
    <w:p>
      <w:pPr>
        <w:pStyle w:val="Compact"/>
        <w:numPr>
          <w:ilvl w:val="0"/>
          <w:numId w:val="1356"/>
        </w:numPr>
      </w:pPr>
      <w:r>
        <w:t xml:space="preserve">areas for improvement</w:t>
      </w:r>
    </w:p>
    <w:p>
      <w:pPr>
        <w:pStyle w:val="Compact"/>
        <w:numPr>
          <w:ilvl w:val="0"/>
          <w:numId w:val="1356"/>
        </w:numPr>
      </w:pPr>
      <w:r>
        <w:t xml:space="preserve">recommendations</w:t>
      </w:r>
    </w:p>
    <w:p>
      <w:pPr>
        <w:pStyle w:val="Compact"/>
        <w:numPr>
          <w:ilvl w:val="0"/>
          <w:numId w:val="1356"/>
        </w:numPr>
      </w:pPr>
      <w:r>
        <w:t xml:space="preserve">neutral, structured tone</w:t>
      </w:r>
    </w:p>
    <w:bookmarkEnd w:id="476"/>
    <w:bookmarkStart w:id="477" w:name="peer-review-4"/>
    <w:p>
      <w:pPr>
        <w:pStyle w:val="Heading3"/>
      </w:pPr>
      <w:r>
        <w:t xml:space="preserve">Peer Review</w:t>
      </w:r>
    </w:p>
    <w:p>
      <w:pPr>
        <w:pStyle w:val="FirstParagraph"/>
      </w:pPr>
      <w:r>
        <w:t xml:space="preserve">Partners assess:</w:t>
      </w:r>
    </w:p>
    <w:p>
      <w:pPr>
        <w:pStyle w:val="Compact"/>
        <w:numPr>
          <w:ilvl w:val="0"/>
          <w:numId w:val="1357"/>
        </w:numPr>
      </w:pPr>
      <w:r>
        <w:t xml:space="preserve">Is the tone balanced?</w:t>
      </w:r>
    </w:p>
    <w:p>
      <w:pPr>
        <w:pStyle w:val="Compact"/>
        <w:numPr>
          <w:ilvl w:val="0"/>
          <w:numId w:val="1357"/>
        </w:numPr>
      </w:pPr>
      <w:r>
        <w:t xml:space="preserve">Are strengths and weaknesses clear?</w:t>
      </w:r>
    </w:p>
    <w:p>
      <w:pPr>
        <w:pStyle w:val="Compact"/>
        <w:numPr>
          <w:ilvl w:val="0"/>
          <w:numId w:val="1357"/>
        </w:numPr>
      </w:pPr>
      <w:r>
        <w:t xml:space="preserve">Are recommendations constructive?</w:t>
      </w:r>
    </w:p>
    <w:bookmarkEnd w:id="477"/>
    <w:bookmarkEnd w:id="478"/>
    <w:bookmarkStart w:id="481" w:name="editing-skills-15"/>
    <w:p>
      <w:pPr>
        <w:pStyle w:val="Heading2"/>
      </w:pPr>
      <w:r>
        <w:t xml:space="preserve">Editing Skills</w:t>
      </w:r>
    </w:p>
    <w:bookmarkStart w:id="479" w:name="editing-checklist-15"/>
    <w:p>
      <w:pPr>
        <w:pStyle w:val="Heading3"/>
      </w:pPr>
      <w:r>
        <w:t xml:space="preserve">Editing Checklist</w:t>
      </w:r>
    </w:p>
    <w:p>
      <w:pPr>
        <w:pStyle w:val="FirstParagraph"/>
      </w:pPr>
      <w:r>
        <w:t xml:space="preserve">Check your writing:</w:t>
      </w:r>
    </w:p>
    <w:p>
      <w:pPr>
        <w:pStyle w:val="Compact"/>
        <w:numPr>
          <w:ilvl w:val="0"/>
          <w:numId w:val="1358"/>
        </w:numPr>
      </w:pPr>
      <w:r>
        <w:t xml:space="preserve">does it sound emotional or subjective?</w:t>
      </w:r>
    </w:p>
    <w:p>
      <w:pPr>
        <w:pStyle w:val="Compact"/>
        <w:numPr>
          <w:ilvl w:val="0"/>
          <w:numId w:val="1358"/>
        </w:numPr>
      </w:pPr>
      <w:r>
        <w:t xml:space="preserve">does it include clear criteria?</w:t>
      </w:r>
    </w:p>
    <w:p>
      <w:pPr>
        <w:pStyle w:val="Compact"/>
        <w:numPr>
          <w:ilvl w:val="0"/>
          <w:numId w:val="1358"/>
        </w:numPr>
      </w:pPr>
      <w:r>
        <w:t xml:space="preserve">does it provide specific examples?</w:t>
      </w:r>
    </w:p>
    <w:p>
      <w:pPr>
        <w:pStyle w:val="Compact"/>
        <w:numPr>
          <w:ilvl w:val="0"/>
          <w:numId w:val="1358"/>
        </w:numPr>
      </w:pPr>
      <w:r>
        <w:t xml:space="preserve">is the structure balanced?</w:t>
      </w:r>
    </w:p>
    <w:bookmarkEnd w:id="479"/>
    <w:bookmarkStart w:id="480" w:name="editing-exercise.-improve-tone"/>
    <w:p>
      <w:pPr>
        <w:pStyle w:val="Heading3"/>
      </w:pPr>
      <w:r>
        <w:t xml:space="preserve">Editing Exercise. Improve Tone</w:t>
      </w:r>
    </w:p>
    <w:p>
      <w:pPr>
        <w:pStyle w:val="FirstParagraph"/>
      </w:pPr>
      <w:r>
        <w:t xml:space="preserve">Rewrite:</w:t>
      </w:r>
    </w:p>
    <w:p>
      <w:pPr>
        <w:pStyle w:val="BlockText"/>
      </w:pPr>
      <w:r>
        <w:rPr>
          <w:i/>
          <w:iCs/>
        </w:rPr>
        <w:t xml:space="preserve">“The document is badly written and needs a lot of work.”</w:t>
      </w:r>
    </w:p>
    <w:p>
      <w:pPr>
        <w:pStyle w:val="FirstParagraph"/>
      </w:pPr>
      <w:r>
        <w:t xml:space="preserve">Add:</w:t>
      </w:r>
    </w:p>
    <w:p>
      <w:pPr>
        <w:pStyle w:val="Compact"/>
        <w:numPr>
          <w:ilvl w:val="0"/>
          <w:numId w:val="1359"/>
        </w:numPr>
      </w:pPr>
      <w:r>
        <w:t xml:space="preserve">objective description</w:t>
      </w:r>
    </w:p>
    <w:p>
      <w:pPr>
        <w:pStyle w:val="Compact"/>
        <w:numPr>
          <w:ilvl w:val="0"/>
          <w:numId w:val="1359"/>
        </w:numPr>
      </w:pPr>
      <w:r>
        <w:t xml:space="preserve">criteria</w:t>
      </w:r>
    </w:p>
    <w:p>
      <w:pPr>
        <w:pStyle w:val="Compact"/>
        <w:numPr>
          <w:ilvl w:val="0"/>
          <w:numId w:val="1359"/>
        </w:numPr>
      </w:pPr>
      <w:r>
        <w:t xml:space="preserve">recommendation</w:t>
      </w:r>
    </w:p>
    <w:bookmarkEnd w:id="480"/>
    <w:bookmarkEnd w:id="481"/>
    <w:bookmarkStart w:id="482" w:name="extension-task-15"/>
    <w:p>
      <w:pPr>
        <w:pStyle w:val="Heading2"/>
      </w:pPr>
      <w:r>
        <w:t xml:space="preserve">Extension Task</w:t>
      </w:r>
    </w:p>
    <w:p>
      <w:pPr>
        <w:pStyle w:val="FirstParagraph"/>
      </w:pPr>
      <w:r>
        <w:t xml:space="preserve">Choose one:</w:t>
      </w:r>
    </w:p>
    <w:p>
      <w:pPr>
        <w:pStyle w:val="Compact"/>
        <w:numPr>
          <w:ilvl w:val="0"/>
          <w:numId w:val="1360"/>
        </w:numPr>
      </w:pPr>
      <w:r>
        <w:t xml:space="preserve">Evaluate a paragraph from your workplace.</w:t>
      </w:r>
    </w:p>
    <w:p>
      <w:pPr>
        <w:pStyle w:val="Compact"/>
        <w:numPr>
          <w:ilvl w:val="0"/>
          <w:numId w:val="1360"/>
        </w:numPr>
      </w:pPr>
      <w:r>
        <w:t xml:space="preserve">Convert meeting notes into a structured evaluation.</w:t>
      </w:r>
    </w:p>
    <w:p>
      <w:pPr>
        <w:pStyle w:val="Compact"/>
        <w:numPr>
          <w:ilvl w:val="0"/>
          <w:numId w:val="1360"/>
        </w:numPr>
      </w:pPr>
      <w:r>
        <w:t xml:space="preserve">Rewrite a highly negative evaluation more professionally.</w:t>
      </w:r>
    </w:p>
    <w:bookmarkEnd w:id="482"/>
    <w:bookmarkStart w:id="483" w:name="homework-15"/>
    <w:p>
      <w:pPr>
        <w:pStyle w:val="Heading2"/>
      </w:pPr>
      <w:r>
        <w:t xml:space="preserve">Homework</w:t>
      </w:r>
    </w:p>
    <w:p>
      <w:pPr>
        <w:pStyle w:val="FirstParagraph"/>
      </w:pPr>
      <w:r>
        <w:t xml:space="preserve">Write a</w:t>
      </w:r>
      <w:r>
        <w:t xml:space="preserve"> </w:t>
      </w:r>
      <w:r>
        <w:rPr>
          <w:b/>
          <w:bCs/>
        </w:rPr>
        <w:t xml:space="preserve">220–260 word</w:t>
      </w:r>
      <w:r>
        <w:t xml:space="preserve"> </w:t>
      </w:r>
      <w:r>
        <w:t xml:space="preserve">balanced evaluation of a document or process. Include:</w:t>
      </w:r>
    </w:p>
    <w:p>
      <w:pPr>
        <w:pStyle w:val="Compact"/>
        <w:numPr>
          <w:ilvl w:val="0"/>
          <w:numId w:val="1361"/>
        </w:numPr>
      </w:pPr>
      <w:r>
        <w:t xml:space="preserve">overall assessment</w:t>
      </w:r>
    </w:p>
    <w:p>
      <w:pPr>
        <w:pStyle w:val="Compact"/>
        <w:numPr>
          <w:ilvl w:val="0"/>
          <w:numId w:val="1361"/>
        </w:numPr>
      </w:pPr>
      <w:r>
        <w:t xml:space="preserve">strengths</w:t>
      </w:r>
    </w:p>
    <w:p>
      <w:pPr>
        <w:pStyle w:val="Compact"/>
        <w:numPr>
          <w:ilvl w:val="0"/>
          <w:numId w:val="1361"/>
        </w:numPr>
      </w:pPr>
      <w:r>
        <w:t xml:space="preserve">areas for improvement</w:t>
      </w:r>
    </w:p>
    <w:p>
      <w:pPr>
        <w:pStyle w:val="Compact"/>
        <w:numPr>
          <w:ilvl w:val="0"/>
          <w:numId w:val="1361"/>
        </w:numPr>
      </w:pPr>
      <w:r>
        <w:t xml:space="preserve">recommendations</w:t>
      </w:r>
    </w:p>
    <w:p>
      <w:pPr>
        <w:pStyle w:val="Compact"/>
        <w:numPr>
          <w:ilvl w:val="0"/>
          <w:numId w:val="1361"/>
        </w:numPr>
      </w:pPr>
      <w:r>
        <w:t xml:space="preserve">professional tone</w:t>
      </w:r>
    </w:p>
    <w:bookmarkEnd w:id="483"/>
    <w:bookmarkEnd w:id="484"/>
    <w:bookmarkStart w:id="515" w:name="drafting-executive-briefs"/>
    <w:p>
      <w:pPr>
        <w:pStyle w:val="Heading1"/>
      </w:pPr>
      <w:r>
        <w:t xml:space="preserve">17. Drafting Executive Briefs</w:t>
      </w:r>
    </w:p>
    <w:bookmarkStart w:id="485" w:name="overview-16"/>
    <w:p>
      <w:pPr>
        <w:pStyle w:val="Heading2"/>
      </w:pPr>
      <w:r>
        <w:t xml:space="preserve">Overview</w:t>
      </w:r>
    </w:p>
    <w:p>
      <w:pPr>
        <w:pStyle w:val="FirstParagraph"/>
      </w:pPr>
      <w:r>
        <w:t xml:space="preserve">Executive briefs summarise high-level issues for decision‑makers who require clarity, relevance, and efficiency. This unit trains learners to:</w:t>
      </w:r>
    </w:p>
    <w:p>
      <w:pPr>
        <w:pStyle w:val="Compact"/>
        <w:numPr>
          <w:ilvl w:val="0"/>
          <w:numId w:val="1362"/>
        </w:numPr>
      </w:pPr>
      <w:r>
        <w:t xml:space="preserve">identify essential information for executives</w:t>
      </w:r>
    </w:p>
    <w:p>
      <w:pPr>
        <w:pStyle w:val="Compact"/>
        <w:numPr>
          <w:ilvl w:val="0"/>
          <w:numId w:val="1362"/>
        </w:numPr>
      </w:pPr>
      <w:r>
        <w:t xml:space="preserve">structure briefs using standard components (overview, key points, implications, recommendations)</w:t>
      </w:r>
    </w:p>
    <w:p>
      <w:pPr>
        <w:pStyle w:val="Compact"/>
        <w:numPr>
          <w:ilvl w:val="0"/>
          <w:numId w:val="1362"/>
        </w:numPr>
      </w:pPr>
      <w:r>
        <w:t xml:space="preserve">remove unnecessary detail</w:t>
      </w:r>
    </w:p>
    <w:p>
      <w:pPr>
        <w:pStyle w:val="Compact"/>
        <w:numPr>
          <w:ilvl w:val="0"/>
          <w:numId w:val="1362"/>
        </w:numPr>
      </w:pPr>
      <w:r>
        <w:t xml:space="preserve">write concise yet complete paragraphs</w:t>
      </w:r>
    </w:p>
    <w:p>
      <w:pPr>
        <w:pStyle w:val="Compact"/>
        <w:numPr>
          <w:ilvl w:val="0"/>
          <w:numId w:val="1362"/>
        </w:numPr>
      </w:pPr>
      <w:r>
        <w:t xml:space="preserve">convey complex issues in a decision-ready format</w:t>
      </w:r>
    </w:p>
    <w:bookmarkEnd w:id="485"/>
    <w:bookmarkStart w:id="488" w:name="warm-up-16"/>
    <w:p>
      <w:pPr>
        <w:pStyle w:val="Heading2"/>
      </w:pPr>
      <w:r>
        <w:t xml:space="preserve">Warm-Up</w:t>
      </w:r>
    </w:p>
    <w:bookmarkStart w:id="486" w:name="activity-1.-what-do-executives-need"/>
    <w:p>
      <w:pPr>
        <w:pStyle w:val="Heading3"/>
      </w:pPr>
      <w:r>
        <w:t xml:space="preserve">Activity 1. What Do Executives Need?</w:t>
      </w:r>
    </w:p>
    <w:p>
      <w:pPr>
        <w:pStyle w:val="FirstParagraph"/>
      </w:pPr>
      <w:r>
        <w:t xml:space="preserve">Discuss:</w:t>
      </w:r>
    </w:p>
    <w:p>
      <w:pPr>
        <w:pStyle w:val="Compact"/>
        <w:numPr>
          <w:ilvl w:val="0"/>
          <w:numId w:val="1363"/>
        </w:numPr>
      </w:pPr>
      <w:r>
        <w:t xml:space="preserve">What information does an executive</w:t>
      </w:r>
      <w:r>
        <w:t xml:space="preserve"> </w:t>
      </w:r>
      <w:r>
        <w:rPr>
          <w:i/>
          <w:iCs/>
        </w:rPr>
        <w:t xml:space="preserve">not</w:t>
      </w:r>
      <w:r>
        <w:t xml:space="preserve"> </w:t>
      </w:r>
      <w:r>
        <w:t xml:space="preserve">need?</w:t>
      </w:r>
    </w:p>
    <w:p>
      <w:pPr>
        <w:pStyle w:val="Compact"/>
        <w:numPr>
          <w:ilvl w:val="0"/>
          <w:numId w:val="1363"/>
        </w:numPr>
      </w:pPr>
      <w:r>
        <w:t xml:space="preserve">What is the difference between a meeting summary and an executive brief?</w:t>
      </w:r>
    </w:p>
    <w:p>
      <w:pPr>
        <w:pStyle w:val="Compact"/>
        <w:numPr>
          <w:ilvl w:val="0"/>
          <w:numId w:val="1363"/>
        </w:numPr>
      </w:pPr>
      <w:r>
        <w:t xml:space="preserve">Why must executive briefs be short?</w:t>
      </w:r>
    </w:p>
    <w:bookmarkEnd w:id="486"/>
    <w:bookmarkStart w:id="487" w:name="activity-2.-identify-the-problem-1"/>
    <w:p>
      <w:pPr>
        <w:pStyle w:val="Heading3"/>
      </w:pPr>
      <w:r>
        <w:t xml:space="preserve">Activity 2. Identify the Problem</w:t>
      </w:r>
    </w:p>
    <w:p>
      <w:pPr>
        <w:pStyle w:val="FirstParagraph"/>
      </w:pPr>
      <w:r>
        <w:t xml:space="preserve">Read:</w:t>
      </w:r>
    </w:p>
    <w:p>
      <w:pPr>
        <w:pStyle w:val="BlockText"/>
      </w:pPr>
      <w:r>
        <w:rPr>
          <w:i/>
          <w:iCs/>
        </w:rPr>
        <w:t xml:space="preserve">“A lot of things happened and we talked about many issues. We will continue next week.”</w:t>
      </w:r>
    </w:p>
    <w:p>
      <w:pPr>
        <w:pStyle w:val="FirstParagraph"/>
      </w:pPr>
      <w:r>
        <w:t xml:space="preserve">Discuss:</w:t>
      </w:r>
    </w:p>
    <w:p>
      <w:pPr>
        <w:pStyle w:val="Compact"/>
        <w:numPr>
          <w:ilvl w:val="0"/>
          <w:numId w:val="1364"/>
        </w:numPr>
      </w:pPr>
      <w:r>
        <w:t xml:space="preserve">What’s missing for a decision-maker?</w:t>
      </w:r>
    </w:p>
    <w:bookmarkEnd w:id="487"/>
    <w:bookmarkEnd w:id="488"/>
    <w:bookmarkStart w:id="492" w:name="model-text-16"/>
    <w:p>
      <w:pPr>
        <w:pStyle w:val="Heading2"/>
      </w:pPr>
      <w:r>
        <w:t xml:space="preserve">Model Text</w:t>
      </w:r>
    </w:p>
    <w:bookmarkStart w:id="489" w:name="original-overly-general"/>
    <w:p>
      <w:pPr>
        <w:pStyle w:val="Heading3"/>
      </w:pPr>
      <w:r>
        <w:t xml:space="preserve">Original (Overly General)</w:t>
      </w:r>
    </w:p>
    <w:p>
      <w:pPr>
        <w:pStyle w:val="BlockText"/>
      </w:pPr>
      <w:r>
        <w:rPr>
          <w:i/>
          <w:iCs/>
        </w:rPr>
        <w:t xml:space="preserve">“We discussed the form revision issue and people had different views. We need to talk more about it and decide later.”</w:t>
      </w:r>
    </w:p>
    <w:bookmarkEnd w:id="489"/>
    <w:bookmarkStart w:id="490" w:name="improved-concise-executive-brief"/>
    <w:p>
      <w:pPr>
        <w:pStyle w:val="Heading3"/>
      </w:pPr>
      <w:r>
        <w:t xml:space="preserve">Improved (Concise Executive Brief)</w:t>
      </w:r>
    </w:p>
    <w:p>
      <w:pPr>
        <w:pStyle w:val="BlockText"/>
      </w:pPr>
      <w:r>
        <w:rPr>
          <w:b/>
          <w:bCs/>
        </w:rPr>
        <w:t xml:space="preserve">Overview:</w:t>
      </w:r>
      <w:r>
        <w:t xml:space="preserve"> </w:t>
      </w:r>
      <w:r>
        <w:t xml:space="preserve">The working group reviewed the proposed revision to the applicant communication form, focusing on clarity, consistency, and feasibility.</w:t>
      </w:r>
    </w:p>
    <w:p>
      <w:pPr>
        <w:pStyle w:val="BlockText"/>
      </w:pPr>
      <w:r>
        <w:rPr>
          <w:b/>
          <w:bCs/>
        </w:rPr>
        <w:t xml:space="preserve">Key Points:</w:t>
      </w:r>
    </w:p>
    <w:p>
      <w:pPr>
        <w:pStyle w:val="Compact"/>
        <w:numPr>
          <w:ilvl w:val="0"/>
          <w:numId w:val="1365"/>
        </w:numPr>
      </w:pPr>
      <w:r>
        <w:t xml:space="preserve">Several offices raised concerns regarding ambiguous terminology.</w:t>
      </w:r>
    </w:p>
    <w:p>
      <w:pPr>
        <w:pStyle w:val="Compact"/>
        <w:numPr>
          <w:ilvl w:val="0"/>
          <w:numId w:val="1365"/>
        </w:numPr>
      </w:pPr>
      <w:r>
        <w:t xml:space="preserve">The current revision may delay processing due to additional verification steps.</w:t>
      </w:r>
    </w:p>
    <w:p>
      <w:pPr>
        <w:pStyle w:val="Compact"/>
        <w:numPr>
          <w:ilvl w:val="0"/>
          <w:numId w:val="1365"/>
        </w:numPr>
      </w:pPr>
      <w:r>
        <w:t xml:space="preserve">Stakeholders agree that further clarification is required.</w:t>
      </w:r>
    </w:p>
    <w:p>
      <w:pPr>
        <w:pStyle w:val="BlockText"/>
      </w:pPr>
      <w:r>
        <w:rPr>
          <w:b/>
          <w:bCs/>
        </w:rPr>
        <w:t xml:space="preserve">Implications:</w:t>
      </w:r>
      <w:r>
        <w:t xml:space="preserve"> </w:t>
      </w:r>
      <w:r>
        <w:t xml:space="preserve">Without revisions, inconsistent applicant communication may continue across offices.</w:t>
      </w:r>
    </w:p>
    <w:p>
      <w:pPr>
        <w:pStyle w:val="BlockText"/>
      </w:pPr>
      <w:r>
        <w:rPr>
          <w:b/>
          <w:bCs/>
        </w:rPr>
        <w:t xml:space="preserve">Recommendation:</w:t>
      </w:r>
      <w:r>
        <w:t xml:space="preserve"> </w:t>
      </w:r>
      <w:r>
        <w:t xml:space="preserve">Proceed with targeted revisions to terminology and remove redundant verification steps.</w:t>
      </w:r>
    </w:p>
    <w:bookmarkEnd w:id="490"/>
    <w:bookmarkStart w:id="491" w:name="activity.-compare-the-versions-10"/>
    <w:p>
      <w:pPr>
        <w:pStyle w:val="Heading3"/>
      </w:pPr>
      <w:r>
        <w:t xml:space="preserve">Activity. Compare the Versions</w:t>
      </w:r>
    </w:p>
    <w:p>
      <w:pPr>
        <w:pStyle w:val="FirstParagraph"/>
      </w:pPr>
      <w:r>
        <w:t xml:space="preserve">Identify improvements in:</w:t>
      </w:r>
    </w:p>
    <w:p>
      <w:pPr>
        <w:pStyle w:val="Compact"/>
        <w:numPr>
          <w:ilvl w:val="0"/>
          <w:numId w:val="1366"/>
        </w:numPr>
      </w:pPr>
      <w:r>
        <w:t xml:space="preserve">clarity</w:t>
      </w:r>
    </w:p>
    <w:p>
      <w:pPr>
        <w:pStyle w:val="Compact"/>
        <w:numPr>
          <w:ilvl w:val="0"/>
          <w:numId w:val="1366"/>
        </w:numPr>
      </w:pPr>
      <w:r>
        <w:t xml:space="preserve">structure</w:t>
      </w:r>
    </w:p>
    <w:p>
      <w:pPr>
        <w:pStyle w:val="Compact"/>
        <w:numPr>
          <w:ilvl w:val="0"/>
          <w:numId w:val="1366"/>
        </w:numPr>
      </w:pPr>
      <w:r>
        <w:t xml:space="preserve">level of detail</w:t>
      </w:r>
    </w:p>
    <w:p>
      <w:pPr>
        <w:pStyle w:val="Compact"/>
        <w:numPr>
          <w:ilvl w:val="0"/>
          <w:numId w:val="1366"/>
        </w:numPr>
      </w:pPr>
      <w:r>
        <w:t xml:space="preserve">usefulness for decision-making</w:t>
      </w:r>
    </w:p>
    <w:bookmarkEnd w:id="491"/>
    <w:bookmarkEnd w:id="492"/>
    <w:bookmarkStart w:id="493" w:name="noticing-task-16"/>
    <w:p>
      <w:pPr>
        <w:pStyle w:val="Heading2"/>
      </w:pPr>
      <w:r>
        <w:t xml:space="preserve">Noticing Task</w:t>
      </w:r>
    </w:p>
    <w:p>
      <w:pPr>
        <w:pStyle w:val="FirstParagraph"/>
      </w:pPr>
      <w:r>
        <w:t xml:space="preserve">Highlight:</w:t>
      </w:r>
    </w:p>
    <w:p>
      <w:pPr>
        <w:pStyle w:val="Compact"/>
        <w:numPr>
          <w:ilvl w:val="0"/>
          <w:numId w:val="1367"/>
        </w:numPr>
      </w:pPr>
      <w:r>
        <w:t xml:space="preserve">overview</w:t>
      </w:r>
    </w:p>
    <w:p>
      <w:pPr>
        <w:pStyle w:val="Compact"/>
        <w:numPr>
          <w:ilvl w:val="0"/>
          <w:numId w:val="1367"/>
        </w:numPr>
      </w:pPr>
      <w:r>
        <w:t xml:space="preserve">key points</w:t>
      </w:r>
    </w:p>
    <w:p>
      <w:pPr>
        <w:pStyle w:val="Compact"/>
        <w:numPr>
          <w:ilvl w:val="0"/>
          <w:numId w:val="1367"/>
        </w:numPr>
      </w:pPr>
      <w:r>
        <w:t xml:space="preserve">implications</w:t>
      </w:r>
    </w:p>
    <w:p>
      <w:pPr>
        <w:pStyle w:val="Compact"/>
        <w:numPr>
          <w:ilvl w:val="0"/>
          <w:numId w:val="1367"/>
        </w:numPr>
      </w:pPr>
      <w:r>
        <w:t xml:space="preserve">recommendations</w:t>
      </w:r>
    </w:p>
    <w:p>
      <w:pPr>
        <w:pStyle w:val="FirstParagraph"/>
      </w:pPr>
      <w:r>
        <w:t xml:space="preserve">Discuss: How does separating these components make decision-making easier?</w:t>
      </w:r>
    </w:p>
    <w:bookmarkEnd w:id="493"/>
    <w:bookmarkStart w:id="502" w:name="language-focus-16"/>
    <w:p>
      <w:pPr>
        <w:pStyle w:val="Heading2"/>
      </w:pPr>
      <w:r>
        <w:t xml:space="preserve">Language Focus</w:t>
      </w:r>
    </w:p>
    <w:bookmarkStart w:id="494" w:name="writing-clear-overviews"/>
    <w:p>
      <w:pPr>
        <w:pStyle w:val="Heading3"/>
      </w:pPr>
      <w:r>
        <w:t xml:space="preserve">1. Writing Clear Overviews</w:t>
      </w:r>
    </w:p>
    <w:p>
      <w:pPr>
        <w:pStyle w:val="FirstParagraph"/>
      </w:pPr>
      <w:r>
        <w:rPr>
          <w:b/>
          <w:bCs/>
        </w:rPr>
        <w:t xml:space="preserve">Writing goal:</w:t>
      </w:r>
      <w:r>
        <w:t xml:space="preserve"> </w:t>
      </w:r>
      <w:r>
        <w:t xml:space="preserve">Provide the executive with immediate context.</w:t>
      </w:r>
    </w:p>
    <w:p>
      <w:pPr>
        <w:pStyle w:val="BodyText"/>
      </w:pPr>
      <w:r>
        <w:rPr>
          <w:b/>
          <w:bCs/>
        </w:rPr>
        <w:t xml:space="preserve">Example:</w:t>
      </w:r>
      <w:r>
        <w:t xml:space="preserve"> </w:t>
      </w:r>
      <w:r>
        <w:rPr>
          <w:i/>
          <w:iCs/>
        </w:rPr>
        <w:t xml:space="preserve">This brief summarises the issues discussed during the 12 January coordination meeting regarding applicant communication.</w:t>
      </w:r>
    </w:p>
    <w:p>
      <w:pPr>
        <w:pStyle w:val="BodyText"/>
      </w:pPr>
      <w:r>
        <w:t xml:space="preserve">Useful expressions:</w:t>
      </w:r>
    </w:p>
    <w:p>
      <w:pPr>
        <w:pStyle w:val="Compact"/>
        <w:numPr>
          <w:ilvl w:val="0"/>
          <w:numId w:val="1368"/>
        </w:numPr>
      </w:pPr>
      <w:r>
        <w:rPr>
          <w:i/>
          <w:iCs/>
        </w:rPr>
        <w:t xml:space="preserve">This brief summarises…</w:t>
      </w:r>
    </w:p>
    <w:p>
      <w:pPr>
        <w:pStyle w:val="Compact"/>
        <w:numPr>
          <w:ilvl w:val="0"/>
          <w:numId w:val="1368"/>
        </w:numPr>
      </w:pPr>
      <w:r>
        <w:rPr>
          <w:i/>
          <w:iCs/>
        </w:rPr>
        <w:t xml:space="preserve">The purpose of this brief is to…</w:t>
      </w:r>
    </w:p>
    <w:p>
      <w:pPr>
        <w:pStyle w:val="Compact"/>
        <w:numPr>
          <w:ilvl w:val="0"/>
          <w:numId w:val="1368"/>
        </w:numPr>
      </w:pPr>
      <w:r>
        <w:rPr>
          <w:i/>
          <w:iCs/>
        </w:rPr>
        <w:t xml:space="preserve">This document outlines…</w:t>
      </w:r>
    </w:p>
    <w:bookmarkEnd w:id="494"/>
    <w:bookmarkStart w:id="495" w:name="practice-a.-rewrite-the-overview"/>
    <w:p>
      <w:pPr>
        <w:pStyle w:val="Heading3"/>
      </w:pPr>
      <w:r>
        <w:t xml:space="preserve">Practice A. Rewrite the Overview</w:t>
      </w:r>
    </w:p>
    <w:p>
      <w:pPr>
        <w:pStyle w:val="FirstParagraph"/>
      </w:pPr>
      <w:r>
        <w:t xml:space="preserve">Rewrite to create a clear overview:</w:t>
      </w:r>
    </w:p>
    <w:p>
      <w:pPr>
        <w:pStyle w:val="Compact"/>
        <w:numPr>
          <w:ilvl w:val="0"/>
          <w:numId w:val="1369"/>
        </w:numPr>
      </w:pPr>
      <w:r>
        <w:rPr>
          <w:i/>
          <w:iCs/>
        </w:rPr>
        <w:t xml:space="preserve">We talked about problems in the process.</w:t>
      </w:r>
    </w:p>
    <w:bookmarkEnd w:id="495"/>
    <w:bookmarkStart w:id="496" w:name="distilling-key-points"/>
    <w:p>
      <w:pPr>
        <w:pStyle w:val="Heading3"/>
      </w:pPr>
      <w:r>
        <w:t xml:space="preserve">2. Distilling Key Points</w:t>
      </w:r>
    </w:p>
    <w:p>
      <w:pPr>
        <w:pStyle w:val="FirstParagraph"/>
      </w:pPr>
      <w:r>
        <w:rPr>
          <w:b/>
          <w:bCs/>
        </w:rPr>
        <w:t xml:space="preserve">Writing goal:</w:t>
      </w:r>
      <w:r>
        <w:t xml:space="preserve"> </w:t>
      </w:r>
      <w:r>
        <w:t xml:space="preserve">Present only essential information.</w:t>
      </w:r>
    </w:p>
    <w:p>
      <w:pPr>
        <w:pStyle w:val="BodyText"/>
      </w:pPr>
      <w:r>
        <w:rPr>
          <w:b/>
          <w:bCs/>
        </w:rPr>
        <w:t xml:space="preserve">Example:</w:t>
      </w:r>
      <w:r>
        <w:t xml:space="preserve"> </w:t>
      </w:r>
      <w:r>
        <w:rPr>
          <w:i/>
          <w:iCs/>
        </w:rPr>
        <w:t xml:space="preserve">Offices expressed concern that timelines differ between sections of the guidelines.</w:t>
      </w:r>
    </w:p>
    <w:p>
      <w:pPr>
        <w:pStyle w:val="BodyText"/>
      </w:pPr>
      <w:r>
        <w:t xml:space="preserve">Useful patterns:</w:t>
      </w:r>
    </w:p>
    <w:p>
      <w:pPr>
        <w:pStyle w:val="Compact"/>
        <w:numPr>
          <w:ilvl w:val="0"/>
          <w:numId w:val="1370"/>
        </w:numPr>
      </w:pPr>
      <w:r>
        <w:rPr>
          <w:i/>
          <w:iCs/>
        </w:rPr>
        <w:t xml:space="preserve">Key issues include…</w:t>
      </w:r>
    </w:p>
    <w:p>
      <w:pPr>
        <w:pStyle w:val="Compact"/>
        <w:numPr>
          <w:ilvl w:val="0"/>
          <w:numId w:val="1370"/>
        </w:numPr>
      </w:pPr>
      <w:r>
        <w:rPr>
          <w:i/>
          <w:iCs/>
        </w:rPr>
        <w:t xml:space="preserve">Stakeholders noted that…</w:t>
      </w:r>
    </w:p>
    <w:p>
      <w:pPr>
        <w:pStyle w:val="Compact"/>
        <w:numPr>
          <w:ilvl w:val="0"/>
          <w:numId w:val="1370"/>
        </w:numPr>
      </w:pPr>
      <w:r>
        <w:rPr>
          <w:i/>
          <w:iCs/>
        </w:rPr>
        <w:t xml:space="preserve">The primary challenge is…</w:t>
      </w:r>
    </w:p>
    <w:bookmarkEnd w:id="496"/>
    <w:bookmarkStart w:id="497" w:name="practice-b.-reduce-detail"/>
    <w:p>
      <w:pPr>
        <w:pStyle w:val="Heading3"/>
      </w:pPr>
      <w:r>
        <w:t xml:space="preserve">Practice B. Reduce Detail</w:t>
      </w:r>
    </w:p>
    <w:p>
      <w:pPr>
        <w:pStyle w:val="FirstParagraph"/>
      </w:pPr>
      <w:r>
        <w:t xml:space="preserve">Rewrite concisely:</w:t>
      </w:r>
    </w:p>
    <w:p>
      <w:pPr>
        <w:pStyle w:val="Compact"/>
        <w:numPr>
          <w:ilvl w:val="0"/>
          <w:numId w:val="1371"/>
        </w:numPr>
      </w:pPr>
      <w:r>
        <w:rPr>
          <w:i/>
          <w:iCs/>
        </w:rPr>
        <w:t xml:space="preserve">Many people mentioned various issues about the form and some people didn’t understand the changes, so they talked about many parts for a long time.</w:t>
      </w:r>
    </w:p>
    <w:bookmarkEnd w:id="497"/>
    <w:bookmarkStart w:id="498" w:name="describing-implications"/>
    <w:p>
      <w:pPr>
        <w:pStyle w:val="Heading3"/>
      </w:pPr>
      <w:r>
        <w:t xml:space="preserve">3. Describing Implications</w:t>
      </w:r>
    </w:p>
    <w:p>
      <w:pPr>
        <w:pStyle w:val="FirstParagraph"/>
      </w:pPr>
      <w:r>
        <w:rPr>
          <w:b/>
          <w:bCs/>
        </w:rPr>
        <w:t xml:space="preserve">Writing goal:</w:t>
      </w:r>
      <w:r>
        <w:t xml:space="preserve"> </w:t>
      </w:r>
      <w:r>
        <w:t xml:space="preserve">Show why the issue matters.</w:t>
      </w:r>
    </w:p>
    <w:p>
      <w:pPr>
        <w:pStyle w:val="BodyText"/>
      </w:pPr>
      <w:r>
        <w:rPr>
          <w:b/>
          <w:bCs/>
        </w:rPr>
        <w:t xml:space="preserve">Example:</w:t>
      </w:r>
      <w:r>
        <w:t xml:space="preserve"> </w:t>
      </w:r>
      <w:r>
        <w:rPr>
          <w:i/>
          <w:iCs/>
        </w:rPr>
        <w:t xml:space="preserve">If unaddressed, the inconsistency may delay applicant processing across agencies.</w:t>
      </w:r>
    </w:p>
    <w:p>
      <w:pPr>
        <w:pStyle w:val="BodyText"/>
      </w:pPr>
      <w:r>
        <w:t xml:space="preserve">Useful patterns:</w:t>
      </w:r>
    </w:p>
    <w:p>
      <w:pPr>
        <w:pStyle w:val="Compact"/>
        <w:numPr>
          <w:ilvl w:val="0"/>
          <w:numId w:val="1372"/>
        </w:numPr>
      </w:pPr>
      <w:r>
        <w:rPr>
          <w:i/>
          <w:iCs/>
        </w:rPr>
        <w:t xml:space="preserve">If unaddressed…</w:t>
      </w:r>
    </w:p>
    <w:p>
      <w:pPr>
        <w:pStyle w:val="Compact"/>
        <w:numPr>
          <w:ilvl w:val="0"/>
          <w:numId w:val="1372"/>
        </w:numPr>
      </w:pPr>
      <w:r>
        <w:rPr>
          <w:i/>
          <w:iCs/>
        </w:rPr>
        <w:t xml:space="preserve">This may result in…</w:t>
      </w:r>
    </w:p>
    <w:p>
      <w:pPr>
        <w:pStyle w:val="Compact"/>
        <w:numPr>
          <w:ilvl w:val="0"/>
          <w:numId w:val="1372"/>
        </w:numPr>
      </w:pPr>
      <w:r>
        <w:rPr>
          <w:i/>
          <w:iCs/>
        </w:rPr>
        <w:t xml:space="preserve">This could affect…</w:t>
      </w:r>
    </w:p>
    <w:bookmarkEnd w:id="498"/>
    <w:bookmarkStart w:id="499" w:name="practice-c.-add-an-implication"/>
    <w:p>
      <w:pPr>
        <w:pStyle w:val="Heading3"/>
      </w:pPr>
      <w:r>
        <w:t xml:space="preserve">Practice C. Add an Implication</w:t>
      </w:r>
    </w:p>
    <w:p>
      <w:pPr>
        <w:pStyle w:val="FirstParagraph"/>
      </w:pPr>
      <w:r>
        <w:t xml:space="preserve">Add an implication:</w:t>
      </w:r>
    </w:p>
    <w:p>
      <w:pPr>
        <w:pStyle w:val="Compact"/>
        <w:numPr>
          <w:ilvl w:val="0"/>
          <w:numId w:val="1373"/>
        </w:numPr>
      </w:pPr>
      <w:r>
        <w:rPr>
          <w:i/>
          <w:iCs/>
        </w:rPr>
        <w:t xml:space="preserve">Offices are using different versions of the form.</w:t>
      </w:r>
    </w:p>
    <w:bookmarkEnd w:id="499"/>
    <w:bookmarkStart w:id="500" w:name="writing-recommendations"/>
    <w:p>
      <w:pPr>
        <w:pStyle w:val="Heading3"/>
      </w:pPr>
      <w:r>
        <w:t xml:space="preserve">4. Writing Recommendations</w:t>
      </w:r>
    </w:p>
    <w:p>
      <w:pPr>
        <w:pStyle w:val="FirstParagraph"/>
      </w:pPr>
      <w:r>
        <w:rPr>
          <w:b/>
          <w:bCs/>
        </w:rPr>
        <w:t xml:space="preserve">Writing goal:</w:t>
      </w:r>
      <w:r>
        <w:t xml:space="preserve"> </w:t>
      </w:r>
      <w:r>
        <w:t xml:space="preserve">Suggest an action that directly supports decision‑making.</w:t>
      </w:r>
    </w:p>
    <w:p>
      <w:pPr>
        <w:pStyle w:val="BodyText"/>
      </w:pPr>
      <w:r>
        <w:rPr>
          <w:b/>
          <w:bCs/>
        </w:rPr>
        <w:t xml:space="preserve">Example:</w:t>
      </w:r>
      <w:r>
        <w:t xml:space="preserve"> </w:t>
      </w:r>
      <w:r>
        <w:rPr>
          <w:i/>
          <w:iCs/>
        </w:rPr>
        <w:t xml:space="preserve">We recommend standardising terminology before implementing the revised form.</w:t>
      </w:r>
    </w:p>
    <w:p>
      <w:pPr>
        <w:pStyle w:val="BodyText"/>
      </w:pPr>
      <w:r>
        <w:t xml:space="preserve">Useful structures:</w:t>
      </w:r>
    </w:p>
    <w:p>
      <w:pPr>
        <w:pStyle w:val="Compact"/>
        <w:numPr>
          <w:ilvl w:val="0"/>
          <w:numId w:val="1374"/>
        </w:numPr>
      </w:pPr>
      <w:r>
        <w:rPr>
          <w:i/>
          <w:iCs/>
        </w:rPr>
        <w:t xml:space="preserve">We recommend…</w:t>
      </w:r>
    </w:p>
    <w:p>
      <w:pPr>
        <w:pStyle w:val="Compact"/>
        <w:numPr>
          <w:ilvl w:val="0"/>
          <w:numId w:val="1374"/>
        </w:numPr>
      </w:pPr>
      <w:r>
        <w:rPr>
          <w:i/>
          <w:iCs/>
        </w:rPr>
        <w:t xml:space="preserve">It would be advisable to…</w:t>
      </w:r>
    </w:p>
    <w:p>
      <w:pPr>
        <w:pStyle w:val="Compact"/>
        <w:numPr>
          <w:ilvl w:val="0"/>
          <w:numId w:val="1374"/>
        </w:numPr>
      </w:pPr>
      <w:r>
        <w:rPr>
          <w:i/>
          <w:iCs/>
        </w:rPr>
        <w:t xml:space="preserve">We propose…</w:t>
      </w:r>
    </w:p>
    <w:bookmarkEnd w:id="500"/>
    <w:bookmarkStart w:id="501" w:name="practice-d.-propose-a-recommendation"/>
    <w:p>
      <w:pPr>
        <w:pStyle w:val="Heading3"/>
      </w:pPr>
      <w:r>
        <w:t xml:space="preserve">Practice D. Propose a Recommendation</w:t>
      </w:r>
    </w:p>
    <w:p>
      <w:pPr>
        <w:pStyle w:val="FirstParagraph"/>
      </w:pPr>
      <w:r>
        <w:t xml:space="preserve">Rewrite as a recommendation:</w:t>
      </w:r>
    </w:p>
    <w:p>
      <w:pPr>
        <w:pStyle w:val="Compact"/>
        <w:numPr>
          <w:ilvl w:val="0"/>
          <w:numId w:val="1375"/>
        </w:numPr>
      </w:pPr>
      <w:r>
        <w:rPr>
          <w:i/>
          <w:iCs/>
        </w:rPr>
        <w:t xml:space="preserve">The form needs to be updated.</w:t>
      </w:r>
    </w:p>
    <w:bookmarkEnd w:id="501"/>
    <w:bookmarkEnd w:id="502"/>
    <w:bookmarkStart w:id="506" w:name="guided-writing-16"/>
    <w:p>
      <w:pPr>
        <w:pStyle w:val="Heading2"/>
      </w:pPr>
      <w:r>
        <w:t xml:space="preserve">Guided Writing</w:t>
      </w:r>
    </w:p>
    <w:bookmarkStart w:id="503" w:name="activity-1.-rewrite-the-original-brief"/>
    <w:p>
      <w:pPr>
        <w:pStyle w:val="Heading3"/>
      </w:pPr>
      <w:r>
        <w:t xml:space="preserve">Activity 1. Rewrite the Original Brief</w:t>
      </w:r>
    </w:p>
    <w:p>
      <w:pPr>
        <w:pStyle w:val="FirstParagraph"/>
      </w:pPr>
      <w:r>
        <w:t xml:space="preserve">Include:</w:t>
      </w:r>
    </w:p>
    <w:p>
      <w:pPr>
        <w:pStyle w:val="Compact"/>
        <w:numPr>
          <w:ilvl w:val="0"/>
          <w:numId w:val="1376"/>
        </w:numPr>
      </w:pPr>
      <w:r>
        <w:t xml:space="preserve">overview</w:t>
      </w:r>
    </w:p>
    <w:p>
      <w:pPr>
        <w:pStyle w:val="Compact"/>
        <w:numPr>
          <w:ilvl w:val="0"/>
          <w:numId w:val="1376"/>
        </w:numPr>
      </w:pPr>
      <w:r>
        <w:t xml:space="preserve">key points</w:t>
      </w:r>
    </w:p>
    <w:p>
      <w:pPr>
        <w:pStyle w:val="Compact"/>
        <w:numPr>
          <w:ilvl w:val="0"/>
          <w:numId w:val="1376"/>
        </w:numPr>
      </w:pPr>
      <w:r>
        <w:t xml:space="preserve">implications</w:t>
      </w:r>
    </w:p>
    <w:p>
      <w:pPr>
        <w:pStyle w:val="Compact"/>
        <w:numPr>
          <w:ilvl w:val="0"/>
          <w:numId w:val="1376"/>
        </w:numPr>
      </w:pPr>
      <w:r>
        <w:t xml:space="preserve">recommendation</w:t>
      </w:r>
    </w:p>
    <w:bookmarkEnd w:id="503"/>
    <w:bookmarkStart w:id="504" w:name="activity-2.-draft-an-executive-brief"/>
    <w:p>
      <w:pPr>
        <w:pStyle w:val="Heading3"/>
      </w:pPr>
      <w:r>
        <w:t xml:space="preserve">Activity 2. Draft an Executive Brief</w:t>
      </w:r>
    </w:p>
    <w:p>
      <w:pPr>
        <w:pStyle w:val="FirstParagraph"/>
      </w:pPr>
      <w:r>
        <w:t xml:space="preserve">Choose one scenario:</w:t>
      </w:r>
    </w:p>
    <w:p>
      <w:pPr>
        <w:pStyle w:val="Compact"/>
        <w:numPr>
          <w:ilvl w:val="0"/>
          <w:numId w:val="1377"/>
        </w:numPr>
      </w:pPr>
      <w:r>
        <w:t xml:space="preserve">Conflicting instructions in guidelines</w:t>
      </w:r>
    </w:p>
    <w:p>
      <w:pPr>
        <w:pStyle w:val="Compact"/>
        <w:numPr>
          <w:ilvl w:val="0"/>
          <w:numId w:val="1377"/>
        </w:numPr>
      </w:pPr>
      <w:r>
        <w:t xml:space="preserve">Delays caused by translation inconsistencies</w:t>
      </w:r>
    </w:p>
    <w:p>
      <w:pPr>
        <w:pStyle w:val="Compact"/>
        <w:numPr>
          <w:ilvl w:val="0"/>
          <w:numId w:val="1377"/>
        </w:numPr>
      </w:pPr>
      <w:r>
        <w:t xml:space="preserve">A new interagency system rollout</w:t>
      </w:r>
    </w:p>
    <w:p>
      <w:pPr>
        <w:pStyle w:val="FirstParagraph"/>
      </w:pPr>
      <w:r>
        <w:t xml:space="preserve">Write an 8–10 sentence brief.</w:t>
      </w:r>
    </w:p>
    <w:bookmarkEnd w:id="504"/>
    <w:bookmarkStart w:id="505" w:name="activity-3.-short-vs.-long-briefs"/>
    <w:p>
      <w:pPr>
        <w:pStyle w:val="Heading3"/>
      </w:pPr>
      <w:r>
        <w:t xml:space="preserve">Activity 3. Short vs. Long Briefs</w:t>
      </w:r>
    </w:p>
    <w:p>
      <w:pPr>
        <w:pStyle w:val="FirstParagraph"/>
      </w:pPr>
      <w:r>
        <w:t xml:space="preserve">Write:</w:t>
      </w:r>
    </w:p>
    <w:p>
      <w:pPr>
        <w:pStyle w:val="Compact"/>
        <w:numPr>
          <w:ilvl w:val="0"/>
          <w:numId w:val="1378"/>
        </w:numPr>
      </w:pPr>
      <w:r>
        <w:t xml:space="preserve">a</w:t>
      </w:r>
      <w:r>
        <w:t xml:space="preserve"> </w:t>
      </w:r>
      <w:r>
        <w:rPr>
          <w:b/>
          <w:bCs/>
        </w:rPr>
        <w:t xml:space="preserve">5-sentence</w:t>
      </w:r>
      <w:r>
        <w:t xml:space="preserve"> </w:t>
      </w:r>
      <w:r>
        <w:t xml:space="preserve">version for a senior executive</w:t>
      </w:r>
    </w:p>
    <w:p>
      <w:pPr>
        <w:pStyle w:val="Compact"/>
        <w:numPr>
          <w:ilvl w:val="0"/>
          <w:numId w:val="1378"/>
        </w:numPr>
      </w:pPr>
      <w:r>
        <w:t xml:space="preserve">a</w:t>
      </w:r>
      <w:r>
        <w:t xml:space="preserve"> </w:t>
      </w:r>
      <w:r>
        <w:rPr>
          <w:b/>
          <w:bCs/>
        </w:rPr>
        <w:t xml:space="preserve">10-sentence</w:t>
      </w:r>
      <w:r>
        <w:t xml:space="preserve"> </w:t>
      </w:r>
      <w:r>
        <w:t xml:space="preserve">version for a working group</w:t>
      </w:r>
    </w:p>
    <w:p>
      <w:pPr>
        <w:pStyle w:val="FirstParagraph"/>
      </w:pPr>
      <w:r>
        <w:t xml:space="preserve">Discuss differences in detail and tone.</w:t>
      </w:r>
    </w:p>
    <w:bookmarkEnd w:id="505"/>
    <w:bookmarkEnd w:id="506"/>
    <w:bookmarkStart w:id="509" w:name="freer-writing-16"/>
    <w:p>
      <w:pPr>
        <w:pStyle w:val="Heading2"/>
      </w:pPr>
      <w:r>
        <w:t xml:space="preserve">Freer Writing</w:t>
      </w:r>
    </w:p>
    <w:bookmarkStart w:id="507" w:name="Xecf3465a0aff0d03a088276cc93944f3a20cf04"/>
    <w:p>
      <w:pPr>
        <w:pStyle w:val="Heading3"/>
      </w:pPr>
      <w:r>
        <w:t xml:space="preserve">Task. Write a 12–15 Sentence Executive Brief</w:t>
      </w:r>
    </w:p>
    <w:p>
      <w:pPr>
        <w:pStyle w:val="FirstParagraph"/>
      </w:pPr>
      <w:r>
        <w:t xml:space="preserve">Choose one:</w:t>
      </w:r>
    </w:p>
    <w:p>
      <w:pPr>
        <w:pStyle w:val="Compact"/>
        <w:numPr>
          <w:ilvl w:val="0"/>
          <w:numId w:val="1379"/>
        </w:numPr>
      </w:pPr>
      <w:r>
        <w:t xml:space="preserve">Recent procedural change requiring approval</w:t>
      </w:r>
    </w:p>
    <w:p>
      <w:pPr>
        <w:pStyle w:val="Compact"/>
        <w:numPr>
          <w:ilvl w:val="0"/>
          <w:numId w:val="1379"/>
        </w:numPr>
      </w:pPr>
      <w:r>
        <w:t xml:space="preserve">Ongoing interagency coordination challenge</w:t>
      </w:r>
    </w:p>
    <w:p>
      <w:pPr>
        <w:pStyle w:val="Compact"/>
        <w:numPr>
          <w:ilvl w:val="0"/>
          <w:numId w:val="1379"/>
        </w:numPr>
      </w:pPr>
      <w:r>
        <w:t xml:space="preserve">Issues affecting applicant processing efficiency</w:t>
      </w:r>
    </w:p>
    <w:p>
      <w:pPr>
        <w:pStyle w:val="FirstParagraph"/>
      </w:pPr>
      <w:r>
        <w:t xml:space="preserve">Your brief must include:</w:t>
      </w:r>
    </w:p>
    <w:p>
      <w:pPr>
        <w:pStyle w:val="Compact"/>
        <w:numPr>
          <w:ilvl w:val="0"/>
          <w:numId w:val="1380"/>
        </w:numPr>
      </w:pPr>
      <w:r>
        <w:t xml:space="preserve">overview</w:t>
      </w:r>
    </w:p>
    <w:p>
      <w:pPr>
        <w:pStyle w:val="Compact"/>
        <w:numPr>
          <w:ilvl w:val="0"/>
          <w:numId w:val="1380"/>
        </w:numPr>
      </w:pPr>
      <w:r>
        <w:t xml:space="preserve">key points</w:t>
      </w:r>
    </w:p>
    <w:p>
      <w:pPr>
        <w:pStyle w:val="Compact"/>
        <w:numPr>
          <w:ilvl w:val="0"/>
          <w:numId w:val="1380"/>
        </w:numPr>
      </w:pPr>
      <w:r>
        <w:t xml:space="preserve">implications</w:t>
      </w:r>
    </w:p>
    <w:p>
      <w:pPr>
        <w:pStyle w:val="Compact"/>
        <w:numPr>
          <w:ilvl w:val="0"/>
          <w:numId w:val="1380"/>
        </w:numPr>
      </w:pPr>
      <w:r>
        <w:t xml:space="preserve">recommendation</w:t>
      </w:r>
    </w:p>
    <w:p>
      <w:pPr>
        <w:pStyle w:val="Compact"/>
        <w:numPr>
          <w:ilvl w:val="0"/>
          <w:numId w:val="1380"/>
        </w:numPr>
      </w:pPr>
      <w:r>
        <w:t xml:space="preserve">formal, concise tone</w:t>
      </w:r>
    </w:p>
    <w:bookmarkEnd w:id="507"/>
    <w:bookmarkStart w:id="508" w:name="peer-review-questions-9"/>
    <w:p>
      <w:pPr>
        <w:pStyle w:val="Heading3"/>
      </w:pPr>
      <w:r>
        <w:t xml:space="preserve">Peer Review Questions</w:t>
      </w:r>
    </w:p>
    <w:p>
      <w:pPr>
        <w:pStyle w:val="Compact"/>
        <w:numPr>
          <w:ilvl w:val="0"/>
          <w:numId w:val="1381"/>
        </w:numPr>
      </w:pPr>
      <w:r>
        <w:t xml:space="preserve">Does the brief support decision-making?</w:t>
      </w:r>
    </w:p>
    <w:p>
      <w:pPr>
        <w:pStyle w:val="Compact"/>
        <w:numPr>
          <w:ilvl w:val="0"/>
          <w:numId w:val="1381"/>
        </w:numPr>
      </w:pPr>
      <w:r>
        <w:t xml:space="preserve">Are key points concise and specific?</w:t>
      </w:r>
    </w:p>
    <w:p>
      <w:pPr>
        <w:pStyle w:val="Compact"/>
        <w:numPr>
          <w:ilvl w:val="0"/>
          <w:numId w:val="1381"/>
        </w:numPr>
      </w:pPr>
      <w:r>
        <w:t xml:space="preserve">Are implications clearly stated?</w:t>
      </w:r>
    </w:p>
    <w:p>
      <w:pPr>
        <w:pStyle w:val="Compact"/>
        <w:numPr>
          <w:ilvl w:val="0"/>
          <w:numId w:val="1381"/>
        </w:numPr>
      </w:pPr>
      <w:r>
        <w:t xml:space="preserve">Is the recommendation actionable?</w:t>
      </w:r>
    </w:p>
    <w:bookmarkEnd w:id="508"/>
    <w:bookmarkEnd w:id="509"/>
    <w:bookmarkStart w:id="512" w:name="editing-skills-16"/>
    <w:p>
      <w:pPr>
        <w:pStyle w:val="Heading2"/>
      </w:pPr>
      <w:r>
        <w:t xml:space="preserve">Editing Skills</w:t>
      </w:r>
    </w:p>
    <w:bookmarkStart w:id="510" w:name="editing-checklist-16"/>
    <w:p>
      <w:pPr>
        <w:pStyle w:val="Heading3"/>
      </w:pPr>
      <w:r>
        <w:t xml:space="preserve">Editing Checklist</w:t>
      </w:r>
    </w:p>
    <w:p>
      <w:pPr>
        <w:pStyle w:val="FirstParagraph"/>
      </w:pPr>
      <w:r>
        <w:t xml:space="preserve">Check your writing:</w:t>
      </w:r>
    </w:p>
    <w:p>
      <w:pPr>
        <w:pStyle w:val="Compact"/>
        <w:numPr>
          <w:ilvl w:val="0"/>
          <w:numId w:val="1382"/>
        </w:numPr>
      </w:pPr>
      <w:r>
        <w:t xml:space="preserve">is it too detailed?</w:t>
      </w:r>
    </w:p>
    <w:p>
      <w:pPr>
        <w:pStyle w:val="Compact"/>
        <w:numPr>
          <w:ilvl w:val="0"/>
          <w:numId w:val="1382"/>
        </w:numPr>
      </w:pPr>
      <w:r>
        <w:t xml:space="preserve">does it include irrelevant background?</w:t>
      </w:r>
    </w:p>
    <w:p>
      <w:pPr>
        <w:pStyle w:val="Compact"/>
        <w:numPr>
          <w:ilvl w:val="0"/>
          <w:numId w:val="1382"/>
        </w:numPr>
      </w:pPr>
      <w:r>
        <w:t xml:space="preserve">are implications missing?</w:t>
      </w:r>
    </w:p>
    <w:p>
      <w:pPr>
        <w:pStyle w:val="Compact"/>
        <w:numPr>
          <w:ilvl w:val="0"/>
          <w:numId w:val="1382"/>
        </w:numPr>
      </w:pPr>
      <w:r>
        <w:t xml:space="preserve">is the recommendation too vague?</w:t>
      </w:r>
    </w:p>
    <w:bookmarkEnd w:id="510"/>
    <w:bookmarkStart w:id="511" w:name="X1c927242781d6652ca98bbabaef4a80f0c75c1a"/>
    <w:p>
      <w:pPr>
        <w:pStyle w:val="Heading3"/>
      </w:pPr>
      <w:r>
        <w:t xml:space="preserve">Editing Exercise. Condense for Executive Use</w:t>
      </w:r>
    </w:p>
    <w:p>
      <w:pPr>
        <w:pStyle w:val="FirstParagraph"/>
      </w:pPr>
      <w:r>
        <w:t xml:space="preserve">Rewrite:</w:t>
      </w:r>
    </w:p>
    <w:p>
      <w:pPr>
        <w:pStyle w:val="BlockText"/>
      </w:pPr>
      <w:r>
        <w:rPr>
          <w:i/>
          <w:iCs/>
        </w:rPr>
        <w:t xml:space="preserve">“A number of things were discussed in the meeting, including various parts of the instructions. People shared opinions and raised many issues. We need to revise the instructions, but first we must think about how to communicate with offices.”</w:t>
      </w:r>
    </w:p>
    <w:p>
      <w:pPr>
        <w:pStyle w:val="FirstParagraph"/>
      </w:pPr>
      <w:r>
        <w:t xml:space="preserve">Condense to a 3–4 sentence executive brief.</w:t>
      </w:r>
    </w:p>
    <w:bookmarkEnd w:id="511"/>
    <w:bookmarkEnd w:id="512"/>
    <w:bookmarkStart w:id="513" w:name="extension-task-16"/>
    <w:p>
      <w:pPr>
        <w:pStyle w:val="Heading2"/>
      </w:pPr>
      <w:r>
        <w:t xml:space="preserve">Extension Task</w:t>
      </w:r>
    </w:p>
    <w:p>
      <w:pPr>
        <w:pStyle w:val="FirstParagraph"/>
      </w:pPr>
      <w:r>
        <w:t xml:space="preserve">Choose one:</w:t>
      </w:r>
    </w:p>
    <w:p>
      <w:pPr>
        <w:pStyle w:val="Compact"/>
        <w:numPr>
          <w:ilvl w:val="0"/>
          <w:numId w:val="1383"/>
        </w:numPr>
      </w:pPr>
      <w:r>
        <w:t xml:space="preserve">Convert a long report into a one‑page executive brief.</w:t>
      </w:r>
    </w:p>
    <w:p>
      <w:pPr>
        <w:pStyle w:val="Compact"/>
        <w:numPr>
          <w:ilvl w:val="0"/>
          <w:numId w:val="1383"/>
        </w:numPr>
      </w:pPr>
      <w:r>
        <w:t xml:space="preserve">Rewrite an unclear brief received from another office.</w:t>
      </w:r>
    </w:p>
    <w:p>
      <w:pPr>
        <w:pStyle w:val="Compact"/>
        <w:numPr>
          <w:ilvl w:val="0"/>
          <w:numId w:val="1383"/>
        </w:numPr>
      </w:pPr>
      <w:r>
        <w:t xml:space="preserve">Create two briefs from the same material: executive-level and staff-level.</w:t>
      </w:r>
    </w:p>
    <w:bookmarkEnd w:id="513"/>
    <w:bookmarkStart w:id="514" w:name="homework-16"/>
    <w:p>
      <w:pPr>
        <w:pStyle w:val="Heading2"/>
      </w:pPr>
      <w:r>
        <w:t xml:space="preserve">Homework</w:t>
      </w:r>
    </w:p>
    <w:p>
      <w:pPr>
        <w:pStyle w:val="FirstParagraph"/>
      </w:pPr>
      <w:r>
        <w:t xml:space="preserve">Write a</w:t>
      </w:r>
      <w:r>
        <w:t xml:space="preserve"> </w:t>
      </w:r>
      <w:r>
        <w:rPr>
          <w:b/>
          <w:bCs/>
        </w:rPr>
        <w:t xml:space="preserve">200–240 word</w:t>
      </w:r>
      <w:r>
        <w:t xml:space="preserve"> </w:t>
      </w:r>
      <w:r>
        <w:t xml:space="preserve">executive brief summarising a complex administrative issue. Include:</w:t>
      </w:r>
    </w:p>
    <w:p>
      <w:pPr>
        <w:pStyle w:val="Compact"/>
        <w:numPr>
          <w:ilvl w:val="0"/>
          <w:numId w:val="1384"/>
        </w:numPr>
      </w:pPr>
      <w:r>
        <w:t xml:space="preserve">overview</w:t>
      </w:r>
    </w:p>
    <w:p>
      <w:pPr>
        <w:pStyle w:val="Compact"/>
        <w:numPr>
          <w:ilvl w:val="0"/>
          <w:numId w:val="1384"/>
        </w:numPr>
      </w:pPr>
      <w:r>
        <w:t xml:space="preserve">key points</w:t>
      </w:r>
    </w:p>
    <w:p>
      <w:pPr>
        <w:pStyle w:val="Compact"/>
        <w:numPr>
          <w:ilvl w:val="0"/>
          <w:numId w:val="1384"/>
        </w:numPr>
      </w:pPr>
      <w:r>
        <w:t xml:space="preserve">implications</w:t>
      </w:r>
    </w:p>
    <w:p>
      <w:pPr>
        <w:pStyle w:val="Compact"/>
        <w:numPr>
          <w:ilvl w:val="0"/>
          <w:numId w:val="1384"/>
        </w:numPr>
      </w:pPr>
      <w:r>
        <w:t xml:space="preserve">recommendation</w:t>
      </w:r>
    </w:p>
    <w:p>
      <w:pPr>
        <w:pStyle w:val="Compact"/>
        <w:numPr>
          <w:ilvl w:val="0"/>
          <w:numId w:val="1384"/>
        </w:numPr>
      </w:pPr>
      <w:r>
        <w:t xml:space="preserve">neutral, concise tone</w:t>
      </w:r>
    </w:p>
    <w:bookmarkEnd w:id="514"/>
    <w:bookmarkEnd w:id="515"/>
    <w:bookmarkStart w:id="544" w:name="X904970a76e7685fa2b7d199aaa1c43fd43fa14c"/>
    <w:p>
      <w:pPr>
        <w:pStyle w:val="Heading1"/>
      </w:pPr>
      <w:r>
        <w:t xml:space="preserve">18. Synthesising Information from Multiple Sources</w:t>
      </w:r>
    </w:p>
    <w:bookmarkStart w:id="516" w:name="overview-17"/>
    <w:p>
      <w:pPr>
        <w:pStyle w:val="Heading2"/>
      </w:pPr>
      <w:r>
        <w:t xml:space="preserve">Overview</w:t>
      </w:r>
    </w:p>
    <w:p>
      <w:pPr>
        <w:pStyle w:val="FirstParagraph"/>
      </w:pPr>
      <w:r>
        <w:t xml:space="preserve">This unit develops learners’ ability to combine information from several documents, emails, meetings, or data sources into a clear, coherent synthesis. This skill is essential for interagency reporting, briefing preparation, and correspondence that draws on multiple inputs. By the end of the lesson, learners will be able to:</w:t>
      </w:r>
    </w:p>
    <w:p>
      <w:pPr>
        <w:pStyle w:val="Compact"/>
        <w:numPr>
          <w:ilvl w:val="0"/>
          <w:numId w:val="1385"/>
        </w:numPr>
      </w:pPr>
      <w:r>
        <w:t xml:space="preserve">identify overlaps, differences, and contradictions across sources</w:t>
      </w:r>
    </w:p>
    <w:p>
      <w:pPr>
        <w:pStyle w:val="Compact"/>
        <w:numPr>
          <w:ilvl w:val="0"/>
          <w:numId w:val="1385"/>
        </w:numPr>
      </w:pPr>
      <w:r>
        <w:t xml:space="preserve">extract key points and themes</w:t>
      </w:r>
    </w:p>
    <w:p>
      <w:pPr>
        <w:pStyle w:val="Compact"/>
        <w:numPr>
          <w:ilvl w:val="0"/>
          <w:numId w:val="1385"/>
        </w:numPr>
      </w:pPr>
      <w:r>
        <w:t xml:space="preserve">organise information into a unified structure</w:t>
      </w:r>
    </w:p>
    <w:p>
      <w:pPr>
        <w:pStyle w:val="Compact"/>
        <w:numPr>
          <w:ilvl w:val="0"/>
          <w:numId w:val="1385"/>
        </w:numPr>
      </w:pPr>
      <w:r>
        <w:t xml:space="preserve">write neutral, concise synthesis paragraphs</w:t>
      </w:r>
    </w:p>
    <w:p>
      <w:pPr>
        <w:pStyle w:val="Compact"/>
        <w:numPr>
          <w:ilvl w:val="0"/>
          <w:numId w:val="1385"/>
        </w:numPr>
      </w:pPr>
      <w:r>
        <w:t xml:space="preserve">avoid copying or repeating entire source texts</w:t>
      </w:r>
    </w:p>
    <w:bookmarkEnd w:id="516"/>
    <w:bookmarkStart w:id="519" w:name="warm-up-17"/>
    <w:p>
      <w:pPr>
        <w:pStyle w:val="Heading2"/>
      </w:pPr>
      <w:r>
        <w:t xml:space="preserve">Warm-Up</w:t>
      </w:r>
    </w:p>
    <w:bookmarkStart w:id="517" w:name="activity-1.-what-is-synthesis"/>
    <w:p>
      <w:pPr>
        <w:pStyle w:val="Heading3"/>
      </w:pPr>
      <w:r>
        <w:t xml:space="preserve">Activity 1. What Is “Synthesis”?</w:t>
      </w:r>
    </w:p>
    <w:p>
      <w:pPr>
        <w:pStyle w:val="FirstParagraph"/>
      </w:pPr>
      <w:r>
        <w:t xml:space="preserve">Discuss:</w:t>
      </w:r>
    </w:p>
    <w:p>
      <w:pPr>
        <w:pStyle w:val="Compact"/>
        <w:numPr>
          <w:ilvl w:val="0"/>
          <w:numId w:val="1386"/>
        </w:numPr>
      </w:pPr>
      <w:r>
        <w:t xml:space="preserve">How is synthesising information different from summarising one text?</w:t>
      </w:r>
    </w:p>
    <w:p>
      <w:pPr>
        <w:pStyle w:val="Compact"/>
        <w:numPr>
          <w:ilvl w:val="0"/>
          <w:numId w:val="1386"/>
        </w:numPr>
      </w:pPr>
      <w:r>
        <w:t xml:space="preserve">Why do government and interagency tasks often require synthesis?</w:t>
      </w:r>
    </w:p>
    <w:p>
      <w:pPr>
        <w:pStyle w:val="Compact"/>
        <w:numPr>
          <w:ilvl w:val="0"/>
          <w:numId w:val="1386"/>
        </w:numPr>
      </w:pPr>
      <w:r>
        <w:t xml:space="preserve">What problems occur when synthesis is incomplete or inaccurate?</w:t>
      </w:r>
    </w:p>
    <w:bookmarkEnd w:id="517"/>
    <w:bookmarkStart w:id="518" w:name="activity-2.-identify-the-issue-2"/>
    <w:p>
      <w:pPr>
        <w:pStyle w:val="Heading3"/>
      </w:pPr>
      <w:r>
        <w:t xml:space="preserve">Activity 2. Identify the Issue</w:t>
      </w:r>
    </w:p>
    <w:p>
      <w:pPr>
        <w:pStyle w:val="FirstParagraph"/>
      </w:pPr>
      <w:r>
        <w:t xml:space="preserve">Read the three statements:</w:t>
      </w:r>
    </w:p>
    <w:p>
      <w:pPr>
        <w:pStyle w:val="Compact"/>
        <w:numPr>
          <w:ilvl w:val="0"/>
          <w:numId w:val="1387"/>
        </w:numPr>
      </w:pPr>
      <w:r>
        <w:rPr>
          <w:i/>
          <w:iCs/>
        </w:rPr>
        <w:t xml:space="preserve">Office A reports delays due to unclear terminology.</w:t>
      </w:r>
    </w:p>
    <w:p>
      <w:pPr>
        <w:pStyle w:val="Compact"/>
        <w:numPr>
          <w:ilvl w:val="0"/>
          <w:numId w:val="1387"/>
        </w:numPr>
      </w:pPr>
      <w:r>
        <w:rPr>
          <w:i/>
          <w:iCs/>
        </w:rPr>
        <w:t xml:space="preserve">Office B reports that terminology is clear, but the timeline is unrealistic.</w:t>
      </w:r>
    </w:p>
    <w:p>
      <w:pPr>
        <w:pStyle w:val="Compact"/>
        <w:numPr>
          <w:ilvl w:val="0"/>
          <w:numId w:val="1387"/>
        </w:numPr>
      </w:pPr>
      <w:r>
        <w:rPr>
          <w:i/>
          <w:iCs/>
        </w:rPr>
        <w:t xml:space="preserve">Office C reports both timeline issues and confusion about terminology.</w:t>
      </w:r>
    </w:p>
    <w:p>
      <w:pPr>
        <w:pStyle w:val="FirstParagraph"/>
      </w:pPr>
      <w:r>
        <w:t xml:space="preserve">Discuss:</w:t>
      </w:r>
    </w:p>
    <w:p>
      <w:pPr>
        <w:pStyle w:val="Compact"/>
        <w:numPr>
          <w:ilvl w:val="0"/>
          <w:numId w:val="1388"/>
        </w:numPr>
      </w:pPr>
      <w:r>
        <w:t xml:space="preserve">What themes appear across these sources?</w:t>
      </w:r>
    </w:p>
    <w:p>
      <w:pPr>
        <w:pStyle w:val="Compact"/>
        <w:numPr>
          <w:ilvl w:val="0"/>
          <w:numId w:val="1388"/>
        </w:numPr>
      </w:pPr>
      <w:r>
        <w:t xml:space="preserve">What contradictions need to be resolved?</w:t>
      </w:r>
    </w:p>
    <w:bookmarkEnd w:id="518"/>
    <w:bookmarkEnd w:id="519"/>
    <w:bookmarkStart w:id="523" w:name="model-text-17"/>
    <w:p>
      <w:pPr>
        <w:pStyle w:val="Heading2"/>
      </w:pPr>
      <w:r>
        <w:t xml:space="preserve">Model Text</w:t>
      </w:r>
    </w:p>
    <w:bookmarkStart w:id="520" w:name="original-listing-without-synthesis"/>
    <w:p>
      <w:pPr>
        <w:pStyle w:val="Heading3"/>
      </w:pPr>
      <w:r>
        <w:t xml:space="preserve">Original (Listing Without Synthesis)</w:t>
      </w:r>
    </w:p>
    <w:p>
      <w:pPr>
        <w:pStyle w:val="BlockText"/>
      </w:pPr>
      <w:r>
        <w:rPr>
          <w:i/>
          <w:iCs/>
        </w:rPr>
        <w:t xml:space="preserve">“Office A says terminology is unclear. Office B says the timeline is unrealistic. Office C says both are issues. There are problems we need to fix.”</w:t>
      </w:r>
    </w:p>
    <w:bookmarkEnd w:id="520"/>
    <w:bookmarkStart w:id="521" w:name="improved-synthesis-across-sources"/>
    <w:p>
      <w:pPr>
        <w:pStyle w:val="Heading3"/>
      </w:pPr>
      <w:r>
        <w:t xml:space="preserve">Improved (Synthesis Across Sources)</w:t>
      </w:r>
    </w:p>
    <w:p>
      <w:pPr>
        <w:pStyle w:val="BlockText"/>
      </w:pPr>
      <w:r>
        <w:rPr>
          <w:i/>
          <w:iCs/>
        </w:rPr>
        <w:t xml:space="preserve">“Across the three offices, two main concerns emerge: unclear terminology and an unrealistic implementation timeline. While Offices A and C noted confusion regarding terminology, Offices B and C emphasised the feasibility of the proposed timeline. These overlapping concerns indicate a need to revise both the terminology and the implementation schedule to ensure consistent understanding across all agencies.”</w:t>
      </w:r>
    </w:p>
    <w:bookmarkEnd w:id="521"/>
    <w:bookmarkStart w:id="522" w:name="activity.-compare-the-versions-11"/>
    <w:p>
      <w:pPr>
        <w:pStyle w:val="Heading3"/>
      </w:pPr>
      <w:r>
        <w:t xml:space="preserve">Activity. Compare the Versions</w:t>
      </w:r>
    </w:p>
    <w:p>
      <w:pPr>
        <w:pStyle w:val="FirstParagraph"/>
      </w:pPr>
      <w:r>
        <w:t xml:space="preserve">Identify improvements in:</w:t>
      </w:r>
    </w:p>
    <w:p>
      <w:pPr>
        <w:pStyle w:val="Compact"/>
        <w:numPr>
          <w:ilvl w:val="0"/>
          <w:numId w:val="1389"/>
        </w:numPr>
      </w:pPr>
      <w:r>
        <w:t xml:space="preserve">structure</w:t>
      </w:r>
    </w:p>
    <w:p>
      <w:pPr>
        <w:pStyle w:val="Compact"/>
        <w:numPr>
          <w:ilvl w:val="0"/>
          <w:numId w:val="1389"/>
        </w:numPr>
      </w:pPr>
      <w:r>
        <w:t xml:space="preserve">integration of ideas</w:t>
      </w:r>
    </w:p>
    <w:p>
      <w:pPr>
        <w:pStyle w:val="Compact"/>
        <w:numPr>
          <w:ilvl w:val="0"/>
          <w:numId w:val="1389"/>
        </w:numPr>
      </w:pPr>
      <w:r>
        <w:t xml:space="preserve">clarity of themes</w:t>
      </w:r>
    </w:p>
    <w:p>
      <w:pPr>
        <w:pStyle w:val="Compact"/>
        <w:numPr>
          <w:ilvl w:val="0"/>
          <w:numId w:val="1389"/>
        </w:numPr>
      </w:pPr>
      <w:r>
        <w:t xml:space="preserve">level of detail</w:t>
      </w:r>
    </w:p>
    <w:p>
      <w:pPr>
        <w:pStyle w:val="Compact"/>
        <w:numPr>
          <w:ilvl w:val="0"/>
          <w:numId w:val="1389"/>
        </w:numPr>
      </w:pPr>
      <w:r>
        <w:t xml:space="preserve">tone and usefulness</w:t>
      </w:r>
    </w:p>
    <w:bookmarkEnd w:id="522"/>
    <w:bookmarkEnd w:id="523"/>
    <w:bookmarkStart w:id="524" w:name="noticing-task-17"/>
    <w:p>
      <w:pPr>
        <w:pStyle w:val="Heading2"/>
      </w:pPr>
      <w:r>
        <w:t xml:space="preserve">Noticing Task</w:t>
      </w:r>
    </w:p>
    <w:p>
      <w:pPr>
        <w:pStyle w:val="FirstParagraph"/>
      </w:pPr>
      <w:r>
        <w:t xml:space="preserve">Highlight in the improved version:</w:t>
      </w:r>
    </w:p>
    <w:p>
      <w:pPr>
        <w:pStyle w:val="Compact"/>
        <w:numPr>
          <w:ilvl w:val="0"/>
          <w:numId w:val="1390"/>
        </w:numPr>
      </w:pPr>
      <w:r>
        <w:t xml:space="preserve">grouped themes</w:t>
      </w:r>
    </w:p>
    <w:p>
      <w:pPr>
        <w:pStyle w:val="Compact"/>
        <w:numPr>
          <w:ilvl w:val="0"/>
          <w:numId w:val="1390"/>
        </w:numPr>
      </w:pPr>
      <w:r>
        <w:t xml:space="preserve">synthesis language (e.g.,</w:t>
      </w:r>
      <w:r>
        <w:t xml:space="preserve"> </w:t>
      </w:r>
      <w:r>
        <w:rPr>
          <w:i/>
          <w:iCs/>
        </w:rPr>
        <w:t xml:space="preserve">across</w:t>
      </w:r>
      <w:r>
        <w:t xml:space="preserve">,</w:t>
      </w:r>
      <w:r>
        <w:t xml:space="preserve"> </w:t>
      </w:r>
      <w:r>
        <w:rPr>
          <w:i/>
          <w:iCs/>
        </w:rPr>
        <w:t xml:space="preserve">while</w:t>
      </w:r>
      <w:r>
        <w:t xml:space="preserve">,</w:t>
      </w:r>
      <w:r>
        <w:t xml:space="preserve"> </w:t>
      </w:r>
      <w:r>
        <w:rPr>
          <w:i/>
          <w:iCs/>
        </w:rPr>
        <w:t xml:space="preserve">indicate</w:t>
      </w:r>
      <w:r>
        <w:t xml:space="preserve">)</w:t>
      </w:r>
    </w:p>
    <w:p>
      <w:pPr>
        <w:pStyle w:val="Compact"/>
        <w:numPr>
          <w:ilvl w:val="0"/>
          <w:numId w:val="1390"/>
        </w:numPr>
      </w:pPr>
      <w:r>
        <w:t xml:space="preserve">contrasts or similarities</w:t>
      </w:r>
    </w:p>
    <w:p>
      <w:pPr>
        <w:pStyle w:val="Compact"/>
        <w:numPr>
          <w:ilvl w:val="0"/>
          <w:numId w:val="1390"/>
        </w:numPr>
      </w:pPr>
      <w:r>
        <w:t xml:space="preserve">concluding insight</w:t>
      </w:r>
    </w:p>
    <w:p>
      <w:pPr>
        <w:pStyle w:val="FirstParagraph"/>
      </w:pPr>
      <w:r>
        <w:t xml:space="preserve">Discuss: Why is grouped, theme‑based synthesis more effective than listing office-by-office information?</w:t>
      </w:r>
    </w:p>
    <w:bookmarkEnd w:id="524"/>
    <w:bookmarkStart w:id="531" w:name="language-focus-17"/>
    <w:p>
      <w:pPr>
        <w:pStyle w:val="Heading2"/>
      </w:pPr>
      <w:r>
        <w:t xml:space="preserve">Language Focus</w:t>
      </w:r>
    </w:p>
    <w:bookmarkStart w:id="525" w:name="grouping-information-by-theme"/>
    <w:p>
      <w:pPr>
        <w:pStyle w:val="Heading3"/>
      </w:pPr>
      <w:r>
        <w:t xml:space="preserve">1. Grouping Information by Theme</w:t>
      </w:r>
    </w:p>
    <w:p>
      <w:pPr>
        <w:pStyle w:val="FirstParagraph"/>
      </w:pPr>
      <w:r>
        <w:rPr>
          <w:b/>
          <w:bCs/>
        </w:rPr>
        <w:t xml:space="preserve">Writing goal:</w:t>
      </w:r>
      <w:r>
        <w:t xml:space="preserve"> </w:t>
      </w:r>
      <w:r>
        <w:t xml:space="preserve">Combine related ideas so the reader can see patterns.</w:t>
      </w:r>
    </w:p>
    <w:p>
      <w:pPr>
        <w:pStyle w:val="BodyText"/>
      </w:pPr>
      <w:r>
        <w:rPr>
          <w:b/>
          <w:bCs/>
        </w:rPr>
        <w:t xml:space="preserve">Example:</w:t>
      </w:r>
      <w:r>
        <w:t xml:space="preserve"> </w:t>
      </w:r>
      <w:r>
        <w:rPr>
          <w:i/>
          <w:iCs/>
        </w:rPr>
        <w:t xml:space="preserve">Two themes appear across the responses: inconsistent terminology and missing data.</w:t>
      </w:r>
    </w:p>
    <w:p>
      <w:pPr>
        <w:pStyle w:val="BodyText"/>
      </w:pPr>
      <w:r>
        <w:t xml:space="preserve">Useful patterns:</w:t>
      </w:r>
    </w:p>
    <w:p>
      <w:pPr>
        <w:pStyle w:val="Compact"/>
        <w:numPr>
          <w:ilvl w:val="0"/>
          <w:numId w:val="1391"/>
        </w:numPr>
      </w:pPr>
      <w:r>
        <w:rPr>
          <w:i/>
          <w:iCs/>
        </w:rPr>
        <w:t xml:space="preserve">Across the sources…</w:t>
      </w:r>
    </w:p>
    <w:p>
      <w:pPr>
        <w:pStyle w:val="Compact"/>
        <w:numPr>
          <w:ilvl w:val="0"/>
          <w:numId w:val="1391"/>
        </w:numPr>
      </w:pPr>
      <w:r>
        <w:rPr>
          <w:i/>
          <w:iCs/>
        </w:rPr>
        <w:t xml:space="preserve">A second theme concerns…</w:t>
      </w:r>
    </w:p>
    <w:p>
      <w:pPr>
        <w:pStyle w:val="Compact"/>
        <w:numPr>
          <w:ilvl w:val="0"/>
          <w:numId w:val="1391"/>
        </w:numPr>
      </w:pPr>
      <w:r>
        <w:rPr>
          <w:i/>
          <w:iCs/>
        </w:rPr>
        <w:t xml:space="preserve">Several offices noted…</w:t>
      </w:r>
    </w:p>
    <w:bookmarkEnd w:id="525"/>
    <w:bookmarkStart w:id="526" w:name="practice-a.-group-the-information"/>
    <w:p>
      <w:pPr>
        <w:pStyle w:val="Heading3"/>
      </w:pPr>
      <w:r>
        <w:t xml:space="preserve">Practice A. Group the Information</w:t>
      </w:r>
    </w:p>
    <w:p>
      <w:pPr>
        <w:pStyle w:val="FirstParagraph"/>
      </w:pPr>
      <w:r>
        <w:t xml:space="preserve">Group the following:</w:t>
      </w:r>
    </w:p>
    <w:p>
      <w:pPr>
        <w:pStyle w:val="Compact"/>
        <w:numPr>
          <w:ilvl w:val="0"/>
          <w:numId w:val="1392"/>
        </w:numPr>
      </w:pPr>
      <w:r>
        <w:rPr>
          <w:i/>
          <w:iCs/>
        </w:rPr>
        <w:t xml:space="preserve">Office A: unclear instructions</w:t>
      </w:r>
    </w:p>
    <w:p>
      <w:pPr>
        <w:pStyle w:val="Compact"/>
        <w:numPr>
          <w:ilvl w:val="0"/>
          <w:numId w:val="1392"/>
        </w:numPr>
      </w:pPr>
      <w:r>
        <w:rPr>
          <w:i/>
          <w:iCs/>
        </w:rPr>
        <w:t xml:space="preserve">Office B: outdated file version</w:t>
      </w:r>
    </w:p>
    <w:p>
      <w:pPr>
        <w:pStyle w:val="Compact"/>
        <w:numPr>
          <w:ilvl w:val="0"/>
          <w:numId w:val="1392"/>
        </w:numPr>
      </w:pPr>
      <w:r>
        <w:rPr>
          <w:i/>
          <w:iCs/>
        </w:rPr>
        <w:t xml:space="preserve">Office C: unclear instructions</w:t>
      </w:r>
    </w:p>
    <w:p>
      <w:pPr>
        <w:pStyle w:val="Compact"/>
        <w:numPr>
          <w:ilvl w:val="0"/>
          <w:numId w:val="1392"/>
        </w:numPr>
      </w:pPr>
      <w:r>
        <w:rPr>
          <w:i/>
          <w:iCs/>
        </w:rPr>
        <w:t xml:space="preserve">Office D: outdated file version</w:t>
      </w:r>
    </w:p>
    <w:bookmarkEnd w:id="526"/>
    <w:bookmarkStart w:id="527" w:name="showing-contrast-or-agreement"/>
    <w:p>
      <w:pPr>
        <w:pStyle w:val="Heading3"/>
      </w:pPr>
      <w:r>
        <w:t xml:space="preserve">2. Showing Contrast or Agreement</w:t>
      </w:r>
    </w:p>
    <w:p>
      <w:pPr>
        <w:pStyle w:val="FirstParagraph"/>
      </w:pPr>
      <w:r>
        <w:rPr>
          <w:b/>
          <w:bCs/>
        </w:rPr>
        <w:t xml:space="preserve">Writing goal:</w:t>
      </w:r>
      <w:r>
        <w:t xml:space="preserve"> </w:t>
      </w:r>
      <w:r>
        <w:t xml:space="preserve">Identify differences or contradictions.</w:t>
      </w:r>
    </w:p>
    <w:p>
      <w:pPr>
        <w:pStyle w:val="BodyText"/>
      </w:pPr>
      <w:r>
        <w:rPr>
          <w:b/>
          <w:bCs/>
        </w:rPr>
        <w:t xml:space="preserve">Example:</w:t>
      </w:r>
      <w:r>
        <w:t xml:space="preserve"> </w:t>
      </w:r>
      <w:r>
        <w:rPr>
          <w:i/>
          <w:iCs/>
        </w:rPr>
        <w:t xml:space="preserve">While some offices agree the terminology is clear, others report ongoing confusion.</w:t>
      </w:r>
    </w:p>
    <w:p>
      <w:pPr>
        <w:pStyle w:val="BodyText"/>
      </w:pPr>
      <w:r>
        <w:t xml:space="preserve">Useful structures:</w:t>
      </w:r>
    </w:p>
    <w:p>
      <w:pPr>
        <w:pStyle w:val="Compact"/>
        <w:numPr>
          <w:ilvl w:val="0"/>
          <w:numId w:val="1393"/>
        </w:numPr>
      </w:pPr>
      <w:r>
        <w:rPr>
          <w:i/>
          <w:iCs/>
        </w:rPr>
        <w:t xml:space="preserve">While…</w:t>
      </w:r>
    </w:p>
    <w:p>
      <w:pPr>
        <w:pStyle w:val="Compact"/>
        <w:numPr>
          <w:ilvl w:val="0"/>
          <w:numId w:val="1393"/>
        </w:numPr>
      </w:pPr>
      <w:r>
        <w:rPr>
          <w:i/>
          <w:iCs/>
        </w:rPr>
        <w:t xml:space="preserve">In contrast…</w:t>
      </w:r>
    </w:p>
    <w:p>
      <w:pPr>
        <w:pStyle w:val="Compact"/>
        <w:numPr>
          <w:ilvl w:val="0"/>
          <w:numId w:val="1393"/>
        </w:numPr>
      </w:pPr>
      <w:r>
        <w:rPr>
          <w:i/>
          <w:iCs/>
        </w:rPr>
        <w:t xml:space="preserve">However…</w:t>
      </w:r>
    </w:p>
    <w:p>
      <w:pPr>
        <w:pStyle w:val="Compact"/>
        <w:numPr>
          <w:ilvl w:val="0"/>
          <w:numId w:val="1393"/>
        </w:numPr>
      </w:pPr>
      <w:r>
        <w:rPr>
          <w:i/>
          <w:iCs/>
        </w:rPr>
        <w:t xml:space="preserve">On the other hand…</w:t>
      </w:r>
    </w:p>
    <w:bookmarkEnd w:id="527"/>
    <w:bookmarkStart w:id="528" w:name="practice-b.-add-contrast"/>
    <w:p>
      <w:pPr>
        <w:pStyle w:val="Heading3"/>
      </w:pPr>
      <w:r>
        <w:t xml:space="preserve">Practice B. Add Contrast</w:t>
      </w:r>
    </w:p>
    <w:p>
      <w:pPr>
        <w:pStyle w:val="FirstParagraph"/>
      </w:pPr>
      <w:r>
        <w:t xml:space="preserve">Rewrite:</w:t>
      </w:r>
    </w:p>
    <w:p>
      <w:pPr>
        <w:pStyle w:val="Compact"/>
        <w:numPr>
          <w:ilvl w:val="0"/>
          <w:numId w:val="1394"/>
        </w:numPr>
      </w:pPr>
      <w:r>
        <w:rPr>
          <w:i/>
          <w:iCs/>
        </w:rPr>
        <w:t xml:space="preserve">Office A says the timeline is fine. Office B says it is too short.</w:t>
      </w:r>
    </w:p>
    <w:bookmarkEnd w:id="528"/>
    <w:bookmarkStart w:id="529" w:name="synthesising-into-insights"/>
    <w:p>
      <w:pPr>
        <w:pStyle w:val="Heading3"/>
      </w:pPr>
      <w:r>
        <w:t xml:space="preserve">3. Synthesising into Insights</w:t>
      </w:r>
    </w:p>
    <w:p>
      <w:pPr>
        <w:pStyle w:val="FirstParagraph"/>
      </w:pPr>
      <w:r>
        <w:rPr>
          <w:b/>
          <w:bCs/>
        </w:rPr>
        <w:t xml:space="preserve">Writing goal:</w:t>
      </w:r>
      <w:r>
        <w:t xml:space="preserve"> </w:t>
      </w:r>
      <w:r>
        <w:t xml:space="preserve">Move beyond listing to highlight meaning.</w:t>
      </w:r>
    </w:p>
    <w:p>
      <w:pPr>
        <w:pStyle w:val="BodyText"/>
      </w:pPr>
      <w:r>
        <w:rPr>
          <w:b/>
          <w:bCs/>
        </w:rPr>
        <w:t xml:space="preserve">Example:</w:t>
      </w:r>
      <w:r>
        <w:t xml:space="preserve"> </w:t>
      </w:r>
      <w:r>
        <w:rPr>
          <w:i/>
          <w:iCs/>
        </w:rPr>
        <w:t xml:space="preserve">Together, these points suggest that additional clarification is required before implementation.</w:t>
      </w:r>
    </w:p>
    <w:p>
      <w:pPr>
        <w:pStyle w:val="BodyText"/>
      </w:pPr>
      <w:r>
        <w:t xml:space="preserve">Useful expressions:</w:t>
      </w:r>
    </w:p>
    <w:p>
      <w:pPr>
        <w:pStyle w:val="Compact"/>
        <w:numPr>
          <w:ilvl w:val="0"/>
          <w:numId w:val="1395"/>
        </w:numPr>
      </w:pPr>
      <w:r>
        <w:rPr>
          <w:i/>
          <w:iCs/>
        </w:rPr>
        <w:t xml:space="preserve">Together, these findings indicate…</w:t>
      </w:r>
    </w:p>
    <w:p>
      <w:pPr>
        <w:pStyle w:val="Compact"/>
        <w:numPr>
          <w:ilvl w:val="0"/>
          <w:numId w:val="1395"/>
        </w:numPr>
      </w:pPr>
      <w:r>
        <w:rPr>
          <w:i/>
          <w:iCs/>
        </w:rPr>
        <w:t xml:space="preserve">These points suggest that…</w:t>
      </w:r>
    </w:p>
    <w:p>
      <w:pPr>
        <w:pStyle w:val="Compact"/>
        <w:numPr>
          <w:ilvl w:val="0"/>
          <w:numId w:val="1395"/>
        </w:numPr>
      </w:pPr>
      <w:r>
        <w:rPr>
          <w:i/>
          <w:iCs/>
        </w:rPr>
        <w:t xml:space="preserve">Overall, the information implies that…</w:t>
      </w:r>
    </w:p>
    <w:bookmarkEnd w:id="529"/>
    <w:bookmarkStart w:id="530" w:name="practice-c.-add-an-insight"/>
    <w:p>
      <w:pPr>
        <w:pStyle w:val="Heading3"/>
      </w:pPr>
      <w:r>
        <w:t xml:space="preserve">Practice C. Add an Insight</w:t>
      </w:r>
    </w:p>
    <w:p>
      <w:pPr>
        <w:pStyle w:val="FirstParagraph"/>
      </w:pPr>
      <w:r>
        <w:t xml:space="preserve">Rewrite by adding an insight:</w:t>
      </w:r>
    </w:p>
    <w:p>
      <w:pPr>
        <w:pStyle w:val="Compact"/>
        <w:numPr>
          <w:ilvl w:val="0"/>
          <w:numId w:val="1396"/>
        </w:numPr>
      </w:pPr>
      <w:r>
        <w:rPr>
          <w:i/>
          <w:iCs/>
        </w:rPr>
        <w:t xml:space="preserve">Three offices reported delays.</w:t>
      </w:r>
    </w:p>
    <w:bookmarkEnd w:id="530"/>
    <w:bookmarkEnd w:id="531"/>
    <w:bookmarkStart w:id="535" w:name="guided-writing-17"/>
    <w:p>
      <w:pPr>
        <w:pStyle w:val="Heading2"/>
      </w:pPr>
      <w:r>
        <w:t xml:space="preserve">Guided Writing</w:t>
      </w:r>
    </w:p>
    <w:bookmarkStart w:id="532" w:name="X5f21ba56209d52c7ab139c5ff9087217fb1bddc"/>
    <w:p>
      <w:pPr>
        <w:pStyle w:val="Heading3"/>
      </w:pPr>
      <w:r>
        <w:t xml:space="preserve">Activity 1. Rewrite the Original Synthesis</w:t>
      </w:r>
    </w:p>
    <w:p>
      <w:pPr>
        <w:pStyle w:val="FirstParagraph"/>
      </w:pPr>
      <w:r>
        <w:t xml:space="preserve">Include:</w:t>
      </w:r>
    </w:p>
    <w:p>
      <w:pPr>
        <w:pStyle w:val="Compact"/>
        <w:numPr>
          <w:ilvl w:val="0"/>
          <w:numId w:val="1397"/>
        </w:numPr>
      </w:pPr>
      <w:r>
        <w:t xml:space="preserve">themes</w:t>
      </w:r>
    </w:p>
    <w:p>
      <w:pPr>
        <w:pStyle w:val="Compact"/>
        <w:numPr>
          <w:ilvl w:val="0"/>
          <w:numId w:val="1397"/>
        </w:numPr>
      </w:pPr>
      <w:r>
        <w:t xml:space="preserve">contrasts or agreement</w:t>
      </w:r>
    </w:p>
    <w:p>
      <w:pPr>
        <w:pStyle w:val="Compact"/>
        <w:numPr>
          <w:ilvl w:val="0"/>
          <w:numId w:val="1397"/>
        </w:numPr>
      </w:pPr>
      <w:r>
        <w:t xml:space="preserve">concluding insight</w:t>
      </w:r>
    </w:p>
    <w:bookmarkEnd w:id="532"/>
    <w:bookmarkStart w:id="533" w:name="X9449ad338310c318bc2d0826acfd79f8d971187"/>
    <w:p>
      <w:pPr>
        <w:pStyle w:val="Heading3"/>
      </w:pPr>
      <w:r>
        <w:t xml:space="preserve">Activity 2. Synthesis from Three Short Texts</w:t>
      </w:r>
    </w:p>
    <w:p>
      <w:pPr>
        <w:pStyle w:val="FirstParagraph"/>
      </w:pPr>
      <w:r>
        <w:t xml:space="preserve">Use the following information:</w:t>
      </w:r>
    </w:p>
    <w:p>
      <w:pPr>
        <w:pStyle w:val="Compact"/>
        <w:numPr>
          <w:ilvl w:val="0"/>
          <w:numId w:val="1398"/>
        </w:numPr>
      </w:pPr>
      <w:r>
        <w:rPr>
          <w:i/>
          <w:iCs/>
        </w:rPr>
        <w:t xml:space="preserve">The translation process is slow due to resource shortages.</w:t>
      </w:r>
    </w:p>
    <w:p>
      <w:pPr>
        <w:pStyle w:val="Compact"/>
        <w:numPr>
          <w:ilvl w:val="0"/>
          <w:numId w:val="1398"/>
        </w:numPr>
      </w:pPr>
      <w:r>
        <w:rPr>
          <w:i/>
          <w:iCs/>
        </w:rPr>
        <w:t xml:space="preserve">The review process is delayed because instructions are unclear.</w:t>
      </w:r>
    </w:p>
    <w:p>
      <w:pPr>
        <w:pStyle w:val="Compact"/>
        <w:numPr>
          <w:ilvl w:val="0"/>
          <w:numId w:val="1398"/>
        </w:numPr>
      </w:pPr>
      <w:r>
        <w:rPr>
          <w:i/>
          <w:iCs/>
        </w:rPr>
        <w:t xml:space="preserve">Both translation and review require additional time this month.</w:t>
      </w:r>
    </w:p>
    <w:p>
      <w:pPr>
        <w:pStyle w:val="FirstParagraph"/>
      </w:pPr>
      <w:r>
        <w:t xml:space="preserve">Write a 6–8 sentence synthesis.</w:t>
      </w:r>
    </w:p>
    <w:bookmarkEnd w:id="533"/>
    <w:bookmarkStart w:id="534" w:name="activity-3.-multi-source-comparison"/>
    <w:p>
      <w:pPr>
        <w:pStyle w:val="Heading3"/>
      </w:pPr>
      <w:r>
        <w:t xml:space="preserve">Activity 3. Multi-Source Comparison</w:t>
      </w:r>
    </w:p>
    <w:p>
      <w:pPr>
        <w:pStyle w:val="FirstParagraph"/>
      </w:pPr>
      <w:r>
        <w:t xml:space="preserve">Combine:</w:t>
      </w:r>
    </w:p>
    <w:p>
      <w:pPr>
        <w:pStyle w:val="Compact"/>
        <w:numPr>
          <w:ilvl w:val="0"/>
          <w:numId w:val="1399"/>
        </w:numPr>
      </w:pPr>
      <w:r>
        <w:t xml:space="preserve">meeting notes</w:t>
      </w:r>
    </w:p>
    <w:p>
      <w:pPr>
        <w:pStyle w:val="Compact"/>
        <w:numPr>
          <w:ilvl w:val="0"/>
          <w:numId w:val="1399"/>
        </w:numPr>
      </w:pPr>
      <w:r>
        <w:t xml:space="preserve">an email update</w:t>
      </w:r>
    </w:p>
    <w:p>
      <w:pPr>
        <w:pStyle w:val="Compact"/>
        <w:numPr>
          <w:ilvl w:val="0"/>
          <w:numId w:val="1399"/>
        </w:numPr>
      </w:pPr>
      <w:r>
        <w:t xml:space="preserve">a revised procedural instruction</w:t>
      </w:r>
    </w:p>
    <w:p>
      <w:pPr>
        <w:pStyle w:val="FirstParagraph"/>
      </w:pPr>
      <w:r>
        <w:t xml:space="preserve">Write a synthetic paragraph clarifying the main issues.</w:t>
      </w:r>
    </w:p>
    <w:bookmarkEnd w:id="534"/>
    <w:bookmarkEnd w:id="535"/>
    <w:bookmarkStart w:id="538" w:name="freer-writing-17"/>
    <w:p>
      <w:pPr>
        <w:pStyle w:val="Heading2"/>
      </w:pPr>
      <w:r>
        <w:t xml:space="preserve">Freer Writing</w:t>
      </w:r>
    </w:p>
    <w:bookmarkStart w:id="536" w:name="task.-write-a-1215-sentence-synthesis"/>
    <w:p>
      <w:pPr>
        <w:pStyle w:val="Heading3"/>
      </w:pPr>
      <w:r>
        <w:t xml:space="preserve">Task. Write a 12–15 Sentence Synthesis</w:t>
      </w:r>
    </w:p>
    <w:p>
      <w:pPr>
        <w:pStyle w:val="FirstParagraph"/>
      </w:pPr>
      <w:r>
        <w:t xml:space="preserve">Choose one:</w:t>
      </w:r>
    </w:p>
    <w:p>
      <w:pPr>
        <w:pStyle w:val="Compact"/>
        <w:numPr>
          <w:ilvl w:val="0"/>
          <w:numId w:val="1400"/>
        </w:numPr>
      </w:pPr>
      <w:r>
        <w:t xml:space="preserve">Synthesis of interagency feedback</w:t>
      </w:r>
    </w:p>
    <w:p>
      <w:pPr>
        <w:pStyle w:val="Compact"/>
        <w:numPr>
          <w:ilvl w:val="0"/>
          <w:numId w:val="1400"/>
        </w:numPr>
      </w:pPr>
      <w:r>
        <w:t xml:space="preserve">Synthesis of applicant communication issues</w:t>
      </w:r>
    </w:p>
    <w:p>
      <w:pPr>
        <w:pStyle w:val="Compact"/>
        <w:numPr>
          <w:ilvl w:val="0"/>
          <w:numId w:val="1400"/>
        </w:numPr>
      </w:pPr>
      <w:r>
        <w:t xml:space="preserve">Synthesis of guideline revision comments</w:t>
      </w:r>
    </w:p>
    <w:p>
      <w:pPr>
        <w:pStyle w:val="FirstParagraph"/>
      </w:pPr>
      <w:r>
        <w:t xml:space="preserve">Your synthesis must include:</w:t>
      </w:r>
    </w:p>
    <w:p>
      <w:pPr>
        <w:pStyle w:val="Compact"/>
        <w:numPr>
          <w:ilvl w:val="0"/>
          <w:numId w:val="1401"/>
        </w:numPr>
      </w:pPr>
      <w:r>
        <w:t xml:space="preserve">themes</w:t>
      </w:r>
    </w:p>
    <w:p>
      <w:pPr>
        <w:pStyle w:val="Compact"/>
        <w:numPr>
          <w:ilvl w:val="0"/>
          <w:numId w:val="1401"/>
        </w:numPr>
      </w:pPr>
      <w:r>
        <w:t xml:space="preserve">contrasts or agreement</w:t>
      </w:r>
    </w:p>
    <w:p>
      <w:pPr>
        <w:pStyle w:val="Compact"/>
        <w:numPr>
          <w:ilvl w:val="0"/>
          <w:numId w:val="1401"/>
        </w:numPr>
      </w:pPr>
      <w:r>
        <w:t xml:space="preserve">concluding insight</w:t>
      </w:r>
    </w:p>
    <w:p>
      <w:pPr>
        <w:pStyle w:val="Compact"/>
        <w:numPr>
          <w:ilvl w:val="0"/>
          <w:numId w:val="1401"/>
        </w:numPr>
      </w:pPr>
      <w:r>
        <w:t xml:space="preserve">formal tone</w:t>
      </w:r>
    </w:p>
    <w:bookmarkEnd w:id="536"/>
    <w:bookmarkStart w:id="537" w:name="peer-review-questions-10"/>
    <w:p>
      <w:pPr>
        <w:pStyle w:val="Heading3"/>
      </w:pPr>
      <w:r>
        <w:t xml:space="preserve">Peer Review Questions</w:t>
      </w:r>
    </w:p>
    <w:p>
      <w:pPr>
        <w:pStyle w:val="Compact"/>
        <w:numPr>
          <w:ilvl w:val="0"/>
          <w:numId w:val="1402"/>
        </w:numPr>
      </w:pPr>
      <w:r>
        <w:t xml:space="preserve">Are themes grouped effectively?</w:t>
      </w:r>
    </w:p>
    <w:p>
      <w:pPr>
        <w:pStyle w:val="Compact"/>
        <w:numPr>
          <w:ilvl w:val="0"/>
          <w:numId w:val="1402"/>
        </w:numPr>
      </w:pPr>
      <w:r>
        <w:t xml:space="preserve">Are contrasts clear?</w:t>
      </w:r>
    </w:p>
    <w:p>
      <w:pPr>
        <w:pStyle w:val="Compact"/>
        <w:numPr>
          <w:ilvl w:val="0"/>
          <w:numId w:val="1402"/>
        </w:numPr>
      </w:pPr>
      <w:r>
        <w:t xml:space="preserve">Does the synthesis move beyond listing?</w:t>
      </w:r>
    </w:p>
    <w:p>
      <w:pPr>
        <w:pStyle w:val="Compact"/>
        <w:numPr>
          <w:ilvl w:val="0"/>
          <w:numId w:val="1402"/>
        </w:numPr>
      </w:pPr>
      <w:r>
        <w:t xml:space="preserve">Is the tone neutral and professional?</w:t>
      </w:r>
    </w:p>
    <w:bookmarkEnd w:id="537"/>
    <w:bookmarkEnd w:id="538"/>
    <w:bookmarkStart w:id="541" w:name="editing-skills-17"/>
    <w:p>
      <w:pPr>
        <w:pStyle w:val="Heading2"/>
      </w:pPr>
      <w:r>
        <w:t xml:space="preserve">Editing Skills</w:t>
      </w:r>
    </w:p>
    <w:bookmarkStart w:id="539" w:name="editing-checklist-17"/>
    <w:p>
      <w:pPr>
        <w:pStyle w:val="Heading3"/>
      </w:pPr>
      <w:r>
        <w:t xml:space="preserve">Editing Checklist</w:t>
      </w:r>
    </w:p>
    <w:p>
      <w:pPr>
        <w:pStyle w:val="FirstParagraph"/>
      </w:pPr>
      <w:r>
        <w:t xml:space="preserve">Check your writing:</w:t>
      </w:r>
    </w:p>
    <w:p>
      <w:pPr>
        <w:pStyle w:val="Compact"/>
        <w:numPr>
          <w:ilvl w:val="0"/>
          <w:numId w:val="1403"/>
        </w:numPr>
      </w:pPr>
      <w:r>
        <w:t xml:space="preserve">Are you merely listing information?</w:t>
      </w:r>
    </w:p>
    <w:p>
      <w:pPr>
        <w:pStyle w:val="Compact"/>
        <w:numPr>
          <w:ilvl w:val="0"/>
          <w:numId w:val="1403"/>
        </w:numPr>
      </w:pPr>
      <w:r>
        <w:t xml:space="preserve">Are themes grouped properly?</w:t>
      </w:r>
    </w:p>
    <w:p>
      <w:pPr>
        <w:pStyle w:val="Compact"/>
        <w:numPr>
          <w:ilvl w:val="0"/>
          <w:numId w:val="1403"/>
        </w:numPr>
      </w:pPr>
      <w:r>
        <w:t xml:space="preserve">Is there a concluding insight?</w:t>
      </w:r>
    </w:p>
    <w:p>
      <w:pPr>
        <w:pStyle w:val="Compact"/>
        <w:numPr>
          <w:ilvl w:val="0"/>
          <w:numId w:val="1403"/>
        </w:numPr>
      </w:pPr>
      <w:r>
        <w:t xml:space="preserve">Are contradictions identified?</w:t>
      </w:r>
    </w:p>
    <w:p>
      <w:pPr>
        <w:pStyle w:val="Compact"/>
        <w:numPr>
          <w:ilvl w:val="0"/>
          <w:numId w:val="1403"/>
        </w:numPr>
      </w:pPr>
      <w:r>
        <w:t xml:space="preserve">Is the tone neutral?</w:t>
      </w:r>
    </w:p>
    <w:bookmarkEnd w:id="539"/>
    <w:bookmarkStart w:id="540" w:name="editing-exercise.-improve-the-synthesis"/>
    <w:p>
      <w:pPr>
        <w:pStyle w:val="Heading3"/>
      </w:pPr>
      <w:r>
        <w:t xml:space="preserve">Editing Exercise. Improve the Synthesis</w:t>
      </w:r>
    </w:p>
    <w:p>
      <w:pPr>
        <w:pStyle w:val="FirstParagraph"/>
      </w:pPr>
      <w:r>
        <w:t xml:space="preserve">Rewrite:</w:t>
      </w:r>
    </w:p>
    <w:p>
      <w:pPr>
        <w:pStyle w:val="BlockText"/>
      </w:pPr>
      <w:r>
        <w:rPr>
          <w:i/>
          <w:iCs/>
        </w:rPr>
        <w:t xml:space="preserve">“Office A said one thing, Office B said something else, and Office C also had comments. We need to think about these issues.”</w:t>
      </w:r>
    </w:p>
    <w:p>
      <w:pPr>
        <w:pStyle w:val="FirstParagraph"/>
      </w:pPr>
      <w:r>
        <w:t xml:space="preserve">Add:</w:t>
      </w:r>
    </w:p>
    <w:p>
      <w:pPr>
        <w:pStyle w:val="Compact"/>
        <w:numPr>
          <w:ilvl w:val="0"/>
          <w:numId w:val="1404"/>
        </w:numPr>
      </w:pPr>
      <w:r>
        <w:t xml:space="preserve">grouped themes</w:t>
      </w:r>
    </w:p>
    <w:p>
      <w:pPr>
        <w:pStyle w:val="Compact"/>
        <w:numPr>
          <w:ilvl w:val="0"/>
          <w:numId w:val="1404"/>
        </w:numPr>
      </w:pPr>
      <w:r>
        <w:t xml:space="preserve">contrast or agreement</w:t>
      </w:r>
    </w:p>
    <w:p>
      <w:pPr>
        <w:pStyle w:val="Compact"/>
        <w:numPr>
          <w:ilvl w:val="0"/>
          <w:numId w:val="1404"/>
        </w:numPr>
      </w:pPr>
      <w:r>
        <w:t xml:space="preserve">concluding insight</w:t>
      </w:r>
    </w:p>
    <w:bookmarkEnd w:id="540"/>
    <w:bookmarkEnd w:id="541"/>
    <w:bookmarkStart w:id="542" w:name="extension-task-17"/>
    <w:p>
      <w:pPr>
        <w:pStyle w:val="Heading2"/>
      </w:pPr>
      <w:r>
        <w:t xml:space="preserve">Extension Task</w:t>
      </w:r>
    </w:p>
    <w:p>
      <w:pPr>
        <w:pStyle w:val="FirstParagraph"/>
      </w:pPr>
      <w:r>
        <w:t xml:space="preserve">Choose one:</w:t>
      </w:r>
    </w:p>
    <w:p>
      <w:pPr>
        <w:pStyle w:val="Compact"/>
        <w:numPr>
          <w:ilvl w:val="0"/>
          <w:numId w:val="1405"/>
        </w:numPr>
      </w:pPr>
      <w:r>
        <w:t xml:space="preserve">Turn a long set of notes into a one-paragraph synthesis.</w:t>
      </w:r>
    </w:p>
    <w:p>
      <w:pPr>
        <w:pStyle w:val="Compact"/>
        <w:numPr>
          <w:ilvl w:val="0"/>
          <w:numId w:val="1405"/>
        </w:numPr>
      </w:pPr>
      <w:r>
        <w:t xml:space="preserve">Analyse three sources and create a synthesis with themes and insight.</w:t>
      </w:r>
    </w:p>
    <w:p>
      <w:pPr>
        <w:pStyle w:val="Compact"/>
        <w:numPr>
          <w:ilvl w:val="0"/>
          <w:numId w:val="1405"/>
        </w:numPr>
      </w:pPr>
      <w:r>
        <w:t xml:space="preserve">Rewrite a poorly structured synthesis from a workplace document.</w:t>
      </w:r>
    </w:p>
    <w:bookmarkEnd w:id="542"/>
    <w:bookmarkStart w:id="543" w:name="homework-17"/>
    <w:p>
      <w:pPr>
        <w:pStyle w:val="Heading2"/>
      </w:pPr>
      <w:r>
        <w:t xml:space="preserve">Homework</w:t>
      </w:r>
    </w:p>
    <w:p>
      <w:pPr>
        <w:pStyle w:val="FirstParagraph"/>
      </w:pPr>
      <w:r>
        <w:t xml:space="preserve">Write a</w:t>
      </w:r>
      <w:r>
        <w:t xml:space="preserve"> </w:t>
      </w:r>
      <w:r>
        <w:rPr>
          <w:b/>
          <w:bCs/>
        </w:rPr>
        <w:t xml:space="preserve">220–260 word</w:t>
      </w:r>
      <w:r>
        <w:t xml:space="preserve"> </w:t>
      </w:r>
      <w:r>
        <w:t xml:space="preserve">synthesis combining information from three or more sources. Include:</w:t>
      </w:r>
    </w:p>
    <w:p>
      <w:pPr>
        <w:pStyle w:val="Compact"/>
        <w:numPr>
          <w:ilvl w:val="0"/>
          <w:numId w:val="1406"/>
        </w:numPr>
      </w:pPr>
      <w:r>
        <w:t xml:space="preserve">themes</w:t>
      </w:r>
    </w:p>
    <w:p>
      <w:pPr>
        <w:pStyle w:val="Compact"/>
        <w:numPr>
          <w:ilvl w:val="0"/>
          <w:numId w:val="1406"/>
        </w:numPr>
      </w:pPr>
      <w:r>
        <w:t xml:space="preserve">contrasts or agreements</w:t>
      </w:r>
    </w:p>
    <w:p>
      <w:pPr>
        <w:pStyle w:val="Compact"/>
        <w:numPr>
          <w:ilvl w:val="0"/>
          <w:numId w:val="1406"/>
        </w:numPr>
      </w:pPr>
      <w:r>
        <w:t xml:space="preserve">concluding insight</w:t>
      </w:r>
    </w:p>
    <w:p>
      <w:pPr>
        <w:pStyle w:val="Compact"/>
        <w:numPr>
          <w:ilvl w:val="0"/>
          <w:numId w:val="1406"/>
        </w:numPr>
      </w:pPr>
      <w:r>
        <w:t xml:space="preserve">formal tone</w:t>
      </w:r>
    </w:p>
    <w:bookmarkEnd w:id="543"/>
    <w:bookmarkEnd w:id="544"/>
    <w:bookmarkStart w:id="573" w:name="X092d242111b0d8aeedca48f5726d240250f357e"/>
    <w:p>
      <w:pPr>
        <w:pStyle w:val="Heading1"/>
      </w:pPr>
      <w:r>
        <w:t xml:space="preserve">19. Writing Policy Summaries for Non-Expert Audiences</w:t>
      </w:r>
    </w:p>
    <w:bookmarkStart w:id="545" w:name="overview-18"/>
    <w:p>
      <w:pPr>
        <w:pStyle w:val="Heading2"/>
      </w:pPr>
      <w:r>
        <w:t xml:space="preserve">Overview</w:t>
      </w:r>
    </w:p>
    <w:p>
      <w:pPr>
        <w:pStyle w:val="FirstParagraph"/>
      </w:pPr>
      <w:r>
        <w:t xml:space="preserve">This unit develops learners’ ability to summarise policy content for readers who do</w:t>
      </w:r>
      <w:r>
        <w:t xml:space="preserve"> </w:t>
      </w:r>
      <w:r>
        <w:rPr>
          <w:b/>
          <w:bCs/>
        </w:rPr>
        <w:t xml:space="preserve">not</w:t>
      </w:r>
      <w:r>
        <w:t xml:space="preserve"> </w:t>
      </w:r>
      <w:r>
        <w:t xml:space="preserve">have specialised knowledge. These summaries are common in briefing materials, explanatory notes, interagency updates, and communication with external partners. By the end of the lesson, learners will be able to:</w:t>
      </w:r>
    </w:p>
    <w:p>
      <w:pPr>
        <w:pStyle w:val="Compact"/>
        <w:numPr>
          <w:ilvl w:val="0"/>
          <w:numId w:val="1407"/>
        </w:numPr>
      </w:pPr>
      <w:r>
        <w:t xml:space="preserve">identify which policy elements are essential for non-expert audiences</w:t>
      </w:r>
    </w:p>
    <w:p>
      <w:pPr>
        <w:pStyle w:val="Compact"/>
        <w:numPr>
          <w:ilvl w:val="0"/>
          <w:numId w:val="1407"/>
        </w:numPr>
      </w:pPr>
      <w:r>
        <w:t xml:space="preserve">simplify dense or technical policy language without losing accuracy</w:t>
      </w:r>
    </w:p>
    <w:p>
      <w:pPr>
        <w:pStyle w:val="Compact"/>
        <w:numPr>
          <w:ilvl w:val="0"/>
          <w:numId w:val="1407"/>
        </w:numPr>
      </w:pPr>
      <w:r>
        <w:t xml:space="preserve">write clear, structured explanations of policies, revisions, and requirements</w:t>
      </w:r>
    </w:p>
    <w:p>
      <w:pPr>
        <w:pStyle w:val="Compact"/>
        <w:numPr>
          <w:ilvl w:val="0"/>
          <w:numId w:val="1407"/>
        </w:numPr>
      </w:pPr>
      <w:r>
        <w:t xml:space="preserve">maintain neutrality and avoid over-interpretation</w:t>
      </w:r>
    </w:p>
    <w:p>
      <w:pPr>
        <w:pStyle w:val="Compact"/>
        <w:numPr>
          <w:ilvl w:val="0"/>
          <w:numId w:val="1407"/>
        </w:numPr>
      </w:pPr>
      <w:r>
        <w:t xml:space="preserve">highlight implications and actions plainly and professionally</w:t>
      </w:r>
    </w:p>
    <w:bookmarkEnd w:id="545"/>
    <w:bookmarkStart w:id="548" w:name="warm-up-18"/>
    <w:p>
      <w:pPr>
        <w:pStyle w:val="Heading2"/>
      </w:pPr>
      <w:r>
        <w:t xml:space="preserve">Warm-Up</w:t>
      </w:r>
    </w:p>
    <w:bookmarkStart w:id="546" w:name="activity-1.-who-is-a-non-expert-reader"/>
    <w:p>
      <w:pPr>
        <w:pStyle w:val="Heading3"/>
      </w:pPr>
      <w:r>
        <w:t xml:space="preserve">Activity 1. Who Is a “Non-Expert” Reader?</w:t>
      </w:r>
    </w:p>
    <w:p>
      <w:pPr>
        <w:pStyle w:val="FirstParagraph"/>
      </w:pPr>
      <w:r>
        <w:t xml:space="preserve">Discuss:</w:t>
      </w:r>
    </w:p>
    <w:p>
      <w:pPr>
        <w:pStyle w:val="Compact"/>
        <w:numPr>
          <w:ilvl w:val="0"/>
          <w:numId w:val="1408"/>
        </w:numPr>
      </w:pPr>
      <w:r>
        <w:t xml:space="preserve">Which audiences in your work are</w:t>
      </w:r>
      <w:r>
        <w:t xml:space="preserve"> </w:t>
      </w:r>
      <w:r>
        <w:rPr>
          <w:i/>
          <w:iCs/>
        </w:rPr>
        <w:t xml:space="preserve">not</w:t>
      </w:r>
      <w:r>
        <w:t xml:space="preserve"> </w:t>
      </w:r>
      <w:r>
        <w:t xml:space="preserve">specialists in your policy area?</w:t>
      </w:r>
    </w:p>
    <w:p>
      <w:pPr>
        <w:pStyle w:val="Compact"/>
        <w:numPr>
          <w:ilvl w:val="0"/>
          <w:numId w:val="1408"/>
        </w:numPr>
      </w:pPr>
      <w:r>
        <w:t xml:space="preserve">What background knowledge do they typically lack?</w:t>
      </w:r>
    </w:p>
    <w:p>
      <w:pPr>
        <w:pStyle w:val="Compact"/>
        <w:numPr>
          <w:ilvl w:val="0"/>
          <w:numId w:val="1408"/>
        </w:numPr>
      </w:pPr>
      <w:r>
        <w:t xml:space="preserve">What happens when policy summaries assume too much prior knowledge?</w:t>
      </w:r>
    </w:p>
    <w:bookmarkEnd w:id="546"/>
    <w:bookmarkStart w:id="547" w:name="activity-2.-identify-the-problem-2"/>
    <w:p>
      <w:pPr>
        <w:pStyle w:val="Heading3"/>
      </w:pPr>
      <w:r>
        <w:t xml:space="preserve">Activity 2. Identify the Problem</w:t>
      </w:r>
    </w:p>
    <w:p>
      <w:pPr>
        <w:pStyle w:val="FirstParagraph"/>
      </w:pPr>
      <w:r>
        <w:t xml:space="preserve">Read the following:</w:t>
      </w:r>
    </w:p>
    <w:p>
      <w:pPr>
        <w:pStyle w:val="BlockText"/>
      </w:pPr>
      <w:r>
        <w:rPr>
          <w:i/>
          <w:iCs/>
        </w:rPr>
        <w:t xml:space="preserve">“Under Section 12(4), the examining office shall apply the amended verification procedure as specified in Annex 3, paragraph 2(b).”</w:t>
      </w:r>
    </w:p>
    <w:p>
      <w:pPr>
        <w:pStyle w:val="FirstParagraph"/>
      </w:pPr>
      <w:r>
        <w:t xml:space="preserve">Discuss:</w:t>
      </w:r>
    </w:p>
    <w:p>
      <w:pPr>
        <w:pStyle w:val="Compact"/>
        <w:numPr>
          <w:ilvl w:val="0"/>
          <w:numId w:val="1409"/>
        </w:numPr>
      </w:pPr>
      <w:r>
        <w:t xml:space="preserve">What makes this difficult for a non-expert reader?</w:t>
      </w:r>
    </w:p>
    <w:p>
      <w:pPr>
        <w:pStyle w:val="Compact"/>
        <w:numPr>
          <w:ilvl w:val="0"/>
          <w:numId w:val="1409"/>
        </w:numPr>
      </w:pPr>
      <w:r>
        <w:t xml:space="preserve">What key ideas need simplification?</w:t>
      </w:r>
    </w:p>
    <w:bookmarkEnd w:id="547"/>
    <w:bookmarkEnd w:id="548"/>
    <w:bookmarkStart w:id="552" w:name="model-text-18"/>
    <w:p>
      <w:pPr>
        <w:pStyle w:val="Heading2"/>
      </w:pPr>
      <w:r>
        <w:t xml:space="preserve">Model Text</w:t>
      </w:r>
    </w:p>
    <w:bookmarkStart w:id="549" w:name="original-too-technical"/>
    <w:p>
      <w:pPr>
        <w:pStyle w:val="Heading3"/>
      </w:pPr>
      <w:r>
        <w:t xml:space="preserve">Original (Too Technical)</w:t>
      </w:r>
    </w:p>
    <w:p>
      <w:pPr>
        <w:pStyle w:val="BlockText"/>
      </w:pPr>
      <w:r>
        <w:rPr>
          <w:i/>
          <w:iCs/>
        </w:rPr>
        <w:t xml:space="preserve">“Offices must comply with Section 12(4) concerning the amended verification procedure in Annex 3(2)(b).”</w:t>
      </w:r>
    </w:p>
    <w:bookmarkEnd w:id="549"/>
    <w:bookmarkStart w:id="550" w:name="improved-simple-accessible-summary"/>
    <w:p>
      <w:pPr>
        <w:pStyle w:val="Heading3"/>
      </w:pPr>
      <w:r>
        <w:t xml:space="preserve">Improved (Simple, Accessible Summary)</w:t>
      </w:r>
    </w:p>
    <w:p>
      <w:pPr>
        <w:pStyle w:val="BlockText"/>
      </w:pPr>
      <w:r>
        <w:rPr>
          <w:i/>
          <w:iCs/>
        </w:rPr>
        <w:t xml:space="preserve">“A new step has been added to the document-checking process. From now on, offices must confirm that all key information is included before the application moves to the next stage. This change is intended to reduce errors and improve consistency across offices.”</w:t>
      </w:r>
    </w:p>
    <w:bookmarkEnd w:id="550"/>
    <w:bookmarkStart w:id="551" w:name="activity.-compare-the-versions-12"/>
    <w:p>
      <w:pPr>
        <w:pStyle w:val="Heading3"/>
      </w:pPr>
      <w:r>
        <w:t xml:space="preserve">Activity. Compare the Versions</w:t>
      </w:r>
    </w:p>
    <w:p>
      <w:pPr>
        <w:pStyle w:val="FirstParagraph"/>
      </w:pPr>
      <w:r>
        <w:t xml:space="preserve">Identify differences in:</w:t>
      </w:r>
    </w:p>
    <w:p>
      <w:pPr>
        <w:pStyle w:val="Compact"/>
        <w:numPr>
          <w:ilvl w:val="0"/>
          <w:numId w:val="1410"/>
        </w:numPr>
      </w:pPr>
      <w:r>
        <w:t xml:space="preserve">clarity and accessibility</w:t>
      </w:r>
    </w:p>
    <w:p>
      <w:pPr>
        <w:pStyle w:val="Compact"/>
        <w:numPr>
          <w:ilvl w:val="0"/>
          <w:numId w:val="1410"/>
        </w:numPr>
      </w:pPr>
      <w:r>
        <w:t xml:space="preserve">structure</w:t>
      </w:r>
    </w:p>
    <w:p>
      <w:pPr>
        <w:pStyle w:val="Compact"/>
        <w:numPr>
          <w:ilvl w:val="0"/>
          <w:numId w:val="1410"/>
        </w:numPr>
      </w:pPr>
      <w:r>
        <w:t xml:space="preserve">tone</w:t>
      </w:r>
    </w:p>
    <w:p>
      <w:pPr>
        <w:pStyle w:val="Compact"/>
        <w:numPr>
          <w:ilvl w:val="0"/>
          <w:numId w:val="1410"/>
        </w:numPr>
      </w:pPr>
      <w:r>
        <w:t xml:space="preserve">level of assumed knowledge</w:t>
      </w:r>
    </w:p>
    <w:p>
      <w:pPr>
        <w:pStyle w:val="Compact"/>
        <w:numPr>
          <w:ilvl w:val="0"/>
          <w:numId w:val="1410"/>
        </w:numPr>
      </w:pPr>
      <w:r>
        <w:t xml:space="preserve">relevance for non-expert audiences</w:t>
      </w:r>
    </w:p>
    <w:bookmarkEnd w:id="551"/>
    <w:bookmarkEnd w:id="552"/>
    <w:bookmarkStart w:id="553" w:name="noticing-task-18"/>
    <w:p>
      <w:pPr>
        <w:pStyle w:val="Heading2"/>
      </w:pPr>
      <w:r>
        <w:t xml:space="preserve">Noticing Task</w:t>
      </w:r>
    </w:p>
    <w:p>
      <w:pPr>
        <w:pStyle w:val="FirstParagraph"/>
      </w:pPr>
      <w:r>
        <w:t xml:space="preserve">Highlight in the improved version:</w:t>
      </w:r>
    </w:p>
    <w:p>
      <w:pPr>
        <w:pStyle w:val="Compact"/>
        <w:numPr>
          <w:ilvl w:val="0"/>
          <w:numId w:val="1411"/>
        </w:numPr>
      </w:pPr>
      <w:r>
        <w:t xml:space="preserve">what changed</w:t>
      </w:r>
    </w:p>
    <w:p>
      <w:pPr>
        <w:pStyle w:val="Compact"/>
        <w:numPr>
          <w:ilvl w:val="0"/>
          <w:numId w:val="1411"/>
        </w:numPr>
      </w:pPr>
      <w:r>
        <w:t xml:space="preserve">what the reader must do</w:t>
      </w:r>
    </w:p>
    <w:p>
      <w:pPr>
        <w:pStyle w:val="Compact"/>
        <w:numPr>
          <w:ilvl w:val="0"/>
          <w:numId w:val="1411"/>
        </w:numPr>
      </w:pPr>
      <w:r>
        <w:t xml:space="preserve">why the change matters</w:t>
      </w:r>
    </w:p>
    <w:p>
      <w:pPr>
        <w:pStyle w:val="Compact"/>
        <w:numPr>
          <w:ilvl w:val="0"/>
          <w:numId w:val="1411"/>
        </w:numPr>
      </w:pPr>
      <w:r>
        <w:t xml:space="preserve">how technical detail is simplified</w:t>
      </w:r>
    </w:p>
    <w:p>
      <w:pPr>
        <w:pStyle w:val="FirstParagraph"/>
      </w:pPr>
      <w:r>
        <w:t xml:space="preserve">Discuss: Why is clarity more important than precision when writing for non-expert readers?</w:t>
      </w:r>
    </w:p>
    <w:bookmarkEnd w:id="553"/>
    <w:bookmarkStart w:id="560" w:name="language-focus-18"/>
    <w:p>
      <w:pPr>
        <w:pStyle w:val="Heading2"/>
      </w:pPr>
      <w:r>
        <w:t xml:space="preserve">Language Focus</w:t>
      </w:r>
    </w:p>
    <w:bookmarkStart w:id="554" w:name="simplifying-policy-language"/>
    <w:p>
      <w:pPr>
        <w:pStyle w:val="Heading3"/>
      </w:pPr>
      <w:r>
        <w:t xml:space="preserve">1. Simplifying Policy Language</w:t>
      </w:r>
    </w:p>
    <w:p>
      <w:pPr>
        <w:pStyle w:val="FirstParagraph"/>
      </w:pPr>
      <w:r>
        <w:rPr>
          <w:b/>
          <w:bCs/>
        </w:rPr>
        <w:t xml:space="preserve">Writing goal:</w:t>
      </w:r>
      <w:r>
        <w:t xml:space="preserve"> </w:t>
      </w:r>
      <w:r>
        <w:t xml:space="preserve">Replace dense, legalistic, or technical phrasing with everyday administrative language.</w:t>
      </w:r>
    </w:p>
    <w:p>
      <w:pPr>
        <w:pStyle w:val="BodyText"/>
      </w:pPr>
      <w:r>
        <w:rPr>
          <w:b/>
          <w:bCs/>
        </w:rPr>
        <w:t xml:space="preserve">Example:</w:t>
      </w:r>
      <w:r>
        <w:t xml:space="preserve"> </w:t>
      </w:r>
      <w:r>
        <w:rPr>
          <w:i/>
          <w:iCs/>
        </w:rPr>
        <w:t xml:space="preserve">The requirement in Section 12(4) means offices must now check the completeness of applications.</w:t>
      </w:r>
    </w:p>
    <w:p>
      <w:pPr>
        <w:pStyle w:val="BodyText"/>
      </w:pPr>
      <w:r>
        <w:t xml:space="preserve">Useful patterns:</w:t>
      </w:r>
    </w:p>
    <w:p>
      <w:pPr>
        <w:pStyle w:val="Compact"/>
        <w:numPr>
          <w:ilvl w:val="0"/>
          <w:numId w:val="1412"/>
        </w:numPr>
      </w:pPr>
      <w:r>
        <w:rPr>
          <w:i/>
          <w:iCs/>
        </w:rPr>
        <w:t xml:space="preserve">This means that…</w:t>
      </w:r>
    </w:p>
    <w:p>
      <w:pPr>
        <w:pStyle w:val="Compact"/>
        <w:numPr>
          <w:ilvl w:val="0"/>
          <w:numId w:val="1412"/>
        </w:numPr>
      </w:pPr>
      <w:r>
        <w:rPr>
          <w:i/>
          <w:iCs/>
        </w:rPr>
        <w:t xml:space="preserve">In simple terms…</w:t>
      </w:r>
    </w:p>
    <w:p>
      <w:pPr>
        <w:pStyle w:val="Compact"/>
        <w:numPr>
          <w:ilvl w:val="0"/>
          <w:numId w:val="1412"/>
        </w:numPr>
      </w:pPr>
      <w:r>
        <w:rPr>
          <w:i/>
          <w:iCs/>
        </w:rPr>
        <w:t xml:space="preserve">The key point is that…</w:t>
      </w:r>
    </w:p>
    <w:bookmarkEnd w:id="554"/>
    <w:bookmarkStart w:id="555" w:name="practice-a.-simplify-the-statement"/>
    <w:p>
      <w:pPr>
        <w:pStyle w:val="Heading3"/>
      </w:pPr>
      <w:r>
        <w:t xml:space="preserve">Practice A. Simplify the Statement</w:t>
      </w:r>
    </w:p>
    <w:p>
      <w:pPr>
        <w:pStyle w:val="FirstParagraph"/>
      </w:pPr>
      <w:r>
        <w:t xml:space="preserve">Rewrite:</w:t>
      </w:r>
    </w:p>
    <w:p>
      <w:pPr>
        <w:pStyle w:val="Compact"/>
        <w:numPr>
          <w:ilvl w:val="0"/>
          <w:numId w:val="1413"/>
        </w:numPr>
      </w:pPr>
      <w:r>
        <w:rPr>
          <w:i/>
          <w:iCs/>
        </w:rPr>
        <w:t xml:space="preserve">“Section 7(3) requires procedural harmonisation across offices.”</w:t>
      </w:r>
    </w:p>
    <w:bookmarkEnd w:id="555"/>
    <w:bookmarkStart w:id="556" w:name="explaining-purpose-and-impact"/>
    <w:p>
      <w:pPr>
        <w:pStyle w:val="Heading3"/>
      </w:pPr>
      <w:r>
        <w:t xml:space="preserve">2. Explaining Purpose and Impact</w:t>
      </w:r>
    </w:p>
    <w:p>
      <w:pPr>
        <w:pStyle w:val="FirstParagraph"/>
      </w:pPr>
      <w:r>
        <w:rPr>
          <w:b/>
          <w:bCs/>
        </w:rPr>
        <w:t xml:space="preserve">Writing goal:</w:t>
      </w:r>
      <w:r>
        <w:t xml:space="preserve"> </w:t>
      </w:r>
      <w:r>
        <w:t xml:space="preserve">Help non-expert readers understand</w:t>
      </w:r>
      <w:r>
        <w:t xml:space="preserve"> </w:t>
      </w:r>
      <w:r>
        <w:rPr>
          <w:i/>
          <w:iCs/>
        </w:rPr>
        <w:t xml:space="preserve">why</w:t>
      </w:r>
      <w:r>
        <w:t xml:space="preserve"> </w:t>
      </w:r>
      <w:r>
        <w:t xml:space="preserve">the policy exists.</w:t>
      </w:r>
    </w:p>
    <w:p>
      <w:pPr>
        <w:pStyle w:val="BodyText"/>
      </w:pPr>
      <w:r>
        <w:rPr>
          <w:b/>
          <w:bCs/>
        </w:rPr>
        <w:t xml:space="preserve">Example:</w:t>
      </w:r>
      <w:r>
        <w:t xml:space="preserve"> </w:t>
      </w:r>
      <w:r>
        <w:rPr>
          <w:i/>
          <w:iCs/>
        </w:rPr>
        <w:t xml:space="preserve">The new step helps ensure that important information is not overlooked.</w:t>
      </w:r>
    </w:p>
    <w:p>
      <w:pPr>
        <w:pStyle w:val="BodyText"/>
      </w:pPr>
      <w:r>
        <w:t xml:space="preserve">Useful structures:</w:t>
      </w:r>
    </w:p>
    <w:p>
      <w:pPr>
        <w:pStyle w:val="Compact"/>
        <w:numPr>
          <w:ilvl w:val="0"/>
          <w:numId w:val="1414"/>
        </w:numPr>
      </w:pPr>
      <w:r>
        <w:rPr>
          <w:i/>
          <w:iCs/>
        </w:rPr>
        <w:t xml:space="preserve">This aims to…</w:t>
      </w:r>
    </w:p>
    <w:p>
      <w:pPr>
        <w:pStyle w:val="Compact"/>
        <w:numPr>
          <w:ilvl w:val="0"/>
          <w:numId w:val="1414"/>
        </w:numPr>
      </w:pPr>
      <w:r>
        <w:rPr>
          <w:i/>
          <w:iCs/>
        </w:rPr>
        <w:t xml:space="preserve">This is intended to…</w:t>
      </w:r>
    </w:p>
    <w:p>
      <w:pPr>
        <w:pStyle w:val="Compact"/>
        <w:numPr>
          <w:ilvl w:val="0"/>
          <w:numId w:val="1414"/>
        </w:numPr>
      </w:pPr>
      <w:r>
        <w:rPr>
          <w:i/>
          <w:iCs/>
        </w:rPr>
        <w:t xml:space="preserve">This helps to…</w:t>
      </w:r>
    </w:p>
    <w:bookmarkEnd w:id="556"/>
    <w:bookmarkStart w:id="557" w:name="practice-b.-add-purpose"/>
    <w:p>
      <w:pPr>
        <w:pStyle w:val="Heading3"/>
      </w:pPr>
      <w:r>
        <w:t xml:space="preserve">Practice B. Add Purpose</w:t>
      </w:r>
    </w:p>
    <w:p>
      <w:pPr>
        <w:pStyle w:val="FirstParagraph"/>
      </w:pPr>
      <w:r>
        <w:t xml:space="preserve">Add a purpose statement:</w:t>
      </w:r>
    </w:p>
    <w:p>
      <w:pPr>
        <w:pStyle w:val="Compact"/>
        <w:numPr>
          <w:ilvl w:val="0"/>
          <w:numId w:val="1415"/>
        </w:numPr>
      </w:pPr>
      <w:r>
        <w:rPr>
          <w:i/>
          <w:iCs/>
        </w:rPr>
        <w:t xml:space="preserve">A new reporting requirement has been introduced.</w:t>
      </w:r>
    </w:p>
    <w:bookmarkEnd w:id="557"/>
    <w:bookmarkStart w:id="558" w:name="writing-clear-action-focused-guidance"/>
    <w:p>
      <w:pPr>
        <w:pStyle w:val="Heading3"/>
      </w:pPr>
      <w:r>
        <w:t xml:space="preserve">3. Writing Clear, Action-Focused Guidance</w:t>
      </w:r>
    </w:p>
    <w:p>
      <w:pPr>
        <w:pStyle w:val="FirstParagraph"/>
      </w:pPr>
      <w:r>
        <w:rPr>
          <w:b/>
          <w:bCs/>
        </w:rPr>
        <w:t xml:space="preserve">Writing goal:</w:t>
      </w:r>
      <w:r>
        <w:t xml:space="preserve"> </w:t>
      </w:r>
      <w:r>
        <w:t xml:space="preserve">Explicitly state what the reader needs to do.</w:t>
      </w:r>
    </w:p>
    <w:p>
      <w:pPr>
        <w:pStyle w:val="BodyText"/>
      </w:pPr>
      <w:r>
        <w:rPr>
          <w:b/>
          <w:bCs/>
        </w:rPr>
        <w:t xml:space="preserve">Example:</w:t>
      </w:r>
      <w:r>
        <w:t xml:space="preserve"> </w:t>
      </w:r>
      <w:r>
        <w:rPr>
          <w:i/>
          <w:iCs/>
        </w:rPr>
        <w:t xml:space="preserve">Offices should begin using the updated form starting next month.</w:t>
      </w:r>
    </w:p>
    <w:p>
      <w:pPr>
        <w:pStyle w:val="BodyText"/>
      </w:pPr>
      <w:r>
        <w:t xml:space="preserve">Useful expressions:</w:t>
      </w:r>
    </w:p>
    <w:p>
      <w:pPr>
        <w:pStyle w:val="Compact"/>
        <w:numPr>
          <w:ilvl w:val="0"/>
          <w:numId w:val="1416"/>
        </w:numPr>
      </w:pPr>
      <w:r>
        <w:rPr>
          <w:i/>
          <w:iCs/>
        </w:rPr>
        <w:t xml:space="preserve">Offices should…</w:t>
      </w:r>
    </w:p>
    <w:p>
      <w:pPr>
        <w:pStyle w:val="Compact"/>
        <w:numPr>
          <w:ilvl w:val="0"/>
          <w:numId w:val="1416"/>
        </w:numPr>
      </w:pPr>
      <w:r>
        <w:rPr>
          <w:i/>
          <w:iCs/>
        </w:rPr>
        <w:t xml:space="preserve">Readers must…</w:t>
      </w:r>
    </w:p>
    <w:p>
      <w:pPr>
        <w:pStyle w:val="Compact"/>
        <w:numPr>
          <w:ilvl w:val="0"/>
          <w:numId w:val="1416"/>
        </w:numPr>
      </w:pPr>
      <w:r>
        <w:rPr>
          <w:i/>
          <w:iCs/>
        </w:rPr>
        <w:t xml:space="preserve">Please begin…</w:t>
      </w:r>
    </w:p>
    <w:bookmarkEnd w:id="558"/>
    <w:bookmarkStart w:id="559" w:name="practice-c.-state-the-action"/>
    <w:p>
      <w:pPr>
        <w:pStyle w:val="Heading3"/>
      </w:pPr>
      <w:r>
        <w:t xml:space="preserve">Practice C. State the Action</w:t>
      </w:r>
    </w:p>
    <w:p>
      <w:pPr>
        <w:pStyle w:val="FirstParagraph"/>
      </w:pPr>
      <w:r>
        <w:t xml:space="preserve">Rewrite to include required action:</w:t>
      </w:r>
    </w:p>
    <w:p>
      <w:pPr>
        <w:pStyle w:val="Compact"/>
        <w:numPr>
          <w:ilvl w:val="0"/>
          <w:numId w:val="1417"/>
        </w:numPr>
      </w:pPr>
      <w:r>
        <w:rPr>
          <w:i/>
          <w:iCs/>
        </w:rPr>
        <w:t xml:space="preserve">The guidelines have been revised.</w:t>
      </w:r>
    </w:p>
    <w:bookmarkEnd w:id="559"/>
    <w:bookmarkEnd w:id="560"/>
    <w:bookmarkStart w:id="564" w:name="guided-writing-18"/>
    <w:p>
      <w:pPr>
        <w:pStyle w:val="Heading2"/>
      </w:pPr>
      <w:r>
        <w:t xml:space="preserve">Guided Writing</w:t>
      </w:r>
    </w:p>
    <w:bookmarkStart w:id="561" w:name="activity-1.-rewrite-the-original-text-1"/>
    <w:p>
      <w:pPr>
        <w:pStyle w:val="Heading3"/>
      </w:pPr>
      <w:r>
        <w:t xml:space="preserve">Activity 1. Rewrite the Original Text</w:t>
      </w:r>
    </w:p>
    <w:p>
      <w:pPr>
        <w:pStyle w:val="FirstParagraph"/>
      </w:pPr>
      <w:r>
        <w:t xml:space="preserve">Include:</w:t>
      </w:r>
    </w:p>
    <w:p>
      <w:pPr>
        <w:pStyle w:val="Compact"/>
        <w:numPr>
          <w:ilvl w:val="0"/>
          <w:numId w:val="1418"/>
        </w:numPr>
      </w:pPr>
      <w:r>
        <w:t xml:space="preserve">simplified explanation</w:t>
      </w:r>
    </w:p>
    <w:p>
      <w:pPr>
        <w:pStyle w:val="Compact"/>
        <w:numPr>
          <w:ilvl w:val="0"/>
          <w:numId w:val="1418"/>
        </w:numPr>
      </w:pPr>
      <w:r>
        <w:t xml:space="preserve">purpose</w:t>
      </w:r>
    </w:p>
    <w:p>
      <w:pPr>
        <w:pStyle w:val="Compact"/>
        <w:numPr>
          <w:ilvl w:val="0"/>
          <w:numId w:val="1418"/>
        </w:numPr>
      </w:pPr>
      <w:r>
        <w:t xml:space="preserve">required action</w:t>
      </w:r>
    </w:p>
    <w:p>
      <w:pPr>
        <w:pStyle w:val="Compact"/>
        <w:numPr>
          <w:ilvl w:val="0"/>
          <w:numId w:val="1418"/>
        </w:numPr>
      </w:pPr>
      <w:r>
        <w:t xml:space="preserve">professional, neutral tone</w:t>
      </w:r>
    </w:p>
    <w:bookmarkEnd w:id="561"/>
    <w:bookmarkStart w:id="562" w:name="activity-2.-draft-a-policy-summary"/>
    <w:p>
      <w:pPr>
        <w:pStyle w:val="Heading3"/>
      </w:pPr>
      <w:r>
        <w:t xml:space="preserve">Activity 2. Draft a Policy Summary</w:t>
      </w:r>
    </w:p>
    <w:p>
      <w:pPr>
        <w:pStyle w:val="FirstParagraph"/>
      </w:pPr>
      <w:r>
        <w:t xml:space="preserve">Choose one scenario:</w:t>
      </w:r>
    </w:p>
    <w:p>
      <w:pPr>
        <w:pStyle w:val="Compact"/>
        <w:numPr>
          <w:ilvl w:val="0"/>
          <w:numId w:val="1419"/>
        </w:numPr>
      </w:pPr>
      <w:r>
        <w:t xml:space="preserve">A new step added to the applicant communication process</w:t>
      </w:r>
    </w:p>
    <w:p>
      <w:pPr>
        <w:pStyle w:val="Compact"/>
        <w:numPr>
          <w:ilvl w:val="0"/>
          <w:numId w:val="1419"/>
        </w:numPr>
      </w:pPr>
      <w:r>
        <w:t xml:space="preserve">New terminology adopted in interagency guidelines</w:t>
      </w:r>
    </w:p>
    <w:p>
      <w:pPr>
        <w:pStyle w:val="Compact"/>
        <w:numPr>
          <w:ilvl w:val="0"/>
          <w:numId w:val="1419"/>
        </w:numPr>
      </w:pPr>
      <w:r>
        <w:t xml:space="preserve">A change to documentation requirements</w:t>
      </w:r>
    </w:p>
    <w:p>
      <w:pPr>
        <w:pStyle w:val="FirstParagraph"/>
      </w:pPr>
      <w:r>
        <w:t xml:space="preserve">Write an 8–10 sentence summary for non-expert audiences.</w:t>
      </w:r>
    </w:p>
    <w:bookmarkEnd w:id="562"/>
    <w:bookmarkStart w:id="563" w:name="activity-3.-two-versions-1"/>
    <w:p>
      <w:pPr>
        <w:pStyle w:val="Heading3"/>
      </w:pPr>
      <w:r>
        <w:t xml:space="preserve">Activity 3. Two Versions</w:t>
      </w:r>
    </w:p>
    <w:p>
      <w:pPr>
        <w:pStyle w:val="FirstParagraph"/>
      </w:pPr>
      <w:r>
        <w:t xml:space="preserve">Write:</w:t>
      </w:r>
    </w:p>
    <w:p>
      <w:pPr>
        <w:pStyle w:val="Compact"/>
        <w:numPr>
          <w:ilvl w:val="0"/>
          <w:numId w:val="1420"/>
        </w:numPr>
      </w:pPr>
      <w:r>
        <w:t xml:space="preserve">a</w:t>
      </w:r>
      <w:r>
        <w:t xml:space="preserve"> </w:t>
      </w:r>
      <w:r>
        <w:rPr>
          <w:b/>
          <w:bCs/>
        </w:rPr>
        <w:t xml:space="preserve">simple version</w:t>
      </w:r>
      <w:r>
        <w:t xml:space="preserve"> </w:t>
      </w:r>
      <w:r>
        <w:t xml:space="preserve">for non-expert readers</w:t>
      </w:r>
    </w:p>
    <w:p>
      <w:pPr>
        <w:pStyle w:val="Compact"/>
        <w:numPr>
          <w:ilvl w:val="0"/>
          <w:numId w:val="1420"/>
        </w:numPr>
      </w:pPr>
      <w:r>
        <w:t xml:space="preserve">a</w:t>
      </w:r>
      <w:r>
        <w:t xml:space="preserve"> </w:t>
      </w:r>
      <w:r>
        <w:rPr>
          <w:b/>
          <w:bCs/>
        </w:rPr>
        <w:t xml:space="preserve">more detailed version</w:t>
      </w:r>
      <w:r>
        <w:t xml:space="preserve"> </w:t>
      </w:r>
      <w:r>
        <w:t xml:space="preserve">for policy-literate readers</w:t>
      </w:r>
    </w:p>
    <w:bookmarkEnd w:id="563"/>
    <w:bookmarkEnd w:id="564"/>
    <w:bookmarkStart w:id="567" w:name="freer-writing-18"/>
    <w:p>
      <w:pPr>
        <w:pStyle w:val="Heading2"/>
      </w:pPr>
      <w:r>
        <w:t xml:space="preserve">Freer Writing</w:t>
      </w:r>
    </w:p>
    <w:bookmarkStart w:id="565" w:name="X6e1c027dbd50d765c4f14414560014e0900d125"/>
    <w:p>
      <w:pPr>
        <w:pStyle w:val="Heading3"/>
      </w:pPr>
      <w:r>
        <w:t xml:space="preserve">Task. Write a 12–15 Sentence Policy Summary</w:t>
      </w:r>
    </w:p>
    <w:p>
      <w:pPr>
        <w:pStyle w:val="FirstParagraph"/>
      </w:pPr>
      <w:r>
        <w:t xml:space="preserve">Choose one:</w:t>
      </w:r>
    </w:p>
    <w:p>
      <w:pPr>
        <w:pStyle w:val="Compact"/>
        <w:numPr>
          <w:ilvl w:val="0"/>
          <w:numId w:val="1421"/>
        </w:numPr>
      </w:pPr>
      <w:r>
        <w:t xml:space="preserve">Summary of a major procedural revision</w:t>
      </w:r>
    </w:p>
    <w:p>
      <w:pPr>
        <w:pStyle w:val="Compact"/>
        <w:numPr>
          <w:ilvl w:val="0"/>
          <w:numId w:val="1421"/>
        </w:numPr>
      </w:pPr>
      <w:r>
        <w:t xml:space="preserve">Explanation of a new interagency policy</w:t>
      </w:r>
    </w:p>
    <w:p>
      <w:pPr>
        <w:pStyle w:val="Compact"/>
        <w:numPr>
          <w:ilvl w:val="0"/>
          <w:numId w:val="1421"/>
        </w:numPr>
      </w:pPr>
      <w:r>
        <w:t xml:space="preserve">Summary of changes affecting applicant processing</w:t>
      </w:r>
    </w:p>
    <w:p>
      <w:pPr>
        <w:pStyle w:val="FirstParagraph"/>
      </w:pPr>
      <w:r>
        <w:t xml:space="preserve">Your writing must include:</w:t>
      </w:r>
    </w:p>
    <w:p>
      <w:pPr>
        <w:pStyle w:val="Compact"/>
        <w:numPr>
          <w:ilvl w:val="0"/>
          <w:numId w:val="1422"/>
        </w:numPr>
      </w:pPr>
      <w:r>
        <w:t xml:space="preserve">clear explanation of the policy</w:t>
      </w:r>
    </w:p>
    <w:p>
      <w:pPr>
        <w:pStyle w:val="Compact"/>
        <w:numPr>
          <w:ilvl w:val="0"/>
          <w:numId w:val="1422"/>
        </w:numPr>
      </w:pPr>
      <w:r>
        <w:t xml:space="preserve">simplified language</w:t>
      </w:r>
    </w:p>
    <w:p>
      <w:pPr>
        <w:pStyle w:val="Compact"/>
        <w:numPr>
          <w:ilvl w:val="0"/>
          <w:numId w:val="1422"/>
        </w:numPr>
      </w:pPr>
      <w:r>
        <w:t xml:space="preserve">purpose and rationale</w:t>
      </w:r>
    </w:p>
    <w:p>
      <w:pPr>
        <w:pStyle w:val="Compact"/>
        <w:numPr>
          <w:ilvl w:val="0"/>
          <w:numId w:val="1422"/>
        </w:numPr>
      </w:pPr>
      <w:r>
        <w:t xml:space="preserve">required actions</w:t>
      </w:r>
    </w:p>
    <w:p>
      <w:pPr>
        <w:pStyle w:val="Compact"/>
        <w:numPr>
          <w:ilvl w:val="0"/>
          <w:numId w:val="1422"/>
        </w:numPr>
      </w:pPr>
      <w:r>
        <w:t xml:space="preserve">neutral tone</w:t>
      </w:r>
    </w:p>
    <w:bookmarkEnd w:id="565"/>
    <w:bookmarkStart w:id="566" w:name="peer-review-questions-11"/>
    <w:p>
      <w:pPr>
        <w:pStyle w:val="Heading3"/>
      </w:pPr>
      <w:r>
        <w:t xml:space="preserve">Peer Review Questions</w:t>
      </w:r>
    </w:p>
    <w:p>
      <w:pPr>
        <w:pStyle w:val="Compact"/>
        <w:numPr>
          <w:ilvl w:val="0"/>
          <w:numId w:val="1423"/>
        </w:numPr>
      </w:pPr>
      <w:r>
        <w:t xml:space="preserve">Is the summary accessible to non-expert readers?</w:t>
      </w:r>
    </w:p>
    <w:p>
      <w:pPr>
        <w:pStyle w:val="Compact"/>
        <w:numPr>
          <w:ilvl w:val="0"/>
          <w:numId w:val="1423"/>
        </w:numPr>
      </w:pPr>
      <w:r>
        <w:t xml:space="preserve">Does it avoid unnecessary technical details?</w:t>
      </w:r>
    </w:p>
    <w:p>
      <w:pPr>
        <w:pStyle w:val="Compact"/>
        <w:numPr>
          <w:ilvl w:val="0"/>
          <w:numId w:val="1423"/>
        </w:numPr>
      </w:pPr>
      <w:r>
        <w:t xml:space="preserve">Are actions and implications clear?</w:t>
      </w:r>
    </w:p>
    <w:bookmarkEnd w:id="566"/>
    <w:bookmarkEnd w:id="567"/>
    <w:bookmarkStart w:id="570" w:name="editing-skills-18"/>
    <w:p>
      <w:pPr>
        <w:pStyle w:val="Heading2"/>
      </w:pPr>
      <w:r>
        <w:t xml:space="preserve">Editing Skills</w:t>
      </w:r>
    </w:p>
    <w:bookmarkStart w:id="568" w:name="editing-checklist-18"/>
    <w:p>
      <w:pPr>
        <w:pStyle w:val="Heading3"/>
      </w:pPr>
      <w:r>
        <w:t xml:space="preserve">Editing Checklist</w:t>
      </w:r>
    </w:p>
    <w:p>
      <w:pPr>
        <w:pStyle w:val="FirstParagraph"/>
      </w:pPr>
      <w:r>
        <w:t xml:space="preserve">Check your writing:</w:t>
      </w:r>
    </w:p>
    <w:p>
      <w:pPr>
        <w:pStyle w:val="Compact"/>
        <w:numPr>
          <w:ilvl w:val="0"/>
          <w:numId w:val="1424"/>
        </w:numPr>
      </w:pPr>
      <w:r>
        <w:t xml:space="preserve">Is any language too technical?</w:t>
      </w:r>
    </w:p>
    <w:p>
      <w:pPr>
        <w:pStyle w:val="Compact"/>
        <w:numPr>
          <w:ilvl w:val="0"/>
          <w:numId w:val="1424"/>
        </w:numPr>
      </w:pPr>
      <w:r>
        <w:t xml:space="preserve">Does the summary assume prior knowledge?</w:t>
      </w:r>
    </w:p>
    <w:p>
      <w:pPr>
        <w:pStyle w:val="Compact"/>
        <w:numPr>
          <w:ilvl w:val="0"/>
          <w:numId w:val="1424"/>
        </w:numPr>
      </w:pPr>
      <w:r>
        <w:t xml:space="preserve">Are essential actions clearly stated?</w:t>
      </w:r>
    </w:p>
    <w:p>
      <w:pPr>
        <w:pStyle w:val="Compact"/>
        <w:numPr>
          <w:ilvl w:val="0"/>
          <w:numId w:val="1424"/>
        </w:numPr>
      </w:pPr>
      <w:r>
        <w:t xml:space="preserve">Is the tone neutral and supportive?</w:t>
      </w:r>
    </w:p>
    <w:bookmarkEnd w:id="568"/>
    <w:bookmarkStart w:id="569" w:name="editing-exercise-2"/>
    <w:p>
      <w:pPr>
        <w:pStyle w:val="Heading3"/>
      </w:pPr>
      <w:r>
        <w:t xml:space="preserve">Editing Exercise</w:t>
      </w:r>
    </w:p>
    <w:p>
      <w:pPr>
        <w:pStyle w:val="FirstParagraph"/>
      </w:pPr>
      <w:r>
        <w:t xml:space="preserve">Rewrite:</w:t>
      </w:r>
    </w:p>
    <w:p>
      <w:pPr>
        <w:pStyle w:val="BlockText"/>
      </w:pPr>
      <w:r>
        <w:rPr>
          <w:i/>
          <w:iCs/>
        </w:rPr>
        <w:t xml:space="preserve">“Offices shall ensure compliance with Section 9 according to the revised administrative schedule.”</w:t>
      </w:r>
    </w:p>
    <w:p>
      <w:pPr>
        <w:pStyle w:val="FirstParagraph"/>
      </w:pPr>
      <w:r>
        <w:t xml:space="preserve">Make it accessible for non-expert audiences.</w:t>
      </w:r>
    </w:p>
    <w:bookmarkEnd w:id="569"/>
    <w:bookmarkEnd w:id="570"/>
    <w:bookmarkStart w:id="571" w:name="extension-task-18"/>
    <w:p>
      <w:pPr>
        <w:pStyle w:val="Heading2"/>
      </w:pPr>
      <w:r>
        <w:t xml:space="preserve">Extension Task</w:t>
      </w:r>
    </w:p>
    <w:p>
      <w:pPr>
        <w:pStyle w:val="FirstParagraph"/>
      </w:pPr>
      <w:r>
        <w:t xml:space="preserve">Choose one:</w:t>
      </w:r>
    </w:p>
    <w:p>
      <w:pPr>
        <w:pStyle w:val="Compact"/>
        <w:numPr>
          <w:ilvl w:val="0"/>
          <w:numId w:val="1425"/>
        </w:numPr>
      </w:pPr>
      <w:r>
        <w:t xml:space="preserve">Rewrite a technical policy excerpt from your workplace.</w:t>
      </w:r>
    </w:p>
    <w:p>
      <w:pPr>
        <w:pStyle w:val="Compact"/>
        <w:numPr>
          <w:ilvl w:val="0"/>
          <w:numId w:val="1425"/>
        </w:numPr>
      </w:pPr>
      <w:r>
        <w:t xml:space="preserve">Translate a dense legal paragraph into a plain-language summary.</w:t>
      </w:r>
    </w:p>
    <w:p>
      <w:pPr>
        <w:pStyle w:val="Compact"/>
        <w:numPr>
          <w:ilvl w:val="0"/>
          <w:numId w:val="1425"/>
        </w:numPr>
      </w:pPr>
      <w:r>
        <w:t xml:space="preserve">Produce a bilingual summary for a mixed-audience briefing.</w:t>
      </w:r>
    </w:p>
    <w:bookmarkEnd w:id="571"/>
    <w:bookmarkStart w:id="572" w:name="homework-18"/>
    <w:p>
      <w:pPr>
        <w:pStyle w:val="Heading2"/>
      </w:pPr>
      <w:r>
        <w:t xml:space="preserve">Homework</w:t>
      </w:r>
    </w:p>
    <w:p>
      <w:pPr>
        <w:pStyle w:val="FirstParagraph"/>
      </w:pPr>
      <w:r>
        <w:t xml:space="preserve">Write a</w:t>
      </w:r>
      <w:r>
        <w:t xml:space="preserve"> </w:t>
      </w:r>
      <w:r>
        <w:rPr>
          <w:b/>
          <w:bCs/>
        </w:rPr>
        <w:t xml:space="preserve">220–260 word</w:t>
      </w:r>
      <w:r>
        <w:t xml:space="preserve"> </w:t>
      </w:r>
      <w:r>
        <w:t xml:space="preserve">plain-language summary explaining a policy change to non-expert internal or interagency readers. Include:</w:t>
      </w:r>
    </w:p>
    <w:p>
      <w:pPr>
        <w:pStyle w:val="Compact"/>
        <w:numPr>
          <w:ilvl w:val="0"/>
          <w:numId w:val="1426"/>
        </w:numPr>
      </w:pPr>
      <w:r>
        <w:t xml:space="preserve">what changed</w:t>
      </w:r>
    </w:p>
    <w:p>
      <w:pPr>
        <w:pStyle w:val="Compact"/>
        <w:numPr>
          <w:ilvl w:val="0"/>
          <w:numId w:val="1426"/>
        </w:numPr>
      </w:pPr>
      <w:r>
        <w:t xml:space="preserve">why it changed</w:t>
      </w:r>
    </w:p>
    <w:p>
      <w:pPr>
        <w:pStyle w:val="Compact"/>
        <w:numPr>
          <w:ilvl w:val="0"/>
          <w:numId w:val="1426"/>
        </w:numPr>
      </w:pPr>
      <w:r>
        <w:t xml:space="preserve">who is affected</w:t>
      </w:r>
    </w:p>
    <w:p>
      <w:pPr>
        <w:pStyle w:val="Compact"/>
        <w:numPr>
          <w:ilvl w:val="0"/>
          <w:numId w:val="1426"/>
        </w:numPr>
      </w:pPr>
      <w:r>
        <w:t xml:space="preserve">actions required</w:t>
      </w:r>
    </w:p>
    <w:p>
      <w:pPr>
        <w:pStyle w:val="Compact"/>
        <w:numPr>
          <w:ilvl w:val="0"/>
          <w:numId w:val="1426"/>
        </w:numPr>
      </w:pPr>
      <w:r>
        <w:t xml:space="preserve">simple, accessible wording</w:t>
      </w:r>
    </w:p>
    <w:bookmarkEnd w:id="572"/>
    <w:bookmarkEnd w:id="573"/>
    <w:bookmarkStart w:id="604" w:name="Xd508b9933eff850fb9be11c46105501a05d6694"/>
    <w:p>
      <w:pPr>
        <w:pStyle w:val="Heading1"/>
      </w:pPr>
      <w:r>
        <w:t xml:space="preserve">20. Writing Concise Justifications for Decisions</w:t>
      </w:r>
    </w:p>
    <w:bookmarkStart w:id="574" w:name="overview-19"/>
    <w:p>
      <w:pPr>
        <w:pStyle w:val="Heading2"/>
      </w:pPr>
      <w:r>
        <w:t xml:space="preserve">Overview</w:t>
      </w:r>
    </w:p>
    <w:p>
      <w:pPr>
        <w:pStyle w:val="FirstParagraph"/>
      </w:pPr>
      <w:r>
        <w:t xml:space="preserve">This unit develops learners’ ability to write concise, logically structured justifications for administrative decisions. These short justifications appear in approval memos, interagency notes, email explanations, and procedural documentation. By the end of this lesson, learners will be able to:</w:t>
      </w:r>
    </w:p>
    <w:p>
      <w:pPr>
        <w:pStyle w:val="Compact"/>
        <w:numPr>
          <w:ilvl w:val="0"/>
          <w:numId w:val="1427"/>
        </w:numPr>
      </w:pPr>
      <w:r>
        <w:t xml:space="preserve">distinguish between a</w:t>
      </w:r>
      <w:r>
        <w:t xml:space="preserve"> </w:t>
      </w:r>
      <w:r>
        <w:rPr>
          <w:i/>
          <w:iCs/>
        </w:rPr>
        <w:t xml:space="preserve">decision</w:t>
      </w:r>
      <w:r>
        <w:t xml:space="preserve"> </w:t>
      </w:r>
      <w:r>
        <w:t xml:space="preserve">and a</w:t>
      </w:r>
      <w:r>
        <w:t xml:space="preserve"> </w:t>
      </w:r>
      <w:r>
        <w:rPr>
          <w:i/>
          <w:iCs/>
        </w:rPr>
        <w:t xml:space="preserve">justification</w:t>
      </w:r>
    </w:p>
    <w:p>
      <w:pPr>
        <w:pStyle w:val="Compact"/>
        <w:numPr>
          <w:ilvl w:val="0"/>
          <w:numId w:val="1427"/>
        </w:numPr>
      </w:pPr>
      <w:r>
        <w:t xml:space="preserve">identify essential elements of a concise justification</w:t>
      </w:r>
    </w:p>
    <w:p>
      <w:pPr>
        <w:pStyle w:val="Compact"/>
        <w:numPr>
          <w:ilvl w:val="0"/>
          <w:numId w:val="1427"/>
        </w:numPr>
      </w:pPr>
      <w:r>
        <w:t xml:space="preserve">avoid unnecessary detail and emotional wording</w:t>
      </w:r>
    </w:p>
    <w:p>
      <w:pPr>
        <w:pStyle w:val="Compact"/>
        <w:numPr>
          <w:ilvl w:val="0"/>
          <w:numId w:val="1427"/>
        </w:numPr>
      </w:pPr>
      <w:r>
        <w:t xml:space="preserve">align justifications with policy, procedures, or evidence</w:t>
      </w:r>
    </w:p>
    <w:p>
      <w:pPr>
        <w:pStyle w:val="Compact"/>
        <w:numPr>
          <w:ilvl w:val="0"/>
          <w:numId w:val="1427"/>
        </w:numPr>
      </w:pPr>
      <w:r>
        <w:t xml:space="preserve">write short, clear paragraphs that support decision-making</w:t>
      </w:r>
    </w:p>
    <w:bookmarkEnd w:id="574"/>
    <w:bookmarkStart w:id="577" w:name="warm-up-19"/>
    <w:p>
      <w:pPr>
        <w:pStyle w:val="Heading2"/>
      </w:pPr>
      <w:r>
        <w:t xml:space="preserve">Warm-Up</w:t>
      </w:r>
    </w:p>
    <w:bookmarkStart w:id="575" w:name="activity-1.-why-do-we-justify-decisions"/>
    <w:p>
      <w:pPr>
        <w:pStyle w:val="Heading3"/>
      </w:pPr>
      <w:r>
        <w:t xml:space="preserve">Activity 1. Why Do We Justify Decisions?</w:t>
      </w:r>
    </w:p>
    <w:p>
      <w:pPr>
        <w:pStyle w:val="FirstParagraph"/>
      </w:pPr>
      <w:r>
        <w:t xml:space="preserve">Discuss:</w:t>
      </w:r>
    </w:p>
    <w:p>
      <w:pPr>
        <w:pStyle w:val="Compact"/>
        <w:numPr>
          <w:ilvl w:val="0"/>
          <w:numId w:val="1428"/>
        </w:numPr>
      </w:pPr>
      <w:r>
        <w:t xml:space="preserve">Why is justification needed in government or interagency communication?</w:t>
      </w:r>
    </w:p>
    <w:p>
      <w:pPr>
        <w:pStyle w:val="Compact"/>
        <w:numPr>
          <w:ilvl w:val="0"/>
          <w:numId w:val="1428"/>
        </w:numPr>
      </w:pPr>
      <w:r>
        <w:t xml:space="preserve">What happens when a justification is missing or unclear?</w:t>
      </w:r>
    </w:p>
    <w:p>
      <w:pPr>
        <w:pStyle w:val="Compact"/>
        <w:numPr>
          <w:ilvl w:val="0"/>
          <w:numId w:val="1428"/>
        </w:numPr>
      </w:pPr>
      <w:r>
        <w:t xml:space="preserve">What level of detail is appropriate for a</w:t>
      </w:r>
      <w:r>
        <w:t xml:space="preserve"> </w:t>
      </w:r>
      <w:r>
        <w:rPr>
          <w:i/>
          <w:iCs/>
        </w:rPr>
        <w:t xml:space="preserve">concise</w:t>
      </w:r>
      <w:r>
        <w:t xml:space="preserve"> </w:t>
      </w:r>
      <w:r>
        <w:t xml:space="preserve">justification?</w:t>
      </w:r>
    </w:p>
    <w:bookmarkEnd w:id="575"/>
    <w:bookmarkStart w:id="576" w:name="activity-2.-identify-the-problem-3"/>
    <w:p>
      <w:pPr>
        <w:pStyle w:val="Heading3"/>
      </w:pPr>
      <w:r>
        <w:t xml:space="preserve">Activity 2. Identify the Problem</w:t>
      </w:r>
    </w:p>
    <w:p>
      <w:pPr>
        <w:pStyle w:val="FirstParagraph"/>
      </w:pPr>
      <w:r>
        <w:t xml:space="preserve">Read:</w:t>
      </w:r>
    </w:p>
    <w:p>
      <w:pPr>
        <w:pStyle w:val="BlockText"/>
      </w:pPr>
      <w:r>
        <w:rPr>
          <w:i/>
          <w:iCs/>
        </w:rPr>
        <w:t xml:space="preserve">“We decided to change the form because we thought it would be better.”</w:t>
      </w:r>
    </w:p>
    <w:p>
      <w:pPr>
        <w:pStyle w:val="FirstParagraph"/>
      </w:pPr>
      <w:r>
        <w:t xml:space="preserve">Discuss:</w:t>
      </w:r>
    </w:p>
    <w:p>
      <w:pPr>
        <w:pStyle w:val="Compact"/>
        <w:numPr>
          <w:ilvl w:val="0"/>
          <w:numId w:val="1429"/>
        </w:numPr>
      </w:pPr>
      <w:r>
        <w:t xml:space="preserve">Why is this not an adequate justification?</w:t>
      </w:r>
    </w:p>
    <w:p>
      <w:pPr>
        <w:pStyle w:val="Compact"/>
        <w:numPr>
          <w:ilvl w:val="0"/>
          <w:numId w:val="1429"/>
        </w:numPr>
      </w:pPr>
      <w:r>
        <w:t xml:space="preserve">What information is missing?</w:t>
      </w:r>
    </w:p>
    <w:bookmarkEnd w:id="576"/>
    <w:bookmarkEnd w:id="577"/>
    <w:bookmarkStart w:id="581" w:name="model-text-19"/>
    <w:p>
      <w:pPr>
        <w:pStyle w:val="Heading2"/>
      </w:pPr>
      <w:r>
        <w:t xml:space="preserve">Model Text</w:t>
      </w:r>
    </w:p>
    <w:bookmarkStart w:id="578" w:name="original-insufficient-and-vague"/>
    <w:p>
      <w:pPr>
        <w:pStyle w:val="Heading3"/>
      </w:pPr>
      <w:r>
        <w:t xml:space="preserve">Original (Insufficient and Vague)</w:t>
      </w:r>
    </w:p>
    <w:p>
      <w:pPr>
        <w:pStyle w:val="BlockText"/>
      </w:pPr>
      <w:r>
        <w:rPr>
          <w:i/>
          <w:iCs/>
        </w:rPr>
        <w:t xml:space="preserve">“We changed the process because the old one was confusing. The new one should be better.”</w:t>
      </w:r>
    </w:p>
    <w:bookmarkEnd w:id="578"/>
    <w:bookmarkStart w:id="579" w:name="X29c5474d239293e43c29ba6adac23d5ee1a4a4d"/>
    <w:p>
      <w:pPr>
        <w:pStyle w:val="Heading3"/>
      </w:pPr>
      <w:r>
        <w:t xml:space="preserve">Improved (Concise, Policy-Aligned Justification)</w:t>
      </w:r>
    </w:p>
    <w:p>
      <w:pPr>
        <w:pStyle w:val="BlockText"/>
      </w:pPr>
      <w:r>
        <w:rPr>
          <w:i/>
          <w:iCs/>
        </w:rPr>
        <w:t xml:space="preserve">“The process has been revised to align with the updated applicant communication guidelines issued in July. The new sequence removes duplicated checks and clarifies terminology, reducing the likelihood of inconsistent interpretation across offices. This adjustment supports more efficient review and ensures compliance with current interagency standards.”</w:t>
      </w:r>
    </w:p>
    <w:bookmarkEnd w:id="579"/>
    <w:bookmarkStart w:id="580" w:name="activity.-compare-the-versions-13"/>
    <w:p>
      <w:pPr>
        <w:pStyle w:val="Heading3"/>
      </w:pPr>
      <w:r>
        <w:t xml:space="preserve">Activity. Compare the Versions</w:t>
      </w:r>
    </w:p>
    <w:p>
      <w:pPr>
        <w:pStyle w:val="FirstParagraph"/>
      </w:pPr>
      <w:r>
        <w:t xml:space="preserve">Identify improvements in:</w:t>
      </w:r>
    </w:p>
    <w:p>
      <w:pPr>
        <w:pStyle w:val="Compact"/>
        <w:numPr>
          <w:ilvl w:val="0"/>
          <w:numId w:val="1430"/>
        </w:numPr>
      </w:pPr>
      <w:r>
        <w:t xml:space="preserve">clarity</w:t>
      </w:r>
    </w:p>
    <w:p>
      <w:pPr>
        <w:pStyle w:val="Compact"/>
        <w:numPr>
          <w:ilvl w:val="0"/>
          <w:numId w:val="1430"/>
        </w:numPr>
      </w:pPr>
      <w:r>
        <w:t xml:space="preserve">policy alignment</w:t>
      </w:r>
    </w:p>
    <w:p>
      <w:pPr>
        <w:pStyle w:val="Compact"/>
        <w:numPr>
          <w:ilvl w:val="0"/>
          <w:numId w:val="1430"/>
        </w:numPr>
      </w:pPr>
      <w:r>
        <w:t xml:space="preserve">level of detail</w:t>
      </w:r>
    </w:p>
    <w:p>
      <w:pPr>
        <w:pStyle w:val="Compact"/>
        <w:numPr>
          <w:ilvl w:val="0"/>
          <w:numId w:val="1430"/>
        </w:numPr>
      </w:pPr>
      <w:r>
        <w:t xml:space="preserve">tone</w:t>
      </w:r>
    </w:p>
    <w:p>
      <w:pPr>
        <w:pStyle w:val="Compact"/>
        <w:numPr>
          <w:ilvl w:val="0"/>
          <w:numId w:val="1430"/>
        </w:numPr>
      </w:pPr>
      <w:r>
        <w:t xml:space="preserve">persuasiveness</w:t>
      </w:r>
    </w:p>
    <w:bookmarkEnd w:id="580"/>
    <w:bookmarkEnd w:id="581"/>
    <w:bookmarkStart w:id="582" w:name="noticing-task-19"/>
    <w:p>
      <w:pPr>
        <w:pStyle w:val="Heading2"/>
      </w:pPr>
      <w:r>
        <w:t xml:space="preserve">Noticing Task</w:t>
      </w:r>
    </w:p>
    <w:p>
      <w:pPr>
        <w:pStyle w:val="FirstParagraph"/>
      </w:pPr>
      <w:r>
        <w:t xml:space="preserve">Highlight in the improved version:</w:t>
      </w:r>
    </w:p>
    <w:p>
      <w:pPr>
        <w:pStyle w:val="Compact"/>
        <w:numPr>
          <w:ilvl w:val="0"/>
          <w:numId w:val="1431"/>
        </w:numPr>
      </w:pPr>
      <w:r>
        <w:t xml:space="preserve">policy alignment</w:t>
      </w:r>
    </w:p>
    <w:p>
      <w:pPr>
        <w:pStyle w:val="Compact"/>
        <w:numPr>
          <w:ilvl w:val="0"/>
          <w:numId w:val="1431"/>
        </w:numPr>
      </w:pPr>
      <w:r>
        <w:t xml:space="preserve">clear rationale</w:t>
      </w:r>
    </w:p>
    <w:p>
      <w:pPr>
        <w:pStyle w:val="Compact"/>
        <w:numPr>
          <w:ilvl w:val="0"/>
          <w:numId w:val="1431"/>
        </w:numPr>
      </w:pPr>
      <w:r>
        <w:t xml:space="preserve">removal of unnecessary detail</w:t>
      </w:r>
    </w:p>
    <w:p>
      <w:pPr>
        <w:pStyle w:val="Compact"/>
        <w:numPr>
          <w:ilvl w:val="0"/>
          <w:numId w:val="1431"/>
        </w:numPr>
      </w:pPr>
      <w:r>
        <w:t xml:space="preserve">concrete benefits</w:t>
      </w:r>
    </w:p>
    <w:p>
      <w:pPr>
        <w:pStyle w:val="FirstParagraph"/>
      </w:pPr>
      <w:r>
        <w:t xml:space="preserve">Discuss: Why do concise justifications help decision-makers work faster?</w:t>
      </w:r>
    </w:p>
    <w:bookmarkEnd w:id="582"/>
    <w:bookmarkStart w:id="591" w:name="language-focus-19"/>
    <w:p>
      <w:pPr>
        <w:pStyle w:val="Heading2"/>
      </w:pPr>
      <w:r>
        <w:t xml:space="preserve">Language Focus</w:t>
      </w:r>
    </w:p>
    <w:bookmarkStart w:id="583" w:name="stating-the-decision-clearly"/>
    <w:p>
      <w:pPr>
        <w:pStyle w:val="Heading3"/>
      </w:pPr>
      <w:r>
        <w:t xml:space="preserve">1. Stating the Decision Clearly</w:t>
      </w:r>
    </w:p>
    <w:p>
      <w:pPr>
        <w:pStyle w:val="FirstParagraph"/>
      </w:pPr>
      <w:r>
        <w:rPr>
          <w:b/>
          <w:bCs/>
        </w:rPr>
        <w:t xml:space="preserve">Writing goal:</w:t>
      </w:r>
      <w:r>
        <w:t xml:space="preserve"> </w:t>
      </w:r>
      <w:r>
        <w:t xml:space="preserve">Provide a short, direct statement of what was decided.</w:t>
      </w:r>
    </w:p>
    <w:p>
      <w:pPr>
        <w:pStyle w:val="BodyText"/>
      </w:pPr>
      <w:r>
        <w:rPr>
          <w:b/>
          <w:bCs/>
        </w:rPr>
        <w:t xml:space="preserve">Example:</w:t>
      </w:r>
      <w:r>
        <w:t xml:space="preserve"> </w:t>
      </w:r>
      <w:r>
        <w:rPr>
          <w:i/>
          <w:iCs/>
        </w:rPr>
        <w:t xml:space="preserve">The office will adopt the revised document-checking procedure.</w:t>
      </w:r>
    </w:p>
    <w:p>
      <w:pPr>
        <w:pStyle w:val="BodyText"/>
      </w:pPr>
      <w:r>
        <w:t xml:space="preserve">Useful expressions:</w:t>
      </w:r>
    </w:p>
    <w:p>
      <w:pPr>
        <w:pStyle w:val="Compact"/>
        <w:numPr>
          <w:ilvl w:val="0"/>
          <w:numId w:val="1432"/>
        </w:numPr>
      </w:pPr>
      <w:r>
        <w:rPr>
          <w:i/>
          <w:iCs/>
        </w:rPr>
        <w:t xml:space="preserve">We will…</w:t>
      </w:r>
    </w:p>
    <w:p>
      <w:pPr>
        <w:pStyle w:val="Compact"/>
        <w:numPr>
          <w:ilvl w:val="0"/>
          <w:numId w:val="1432"/>
        </w:numPr>
      </w:pPr>
      <w:r>
        <w:rPr>
          <w:i/>
          <w:iCs/>
        </w:rPr>
        <w:t xml:space="preserve">The office will…</w:t>
      </w:r>
    </w:p>
    <w:p>
      <w:pPr>
        <w:pStyle w:val="Compact"/>
        <w:numPr>
          <w:ilvl w:val="0"/>
          <w:numId w:val="1432"/>
        </w:numPr>
      </w:pPr>
      <w:r>
        <w:rPr>
          <w:i/>
          <w:iCs/>
        </w:rPr>
        <w:t xml:space="preserve">It has been decided that…</w:t>
      </w:r>
    </w:p>
    <w:bookmarkEnd w:id="583"/>
    <w:bookmarkStart w:id="584" w:name="practice-a.-rewrite-the-decision"/>
    <w:p>
      <w:pPr>
        <w:pStyle w:val="Heading3"/>
      </w:pPr>
      <w:r>
        <w:t xml:space="preserve">Practice A. Rewrite the Decision</w:t>
      </w:r>
    </w:p>
    <w:p>
      <w:pPr>
        <w:pStyle w:val="FirstParagraph"/>
      </w:pPr>
      <w:r>
        <w:t xml:space="preserve">Rewrite to make the decision clear:</w:t>
      </w:r>
    </w:p>
    <w:p>
      <w:pPr>
        <w:pStyle w:val="Compact"/>
        <w:numPr>
          <w:ilvl w:val="0"/>
          <w:numId w:val="1433"/>
        </w:numPr>
      </w:pPr>
      <w:r>
        <w:rPr>
          <w:i/>
          <w:iCs/>
        </w:rPr>
        <w:t xml:space="preserve">We are thinking of changing the guideline.</w:t>
      </w:r>
    </w:p>
    <w:bookmarkEnd w:id="584"/>
    <w:bookmarkStart w:id="585" w:name="giving-a-concise-rationale"/>
    <w:p>
      <w:pPr>
        <w:pStyle w:val="Heading3"/>
      </w:pPr>
      <w:r>
        <w:t xml:space="preserve">2. Giving a Concise Rationale</w:t>
      </w:r>
    </w:p>
    <w:p>
      <w:pPr>
        <w:pStyle w:val="FirstParagraph"/>
      </w:pPr>
      <w:r>
        <w:rPr>
          <w:b/>
          <w:bCs/>
        </w:rPr>
        <w:t xml:space="preserve">Writing goal:</w:t>
      </w:r>
      <w:r>
        <w:t xml:space="preserve"> </w:t>
      </w:r>
      <w:r>
        <w:t xml:space="preserve">Explain</w:t>
      </w:r>
      <w:r>
        <w:t xml:space="preserve"> </w:t>
      </w:r>
      <w:r>
        <w:rPr>
          <w:i/>
          <w:iCs/>
        </w:rPr>
        <w:t xml:space="preserve">why</w:t>
      </w:r>
      <w:r>
        <w:t xml:space="preserve"> </w:t>
      </w:r>
      <w:r>
        <w:t xml:space="preserve">the decision was made, using policy, evidence, or process requirements.</w:t>
      </w:r>
    </w:p>
    <w:p>
      <w:pPr>
        <w:pStyle w:val="BodyText"/>
      </w:pPr>
      <w:r>
        <w:rPr>
          <w:b/>
          <w:bCs/>
        </w:rPr>
        <w:t xml:space="preserve">Example:</w:t>
      </w:r>
      <w:r>
        <w:t xml:space="preserve"> </w:t>
      </w:r>
      <w:r>
        <w:rPr>
          <w:i/>
          <w:iCs/>
        </w:rPr>
        <w:t xml:space="preserve">This revision aligns with the updated terminology standards.</w:t>
      </w:r>
    </w:p>
    <w:p>
      <w:pPr>
        <w:pStyle w:val="BodyText"/>
      </w:pPr>
      <w:r>
        <w:t xml:space="preserve">Useful patterns:</w:t>
      </w:r>
    </w:p>
    <w:p>
      <w:pPr>
        <w:pStyle w:val="Compact"/>
        <w:numPr>
          <w:ilvl w:val="0"/>
          <w:numId w:val="1434"/>
        </w:numPr>
      </w:pPr>
      <w:r>
        <w:rPr>
          <w:i/>
          <w:iCs/>
        </w:rPr>
        <w:t xml:space="preserve">This decision supports…</w:t>
      </w:r>
    </w:p>
    <w:p>
      <w:pPr>
        <w:pStyle w:val="Compact"/>
        <w:numPr>
          <w:ilvl w:val="0"/>
          <w:numId w:val="1434"/>
        </w:numPr>
      </w:pPr>
      <w:r>
        <w:rPr>
          <w:i/>
          <w:iCs/>
        </w:rPr>
        <w:t xml:space="preserve">This change is necessary because…</w:t>
      </w:r>
    </w:p>
    <w:p>
      <w:pPr>
        <w:pStyle w:val="Compact"/>
        <w:numPr>
          <w:ilvl w:val="0"/>
          <w:numId w:val="1434"/>
        </w:numPr>
      </w:pPr>
      <w:r>
        <w:rPr>
          <w:i/>
          <w:iCs/>
        </w:rPr>
        <w:t xml:space="preserve">To ensure consistency…</w:t>
      </w:r>
    </w:p>
    <w:bookmarkEnd w:id="585"/>
    <w:bookmarkStart w:id="586" w:name="practice-b.-strengthen-the-rationale"/>
    <w:p>
      <w:pPr>
        <w:pStyle w:val="Heading3"/>
      </w:pPr>
      <w:r>
        <w:t xml:space="preserve">Practice B. Strengthen the Rationale</w:t>
      </w:r>
    </w:p>
    <w:p>
      <w:pPr>
        <w:pStyle w:val="FirstParagraph"/>
      </w:pPr>
      <w:r>
        <w:t xml:space="preserve">Rewrite to add a stronger rationale:</w:t>
      </w:r>
    </w:p>
    <w:p>
      <w:pPr>
        <w:pStyle w:val="Compact"/>
        <w:numPr>
          <w:ilvl w:val="0"/>
          <w:numId w:val="1435"/>
        </w:numPr>
      </w:pPr>
      <w:r>
        <w:rPr>
          <w:i/>
          <w:iCs/>
        </w:rPr>
        <w:t xml:space="preserve">We changed the form.</w:t>
      </w:r>
    </w:p>
    <w:bookmarkEnd w:id="586"/>
    <w:bookmarkStart w:id="587" w:name="explaining-expected-benefits"/>
    <w:p>
      <w:pPr>
        <w:pStyle w:val="Heading3"/>
      </w:pPr>
      <w:r>
        <w:t xml:space="preserve">3. Explaining Expected Benefits</w:t>
      </w:r>
    </w:p>
    <w:p>
      <w:pPr>
        <w:pStyle w:val="FirstParagraph"/>
      </w:pPr>
      <w:r>
        <w:rPr>
          <w:b/>
          <w:bCs/>
        </w:rPr>
        <w:t xml:space="preserve">Writing goal:</w:t>
      </w:r>
      <w:r>
        <w:t xml:space="preserve"> </w:t>
      </w:r>
      <w:r>
        <w:t xml:space="preserve">State the practical or procedural advantages.</w:t>
      </w:r>
    </w:p>
    <w:p>
      <w:pPr>
        <w:pStyle w:val="BodyText"/>
      </w:pPr>
      <w:r>
        <w:rPr>
          <w:b/>
          <w:bCs/>
        </w:rPr>
        <w:t xml:space="preserve">Example:</w:t>
      </w:r>
      <w:r>
        <w:t xml:space="preserve"> </w:t>
      </w:r>
      <w:r>
        <w:rPr>
          <w:i/>
          <w:iCs/>
        </w:rPr>
        <w:t xml:space="preserve">This will reduce review time and improve cross-office consistency.</w:t>
      </w:r>
    </w:p>
    <w:p>
      <w:pPr>
        <w:pStyle w:val="BodyText"/>
      </w:pPr>
      <w:r>
        <w:t xml:space="preserve">Useful expressions:</w:t>
      </w:r>
    </w:p>
    <w:p>
      <w:pPr>
        <w:pStyle w:val="Compact"/>
        <w:numPr>
          <w:ilvl w:val="0"/>
          <w:numId w:val="1436"/>
        </w:numPr>
      </w:pPr>
      <w:r>
        <w:rPr>
          <w:i/>
          <w:iCs/>
        </w:rPr>
        <w:t xml:space="preserve">This will improve…</w:t>
      </w:r>
    </w:p>
    <w:p>
      <w:pPr>
        <w:pStyle w:val="Compact"/>
        <w:numPr>
          <w:ilvl w:val="0"/>
          <w:numId w:val="1436"/>
        </w:numPr>
      </w:pPr>
      <w:r>
        <w:rPr>
          <w:i/>
          <w:iCs/>
        </w:rPr>
        <w:t xml:space="preserve">This reduces the risk of…</w:t>
      </w:r>
    </w:p>
    <w:p>
      <w:pPr>
        <w:pStyle w:val="Compact"/>
        <w:numPr>
          <w:ilvl w:val="0"/>
          <w:numId w:val="1436"/>
        </w:numPr>
      </w:pPr>
      <w:r>
        <w:rPr>
          <w:i/>
          <w:iCs/>
        </w:rPr>
        <w:t xml:space="preserve">This contributes to…</w:t>
      </w:r>
    </w:p>
    <w:bookmarkEnd w:id="587"/>
    <w:bookmarkStart w:id="588" w:name="practice-c.-add-a-benefit"/>
    <w:p>
      <w:pPr>
        <w:pStyle w:val="Heading3"/>
      </w:pPr>
      <w:r>
        <w:t xml:space="preserve">Practice C. Add a Benefit</w:t>
      </w:r>
    </w:p>
    <w:p>
      <w:pPr>
        <w:pStyle w:val="FirstParagraph"/>
      </w:pPr>
      <w:r>
        <w:t xml:space="preserve">Add a benefit:</w:t>
      </w:r>
    </w:p>
    <w:p>
      <w:pPr>
        <w:pStyle w:val="Compact"/>
        <w:numPr>
          <w:ilvl w:val="0"/>
          <w:numId w:val="1437"/>
        </w:numPr>
      </w:pPr>
      <w:r>
        <w:rPr>
          <w:i/>
          <w:iCs/>
        </w:rPr>
        <w:t xml:space="preserve">We updated the instructions.</w:t>
      </w:r>
    </w:p>
    <w:bookmarkEnd w:id="588"/>
    <w:bookmarkStart w:id="589" w:name="structuring-a-34-sentence-justification"/>
    <w:p>
      <w:pPr>
        <w:pStyle w:val="Heading3"/>
      </w:pPr>
      <w:r>
        <w:t xml:space="preserve">4. Structuring a 3–4 Sentence Justification</w:t>
      </w:r>
    </w:p>
    <w:p>
      <w:pPr>
        <w:pStyle w:val="FirstParagraph"/>
      </w:pPr>
      <w:r>
        <w:rPr>
          <w:b/>
          <w:bCs/>
        </w:rPr>
        <w:t xml:space="preserve">Writing goal:</w:t>
      </w:r>
      <w:r>
        <w:t xml:space="preserve"> </w:t>
      </w:r>
      <w:r>
        <w:t xml:space="preserve">Combine decision + rationale + benefit into a short paragraph.</w:t>
      </w:r>
    </w:p>
    <w:p>
      <w:pPr>
        <w:pStyle w:val="BodyText"/>
      </w:pPr>
      <w:r>
        <w:rPr>
          <w:b/>
          <w:bCs/>
        </w:rPr>
        <w:t xml:space="preserve">Example structure:</w:t>
      </w:r>
    </w:p>
    <w:p>
      <w:pPr>
        <w:pStyle w:val="Compact"/>
        <w:numPr>
          <w:ilvl w:val="0"/>
          <w:numId w:val="1438"/>
        </w:numPr>
      </w:pPr>
      <w:r>
        <w:t xml:space="preserve">State the decision.</w:t>
      </w:r>
    </w:p>
    <w:p>
      <w:pPr>
        <w:pStyle w:val="Compact"/>
        <w:numPr>
          <w:ilvl w:val="0"/>
          <w:numId w:val="1438"/>
        </w:numPr>
      </w:pPr>
      <w:r>
        <w:t xml:space="preserve">State the policy/evidence rationale.</w:t>
      </w:r>
    </w:p>
    <w:p>
      <w:pPr>
        <w:pStyle w:val="Compact"/>
        <w:numPr>
          <w:ilvl w:val="0"/>
          <w:numId w:val="1438"/>
        </w:numPr>
      </w:pPr>
      <w:r>
        <w:t xml:space="preserve">Describe expected benefits.</w:t>
      </w:r>
    </w:p>
    <w:p>
      <w:pPr>
        <w:pStyle w:val="Compact"/>
        <w:numPr>
          <w:ilvl w:val="0"/>
          <w:numId w:val="1438"/>
        </w:numPr>
      </w:pPr>
      <w:r>
        <w:t xml:space="preserve">Signal relevance for stakeholders.</w:t>
      </w:r>
    </w:p>
    <w:bookmarkEnd w:id="589"/>
    <w:bookmarkStart w:id="590" w:name="practice-d.-organise-a-justification"/>
    <w:p>
      <w:pPr>
        <w:pStyle w:val="Heading3"/>
      </w:pPr>
      <w:r>
        <w:t xml:space="preserve">Practice D. Organise a Justification</w:t>
      </w:r>
    </w:p>
    <w:p>
      <w:pPr>
        <w:pStyle w:val="FirstParagraph"/>
      </w:pPr>
      <w:r>
        <w:t xml:space="preserve">Reorganise into a logical paragraph:</w:t>
      </w:r>
      <w:r>
        <w:t xml:space="preserve"> </w:t>
      </w:r>
      <w:r>
        <w:t xml:space="preserve">A.</w:t>
      </w:r>
      <w:r>
        <w:t xml:space="preserve"> </w:t>
      </w:r>
      <w:r>
        <w:rPr>
          <w:i/>
          <w:iCs/>
        </w:rPr>
        <w:t xml:space="preserve">This supports cross-office consistency.</w:t>
      </w:r>
      <w:r>
        <w:t xml:space="preserve"> </w:t>
      </w:r>
      <w:r>
        <w:t xml:space="preserve">B.</w:t>
      </w:r>
      <w:r>
        <w:t xml:space="preserve"> </w:t>
      </w:r>
      <w:r>
        <w:rPr>
          <w:i/>
          <w:iCs/>
        </w:rPr>
        <w:t xml:space="preserve">The office will use the revised terminology list.</w:t>
      </w:r>
      <w:r>
        <w:t xml:space="preserve"> </w:t>
      </w:r>
      <w:r>
        <w:t xml:space="preserve">C.</w:t>
      </w:r>
      <w:r>
        <w:t xml:space="preserve"> </w:t>
      </w:r>
      <w:r>
        <w:rPr>
          <w:i/>
          <w:iCs/>
        </w:rPr>
        <w:t xml:space="preserve">This aligns with the updated guidelines.</w:t>
      </w:r>
    </w:p>
    <w:bookmarkEnd w:id="590"/>
    <w:bookmarkEnd w:id="591"/>
    <w:bookmarkStart w:id="595" w:name="guided-writing-19"/>
    <w:p>
      <w:pPr>
        <w:pStyle w:val="Heading2"/>
      </w:pPr>
      <w:r>
        <w:t xml:space="preserve">Guided Writing</w:t>
      </w:r>
    </w:p>
    <w:bookmarkStart w:id="592" w:name="X320e9290854789870fa7a08101ddd727f0ebfb0"/>
    <w:p>
      <w:pPr>
        <w:pStyle w:val="Heading3"/>
      </w:pPr>
      <w:r>
        <w:t xml:space="preserve">Activity 1. Rewrite the Original Justification</w:t>
      </w:r>
    </w:p>
    <w:p>
      <w:pPr>
        <w:pStyle w:val="FirstParagraph"/>
      </w:pPr>
      <w:r>
        <w:t xml:space="preserve">Write a concise justification including:</w:t>
      </w:r>
    </w:p>
    <w:p>
      <w:pPr>
        <w:pStyle w:val="Compact"/>
        <w:numPr>
          <w:ilvl w:val="0"/>
          <w:numId w:val="1439"/>
        </w:numPr>
      </w:pPr>
      <w:r>
        <w:t xml:space="preserve">decision</w:t>
      </w:r>
    </w:p>
    <w:p>
      <w:pPr>
        <w:pStyle w:val="Compact"/>
        <w:numPr>
          <w:ilvl w:val="0"/>
          <w:numId w:val="1439"/>
        </w:numPr>
      </w:pPr>
      <w:r>
        <w:t xml:space="preserve">rationale</w:t>
      </w:r>
    </w:p>
    <w:p>
      <w:pPr>
        <w:pStyle w:val="Compact"/>
        <w:numPr>
          <w:ilvl w:val="0"/>
          <w:numId w:val="1439"/>
        </w:numPr>
      </w:pPr>
      <w:r>
        <w:t xml:space="preserve">benefits</w:t>
      </w:r>
    </w:p>
    <w:p>
      <w:pPr>
        <w:pStyle w:val="Compact"/>
        <w:numPr>
          <w:ilvl w:val="0"/>
          <w:numId w:val="1439"/>
        </w:numPr>
      </w:pPr>
      <w:r>
        <w:t xml:space="preserve">clear, neutral tone</w:t>
      </w:r>
    </w:p>
    <w:bookmarkEnd w:id="592"/>
    <w:bookmarkStart w:id="593" w:name="X7eaad7544926125771ceda6c81f77d50de566cb"/>
    <w:p>
      <w:pPr>
        <w:pStyle w:val="Heading3"/>
      </w:pPr>
      <w:r>
        <w:t xml:space="preserve">Activity 2. Draft a Justification for One Scenario</w:t>
      </w:r>
    </w:p>
    <w:p>
      <w:pPr>
        <w:pStyle w:val="FirstParagraph"/>
      </w:pPr>
      <w:r>
        <w:t xml:space="preserve">Choose:</w:t>
      </w:r>
    </w:p>
    <w:p>
      <w:pPr>
        <w:pStyle w:val="Compact"/>
        <w:numPr>
          <w:ilvl w:val="0"/>
          <w:numId w:val="1440"/>
        </w:numPr>
      </w:pPr>
      <w:r>
        <w:t xml:space="preserve">Adoption of a revised form</w:t>
      </w:r>
    </w:p>
    <w:p>
      <w:pPr>
        <w:pStyle w:val="Compact"/>
        <w:numPr>
          <w:ilvl w:val="0"/>
          <w:numId w:val="1440"/>
        </w:numPr>
      </w:pPr>
      <w:r>
        <w:t xml:space="preserve">Change in applicant communication steps</w:t>
      </w:r>
    </w:p>
    <w:p>
      <w:pPr>
        <w:pStyle w:val="Compact"/>
        <w:numPr>
          <w:ilvl w:val="0"/>
          <w:numId w:val="1440"/>
        </w:numPr>
      </w:pPr>
      <w:r>
        <w:t xml:space="preserve">Adjustment of a review timeline</w:t>
      </w:r>
    </w:p>
    <w:p>
      <w:pPr>
        <w:pStyle w:val="FirstParagraph"/>
      </w:pPr>
      <w:r>
        <w:t xml:space="preserve">Write a 5–7 sentence justification.</w:t>
      </w:r>
    </w:p>
    <w:bookmarkEnd w:id="593"/>
    <w:bookmarkStart w:id="594" w:name="activity-3.-short-vs.-expanded-version"/>
    <w:p>
      <w:pPr>
        <w:pStyle w:val="Heading3"/>
      </w:pPr>
      <w:r>
        <w:t xml:space="preserve">Activity 3. Short vs. Expanded Version</w:t>
      </w:r>
    </w:p>
    <w:p>
      <w:pPr>
        <w:pStyle w:val="FirstParagraph"/>
      </w:pPr>
      <w:r>
        <w:t xml:space="preserve">Write:</w:t>
      </w:r>
    </w:p>
    <w:p>
      <w:pPr>
        <w:pStyle w:val="Compact"/>
        <w:numPr>
          <w:ilvl w:val="0"/>
          <w:numId w:val="1441"/>
        </w:numPr>
      </w:pPr>
      <w:r>
        <w:t xml:space="preserve">a</w:t>
      </w:r>
      <w:r>
        <w:t xml:space="preserve"> </w:t>
      </w:r>
      <w:r>
        <w:rPr>
          <w:b/>
          <w:bCs/>
        </w:rPr>
        <w:t xml:space="preserve">three-sentence justification</w:t>
      </w:r>
      <w:r>
        <w:t xml:space="preserve"> </w:t>
      </w:r>
      <w:r>
        <w:t xml:space="preserve">for an executive</w:t>
      </w:r>
    </w:p>
    <w:p>
      <w:pPr>
        <w:pStyle w:val="Compact"/>
        <w:numPr>
          <w:ilvl w:val="0"/>
          <w:numId w:val="1441"/>
        </w:numPr>
      </w:pPr>
      <w:r>
        <w:t xml:space="preserve">a</w:t>
      </w:r>
      <w:r>
        <w:t xml:space="preserve"> </w:t>
      </w:r>
      <w:r>
        <w:rPr>
          <w:b/>
          <w:bCs/>
        </w:rPr>
        <w:t xml:space="preserve">six-sentence justification</w:t>
      </w:r>
      <w:r>
        <w:t xml:space="preserve"> </w:t>
      </w:r>
      <w:r>
        <w:t xml:space="preserve">for interagency partners</w:t>
      </w:r>
    </w:p>
    <w:bookmarkEnd w:id="594"/>
    <w:bookmarkEnd w:id="595"/>
    <w:bookmarkStart w:id="598" w:name="freer-writing-19"/>
    <w:p>
      <w:pPr>
        <w:pStyle w:val="Heading2"/>
      </w:pPr>
      <w:r>
        <w:t xml:space="preserve">Freer Writing</w:t>
      </w:r>
    </w:p>
    <w:bookmarkStart w:id="596" w:name="X0133dd5930ca79948aa44237a71955526ed2c41"/>
    <w:p>
      <w:pPr>
        <w:pStyle w:val="Heading3"/>
      </w:pPr>
      <w:r>
        <w:t xml:space="preserve">Task. Write a 10–12 Sentence Justification</w:t>
      </w:r>
    </w:p>
    <w:p>
      <w:pPr>
        <w:pStyle w:val="FirstParagraph"/>
      </w:pPr>
      <w:r>
        <w:t xml:space="preserve">Choose one:</w:t>
      </w:r>
    </w:p>
    <w:p>
      <w:pPr>
        <w:pStyle w:val="Compact"/>
        <w:numPr>
          <w:ilvl w:val="0"/>
          <w:numId w:val="1442"/>
        </w:numPr>
      </w:pPr>
      <w:r>
        <w:t xml:space="preserve">Decision to revise a guideline</w:t>
      </w:r>
    </w:p>
    <w:p>
      <w:pPr>
        <w:pStyle w:val="Compact"/>
        <w:numPr>
          <w:ilvl w:val="0"/>
          <w:numId w:val="1442"/>
        </w:numPr>
      </w:pPr>
      <w:r>
        <w:t xml:space="preserve">Decision to update an internal system</w:t>
      </w:r>
    </w:p>
    <w:p>
      <w:pPr>
        <w:pStyle w:val="Compact"/>
        <w:numPr>
          <w:ilvl w:val="0"/>
          <w:numId w:val="1442"/>
        </w:numPr>
      </w:pPr>
      <w:r>
        <w:t xml:space="preserve">Decision to implement a new workflow requirement</w:t>
      </w:r>
    </w:p>
    <w:p>
      <w:pPr>
        <w:pStyle w:val="FirstParagraph"/>
      </w:pPr>
      <w:r>
        <w:t xml:space="preserve">Your justification must include:</w:t>
      </w:r>
    </w:p>
    <w:p>
      <w:pPr>
        <w:pStyle w:val="Compact"/>
        <w:numPr>
          <w:ilvl w:val="0"/>
          <w:numId w:val="1443"/>
        </w:numPr>
      </w:pPr>
      <w:r>
        <w:t xml:space="preserve">decision</w:t>
      </w:r>
    </w:p>
    <w:p>
      <w:pPr>
        <w:pStyle w:val="Compact"/>
        <w:numPr>
          <w:ilvl w:val="0"/>
          <w:numId w:val="1443"/>
        </w:numPr>
      </w:pPr>
      <w:r>
        <w:t xml:space="preserve">rationale</w:t>
      </w:r>
    </w:p>
    <w:p>
      <w:pPr>
        <w:pStyle w:val="Compact"/>
        <w:numPr>
          <w:ilvl w:val="0"/>
          <w:numId w:val="1443"/>
        </w:numPr>
      </w:pPr>
      <w:r>
        <w:t xml:space="preserve">benefits</w:t>
      </w:r>
    </w:p>
    <w:p>
      <w:pPr>
        <w:pStyle w:val="Compact"/>
        <w:numPr>
          <w:ilvl w:val="0"/>
          <w:numId w:val="1443"/>
        </w:numPr>
      </w:pPr>
      <w:r>
        <w:t xml:space="preserve">policy alignment</w:t>
      </w:r>
    </w:p>
    <w:p>
      <w:pPr>
        <w:pStyle w:val="Compact"/>
        <w:numPr>
          <w:ilvl w:val="0"/>
          <w:numId w:val="1443"/>
        </w:numPr>
      </w:pPr>
      <w:r>
        <w:t xml:space="preserve">neutral, formal tone</w:t>
      </w:r>
    </w:p>
    <w:bookmarkEnd w:id="596"/>
    <w:bookmarkStart w:id="597" w:name="peer-review-questions-12"/>
    <w:p>
      <w:pPr>
        <w:pStyle w:val="Heading3"/>
      </w:pPr>
      <w:r>
        <w:t xml:space="preserve">Peer Review Questions</w:t>
      </w:r>
    </w:p>
    <w:p>
      <w:pPr>
        <w:pStyle w:val="Compact"/>
        <w:numPr>
          <w:ilvl w:val="0"/>
          <w:numId w:val="1444"/>
        </w:numPr>
      </w:pPr>
      <w:r>
        <w:t xml:space="preserve">Is the decision clearly stated?</w:t>
      </w:r>
    </w:p>
    <w:p>
      <w:pPr>
        <w:pStyle w:val="Compact"/>
        <w:numPr>
          <w:ilvl w:val="0"/>
          <w:numId w:val="1444"/>
        </w:numPr>
      </w:pPr>
      <w:r>
        <w:t xml:space="preserve">Is the rationale persuasive and policy-aligned?</w:t>
      </w:r>
    </w:p>
    <w:p>
      <w:pPr>
        <w:pStyle w:val="Compact"/>
        <w:numPr>
          <w:ilvl w:val="0"/>
          <w:numId w:val="1444"/>
        </w:numPr>
      </w:pPr>
      <w:r>
        <w:t xml:space="preserve">Are benefits specific and realistic?</w:t>
      </w:r>
    </w:p>
    <w:bookmarkEnd w:id="597"/>
    <w:bookmarkEnd w:id="598"/>
    <w:bookmarkStart w:id="601" w:name="editing-skills-19"/>
    <w:p>
      <w:pPr>
        <w:pStyle w:val="Heading2"/>
      </w:pPr>
      <w:r>
        <w:t xml:space="preserve">Editing Skills</w:t>
      </w:r>
    </w:p>
    <w:bookmarkStart w:id="599" w:name="editing-checklist-19"/>
    <w:p>
      <w:pPr>
        <w:pStyle w:val="Heading3"/>
      </w:pPr>
      <w:r>
        <w:t xml:space="preserve">Editing Checklist</w:t>
      </w:r>
    </w:p>
    <w:p>
      <w:pPr>
        <w:pStyle w:val="FirstParagraph"/>
      </w:pPr>
      <w:r>
        <w:t xml:space="preserve">Check your writing:</w:t>
      </w:r>
    </w:p>
    <w:p>
      <w:pPr>
        <w:pStyle w:val="Compact"/>
        <w:numPr>
          <w:ilvl w:val="0"/>
          <w:numId w:val="1445"/>
        </w:numPr>
      </w:pPr>
      <w:r>
        <w:t xml:space="preserve">is the justification too long or detailed?</w:t>
      </w:r>
    </w:p>
    <w:p>
      <w:pPr>
        <w:pStyle w:val="Compact"/>
        <w:numPr>
          <w:ilvl w:val="0"/>
          <w:numId w:val="1445"/>
        </w:numPr>
      </w:pPr>
      <w:r>
        <w:t xml:space="preserve">is the rationale vague or emotional?</w:t>
      </w:r>
    </w:p>
    <w:p>
      <w:pPr>
        <w:pStyle w:val="Compact"/>
        <w:numPr>
          <w:ilvl w:val="0"/>
          <w:numId w:val="1445"/>
        </w:numPr>
      </w:pPr>
      <w:r>
        <w:t xml:space="preserve">are benefits clearly stated?</w:t>
      </w:r>
    </w:p>
    <w:p>
      <w:pPr>
        <w:pStyle w:val="Compact"/>
        <w:numPr>
          <w:ilvl w:val="0"/>
          <w:numId w:val="1445"/>
        </w:numPr>
      </w:pPr>
      <w:r>
        <w:t xml:space="preserve">is policy alignment included?</w:t>
      </w:r>
    </w:p>
    <w:bookmarkEnd w:id="599"/>
    <w:bookmarkStart w:id="600" w:name="editing-exercise-3"/>
    <w:p>
      <w:pPr>
        <w:pStyle w:val="Heading3"/>
      </w:pPr>
      <w:r>
        <w:t xml:space="preserve">Editing Exercise</w:t>
      </w:r>
    </w:p>
    <w:p>
      <w:pPr>
        <w:pStyle w:val="FirstParagraph"/>
      </w:pPr>
      <w:r>
        <w:t xml:space="preserve">Rewrite:</w:t>
      </w:r>
    </w:p>
    <w:p>
      <w:pPr>
        <w:pStyle w:val="BlockText"/>
      </w:pPr>
      <w:r>
        <w:rPr>
          <w:i/>
          <w:iCs/>
        </w:rPr>
        <w:t xml:space="preserve">“We changed the workflow because the old one wasn’t very good, so this should be better.”</w:t>
      </w:r>
    </w:p>
    <w:p>
      <w:pPr>
        <w:pStyle w:val="FirstParagraph"/>
      </w:pPr>
      <w:r>
        <w:t xml:space="preserve">Add:</w:t>
      </w:r>
    </w:p>
    <w:p>
      <w:pPr>
        <w:pStyle w:val="Compact"/>
        <w:numPr>
          <w:ilvl w:val="0"/>
          <w:numId w:val="1446"/>
        </w:numPr>
      </w:pPr>
      <w:r>
        <w:t xml:space="preserve">a clear decision</w:t>
      </w:r>
    </w:p>
    <w:p>
      <w:pPr>
        <w:pStyle w:val="Compact"/>
        <w:numPr>
          <w:ilvl w:val="0"/>
          <w:numId w:val="1446"/>
        </w:numPr>
      </w:pPr>
      <w:r>
        <w:t xml:space="preserve">rationale</w:t>
      </w:r>
    </w:p>
    <w:p>
      <w:pPr>
        <w:pStyle w:val="Compact"/>
        <w:numPr>
          <w:ilvl w:val="0"/>
          <w:numId w:val="1446"/>
        </w:numPr>
      </w:pPr>
      <w:r>
        <w:t xml:space="preserve">benefits</w:t>
      </w:r>
    </w:p>
    <w:p>
      <w:pPr>
        <w:pStyle w:val="Compact"/>
        <w:numPr>
          <w:ilvl w:val="0"/>
          <w:numId w:val="1446"/>
        </w:numPr>
      </w:pPr>
      <w:r>
        <w:t xml:space="preserve">formal tone</w:t>
      </w:r>
    </w:p>
    <w:bookmarkEnd w:id="600"/>
    <w:bookmarkEnd w:id="601"/>
    <w:bookmarkStart w:id="602" w:name="extension-task-19"/>
    <w:p>
      <w:pPr>
        <w:pStyle w:val="Heading2"/>
      </w:pPr>
      <w:r>
        <w:t xml:space="preserve">Extension Task</w:t>
      </w:r>
    </w:p>
    <w:p>
      <w:pPr>
        <w:pStyle w:val="FirstParagraph"/>
      </w:pPr>
      <w:r>
        <w:t xml:space="preserve">Choose one:</w:t>
      </w:r>
    </w:p>
    <w:p>
      <w:pPr>
        <w:pStyle w:val="Compact"/>
        <w:numPr>
          <w:ilvl w:val="0"/>
          <w:numId w:val="1447"/>
        </w:numPr>
      </w:pPr>
      <w:r>
        <w:t xml:space="preserve">Rewrite a justification you previously wrote at work.</w:t>
      </w:r>
    </w:p>
    <w:p>
      <w:pPr>
        <w:pStyle w:val="Compact"/>
        <w:numPr>
          <w:ilvl w:val="0"/>
          <w:numId w:val="1447"/>
        </w:numPr>
      </w:pPr>
      <w:r>
        <w:t xml:space="preserve">Analyse a policy decision and identify its underlying rationale.</w:t>
      </w:r>
    </w:p>
    <w:p>
      <w:pPr>
        <w:pStyle w:val="Compact"/>
        <w:numPr>
          <w:ilvl w:val="0"/>
          <w:numId w:val="1447"/>
        </w:numPr>
      </w:pPr>
      <w:r>
        <w:t xml:space="preserve">Convert a long explanation into a concise justification.</w:t>
      </w:r>
    </w:p>
    <w:bookmarkEnd w:id="602"/>
    <w:bookmarkStart w:id="603" w:name="homework-19"/>
    <w:p>
      <w:pPr>
        <w:pStyle w:val="Heading2"/>
      </w:pPr>
      <w:r>
        <w:t xml:space="preserve">Homework</w:t>
      </w:r>
    </w:p>
    <w:p>
      <w:pPr>
        <w:pStyle w:val="FirstParagraph"/>
      </w:pPr>
      <w:r>
        <w:t xml:space="preserve">Write a</w:t>
      </w:r>
      <w:r>
        <w:t xml:space="preserve"> </w:t>
      </w:r>
      <w:r>
        <w:rPr>
          <w:b/>
          <w:bCs/>
        </w:rPr>
        <w:t xml:space="preserve">200–230 word</w:t>
      </w:r>
      <w:r>
        <w:t xml:space="preserve"> </w:t>
      </w:r>
      <w:r>
        <w:t xml:space="preserve">concise justification supporting an administrative or interagency decision. Include:</w:t>
      </w:r>
    </w:p>
    <w:p>
      <w:pPr>
        <w:pStyle w:val="Compact"/>
        <w:numPr>
          <w:ilvl w:val="0"/>
          <w:numId w:val="1448"/>
        </w:numPr>
      </w:pPr>
      <w:r>
        <w:t xml:space="preserve">clear decision</w:t>
      </w:r>
    </w:p>
    <w:p>
      <w:pPr>
        <w:pStyle w:val="Compact"/>
        <w:numPr>
          <w:ilvl w:val="0"/>
          <w:numId w:val="1448"/>
        </w:numPr>
      </w:pPr>
      <w:r>
        <w:t xml:space="preserve">rationale</w:t>
      </w:r>
    </w:p>
    <w:p>
      <w:pPr>
        <w:pStyle w:val="Compact"/>
        <w:numPr>
          <w:ilvl w:val="0"/>
          <w:numId w:val="1448"/>
        </w:numPr>
      </w:pPr>
      <w:r>
        <w:t xml:space="preserve">benefits</w:t>
      </w:r>
    </w:p>
    <w:p>
      <w:pPr>
        <w:pStyle w:val="Compact"/>
        <w:numPr>
          <w:ilvl w:val="0"/>
          <w:numId w:val="1448"/>
        </w:numPr>
      </w:pPr>
      <w:r>
        <w:t xml:space="preserve">policy alignment</w:t>
      </w:r>
    </w:p>
    <w:p>
      <w:pPr>
        <w:pStyle w:val="Compact"/>
        <w:numPr>
          <w:ilvl w:val="0"/>
          <w:numId w:val="1448"/>
        </w:numPr>
      </w:pPr>
      <w:r>
        <w:t xml:space="preserve">formal tone</w:t>
      </w:r>
    </w:p>
    <w:bookmarkEnd w:id="603"/>
    <w:bookmarkEnd w:id="604"/>
    <w:bookmarkStart w:id="635" w:name="X6fd38691bc094284aea6cf286ba944d60fc8b13"/>
    <w:p>
      <w:pPr>
        <w:pStyle w:val="Heading1"/>
      </w:pPr>
      <w:r>
        <w:t xml:space="preserve">21. Drafting Consolidated Administrative Reports</w:t>
      </w:r>
    </w:p>
    <w:bookmarkStart w:id="605" w:name="overview-20"/>
    <w:p>
      <w:pPr>
        <w:pStyle w:val="Heading2"/>
      </w:pPr>
      <w:r>
        <w:t xml:space="preserve">Overview</w:t>
      </w:r>
    </w:p>
    <w:p>
      <w:pPr>
        <w:pStyle w:val="FirstParagraph"/>
      </w:pPr>
      <w:r>
        <w:t xml:space="preserve">This final core unit trains learners to bring together multiple skills from the course—clarity, cohesion, synthesis, tone, rationale development, and structured explanation—to produce</w:t>
      </w:r>
      <w:r>
        <w:t xml:space="preserve"> </w:t>
      </w:r>
      <w:r>
        <w:rPr>
          <w:i/>
          <w:iCs/>
        </w:rPr>
        <w:t xml:space="preserve">consolidated administrative reports</w:t>
      </w:r>
      <w:r>
        <w:t xml:space="preserve">. These reports integrate updates, issues, actions, and next steps into one coherent document. By the end of the lesson, learners will be able to:</w:t>
      </w:r>
    </w:p>
    <w:p>
      <w:pPr>
        <w:pStyle w:val="Compact"/>
        <w:numPr>
          <w:ilvl w:val="0"/>
          <w:numId w:val="1449"/>
        </w:numPr>
      </w:pPr>
      <w:r>
        <w:t xml:space="preserve">consolidate multi-source information into a unified report</w:t>
      </w:r>
    </w:p>
    <w:p>
      <w:pPr>
        <w:pStyle w:val="Compact"/>
        <w:numPr>
          <w:ilvl w:val="0"/>
          <w:numId w:val="1449"/>
        </w:numPr>
      </w:pPr>
      <w:r>
        <w:t xml:space="preserve">structure reports using standard administrative components</w:t>
      </w:r>
    </w:p>
    <w:p>
      <w:pPr>
        <w:pStyle w:val="Compact"/>
        <w:numPr>
          <w:ilvl w:val="0"/>
          <w:numId w:val="1449"/>
        </w:numPr>
      </w:pPr>
      <w:r>
        <w:t xml:space="preserve">present issues, actions, and timelines clearly</w:t>
      </w:r>
    </w:p>
    <w:p>
      <w:pPr>
        <w:pStyle w:val="Compact"/>
        <w:numPr>
          <w:ilvl w:val="0"/>
          <w:numId w:val="1449"/>
        </w:numPr>
      </w:pPr>
      <w:r>
        <w:t xml:space="preserve">maintain professional, neutral tone throughout</w:t>
      </w:r>
    </w:p>
    <w:p>
      <w:pPr>
        <w:pStyle w:val="Compact"/>
        <w:numPr>
          <w:ilvl w:val="0"/>
          <w:numId w:val="1449"/>
        </w:numPr>
      </w:pPr>
      <w:r>
        <w:t xml:space="preserve">write reports that support decision-making and interagency coordination</w:t>
      </w:r>
    </w:p>
    <w:bookmarkEnd w:id="605"/>
    <w:bookmarkStart w:id="608" w:name="warm-up-20"/>
    <w:p>
      <w:pPr>
        <w:pStyle w:val="Heading2"/>
      </w:pPr>
      <w:r>
        <w:t xml:space="preserve">Warm-Up</w:t>
      </w:r>
    </w:p>
    <w:bookmarkStart w:id="606" w:name="X9637b9e83d8e8edaad0b32c33f71e4c45fa6e9d"/>
    <w:p>
      <w:pPr>
        <w:pStyle w:val="Heading3"/>
      </w:pPr>
      <w:r>
        <w:t xml:space="preserve">Activity 1. What Is a Consolidated Report?</w:t>
      </w:r>
    </w:p>
    <w:p>
      <w:pPr>
        <w:pStyle w:val="FirstParagraph"/>
      </w:pPr>
      <w:r>
        <w:t xml:space="preserve">Discuss:</w:t>
      </w:r>
    </w:p>
    <w:p>
      <w:pPr>
        <w:pStyle w:val="Compact"/>
        <w:numPr>
          <w:ilvl w:val="0"/>
          <w:numId w:val="1450"/>
        </w:numPr>
      </w:pPr>
      <w:r>
        <w:t xml:space="preserve">What types of consolidated reports do you prepare or read?</w:t>
      </w:r>
    </w:p>
    <w:p>
      <w:pPr>
        <w:pStyle w:val="Compact"/>
        <w:numPr>
          <w:ilvl w:val="0"/>
          <w:numId w:val="1450"/>
        </w:numPr>
      </w:pPr>
      <w:r>
        <w:t xml:space="preserve">Why must consolidated reports be neutral and factual?</w:t>
      </w:r>
    </w:p>
    <w:p>
      <w:pPr>
        <w:pStyle w:val="Compact"/>
        <w:numPr>
          <w:ilvl w:val="0"/>
          <w:numId w:val="1450"/>
        </w:numPr>
      </w:pPr>
      <w:r>
        <w:t xml:space="preserve">What makes poorly structured reports difficult to use?</w:t>
      </w:r>
    </w:p>
    <w:bookmarkEnd w:id="606"/>
    <w:bookmarkStart w:id="607" w:name="activity-2.-identify-the-problems"/>
    <w:p>
      <w:pPr>
        <w:pStyle w:val="Heading3"/>
      </w:pPr>
      <w:r>
        <w:t xml:space="preserve">Activity 2. Identify the Problems</w:t>
      </w:r>
    </w:p>
    <w:p>
      <w:pPr>
        <w:pStyle w:val="FirstParagraph"/>
      </w:pPr>
      <w:r>
        <w:t xml:space="preserve">Read:</w:t>
      </w:r>
    </w:p>
    <w:p>
      <w:pPr>
        <w:pStyle w:val="BlockText"/>
      </w:pPr>
      <w:r>
        <w:rPr>
          <w:i/>
          <w:iCs/>
        </w:rPr>
        <w:t xml:space="preserve">“Many issues have come up and several offices are doing different things. We need to fix the problems and make sure everyone understands the instructions.”</w:t>
      </w:r>
    </w:p>
    <w:p>
      <w:pPr>
        <w:pStyle w:val="FirstParagraph"/>
      </w:pPr>
      <w:r>
        <w:t xml:space="preserve">Discuss:</w:t>
      </w:r>
    </w:p>
    <w:p>
      <w:pPr>
        <w:pStyle w:val="Compact"/>
        <w:numPr>
          <w:ilvl w:val="0"/>
          <w:numId w:val="1451"/>
        </w:numPr>
      </w:pPr>
      <w:r>
        <w:t xml:space="preserve">What essential details are missing?</w:t>
      </w:r>
    </w:p>
    <w:p>
      <w:pPr>
        <w:pStyle w:val="Compact"/>
        <w:numPr>
          <w:ilvl w:val="0"/>
          <w:numId w:val="1451"/>
        </w:numPr>
      </w:pPr>
      <w:r>
        <w:t xml:space="preserve">How does vague wording reduce usefulness?</w:t>
      </w:r>
    </w:p>
    <w:bookmarkEnd w:id="607"/>
    <w:bookmarkEnd w:id="608"/>
    <w:bookmarkStart w:id="612" w:name="model-text-20"/>
    <w:p>
      <w:pPr>
        <w:pStyle w:val="Heading2"/>
      </w:pPr>
      <w:r>
        <w:t xml:space="preserve">Model Text</w:t>
      </w:r>
    </w:p>
    <w:bookmarkStart w:id="609" w:name="original-vague-and-unstructured"/>
    <w:p>
      <w:pPr>
        <w:pStyle w:val="Heading3"/>
      </w:pPr>
      <w:r>
        <w:t xml:space="preserve">Original (Vague and Unstructured)</w:t>
      </w:r>
    </w:p>
    <w:p>
      <w:pPr>
        <w:pStyle w:val="BlockText"/>
      </w:pPr>
      <w:r>
        <w:rPr>
          <w:i/>
          <w:iCs/>
        </w:rPr>
        <w:t xml:space="preserve">“Some offices are confused about the new guidelines. Other offices have not used the new form. We need to send another message and explain everything again.”</w:t>
      </w:r>
    </w:p>
    <w:bookmarkEnd w:id="609"/>
    <w:bookmarkStart w:id="610" w:name="X7d0a1ddc8c7de215c59a2cab0852d49134d912d"/>
    <w:p>
      <w:pPr>
        <w:pStyle w:val="Heading3"/>
      </w:pPr>
      <w:r>
        <w:t xml:space="preserve">Improved (Consolidated Administrative Report)</w:t>
      </w:r>
    </w:p>
    <w:p>
      <w:pPr>
        <w:pStyle w:val="BlockText"/>
      </w:pPr>
      <w:r>
        <w:rPr>
          <w:b/>
          <w:bCs/>
        </w:rPr>
        <w:t xml:space="preserve">Summary:</w:t>
      </w:r>
      <w:r>
        <w:t xml:space="preserve"> </w:t>
      </w:r>
      <w:r>
        <w:t xml:space="preserve">This report consolidates updates from four offices regarding implementation of the revised applicant communication guidelines.</w:t>
      </w:r>
    </w:p>
    <w:p>
      <w:pPr>
        <w:pStyle w:val="BlockText"/>
      </w:pPr>
      <w:r>
        <w:rPr>
          <w:b/>
          <w:bCs/>
        </w:rPr>
        <w:t xml:space="preserve">Key Issues Identified:</w:t>
      </w:r>
    </w:p>
    <w:p>
      <w:pPr>
        <w:pStyle w:val="Compact"/>
        <w:numPr>
          <w:ilvl w:val="0"/>
          <w:numId w:val="1452"/>
        </w:numPr>
      </w:pPr>
      <w:r>
        <w:t xml:space="preserve">Two offices reported uncertainty about the updated terminology in Section 3.</w:t>
      </w:r>
    </w:p>
    <w:p>
      <w:pPr>
        <w:pStyle w:val="Compact"/>
        <w:numPr>
          <w:ilvl w:val="0"/>
          <w:numId w:val="1452"/>
        </w:numPr>
      </w:pPr>
      <w:r>
        <w:t xml:space="preserve">One office has not yet adopted the new form due to internal system delays.</w:t>
      </w:r>
    </w:p>
    <w:p>
      <w:pPr>
        <w:pStyle w:val="Compact"/>
        <w:numPr>
          <w:ilvl w:val="0"/>
          <w:numId w:val="1452"/>
        </w:numPr>
      </w:pPr>
      <w:r>
        <w:t xml:space="preserve">Several offices require clarification regarding the applicant communication timeline.</w:t>
      </w:r>
    </w:p>
    <w:p>
      <w:pPr>
        <w:pStyle w:val="BlockText"/>
      </w:pPr>
      <w:r>
        <w:rPr>
          <w:b/>
          <w:bCs/>
        </w:rPr>
        <w:t xml:space="preserve">Actions Taken:</w:t>
      </w:r>
    </w:p>
    <w:p>
      <w:pPr>
        <w:pStyle w:val="Compact"/>
        <w:numPr>
          <w:ilvl w:val="0"/>
          <w:numId w:val="1453"/>
        </w:numPr>
      </w:pPr>
      <w:r>
        <w:t xml:space="preserve">Office A held an internal briefing session to clarify terminology.</w:t>
      </w:r>
    </w:p>
    <w:p>
      <w:pPr>
        <w:pStyle w:val="Compact"/>
        <w:numPr>
          <w:ilvl w:val="0"/>
          <w:numId w:val="1453"/>
        </w:numPr>
      </w:pPr>
      <w:r>
        <w:t xml:space="preserve">Office B is coordinating with its IT team to update system settings.</w:t>
      </w:r>
    </w:p>
    <w:p>
      <w:pPr>
        <w:pStyle w:val="Compact"/>
        <w:numPr>
          <w:ilvl w:val="0"/>
          <w:numId w:val="1453"/>
        </w:numPr>
      </w:pPr>
      <w:r>
        <w:t xml:space="preserve">A draft Q&amp;A document was circulated to all offices.</w:t>
      </w:r>
    </w:p>
    <w:p>
      <w:pPr>
        <w:pStyle w:val="BlockText"/>
      </w:pPr>
      <w:r>
        <w:rPr>
          <w:b/>
          <w:bCs/>
        </w:rPr>
        <w:t xml:space="preserve">Outstanding Questions:</w:t>
      </w:r>
    </w:p>
    <w:p>
      <w:pPr>
        <w:pStyle w:val="Compact"/>
        <w:numPr>
          <w:ilvl w:val="0"/>
          <w:numId w:val="1454"/>
        </w:numPr>
      </w:pPr>
      <w:r>
        <w:t xml:space="preserve">Whether the applicant communication timeline should be aligned across all units.</w:t>
      </w:r>
    </w:p>
    <w:p>
      <w:pPr>
        <w:pStyle w:val="Compact"/>
        <w:numPr>
          <w:ilvl w:val="0"/>
          <w:numId w:val="1454"/>
        </w:numPr>
      </w:pPr>
      <w:r>
        <w:t xml:space="preserve">Whether additional examples of standardised terminology are needed.</w:t>
      </w:r>
    </w:p>
    <w:p>
      <w:pPr>
        <w:pStyle w:val="BlockText"/>
      </w:pPr>
      <w:r>
        <w:rPr>
          <w:b/>
          <w:bCs/>
        </w:rPr>
        <w:t xml:space="preserve">Next Steps:</w:t>
      </w:r>
    </w:p>
    <w:p>
      <w:pPr>
        <w:pStyle w:val="Compact"/>
        <w:numPr>
          <w:ilvl w:val="0"/>
          <w:numId w:val="1455"/>
        </w:numPr>
      </w:pPr>
      <w:r>
        <w:t xml:space="preserve">Offices will submit remaining questions by 22 November.</w:t>
      </w:r>
    </w:p>
    <w:p>
      <w:pPr>
        <w:pStyle w:val="Compact"/>
        <w:numPr>
          <w:ilvl w:val="0"/>
          <w:numId w:val="1455"/>
        </w:numPr>
      </w:pPr>
      <w:r>
        <w:t xml:space="preserve">A follow-up coordination meeting will be held on 29 November.</w:t>
      </w:r>
    </w:p>
    <w:bookmarkEnd w:id="610"/>
    <w:bookmarkStart w:id="611" w:name="activity.-compare-the-versions-14"/>
    <w:p>
      <w:pPr>
        <w:pStyle w:val="Heading3"/>
      </w:pPr>
      <w:r>
        <w:t xml:space="preserve">Activity. Compare the Versions</w:t>
      </w:r>
    </w:p>
    <w:p>
      <w:pPr>
        <w:pStyle w:val="FirstParagraph"/>
      </w:pPr>
      <w:r>
        <w:t xml:space="preserve">Identify improvements in:</w:t>
      </w:r>
    </w:p>
    <w:p>
      <w:pPr>
        <w:pStyle w:val="Compact"/>
        <w:numPr>
          <w:ilvl w:val="0"/>
          <w:numId w:val="1456"/>
        </w:numPr>
      </w:pPr>
      <w:r>
        <w:t xml:space="preserve">structure</w:t>
      </w:r>
    </w:p>
    <w:p>
      <w:pPr>
        <w:pStyle w:val="Compact"/>
        <w:numPr>
          <w:ilvl w:val="0"/>
          <w:numId w:val="1456"/>
        </w:numPr>
      </w:pPr>
      <w:r>
        <w:t xml:space="preserve">detail and clarity</w:t>
      </w:r>
    </w:p>
    <w:p>
      <w:pPr>
        <w:pStyle w:val="Compact"/>
        <w:numPr>
          <w:ilvl w:val="0"/>
          <w:numId w:val="1456"/>
        </w:numPr>
      </w:pPr>
      <w:r>
        <w:t xml:space="preserve">administrative usefulness</w:t>
      </w:r>
    </w:p>
    <w:p>
      <w:pPr>
        <w:pStyle w:val="Compact"/>
        <w:numPr>
          <w:ilvl w:val="0"/>
          <w:numId w:val="1456"/>
        </w:numPr>
      </w:pPr>
      <w:r>
        <w:t xml:space="preserve">tone and precision</w:t>
      </w:r>
    </w:p>
    <w:p>
      <w:pPr>
        <w:pStyle w:val="Compact"/>
        <w:numPr>
          <w:ilvl w:val="0"/>
          <w:numId w:val="1456"/>
        </w:numPr>
      </w:pPr>
      <w:r>
        <w:t xml:space="preserve">identification of next steps</w:t>
      </w:r>
    </w:p>
    <w:bookmarkEnd w:id="611"/>
    <w:bookmarkEnd w:id="612"/>
    <w:bookmarkStart w:id="613" w:name="noticing-task-20"/>
    <w:p>
      <w:pPr>
        <w:pStyle w:val="Heading2"/>
      </w:pPr>
      <w:r>
        <w:t xml:space="preserve">Noticing Task</w:t>
      </w:r>
    </w:p>
    <w:p>
      <w:pPr>
        <w:pStyle w:val="FirstParagraph"/>
      </w:pPr>
      <w:r>
        <w:t xml:space="preserve">Highlight in the improved version:</w:t>
      </w:r>
    </w:p>
    <w:p>
      <w:pPr>
        <w:pStyle w:val="Compact"/>
        <w:numPr>
          <w:ilvl w:val="0"/>
          <w:numId w:val="1457"/>
        </w:numPr>
      </w:pPr>
      <w:r>
        <w:t xml:space="preserve">summary statement</w:t>
      </w:r>
    </w:p>
    <w:p>
      <w:pPr>
        <w:pStyle w:val="Compact"/>
        <w:numPr>
          <w:ilvl w:val="0"/>
          <w:numId w:val="1457"/>
        </w:numPr>
      </w:pPr>
      <w:r>
        <w:t xml:space="preserve">issue grouping</w:t>
      </w:r>
    </w:p>
    <w:p>
      <w:pPr>
        <w:pStyle w:val="Compact"/>
        <w:numPr>
          <w:ilvl w:val="0"/>
          <w:numId w:val="1457"/>
        </w:numPr>
      </w:pPr>
      <w:r>
        <w:t xml:space="preserve">actions taken</w:t>
      </w:r>
    </w:p>
    <w:p>
      <w:pPr>
        <w:pStyle w:val="Compact"/>
        <w:numPr>
          <w:ilvl w:val="0"/>
          <w:numId w:val="1457"/>
        </w:numPr>
      </w:pPr>
      <w:r>
        <w:t xml:space="preserve">outstanding questions</w:t>
      </w:r>
    </w:p>
    <w:p>
      <w:pPr>
        <w:pStyle w:val="Compact"/>
        <w:numPr>
          <w:ilvl w:val="0"/>
          <w:numId w:val="1457"/>
        </w:numPr>
      </w:pPr>
      <w:r>
        <w:t xml:space="preserve">next steps</w:t>
      </w:r>
    </w:p>
    <w:p>
      <w:pPr>
        <w:pStyle w:val="FirstParagraph"/>
      </w:pPr>
      <w:r>
        <w:t xml:space="preserve">Discuss: Why does grouping information into standard categories improve readability and decision-making?</w:t>
      </w:r>
    </w:p>
    <w:bookmarkEnd w:id="613"/>
    <w:bookmarkStart w:id="622" w:name="language-focus-20"/>
    <w:p>
      <w:pPr>
        <w:pStyle w:val="Heading2"/>
      </w:pPr>
      <w:r>
        <w:t xml:space="preserve">Language Focus</w:t>
      </w:r>
    </w:p>
    <w:bookmarkStart w:id="614" w:name="standard-administrative-report-structure"/>
    <w:p>
      <w:pPr>
        <w:pStyle w:val="Heading3"/>
      </w:pPr>
      <w:r>
        <w:t xml:space="preserve">1. Standard Administrative Report Structure</w:t>
      </w:r>
    </w:p>
    <w:p>
      <w:pPr>
        <w:pStyle w:val="FirstParagraph"/>
      </w:pPr>
      <w:r>
        <w:rPr>
          <w:b/>
          <w:bCs/>
        </w:rPr>
        <w:t xml:space="preserve">Writing goal:</w:t>
      </w:r>
      <w:r>
        <w:t xml:space="preserve"> </w:t>
      </w:r>
      <w:r>
        <w:t xml:space="preserve">Use predictable headings to support efficient reading.</w:t>
      </w:r>
    </w:p>
    <w:p>
      <w:pPr>
        <w:pStyle w:val="BodyText"/>
      </w:pPr>
      <w:r>
        <w:rPr>
          <w:b/>
          <w:bCs/>
        </w:rPr>
        <w:t xml:space="preserve">Example:</w:t>
      </w:r>
      <w:r>
        <w:t xml:space="preserve"> </w:t>
      </w:r>
      <w:r>
        <w:rPr>
          <w:i/>
          <w:iCs/>
        </w:rPr>
        <w:t xml:space="preserve">This report summarises key issues, actions taken, and next steps regarding implementation of the revised procedure.</w:t>
      </w:r>
    </w:p>
    <w:p>
      <w:pPr>
        <w:pStyle w:val="BodyText"/>
      </w:pPr>
      <w:r>
        <w:t xml:space="preserve">Common sections:</w:t>
      </w:r>
    </w:p>
    <w:p>
      <w:pPr>
        <w:pStyle w:val="Compact"/>
        <w:numPr>
          <w:ilvl w:val="0"/>
          <w:numId w:val="1458"/>
        </w:numPr>
      </w:pPr>
      <w:r>
        <w:rPr>
          <w:b/>
          <w:bCs/>
        </w:rPr>
        <w:t xml:space="preserve">Summary / Overview</w:t>
      </w:r>
    </w:p>
    <w:p>
      <w:pPr>
        <w:pStyle w:val="Compact"/>
        <w:numPr>
          <w:ilvl w:val="0"/>
          <w:numId w:val="1458"/>
        </w:numPr>
      </w:pPr>
      <w:r>
        <w:rPr>
          <w:b/>
          <w:bCs/>
        </w:rPr>
        <w:t xml:space="preserve">Issues Identified</w:t>
      </w:r>
    </w:p>
    <w:p>
      <w:pPr>
        <w:pStyle w:val="Compact"/>
        <w:numPr>
          <w:ilvl w:val="0"/>
          <w:numId w:val="1458"/>
        </w:numPr>
      </w:pPr>
      <w:r>
        <w:rPr>
          <w:b/>
          <w:bCs/>
        </w:rPr>
        <w:t xml:space="preserve">Actions Taken</w:t>
      </w:r>
    </w:p>
    <w:p>
      <w:pPr>
        <w:pStyle w:val="Compact"/>
        <w:numPr>
          <w:ilvl w:val="0"/>
          <w:numId w:val="1458"/>
        </w:numPr>
      </w:pPr>
      <w:r>
        <w:rPr>
          <w:b/>
          <w:bCs/>
        </w:rPr>
        <w:t xml:space="preserve">Outstanding Questions</w:t>
      </w:r>
    </w:p>
    <w:p>
      <w:pPr>
        <w:pStyle w:val="Compact"/>
        <w:numPr>
          <w:ilvl w:val="0"/>
          <w:numId w:val="1458"/>
        </w:numPr>
      </w:pPr>
      <w:r>
        <w:rPr>
          <w:b/>
          <w:bCs/>
        </w:rPr>
        <w:t xml:space="preserve">Next Steps</w:t>
      </w:r>
    </w:p>
    <w:bookmarkEnd w:id="614"/>
    <w:bookmarkStart w:id="615" w:name="practice-a.-categorise-the-content"/>
    <w:p>
      <w:pPr>
        <w:pStyle w:val="Heading3"/>
      </w:pPr>
      <w:r>
        <w:t xml:space="preserve">Practice A. Categorise the Content</w:t>
      </w:r>
    </w:p>
    <w:p>
      <w:pPr>
        <w:pStyle w:val="FirstParagraph"/>
      </w:pPr>
      <w:r>
        <w:t xml:space="preserve">Assign each line below to a category above:</w:t>
      </w:r>
    </w:p>
    <w:p>
      <w:pPr>
        <w:pStyle w:val="Compact"/>
        <w:numPr>
          <w:ilvl w:val="0"/>
          <w:numId w:val="1459"/>
        </w:numPr>
      </w:pPr>
      <w:r>
        <w:rPr>
          <w:i/>
          <w:iCs/>
        </w:rPr>
        <w:t xml:space="preserve">Two offices need clarification regarding terminology.</w:t>
      </w:r>
    </w:p>
    <w:p>
      <w:pPr>
        <w:pStyle w:val="Compact"/>
        <w:numPr>
          <w:ilvl w:val="0"/>
          <w:numId w:val="1459"/>
        </w:numPr>
      </w:pPr>
      <w:r>
        <w:rPr>
          <w:i/>
          <w:iCs/>
        </w:rPr>
        <w:t xml:space="preserve">The follow-up meeting will be held on 5 December.</w:t>
      </w:r>
    </w:p>
    <w:p>
      <w:pPr>
        <w:pStyle w:val="Compact"/>
        <w:numPr>
          <w:ilvl w:val="0"/>
          <w:numId w:val="1459"/>
        </w:numPr>
      </w:pPr>
      <w:r>
        <w:rPr>
          <w:i/>
          <w:iCs/>
        </w:rPr>
        <w:t xml:space="preserve">A training session was conducted to explain the changes.</w:t>
      </w:r>
    </w:p>
    <w:bookmarkEnd w:id="615"/>
    <w:bookmarkStart w:id="616" w:name="writing-clear-issue-descriptions"/>
    <w:p>
      <w:pPr>
        <w:pStyle w:val="Heading3"/>
      </w:pPr>
      <w:r>
        <w:t xml:space="preserve">2. Writing Clear Issue Descriptions</w:t>
      </w:r>
    </w:p>
    <w:p>
      <w:pPr>
        <w:pStyle w:val="FirstParagraph"/>
      </w:pPr>
      <w:r>
        <w:rPr>
          <w:b/>
          <w:bCs/>
        </w:rPr>
        <w:t xml:space="preserve">Writing goal:</w:t>
      </w:r>
      <w:r>
        <w:t xml:space="preserve"> </w:t>
      </w:r>
      <w:r>
        <w:t xml:space="preserve">Explain issues specifically and without blame.</w:t>
      </w:r>
    </w:p>
    <w:p>
      <w:pPr>
        <w:pStyle w:val="BodyText"/>
      </w:pPr>
      <w:r>
        <w:rPr>
          <w:b/>
          <w:bCs/>
        </w:rPr>
        <w:t xml:space="preserve">Example:</w:t>
      </w:r>
      <w:r>
        <w:t xml:space="preserve"> </w:t>
      </w:r>
      <w:r>
        <w:rPr>
          <w:i/>
          <w:iCs/>
        </w:rPr>
        <w:t xml:space="preserve">Several offices expressed uncertainty regarding how to apply the updated review timeline.</w:t>
      </w:r>
    </w:p>
    <w:p>
      <w:pPr>
        <w:pStyle w:val="BodyText"/>
      </w:pPr>
      <w:r>
        <w:t xml:space="preserve">Useful phrasing:</w:t>
      </w:r>
    </w:p>
    <w:p>
      <w:pPr>
        <w:pStyle w:val="Compact"/>
        <w:numPr>
          <w:ilvl w:val="0"/>
          <w:numId w:val="1460"/>
        </w:numPr>
      </w:pPr>
      <w:r>
        <w:rPr>
          <w:i/>
          <w:iCs/>
        </w:rPr>
        <w:t xml:space="preserve">expressed uncertainty regarding…</w:t>
      </w:r>
    </w:p>
    <w:p>
      <w:pPr>
        <w:pStyle w:val="Compact"/>
        <w:numPr>
          <w:ilvl w:val="0"/>
          <w:numId w:val="1460"/>
        </w:numPr>
      </w:pPr>
      <w:r>
        <w:rPr>
          <w:i/>
          <w:iCs/>
        </w:rPr>
        <w:t xml:space="preserve">identified challenges with…</w:t>
      </w:r>
    </w:p>
    <w:p>
      <w:pPr>
        <w:pStyle w:val="Compact"/>
        <w:numPr>
          <w:ilvl w:val="0"/>
          <w:numId w:val="1460"/>
        </w:numPr>
      </w:pPr>
      <w:r>
        <w:rPr>
          <w:i/>
          <w:iCs/>
        </w:rPr>
        <w:t xml:space="preserve">reported difficulty applying…</w:t>
      </w:r>
    </w:p>
    <w:bookmarkEnd w:id="616"/>
    <w:bookmarkStart w:id="617" w:name="practice-b.-rewrite-for-clarity"/>
    <w:p>
      <w:pPr>
        <w:pStyle w:val="Heading3"/>
      </w:pPr>
      <w:r>
        <w:t xml:space="preserve">Practice B. Rewrite for Clarity</w:t>
      </w:r>
    </w:p>
    <w:p>
      <w:pPr>
        <w:pStyle w:val="FirstParagraph"/>
      </w:pPr>
      <w:r>
        <w:t xml:space="preserve">Rewrite:</w:t>
      </w:r>
    </w:p>
    <w:p>
      <w:pPr>
        <w:pStyle w:val="Compact"/>
        <w:numPr>
          <w:ilvl w:val="0"/>
          <w:numId w:val="1461"/>
        </w:numPr>
      </w:pPr>
      <w:r>
        <w:rPr>
          <w:i/>
          <w:iCs/>
        </w:rPr>
        <w:t xml:space="preserve">Some offices don’t understand the new instructions.</w:t>
      </w:r>
    </w:p>
    <w:bookmarkEnd w:id="617"/>
    <w:bookmarkStart w:id="618" w:name="describing-actions-taken"/>
    <w:p>
      <w:pPr>
        <w:pStyle w:val="Heading3"/>
      </w:pPr>
      <w:r>
        <w:t xml:space="preserve">3. Describing Actions Taken</w:t>
      </w:r>
    </w:p>
    <w:p>
      <w:pPr>
        <w:pStyle w:val="FirstParagraph"/>
      </w:pPr>
      <w:r>
        <w:rPr>
          <w:b/>
          <w:bCs/>
        </w:rPr>
        <w:t xml:space="preserve">Writing goal:</w:t>
      </w:r>
      <w:r>
        <w:t xml:space="preserve"> </w:t>
      </w:r>
      <w:r>
        <w:t xml:space="preserve">Document completed steps clearly.</w:t>
      </w:r>
    </w:p>
    <w:p>
      <w:pPr>
        <w:pStyle w:val="BodyText"/>
      </w:pPr>
      <w:r>
        <w:rPr>
          <w:b/>
          <w:bCs/>
        </w:rPr>
        <w:t xml:space="preserve">Example:</w:t>
      </w:r>
      <w:r>
        <w:t xml:space="preserve"> </w:t>
      </w:r>
      <w:r>
        <w:rPr>
          <w:i/>
          <w:iCs/>
        </w:rPr>
        <w:t xml:space="preserve">Office C has prepared a clarification sheet for internal use.</w:t>
      </w:r>
    </w:p>
    <w:p>
      <w:pPr>
        <w:pStyle w:val="BodyText"/>
      </w:pPr>
      <w:r>
        <w:t xml:space="preserve">Useful structures:</w:t>
      </w:r>
    </w:p>
    <w:p>
      <w:pPr>
        <w:pStyle w:val="Compact"/>
        <w:numPr>
          <w:ilvl w:val="0"/>
          <w:numId w:val="1462"/>
        </w:numPr>
      </w:pPr>
      <w:r>
        <w:rPr>
          <w:i/>
          <w:iCs/>
        </w:rPr>
        <w:t xml:space="preserve">[Office] has completed…</w:t>
      </w:r>
    </w:p>
    <w:p>
      <w:pPr>
        <w:pStyle w:val="Compact"/>
        <w:numPr>
          <w:ilvl w:val="0"/>
          <w:numId w:val="1462"/>
        </w:numPr>
      </w:pPr>
      <w:r>
        <w:rPr>
          <w:i/>
          <w:iCs/>
        </w:rPr>
        <w:t xml:space="preserve">A briefing session was conducted…</w:t>
      </w:r>
    </w:p>
    <w:p>
      <w:pPr>
        <w:pStyle w:val="Compact"/>
        <w:numPr>
          <w:ilvl w:val="0"/>
          <w:numId w:val="1462"/>
        </w:numPr>
      </w:pPr>
      <w:r>
        <w:rPr>
          <w:i/>
          <w:iCs/>
        </w:rPr>
        <w:t xml:space="preserve">An updated version was circulated…</w:t>
      </w:r>
    </w:p>
    <w:bookmarkEnd w:id="618"/>
    <w:bookmarkStart w:id="619" w:name="practice-c.-clarify-the-action"/>
    <w:p>
      <w:pPr>
        <w:pStyle w:val="Heading3"/>
      </w:pPr>
      <w:r>
        <w:t xml:space="preserve">Practice C. Clarify the Action</w:t>
      </w:r>
    </w:p>
    <w:p>
      <w:pPr>
        <w:pStyle w:val="FirstParagraph"/>
      </w:pPr>
      <w:r>
        <w:t xml:space="preserve">Rewrite:</w:t>
      </w:r>
    </w:p>
    <w:p>
      <w:pPr>
        <w:pStyle w:val="Compact"/>
        <w:numPr>
          <w:ilvl w:val="0"/>
          <w:numId w:val="1463"/>
        </w:numPr>
      </w:pPr>
      <w:r>
        <w:rPr>
          <w:i/>
          <w:iCs/>
        </w:rPr>
        <w:t xml:space="preserve">We tried to explain things to everyone.</w:t>
      </w:r>
    </w:p>
    <w:bookmarkEnd w:id="619"/>
    <w:bookmarkStart w:id="620" w:name="X8331b72fd61d97ef8e7eaec306968fdcb3e9fba"/>
    <w:p>
      <w:pPr>
        <w:pStyle w:val="Heading3"/>
      </w:pPr>
      <w:r>
        <w:t xml:space="preserve">4. Listing Outstanding Questions and Next Steps</w:t>
      </w:r>
    </w:p>
    <w:p>
      <w:pPr>
        <w:pStyle w:val="FirstParagraph"/>
      </w:pPr>
      <w:r>
        <w:rPr>
          <w:b/>
          <w:bCs/>
        </w:rPr>
        <w:t xml:space="preserve">Writing goal:</w:t>
      </w:r>
      <w:r>
        <w:t xml:space="preserve"> </w:t>
      </w:r>
      <w:r>
        <w:t xml:space="preserve">Identify what remains unresolved and when action will occur.</w:t>
      </w:r>
    </w:p>
    <w:p>
      <w:pPr>
        <w:pStyle w:val="BodyText"/>
      </w:pPr>
      <w:r>
        <w:rPr>
          <w:b/>
          <w:bCs/>
        </w:rPr>
        <w:t xml:space="preserve">Example:</w:t>
      </w:r>
      <w:r>
        <w:t xml:space="preserve"> </w:t>
      </w:r>
      <w:r>
        <w:rPr>
          <w:i/>
          <w:iCs/>
        </w:rPr>
        <w:t xml:space="preserve">Further clarification is required regarding the implementation schedule. Offices will provide questions by 20 October.</w:t>
      </w:r>
    </w:p>
    <w:p>
      <w:pPr>
        <w:pStyle w:val="BodyText"/>
      </w:pPr>
      <w:r>
        <w:t xml:space="preserve">Useful patterns:</w:t>
      </w:r>
    </w:p>
    <w:p>
      <w:pPr>
        <w:pStyle w:val="Compact"/>
        <w:numPr>
          <w:ilvl w:val="0"/>
          <w:numId w:val="1464"/>
        </w:numPr>
      </w:pPr>
      <w:r>
        <w:rPr>
          <w:i/>
          <w:iCs/>
        </w:rPr>
        <w:t xml:space="preserve">Further clarification is required regarding…</w:t>
      </w:r>
    </w:p>
    <w:p>
      <w:pPr>
        <w:pStyle w:val="Compact"/>
        <w:numPr>
          <w:ilvl w:val="0"/>
          <w:numId w:val="1464"/>
        </w:numPr>
      </w:pPr>
      <w:r>
        <w:rPr>
          <w:i/>
          <w:iCs/>
        </w:rPr>
        <w:t xml:space="preserve">The next step is to…</w:t>
      </w:r>
    </w:p>
    <w:p>
      <w:pPr>
        <w:pStyle w:val="Compact"/>
        <w:numPr>
          <w:ilvl w:val="0"/>
          <w:numId w:val="1464"/>
        </w:numPr>
      </w:pPr>
      <w:r>
        <w:rPr>
          <w:i/>
          <w:iCs/>
        </w:rPr>
        <w:t xml:space="preserve">Offices will submit…</w:t>
      </w:r>
    </w:p>
    <w:bookmarkEnd w:id="620"/>
    <w:bookmarkStart w:id="621" w:name="practice-d.-add-next-steps"/>
    <w:p>
      <w:pPr>
        <w:pStyle w:val="Heading3"/>
      </w:pPr>
      <w:r>
        <w:t xml:space="preserve">Practice D. Add Next Steps</w:t>
      </w:r>
    </w:p>
    <w:p>
      <w:pPr>
        <w:pStyle w:val="FirstParagraph"/>
      </w:pPr>
      <w:r>
        <w:t xml:space="preserve">Rewrite with a next-step statement:</w:t>
      </w:r>
    </w:p>
    <w:p>
      <w:pPr>
        <w:pStyle w:val="Compact"/>
        <w:numPr>
          <w:ilvl w:val="0"/>
          <w:numId w:val="1465"/>
        </w:numPr>
      </w:pPr>
      <w:r>
        <w:rPr>
          <w:i/>
          <w:iCs/>
        </w:rPr>
        <w:t xml:space="preserve">Some issues still need attention.</w:t>
      </w:r>
    </w:p>
    <w:bookmarkEnd w:id="621"/>
    <w:bookmarkEnd w:id="622"/>
    <w:bookmarkStart w:id="626" w:name="guided-writing-20"/>
    <w:p>
      <w:pPr>
        <w:pStyle w:val="Heading2"/>
      </w:pPr>
      <w:r>
        <w:t xml:space="preserve">Guided Writing</w:t>
      </w:r>
    </w:p>
    <w:bookmarkStart w:id="623" w:name="activity-1.-rewrite-the-original-report"/>
    <w:p>
      <w:pPr>
        <w:pStyle w:val="Heading3"/>
      </w:pPr>
      <w:r>
        <w:t xml:space="preserve">Activity 1. Rewrite the Original Report</w:t>
      </w:r>
    </w:p>
    <w:p>
      <w:pPr>
        <w:pStyle w:val="FirstParagraph"/>
      </w:pPr>
      <w:r>
        <w:t xml:space="preserve">Include:</w:t>
      </w:r>
    </w:p>
    <w:p>
      <w:pPr>
        <w:pStyle w:val="Compact"/>
        <w:numPr>
          <w:ilvl w:val="0"/>
          <w:numId w:val="1466"/>
        </w:numPr>
      </w:pPr>
      <w:r>
        <w:t xml:space="preserve">summary / overview</w:t>
      </w:r>
    </w:p>
    <w:p>
      <w:pPr>
        <w:pStyle w:val="Compact"/>
        <w:numPr>
          <w:ilvl w:val="0"/>
          <w:numId w:val="1466"/>
        </w:numPr>
      </w:pPr>
      <w:r>
        <w:t xml:space="preserve">grouped issues</w:t>
      </w:r>
    </w:p>
    <w:p>
      <w:pPr>
        <w:pStyle w:val="Compact"/>
        <w:numPr>
          <w:ilvl w:val="0"/>
          <w:numId w:val="1466"/>
        </w:numPr>
      </w:pPr>
      <w:r>
        <w:t xml:space="preserve">actions taken</w:t>
      </w:r>
    </w:p>
    <w:p>
      <w:pPr>
        <w:pStyle w:val="Compact"/>
        <w:numPr>
          <w:ilvl w:val="0"/>
          <w:numId w:val="1466"/>
        </w:numPr>
      </w:pPr>
      <w:r>
        <w:t xml:space="preserve">outstanding questions</w:t>
      </w:r>
    </w:p>
    <w:p>
      <w:pPr>
        <w:pStyle w:val="Compact"/>
        <w:numPr>
          <w:ilvl w:val="0"/>
          <w:numId w:val="1466"/>
        </w:numPr>
      </w:pPr>
      <w:r>
        <w:t xml:space="preserve">next steps</w:t>
      </w:r>
    </w:p>
    <w:bookmarkEnd w:id="623"/>
    <w:bookmarkStart w:id="624" w:name="activity-2.-draft-a-consolidated-report"/>
    <w:p>
      <w:pPr>
        <w:pStyle w:val="Heading3"/>
      </w:pPr>
      <w:r>
        <w:t xml:space="preserve">Activity 2. Draft a Consolidated Report</w:t>
      </w:r>
    </w:p>
    <w:p>
      <w:pPr>
        <w:pStyle w:val="FirstParagraph"/>
      </w:pPr>
      <w:r>
        <w:t xml:space="preserve">Choose one scenario:</w:t>
      </w:r>
    </w:p>
    <w:p>
      <w:pPr>
        <w:pStyle w:val="Compact"/>
        <w:numPr>
          <w:ilvl w:val="0"/>
          <w:numId w:val="1467"/>
        </w:numPr>
      </w:pPr>
      <w:r>
        <w:t xml:space="preserve">Implementation of revised applicant instructions</w:t>
      </w:r>
    </w:p>
    <w:p>
      <w:pPr>
        <w:pStyle w:val="Compact"/>
        <w:numPr>
          <w:ilvl w:val="0"/>
          <w:numId w:val="1467"/>
        </w:numPr>
      </w:pPr>
      <w:r>
        <w:t xml:space="preserve">Interagency system rollout status</w:t>
      </w:r>
    </w:p>
    <w:p>
      <w:pPr>
        <w:pStyle w:val="Compact"/>
        <w:numPr>
          <w:ilvl w:val="0"/>
          <w:numId w:val="1467"/>
        </w:numPr>
      </w:pPr>
      <w:r>
        <w:t xml:space="preserve">Summary of guideline revision feedback</w:t>
      </w:r>
    </w:p>
    <w:p>
      <w:pPr>
        <w:pStyle w:val="FirstParagraph"/>
      </w:pPr>
      <w:r>
        <w:t xml:space="preserve">Write a 10–12 sentence consolidated report.</w:t>
      </w:r>
    </w:p>
    <w:bookmarkEnd w:id="624"/>
    <w:bookmarkStart w:id="625" w:name="activity-3.-short-vs.-detailed-versions"/>
    <w:p>
      <w:pPr>
        <w:pStyle w:val="Heading3"/>
      </w:pPr>
      <w:r>
        <w:t xml:space="preserve">Activity 3. Short vs. Detailed Versions</w:t>
      </w:r>
    </w:p>
    <w:p>
      <w:pPr>
        <w:pStyle w:val="FirstParagraph"/>
      </w:pPr>
      <w:r>
        <w:t xml:space="preserve">Write:</w:t>
      </w:r>
    </w:p>
    <w:p>
      <w:pPr>
        <w:pStyle w:val="Compact"/>
        <w:numPr>
          <w:ilvl w:val="0"/>
          <w:numId w:val="1468"/>
        </w:numPr>
      </w:pPr>
      <w:r>
        <w:t xml:space="preserve">a</w:t>
      </w:r>
      <w:r>
        <w:t xml:space="preserve"> </w:t>
      </w:r>
      <w:r>
        <w:rPr>
          <w:b/>
          <w:bCs/>
        </w:rPr>
        <w:t xml:space="preserve">short report</w:t>
      </w:r>
      <w:r>
        <w:t xml:space="preserve"> </w:t>
      </w:r>
      <w:r>
        <w:t xml:space="preserve">(one paragraph)</w:t>
      </w:r>
    </w:p>
    <w:p>
      <w:pPr>
        <w:pStyle w:val="Compact"/>
        <w:numPr>
          <w:ilvl w:val="0"/>
          <w:numId w:val="1468"/>
        </w:numPr>
      </w:pPr>
      <w:r>
        <w:t xml:space="preserve">a</w:t>
      </w:r>
      <w:r>
        <w:t xml:space="preserve"> </w:t>
      </w:r>
      <w:r>
        <w:rPr>
          <w:b/>
          <w:bCs/>
        </w:rPr>
        <w:t xml:space="preserve">full report</w:t>
      </w:r>
      <w:r>
        <w:t xml:space="preserve"> </w:t>
      </w:r>
      <w:r>
        <w:t xml:space="preserve">(four structured sections)</w:t>
      </w:r>
    </w:p>
    <w:bookmarkEnd w:id="625"/>
    <w:bookmarkEnd w:id="626"/>
    <w:bookmarkStart w:id="629" w:name="freer-writing-20"/>
    <w:p>
      <w:pPr>
        <w:pStyle w:val="Heading2"/>
      </w:pPr>
      <w:r>
        <w:t xml:space="preserve">Freer Writing</w:t>
      </w:r>
    </w:p>
    <w:bookmarkStart w:id="627" w:name="X8ac62c388b0973bf08a6f176dc44d5518e35924"/>
    <w:p>
      <w:pPr>
        <w:pStyle w:val="Heading3"/>
      </w:pPr>
      <w:r>
        <w:t xml:space="preserve">Task. Write a 15–18 Sentence Consolidated Administrative Report</w:t>
      </w:r>
    </w:p>
    <w:p>
      <w:pPr>
        <w:pStyle w:val="FirstParagraph"/>
      </w:pPr>
      <w:r>
        <w:t xml:space="preserve">Choose one:</w:t>
      </w:r>
    </w:p>
    <w:p>
      <w:pPr>
        <w:pStyle w:val="Compact"/>
        <w:numPr>
          <w:ilvl w:val="0"/>
          <w:numId w:val="1469"/>
        </w:numPr>
      </w:pPr>
      <w:r>
        <w:t xml:space="preserve">Multi-office coordination on a procedural update</w:t>
      </w:r>
    </w:p>
    <w:p>
      <w:pPr>
        <w:pStyle w:val="Compact"/>
        <w:numPr>
          <w:ilvl w:val="0"/>
          <w:numId w:val="1469"/>
        </w:numPr>
      </w:pPr>
      <w:r>
        <w:t xml:space="preserve">Summary of applicant communication issues across units</w:t>
      </w:r>
    </w:p>
    <w:p>
      <w:pPr>
        <w:pStyle w:val="Compact"/>
        <w:numPr>
          <w:ilvl w:val="0"/>
          <w:numId w:val="1469"/>
        </w:numPr>
      </w:pPr>
      <w:r>
        <w:t xml:space="preserve">Consolidated report on translation inconsistencies</w:t>
      </w:r>
    </w:p>
    <w:p>
      <w:pPr>
        <w:pStyle w:val="FirstParagraph"/>
      </w:pPr>
      <w:r>
        <w:t xml:space="preserve">Your report must include:</w:t>
      </w:r>
    </w:p>
    <w:p>
      <w:pPr>
        <w:pStyle w:val="Compact"/>
        <w:numPr>
          <w:ilvl w:val="0"/>
          <w:numId w:val="1470"/>
        </w:numPr>
      </w:pPr>
      <w:r>
        <w:t xml:space="preserve">summary</w:t>
      </w:r>
    </w:p>
    <w:p>
      <w:pPr>
        <w:pStyle w:val="Compact"/>
        <w:numPr>
          <w:ilvl w:val="0"/>
          <w:numId w:val="1470"/>
        </w:numPr>
      </w:pPr>
      <w:r>
        <w:t xml:space="preserve">grouped issues</w:t>
      </w:r>
    </w:p>
    <w:p>
      <w:pPr>
        <w:pStyle w:val="Compact"/>
        <w:numPr>
          <w:ilvl w:val="0"/>
          <w:numId w:val="1470"/>
        </w:numPr>
      </w:pPr>
      <w:r>
        <w:t xml:space="preserve">actions taken</w:t>
      </w:r>
    </w:p>
    <w:p>
      <w:pPr>
        <w:pStyle w:val="Compact"/>
        <w:numPr>
          <w:ilvl w:val="0"/>
          <w:numId w:val="1470"/>
        </w:numPr>
      </w:pPr>
      <w:r>
        <w:t xml:space="preserve">outstanding questions</w:t>
      </w:r>
    </w:p>
    <w:p>
      <w:pPr>
        <w:pStyle w:val="Compact"/>
        <w:numPr>
          <w:ilvl w:val="0"/>
          <w:numId w:val="1470"/>
        </w:numPr>
      </w:pPr>
      <w:r>
        <w:t xml:space="preserve">next steps</w:t>
      </w:r>
    </w:p>
    <w:p>
      <w:pPr>
        <w:pStyle w:val="Compact"/>
        <w:numPr>
          <w:ilvl w:val="0"/>
          <w:numId w:val="1470"/>
        </w:numPr>
      </w:pPr>
      <w:r>
        <w:t xml:space="preserve">formal tone</w:t>
      </w:r>
    </w:p>
    <w:bookmarkEnd w:id="627"/>
    <w:bookmarkStart w:id="628" w:name="peer-review-questions-13"/>
    <w:p>
      <w:pPr>
        <w:pStyle w:val="Heading3"/>
      </w:pPr>
      <w:r>
        <w:t xml:space="preserve">Peer Review Questions</w:t>
      </w:r>
    </w:p>
    <w:p>
      <w:pPr>
        <w:pStyle w:val="Compact"/>
        <w:numPr>
          <w:ilvl w:val="0"/>
          <w:numId w:val="1471"/>
        </w:numPr>
      </w:pPr>
      <w:r>
        <w:t xml:space="preserve">Are issues grouped clearly?</w:t>
      </w:r>
    </w:p>
    <w:p>
      <w:pPr>
        <w:pStyle w:val="Compact"/>
        <w:numPr>
          <w:ilvl w:val="0"/>
          <w:numId w:val="1471"/>
        </w:numPr>
      </w:pPr>
      <w:r>
        <w:t xml:space="preserve">Are actions documented objectively?</w:t>
      </w:r>
    </w:p>
    <w:p>
      <w:pPr>
        <w:pStyle w:val="Compact"/>
        <w:numPr>
          <w:ilvl w:val="0"/>
          <w:numId w:val="1471"/>
        </w:numPr>
      </w:pPr>
      <w:r>
        <w:t xml:space="preserve">Are outstanding questions specific?</w:t>
      </w:r>
    </w:p>
    <w:p>
      <w:pPr>
        <w:pStyle w:val="Compact"/>
        <w:numPr>
          <w:ilvl w:val="0"/>
          <w:numId w:val="1471"/>
        </w:numPr>
      </w:pPr>
      <w:r>
        <w:t xml:space="preserve">Are next steps actionable?</w:t>
      </w:r>
    </w:p>
    <w:bookmarkEnd w:id="628"/>
    <w:bookmarkEnd w:id="629"/>
    <w:bookmarkStart w:id="632" w:name="editing-skills-20"/>
    <w:p>
      <w:pPr>
        <w:pStyle w:val="Heading2"/>
      </w:pPr>
      <w:r>
        <w:t xml:space="preserve">Editing Skills</w:t>
      </w:r>
    </w:p>
    <w:bookmarkStart w:id="630" w:name="editing-checklist-20"/>
    <w:p>
      <w:pPr>
        <w:pStyle w:val="Heading3"/>
      </w:pPr>
      <w:r>
        <w:t xml:space="preserve">Editing Checklist</w:t>
      </w:r>
    </w:p>
    <w:p>
      <w:pPr>
        <w:pStyle w:val="FirstParagraph"/>
      </w:pPr>
      <w:r>
        <w:t xml:space="preserve">Check:</w:t>
      </w:r>
    </w:p>
    <w:p>
      <w:pPr>
        <w:pStyle w:val="Compact"/>
        <w:numPr>
          <w:ilvl w:val="0"/>
          <w:numId w:val="1472"/>
        </w:numPr>
      </w:pPr>
      <w:r>
        <w:t xml:space="preserve">Is information grouped into appropriate categories?</w:t>
      </w:r>
    </w:p>
    <w:p>
      <w:pPr>
        <w:pStyle w:val="Compact"/>
        <w:numPr>
          <w:ilvl w:val="0"/>
          <w:numId w:val="1472"/>
        </w:numPr>
      </w:pPr>
      <w:r>
        <w:t xml:space="preserve">Is any content too vague or general?</w:t>
      </w:r>
    </w:p>
    <w:p>
      <w:pPr>
        <w:pStyle w:val="Compact"/>
        <w:numPr>
          <w:ilvl w:val="0"/>
          <w:numId w:val="1472"/>
        </w:numPr>
      </w:pPr>
      <w:r>
        <w:t xml:space="preserve">Are next steps clearly stated?</w:t>
      </w:r>
    </w:p>
    <w:p>
      <w:pPr>
        <w:pStyle w:val="Compact"/>
        <w:numPr>
          <w:ilvl w:val="0"/>
          <w:numId w:val="1472"/>
        </w:numPr>
      </w:pPr>
      <w:r>
        <w:t xml:space="preserve">Does tone remain neutral and administrative?</w:t>
      </w:r>
    </w:p>
    <w:bookmarkEnd w:id="630"/>
    <w:bookmarkStart w:id="631" w:name="editing-exercise.-improve-the-report"/>
    <w:p>
      <w:pPr>
        <w:pStyle w:val="Heading3"/>
      </w:pPr>
      <w:r>
        <w:t xml:space="preserve">Editing Exercise. Improve the Report</w:t>
      </w:r>
    </w:p>
    <w:p>
      <w:pPr>
        <w:pStyle w:val="FirstParagraph"/>
      </w:pPr>
      <w:r>
        <w:t xml:space="preserve">Rewrite:</w:t>
      </w:r>
    </w:p>
    <w:p>
      <w:pPr>
        <w:pStyle w:val="BlockText"/>
      </w:pPr>
      <w:r>
        <w:rPr>
          <w:i/>
          <w:iCs/>
        </w:rPr>
        <w:t xml:space="preserve">“Many offices had problems and some actions were taken. We will meet again soon to discuss things.”</w:t>
      </w:r>
    </w:p>
    <w:p>
      <w:pPr>
        <w:pStyle w:val="FirstParagraph"/>
      </w:pPr>
      <w:r>
        <w:t xml:space="preserve">Add:</w:t>
      </w:r>
    </w:p>
    <w:p>
      <w:pPr>
        <w:pStyle w:val="Compact"/>
        <w:numPr>
          <w:ilvl w:val="0"/>
          <w:numId w:val="1473"/>
        </w:numPr>
      </w:pPr>
      <w:r>
        <w:t xml:space="preserve">grouped issues</w:t>
      </w:r>
    </w:p>
    <w:p>
      <w:pPr>
        <w:pStyle w:val="Compact"/>
        <w:numPr>
          <w:ilvl w:val="0"/>
          <w:numId w:val="1473"/>
        </w:numPr>
      </w:pPr>
      <w:r>
        <w:t xml:space="preserve">clear actions</w:t>
      </w:r>
    </w:p>
    <w:p>
      <w:pPr>
        <w:pStyle w:val="Compact"/>
        <w:numPr>
          <w:ilvl w:val="0"/>
          <w:numId w:val="1473"/>
        </w:numPr>
      </w:pPr>
      <w:r>
        <w:t xml:space="preserve">outstanding questions</w:t>
      </w:r>
    </w:p>
    <w:p>
      <w:pPr>
        <w:pStyle w:val="Compact"/>
        <w:numPr>
          <w:ilvl w:val="0"/>
          <w:numId w:val="1473"/>
        </w:numPr>
      </w:pPr>
      <w:r>
        <w:t xml:space="preserve">next steps</w:t>
      </w:r>
    </w:p>
    <w:bookmarkEnd w:id="631"/>
    <w:bookmarkEnd w:id="632"/>
    <w:bookmarkStart w:id="633" w:name="extension-task-20"/>
    <w:p>
      <w:pPr>
        <w:pStyle w:val="Heading2"/>
      </w:pPr>
      <w:r>
        <w:t xml:space="preserve">Extension Task</w:t>
      </w:r>
    </w:p>
    <w:p>
      <w:pPr>
        <w:pStyle w:val="FirstParagraph"/>
      </w:pPr>
      <w:r>
        <w:t xml:space="preserve">Choose one:</w:t>
      </w:r>
    </w:p>
    <w:p>
      <w:pPr>
        <w:pStyle w:val="Compact"/>
        <w:numPr>
          <w:ilvl w:val="0"/>
          <w:numId w:val="1474"/>
        </w:numPr>
      </w:pPr>
      <w:r>
        <w:t xml:space="preserve">Convert raw meeting notes into a consolidated report.</w:t>
      </w:r>
    </w:p>
    <w:p>
      <w:pPr>
        <w:pStyle w:val="Compact"/>
        <w:numPr>
          <w:ilvl w:val="0"/>
          <w:numId w:val="1474"/>
        </w:numPr>
      </w:pPr>
      <w:r>
        <w:t xml:space="preserve">Rewrite a workplace report using this unit’s structure.</w:t>
      </w:r>
    </w:p>
    <w:p>
      <w:pPr>
        <w:pStyle w:val="Compact"/>
        <w:numPr>
          <w:ilvl w:val="0"/>
          <w:numId w:val="1474"/>
        </w:numPr>
      </w:pPr>
      <w:r>
        <w:t xml:space="preserve">Create two versions: a short executive summary and a detailed administrative report.</w:t>
      </w:r>
    </w:p>
    <w:bookmarkEnd w:id="633"/>
    <w:bookmarkStart w:id="634" w:name="homework-20"/>
    <w:p>
      <w:pPr>
        <w:pStyle w:val="Heading2"/>
      </w:pPr>
      <w:r>
        <w:t xml:space="preserve">Homework</w:t>
      </w:r>
    </w:p>
    <w:p>
      <w:pPr>
        <w:pStyle w:val="FirstParagraph"/>
      </w:pPr>
      <w:r>
        <w:t xml:space="preserve">Write a</w:t>
      </w:r>
      <w:r>
        <w:t xml:space="preserve"> </w:t>
      </w:r>
      <w:r>
        <w:rPr>
          <w:b/>
          <w:bCs/>
        </w:rPr>
        <w:t xml:space="preserve">250–300 word</w:t>
      </w:r>
      <w:r>
        <w:t xml:space="preserve"> </w:t>
      </w:r>
      <w:r>
        <w:t xml:space="preserve">consolidated administrative report for an internal or interagency audience. Include:</w:t>
      </w:r>
    </w:p>
    <w:p>
      <w:pPr>
        <w:pStyle w:val="Compact"/>
        <w:numPr>
          <w:ilvl w:val="0"/>
          <w:numId w:val="1475"/>
        </w:numPr>
      </w:pPr>
      <w:r>
        <w:t xml:space="preserve">summary</w:t>
      </w:r>
    </w:p>
    <w:p>
      <w:pPr>
        <w:pStyle w:val="Compact"/>
        <w:numPr>
          <w:ilvl w:val="0"/>
          <w:numId w:val="1475"/>
        </w:numPr>
      </w:pPr>
      <w:r>
        <w:t xml:space="preserve">grouped issues</w:t>
      </w:r>
    </w:p>
    <w:p>
      <w:pPr>
        <w:pStyle w:val="Compact"/>
        <w:numPr>
          <w:ilvl w:val="0"/>
          <w:numId w:val="1475"/>
        </w:numPr>
      </w:pPr>
      <w:r>
        <w:t xml:space="preserve">actions taken</w:t>
      </w:r>
    </w:p>
    <w:p>
      <w:pPr>
        <w:pStyle w:val="Compact"/>
        <w:numPr>
          <w:ilvl w:val="0"/>
          <w:numId w:val="1475"/>
        </w:numPr>
      </w:pPr>
      <w:r>
        <w:t xml:space="preserve">outstanding questions</w:t>
      </w:r>
    </w:p>
    <w:p>
      <w:pPr>
        <w:pStyle w:val="Compact"/>
        <w:numPr>
          <w:ilvl w:val="0"/>
          <w:numId w:val="1475"/>
        </w:numPr>
      </w:pPr>
      <w:r>
        <w:t xml:space="preserve">next steps</w:t>
      </w:r>
    </w:p>
    <w:p>
      <w:pPr>
        <w:pStyle w:val="Compact"/>
        <w:numPr>
          <w:ilvl w:val="0"/>
          <w:numId w:val="1475"/>
        </w:numPr>
      </w:pPr>
      <w:r>
        <w:t xml:space="preserve">professional tone</w:t>
      </w:r>
    </w:p>
    <w:bookmarkEnd w:id="634"/>
    <w:bookmarkEnd w:id="635"/>
    <w:bookmarkStart w:id="662" w:name="X1281f7d69f22da057416fbc7b6f0db5b3d36cdd"/>
    <w:p>
      <w:pPr>
        <w:pStyle w:val="Heading1"/>
      </w:pPr>
      <w:r>
        <w:t xml:space="preserve">22. Integrated Writing Task: Complex Scenario Response</w:t>
      </w:r>
    </w:p>
    <w:bookmarkStart w:id="636" w:name="overview-21"/>
    <w:p>
      <w:pPr>
        <w:pStyle w:val="Heading2"/>
      </w:pPr>
      <w:r>
        <w:t xml:space="preserve">Overview</w:t>
      </w:r>
    </w:p>
    <w:p>
      <w:pPr>
        <w:pStyle w:val="FirstParagraph"/>
      </w:pPr>
      <w:r>
        <w:t xml:space="preserve">This unit brings together all major writing skills from Units 1–21. Learners respond to a</w:t>
      </w:r>
      <w:r>
        <w:t xml:space="preserve"> </w:t>
      </w:r>
      <w:r>
        <w:rPr>
          <w:b/>
          <w:bCs/>
        </w:rPr>
        <w:t xml:space="preserve">multi-part, realistic administrative scenario</w:t>
      </w:r>
      <w:r>
        <w:t xml:space="preserve"> </w:t>
      </w:r>
      <w:r>
        <w:t xml:space="preserve">requiring synthesis, clarification, decision justification, tone control, and structured communication. By the end of the lesson, students will be able to:</w:t>
      </w:r>
    </w:p>
    <w:p>
      <w:pPr>
        <w:pStyle w:val="Compact"/>
        <w:numPr>
          <w:ilvl w:val="0"/>
          <w:numId w:val="1476"/>
        </w:numPr>
      </w:pPr>
      <w:r>
        <w:t xml:space="preserve">interpret complex, incomplete, or conflicting information</w:t>
      </w:r>
    </w:p>
    <w:p>
      <w:pPr>
        <w:pStyle w:val="Compact"/>
        <w:numPr>
          <w:ilvl w:val="0"/>
          <w:numId w:val="1476"/>
        </w:numPr>
      </w:pPr>
      <w:r>
        <w:t xml:space="preserve">determine writing purpose and audience</w:t>
      </w:r>
    </w:p>
    <w:p>
      <w:pPr>
        <w:pStyle w:val="Compact"/>
        <w:numPr>
          <w:ilvl w:val="0"/>
          <w:numId w:val="1476"/>
        </w:numPr>
      </w:pPr>
      <w:r>
        <w:t xml:space="preserve">choose appropriate structure (email, brief, summary, report)</w:t>
      </w:r>
    </w:p>
    <w:p>
      <w:pPr>
        <w:pStyle w:val="Compact"/>
        <w:numPr>
          <w:ilvl w:val="0"/>
          <w:numId w:val="1476"/>
        </w:numPr>
      </w:pPr>
      <w:r>
        <w:t xml:space="preserve">combine multiple writing functions within one response</w:t>
      </w:r>
    </w:p>
    <w:p>
      <w:pPr>
        <w:pStyle w:val="Compact"/>
        <w:numPr>
          <w:ilvl w:val="0"/>
          <w:numId w:val="1476"/>
        </w:numPr>
      </w:pPr>
      <w:r>
        <w:t xml:space="preserve">demonstrate accuracy, clarity, and professional tone in extended writing</w:t>
      </w:r>
    </w:p>
    <w:bookmarkEnd w:id="636"/>
    <w:bookmarkStart w:id="637" w:name="scenario-package-input-for-all-tasks"/>
    <w:p>
      <w:pPr>
        <w:pStyle w:val="Heading2"/>
      </w:pPr>
      <w:r>
        <w:t xml:space="preserve">Scenario Package (Input for All Tasks)</w:t>
      </w:r>
    </w:p>
    <w:p>
      <w:pPr>
        <w:pStyle w:val="FirstParagraph"/>
      </w:pPr>
      <w:r>
        <w:t xml:space="preserve">You receive:</w:t>
      </w:r>
    </w:p>
    <w:p>
      <w:pPr>
        <w:pStyle w:val="Compact"/>
        <w:numPr>
          <w:ilvl w:val="0"/>
          <w:numId w:val="1477"/>
        </w:numPr>
      </w:pPr>
      <w:r>
        <w:rPr>
          <w:b/>
          <w:bCs/>
        </w:rPr>
        <w:t xml:space="preserve">Email from Office A</w:t>
      </w:r>
      <w:r>
        <w:t xml:space="preserve"> </w:t>
      </w:r>
      <w:r>
        <w:t xml:space="preserve">reporting confusion about new terminology.</w:t>
      </w:r>
    </w:p>
    <w:p>
      <w:pPr>
        <w:pStyle w:val="Compact"/>
        <w:numPr>
          <w:ilvl w:val="0"/>
          <w:numId w:val="1477"/>
        </w:numPr>
      </w:pPr>
      <w:r>
        <w:rPr>
          <w:b/>
          <w:bCs/>
        </w:rPr>
        <w:t xml:space="preserve">Email from Office B</w:t>
      </w:r>
      <w:r>
        <w:t xml:space="preserve"> </w:t>
      </w:r>
      <w:r>
        <w:t xml:space="preserve">stating the revised timeline is unrealistic.</w:t>
      </w:r>
    </w:p>
    <w:p>
      <w:pPr>
        <w:pStyle w:val="Compact"/>
        <w:numPr>
          <w:ilvl w:val="0"/>
          <w:numId w:val="1477"/>
        </w:numPr>
      </w:pPr>
      <w:r>
        <w:rPr>
          <w:b/>
          <w:bCs/>
        </w:rPr>
        <w:t xml:space="preserve">Internal meeting notes</w:t>
      </w:r>
      <w:r>
        <w:t xml:space="preserve"> </w:t>
      </w:r>
      <w:r>
        <w:t xml:space="preserve">indicating several applicant submissions are delayed because offices are using outdated forms.</w:t>
      </w:r>
    </w:p>
    <w:p>
      <w:pPr>
        <w:pStyle w:val="Compact"/>
        <w:numPr>
          <w:ilvl w:val="0"/>
          <w:numId w:val="1477"/>
        </w:numPr>
      </w:pPr>
      <w:r>
        <w:rPr>
          <w:b/>
          <w:bCs/>
        </w:rPr>
        <w:t xml:space="preserve">Updated instructions</w:t>
      </w:r>
      <w:r>
        <w:t xml:space="preserve"> </w:t>
      </w:r>
      <w:r>
        <w:t xml:space="preserve">issued last week, but not all offices have acknowledged receipt.</w:t>
      </w:r>
    </w:p>
    <w:bookmarkEnd w:id="637"/>
    <w:bookmarkStart w:id="640" w:name="warm-up-21"/>
    <w:p>
      <w:pPr>
        <w:pStyle w:val="Heading2"/>
      </w:pPr>
      <w:r>
        <w:t xml:space="preserve">Warm-Up</w:t>
      </w:r>
    </w:p>
    <w:bookmarkStart w:id="638" w:name="Xb7a7d0aa5f068dd2c039f59a189f596a56f1c6b"/>
    <w:p>
      <w:pPr>
        <w:pStyle w:val="Heading3"/>
      </w:pPr>
      <w:r>
        <w:t xml:space="preserve">Activity 1. Identify the Writing Tasks Hidden in the Scenario</w:t>
      </w:r>
    </w:p>
    <w:p>
      <w:pPr>
        <w:pStyle w:val="FirstParagraph"/>
      </w:pPr>
      <w:r>
        <w:t xml:space="preserve">Discuss: Which tasks are implied?</w:t>
      </w:r>
    </w:p>
    <w:p>
      <w:pPr>
        <w:pStyle w:val="Compact"/>
        <w:numPr>
          <w:ilvl w:val="0"/>
          <w:numId w:val="1478"/>
        </w:numPr>
      </w:pPr>
      <w:r>
        <w:t xml:space="preserve">clarification request?</w:t>
      </w:r>
    </w:p>
    <w:p>
      <w:pPr>
        <w:pStyle w:val="Compact"/>
        <w:numPr>
          <w:ilvl w:val="0"/>
          <w:numId w:val="1478"/>
        </w:numPr>
      </w:pPr>
      <w:r>
        <w:t xml:space="preserve">status inquiry?</w:t>
      </w:r>
    </w:p>
    <w:p>
      <w:pPr>
        <w:pStyle w:val="Compact"/>
        <w:numPr>
          <w:ilvl w:val="0"/>
          <w:numId w:val="1478"/>
        </w:numPr>
      </w:pPr>
      <w:r>
        <w:t xml:space="preserve">explanation of delays?</w:t>
      </w:r>
    </w:p>
    <w:p>
      <w:pPr>
        <w:pStyle w:val="Compact"/>
        <w:numPr>
          <w:ilvl w:val="0"/>
          <w:numId w:val="1478"/>
        </w:numPr>
      </w:pPr>
      <w:r>
        <w:t xml:space="preserve">multi-audience message?</w:t>
      </w:r>
    </w:p>
    <w:p>
      <w:pPr>
        <w:pStyle w:val="Compact"/>
        <w:numPr>
          <w:ilvl w:val="0"/>
          <w:numId w:val="1478"/>
        </w:numPr>
      </w:pPr>
      <w:r>
        <w:t xml:space="preserve">consolidated report?</w:t>
      </w:r>
    </w:p>
    <w:bookmarkEnd w:id="638"/>
    <w:bookmarkStart w:id="639" w:name="activity-2.-identify-the-audiences"/>
    <w:p>
      <w:pPr>
        <w:pStyle w:val="Heading3"/>
      </w:pPr>
      <w:r>
        <w:t xml:space="preserve">Activity 2. Identify the Audiences</w:t>
      </w:r>
    </w:p>
    <w:p>
      <w:pPr>
        <w:pStyle w:val="FirstParagraph"/>
      </w:pPr>
      <w:r>
        <w:t xml:space="preserve">Who needs communication?</w:t>
      </w:r>
    </w:p>
    <w:p>
      <w:pPr>
        <w:pStyle w:val="Compact"/>
        <w:numPr>
          <w:ilvl w:val="0"/>
          <w:numId w:val="1479"/>
        </w:numPr>
      </w:pPr>
      <w:r>
        <w:t xml:space="preserve">internal supervisor</w:t>
      </w:r>
    </w:p>
    <w:p>
      <w:pPr>
        <w:pStyle w:val="Compact"/>
        <w:numPr>
          <w:ilvl w:val="0"/>
          <w:numId w:val="1479"/>
        </w:numPr>
      </w:pPr>
      <w:r>
        <w:t xml:space="preserve">domestic partner office</w:t>
      </w:r>
    </w:p>
    <w:p>
      <w:pPr>
        <w:pStyle w:val="Compact"/>
        <w:numPr>
          <w:ilvl w:val="0"/>
          <w:numId w:val="1479"/>
        </w:numPr>
      </w:pPr>
      <w:r>
        <w:t xml:space="preserve">international office</w:t>
      </w:r>
    </w:p>
    <w:p>
      <w:pPr>
        <w:pStyle w:val="Compact"/>
        <w:numPr>
          <w:ilvl w:val="0"/>
          <w:numId w:val="1479"/>
        </w:numPr>
      </w:pPr>
      <w:r>
        <w:t xml:space="preserve">all offices (multi-audience)</w:t>
      </w:r>
    </w:p>
    <w:bookmarkEnd w:id="639"/>
    <w:bookmarkEnd w:id="640"/>
    <w:bookmarkStart w:id="642" w:name="model-text-integrated-response-example"/>
    <w:p>
      <w:pPr>
        <w:pStyle w:val="Heading2"/>
      </w:pPr>
      <w:r>
        <w:t xml:space="preserve">Model Text (Integrated Response Example)</w:t>
      </w:r>
    </w:p>
    <w:p>
      <w:pPr>
        <w:pStyle w:val="BlockText"/>
      </w:pPr>
      <w:r>
        <w:rPr>
          <w:i/>
          <w:iCs/>
        </w:rPr>
        <w:t xml:space="preserve">“This message summarises the current implementation issues relating to the revised applicant communication guidelines. Several offices have reported difficulty applying the updated terminology in Section 3, and two offices have indicated that the new implementation timeline may not be feasible due to internal constraints. In addition, delays have been observed because some offices continue to use outdated forms. To address these issues, we recommend circulating a brief clarification sheet and confirming whether all offices have received the revised instructions issued on 7 November. Once confirmation is received, the next step will be to develop a revised implementation schedule.”</w:t>
      </w:r>
    </w:p>
    <w:bookmarkStart w:id="641" w:name="activity.-analyse-the-model"/>
    <w:p>
      <w:pPr>
        <w:pStyle w:val="Heading3"/>
      </w:pPr>
      <w:r>
        <w:t xml:space="preserve">Activity. Analyse the Model</w:t>
      </w:r>
    </w:p>
    <w:p>
      <w:pPr>
        <w:pStyle w:val="FirstParagraph"/>
      </w:pPr>
      <w:r>
        <w:t xml:space="preserve">Identify how it integrates:</w:t>
      </w:r>
    </w:p>
    <w:p>
      <w:pPr>
        <w:pStyle w:val="Compact"/>
        <w:numPr>
          <w:ilvl w:val="0"/>
          <w:numId w:val="1480"/>
        </w:numPr>
      </w:pPr>
      <w:r>
        <w:t xml:space="preserve">synthesis of multiple sources</w:t>
      </w:r>
    </w:p>
    <w:p>
      <w:pPr>
        <w:pStyle w:val="Compact"/>
        <w:numPr>
          <w:ilvl w:val="0"/>
          <w:numId w:val="1480"/>
        </w:numPr>
      </w:pPr>
      <w:r>
        <w:t xml:space="preserve">neutral tone</w:t>
      </w:r>
    </w:p>
    <w:p>
      <w:pPr>
        <w:pStyle w:val="Compact"/>
        <w:numPr>
          <w:ilvl w:val="0"/>
          <w:numId w:val="1480"/>
        </w:numPr>
      </w:pPr>
      <w:r>
        <w:t xml:space="preserve">identification of issues</w:t>
      </w:r>
    </w:p>
    <w:p>
      <w:pPr>
        <w:pStyle w:val="Compact"/>
        <w:numPr>
          <w:ilvl w:val="0"/>
          <w:numId w:val="1480"/>
        </w:numPr>
      </w:pPr>
      <w:r>
        <w:t xml:space="preserve">recommendation and next steps</w:t>
      </w:r>
    </w:p>
    <w:bookmarkEnd w:id="641"/>
    <w:bookmarkEnd w:id="642"/>
    <w:bookmarkStart w:id="649" w:name="language-focus-21"/>
    <w:p>
      <w:pPr>
        <w:pStyle w:val="Heading2"/>
      </w:pPr>
      <w:r>
        <w:t xml:space="preserve">Language Focus</w:t>
      </w:r>
    </w:p>
    <w:bookmarkStart w:id="643" w:name="choosing-the-right-structure"/>
    <w:p>
      <w:pPr>
        <w:pStyle w:val="Heading3"/>
      </w:pPr>
      <w:r>
        <w:t xml:space="preserve">1. Choosing the Right Structure</w:t>
      </w:r>
    </w:p>
    <w:p>
      <w:pPr>
        <w:pStyle w:val="FirstParagraph"/>
      </w:pPr>
      <w:r>
        <w:rPr>
          <w:b/>
          <w:bCs/>
        </w:rPr>
        <w:t xml:space="preserve">Writing goal:</w:t>
      </w:r>
      <w:r>
        <w:t xml:space="preserve"> </w:t>
      </w:r>
      <w:r>
        <w:t xml:space="preserve">Select the format that best fits the scenario’s purpose.</w:t>
      </w:r>
    </w:p>
    <w:p>
      <w:pPr>
        <w:pStyle w:val="BodyText"/>
      </w:pPr>
      <w:r>
        <w:t xml:space="preserve">Possible formats:</w:t>
      </w:r>
    </w:p>
    <w:p>
      <w:pPr>
        <w:pStyle w:val="Compact"/>
        <w:numPr>
          <w:ilvl w:val="0"/>
          <w:numId w:val="1481"/>
        </w:numPr>
      </w:pPr>
      <w:r>
        <w:t xml:space="preserve">consolidated report</w:t>
      </w:r>
    </w:p>
    <w:p>
      <w:pPr>
        <w:pStyle w:val="Compact"/>
        <w:numPr>
          <w:ilvl w:val="0"/>
          <w:numId w:val="1481"/>
        </w:numPr>
      </w:pPr>
      <w:r>
        <w:t xml:space="preserve">multi-audience notice</w:t>
      </w:r>
    </w:p>
    <w:p>
      <w:pPr>
        <w:pStyle w:val="Compact"/>
        <w:numPr>
          <w:ilvl w:val="0"/>
          <w:numId w:val="1481"/>
        </w:numPr>
      </w:pPr>
      <w:r>
        <w:t xml:space="preserve">executive brief</w:t>
      </w:r>
    </w:p>
    <w:p>
      <w:pPr>
        <w:pStyle w:val="Compact"/>
        <w:numPr>
          <w:ilvl w:val="0"/>
          <w:numId w:val="1481"/>
        </w:numPr>
      </w:pPr>
      <w:r>
        <w:t xml:space="preserve">clarification request</w:t>
      </w:r>
    </w:p>
    <w:p>
      <w:pPr>
        <w:pStyle w:val="Compact"/>
        <w:numPr>
          <w:ilvl w:val="0"/>
          <w:numId w:val="1481"/>
        </w:numPr>
      </w:pPr>
      <w:r>
        <w:t xml:space="preserve">justification for action</w:t>
      </w:r>
    </w:p>
    <w:bookmarkEnd w:id="643"/>
    <w:bookmarkStart w:id="644" w:name="practice-a.-match-purpose-to-format"/>
    <w:p>
      <w:pPr>
        <w:pStyle w:val="Heading3"/>
      </w:pPr>
      <w:r>
        <w:t xml:space="preserve">Practice A. Match Purpose to Format</w:t>
      </w:r>
    </w:p>
    <w:p>
      <w:pPr>
        <w:pStyle w:val="FirstParagraph"/>
      </w:pPr>
      <w:r>
        <w:t xml:space="preserve">Match each purpose to the most appropriate format.</w:t>
      </w:r>
    </w:p>
    <w:p>
      <w:pPr>
        <w:pStyle w:val="Compact"/>
        <w:numPr>
          <w:ilvl w:val="0"/>
          <w:numId w:val="1482"/>
        </w:numPr>
      </w:pPr>
      <w:r>
        <w:t xml:space="preserve">Explain delays to supervisors → ?</w:t>
      </w:r>
    </w:p>
    <w:p>
      <w:pPr>
        <w:pStyle w:val="Compact"/>
        <w:numPr>
          <w:ilvl w:val="0"/>
          <w:numId w:val="1482"/>
        </w:numPr>
      </w:pPr>
      <w:r>
        <w:t xml:space="preserve">Clarify terminology across agencies → ?</w:t>
      </w:r>
    </w:p>
    <w:p>
      <w:pPr>
        <w:pStyle w:val="Compact"/>
        <w:numPr>
          <w:ilvl w:val="0"/>
          <w:numId w:val="1482"/>
        </w:numPr>
      </w:pPr>
      <w:r>
        <w:t xml:space="preserve">Recommend next steps → ?</w:t>
      </w:r>
    </w:p>
    <w:p>
      <w:pPr>
        <w:pStyle w:val="Compact"/>
        <w:numPr>
          <w:ilvl w:val="0"/>
          <w:numId w:val="1482"/>
        </w:numPr>
      </w:pPr>
      <w:r>
        <w:t xml:space="preserve">Notify all offices of required action → ?</w:t>
      </w:r>
    </w:p>
    <w:bookmarkEnd w:id="644"/>
    <w:bookmarkStart w:id="645" w:name="integrating-multiple-writing-functions"/>
    <w:p>
      <w:pPr>
        <w:pStyle w:val="Heading3"/>
      </w:pPr>
      <w:r>
        <w:t xml:space="preserve">2. Integrating Multiple Writing Functions</w:t>
      </w:r>
    </w:p>
    <w:p>
      <w:pPr>
        <w:pStyle w:val="FirstParagraph"/>
      </w:pPr>
      <w:r>
        <w:rPr>
          <w:b/>
          <w:bCs/>
        </w:rPr>
        <w:t xml:space="preserve">Writing goal:</w:t>
      </w:r>
      <w:r>
        <w:t xml:space="preserve"> </w:t>
      </w:r>
      <w:r>
        <w:t xml:space="preserve">Combine explanation, synthesis, requests, and recommendations smoothly.</w:t>
      </w:r>
    </w:p>
    <w:p>
      <w:pPr>
        <w:pStyle w:val="BodyText"/>
      </w:pPr>
      <w:r>
        <w:t xml:space="preserve">Useful transitions:</w:t>
      </w:r>
    </w:p>
    <w:p>
      <w:pPr>
        <w:pStyle w:val="Compact"/>
        <w:numPr>
          <w:ilvl w:val="0"/>
          <w:numId w:val="1483"/>
        </w:numPr>
      </w:pPr>
      <w:r>
        <w:rPr>
          <w:i/>
          <w:iCs/>
        </w:rPr>
        <w:t xml:space="preserve">Regarding…</w:t>
      </w:r>
    </w:p>
    <w:p>
      <w:pPr>
        <w:pStyle w:val="Compact"/>
        <w:numPr>
          <w:ilvl w:val="0"/>
          <w:numId w:val="1483"/>
        </w:numPr>
      </w:pPr>
      <w:r>
        <w:rPr>
          <w:i/>
          <w:iCs/>
        </w:rPr>
        <w:t xml:space="preserve">In addition…</w:t>
      </w:r>
    </w:p>
    <w:p>
      <w:pPr>
        <w:pStyle w:val="Compact"/>
        <w:numPr>
          <w:ilvl w:val="0"/>
          <w:numId w:val="1483"/>
        </w:numPr>
      </w:pPr>
      <w:r>
        <w:rPr>
          <w:i/>
          <w:iCs/>
        </w:rPr>
        <w:t xml:space="preserve">To address this…</w:t>
      </w:r>
    </w:p>
    <w:p>
      <w:pPr>
        <w:pStyle w:val="Compact"/>
        <w:numPr>
          <w:ilvl w:val="0"/>
          <w:numId w:val="1483"/>
        </w:numPr>
      </w:pPr>
      <w:r>
        <w:rPr>
          <w:i/>
          <w:iCs/>
        </w:rPr>
        <w:t xml:space="preserve">The next step is to…</w:t>
      </w:r>
    </w:p>
    <w:bookmarkEnd w:id="645"/>
    <w:bookmarkStart w:id="646" w:name="practice-b.-integrate-the-functions"/>
    <w:p>
      <w:pPr>
        <w:pStyle w:val="Heading3"/>
      </w:pPr>
      <w:r>
        <w:t xml:space="preserve">Practice B. Integrate the Functions</w:t>
      </w:r>
    </w:p>
    <w:p>
      <w:pPr>
        <w:pStyle w:val="FirstParagraph"/>
      </w:pPr>
      <w:r>
        <w:t xml:space="preserve">Rewrite to include synthesis + request:</w:t>
      </w:r>
    </w:p>
    <w:p>
      <w:pPr>
        <w:pStyle w:val="Compact"/>
        <w:numPr>
          <w:ilvl w:val="0"/>
          <w:numId w:val="1484"/>
        </w:numPr>
      </w:pPr>
      <w:r>
        <w:rPr>
          <w:i/>
          <w:iCs/>
        </w:rPr>
        <w:t xml:space="preserve">“Two offices are confused. Please clarify.”</w:t>
      </w:r>
    </w:p>
    <w:bookmarkEnd w:id="646"/>
    <w:bookmarkStart w:id="647" w:name="X1912893cb3515a7993b1f0db0e54636527a274b"/>
    <w:p>
      <w:pPr>
        <w:pStyle w:val="Heading3"/>
      </w:pPr>
      <w:r>
        <w:t xml:space="preserve">3. Maintaining Professional Tone Under Pressure</w:t>
      </w:r>
    </w:p>
    <w:p>
      <w:pPr>
        <w:pStyle w:val="FirstParagraph"/>
      </w:pPr>
      <w:r>
        <w:rPr>
          <w:b/>
          <w:bCs/>
        </w:rPr>
        <w:t xml:space="preserve">Writing goal:</w:t>
      </w:r>
      <w:r>
        <w:t xml:space="preserve"> </w:t>
      </w:r>
      <w:r>
        <w:t xml:space="preserve">Avoid blame, frustration, or emotional language.</w:t>
      </w:r>
    </w:p>
    <w:p>
      <w:pPr>
        <w:pStyle w:val="BodyText"/>
      </w:pPr>
      <w:r>
        <w:t xml:space="preserve">Example:</w:t>
      </w:r>
    </w:p>
    <w:p>
      <w:pPr>
        <w:pStyle w:val="BlockText"/>
      </w:pPr>
      <w:r>
        <w:rPr>
          <w:i/>
          <w:iCs/>
        </w:rPr>
        <w:t xml:space="preserve">“Several offices require additional clarification regarding the revised terminology.”</w:t>
      </w:r>
    </w:p>
    <w:bookmarkEnd w:id="647"/>
    <w:bookmarkStart w:id="648" w:name="practice-c.-remove-emotion"/>
    <w:p>
      <w:pPr>
        <w:pStyle w:val="Heading3"/>
      </w:pPr>
      <w:r>
        <w:t xml:space="preserve">Practice C. Remove Emotion</w:t>
      </w:r>
    </w:p>
    <w:p>
      <w:pPr>
        <w:pStyle w:val="FirstParagraph"/>
      </w:pPr>
      <w:r>
        <w:t xml:space="preserve">Rewrite without emotional content:</w:t>
      </w:r>
    </w:p>
    <w:p>
      <w:pPr>
        <w:pStyle w:val="Compact"/>
        <w:numPr>
          <w:ilvl w:val="0"/>
          <w:numId w:val="1485"/>
        </w:numPr>
      </w:pPr>
      <w:r>
        <w:rPr>
          <w:i/>
          <w:iCs/>
        </w:rPr>
        <w:t xml:space="preserve">“No one read the new instructions and now everything is delayed.”</w:t>
      </w:r>
    </w:p>
    <w:bookmarkEnd w:id="648"/>
    <w:bookmarkEnd w:id="649"/>
    <w:bookmarkStart w:id="653" w:name="guided-writing-21"/>
    <w:p>
      <w:pPr>
        <w:pStyle w:val="Heading2"/>
      </w:pPr>
      <w:r>
        <w:t xml:space="preserve">Guided Writing</w:t>
      </w:r>
    </w:p>
    <w:bookmarkStart w:id="650" w:name="X02e2ddd45bae07342000ae11ecdc6fcea4955e0"/>
    <w:p>
      <w:pPr>
        <w:pStyle w:val="Heading3"/>
      </w:pPr>
      <w:r>
        <w:t xml:space="preserve">Activity 1. Write a Structured Summary of the Scenario</w:t>
      </w:r>
    </w:p>
    <w:p>
      <w:pPr>
        <w:pStyle w:val="FirstParagraph"/>
      </w:pPr>
      <w:r>
        <w:t xml:space="preserve">Include:</w:t>
      </w:r>
    </w:p>
    <w:p>
      <w:pPr>
        <w:pStyle w:val="Compact"/>
        <w:numPr>
          <w:ilvl w:val="0"/>
          <w:numId w:val="1486"/>
        </w:numPr>
      </w:pPr>
      <w:r>
        <w:t xml:space="preserve">key issues</w:t>
      </w:r>
    </w:p>
    <w:p>
      <w:pPr>
        <w:pStyle w:val="Compact"/>
        <w:numPr>
          <w:ilvl w:val="0"/>
          <w:numId w:val="1486"/>
        </w:numPr>
      </w:pPr>
      <w:r>
        <w:t xml:space="preserve">impacts</w:t>
      </w:r>
    </w:p>
    <w:p>
      <w:pPr>
        <w:pStyle w:val="Compact"/>
        <w:numPr>
          <w:ilvl w:val="0"/>
          <w:numId w:val="1486"/>
        </w:numPr>
      </w:pPr>
      <w:r>
        <w:t xml:space="preserve">needed actions</w:t>
      </w:r>
    </w:p>
    <w:p>
      <w:pPr>
        <w:pStyle w:val="Compact"/>
        <w:numPr>
          <w:ilvl w:val="0"/>
          <w:numId w:val="1486"/>
        </w:numPr>
      </w:pPr>
      <w:r>
        <w:t xml:space="preserve">next steps</w:t>
      </w:r>
    </w:p>
    <w:bookmarkEnd w:id="650"/>
    <w:bookmarkStart w:id="651" w:name="X984a19cba264edea271b3f72266a2779dc8daff"/>
    <w:p>
      <w:pPr>
        <w:pStyle w:val="Heading3"/>
      </w:pPr>
      <w:r>
        <w:t xml:space="preserve">Activity 2. Write One Communication Output</w:t>
      </w:r>
    </w:p>
    <w:p>
      <w:pPr>
        <w:pStyle w:val="FirstParagraph"/>
      </w:pPr>
      <w:r>
        <w:t xml:space="preserve">Choose one:</w:t>
      </w:r>
    </w:p>
    <w:p>
      <w:pPr>
        <w:pStyle w:val="Compact"/>
        <w:numPr>
          <w:ilvl w:val="0"/>
          <w:numId w:val="1487"/>
        </w:numPr>
      </w:pPr>
      <w:r>
        <w:t xml:space="preserve">Multi-audience administrative notice</w:t>
      </w:r>
    </w:p>
    <w:p>
      <w:pPr>
        <w:pStyle w:val="Compact"/>
        <w:numPr>
          <w:ilvl w:val="0"/>
          <w:numId w:val="1487"/>
        </w:numPr>
      </w:pPr>
      <w:r>
        <w:t xml:space="preserve">Internal brief for supervisors</w:t>
      </w:r>
    </w:p>
    <w:p>
      <w:pPr>
        <w:pStyle w:val="Compact"/>
        <w:numPr>
          <w:ilvl w:val="0"/>
          <w:numId w:val="1487"/>
        </w:numPr>
      </w:pPr>
      <w:r>
        <w:t xml:space="preserve">Clarification request to a partner office</w:t>
      </w:r>
    </w:p>
    <w:p>
      <w:pPr>
        <w:pStyle w:val="Compact"/>
        <w:numPr>
          <w:ilvl w:val="0"/>
          <w:numId w:val="1487"/>
        </w:numPr>
      </w:pPr>
      <w:r>
        <w:t xml:space="preserve">Consolidated report for interagency use</w:t>
      </w:r>
    </w:p>
    <w:p>
      <w:pPr>
        <w:pStyle w:val="FirstParagraph"/>
      </w:pPr>
      <w:r>
        <w:t xml:space="preserve">Your output must:</w:t>
      </w:r>
    </w:p>
    <w:p>
      <w:pPr>
        <w:pStyle w:val="Compact"/>
        <w:numPr>
          <w:ilvl w:val="0"/>
          <w:numId w:val="1488"/>
        </w:numPr>
      </w:pPr>
      <w:r>
        <w:t xml:space="preserve">reference multiple sources</w:t>
      </w:r>
    </w:p>
    <w:p>
      <w:pPr>
        <w:pStyle w:val="Compact"/>
        <w:numPr>
          <w:ilvl w:val="0"/>
          <w:numId w:val="1488"/>
        </w:numPr>
      </w:pPr>
      <w:r>
        <w:t xml:space="preserve">explain issues clearly</w:t>
      </w:r>
    </w:p>
    <w:p>
      <w:pPr>
        <w:pStyle w:val="Compact"/>
        <w:numPr>
          <w:ilvl w:val="0"/>
          <w:numId w:val="1488"/>
        </w:numPr>
      </w:pPr>
      <w:r>
        <w:t xml:space="preserve">request or recommend actions</w:t>
      </w:r>
    </w:p>
    <w:p>
      <w:pPr>
        <w:pStyle w:val="Compact"/>
        <w:numPr>
          <w:ilvl w:val="0"/>
          <w:numId w:val="1488"/>
        </w:numPr>
      </w:pPr>
      <w:r>
        <w:t xml:space="preserve">include next steps</w:t>
      </w:r>
    </w:p>
    <w:bookmarkEnd w:id="651"/>
    <w:bookmarkStart w:id="652" w:name="Xca084a0037286f08f5e87d39a35228219f2a1fa"/>
    <w:p>
      <w:pPr>
        <w:pStyle w:val="Heading3"/>
      </w:pPr>
      <w:r>
        <w:t xml:space="preserve">Activity 3. Write a Second Output for a Different Audience</w:t>
      </w:r>
    </w:p>
    <w:p>
      <w:pPr>
        <w:pStyle w:val="FirstParagraph"/>
      </w:pPr>
      <w:r>
        <w:t xml:space="preserve">Adapt tone, structure, and detail level accordingly.</w:t>
      </w:r>
    </w:p>
    <w:bookmarkEnd w:id="652"/>
    <w:bookmarkEnd w:id="653"/>
    <w:bookmarkStart w:id="656" w:name="freer-writing-21"/>
    <w:p>
      <w:pPr>
        <w:pStyle w:val="Heading2"/>
      </w:pPr>
      <w:r>
        <w:t xml:space="preserve">Freer Writing</w:t>
      </w:r>
    </w:p>
    <w:bookmarkStart w:id="654" w:name="X986742ebe37652cfbc2926b1aff1db308aeee6c"/>
    <w:p>
      <w:pPr>
        <w:pStyle w:val="Heading3"/>
      </w:pPr>
      <w:r>
        <w:t xml:space="preserve">Task. Full Integrated Writing Portfolio (12–18 sentences)</w:t>
      </w:r>
    </w:p>
    <w:p>
      <w:pPr>
        <w:pStyle w:val="FirstParagraph"/>
      </w:pPr>
      <w:r>
        <w:t xml:space="preserve">Produce</w:t>
      </w:r>
      <w:r>
        <w:t xml:space="preserve"> </w:t>
      </w:r>
      <w:r>
        <w:rPr>
          <w:b/>
          <w:bCs/>
        </w:rPr>
        <w:t xml:space="preserve">one comprehensive written document</w:t>
      </w:r>
      <w:r>
        <w:t xml:space="preserve"> </w:t>
      </w:r>
      <w:r>
        <w:t xml:space="preserve">that:</w:t>
      </w:r>
    </w:p>
    <w:p>
      <w:pPr>
        <w:pStyle w:val="Compact"/>
        <w:numPr>
          <w:ilvl w:val="0"/>
          <w:numId w:val="1489"/>
        </w:numPr>
      </w:pPr>
      <w:r>
        <w:t xml:space="preserve">synthesises information from all four scenario sources</w:t>
      </w:r>
    </w:p>
    <w:p>
      <w:pPr>
        <w:pStyle w:val="Compact"/>
        <w:numPr>
          <w:ilvl w:val="0"/>
          <w:numId w:val="1489"/>
        </w:numPr>
      </w:pPr>
      <w:r>
        <w:t xml:space="preserve">identifies issues + impacts</w:t>
      </w:r>
    </w:p>
    <w:p>
      <w:pPr>
        <w:pStyle w:val="Compact"/>
        <w:numPr>
          <w:ilvl w:val="0"/>
          <w:numId w:val="1489"/>
        </w:numPr>
      </w:pPr>
      <w:r>
        <w:t xml:space="preserve">requests clarification or updates</w:t>
      </w:r>
    </w:p>
    <w:p>
      <w:pPr>
        <w:pStyle w:val="Compact"/>
        <w:numPr>
          <w:ilvl w:val="0"/>
          <w:numId w:val="1489"/>
        </w:numPr>
      </w:pPr>
      <w:r>
        <w:t xml:space="preserve">recommends next steps</w:t>
      </w:r>
    </w:p>
    <w:p>
      <w:pPr>
        <w:pStyle w:val="Compact"/>
        <w:numPr>
          <w:ilvl w:val="0"/>
          <w:numId w:val="1489"/>
        </w:numPr>
      </w:pPr>
      <w:r>
        <w:t xml:space="preserve">is structured appropriately for your chosen audience</w:t>
      </w:r>
    </w:p>
    <w:bookmarkEnd w:id="654"/>
    <w:bookmarkStart w:id="655" w:name="peer-review-5"/>
    <w:p>
      <w:pPr>
        <w:pStyle w:val="Heading3"/>
      </w:pPr>
      <w:r>
        <w:t xml:space="preserve">Peer Review</w:t>
      </w:r>
    </w:p>
    <w:p>
      <w:pPr>
        <w:pStyle w:val="FirstParagraph"/>
      </w:pPr>
      <w:r>
        <w:t xml:space="preserve">Partners evaluate:</w:t>
      </w:r>
    </w:p>
    <w:p>
      <w:pPr>
        <w:pStyle w:val="Compact"/>
        <w:numPr>
          <w:ilvl w:val="0"/>
          <w:numId w:val="1490"/>
        </w:numPr>
      </w:pPr>
      <w:r>
        <w:t xml:space="preserve">clarity of synthesis</w:t>
      </w:r>
    </w:p>
    <w:p>
      <w:pPr>
        <w:pStyle w:val="Compact"/>
        <w:numPr>
          <w:ilvl w:val="0"/>
          <w:numId w:val="1490"/>
        </w:numPr>
      </w:pPr>
      <w:r>
        <w:t xml:space="preserve">tone suitability</w:t>
      </w:r>
    </w:p>
    <w:p>
      <w:pPr>
        <w:pStyle w:val="Compact"/>
        <w:numPr>
          <w:ilvl w:val="0"/>
          <w:numId w:val="1490"/>
        </w:numPr>
      </w:pPr>
      <w:r>
        <w:t xml:space="preserve">effectiveness of structure</w:t>
      </w:r>
    </w:p>
    <w:p>
      <w:pPr>
        <w:pStyle w:val="Compact"/>
        <w:numPr>
          <w:ilvl w:val="0"/>
          <w:numId w:val="1490"/>
        </w:numPr>
      </w:pPr>
      <w:r>
        <w:t xml:space="preserve">alignment with administrative writing norms</w:t>
      </w:r>
    </w:p>
    <w:bookmarkEnd w:id="655"/>
    <w:bookmarkEnd w:id="656"/>
    <w:bookmarkStart w:id="659" w:name="editing-skills-21"/>
    <w:p>
      <w:pPr>
        <w:pStyle w:val="Heading2"/>
      </w:pPr>
      <w:r>
        <w:t xml:space="preserve">Editing Skills</w:t>
      </w:r>
    </w:p>
    <w:bookmarkStart w:id="657" w:name="editing-checklist-21"/>
    <w:p>
      <w:pPr>
        <w:pStyle w:val="Heading3"/>
      </w:pPr>
      <w:r>
        <w:t xml:space="preserve">Editing Checklist</w:t>
      </w:r>
    </w:p>
    <w:p>
      <w:pPr>
        <w:pStyle w:val="FirstParagraph"/>
      </w:pPr>
      <w:r>
        <w:t xml:space="preserve">Check:</w:t>
      </w:r>
    </w:p>
    <w:p>
      <w:pPr>
        <w:pStyle w:val="Compact"/>
        <w:numPr>
          <w:ilvl w:val="0"/>
          <w:numId w:val="1491"/>
        </w:numPr>
      </w:pPr>
      <w:r>
        <w:t xml:space="preserve">Is the selected structure appropriate?</w:t>
      </w:r>
    </w:p>
    <w:p>
      <w:pPr>
        <w:pStyle w:val="Compact"/>
        <w:numPr>
          <w:ilvl w:val="0"/>
          <w:numId w:val="1491"/>
        </w:numPr>
      </w:pPr>
      <w:r>
        <w:t xml:space="preserve">Is information integrated, not listed?</w:t>
      </w:r>
    </w:p>
    <w:p>
      <w:pPr>
        <w:pStyle w:val="Compact"/>
        <w:numPr>
          <w:ilvl w:val="0"/>
          <w:numId w:val="1491"/>
        </w:numPr>
      </w:pPr>
      <w:r>
        <w:t xml:space="preserve">Is tone consistently neutral?</w:t>
      </w:r>
    </w:p>
    <w:p>
      <w:pPr>
        <w:pStyle w:val="Compact"/>
        <w:numPr>
          <w:ilvl w:val="0"/>
          <w:numId w:val="1491"/>
        </w:numPr>
      </w:pPr>
      <w:r>
        <w:t xml:space="preserve">Are next steps clear and actionable?</w:t>
      </w:r>
    </w:p>
    <w:p>
      <w:pPr>
        <w:pStyle w:val="Compact"/>
        <w:numPr>
          <w:ilvl w:val="0"/>
          <w:numId w:val="1491"/>
        </w:numPr>
      </w:pPr>
      <w:r>
        <w:t xml:space="preserve">Does the writing avoid blame?</w:t>
      </w:r>
    </w:p>
    <w:bookmarkEnd w:id="657"/>
    <w:bookmarkStart w:id="658" w:name="editing-exercise-4"/>
    <w:p>
      <w:pPr>
        <w:pStyle w:val="Heading3"/>
      </w:pPr>
      <w:r>
        <w:t xml:space="preserve">Editing Exercise</w:t>
      </w:r>
    </w:p>
    <w:p>
      <w:pPr>
        <w:pStyle w:val="FirstParagraph"/>
      </w:pPr>
      <w:r>
        <w:t xml:space="preserve">Rewrite:</w:t>
      </w:r>
    </w:p>
    <w:p>
      <w:pPr>
        <w:pStyle w:val="BlockText"/>
      </w:pPr>
      <w:r>
        <w:rPr>
          <w:i/>
          <w:iCs/>
        </w:rPr>
        <w:t xml:space="preserve">“These issues are happening because offices didn’t read the instructions. Please fix everything quickly.”</w:t>
      </w:r>
    </w:p>
    <w:p>
      <w:pPr>
        <w:pStyle w:val="FirstParagraph"/>
      </w:pPr>
      <w:r>
        <w:t xml:space="preserve">Improve by adding:</w:t>
      </w:r>
    </w:p>
    <w:p>
      <w:pPr>
        <w:pStyle w:val="Compact"/>
        <w:numPr>
          <w:ilvl w:val="0"/>
          <w:numId w:val="1492"/>
        </w:numPr>
      </w:pPr>
      <w:r>
        <w:t xml:space="preserve">synthesis</w:t>
      </w:r>
    </w:p>
    <w:p>
      <w:pPr>
        <w:pStyle w:val="Compact"/>
        <w:numPr>
          <w:ilvl w:val="0"/>
          <w:numId w:val="1492"/>
        </w:numPr>
      </w:pPr>
      <w:r>
        <w:t xml:space="preserve">neutrality</w:t>
      </w:r>
    </w:p>
    <w:p>
      <w:pPr>
        <w:pStyle w:val="Compact"/>
        <w:numPr>
          <w:ilvl w:val="0"/>
          <w:numId w:val="1492"/>
        </w:numPr>
      </w:pPr>
      <w:r>
        <w:t xml:space="preserve">recommendation</w:t>
      </w:r>
    </w:p>
    <w:p>
      <w:pPr>
        <w:pStyle w:val="Compact"/>
        <w:numPr>
          <w:ilvl w:val="0"/>
          <w:numId w:val="1492"/>
        </w:numPr>
      </w:pPr>
      <w:r>
        <w:t xml:space="preserve">clear next steps</w:t>
      </w:r>
    </w:p>
    <w:bookmarkEnd w:id="658"/>
    <w:bookmarkEnd w:id="659"/>
    <w:bookmarkStart w:id="660" w:name="extension-task-21"/>
    <w:p>
      <w:pPr>
        <w:pStyle w:val="Heading2"/>
      </w:pPr>
      <w:r>
        <w:t xml:space="preserve">Extension Task</w:t>
      </w:r>
    </w:p>
    <w:p>
      <w:pPr>
        <w:pStyle w:val="FirstParagraph"/>
      </w:pPr>
      <w:r>
        <w:t xml:space="preserve">Choose one:</w:t>
      </w:r>
    </w:p>
    <w:p>
      <w:pPr>
        <w:pStyle w:val="Compact"/>
        <w:numPr>
          <w:ilvl w:val="0"/>
          <w:numId w:val="1493"/>
        </w:numPr>
      </w:pPr>
      <w:r>
        <w:t xml:space="preserve">Rewrite a real multi-source message from your workplace.</w:t>
      </w:r>
    </w:p>
    <w:p>
      <w:pPr>
        <w:pStyle w:val="Compact"/>
        <w:numPr>
          <w:ilvl w:val="0"/>
          <w:numId w:val="1493"/>
        </w:numPr>
      </w:pPr>
      <w:r>
        <w:t xml:space="preserve">Turn a long email chain into a consolidated administrative output.</w:t>
      </w:r>
    </w:p>
    <w:p>
      <w:pPr>
        <w:pStyle w:val="Compact"/>
        <w:numPr>
          <w:ilvl w:val="0"/>
          <w:numId w:val="1493"/>
        </w:numPr>
      </w:pPr>
      <w:r>
        <w:t xml:space="preserve">Create two versions of an integrated response: short and long.</w:t>
      </w:r>
    </w:p>
    <w:bookmarkEnd w:id="660"/>
    <w:bookmarkStart w:id="661" w:name="homework-21"/>
    <w:p>
      <w:pPr>
        <w:pStyle w:val="Heading2"/>
      </w:pPr>
      <w:r>
        <w:t xml:space="preserve">Homework</w:t>
      </w:r>
    </w:p>
    <w:p>
      <w:pPr>
        <w:pStyle w:val="FirstParagraph"/>
      </w:pPr>
      <w:r>
        <w:t xml:space="preserve">Write a</w:t>
      </w:r>
      <w:r>
        <w:t xml:space="preserve"> </w:t>
      </w:r>
      <w:r>
        <w:rPr>
          <w:b/>
          <w:bCs/>
        </w:rPr>
        <w:t xml:space="preserve">250–300 word</w:t>
      </w:r>
      <w:r>
        <w:t xml:space="preserve"> </w:t>
      </w:r>
      <w:r>
        <w:t xml:space="preserve">integrated response to the scenario. Your writing must:</w:t>
      </w:r>
    </w:p>
    <w:p>
      <w:pPr>
        <w:pStyle w:val="Compact"/>
        <w:numPr>
          <w:ilvl w:val="0"/>
          <w:numId w:val="1494"/>
        </w:numPr>
      </w:pPr>
      <w:r>
        <w:t xml:space="preserve">synthesise the four inputs</w:t>
      </w:r>
    </w:p>
    <w:p>
      <w:pPr>
        <w:pStyle w:val="Compact"/>
        <w:numPr>
          <w:ilvl w:val="0"/>
          <w:numId w:val="1494"/>
        </w:numPr>
      </w:pPr>
      <w:r>
        <w:t xml:space="preserve">clearly describe issues and impacts</w:t>
      </w:r>
    </w:p>
    <w:p>
      <w:pPr>
        <w:pStyle w:val="Compact"/>
        <w:numPr>
          <w:ilvl w:val="0"/>
          <w:numId w:val="1494"/>
        </w:numPr>
      </w:pPr>
      <w:r>
        <w:t xml:space="preserve">request or recommend specific actions</w:t>
      </w:r>
    </w:p>
    <w:p>
      <w:pPr>
        <w:pStyle w:val="Compact"/>
        <w:numPr>
          <w:ilvl w:val="0"/>
          <w:numId w:val="1494"/>
        </w:numPr>
      </w:pPr>
      <w:r>
        <w:t xml:space="preserve">establish next steps</w:t>
      </w:r>
    </w:p>
    <w:p>
      <w:pPr>
        <w:pStyle w:val="Compact"/>
        <w:numPr>
          <w:ilvl w:val="0"/>
          <w:numId w:val="1494"/>
        </w:numPr>
      </w:pPr>
      <w:r>
        <w:t xml:space="preserve">demonstrate neutral, formal tone</w:t>
      </w:r>
    </w:p>
    <w:bookmarkEnd w:id="661"/>
    <w:bookmarkEnd w:id="662"/>
    <w:bookmarkStart w:id="689" w:name="X33dfa91b30a032155b3e1e002551b10e774e585"/>
    <w:p>
      <w:pPr>
        <w:pStyle w:val="Heading1"/>
      </w:pPr>
      <w:r>
        <w:t xml:space="preserve">23. Capstone: Full Administrative Writing Assessment</w:t>
      </w:r>
    </w:p>
    <w:bookmarkStart w:id="663" w:name="overview-22"/>
    <w:p>
      <w:pPr>
        <w:pStyle w:val="Heading2"/>
      </w:pPr>
      <w:r>
        <w:t xml:space="preserve">Overview</w:t>
      </w:r>
    </w:p>
    <w:p>
      <w:pPr>
        <w:pStyle w:val="FirstParagraph"/>
      </w:pPr>
      <w:r>
        <w:t xml:space="preserve">This capstone unit evaluates students’ ability to apply all skills from Units 1–22 in a comprehensive administrative writing task. Students demonstrate mastery in:</w:t>
      </w:r>
    </w:p>
    <w:p>
      <w:pPr>
        <w:pStyle w:val="Compact"/>
        <w:numPr>
          <w:ilvl w:val="0"/>
          <w:numId w:val="1495"/>
        </w:numPr>
      </w:pPr>
      <w:r>
        <w:t xml:space="preserve">tone control and diplomatic phrasing</w:t>
      </w:r>
    </w:p>
    <w:p>
      <w:pPr>
        <w:pStyle w:val="Compact"/>
        <w:numPr>
          <w:ilvl w:val="0"/>
          <w:numId w:val="1495"/>
        </w:numPr>
      </w:pPr>
      <w:r>
        <w:t xml:space="preserve">structure selection and coherence</w:t>
      </w:r>
    </w:p>
    <w:p>
      <w:pPr>
        <w:pStyle w:val="Compact"/>
        <w:numPr>
          <w:ilvl w:val="0"/>
          <w:numId w:val="1495"/>
        </w:numPr>
      </w:pPr>
      <w:r>
        <w:t xml:space="preserve">cohesion and thematic progression</w:t>
      </w:r>
    </w:p>
    <w:p>
      <w:pPr>
        <w:pStyle w:val="Compact"/>
        <w:numPr>
          <w:ilvl w:val="0"/>
          <w:numId w:val="1495"/>
        </w:numPr>
      </w:pPr>
      <w:r>
        <w:t xml:space="preserve">synthesis of multiple sources</w:t>
      </w:r>
    </w:p>
    <w:p>
      <w:pPr>
        <w:pStyle w:val="Compact"/>
        <w:numPr>
          <w:ilvl w:val="0"/>
          <w:numId w:val="1495"/>
        </w:numPr>
      </w:pPr>
      <w:r>
        <w:t xml:space="preserve">clarity in explanation, requests, rationales, and recommendations</w:t>
      </w:r>
    </w:p>
    <w:p>
      <w:pPr>
        <w:pStyle w:val="Compact"/>
        <w:numPr>
          <w:ilvl w:val="0"/>
          <w:numId w:val="1495"/>
        </w:numPr>
      </w:pPr>
      <w:r>
        <w:t xml:space="preserve">audience adaptation</w:t>
      </w:r>
    </w:p>
    <w:p>
      <w:pPr>
        <w:pStyle w:val="FirstParagraph"/>
      </w:pPr>
      <w:r>
        <w:t xml:space="preserve">This unit functions as the final assessment for the Upper Intermediate Writing Course.</w:t>
      </w:r>
    </w:p>
    <w:bookmarkEnd w:id="663"/>
    <w:bookmarkStart w:id="664" w:name="assessment-scenario-multi-source-input"/>
    <w:p>
      <w:pPr>
        <w:pStyle w:val="Heading2"/>
      </w:pPr>
      <w:r>
        <w:t xml:space="preserve">Assessment Scenario (Multi-Source Input)</w:t>
      </w:r>
    </w:p>
    <w:p>
      <w:pPr>
        <w:pStyle w:val="FirstParagraph"/>
      </w:pPr>
      <w:r>
        <w:t xml:space="preserve">You receive the following:</w:t>
      </w:r>
    </w:p>
    <w:p>
      <w:pPr>
        <w:pStyle w:val="Compact"/>
        <w:numPr>
          <w:ilvl w:val="0"/>
          <w:numId w:val="1496"/>
        </w:numPr>
      </w:pPr>
      <w:r>
        <w:rPr>
          <w:b/>
          <w:bCs/>
        </w:rPr>
        <w:t xml:space="preserve">Email from Office A:</w:t>
      </w:r>
      <w:r>
        <w:t xml:space="preserve"> </w:t>
      </w:r>
      <w:r>
        <w:t xml:space="preserve">Requests clarification about terminology differences in the revised guidelines; notes confusion among staff.</w:t>
      </w:r>
    </w:p>
    <w:p>
      <w:pPr>
        <w:pStyle w:val="Compact"/>
        <w:numPr>
          <w:ilvl w:val="0"/>
          <w:numId w:val="1496"/>
        </w:numPr>
      </w:pPr>
      <w:r>
        <w:rPr>
          <w:b/>
          <w:bCs/>
        </w:rPr>
        <w:t xml:space="preserve">Email from Office B:</w:t>
      </w:r>
      <w:r>
        <w:t xml:space="preserve"> </w:t>
      </w:r>
      <w:r>
        <w:t xml:space="preserve">Reports delays caused by outdated forms still in circulation; requests instructions on implementation.</w:t>
      </w:r>
    </w:p>
    <w:p>
      <w:pPr>
        <w:pStyle w:val="Compact"/>
        <w:numPr>
          <w:ilvl w:val="0"/>
          <w:numId w:val="1496"/>
        </w:numPr>
      </w:pPr>
      <w:r>
        <w:rPr>
          <w:b/>
          <w:bCs/>
        </w:rPr>
        <w:t xml:space="preserve">Extract from a meeting summary:</w:t>
      </w:r>
      <w:r>
        <w:t xml:space="preserve"> </w:t>
      </w:r>
      <w:r>
        <w:t xml:space="preserve">Several offices raised questions about applicant communication timelines; next steps were not assigned.</w:t>
      </w:r>
    </w:p>
    <w:p>
      <w:pPr>
        <w:pStyle w:val="Compact"/>
        <w:numPr>
          <w:ilvl w:val="0"/>
          <w:numId w:val="1496"/>
        </w:numPr>
      </w:pPr>
      <w:r>
        <w:rPr>
          <w:b/>
          <w:bCs/>
        </w:rPr>
        <w:t xml:space="preserve">Updated instructions (last week):</w:t>
      </w:r>
      <w:r>
        <w:t xml:space="preserve"> </w:t>
      </w:r>
      <w:r>
        <w:t xml:space="preserve">Introduced new terminology, updated steps, new verification requirements; unclear dissemination across offices.</w:t>
      </w:r>
    </w:p>
    <w:p>
      <w:pPr>
        <w:pStyle w:val="Compact"/>
        <w:numPr>
          <w:ilvl w:val="0"/>
          <w:numId w:val="1496"/>
        </w:numPr>
      </w:pPr>
      <w:r>
        <w:rPr>
          <w:b/>
          <w:bCs/>
        </w:rPr>
        <w:t xml:space="preserve">Internal supervisor note:</w:t>
      </w:r>
      <w:r>
        <w:t xml:space="preserve"> </w:t>
      </w:r>
      <w:r>
        <w:t xml:space="preserve">Asks you to prepare a concise administrative output summarising issues and proposing next steps.</w:t>
      </w:r>
    </w:p>
    <w:bookmarkEnd w:id="664"/>
    <w:bookmarkStart w:id="667" w:name="warm-up-22"/>
    <w:p>
      <w:pPr>
        <w:pStyle w:val="Heading2"/>
      </w:pPr>
      <w:r>
        <w:t xml:space="preserve">Warm-Up</w:t>
      </w:r>
    </w:p>
    <w:bookmarkStart w:id="665" w:name="Xdff237b4c4e00f14f7e24afe605404f89428700"/>
    <w:p>
      <w:pPr>
        <w:pStyle w:val="Heading3"/>
      </w:pPr>
      <w:r>
        <w:t xml:space="preserve">Activity 1. Identify All Writing Tasks Hidden in the Scenario</w:t>
      </w:r>
    </w:p>
    <w:p>
      <w:pPr>
        <w:pStyle w:val="FirstParagraph"/>
      </w:pPr>
      <w:r>
        <w:t xml:space="preserve">Discuss: What types of writing tasks are implied?</w:t>
      </w:r>
    </w:p>
    <w:p>
      <w:pPr>
        <w:pStyle w:val="Compact"/>
        <w:numPr>
          <w:ilvl w:val="0"/>
          <w:numId w:val="1497"/>
        </w:numPr>
      </w:pPr>
      <w:r>
        <w:t xml:space="preserve">synthesis of multiple sources</w:t>
      </w:r>
    </w:p>
    <w:p>
      <w:pPr>
        <w:pStyle w:val="Compact"/>
        <w:numPr>
          <w:ilvl w:val="0"/>
          <w:numId w:val="1497"/>
        </w:numPr>
      </w:pPr>
      <w:r>
        <w:t xml:space="preserve">explanation of issues</w:t>
      </w:r>
    </w:p>
    <w:p>
      <w:pPr>
        <w:pStyle w:val="Compact"/>
        <w:numPr>
          <w:ilvl w:val="0"/>
          <w:numId w:val="1497"/>
        </w:numPr>
      </w:pPr>
      <w:r>
        <w:t xml:space="preserve">clarification request</w:t>
      </w:r>
    </w:p>
    <w:p>
      <w:pPr>
        <w:pStyle w:val="Compact"/>
        <w:numPr>
          <w:ilvl w:val="0"/>
          <w:numId w:val="1497"/>
        </w:numPr>
      </w:pPr>
      <w:r>
        <w:t xml:space="preserve">recommendation and rationale</w:t>
      </w:r>
    </w:p>
    <w:p>
      <w:pPr>
        <w:pStyle w:val="Compact"/>
        <w:numPr>
          <w:ilvl w:val="0"/>
          <w:numId w:val="1497"/>
        </w:numPr>
      </w:pPr>
      <w:r>
        <w:t xml:space="preserve">multi-audience message or report</w:t>
      </w:r>
    </w:p>
    <w:p>
      <w:pPr>
        <w:pStyle w:val="Compact"/>
        <w:numPr>
          <w:ilvl w:val="0"/>
          <w:numId w:val="1497"/>
        </w:numPr>
      </w:pPr>
      <w:r>
        <w:t xml:space="preserve">next-step planning</w:t>
      </w:r>
    </w:p>
    <w:bookmarkEnd w:id="665"/>
    <w:bookmarkStart w:id="666" w:name="X8b23f93eec69e2fbf1bd60de782680ace358edc"/>
    <w:p>
      <w:pPr>
        <w:pStyle w:val="Heading3"/>
      </w:pPr>
      <w:r>
        <w:t xml:space="preserve">Activity 2. Who Are the Possible Audiences?</w:t>
      </w:r>
    </w:p>
    <w:p>
      <w:pPr>
        <w:pStyle w:val="FirstParagraph"/>
      </w:pPr>
      <w:r>
        <w:t xml:space="preserve">Consider:</w:t>
      </w:r>
    </w:p>
    <w:p>
      <w:pPr>
        <w:pStyle w:val="Compact"/>
        <w:numPr>
          <w:ilvl w:val="0"/>
          <w:numId w:val="1498"/>
        </w:numPr>
      </w:pPr>
      <w:r>
        <w:t xml:space="preserve">internal supervisor</w:t>
      </w:r>
    </w:p>
    <w:p>
      <w:pPr>
        <w:pStyle w:val="Compact"/>
        <w:numPr>
          <w:ilvl w:val="0"/>
          <w:numId w:val="1498"/>
        </w:numPr>
      </w:pPr>
      <w:r>
        <w:t xml:space="preserve">domestic coordinating offices</w:t>
      </w:r>
    </w:p>
    <w:p>
      <w:pPr>
        <w:pStyle w:val="Compact"/>
        <w:numPr>
          <w:ilvl w:val="0"/>
          <w:numId w:val="1498"/>
        </w:numPr>
      </w:pPr>
      <w:r>
        <w:t xml:space="preserve">international partner offices</w:t>
      </w:r>
    </w:p>
    <w:p>
      <w:pPr>
        <w:pStyle w:val="Compact"/>
        <w:numPr>
          <w:ilvl w:val="0"/>
          <w:numId w:val="1498"/>
        </w:numPr>
      </w:pPr>
      <w:r>
        <w:t xml:space="preserve">mixed audience (multi-office distribution)</w:t>
      </w:r>
    </w:p>
    <w:p>
      <w:pPr>
        <w:pStyle w:val="FirstParagraph"/>
      </w:pPr>
      <w:r>
        <w:t xml:space="preserve">Which type of communication best fits each?</w:t>
      </w:r>
    </w:p>
    <w:bookmarkEnd w:id="666"/>
    <w:bookmarkEnd w:id="667"/>
    <w:bookmarkStart w:id="669" w:name="model-text-capstone-example"/>
    <w:p>
      <w:pPr>
        <w:pStyle w:val="Heading2"/>
      </w:pPr>
      <w:r>
        <w:t xml:space="preserve">Model Text (Capstone Example)</w:t>
      </w:r>
    </w:p>
    <w:p>
      <w:pPr>
        <w:pStyle w:val="BlockText"/>
      </w:pPr>
      <w:r>
        <w:rPr>
          <w:i/>
          <w:iCs/>
        </w:rPr>
        <w:t xml:space="preserve">“This report summarises the current implementation challenges arising from the revised applicant communication guidelines. Offices A and C reported uncertainty regarding the updated terminology, while Office B noted delays due to continued use of outdated forms. Additionally, questions remain regarding the appropriate sequence for applicant communication steps. To address these issues, we propose circulating a clarification sheet summarising key terminology, confirming whether all offices have received the updated instructions, and revising the implementation schedule as needed. Once clarification is complete, offices will be better positioned to adopt the updated workflow uniformly.”</w:t>
      </w:r>
    </w:p>
    <w:bookmarkStart w:id="668" w:name="activity.-analyse-the-model-1"/>
    <w:p>
      <w:pPr>
        <w:pStyle w:val="Heading3"/>
      </w:pPr>
      <w:r>
        <w:t xml:space="preserve">Activity. Analyse the Model</w:t>
      </w:r>
    </w:p>
    <w:p>
      <w:pPr>
        <w:pStyle w:val="FirstParagraph"/>
      </w:pPr>
      <w:r>
        <w:t xml:space="preserve">Identify how it demonstrates:</w:t>
      </w:r>
    </w:p>
    <w:p>
      <w:pPr>
        <w:pStyle w:val="Compact"/>
        <w:numPr>
          <w:ilvl w:val="0"/>
          <w:numId w:val="1499"/>
        </w:numPr>
      </w:pPr>
      <w:r>
        <w:t xml:space="preserve">synthesis of multiple sources</w:t>
      </w:r>
    </w:p>
    <w:p>
      <w:pPr>
        <w:pStyle w:val="Compact"/>
        <w:numPr>
          <w:ilvl w:val="0"/>
          <w:numId w:val="1499"/>
        </w:numPr>
      </w:pPr>
      <w:r>
        <w:t xml:space="preserve">tone control</w:t>
      </w:r>
    </w:p>
    <w:p>
      <w:pPr>
        <w:pStyle w:val="Compact"/>
        <w:numPr>
          <w:ilvl w:val="0"/>
          <w:numId w:val="1499"/>
        </w:numPr>
      </w:pPr>
      <w:r>
        <w:t xml:space="preserve">clear structure</w:t>
      </w:r>
    </w:p>
    <w:p>
      <w:pPr>
        <w:pStyle w:val="Compact"/>
        <w:numPr>
          <w:ilvl w:val="0"/>
          <w:numId w:val="1499"/>
        </w:numPr>
      </w:pPr>
      <w:r>
        <w:t xml:space="preserve">clear next steps</w:t>
      </w:r>
    </w:p>
    <w:p>
      <w:pPr>
        <w:pStyle w:val="Compact"/>
        <w:numPr>
          <w:ilvl w:val="0"/>
          <w:numId w:val="1499"/>
        </w:numPr>
      </w:pPr>
      <w:r>
        <w:t xml:space="preserve">administrative usefulness</w:t>
      </w:r>
    </w:p>
    <w:bookmarkEnd w:id="668"/>
    <w:bookmarkEnd w:id="669"/>
    <w:bookmarkStart w:id="676" w:name="language-focus-22"/>
    <w:p>
      <w:pPr>
        <w:pStyle w:val="Heading2"/>
      </w:pPr>
      <w:r>
        <w:t xml:space="preserve">Language Focus</w:t>
      </w:r>
    </w:p>
    <w:bookmarkStart w:id="670" w:name="Xb94392f35d9f7fdf30e73cb533e16c92940284c"/>
    <w:p>
      <w:pPr>
        <w:pStyle w:val="Heading3"/>
      </w:pPr>
      <w:r>
        <w:t xml:space="preserve">1. Selecting the Most Appropriate Output Type</w:t>
      </w:r>
    </w:p>
    <w:p>
      <w:pPr>
        <w:pStyle w:val="FirstParagraph"/>
      </w:pPr>
      <w:r>
        <w:rPr>
          <w:b/>
          <w:bCs/>
        </w:rPr>
        <w:t xml:space="preserve">Writing goal:</w:t>
      </w:r>
      <w:r>
        <w:t xml:space="preserve"> </w:t>
      </w:r>
      <w:r>
        <w:t xml:space="preserve">Match purpose, content, and audience to the most effective structure.</w:t>
      </w:r>
    </w:p>
    <w:p>
      <w:pPr>
        <w:pStyle w:val="BodyText"/>
      </w:pPr>
      <w:r>
        <w:t xml:space="preserve">Possible formats:</w:t>
      </w:r>
    </w:p>
    <w:p>
      <w:pPr>
        <w:pStyle w:val="Compact"/>
        <w:numPr>
          <w:ilvl w:val="0"/>
          <w:numId w:val="1500"/>
        </w:numPr>
      </w:pPr>
      <w:r>
        <w:t xml:space="preserve">consolidated report</w:t>
      </w:r>
    </w:p>
    <w:p>
      <w:pPr>
        <w:pStyle w:val="Compact"/>
        <w:numPr>
          <w:ilvl w:val="0"/>
          <w:numId w:val="1500"/>
        </w:numPr>
      </w:pPr>
      <w:r>
        <w:t xml:space="preserve">administrative notice</w:t>
      </w:r>
    </w:p>
    <w:p>
      <w:pPr>
        <w:pStyle w:val="Compact"/>
        <w:numPr>
          <w:ilvl w:val="0"/>
          <w:numId w:val="1500"/>
        </w:numPr>
      </w:pPr>
      <w:r>
        <w:t xml:space="preserve">multi-audience message</w:t>
      </w:r>
    </w:p>
    <w:p>
      <w:pPr>
        <w:pStyle w:val="Compact"/>
        <w:numPr>
          <w:ilvl w:val="0"/>
          <w:numId w:val="1500"/>
        </w:numPr>
      </w:pPr>
      <w:r>
        <w:t xml:space="preserve">executive brief</w:t>
      </w:r>
    </w:p>
    <w:p>
      <w:pPr>
        <w:pStyle w:val="Compact"/>
        <w:numPr>
          <w:ilvl w:val="0"/>
          <w:numId w:val="1500"/>
        </w:numPr>
      </w:pPr>
      <w:r>
        <w:t xml:space="preserve">clarification request</w:t>
      </w:r>
    </w:p>
    <w:bookmarkEnd w:id="670"/>
    <w:bookmarkStart w:id="671" w:name="practice-a.-match-output-to-purpose"/>
    <w:p>
      <w:pPr>
        <w:pStyle w:val="Heading3"/>
      </w:pPr>
      <w:r>
        <w:t xml:space="preserve">Practice A. Match Output to Purpose</w:t>
      </w:r>
    </w:p>
    <w:p>
      <w:pPr>
        <w:pStyle w:val="FirstParagraph"/>
      </w:pPr>
      <w:r>
        <w:t xml:space="preserve">Match:</w:t>
      </w:r>
    </w:p>
    <w:p>
      <w:pPr>
        <w:pStyle w:val="Compact"/>
        <w:numPr>
          <w:ilvl w:val="0"/>
          <w:numId w:val="1501"/>
        </w:numPr>
      </w:pPr>
      <w:r>
        <w:t xml:space="preserve">Need to summarise issues for a supervisor → ?</w:t>
      </w:r>
    </w:p>
    <w:p>
      <w:pPr>
        <w:pStyle w:val="Compact"/>
        <w:numPr>
          <w:ilvl w:val="0"/>
          <w:numId w:val="1501"/>
        </w:numPr>
      </w:pPr>
      <w:r>
        <w:t xml:space="preserve">Need to request clarification about terminology → ?</w:t>
      </w:r>
    </w:p>
    <w:p>
      <w:pPr>
        <w:pStyle w:val="Compact"/>
        <w:numPr>
          <w:ilvl w:val="0"/>
          <w:numId w:val="1501"/>
        </w:numPr>
      </w:pPr>
      <w:r>
        <w:t xml:space="preserve">Need to inform all offices about required next steps → ?</w:t>
      </w:r>
    </w:p>
    <w:p>
      <w:pPr>
        <w:pStyle w:val="Compact"/>
        <w:numPr>
          <w:ilvl w:val="0"/>
          <w:numId w:val="1501"/>
        </w:numPr>
      </w:pPr>
      <w:r>
        <w:t xml:space="preserve">Need to explain delays and propose solutions → ?</w:t>
      </w:r>
    </w:p>
    <w:bookmarkEnd w:id="671"/>
    <w:bookmarkStart w:id="672" w:name="demonstrating-complete-synthesis"/>
    <w:p>
      <w:pPr>
        <w:pStyle w:val="Heading3"/>
      </w:pPr>
      <w:r>
        <w:t xml:space="preserve">2. Demonstrating Complete Synthesis</w:t>
      </w:r>
    </w:p>
    <w:p>
      <w:pPr>
        <w:pStyle w:val="FirstParagraph"/>
      </w:pPr>
      <w:r>
        <w:rPr>
          <w:b/>
          <w:bCs/>
        </w:rPr>
        <w:t xml:space="preserve">Writing goal:</w:t>
      </w:r>
      <w:r>
        <w:t xml:space="preserve"> </w:t>
      </w:r>
      <w:r>
        <w:t xml:space="preserve">Avoid listing; instead, combine inputs into themes.</w:t>
      </w:r>
    </w:p>
    <w:p>
      <w:pPr>
        <w:pStyle w:val="BodyText"/>
      </w:pPr>
      <w:r>
        <w:rPr>
          <w:b/>
          <w:bCs/>
        </w:rPr>
        <w:t xml:space="preserve">Example:</w:t>
      </w:r>
      <w:r>
        <w:t xml:space="preserve"> </w:t>
      </w:r>
      <w:r>
        <w:rPr>
          <w:i/>
          <w:iCs/>
        </w:rPr>
        <w:t xml:space="preserve">Two main issues are evident across all sources: unclear terminology and inconsistent use of forms.</w:t>
      </w:r>
    </w:p>
    <w:bookmarkEnd w:id="672"/>
    <w:bookmarkStart w:id="673" w:name="practice-b.-group-ideas-into-themes"/>
    <w:p>
      <w:pPr>
        <w:pStyle w:val="Heading3"/>
      </w:pPr>
      <w:r>
        <w:t xml:space="preserve">Practice B. Group Ideas into Themes</w:t>
      </w:r>
    </w:p>
    <w:p>
      <w:pPr>
        <w:pStyle w:val="FirstParagraph"/>
      </w:pPr>
      <w:r>
        <w:t xml:space="preserve">Group:</w:t>
      </w:r>
    </w:p>
    <w:p>
      <w:pPr>
        <w:pStyle w:val="Compact"/>
        <w:numPr>
          <w:ilvl w:val="0"/>
          <w:numId w:val="1502"/>
        </w:numPr>
      </w:pPr>
      <w:r>
        <w:rPr>
          <w:i/>
          <w:iCs/>
        </w:rPr>
        <w:t xml:space="preserve">Terminology confusion</w:t>
      </w:r>
    </w:p>
    <w:p>
      <w:pPr>
        <w:pStyle w:val="Compact"/>
        <w:numPr>
          <w:ilvl w:val="0"/>
          <w:numId w:val="1502"/>
        </w:numPr>
      </w:pPr>
      <w:r>
        <w:rPr>
          <w:i/>
          <w:iCs/>
        </w:rPr>
        <w:t xml:space="preserve">Old forms in use</w:t>
      </w:r>
    </w:p>
    <w:p>
      <w:pPr>
        <w:pStyle w:val="Compact"/>
        <w:numPr>
          <w:ilvl w:val="0"/>
          <w:numId w:val="1502"/>
        </w:numPr>
      </w:pPr>
      <w:r>
        <w:rPr>
          <w:i/>
          <w:iCs/>
        </w:rPr>
        <w:t xml:space="preserve">Timeline questions</w:t>
      </w:r>
    </w:p>
    <w:p>
      <w:pPr>
        <w:pStyle w:val="Compact"/>
        <w:numPr>
          <w:ilvl w:val="0"/>
          <w:numId w:val="1502"/>
        </w:numPr>
      </w:pPr>
      <w:r>
        <w:rPr>
          <w:i/>
          <w:iCs/>
        </w:rPr>
        <w:t xml:space="preserve">Terminology unclear in multiple emails</w:t>
      </w:r>
    </w:p>
    <w:p>
      <w:pPr>
        <w:pStyle w:val="Compact"/>
        <w:numPr>
          <w:ilvl w:val="0"/>
          <w:numId w:val="1502"/>
        </w:numPr>
      </w:pPr>
      <w:r>
        <w:rPr>
          <w:i/>
          <w:iCs/>
        </w:rPr>
        <w:t xml:space="preserve">Timeline issues raised in meeting</w:t>
      </w:r>
    </w:p>
    <w:bookmarkEnd w:id="673"/>
    <w:bookmarkStart w:id="674" w:name="signalling-next-steps-clearly"/>
    <w:p>
      <w:pPr>
        <w:pStyle w:val="Heading3"/>
      </w:pPr>
      <w:r>
        <w:t xml:space="preserve">3. Signalling Next Steps Clearly</w:t>
      </w:r>
    </w:p>
    <w:p>
      <w:pPr>
        <w:pStyle w:val="FirstParagraph"/>
      </w:pPr>
      <w:r>
        <w:rPr>
          <w:b/>
          <w:bCs/>
        </w:rPr>
        <w:t xml:space="preserve">Writing goal:</w:t>
      </w:r>
      <w:r>
        <w:t xml:space="preserve"> </w:t>
      </w:r>
      <w:r>
        <w:t xml:space="preserve">Ensure that the administrative output supports immediate follow-up.</w:t>
      </w:r>
    </w:p>
    <w:p>
      <w:pPr>
        <w:pStyle w:val="BodyText"/>
      </w:pPr>
      <w:r>
        <w:rPr>
          <w:b/>
          <w:bCs/>
        </w:rPr>
        <w:t xml:space="preserve">Example:</w:t>
      </w:r>
      <w:r>
        <w:t xml:space="preserve"> </w:t>
      </w:r>
      <w:r>
        <w:rPr>
          <w:i/>
          <w:iCs/>
        </w:rPr>
        <w:t xml:space="preserve">The next step is to confirm receipt of updated instructions and circulate clarifications.</w:t>
      </w:r>
    </w:p>
    <w:bookmarkEnd w:id="674"/>
    <w:bookmarkStart w:id="675" w:name="practice-c.-add-next-step-information"/>
    <w:p>
      <w:pPr>
        <w:pStyle w:val="Heading3"/>
      </w:pPr>
      <w:r>
        <w:t xml:space="preserve">Practice C. Add Next-Step Information</w:t>
      </w:r>
    </w:p>
    <w:p>
      <w:pPr>
        <w:pStyle w:val="FirstParagraph"/>
      </w:pPr>
      <w:r>
        <w:t xml:space="preserve">Rewrite:</w:t>
      </w:r>
    </w:p>
    <w:p>
      <w:pPr>
        <w:pStyle w:val="Compact"/>
        <w:numPr>
          <w:ilvl w:val="0"/>
          <w:numId w:val="1503"/>
        </w:numPr>
      </w:pPr>
      <w:r>
        <w:rPr>
          <w:i/>
          <w:iCs/>
        </w:rPr>
        <w:t xml:space="preserve">Offices have many questions.</w:t>
      </w:r>
    </w:p>
    <w:bookmarkEnd w:id="675"/>
    <w:bookmarkEnd w:id="676"/>
    <w:bookmarkStart w:id="680" w:name="guided-writing-22"/>
    <w:p>
      <w:pPr>
        <w:pStyle w:val="Heading2"/>
      </w:pPr>
      <w:r>
        <w:t xml:space="preserve">Guided Writing</w:t>
      </w:r>
    </w:p>
    <w:bookmarkStart w:id="677" w:name="X94f2c719d325497818cd721e02a571af22c4682"/>
    <w:p>
      <w:pPr>
        <w:pStyle w:val="Heading3"/>
      </w:pPr>
      <w:r>
        <w:t xml:space="preserve">Activity 1. Produce a Structured Summary of the Entire Scenario</w:t>
      </w:r>
    </w:p>
    <w:p>
      <w:pPr>
        <w:pStyle w:val="FirstParagraph"/>
      </w:pPr>
      <w:r>
        <w:t xml:space="preserve">Include:</w:t>
      </w:r>
    </w:p>
    <w:p>
      <w:pPr>
        <w:pStyle w:val="Compact"/>
        <w:numPr>
          <w:ilvl w:val="0"/>
          <w:numId w:val="1504"/>
        </w:numPr>
      </w:pPr>
      <w:r>
        <w:t xml:space="preserve">issues</w:t>
      </w:r>
    </w:p>
    <w:p>
      <w:pPr>
        <w:pStyle w:val="Compact"/>
        <w:numPr>
          <w:ilvl w:val="0"/>
          <w:numId w:val="1504"/>
        </w:numPr>
      </w:pPr>
      <w:r>
        <w:t xml:space="preserve">impacts</w:t>
      </w:r>
    </w:p>
    <w:p>
      <w:pPr>
        <w:pStyle w:val="Compact"/>
        <w:numPr>
          <w:ilvl w:val="0"/>
          <w:numId w:val="1504"/>
        </w:numPr>
      </w:pPr>
      <w:r>
        <w:t xml:space="preserve">themes</w:t>
      </w:r>
    </w:p>
    <w:p>
      <w:pPr>
        <w:pStyle w:val="Compact"/>
        <w:numPr>
          <w:ilvl w:val="0"/>
          <w:numId w:val="1504"/>
        </w:numPr>
      </w:pPr>
      <w:r>
        <w:t xml:space="preserve">needed actions</w:t>
      </w:r>
    </w:p>
    <w:p>
      <w:pPr>
        <w:pStyle w:val="Compact"/>
        <w:numPr>
          <w:ilvl w:val="0"/>
          <w:numId w:val="1504"/>
        </w:numPr>
      </w:pPr>
      <w:r>
        <w:t xml:space="preserve">next steps</w:t>
      </w:r>
    </w:p>
    <w:bookmarkEnd w:id="677"/>
    <w:bookmarkStart w:id="678" w:name="X0eb2949a536c85ee5074541e3ee81d520e45a2b"/>
    <w:p>
      <w:pPr>
        <w:pStyle w:val="Heading3"/>
      </w:pPr>
      <w:r>
        <w:t xml:space="preserve">Activity 2. Write One Full Administrative Output</w:t>
      </w:r>
    </w:p>
    <w:p>
      <w:pPr>
        <w:pStyle w:val="FirstParagraph"/>
      </w:pPr>
      <w:r>
        <w:t xml:space="preserve">Choose one format:</w:t>
      </w:r>
    </w:p>
    <w:p>
      <w:pPr>
        <w:pStyle w:val="Compact"/>
        <w:numPr>
          <w:ilvl w:val="0"/>
          <w:numId w:val="1505"/>
        </w:numPr>
      </w:pPr>
      <w:r>
        <w:t xml:space="preserve">Multi-audience notice</w:t>
      </w:r>
    </w:p>
    <w:p>
      <w:pPr>
        <w:pStyle w:val="Compact"/>
        <w:numPr>
          <w:ilvl w:val="0"/>
          <w:numId w:val="1505"/>
        </w:numPr>
      </w:pPr>
      <w:r>
        <w:t xml:space="preserve">Executive brief</w:t>
      </w:r>
    </w:p>
    <w:p>
      <w:pPr>
        <w:pStyle w:val="Compact"/>
        <w:numPr>
          <w:ilvl w:val="0"/>
          <w:numId w:val="1505"/>
        </w:numPr>
      </w:pPr>
      <w:r>
        <w:t xml:space="preserve">Consolidated administrative report</w:t>
      </w:r>
    </w:p>
    <w:p>
      <w:pPr>
        <w:pStyle w:val="Compact"/>
        <w:numPr>
          <w:ilvl w:val="0"/>
          <w:numId w:val="1505"/>
        </w:numPr>
      </w:pPr>
      <w:r>
        <w:t xml:space="preserve">Clarification request</w:t>
      </w:r>
    </w:p>
    <w:p>
      <w:pPr>
        <w:pStyle w:val="FirstParagraph"/>
      </w:pPr>
      <w:r>
        <w:t xml:space="preserve">Your output must:</w:t>
      </w:r>
    </w:p>
    <w:p>
      <w:pPr>
        <w:pStyle w:val="Compact"/>
        <w:numPr>
          <w:ilvl w:val="0"/>
          <w:numId w:val="1506"/>
        </w:numPr>
      </w:pPr>
      <w:r>
        <w:t xml:space="preserve">synthesise the five input sources</w:t>
      </w:r>
    </w:p>
    <w:p>
      <w:pPr>
        <w:pStyle w:val="Compact"/>
        <w:numPr>
          <w:ilvl w:val="0"/>
          <w:numId w:val="1506"/>
        </w:numPr>
      </w:pPr>
      <w:r>
        <w:t xml:space="preserve">address issues clearly</w:t>
      </w:r>
    </w:p>
    <w:p>
      <w:pPr>
        <w:pStyle w:val="Compact"/>
        <w:numPr>
          <w:ilvl w:val="0"/>
          <w:numId w:val="1506"/>
        </w:numPr>
      </w:pPr>
      <w:r>
        <w:t xml:space="preserve">request or recommend actions</w:t>
      </w:r>
    </w:p>
    <w:p>
      <w:pPr>
        <w:pStyle w:val="Compact"/>
        <w:numPr>
          <w:ilvl w:val="0"/>
          <w:numId w:val="1506"/>
        </w:numPr>
      </w:pPr>
      <w:r>
        <w:t xml:space="preserve">identify next steps</w:t>
      </w:r>
    </w:p>
    <w:p>
      <w:pPr>
        <w:pStyle w:val="Compact"/>
        <w:numPr>
          <w:ilvl w:val="0"/>
          <w:numId w:val="1506"/>
        </w:numPr>
      </w:pPr>
      <w:r>
        <w:t xml:space="preserve">maintain formal tone</w:t>
      </w:r>
    </w:p>
    <w:bookmarkEnd w:id="678"/>
    <w:bookmarkStart w:id="679" w:name="X561eb268cca998afbb8a14c6407449b4395e67c"/>
    <w:p>
      <w:pPr>
        <w:pStyle w:val="Heading3"/>
      </w:pPr>
      <w:r>
        <w:t xml:space="preserve">Activity 3. Write a Second Output for a Different Audience</w:t>
      </w:r>
    </w:p>
    <w:p>
      <w:pPr>
        <w:pStyle w:val="FirstParagraph"/>
      </w:pPr>
      <w:r>
        <w:t xml:space="preserve">Options:</w:t>
      </w:r>
    </w:p>
    <w:p>
      <w:pPr>
        <w:pStyle w:val="Compact"/>
        <w:numPr>
          <w:ilvl w:val="0"/>
          <w:numId w:val="1507"/>
        </w:numPr>
      </w:pPr>
      <w:r>
        <w:t xml:space="preserve">short supervisor update</w:t>
      </w:r>
    </w:p>
    <w:p>
      <w:pPr>
        <w:pStyle w:val="Compact"/>
        <w:numPr>
          <w:ilvl w:val="0"/>
          <w:numId w:val="1507"/>
        </w:numPr>
      </w:pPr>
      <w:r>
        <w:t xml:space="preserve">message for domestic offices</w:t>
      </w:r>
    </w:p>
    <w:p>
      <w:pPr>
        <w:pStyle w:val="Compact"/>
        <w:numPr>
          <w:ilvl w:val="0"/>
          <w:numId w:val="1507"/>
        </w:numPr>
      </w:pPr>
      <w:r>
        <w:t xml:space="preserve">message for international offices</w:t>
      </w:r>
    </w:p>
    <w:p>
      <w:pPr>
        <w:pStyle w:val="Compact"/>
        <w:numPr>
          <w:ilvl w:val="0"/>
          <w:numId w:val="1507"/>
        </w:numPr>
      </w:pPr>
      <w:r>
        <w:t xml:space="preserve">explanation for working group</w:t>
      </w:r>
    </w:p>
    <w:p>
      <w:pPr>
        <w:pStyle w:val="FirstParagraph"/>
      </w:pPr>
      <w:r>
        <w:t xml:space="preserve">Adapt tone, structure, and detail level accordingly.</w:t>
      </w:r>
    </w:p>
    <w:bookmarkEnd w:id="679"/>
    <w:bookmarkEnd w:id="680"/>
    <w:bookmarkStart w:id="683" w:name="freer-writing-22"/>
    <w:p>
      <w:pPr>
        <w:pStyle w:val="Heading2"/>
      </w:pPr>
      <w:r>
        <w:t xml:space="preserve">Freer Writing</w:t>
      </w:r>
    </w:p>
    <w:bookmarkStart w:id="681" w:name="task.-capstone-output-1520-sentences"/>
    <w:p>
      <w:pPr>
        <w:pStyle w:val="Heading3"/>
      </w:pPr>
      <w:r>
        <w:t xml:space="preserve">Task. Capstone Output (15–20 sentences)</w:t>
      </w:r>
    </w:p>
    <w:p>
      <w:pPr>
        <w:pStyle w:val="FirstParagraph"/>
      </w:pPr>
      <w:r>
        <w:t xml:space="preserve">Write a fully integrated administrative document of your chosen type. It must:</w:t>
      </w:r>
    </w:p>
    <w:p>
      <w:pPr>
        <w:pStyle w:val="Compact"/>
        <w:numPr>
          <w:ilvl w:val="0"/>
          <w:numId w:val="1508"/>
        </w:numPr>
      </w:pPr>
      <w:r>
        <w:t xml:space="preserve">synthesise all scenario inputs</w:t>
      </w:r>
    </w:p>
    <w:p>
      <w:pPr>
        <w:pStyle w:val="Compact"/>
        <w:numPr>
          <w:ilvl w:val="0"/>
          <w:numId w:val="1508"/>
        </w:numPr>
      </w:pPr>
      <w:r>
        <w:t xml:space="preserve">present issues + impacts</w:t>
      </w:r>
    </w:p>
    <w:p>
      <w:pPr>
        <w:pStyle w:val="Compact"/>
        <w:numPr>
          <w:ilvl w:val="0"/>
          <w:numId w:val="1508"/>
        </w:numPr>
      </w:pPr>
      <w:r>
        <w:t xml:space="preserve">clarify or request information as needed</w:t>
      </w:r>
    </w:p>
    <w:p>
      <w:pPr>
        <w:pStyle w:val="Compact"/>
        <w:numPr>
          <w:ilvl w:val="0"/>
          <w:numId w:val="1508"/>
        </w:numPr>
      </w:pPr>
      <w:r>
        <w:t xml:space="preserve">propose solutions or next steps</w:t>
      </w:r>
    </w:p>
    <w:p>
      <w:pPr>
        <w:pStyle w:val="Compact"/>
        <w:numPr>
          <w:ilvl w:val="0"/>
          <w:numId w:val="1508"/>
        </w:numPr>
      </w:pPr>
      <w:r>
        <w:t xml:space="preserve">use clear, professional structure</w:t>
      </w:r>
    </w:p>
    <w:p>
      <w:pPr>
        <w:pStyle w:val="Compact"/>
        <w:numPr>
          <w:ilvl w:val="0"/>
          <w:numId w:val="1508"/>
        </w:numPr>
      </w:pPr>
      <w:r>
        <w:t xml:space="preserve">demonstrate mastery of the entire course skill set</w:t>
      </w:r>
    </w:p>
    <w:bookmarkEnd w:id="681"/>
    <w:bookmarkStart w:id="682" w:name="peer-review-questions-14"/>
    <w:p>
      <w:pPr>
        <w:pStyle w:val="Heading3"/>
      </w:pPr>
      <w:r>
        <w:t xml:space="preserve">Peer Review Questions</w:t>
      </w:r>
    </w:p>
    <w:p>
      <w:pPr>
        <w:pStyle w:val="Compact"/>
        <w:numPr>
          <w:ilvl w:val="0"/>
          <w:numId w:val="1509"/>
        </w:numPr>
      </w:pPr>
      <w:r>
        <w:t xml:space="preserve">Does the writing integrate all sources without listing them?</w:t>
      </w:r>
    </w:p>
    <w:p>
      <w:pPr>
        <w:pStyle w:val="Compact"/>
        <w:numPr>
          <w:ilvl w:val="0"/>
          <w:numId w:val="1509"/>
        </w:numPr>
      </w:pPr>
      <w:r>
        <w:t xml:space="preserve">Is the tone appropriately formal and diplomatic?</w:t>
      </w:r>
    </w:p>
    <w:p>
      <w:pPr>
        <w:pStyle w:val="Compact"/>
        <w:numPr>
          <w:ilvl w:val="0"/>
          <w:numId w:val="1509"/>
        </w:numPr>
      </w:pPr>
      <w:r>
        <w:t xml:space="preserve">Are issues and actions presented clearly?</w:t>
      </w:r>
    </w:p>
    <w:p>
      <w:pPr>
        <w:pStyle w:val="Compact"/>
        <w:numPr>
          <w:ilvl w:val="0"/>
          <w:numId w:val="1509"/>
        </w:numPr>
      </w:pPr>
      <w:r>
        <w:t xml:space="preserve">Does structure support readability and decision-making?</w:t>
      </w:r>
    </w:p>
    <w:bookmarkEnd w:id="682"/>
    <w:bookmarkEnd w:id="683"/>
    <w:bookmarkStart w:id="686" w:name="editing-skills-22"/>
    <w:p>
      <w:pPr>
        <w:pStyle w:val="Heading2"/>
      </w:pPr>
      <w:r>
        <w:t xml:space="preserve">Editing Skills</w:t>
      </w:r>
    </w:p>
    <w:bookmarkStart w:id="684" w:name="editing-checklist-22"/>
    <w:p>
      <w:pPr>
        <w:pStyle w:val="Heading3"/>
      </w:pPr>
      <w:r>
        <w:t xml:space="preserve">Editing Checklist</w:t>
      </w:r>
    </w:p>
    <w:p>
      <w:pPr>
        <w:pStyle w:val="FirstParagraph"/>
      </w:pPr>
      <w:r>
        <w:t xml:space="preserve">Check:</w:t>
      </w:r>
    </w:p>
    <w:p>
      <w:pPr>
        <w:pStyle w:val="Compact"/>
        <w:numPr>
          <w:ilvl w:val="0"/>
          <w:numId w:val="1510"/>
        </w:numPr>
      </w:pPr>
      <w:r>
        <w:t xml:space="preserve">Is tone neutral throughout?</w:t>
      </w:r>
    </w:p>
    <w:p>
      <w:pPr>
        <w:pStyle w:val="Compact"/>
        <w:numPr>
          <w:ilvl w:val="0"/>
          <w:numId w:val="1510"/>
        </w:numPr>
      </w:pPr>
      <w:r>
        <w:t xml:space="preserve">Are any points repeated unnecessarily?</w:t>
      </w:r>
    </w:p>
    <w:p>
      <w:pPr>
        <w:pStyle w:val="Compact"/>
        <w:numPr>
          <w:ilvl w:val="0"/>
          <w:numId w:val="1510"/>
        </w:numPr>
      </w:pPr>
      <w:r>
        <w:t xml:space="preserve">Are themes and issues synthesised effectively?</w:t>
      </w:r>
    </w:p>
    <w:p>
      <w:pPr>
        <w:pStyle w:val="Compact"/>
        <w:numPr>
          <w:ilvl w:val="0"/>
          <w:numId w:val="1510"/>
        </w:numPr>
      </w:pPr>
      <w:r>
        <w:t xml:space="preserve">Are next steps realistic and clear?</w:t>
      </w:r>
    </w:p>
    <w:p>
      <w:pPr>
        <w:pStyle w:val="Compact"/>
        <w:numPr>
          <w:ilvl w:val="0"/>
          <w:numId w:val="1510"/>
        </w:numPr>
      </w:pPr>
      <w:r>
        <w:t xml:space="preserve">Is the document format appropriate for the chosen audience?</w:t>
      </w:r>
    </w:p>
    <w:bookmarkEnd w:id="684"/>
    <w:bookmarkStart w:id="685" w:name="Xbc0ab63585ed6e9109829106b8ee18f74e4823e"/>
    <w:p>
      <w:pPr>
        <w:pStyle w:val="Heading3"/>
      </w:pPr>
      <w:r>
        <w:t xml:space="preserve">Editing Exercise. Refine the Capstone Output</w:t>
      </w:r>
    </w:p>
    <w:p>
      <w:pPr>
        <w:pStyle w:val="FirstParagraph"/>
      </w:pPr>
      <w:r>
        <w:t xml:space="preserve">Rewrite:</w:t>
      </w:r>
    </w:p>
    <w:p>
      <w:pPr>
        <w:pStyle w:val="BlockText"/>
      </w:pPr>
      <w:r>
        <w:rPr>
          <w:i/>
          <w:iCs/>
        </w:rPr>
        <w:t xml:space="preserve">“There are many problems in the offices and things are not working well. Someone needs to explain everything again.”</w:t>
      </w:r>
    </w:p>
    <w:p>
      <w:pPr>
        <w:pStyle w:val="FirstParagraph"/>
      </w:pPr>
      <w:r>
        <w:t xml:space="preserve">Improve by:</w:t>
      </w:r>
    </w:p>
    <w:p>
      <w:pPr>
        <w:pStyle w:val="Compact"/>
        <w:numPr>
          <w:ilvl w:val="0"/>
          <w:numId w:val="1511"/>
        </w:numPr>
      </w:pPr>
      <w:r>
        <w:t xml:space="preserve">identifying issues clearly</w:t>
      </w:r>
    </w:p>
    <w:p>
      <w:pPr>
        <w:pStyle w:val="Compact"/>
        <w:numPr>
          <w:ilvl w:val="0"/>
          <w:numId w:val="1511"/>
        </w:numPr>
      </w:pPr>
      <w:r>
        <w:t xml:space="preserve">synthesising information</w:t>
      </w:r>
    </w:p>
    <w:p>
      <w:pPr>
        <w:pStyle w:val="Compact"/>
        <w:numPr>
          <w:ilvl w:val="0"/>
          <w:numId w:val="1511"/>
        </w:numPr>
      </w:pPr>
      <w:r>
        <w:t xml:space="preserve">adding next steps</w:t>
      </w:r>
    </w:p>
    <w:p>
      <w:pPr>
        <w:pStyle w:val="Compact"/>
        <w:numPr>
          <w:ilvl w:val="0"/>
          <w:numId w:val="1511"/>
        </w:numPr>
      </w:pPr>
      <w:r>
        <w:t xml:space="preserve">adopting formal tone</w:t>
      </w:r>
    </w:p>
    <w:bookmarkEnd w:id="685"/>
    <w:bookmarkEnd w:id="686"/>
    <w:bookmarkStart w:id="687" w:name="extension-task-22"/>
    <w:p>
      <w:pPr>
        <w:pStyle w:val="Heading2"/>
      </w:pPr>
      <w:r>
        <w:t xml:space="preserve">Extension Task</w:t>
      </w:r>
    </w:p>
    <w:p>
      <w:pPr>
        <w:pStyle w:val="FirstParagraph"/>
      </w:pPr>
      <w:r>
        <w:t xml:space="preserve">Choose one:</w:t>
      </w:r>
    </w:p>
    <w:p>
      <w:pPr>
        <w:pStyle w:val="Compact"/>
        <w:numPr>
          <w:ilvl w:val="0"/>
          <w:numId w:val="1512"/>
        </w:numPr>
      </w:pPr>
      <w:r>
        <w:t xml:space="preserve">Convert the capstone output into a shorter executive summary.</w:t>
      </w:r>
    </w:p>
    <w:p>
      <w:pPr>
        <w:pStyle w:val="Compact"/>
        <w:numPr>
          <w:ilvl w:val="0"/>
          <w:numId w:val="1512"/>
        </w:numPr>
      </w:pPr>
      <w:r>
        <w:t xml:space="preserve">Rewrite your capstone document for an international audience.</w:t>
      </w:r>
    </w:p>
    <w:p>
      <w:pPr>
        <w:pStyle w:val="Compact"/>
        <w:numPr>
          <w:ilvl w:val="0"/>
          <w:numId w:val="1512"/>
        </w:numPr>
      </w:pPr>
      <w:r>
        <w:t xml:space="preserve">Expand your capstone into a full consolidated report.</w:t>
      </w:r>
    </w:p>
    <w:bookmarkEnd w:id="687"/>
    <w:bookmarkStart w:id="688" w:name="homework-22"/>
    <w:p>
      <w:pPr>
        <w:pStyle w:val="Heading2"/>
      </w:pPr>
      <w:r>
        <w:t xml:space="preserve">Homework</w:t>
      </w:r>
    </w:p>
    <w:p>
      <w:pPr>
        <w:pStyle w:val="FirstParagraph"/>
      </w:pPr>
      <w:r>
        <w:t xml:space="preserve">Write a</w:t>
      </w:r>
      <w:r>
        <w:t xml:space="preserve"> </w:t>
      </w:r>
      <w:r>
        <w:rPr>
          <w:b/>
          <w:bCs/>
        </w:rPr>
        <w:t xml:space="preserve">300–350 word</w:t>
      </w:r>
      <w:r>
        <w:t xml:space="preserve"> </w:t>
      </w:r>
      <w:r>
        <w:t xml:space="preserve">capstone administrative output using the scenario package. Your writing must:</w:t>
      </w:r>
    </w:p>
    <w:p>
      <w:pPr>
        <w:pStyle w:val="Compact"/>
        <w:numPr>
          <w:ilvl w:val="0"/>
          <w:numId w:val="1513"/>
        </w:numPr>
      </w:pPr>
      <w:r>
        <w:t xml:space="preserve">synthesise the five inputs</w:t>
      </w:r>
    </w:p>
    <w:p>
      <w:pPr>
        <w:pStyle w:val="Compact"/>
        <w:numPr>
          <w:ilvl w:val="0"/>
          <w:numId w:val="1513"/>
        </w:numPr>
      </w:pPr>
      <w:r>
        <w:t xml:space="preserve">present issues, impacts, and themes</w:t>
      </w:r>
    </w:p>
    <w:p>
      <w:pPr>
        <w:pStyle w:val="Compact"/>
        <w:numPr>
          <w:ilvl w:val="0"/>
          <w:numId w:val="1513"/>
        </w:numPr>
      </w:pPr>
      <w:r>
        <w:t xml:space="preserve">recommend or request actions</w:t>
      </w:r>
    </w:p>
    <w:p>
      <w:pPr>
        <w:pStyle w:val="Compact"/>
        <w:numPr>
          <w:ilvl w:val="0"/>
          <w:numId w:val="1513"/>
        </w:numPr>
      </w:pPr>
      <w:r>
        <w:t xml:space="preserve">outline next steps</w:t>
      </w:r>
    </w:p>
    <w:p>
      <w:pPr>
        <w:pStyle w:val="Compact"/>
        <w:numPr>
          <w:ilvl w:val="0"/>
          <w:numId w:val="1513"/>
        </w:numPr>
      </w:pPr>
      <w:r>
        <w:t xml:space="preserve">demonstrate full command of tone and structure.</w:t>
      </w:r>
    </w:p>
    <w:bookmarkEnd w:id="688"/>
    <w:bookmarkEnd w:id="689"/>
    <w:sectPr w:rsidR="00FC693F" w:rsidRPr="0006063C" w:rsidSect="00034616">
      <w:headerReference r:id="rId9" w:type="default"/>
      <w:footerReference r:id="rId10" w:type="default"/>
      <w:pgSz w:h="16838" w:w="11906"/>
      <w:pgMar w:bottom="1701" w:footer="720" w:gutter="0" w:header="720" w:left="1701" w:right="1701" w:top="1984"/>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1"/>
  </w:num>
  <w:num w:numId="1049">
    <w:abstractNumId w:val="991"/>
  </w:num>
  <w:num w:numId="1050">
    <w:abstractNumId w:val="991"/>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1"/>
  </w:num>
  <w:num w:numId="1108">
    <w:abstractNumId w:val="991"/>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1"/>
  </w:num>
  <w:num w:numId="11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7">
    <w:abstractNumId w:val="991"/>
  </w:num>
  <w:num w:numId="11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0">
    <w:abstractNumId w:val="991"/>
  </w:num>
  <w:num w:numId="1131">
    <w:abstractNumId w:val="991"/>
  </w:num>
  <w:num w:numId="1132">
    <w:abstractNumId w:val="991"/>
  </w:num>
  <w:num w:numId="11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1"/>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2">
    <w:abstractNumId w:val="991"/>
  </w:num>
  <w:num w:numId="11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1"/>
  </w:num>
  <w:num w:numId="11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1"/>
  </w:num>
  <w:num w:numId="1169">
    <w:abstractNumId w:val="991"/>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1"/>
  </w:num>
  <w:num w:numId="11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0">
    <w:abstractNumId w:val="991"/>
  </w:num>
  <w:num w:numId="11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1"/>
  </w:num>
  <w:num w:numId="11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4">
    <w:abstractNumId w:val="991"/>
  </w:num>
  <w:num w:numId="1195">
    <w:abstractNumId w:val="991"/>
  </w:num>
  <w:num w:numId="11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1"/>
  </w:num>
  <w:num w:numId="1204">
    <w:abstractNumId w:val="991"/>
  </w:num>
  <w:num w:numId="12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1"/>
  </w:num>
  <w:num w:numId="1207">
    <w:abstractNumId w:val="991"/>
  </w:num>
  <w:num w:numId="12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9">
    <w:abstractNumId w:val="991"/>
  </w:num>
  <w:num w:numId="12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1"/>
  </w:num>
  <w:num w:numId="12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1"/>
  </w:num>
  <w:num w:numId="12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1"/>
  </w:num>
  <w:num w:numId="12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1"/>
  </w:num>
  <w:num w:numId="12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9">
    <w:abstractNumId w:val="991"/>
  </w:num>
  <w:num w:numId="1220">
    <w:abstractNumId w:val="991"/>
  </w:num>
  <w:num w:numId="1221">
    <w:abstractNumId w:val="991"/>
  </w:num>
  <w:num w:numId="1222">
    <w:abstractNumId w:val="991"/>
  </w:num>
  <w:num w:numId="12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4">
    <w:abstractNumId w:val="991"/>
  </w:num>
  <w:num w:numId="1225">
    <w:abstractNumId w:val="991"/>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1"/>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1"/>
  </w:num>
  <w:num w:numId="12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6">
    <w:abstractNumId w:val="991"/>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1"/>
  </w:num>
  <w:num w:numId="1240">
    <w:abstractNumId w:val="991"/>
  </w:num>
  <w:num w:numId="12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2">
    <w:abstractNumId w:val="991"/>
  </w:num>
  <w:num w:numId="1243">
    <w:abstractNumId w:val="991"/>
  </w:num>
  <w:num w:numId="1244">
    <w:abstractNumId w:val="991"/>
  </w:num>
  <w:num w:numId="1245">
    <w:abstractNumId w:val="991"/>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1"/>
  </w:num>
  <w:num w:numId="1248">
    <w:abstractNumId w:val="991"/>
  </w:num>
  <w:num w:numId="12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0">
    <w:abstractNumId w:val="991"/>
  </w:num>
  <w:num w:numId="1251">
    <w:abstractNumId w:val="991"/>
  </w:num>
  <w:num w:numId="12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3">
    <w:abstractNumId w:val="991"/>
  </w:num>
  <w:num w:numId="12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5">
    <w:abstractNumId w:val="991"/>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1">
    <w:abstractNumId w:val="991"/>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1"/>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4">
    <w:abstractNumId w:val="991"/>
  </w:num>
  <w:num w:numId="12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6">
    <w:abstractNumId w:val="991"/>
  </w:num>
  <w:num w:numId="12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8">
    <w:abstractNumId w:val="991"/>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2">
    <w:abstractNumId w:val="991"/>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1"/>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1"/>
  </w:num>
  <w:num w:numId="1287">
    <w:abstractNumId w:val="991"/>
  </w:num>
  <w:num w:numId="1288">
    <w:abstractNumId w:val="991"/>
  </w:num>
  <w:num w:numId="1289">
    <w:abstractNumId w:val="991"/>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1"/>
  </w:num>
  <w:num w:numId="1292">
    <w:abstractNumId w:val="991"/>
  </w:num>
  <w:num w:numId="12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4">
    <w:abstractNumId w:val="991"/>
  </w:num>
  <w:num w:numId="1295">
    <w:abstractNumId w:val="991"/>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1"/>
  </w:num>
  <w:num w:numId="12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9">
    <w:abstractNumId w:val="991"/>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3">
    <w:abstractNumId w:val="991"/>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1"/>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1"/>
  </w:num>
  <w:num w:numId="1308">
    <w:abstractNumId w:val="991"/>
  </w:num>
  <w:num w:numId="1309">
    <w:abstractNumId w:val="991"/>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1"/>
  </w:num>
  <w:num w:numId="1312">
    <w:abstractNumId w:val="991"/>
  </w:num>
  <w:num w:numId="1313">
    <w:abstractNumId w:val="991"/>
  </w:num>
  <w:num w:numId="1314">
    <w:abstractNumId w:val="991"/>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1"/>
  </w:num>
  <w:num w:numId="1317">
    <w:abstractNumId w:val="991"/>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1"/>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1"/>
  </w:num>
  <w:num w:numId="13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1">
    <w:abstractNumId w:val="991"/>
  </w:num>
  <w:num w:numId="1332">
    <w:abstractNumId w:val="991"/>
  </w:num>
  <w:num w:numId="13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4">
    <w:abstractNumId w:val="991"/>
  </w:num>
  <w:num w:numId="1335">
    <w:abstractNumId w:val="991"/>
  </w:num>
  <w:num w:numId="1336">
    <w:abstractNumId w:val="991"/>
  </w:num>
  <w:num w:numId="1337">
    <w:abstractNumId w:val="991"/>
  </w:num>
  <w:num w:numId="13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1"/>
  </w:num>
  <w:num w:numId="1343">
    <w:abstractNumId w:val="991"/>
  </w:num>
  <w:num w:numId="1344">
    <w:abstractNumId w:val="991"/>
  </w:num>
  <w:num w:numId="1345">
    <w:abstractNumId w:val="991"/>
  </w:num>
  <w:num w:numId="13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7">
    <w:abstractNumId w:val="991"/>
  </w:num>
  <w:num w:numId="13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9">
    <w:abstractNumId w:val="991"/>
  </w:num>
  <w:num w:numId="13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1">
    <w:abstractNumId w:val="991"/>
  </w:num>
  <w:num w:numId="13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3">
    <w:abstractNumId w:val="991"/>
  </w:num>
  <w:num w:numId="1354">
    <w:abstractNumId w:val="991"/>
  </w:num>
  <w:num w:numId="13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56">
    <w:abstractNumId w:val="991"/>
  </w:num>
  <w:num w:numId="1357">
    <w:abstractNumId w:val="991"/>
  </w:num>
  <w:num w:numId="1358">
    <w:abstractNumId w:val="991"/>
  </w:num>
  <w:num w:numId="1359">
    <w:abstractNumId w:val="991"/>
  </w:num>
  <w:num w:numId="13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1">
    <w:abstractNumId w:val="991"/>
  </w:num>
  <w:num w:numId="1362">
    <w:abstractNumId w:val="991"/>
  </w:num>
  <w:num w:numId="13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4">
    <w:abstractNumId w:val="991"/>
  </w:num>
  <w:num w:numId="1365">
    <w:abstractNumId w:val="991"/>
  </w:num>
  <w:num w:numId="1366">
    <w:abstractNumId w:val="991"/>
  </w:num>
  <w:num w:numId="13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68">
    <w:abstractNumId w:val="991"/>
  </w:num>
  <w:num w:numId="13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0">
    <w:abstractNumId w:val="991"/>
  </w:num>
  <w:num w:numId="13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2">
    <w:abstractNumId w:val="991"/>
  </w:num>
  <w:num w:numId="13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4">
    <w:abstractNumId w:val="991"/>
  </w:num>
  <w:num w:numId="13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6">
    <w:abstractNumId w:val="991"/>
  </w:num>
  <w:num w:numId="13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78">
    <w:abstractNumId w:val="991"/>
  </w:num>
  <w:num w:numId="13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0">
    <w:abstractNumId w:val="991"/>
  </w:num>
  <w:num w:numId="1381">
    <w:abstractNumId w:val="991"/>
  </w:num>
  <w:num w:numId="1382">
    <w:abstractNumId w:val="991"/>
  </w:num>
  <w:num w:numId="13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4">
    <w:abstractNumId w:val="991"/>
  </w:num>
  <w:num w:numId="1385">
    <w:abstractNumId w:val="991"/>
  </w:num>
  <w:num w:numId="13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88">
    <w:abstractNumId w:val="991"/>
  </w:num>
  <w:num w:numId="1389">
    <w:abstractNumId w:val="991"/>
  </w:num>
  <w:num w:numId="13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1">
    <w:abstractNumId w:val="991"/>
  </w:num>
  <w:num w:numId="13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3">
    <w:abstractNumId w:val="991"/>
  </w:num>
  <w:num w:numId="13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5">
    <w:abstractNumId w:val="991"/>
  </w:num>
  <w:num w:numId="13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97">
    <w:abstractNumId w:val="991"/>
  </w:num>
  <w:num w:numId="1398">
    <w:abstractNumId w:val="991"/>
  </w:num>
  <w:num w:numId="1399">
    <w:abstractNumId w:val="991"/>
  </w:num>
  <w:num w:numId="14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1">
    <w:abstractNumId w:val="991"/>
  </w:num>
  <w:num w:numId="1402">
    <w:abstractNumId w:val="991"/>
  </w:num>
  <w:num w:numId="1403">
    <w:abstractNumId w:val="991"/>
  </w:num>
  <w:num w:numId="1404">
    <w:abstractNumId w:val="991"/>
  </w:num>
  <w:num w:numId="14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6">
    <w:abstractNumId w:val="991"/>
  </w:num>
  <w:num w:numId="1407">
    <w:abstractNumId w:val="991"/>
  </w:num>
  <w:num w:numId="14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09">
    <w:abstractNumId w:val="991"/>
  </w:num>
  <w:num w:numId="1410">
    <w:abstractNumId w:val="991"/>
  </w:num>
  <w:num w:numId="14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2">
    <w:abstractNumId w:val="991"/>
  </w:num>
  <w:num w:numId="14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4">
    <w:abstractNumId w:val="991"/>
  </w:num>
  <w:num w:numId="14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6">
    <w:abstractNumId w:val="991"/>
  </w:num>
  <w:num w:numId="14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18">
    <w:abstractNumId w:val="991"/>
  </w:num>
  <w:num w:numId="14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0">
    <w:abstractNumId w:val="991"/>
  </w:num>
  <w:num w:numId="14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2">
    <w:abstractNumId w:val="991"/>
  </w:num>
  <w:num w:numId="1423">
    <w:abstractNumId w:val="991"/>
  </w:num>
  <w:num w:numId="1424">
    <w:abstractNumId w:val="991"/>
  </w:num>
  <w:num w:numId="14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6">
    <w:abstractNumId w:val="991"/>
  </w:num>
  <w:num w:numId="1427">
    <w:abstractNumId w:val="991"/>
  </w:num>
  <w:num w:numId="14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29">
    <w:abstractNumId w:val="991"/>
  </w:num>
  <w:num w:numId="1430">
    <w:abstractNumId w:val="991"/>
  </w:num>
  <w:num w:numId="14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2">
    <w:abstractNumId w:val="991"/>
  </w:num>
  <w:num w:numId="14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4">
    <w:abstractNumId w:val="991"/>
  </w:num>
  <w:num w:numId="14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6">
    <w:abstractNumId w:val="991"/>
  </w:num>
  <w:num w:numId="14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39">
    <w:abstractNumId w:val="991"/>
  </w:num>
  <w:num w:numId="14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1">
    <w:abstractNumId w:val="991"/>
  </w:num>
  <w:num w:numId="14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3">
    <w:abstractNumId w:val="991"/>
  </w:num>
  <w:num w:numId="1444">
    <w:abstractNumId w:val="991"/>
  </w:num>
  <w:num w:numId="1445">
    <w:abstractNumId w:val="991"/>
  </w:num>
  <w:num w:numId="1446">
    <w:abstractNumId w:val="991"/>
  </w:num>
  <w:num w:numId="14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48">
    <w:abstractNumId w:val="991"/>
  </w:num>
  <w:num w:numId="1449">
    <w:abstractNumId w:val="991"/>
  </w:num>
  <w:num w:numId="14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58">
    <w:abstractNumId w:val="991"/>
  </w:num>
  <w:num w:numId="14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0">
    <w:abstractNumId w:val="991"/>
  </w:num>
  <w:num w:numId="14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2">
    <w:abstractNumId w:val="991"/>
  </w:num>
  <w:num w:numId="14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4">
    <w:abstractNumId w:val="991"/>
  </w:num>
  <w:num w:numId="14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6">
    <w:abstractNumId w:val="991"/>
  </w:num>
  <w:num w:numId="14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68">
    <w:abstractNumId w:val="991"/>
  </w:num>
  <w:num w:numId="14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0">
    <w:abstractNumId w:val="991"/>
  </w:num>
  <w:num w:numId="1471">
    <w:abstractNumId w:val="991"/>
  </w:num>
  <w:num w:numId="1472">
    <w:abstractNumId w:val="991"/>
  </w:num>
  <w:num w:numId="1473">
    <w:abstractNumId w:val="991"/>
  </w:num>
  <w:num w:numId="14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5">
    <w:abstractNumId w:val="991"/>
  </w:num>
  <w:num w:numId="1476">
    <w:abstractNumId w:val="991"/>
  </w:num>
  <w:num w:numId="14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78">
    <w:abstractNumId w:val="991"/>
  </w:num>
  <w:num w:numId="1479">
    <w:abstractNumId w:val="991"/>
  </w:num>
  <w:num w:numId="1480">
    <w:abstractNumId w:val="991"/>
  </w:num>
  <w:num w:numId="1481">
    <w:abstractNumId w:val="991"/>
  </w:num>
  <w:num w:numId="14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3">
    <w:abstractNumId w:val="991"/>
  </w:num>
  <w:num w:numId="14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6">
    <w:abstractNumId w:val="991"/>
  </w:num>
  <w:num w:numId="14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88">
    <w:abstractNumId w:val="991"/>
  </w:num>
  <w:num w:numId="1489">
    <w:abstractNumId w:val="991"/>
  </w:num>
  <w:num w:numId="1490">
    <w:abstractNumId w:val="991"/>
  </w:num>
  <w:num w:numId="1491">
    <w:abstractNumId w:val="991"/>
  </w:num>
  <w:num w:numId="1492">
    <w:abstractNumId w:val="991"/>
  </w:num>
  <w:num w:numId="14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4">
    <w:abstractNumId w:val="991"/>
  </w:num>
  <w:num w:numId="1495">
    <w:abstractNumId w:val="991"/>
  </w:num>
  <w:num w:numId="14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97">
    <w:abstractNumId w:val="991"/>
  </w:num>
  <w:num w:numId="1498">
    <w:abstractNumId w:val="991"/>
  </w:num>
  <w:num w:numId="1499">
    <w:abstractNumId w:val="991"/>
  </w:num>
  <w:num w:numId="1500">
    <w:abstractNumId w:val="991"/>
  </w:num>
  <w:num w:numId="15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4">
    <w:abstractNumId w:val="991"/>
  </w:num>
  <w:num w:numId="15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60" w:before="0" w:line="360" w:lineRule="auto"/>
      <w:ind w:firstLine="0"/>
    </w:pPr>
    <w:rPr>
      <w:rFonts w:ascii="Segoe UI" w:hAnsi="Segoe UI"/>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pageBreakBefore/>
      <w:spacing w:after="200" w:before="320" w:line="288" w:lineRule="auto"/>
      <w:outlineLvl w:val="0"/>
    </w:pPr>
    <w:rPr>
      <w:rFonts w:ascii="Segoe UI Semibold" w:asciiTheme="majorHAnsi" w:cstheme="majorBidi" w:eastAsiaTheme="majorEastAsia" w:hAnsi="Segoe UI Semibold" w:hAnsiTheme="majorHAnsi"/>
      <w:b w:val="0"/>
      <w:bCs/>
      <w:color w:val="000000"/>
      <w:sz w:val="40"/>
      <w:szCs w:val="28"/>
      <w:rFonts w:ascii="Segoe UI Semibold" w:cs="Segoe UI Semibold" w:hAnsi="Segoe UI Semibold"/>
    </w:rPr>
  </w:style>
  <w:style w:styleId="Heading2" w:type="paragraph">
    <w:name w:val="heading 2"/>
    <w:basedOn w:val="Normal"/>
    <w:next w:val="Normal"/>
    <w:link w:val="Heading2Char"/>
    <w:uiPriority w:val="9"/>
    <w:unhideWhenUsed/>
    <w:qFormat/>
    <w:rsid w:val="00FC693F"/>
    <w:pPr>
      <w:keepNext/>
      <w:keepLines/>
      <w:spacing w:after="160" w:before="240" w:line="288" w:lineRule="auto"/>
      <w:outlineLvl w:val="1"/>
    </w:pPr>
    <w:rPr>
      <w:rFonts w:ascii="Segoe UI Semibold" w:asciiTheme="majorHAnsi" w:cstheme="majorBidi" w:eastAsiaTheme="majorEastAsia" w:hAnsi="Segoe UI Semibold" w:hAnsiTheme="majorHAnsi"/>
      <w:b w:val="0"/>
      <w:bCs/>
      <w:color w:val="000000"/>
      <w:sz w:val="32"/>
      <w:szCs w:val="26"/>
      <w:rFonts w:ascii="Segoe UI Semibold" w:cs="Segoe UI Semibold" w:hAnsi="Segoe UI Semibold"/>
    </w:rPr>
  </w:style>
  <w:style w:styleId="Heading3" w:type="paragraph">
    <w:name w:val="heading 3"/>
    <w:basedOn w:val="Normal"/>
    <w:next w:val="Normal"/>
    <w:link w:val="Heading3Char"/>
    <w:uiPriority w:val="9"/>
    <w:unhideWhenUsed/>
    <w:qFormat/>
    <w:rsid w:val="00FC693F"/>
    <w:pPr>
      <w:keepNext/>
      <w:keepLines/>
      <w:spacing w:after="120" w:before="200" w:line="288" w:lineRule="auto"/>
      <w:outlineLvl w:val="2"/>
    </w:pPr>
    <w:rPr>
      <w:rFonts w:ascii="Segoe UI Semibold" w:asciiTheme="majorHAnsi" w:cstheme="majorBidi" w:eastAsiaTheme="majorEastAsia" w:hAnsi="Segoe UI Semibold" w:hAnsiTheme="majorHAnsi"/>
      <w:b w:val="0"/>
      <w:bCs/>
      <w:color w:val="000000"/>
      <w:sz w:val="26"/>
      <w:rFonts w:ascii="Segoe UI Semibold" w:cs="Segoe UI Semibold" w:hAnsi="Segoe UI Semibold"/>
    </w:rPr>
  </w:style>
  <w:style w:styleId="Heading4" w:type="paragraph">
    <w:name w:val="heading 4"/>
    <w:basedOn w:val="Normal"/>
    <w:next w:val="Normal"/>
    <w:link w:val="Heading4Char"/>
    <w:uiPriority w:val="9"/>
    <w:semiHidden/>
    <w:unhideWhenUsed/>
    <w:qFormat/>
    <w:rsid w:val="00FC693F"/>
    <w:pPr>
      <w:keepNext/>
      <w:keepLines/>
      <w:spacing w:after="80" w:before="160" w:line="288" w:lineRule="auto"/>
      <w:outlineLvl w:val="3"/>
    </w:pPr>
    <w:rPr>
      <w:rFonts w:ascii="Segoe UI Semibold" w:asciiTheme="majorHAnsi" w:cstheme="majorBidi" w:eastAsiaTheme="majorEastAsia" w:hAnsi="Segoe UI Semibold" w:hAnsiTheme="majorHAnsi"/>
      <w:b w:val="0"/>
      <w:bCs/>
      <w:i/>
      <w:iCs/>
      <w:color w:val="000000"/>
      <w:sz w:val="24"/>
      <w:rFonts w:ascii="Segoe UI Semibold" w:cs="Segoe UI Semibold" w:hAnsi="Segoe UI Semibold"/>
    </w:rPr>
  </w:style>
  <w:style w:styleId="Heading5" w:type="paragraph">
    <w:name w:val="heading 5"/>
    <w:basedOn w:val="Normal"/>
    <w:next w:val="Normal"/>
    <w:link w:val="Heading5Char"/>
    <w:uiPriority w:val="9"/>
    <w:semiHidden/>
    <w:unhideWhenUsed/>
    <w:qFormat/>
    <w:rsid w:val="00FC693F"/>
    <w:pPr>
      <w:keepNext/>
      <w:keepLines/>
      <w:spacing w:after="80" w:before="120" w:line="288" w:lineRule="auto"/>
      <w:outlineLvl w:val="4"/>
    </w:pPr>
    <w:rPr>
      <w:rFonts w:ascii="Segoe UI Semibold" w:asciiTheme="majorHAnsi" w:cstheme="majorBidi" w:eastAsiaTheme="majorEastAsia" w:hAnsi="Segoe UI Semibold" w:hAnsiTheme="majorHAnsi"/>
      <w:b w:val="0"/>
      <w:color w:val="000000"/>
      <w:sz w:val="22"/>
      <w:rFonts w:ascii="Segoe UI Semibold" w:cs="Segoe UI Semibold" w:hAnsi="Segoe UI Semibold"/>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after="120" w:before="80" w:line="240" w:lineRule="auto"/>
    </w:pPr>
    <w:rPr>
      <w:rFonts w:ascii="Segoe UI Semibold" w:hAnsi="Segoe UI Semibold"/>
      <w:b/>
      <w:bCs/>
      <w:i/>
      <w:color w:themeColor="accent1" w:val="4F81BD"/>
      <w:sz w:val="18"/>
      <w:szCs w:val="18"/>
      <w:rFonts w:ascii="Segoe UI Semibold" w:cs="Segoe UI Semibold" w:hAnsi="Segoe UI Semibold"/>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120" w:before="120" w:line="336" w:lineRule="auto"/>
      <w:ind w:left="340" w:right="936"/>
    </w:pPr>
    <w:rPr>
      <w:rFonts w:ascii="Segoe UI" w:hAnsi="Segoe UI"/>
      <w:b/>
      <w:bCs/>
      <w:i/>
      <w:iCs/>
      <w:color w:themeColor="accent1" w:val="4F81BD"/>
      <w:sz w:val="22"/>
      <w:rFonts w:ascii="Segoe UI" w:cs="Segoe UI" w:hAnsi="Segoe UI"/>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Code" w:type="paragraph">
    <w:name w:val="Code"/>
    <w:pPr>
      <w:spacing w:after="80" w:before="80"/>
    </w:pPr>
    <w:rPr>
      <w:rFonts w:ascii="Cascadia Code" w:hAnsi="Cascadia Code"/>
      <w:sz w:val="20"/>
      <w:rFonts w:ascii="Cascadia Code" w:cs="Cascadia Code" w:hAnsi="Cascadia Code"/>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2025-12-11T03:39:57Z</dcterms:created>
  <dcterms:modified xsi:type="dcterms:W3CDTF">2025-12-11T03:39:57Z</dcterms:modified>
</cp:coreProperties>
</file>

<file path=docProps/custom.xml><?xml version="1.0" encoding="utf-8"?>
<Properties xmlns="http://schemas.openxmlformats.org/officeDocument/2006/custom-properties" xmlns:vt="http://schemas.openxmlformats.org/officeDocument/2006/docPropsVTypes"/>
</file>