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DA61EC">
      <w:pPr>
        <w:pStyle w:val="Heading1"/>
      </w:pPr>
      <w:r w:rsidRPr="0071022F">
        <w:t>Reference docx for styles</w:t>
      </w:r>
    </w:p>
    <w:p w14:paraId="2DDE599F" w14:textId="77777777" w:rsidR="00EE2D43" w:rsidRPr="005D5B20" w:rsidRDefault="00EE2D43" w:rsidP="00DA61EC">
      <w:r w:rsidRPr="005D5B20">
        <w:rPr>
          <w:rFonts w:hint="eastAsia"/>
        </w:rPr>
        <w:t>H2:</w:t>
      </w:r>
    </w:p>
    <w:p w14:paraId="4620F929" w14:textId="696AE1E5" w:rsidR="00EE2D43" w:rsidRPr="00350DD6" w:rsidRDefault="00EE2D43" w:rsidP="00D57948">
      <w:pPr>
        <w:pStyle w:val="Heading2"/>
      </w:pPr>
      <w:r w:rsidRPr="00350DD6">
        <w:t>Reference docx for styles — remove this placeholder page before use.</w:t>
      </w:r>
    </w:p>
    <w:p w14:paraId="09808C02" w14:textId="77777777" w:rsidR="00EE2D43" w:rsidRDefault="00EE2D43" w:rsidP="00DA61EC"/>
    <w:p w14:paraId="7A036FE9" w14:textId="40514994" w:rsidR="00EE2D43" w:rsidRPr="005D5B20" w:rsidRDefault="00EE2D43" w:rsidP="00DA61EC">
      <w:r w:rsidRPr="005D5B20">
        <w:rPr>
          <w:rFonts w:hint="eastAsia"/>
        </w:rPr>
        <w:t>H3:</w:t>
      </w:r>
    </w:p>
    <w:p w14:paraId="70E92B90" w14:textId="77777777" w:rsidR="00EE2D43" w:rsidRPr="00AD2D96" w:rsidRDefault="00EE2D43" w:rsidP="00AD2D96">
      <w:pPr>
        <w:pStyle w:val="Heading3"/>
      </w:pPr>
      <w:r w:rsidRPr="00AD2D96">
        <w:t>Reference docx for styles — remove this placeholder page before use.</w:t>
      </w:r>
    </w:p>
    <w:p w14:paraId="3C391F23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H4:</w:t>
      </w:r>
    </w:p>
    <w:p w14:paraId="766C43E0" w14:textId="77777777" w:rsidR="00EE2D43" w:rsidRPr="009F1ED3" w:rsidRDefault="00EE2D43" w:rsidP="009F1ED3">
      <w:pPr>
        <w:pStyle w:val="Heading4"/>
      </w:pPr>
      <w:r w:rsidRPr="00D57948">
        <w:t>Reference</w:t>
      </w:r>
      <w:r w:rsidRPr="00B027F7">
        <w:t xml:space="preserve"> docx for styles — remove this placeholder page before</w:t>
      </w:r>
      <w:r w:rsidRPr="00F42E54">
        <w:t xml:space="preserve"> </w:t>
      </w:r>
      <w:r w:rsidRPr="009F1ED3">
        <w:t>use.</w:t>
      </w:r>
    </w:p>
    <w:p w14:paraId="3274D120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H5</w:t>
      </w:r>
      <w:r w:rsidRPr="005D5B20">
        <w:rPr>
          <w:rFonts w:hint="eastAsia"/>
          <w:lang w:eastAsia="ja-JP"/>
        </w:rPr>
        <w:t>:</w:t>
      </w:r>
    </w:p>
    <w:p w14:paraId="46879011" w14:textId="77777777" w:rsidR="00EE2D43" w:rsidRPr="001604B1" w:rsidRDefault="00EE2D43" w:rsidP="00F60B35">
      <w:pPr>
        <w:pStyle w:val="Heading5"/>
      </w:pPr>
      <w:r w:rsidRPr="001604B1">
        <w:t xml:space="preserve">Reference </w:t>
      </w:r>
      <w:r w:rsidRPr="00F60B35">
        <w:t>docx</w:t>
      </w:r>
      <w:r w:rsidRPr="001604B1">
        <w:t xml:space="preserve"> for styles — remove this placeholder page before use.</w:t>
      </w:r>
    </w:p>
    <w:p w14:paraId="59AEB50A" w14:textId="77777777" w:rsidR="00EE2D43" w:rsidRPr="005D5B20" w:rsidRDefault="00EE2D43" w:rsidP="00DA61EC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B866D6" w:rsidRDefault="00EE2D43" w:rsidP="00B866D6">
      <w:pPr>
        <w:pStyle w:val="Heading6"/>
      </w:pPr>
      <w:r w:rsidRPr="00B866D6">
        <w:t>Reference docx for styles — remove this placeholder page before use.</w:t>
      </w:r>
    </w:p>
    <w:p w14:paraId="03CB0971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  <w:lang w:eastAsia="ja-JP"/>
        </w:rPr>
        <w:t>Block Text:</w:t>
      </w:r>
    </w:p>
    <w:p w14:paraId="1F35D70B" w14:textId="77777777" w:rsidR="00EE2D43" w:rsidRPr="00D57948" w:rsidRDefault="00EE2D43" w:rsidP="00D57948">
      <w:pPr>
        <w:pStyle w:val="BlockText"/>
      </w:pPr>
      <w:r w:rsidRPr="00D57948">
        <w:t>Reference docx for styles — remove this placeholder page before use.</w:t>
      </w:r>
    </w:p>
    <w:p w14:paraId="6F87942A" w14:textId="77777777" w:rsidR="00EE2D43" w:rsidRPr="005D5B20" w:rsidRDefault="00EE2D43" w:rsidP="00DA61EC">
      <w:r w:rsidRPr="005D5B20">
        <w:rPr>
          <w:rFonts w:hint="eastAsia"/>
        </w:rPr>
        <w:t>Bullet list:</w:t>
      </w:r>
    </w:p>
    <w:p w14:paraId="3F4C00ED" w14:textId="77777777" w:rsidR="00EE2D43" w:rsidRPr="008A6864" w:rsidRDefault="00EE2D43" w:rsidP="008A6864">
      <w:pPr>
        <w:pStyle w:val="ListBullet2"/>
      </w:pPr>
      <w:r w:rsidRPr="008A6864">
        <w:t>Reference docx for styles — remove this placeholder page before use.</w:t>
      </w:r>
    </w:p>
    <w:p w14:paraId="61CC4CB4" w14:textId="77777777" w:rsidR="00EE2D43" w:rsidRPr="005D5B20" w:rsidRDefault="00EE2D43" w:rsidP="00DA61EC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B027F7">
      <w:pPr>
        <w:pStyle w:val="ListNumber2"/>
      </w:pPr>
      <w:r w:rsidRPr="00B027F7">
        <w:lastRenderedPageBreak/>
        <w:t>Reference docx for styles — remove this placeholder page before use.</w:t>
      </w:r>
    </w:p>
    <w:p w14:paraId="33715B76" w14:textId="77777777" w:rsidR="00EE2D43" w:rsidRPr="005D5B20" w:rsidRDefault="00EE2D43" w:rsidP="00DA61EC">
      <w:r w:rsidRPr="005D5B20">
        <w:rPr>
          <w:rFonts w:hint="eastAsia"/>
        </w:rPr>
        <w:t>Normal:</w:t>
      </w:r>
    </w:p>
    <w:p w14:paraId="1ECE82BB" w14:textId="77777777" w:rsidR="00EE2D43" w:rsidRDefault="00EE2D43" w:rsidP="00DA61EC">
      <w:r w:rsidRPr="0006045E">
        <w:t xml:space="preserve">Reference </w:t>
      </w:r>
      <w:r w:rsidRPr="00DA61EC">
        <w:t>docx</w:t>
      </w:r>
      <w:r w:rsidRPr="0006045E">
        <w:t xml:space="preserve"> for styles — remove this placeholder page before use.</w:t>
      </w:r>
    </w:p>
    <w:p w14:paraId="00073A37" w14:textId="552482E7" w:rsidR="00350DD6" w:rsidRPr="0006045E" w:rsidRDefault="00350DD6" w:rsidP="00DA61EC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Pr="00A14FAD" w:rsidRDefault="00350DD6" w:rsidP="00A14FAD">
      <w:pPr>
        <w:pStyle w:val="BodyText2"/>
      </w:pPr>
      <w:r w:rsidRPr="00A14FAD">
        <w:t>Reference docx for styles — remove this placeholder page before use.</w:t>
      </w:r>
    </w:p>
    <w:p w14:paraId="21BD709D" w14:textId="77777777" w:rsidR="00E52D1D" w:rsidRDefault="00E52D1D" w:rsidP="00DA61EC">
      <w:pPr>
        <w:rPr>
          <w:lang w:eastAsia="ja-JP"/>
        </w:rPr>
      </w:pPr>
    </w:p>
    <w:sectPr w:rsidR="00E52D1D" w:rsidSect="0006045E">
      <w:footerReference w:type="default" r:id="rId8"/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E754" w14:textId="77777777" w:rsidR="0090758A" w:rsidRDefault="0090758A" w:rsidP="00DA61EC">
      <w:r>
        <w:separator/>
      </w:r>
    </w:p>
  </w:endnote>
  <w:endnote w:type="continuationSeparator" w:id="0">
    <w:p w14:paraId="2BD77946" w14:textId="77777777" w:rsidR="0090758A" w:rsidRDefault="0090758A" w:rsidP="00DA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EF2514-1907-4C20-AF64-A66365A07FCA}"/>
    <w:embedBold r:id="rId2" w:fontKey="{E6D83537-8E82-425A-811D-97B92A16435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" w:fontKey="{70406B2F-0F5B-4688-B012-FE82D70D3782}"/>
    <w:embedItalic r:id="rId4" w:fontKey="{7C5E02C6-58A4-40EB-92DA-1E12452FE3E8}"/>
    <w:embedBoldItalic r:id="rId5" w:fontKey="{2CBF8F5D-B607-4DE0-BCFC-EEBEB2EB1B68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67A04EB3-5CF9-4F3A-A9CA-528084BBB9D3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45F2546F-EF79-412D-9F9D-635FA44EA28B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fontKey="{0247CE36-6740-46FE-B5A1-576A6C7F3C38}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0015D775-5357-4945-8071-4BE5811578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BD24351-493F-4632-96A7-8F716D0FCE5C}"/>
    <w:embedBold r:id="rId11" w:fontKey="{70E21882-66A6-46DA-ACE4-B38B51660044}"/>
    <w:embedItalic r:id="rId12" w:fontKey="{D33D7549-BF60-4C43-BAFD-389D491070BC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13" w:fontKey="{2EC4E521-CA7D-47F0-9198-9B7F1473A234}"/>
    <w:embedBoldItalic r:id="rId14" w:fontKey="{CE302FDD-A616-4FAE-B866-66AA9AFAACA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Italic r:id="rId15" w:fontKey="{1320A152-3721-4EEB-9B03-95AC40AFDF88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6" w:fontKey="{D199265A-533E-4216-9974-EF699C340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438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128FC" w14:textId="499ABC0E" w:rsidR="00853F4E" w:rsidRDefault="0006045E" w:rsidP="00DA61E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2C00" w14:textId="77777777" w:rsidR="0090758A" w:rsidRDefault="0090758A" w:rsidP="00DA61EC">
      <w:r>
        <w:separator/>
      </w:r>
    </w:p>
  </w:footnote>
  <w:footnote w:type="continuationSeparator" w:id="0">
    <w:p w14:paraId="359E9235" w14:textId="77777777" w:rsidR="0090758A" w:rsidRDefault="0090758A" w:rsidP="00DA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pStyle w:val="ListNumber2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4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5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C78B6"/>
    <w:multiLevelType w:val="multilevel"/>
    <w:tmpl w:val="17104386"/>
    <w:numStyleLink w:val="Liststyle"/>
  </w:abstractNum>
  <w:abstractNum w:abstractNumId="17" w15:restartNumberingAfterBreak="0">
    <w:nsid w:val="65287DB3"/>
    <w:multiLevelType w:val="multilevel"/>
    <w:tmpl w:val="27346F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8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5"/>
  </w:num>
  <w:num w:numId="11" w16cid:durableId="373123016">
    <w:abstractNumId w:val="12"/>
  </w:num>
  <w:num w:numId="12" w16cid:durableId="1730379247">
    <w:abstractNumId w:val="14"/>
  </w:num>
  <w:num w:numId="13" w16cid:durableId="910429831">
    <w:abstractNumId w:val="18"/>
  </w:num>
  <w:num w:numId="14" w16cid:durableId="1496995607">
    <w:abstractNumId w:val="16"/>
  </w:num>
  <w:num w:numId="15" w16cid:durableId="1342506983">
    <w:abstractNumId w:val="11"/>
  </w:num>
  <w:num w:numId="16" w16cid:durableId="1683161942">
    <w:abstractNumId w:val="13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7"/>
  </w:num>
  <w:num w:numId="21" w16cid:durableId="616058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5E"/>
    <w:rsid w:val="0006063C"/>
    <w:rsid w:val="00091D34"/>
    <w:rsid w:val="0015074B"/>
    <w:rsid w:val="001604B1"/>
    <w:rsid w:val="0027545D"/>
    <w:rsid w:val="0029639D"/>
    <w:rsid w:val="00326F90"/>
    <w:rsid w:val="00350DD6"/>
    <w:rsid w:val="003923C9"/>
    <w:rsid w:val="004C34EC"/>
    <w:rsid w:val="00544BAA"/>
    <w:rsid w:val="00556638"/>
    <w:rsid w:val="00564F28"/>
    <w:rsid w:val="00571CCB"/>
    <w:rsid w:val="00585FBB"/>
    <w:rsid w:val="005D5B20"/>
    <w:rsid w:val="005D6462"/>
    <w:rsid w:val="006213D8"/>
    <w:rsid w:val="006B087E"/>
    <w:rsid w:val="0071022F"/>
    <w:rsid w:val="007B60EB"/>
    <w:rsid w:val="007D1763"/>
    <w:rsid w:val="007E7387"/>
    <w:rsid w:val="00853F4E"/>
    <w:rsid w:val="00862AAC"/>
    <w:rsid w:val="00887DAD"/>
    <w:rsid w:val="008A6864"/>
    <w:rsid w:val="0090758A"/>
    <w:rsid w:val="00910941"/>
    <w:rsid w:val="0094435F"/>
    <w:rsid w:val="009F1ED3"/>
    <w:rsid w:val="00A14FAD"/>
    <w:rsid w:val="00A22848"/>
    <w:rsid w:val="00AA1D8D"/>
    <w:rsid w:val="00AD2D96"/>
    <w:rsid w:val="00AE2D3C"/>
    <w:rsid w:val="00B027F7"/>
    <w:rsid w:val="00B47730"/>
    <w:rsid w:val="00B866D6"/>
    <w:rsid w:val="00CB0664"/>
    <w:rsid w:val="00CF1699"/>
    <w:rsid w:val="00D57948"/>
    <w:rsid w:val="00DA61EC"/>
    <w:rsid w:val="00DE05C7"/>
    <w:rsid w:val="00E0767D"/>
    <w:rsid w:val="00E22FDE"/>
    <w:rsid w:val="00E52D1D"/>
    <w:rsid w:val="00ED5F75"/>
    <w:rsid w:val="00EE2D43"/>
    <w:rsid w:val="00F26DD4"/>
    <w:rsid w:val="00F42E54"/>
    <w:rsid w:val="00F60B35"/>
    <w:rsid w:val="00F666B4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7AFD4B49"/>
  <w14:defaultImageDpi w14:val="330"/>
  <w15:docId w15:val="{BD506367-29E7-4246-B536-619882EAF1FB}"/>
</w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D07ABF"/>
    <ns0:pPr>
      <ns0:kinsoku ns0:val="0"/>
      <ns0:overflowPunct ns0:val="0"/>
      <ns0:snapToGrid ns0:val="0"/>
      <ns0:spacing ns0:line="300" ns0:lineRule="auto"/>
    </ns0:pPr>
    <ns0:rPr>
      <ns0:rFonts ns0:ascii="Congenial" ns0:hAnsi="Congenial"/>
      <ns0:sz ns0:val="20"/>
      <ns0:szCs ns0:val="20"/>
      <ns0:lang ns0:val="en-GB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EE2D43"/>
    <ns0:pPr>
      <ns0:pageBreakBefore/>
      <ns0:widowControl ns0:val="0"/>
      <ns0:spacing ns0:after="240" ns0:line="240" ns0:lineRule="auto"/>
      <ns0:outlineLvl ns0:val="0"/>
    </ns0:pPr>
    <ns0:rPr>
      <ns0:rFonts ns0:ascii="Roboto Condensed Light" ns0:hAnsi="Roboto Condensed Light"/>
      <ns0:sz ns0:val="32"/>
      <ns0:szCs ns0:val="32"/>
    </ns0:rPr>
  </ns0:style>
  <ns0:style ns0:type="paragraph" ns0:styleId="Heading2">
    <ns0:name ns0:val="heading 2"/>
    <ns0:basedOn ns0:val="BlockText"/>
    <ns0:next ns0:val="Normal"/>
    <ns0:link ns0:val="Heading2Char"/>
    <ns0:uiPriority ns0:val="9"/>
    <ns0:unhideWhenUsed/>
    <ns0:qFormat/>
    <ns0:rsid ns0:val="00D33271"/>
    <ns0:pPr>
      <ns0:pBdr>
        <ns0:left ns0:val="single" ns0:sz="48" ns0:space="10" ns0:color="215868" ns0:themeColor="accent5" ns0:themeShade="80"/>
      </ns0:pBdr>
      <ns0:shd ns0:val="clear" ns0:color="auto" ns0:fill="FBD4B4" ns0:themeFill="accent6" ns0:themeFillTint="66"/>
      <ns0:spacing ns0:after="0" ns0:line="216" ns0:lineRule="auto"/>
      <ns0:ind ns0:left="340" ns0:right="340"/>
      <ns0:outlineLvl ns0:val="1"/>
    </ns0:pPr>
    <ns0:rPr>
      <ns0:rFonts ns0:ascii="Roboto Condensed Medium" ns0:hAnsi="Roboto Condensed Medium"/>
      <ns0:color ns0:val="215868" ns0:themeColor="accent5" ns0:themeShade="80"/>
      <ns0:sz ns0:val="56"/>
      <ns0:szCs ns0:val="5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095672"/>
    <ns0:pPr>
      <ns0:spacing ns0:before="400" ns0:after="240" ns0:line="240" ns0:lineRule="auto"/>
      <ns0:outlineLvl ns0:val="2"/>
    </ns0:pPr>
    <ns0:rPr>
      <ns0:rFonts ns0:ascii="Roboto Condensed Medium" ns0:hAnsi="Roboto Condensed Medium"/>
      <ns0:sz ns0:val="48"/>
      <ns0:szCs ns0:val="48"/>
    </ns0:rPr>
  </ns0:style>
  <ns0:style ns0:type="paragraph" ns0:styleId="Heading4">
    <ns0:name ns0:val="heading 4"/>
    <ns0:basedOn ns0:val="Normal"/>
    <ns0:next ns0:val="Normal"/>
    <ns0:link ns0:val="Heading4Char"/>
    <ns0:uiPriority ns0:val="9"/>
    <ns0:unhideWhenUsed/>
    <ns0:qFormat/>
    <ns0:rsid ns0:val="00F00FAC"/>
    <ns0:pPr>
      <ns0:pBdr>
        <ns0:left ns0:val="single" ns0:sz="48" ns0:space="4" ns0:color="E36C0A" ns0:themeColor="accent6" ns0:themeShade="BF"/>
      </ns0:pBdr>
      <ns0:shd ns0:val="clear" ns0:color="auto" ns0:fill="DAEEF3" ns0:themeFill="accent5" ns0:themeFillTint="33"/>
      <ns0:spacing ns0:before="360" ns0:after="240" ns0:line="240" ns0:lineRule="auto"/>
      <ns0:ind ns0:left="227"/>
      <ns0:outlineLvl ns0:val="3"/>
    </ns0:pPr>
    <ns0:rPr>
      <ns0:rFonts ns0:ascii="Roboto Condensed" ns0:hAnsi="Roboto Condensed"/>
      <ns0:color ns0:val="215868" ns0:themeColor="accent5" ns0:themeShade="80"/>
      <ns0:sz ns0:val="36"/>
      <ns0:szCs ns0:val="36"/>
    </ns0:rPr>
  </ns0:style>
  <ns0:style ns0:type="paragraph" ns0:styleId="Heading5">
    <ns0:name ns0:val="heading 5"/>
    <ns0:basedOn ns0:val="Normal"/>
    <ns0:next ns0:val="Normal"/>
    <ns0:link ns0:val="Heading5Char"/>
    <ns0:uiPriority ns0:val="9"/>
    <ns0:unhideWhenUsed/>
    <ns0:qFormat/>
    <ns0:rsid ns0:val="00891208"/>
    <ns0:pPr>
      <ns0:pBdr>
        <ns0:bottom ns0:val="single" ns0:sz="18" ns0:space="3" ns0:color="31849B" ns0:themeColor="accent5" ns0:themeShade="BF"/>
      </ns0:pBdr>
      <ns0:spacing ns0:before="320" ns0:after="160" ns0:line="240" ns0:lineRule="auto"/>
      <ns0:outlineLvl ns0:val="4"/>
    </ns0:pPr>
    <ns0:rPr>
      <ns0:rFonts ns0:ascii="Roboto Condensed Medium" ns0:hAnsi="Roboto Condensed Medium"/>
      <ns0:sz ns0:val="28"/>
      <ns0:szCs ns0:val="28"/>
    </ns0:rPr>
  </ns0:style>
  <ns0:style ns0:type="paragraph" ns0:styleId="Heading6">
    <ns0:name ns0:val="heading 6"/>
    <ns0:basedOn ns0:val="Heading5"/>
    <ns0:next ns0:val="Normal"/>
    <ns0:link ns0:val="Heading6Char"/>
    <ns0:uiPriority ns0:val="9"/>
    <ns0:unhideWhenUsed/>
    <ns0:qFormat/>
    <ns0:rsid ns0:val="00891208"/>
    <ns0:pPr>
      <ns0:pBdr>
        <ns0:bottom ns0:val="none" ns0:sz="0" ns0:space="0" ns0:color="auto"/>
      </ns0:pBdr>
      <ns0:spacing ns0:after="120"/>
      <ns0:outlineLvl ns0:val="5"/>
    </ns0:pPr>
    <ns0:rPr>
      <ns0:rFonts ns0:ascii="Roboto Condensed SemiBold" ns0:hAnsi="Roboto Condensed SemiBold"/>
      <ns0:sz ns0:val="24"/>
      <ns0:szCs ns0:val="24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/>
      <ns0:outlineLvl ns0:val="7"/>
    </ns0:pPr>
    <ns0:rPr>
      <ns0:rFonts ns0:asciiTheme="majorHAnsi" ns0:eastAsiaTheme="majorEastAsia" ns0:hAnsiTheme="majorHAnsi" ns0:cstheme="majorBidi"/>
      <ns0:color ns0:val="4F81BD" ns0:themeColor="accent1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EE2D43"/>
    <ns0:rPr>
      <ns0:rFonts ns0:ascii="Roboto Condensed Light" ns0:hAnsi="Roboto Condensed Light"/>
      <ns0:sz ns0:val="32"/>
      <ns0:szCs ns0:val="32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D33271"/>
    <ns0:rPr>
      <ns0:rFonts ns0:ascii="Roboto Condensed Medium" ns0:hAnsi="Roboto Condensed Medium"/>
      <ns0:iCs/>
      <ns0:color ns0:val="215868" ns0:themeColor="accent5" ns0:themeShade="80"/>
      <ns0:sz ns0:val="56"/>
      <ns0:szCs ns0:val="56"/>
      <ns0:shd ns0:val="clear" ns0:color="auto" ns0:fill="FBD4B4" ns0:themeFill="accent6" ns0:themeFillTint="6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095672"/>
    <ns0:rPr>
      <ns0:rFonts ns0:ascii="Roboto Condensed Medium" ns0:hAnsi="Roboto Condensed Medium"/>
      <ns0:sz ns0:val="48"/>
      <ns0:szCs ns0:val="48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4C2252"/>
    <ns0:pPr>
      <ns0:spacing ns0:line="360" ns0:lineRule="auto"/>
      <ns0:ind ns0:left="714" ns0:hanging="357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BodyText"/>
    <ns0:link ns0:val="BodyText2Char"/>
    <ns0:uiPriority ns0:val="99"/>
    <ns0:unhideWhenUsed/>
    <ns0:rsid ns0:val="00E15A65"/>
    <ns0:rPr>
      <ns0:rFonts ns0:ascii="Roboto Condensed" ns0:hAnsi="Roboto Condensed"/>
      <ns0:sz ns0:val="22"/>
    </ns0:r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E15A65"/>
    <ns0:rPr>
      <ns0:rFonts ns0:ascii="Roboto Condensed" ns0:hAnsi="Roboto Condensed"/>
      <ns0:szCs ns0:val="20"/>
    </ns0:rPr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E15A65"/>
    <ns0:pPr>
      <ns0:numPr>
        <ns0:numId ns0:val="2"/>
      </ns0:numPr>
      <ns0:spacing ns0:line="360" ns0:lineRule="auto"/>
      <ns0:ind ns0:left="1077" ns0:hanging="357"/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4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5B7566"/>
    <ns0:pPr>
      <ns0:numPr>
        <ns0:numId ns0:val="5"/>
      </ns0:numPr>
      <ns0:spacing ns0:after="120"/>
    </ns0:pPr>
    <ns0:rPr>
      <ns0:rFonts ns0:ascii="Roboto Condensed" ns0:hAnsi="Roboto Condensed"/>
      <ns0:sz ns0:val="22"/>
      <ns0:szCs ns0:val="22"/>
    </ns0:r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rsid ns0:val="00F00FAC"/>
    <ns0:rPr>
      <ns0:rFonts ns0:ascii="Roboto Condensed" ns0:hAnsi="Roboto Condensed"/>
      <ns0:color ns0:val="215868" ns0:themeColor="accent5" ns0:themeShade="80"/>
      <ns0:sz ns0:val="36"/>
      <ns0:szCs ns0:val="36"/>
      <ns0:shd ns0:val="clear" ns0:color="auto" ns0:fill="DAEEF3" ns0:themeFill="accent5" ns0:themeFillTint="33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rsid ns0:val="00891208"/>
    <ns0:rPr>
      <ns0:rFonts ns0:ascii="Roboto Condensed Medium" ns0:hAnsi="Roboto Condensed Medium"/>
      <ns0:sz ns0:val="28"/>
      <ns0:szCs ns0:val="28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rsid ns0:val="00891208"/>
    <ns0:rPr>
      <ns0:rFonts ns0:ascii="Roboto Condensed SemiBold" ns0:hAnsi="Roboto Condensed SemiBold"/>
      <ns0:sz ns0:val="24"/>
      <ns0:szCs ns0:val="24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before="80" ns0:after="120" ns0:line="240" ns0:lineRule="auto"/>
    </ns0:pPr>
    <ns0:rPr>
      <ns0:rFonts ns0:ascii="Segoe UI Semibold" ns0:hAnsi="Segoe UI Semibold" ns0:cs="Segoe UI Semibold"/>
      <ns0:b/>
      <ns0:bCs/>
      <ns0:i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120" ns0:after="120" ns0:line="336" ns0:lineRule="auto"/>
      <ns0:ind ns0:left="340" ns0:right="936"/>
    </ns0:pPr>
    <ns0:rPr>
      <ns0:rFonts ns0:cs="Segoe UI"/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paragraph" ns0:customStyle="1" ns0:styleId="Code">
    <ns0:name ns0:val="Code"/>
    <ns0:pPr>
      <ns0:spacing ns0:before="80" ns0:after="80"/>
    </ns0:pPr>
    <ns0:rPr>
      <ns0:rFonts ns0:ascii="Cascadia Code" ns0:hAnsi="Cascadia Code" ns0:cs="Cascadia Code"/>
      <ns0:sz ns0:val="20"/>
    </ns0:rPr>
  </ns0:style>
  <ns0:style ns0:type="paragraph" ns0:styleId="BlockText">
    <ns0:name ns0:val="Block Text"/>
    <ns0:basedOn ns0:val="Normal"/>
    <ns0:uiPriority ns0:val="99"/>
    <ns0:unhideWhenUsed/>
    <ns0:rsid ns0:val="00247E92"/>
    <ns0:pPr>
      <ns0:pBdr>
        <ns0:top ns0:val="single" ns0:sz="4" ns0:space="10" ns0:color="000000" ns0:themeColor="text1"/>
        <ns0:left ns0:val="single" ns0:sz="48" ns0:space="10" ns0:color="4BACC6" ns0:themeColor="accent5"/>
        <ns0:bottom ns0:val="single" ns0:sz="4" ns0:space="10" ns0:color="000000" ns0:themeColor="text1"/>
        <ns0:right ns0:val="single" ns0:sz="4" ns0:space="10" ns0:color="000000" ns0:themeColor="text1"/>
      </ns0:pBdr>
      <ns0:shd ns0:val="clear" ns0:color="auto" ns0:fill="F2F2F2" ns0:themeFill="background1" ns0:themeFillShade="F2"/>
      <ns0:spacing ns0:before="480" ns0:after="480"/>
      <ns0:ind ns0:left="1134" ns0:right="1134"/>
    </ns0:pPr>
    <ns0:rPr>
      <ns0:rFonts ns0:ascii="Roboto Condensed" ns0:hAnsi="Roboto Condensed"/>
      <ns0:iCs/>
      <ns0:sz ns0:val="21"/>
    </ns0:rPr>
  </ns0:style>
  <ns0:style ns0:type="numbering" ns0:customStyle="1" ns0:styleId="Liststyle">
    <ns0:name ns0:val="List style"/>
    <ns0:uiPriority ns0:val="99"/>
    <ns0:rsid ns0:val="007E7387"/>
    <ns0:pPr>
      <ns0:numPr>
        <ns0:numId ns0:val="7"/>
      </ns0:numPr>
    </ns0:pPr>
  </ns0:style>
  <ns0:style ns0:type="paragraph" ns0:customStyle="1" ns0:styleId="SourceCode">
    <ns0:name ns0:val="Source Code"/>
    <ns0:basedOn ns0:val="Normal"/>
    <ns0:pPr>
      <ns0:wordWrap ns0:val="0"/>
    </ns0:pPr>
  </ns0:style>
  <ns0:style ns0:type="character" ns0:customStyle="1" ns0:styleId="KeywordTok">
    <ns0:name ns0:val="KeywordTok"/>
    <ns0:rPr>
      <ns0:b/>
      <ns0:color ns0:val="007020"/>
    </ns0:rPr>
  </ns0:style>
  <ns0:style ns0:type="character" ns0:customStyle="1" ns0:styleId="DataTypeTok">
    <ns0:name ns0:val="DataTypeTok"/>
    <ns0:rPr>
      <ns0:color ns0:val="902000"/>
    </ns0:rPr>
  </ns0:style>
  <ns0:style ns0:type="character" ns0:customStyle="1" ns0:styleId="DecValTok">
    <ns0:name ns0:val="DecValTok"/>
    <ns0:rPr>
      <ns0:color ns0:val="40A070"/>
    </ns0:rPr>
  </ns0:style>
  <ns0:style ns0:type="character" ns0:customStyle="1" ns0:styleId="BaseNTok">
    <ns0:name ns0:val="BaseNTok"/>
    <ns0:rPr>
      <ns0:color ns0:val="40A070"/>
    </ns0:rPr>
  </ns0:style>
  <ns0:style ns0:type="character" ns0:customStyle="1" ns0:styleId="FloatTok">
    <ns0:name ns0:val="FloatTok"/>
    <ns0:rPr>
      <ns0:color ns0:val="40A070"/>
    </ns0:rPr>
  </ns0:style>
  <ns0:style ns0:type="character" ns0:customStyle="1" ns0:styleId="ConstantTok">
    <ns0:name ns0:val="ConstantTok"/>
    <ns0:rPr>
      <ns0:color ns0:val="880000"/>
    </ns0:rPr>
  </ns0:style>
  <ns0:style ns0:type="character" ns0:customStyle="1" ns0:styleId="CharTok">
    <ns0:name ns0:val="CharTok"/>
    <ns0:rPr>
      <ns0:color ns0:val="4070A0"/>
    </ns0:rPr>
  </ns0:style>
  <ns0:style ns0:type="character" ns0:customStyle="1" ns0:styleId="SpecialCharTok">
    <ns0:name ns0:val="SpecialCharTok"/>
    <ns0:rPr>
      <ns0:color ns0:val="4070A0"/>
    </ns0:rPr>
  </ns0:style>
  <ns0:style ns0:type="character" ns0:customStyle="1" ns0:styleId="StringTok">
    <ns0:name ns0:val="StringTok"/>
    <ns0:rPr>
      <ns0:color ns0:val="4070A0"/>
    </ns0:rPr>
  </ns0:style>
  <ns0:style ns0:type="character" ns0:customStyle="1" ns0:styleId="VerbatimStringTok">
    <ns0:name ns0:val="VerbatimStringTok"/>
    <ns0:rPr>
      <ns0:color ns0:val="4070A0"/>
    </ns0:rPr>
  </ns0:style>
  <ns0:style ns0:type="character" ns0:customStyle="1" ns0:styleId="SpecialStringTok">
    <ns0:name ns0:val="SpecialStringTok"/>
    <ns0:rPr>
      <ns0:color ns0:val="BB6688"/>
    </ns0:rPr>
  </ns0:style>
  <ns0:style ns0:type="character" ns0:customStyle="1" ns0:styleId="ImportTok">
    <ns0:name ns0:val="ImportTok"/>
    <ns0:rPr>
      <ns0:b/>
      <ns0:color ns0:val="008000"/>
    </ns0:rPr>
  </ns0:style>
  <ns0:style ns0:type="character" ns0:customStyle="1" ns0:styleId="CommentTok">
    <ns0:name ns0:val="CommentTok"/>
    <ns0:rPr>
      <ns0:i/>
      <ns0:color ns0:val="60A0B0"/>
    </ns0:rPr>
  </ns0:style>
  <ns0:style ns0:type="character" ns0:customStyle="1" ns0:styleId="DocumentationTok">
    <ns0:name ns0:val="DocumentationTok"/>
    <ns0:rPr>
      <ns0:i/>
      <ns0:color ns0:val="BA2121"/>
    </ns0:rPr>
  </ns0:style>
  <ns0:style ns0:type="character" ns0:customStyle="1" ns0:styleId="AnnotationTok">
    <ns0:name ns0:val="AnnotationTok"/>
    <ns0:rPr>
      <ns0:b/>
      <ns0:i/>
      <ns0:color ns0:val="60A0B0"/>
    </ns0:rPr>
  </ns0:style>
  <ns0:style ns0:type="character" ns0:customStyle="1" ns0:styleId="CommentVarTok">
    <ns0:name ns0:val="CommentVarTok"/>
    <ns0:rPr>
      <ns0:b/>
      <ns0:i/>
      <ns0:color ns0:val="60A0B0"/>
    </ns0:rPr>
  </ns0:style>
  <ns0:style ns0:type="character" ns0:customStyle="1" ns0:styleId="OtherTok">
    <ns0:name ns0:val="OtherTok"/>
    <ns0:rPr>
      <ns0:color ns0:val="007020"/>
    </ns0:rPr>
  </ns0:style>
  <ns0:style ns0:type="character" ns0:customStyle="1" ns0:styleId="FunctionTok">
    <ns0:name ns0:val="FunctionTok"/>
    <ns0:rPr>
      <ns0:color ns0:val="06287E"/>
    </ns0:rPr>
  </ns0:style>
  <ns0:style ns0:type="character" ns0:customStyle="1" ns0:styleId="VariableTok">
    <ns0:name ns0:val="VariableTok"/>
    <ns0:rPr>
      <ns0:color ns0:val="19177C"/>
    </ns0:rPr>
  </ns0:style>
  <ns0:style ns0:type="character" ns0:customStyle="1" ns0:styleId="ControlFlowTok">
    <ns0:name ns0:val="ControlFlowTok"/>
    <ns0:rPr>
      <ns0:b/>
      <ns0:color ns0:val="007020"/>
    </ns0:rPr>
  </ns0:style>
  <ns0:style ns0:type="character" ns0:customStyle="1" ns0:styleId="OperatorTok">
    <ns0:name ns0:val="OperatorTok"/>
    <ns0:rPr>
      <ns0:color ns0:val="666666"/>
    </ns0:rPr>
  </ns0:style>
  <ns0:style ns0:type="character" ns0:customStyle="1" ns0:styleId="BuiltInTok">
    <ns0:name ns0:val="BuiltInTok"/>
    <ns0:rPr>
      <ns0:color ns0:val="008000"/>
    </ns0:rPr>
  </ns0:style>
  <ns0:style ns0:type="character" ns0:customStyle="1" ns0:styleId="ExtensionTok">
    <ns0:name ns0:val="ExtensionTok"/>
  </ns0:style>
  <ns0:style ns0:type="character" ns0:customStyle="1" ns0:styleId="PreprocessorTok">
    <ns0:name ns0:val="PreprocessorTok"/>
    <ns0:rPr>
      <ns0:color ns0:val="BC7A00"/>
    </ns0:rPr>
  </ns0:style>
  <ns0:style ns0:type="character" ns0:customStyle="1" ns0:styleId="AttributeTok">
    <ns0:name ns0:val="AttributeTok"/>
    <ns0:rPr>
      <ns0:color ns0:val="7D9029"/>
    </ns0:rPr>
  </ns0:style>
  <ns0:style ns0:type="character" ns0:customStyle="1" ns0:styleId="RegionMarkerTok">
    <ns0:name ns0:val="RegionMarkerTok"/>
  </ns0:style>
  <ns0:style ns0:type="character" ns0:customStyle="1" ns0:styleId="InformationTok">
    <ns0:name ns0:val="InformationTok"/>
    <ns0:rPr>
      <ns0:b/>
      <ns0:i/>
      <ns0:color ns0:val="60A0B0"/>
    </ns0:rPr>
  </ns0:style>
  <ns0:style ns0:type="character" ns0:customStyle="1" ns0:styleId="WarningTok">
    <ns0:name ns0:val="WarningTok"/>
    <ns0:rPr>
      <ns0:b/>
      <ns0:i/>
      <ns0:color ns0:val="60A0B0"/>
    </ns0:rPr>
  </ns0:style>
  <ns0:style ns0:type="character" ns0:customStyle="1" ns0:styleId="AlertTok">
    <ns0:name ns0:val="AlertTok"/>
    <ns0:rPr>
      <ns0:b/>
      <ns0:color ns0:val="FF0000"/>
    </ns0:rPr>
  </ns0:style>
  <ns0:style ns0:type="character" ns0:customStyle="1" ns0:styleId="ErrorTok">
    <ns0:name ns0:val="ErrorTok"/>
    <ns0:rPr>
      <ns0:b/>
      <ns0:color ns0:val="FF0000"/>
    </ns0:rPr>
  </ns0:style>
  <ns0:style ns0:type="character" ns0:customStyle="1" ns0:styleId="NormalTok">
    <ns0:name ns0:val="NormalTok"/>
  </ns0:style>
  <ns0:style ns0:type="paragraph" ns0:styleId="TOC1">
    <ns0:name ns0:val="toc 1"/>
    <ns0:basedOn ns0:val="Normal"/>
    <ns0:next ns0:val="Normal"/>
    <ns0:autoRedefine/>
    <ns0:uiPriority ns0:val="39"/>
    <ns0:unhideWhenUsed/>
    <ns0:rsid ns0:val="00BA4018"/>
    <ns0:pPr>
      <ns0:spacing ns0:after="100"/>
    </ns0:pPr>
  </ns0:style>
  <ns0:style ns0:type="paragraph" ns0:styleId="TOC2">
    <ns0:name ns0:val="toc 2"/>
    <ns0:basedOn ns0:val="Normal"/>
    <ns0:next ns0:val="Normal"/>
    <ns0:autoRedefine/>
    <ns0:uiPriority ns0:val="39"/>
    <ns0:unhideWhenUsed/>
    <ns0:rsid ns0:val="00BA4018"/>
    <ns0:pPr>
      <ns0:spacing ns0:after="100"/>
      <ns0:ind ns0:left="200"/>
    </ns0:pPr>
  </ns0:style>
  <ns0:style ns0:type="character" ns0:styleId="Hyperlink">
    <ns0:name ns0:val="Hyperlink"/>
    <ns0:basedOn ns0:val="DefaultParagraphFont"/>
    <ns0:uiPriority ns0:val="99"/>
    <ns0:unhideWhenUsed/>
    <ns0:rsid ns0:val="00BA4018"/>
    <ns0:rPr>
      <ns0:color ns0:val="0000FF" ns0:themeColor="hyperlink"/>
      <ns0:u ns0:val="single"/>
    </ns0:r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121</Words>
  <Characters>677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Dobson</cp:lastModifiedBy>
  <cp:revision>30</cp:revision>
  <dcterms:created xsi:type="dcterms:W3CDTF">2013-12-23T23:15:00Z</dcterms:created>
  <dcterms:modified xsi:type="dcterms:W3CDTF">2025-12-11T10:59:00Z</dcterms:modified>
  <cp:category/>
</cp:coreProperties>
</file>