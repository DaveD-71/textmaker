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14:paraId="39FDB7EA" w14:textId="66755C07" w:rsidR="001C23B6" w:rsidRPr="00707687" w:rsidRDefault="001C23B6" w:rsidP="00707687">
      <w:pPr>
        <w:pStyle w:val="Heading1"/>
        <w:pBdr>
          <w:bottom w:val="single" w:sz="48" w:space="1" w:color="C45911" w:themeColor="accent2" w:themeShade="BF"/>
        </w:pBdr>
        <w:rPr>
          <w:color w:val="C45911" w:themeColor="accent2" w:themeShade="BF"/>
        </w:rPr>
      </w:pPr>
      <w:r>
        <w:rPr>
          <w:color w:val="C45911" w:themeColor="accent2" w:themeShade="BF"/>
        </w:rPr>
        <w:lastRenderedPageBreak/>
        <w:t xml:space="preserve">5. </w:t>
      </w:r>
      <w:r w:rsidRPr="00707687">
        <w:rPr>
          <w:color w:val="C45911" w:themeColor="accent2" w:themeShade="BF"/>
        </w:rPr>
        <w:t>Business Email</w:t>
      </w:r>
    </w:p>
    <w:p w14:paraId="18A69E0E" w14:textId="76A75237" w:rsidR="001C23B6" w:rsidRPr="00AD15A8" w:rsidRDefault="001C23B6" w:rsidP="00CA1CA4">
      <w:pPr>
        <w:pStyle w:val="Heading2"/>
        <w:spacing w:before="360"/>
        <w:rPr>
          <w:color w:val="C45911" w:themeColor="accent2" w:themeShade="BF"/>
        </w:rPr>
      </w:pPr>
      <w:r w:rsidRPr="00AD15A8">
        <w:rPr>
          <w:color w:val="C45911" w:themeColor="accent2" w:themeShade="BF"/>
        </w:rPr>
        <w:t>1. The Parts of a Standard Email</w:t>
      </w:r>
    </w:p>
    <w:p w14:paraId="4DA153D3" w14:textId="14720309" w:rsidR="001C23B6" w:rsidRDefault="001C23B6" w:rsidP="00F44898">
      <w:pPr>
        <w:snapToGrid/>
        <w:spacing w:after="120" w:line="259" w:lineRule="auto"/>
        <w:rPr>
          <w:lang w:val="en-US"/>
        </w:rPr>
      </w:pPr>
      <w:r w:rsidRPr="00570EF5">
        <w:rPr>
          <w:lang w:val="en-US"/>
        </w:rPr>
        <w:t>A complete e-mail message has eight essential parts</w:t>
      </w:r>
      <w:r>
        <w:rPr>
          <w:lang w:val="en-US"/>
        </w:rPr>
        <w:t>.</w:t>
      </w:r>
    </w:p>
    <w:tbl>
      <w:tblPr>
        <w:tblStyle w:val="TableGrid"/>
        <w:tblW w:w="7597" w:type="dxa"/>
        <w:jc w:val="center"/>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bottom w:w="28" w:type="dxa"/>
        </w:tblCellMar>
        <w:tblLook w:val="04A0" w:firstRow="1" w:lastRow="0" w:firstColumn="1" w:lastColumn="0" w:noHBand="0" w:noVBand="1"/>
      </w:tblPr>
      <w:tblGrid>
        <w:gridCol w:w="2268"/>
        <w:gridCol w:w="5329"/>
      </w:tblGrid>
      <w:tr w:rsidR="00AC3EDF" w:rsidRPr="0084535B" w14:paraId="552FD97B" w14:textId="77777777" w:rsidTr="004A11B1">
        <w:trPr>
          <w:tblCellSpacing w:w="56" w:type="dxa"/>
          <w:jc w:val="center"/>
        </w:trPr>
        <w:tc>
          <w:tcPr>
            <w:tcW w:w="2100" w:type="dxa"/>
            <w:shd w:val="clear" w:color="auto" w:fill="FAD9C2"/>
            <w:vAlign w:val="center"/>
          </w:tcPr>
          <w:p w14:paraId="1DF4ED0F" w14:textId="1B4E2DBA" w:rsidR="001C23B6" w:rsidRPr="00740B44" w:rsidRDefault="001C23B6" w:rsidP="00740B44">
            <w:pPr>
              <w:pStyle w:val="ListParagraph"/>
              <w:snapToGrid w:val="0"/>
              <w:spacing w:after="0" w:line="240" w:lineRule="auto"/>
              <w:ind w:left="0" w:firstLine="0"/>
              <w:rPr>
                <w:rFonts w:ascii="Baloo 2 Medium" w:hAnsi="Baloo 2 Medium" w:cs="Baloo 2 Medium"/>
                <w:szCs w:val="22"/>
                <w:lang w:val="en-US"/>
              </w:rPr>
            </w:pPr>
            <w:r>
              <w:rPr>
                <w:rFonts w:ascii="Baloo 2 Medium" w:hAnsi="Baloo 2 Medium" w:cs="Baloo 2 Medium"/>
                <w:szCs w:val="22"/>
                <w:lang w:val="en-US"/>
              </w:rPr>
              <w:t xml:space="preserve">The </w:t>
            </w:r>
            <w:r w:rsidRPr="00740B44">
              <w:rPr>
                <w:rFonts w:ascii="Baloo 2 Medium" w:hAnsi="Baloo 2 Medium" w:cs="Baloo 2 Medium"/>
                <w:szCs w:val="22"/>
              </w:rPr>
              <w:t>Subject Line</w:t>
            </w:r>
          </w:p>
        </w:tc>
        <w:tc>
          <w:tcPr>
            <w:tcW w:w="5161" w:type="dxa"/>
            <w:shd w:val="clear" w:color="auto" w:fill="F2F2F2" w:themeFill="background1" w:themeFillShade="F2"/>
            <w:vAlign w:val="center"/>
          </w:tcPr>
          <w:p w14:paraId="58371BBC" w14:textId="577F17AE" w:rsidR="001C23B6" w:rsidRPr="0084535B" w:rsidRDefault="001C23B6" w:rsidP="00093F0A">
            <w:pPr>
              <w:spacing w:after="0" w:line="240" w:lineRule="auto"/>
            </w:pPr>
            <w:r w:rsidRPr="0084535B">
              <w:t>Tell your reader what your e-mail is about</w:t>
            </w:r>
            <w:r>
              <w:t>.</w:t>
            </w:r>
          </w:p>
        </w:tc>
      </w:tr>
      <w:tr w:rsidR="00AC3EDF" w:rsidRPr="0084535B" w14:paraId="6DC2E90B" w14:textId="77777777" w:rsidTr="004A11B1">
        <w:trPr>
          <w:tblCellSpacing w:w="56" w:type="dxa"/>
          <w:jc w:val="center"/>
        </w:trPr>
        <w:tc>
          <w:tcPr>
            <w:tcW w:w="2100" w:type="dxa"/>
            <w:shd w:val="clear" w:color="auto" w:fill="FAD9C2"/>
            <w:vAlign w:val="center"/>
          </w:tcPr>
          <w:p w14:paraId="27B729E3" w14:textId="07CFEDAF" w:rsidR="001C23B6" w:rsidRPr="00740B44" w:rsidRDefault="001C23B6" w:rsidP="00740B44">
            <w:pPr>
              <w:pStyle w:val="ListParagraph"/>
              <w:snapToGrid w:val="0"/>
              <w:spacing w:after="0" w:line="240" w:lineRule="auto"/>
              <w:ind w:left="0" w:firstLine="0"/>
              <w:rPr>
                <w:rFonts w:ascii="Baloo 2 Medium" w:hAnsi="Baloo 2 Medium" w:cs="Baloo 2 Medium"/>
                <w:szCs w:val="22"/>
                <w:lang w:val="en-US"/>
              </w:rPr>
            </w:pPr>
            <w:r w:rsidRPr="00740B44">
              <w:rPr>
                <w:rFonts w:ascii="Baloo 2 Medium" w:hAnsi="Baloo 2 Medium" w:cs="Baloo 2 Medium"/>
                <w:szCs w:val="22"/>
              </w:rPr>
              <w:t>Attachments</w:t>
            </w:r>
          </w:p>
        </w:tc>
        <w:tc>
          <w:tcPr>
            <w:tcW w:w="5161" w:type="dxa"/>
            <w:shd w:val="clear" w:color="auto" w:fill="F2F2F2" w:themeFill="background1" w:themeFillShade="F2"/>
            <w:vAlign w:val="center"/>
          </w:tcPr>
          <w:p w14:paraId="38CEBA03" w14:textId="6FDFCF3D" w:rsidR="001C23B6" w:rsidRPr="0084535B" w:rsidRDefault="001C23B6" w:rsidP="00093F0A">
            <w:pPr>
              <w:spacing w:after="0" w:line="240" w:lineRule="auto"/>
            </w:pPr>
            <w:r>
              <w:t>Any f</w:t>
            </w:r>
            <w:r w:rsidRPr="0084535B">
              <w:t>iles sent with the e-mail.</w:t>
            </w:r>
          </w:p>
        </w:tc>
      </w:tr>
      <w:tr w:rsidR="00AC3EDF" w:rsidRPr="0084535B" w14:paraId="5C90B17E" w14:textId="77777777" w:rsidTr="004A11B1">
        <w:trPr>
          <w:tblCellSpacing w:w="56" w:type="dxa"/>
          <w:jc w:val="center"/>
        </w:trPr>
        <w:tc>
          <w:tcPr>
            <w:tcW w:w="2100" w:type="dxa"/>
            <w:shd w:val="clear" w:color="auto" w:fill="FAD9C2"/>
            <w:vAlign w:val="center"/>
          </w:tcPr>
          <w:p w14:paraId="697330AC" w14:textId="2B1BEE32" w:rsidR="001C23B6" w:rsidRPr="00740B44" w:rsidRDefault="001C23B6" w:rsidP="00740B44">
            <w:pPr>
              <w:pStyle w:val="ListParagraph"/>
              <w:snapToGrid w:val="0"/>
              <w:spacing w:after="0" w:line="240" w:lineRule="auto"/>
              <w:ind w:left="0" w:firstLine="0"/>
              <w:rPr>
                <w:rFonts w:ascii="Baloo 2 Medium" w:hAnsi="Baloo 2 Medium" w:cs="Baloo 2 Medium"/>
                <w:szCs w:val="22"/>
                <w:lang w:val="en-US"/>
              </w:rPr>
            </w:pPr>
            <w:r>
              <w:rPr>
                <w:rFonts w:ascii="Baloo 2 Medium" w:hAnsi="Baloo 2 Medium" w:cs="Baloo 2 Medium"/>
                <w:szCs w:val="22"/>
              </w:rPr>
              <w:t xml:space="preserve">The </w:t>
            </w:r>
            <w:r w:rsidRPr="00740B44">
              <w:rPr>
                <w:rFonts w:ascii="Baloo 2 Medium" w:hAnsi="Baloo 2 Medium" w:cs="Baloo 2 Medium"/>
                <w:szCs w:val="22"/>
              </w:rPr>
              <w:t>Salutation</w:t>
            </w:r>
          </w:p>
        </w:tc>
        <w:tc>
          <w:tcPr>
            <w:tcW w:w="5161" w:type="dxa"/>
            <w:shd w:val="clear" w:color="auto" w:fill="F2F2F2" w:themeFill="background1" w:themeFillShade="F2"/>
            <w:vAlign w:val="center"/>
          </w:tcPr>
          <w:p w14:paraId="031F230F" w14:textId="161FF045" w:rsidR="001C23B6" w:rsidRPr="0084535B" w:rsidRDefault="001C23B6" w:rsidP="00093F0A">
            <w:pPr>
              <w:spacing w:after="0" w:line="240" w:lineRule="auto"/>
            </w:pPr>
            <w:r w:rsidRPr="0084535B">
              <w:t>Greet your reader.</w:t>
            </w:r>
          </w:p>
        </w:tc>
      </w:tr>
      <w:tr w:rsidR="00AC3EDF" w:rsidRPr="0084535B" w14:paraId="24A6D202" w14:textId="77777777" w:rsidTr="004A11B1">
        <w:trPr>
          <w:tblCellSpacing w:w="56" w:type="dxa"/>
          <w:jc w:val="center"/>
        </w:trPr>
        <w:tc>
          <w:tcPr>
            <w:tcW w:w="2100" w:type="dxa"/>
            <w:shd w:val="clear" w:color="auto" w:fill="FAD9C2"/>
            <w:vAlign w:val="center"/>
          </w:tcPr>
          <w:p w14:paraId="35F60DB6" w14:textId="1106A2B6" w:rsidR="001C23B6" w:rsidRPr="00740B44" w:rsidRDefault="001C23B6" w:rsidP="00740B44">
            <w:pPr>
              <w:pStyle w:val="ListParagraph"/>
              <w:snapToGrid w:val="0"/>
              <w:spacing w:after="0" w:line="240" w:lineRule="auto"/>
              <w:ind w:left="0" w:firstLine="0"/>
              <w:rPr>
                <w:rFonts w:ascii="Baloo 2 Medium" w:hAnsi="Baloo 2 Medium" w:cs="Baloo 2 Medium"/>
                <w:szCs w:val="22"/>
                <w:lang w:val="en-US"/>
              </w:rPr>
            </w:pPr>
            <w:r>
              <w:rPr>
                <w:rFonts w:ascii="Baloo 2 Medium" w:hAnsi="Baloo 2 Medium" w:cs="Baloo 2 Medium"/>
                <w:szCs w:val="22"/>
              </w:rPr>
              <w:t xml:space="preserve">The </w:t>
            </w:r>
            <w:r w:rsidRPr="00740B44">
              <w:rPr>
                <w:rFonts w:ascii="Baloo 2 Medium" w:hAnsi="Baloo 2 Medium" w:cs="Baloo 2 Medium"/>
                <w:szCs w:val="22"/>
              </w:rPr>
              <w:t>Purpose</w:t>
            </w:r>
          </w:p>
        </w:tc>
        <w:tc>
          <w:tcPr>
            <w:tcW w:w="5161" w:type="dxa"/>
            <w:shd w:val="clear" w:color="auto" w:fill="F2F2F2" w:themeFill="background1" w:themeFillShade="F2"/>
            <w:vAlign w:val="center"/>
          </w:tcPr>
          <w:p w14:paraId="3B78CEEB" w14:textId="6E76AD94" w:rsidR="001C23B6" w:rsidRPr="0084535B" w:rsidRDefault="001C23B6" w:rsidP="00093F0A">
            <w:pPr>
              <w:spacing w:after="0" w:line="240" w:lineRule="auto"/>
              <w:rPr>
                <w:lang w:val="en-US"/>
              </w:rPr>
            </w:pPr>
            <w:r w:rsidRPr="0084535B">
              <w:t>Tell your reader why you are writing.</w:t>
            </w:r>
          </w:p>
        </w:tc>
      </w:tr>
      <w:tr w:rsidR="00AC3EDF" w:rsidRPr="0084535B" w14:paraId="66374645" w14:textId="77777777" w:rsidTr="004A11B1">
        <w:trPr>
          <w:tblCellSpacing w:w="56" w:type="dxa"/>
          <w:jc w:val="center"/>
        </w:trPr>
        <w:tc>
          <w:tcPr>
            <w:tcW w:w="2100" w:type="dxa"/>
            <w:shd w:val="clear" w:color="auto" w:fill="FAD9C2"/>
            <w:vAlign w:val="center"/>
          </w:tcPr>
          <w:p w14:paraId="2ED358E4" w14:textId="50055E61" w:rsidR="001C23B6" w:rsidRPr="00740B44" w:rsidRDefault="001C23B6" w:rsidP="00740B44">
            <w:pPr>
              <w:pStyle w:val="ListParagraph"/>
              <w:snapToGrid w:val="0"/>
              <w:spacing w:after="0" w:line="240" w:lineRule="auto"/>
              <w:ind w:left="0" w:firstLine="0"/>
              <w:rPr>
                <w:rFonts w:ascii="Baloo 2 Medium" w:hAnsi="Baloo 2 Medium" w:cs="Baloo 2 Medium"/>
                <w:szCs w:val="22"/>
                <w:lang w:val="en-US"/>
              </w:rPr>
            </w:pPr>
            <w:r>
              <w:rPr>
                <w:rFonts w:ascii="Baloo 2 Medium" w:hAnsi="Baloo 2 Medium" w:cs="Baloo 2 Medium"/>
                <w:szCs w:val="22"/>
              </w:rPr>
              <w:t xml:space="preserve">The </w:t>
            </w:r>
            <w:r w:rsidRPr="00740B44">
              <w:rPr>
                <w:rFonts w:ascii="Baloo 2 Medium" w:hAnsi="Baloo 2 Medium" w:cs="Baloo 2 Medium"/>
                <w:szCs w:val="22"/>
              </w:rPr>
              <w:t>Details</w:t>
            </w:r>
          </w:p>
        </w:tc>
        <w:tc>
          <w:tcPr>
            <w:tcW w:w="5161" w:type="dxa"/>
            <w:shd w:val="clear" w:color="auto" w:fill="F2F2F2" w:themeFill="background1" w:themeFillShade="F2"/>
            <w:vAlign w:val="center"/>
          </w:tcPr>
          <w:p w14:paraId="7D05E536" w14:textId="6ACE540B" w:rsidR="001C23B6" w:rsidRPr="0084535B" w:rsidRDefault="001C23B6" w:rsidP="00093F0A">
            <w:pPr>
              <w:spacing w:after="0" w:line="240" w:lineRule="auto"/>
              <w:rPr>
                <w:lang w:val="en-US"/>
              </w:rPr>
            </w:pPr>
            <w:r>
              <w:t>Share</w:t>
            </w:r>
            <w:r w:rsidRPr="0084535B">
              <w:t xml:space="preserve"> the </w:t>
            </w:r>
            <w:r>
              <w:t>information</w:t>
            </w:r>
            <w:r w:rsidRPr="0084535B">
              <w:t xml:space="preserve"> </w:t>
            </w:r>
            <w:r>
              <w:t>your reader needs to know</w:t>
            </w:r>
            <w:r w:rsidRPr="0084535B">
              <w:t>.</w:t>
            </w:r>
          </w:p>
        </w:tc>
      </w:tr>
      <w:tr w:rsidR="00AC3EDF" w:rsidRPr="0084535B" w14:paraId="615F7AB2" w14:textId="77777777" w:rsidTr="004A11B1">
        <w:trPr>
          <w:tblCellSpacing w:w="56" w:type="dxa"/>
          <w:jc w:val="center"/>
        </w:trPr>
        <w:tc>
          <w:tcPr>
            <w:tcW w:w="2100" w:type="dxa"/>
            <w:shd w:val="clear" w:color="auto" w:fill="FAD9C2"/>
            <w:vAlign w:val="center"/>
          </w:tcPr>
          <w:p w14:paraId="718FB66E" w14:textId="5A5DE462" w:rsidR="001C23B6" w:rsidRPr="00740B44" w:rsidRDefault="001C23B6" w:rsidP="00740B44">
            <w:pPr>
              <w:pStyle w:val="ListParagraph"/>
              <w:snapToGrid w:val="0"/>
              <w:spacing w:after="0" w:line="240" w:lineRule="auto"/>
              <w:ind w:left="0" w:firstLine="0"/>
              <w:rPr>
                <w:rFonts w:ascii="Baloo 2 Medium" w:hAnsi="Baloo 2 Medium" w:cs="Baloo 2 Medium"/>
                <w:szCs w:val="22"/>
                <w:lang w:val="en-US"/>
              </w:rPr>
            </w:pPr>
            <w:r>
              <w:rPr>
                <w:rFonts w:ascii="Baloo 2 Medium" w:hAnsi="Baloo 2 Medium" w:cs="Baloo 2 Medium"/>
                <w:szCs w:val="22"/>
              </w:rPr>
              <w:t xml:space="preserve">The </w:t>
            </w:r>
            <w:r w:rsidRPr="00740B44">
              <w:rPr>
                <w:rFonts w:ascii="Baloo 2 Medium" w:hAnsi="Baloo 2 Medium" w:cs="Baloo 2 Medium"/>
                <w:szCs w:val="22"/>
              </w:rPr>
              <w:t>Pre-close</w:t>
            </w:r>
          </w:p>
        </w:tc>
        <w:tc>
          <w:tcPr>
            <w:tcW w:w="5161" w:type="dxa"/>
            <w:shd w:val="clear" w:color="auto" w:fill="F2F2F2" w:themeFill="background1" w:themeFillShade="F2"/>
            <w:vAlign w:val="center"/>
          </w:tcPr>
          <w:p w14:paraId="31569359" w14:textId="178DF666" w:rsidR="001C23B6" w:rsidRPr="0084535B" w:rsidRDefault="001C23B6" w:rsidP="00093F0A">
            <w:pPr>
              <w:spacing w:after="0" w:line="240" w:lineRule="auto"/>
              <w:rPr>
                <w:lang w:val="en-US"/>
              </w:rPr>
            </w:pPr>
            <w:r>
              <w:t>Wrap-up</w:t>
            </w:r>
            <w:r w:rsidRPr="0084535B">
              <w:t xml:space="preserve"> </w:t>
            </w:r>
            <w:r>
              <w:t>the</w:t>
            </w:r>
            <w:r w:rsidRPr="0084535B">
              <w:t xml:space="preserve"> </w:t>
            </w:r>
            <w:r>
              <w:t>email with a positive message</w:t>
            </w:r>
            <w:r w:rsidRPr="0084535B">
              <w:t>.</w:t>
            </w:r>
          </w:p>
        </w:tc>
      </w:tr>
      <w:tr w:rsidR="00AC3EDF" w:rsidRPr="0084535B" w14:paraId="2F228269" w14:textId="77777777" w:rsidTr="004A11B1">
        <w:trPr>
          <w:tblCellSpacing w:w="56" w:type="dxa"/>
          <w:jc w:val="center"/>
        </w:trPr>
        <w:tc>
          <w:tcPr>
            <w:tcW w:w="2100" w:type="dxa"/>
            <w:shd w:val="clear" w:color="auto" w:fill="FAD9C2"/>
            <w:vAlign w:val="center"/>
          </w:tcPr>
          <w:p w14:paraId="26F2F5CD" w14:textId="76CE6B62" w:rsidR="001C23B6" w:rsidRPr="00740B44" w:rsidRDefault="001C23B6" w:rsidP="00740B44">
            <w:pPr>
              <w:pStyle w:val="ListParagraph"/>
              <w:snapToGrid w:val="0"/>
              <w:spacing w:after="0" w:line="240" w:lineRule="auto"/>
              <w:ind w:left="0" w:firstLine="0"/>
              <w:rPr>
                <w:rFonts w:ascii="Baloo 2 Medium" w:hAnsi="Baloo 2 Medium" w:cs="Baloo 2 Medium"/>
                <w:szCs w:val="22"/>
                <w:lang w:val="en-US"/>
              </w:rPr>
            </w:pPr>
            <w:r w:rsidRPr="00740B44">
              <w:rPr>
                <w:rFonts w:ascii="Baloo 2 Medium" w:hAnsi="Baloo 2 Medium" w:cs="Baloo 2 Medium"/>
                <w:szCs w:val="22"/>
              </w:rPr>
              <w:t>The Close</w:t>
            </w:r>
          </w:p>
        </w:tc>
        <w:tc>
          <w:tcPr>
            <w:tcW w:w="5161" w:type="dxa"/>
            <w:shd w:val="clear" w:color="auto" w:fill="F2F2F2" w:themeFill="background1" w:themeFillShade="F2"/>
            <w:vAlign w:val="center"/>
          </w:tcPr>
          <w:p w14:paraId="51CC8BF8" w14:textId="1B1DB88F" w:rsidR="001C23B6" w:rsidRPr="0084535B" w:rsidRDefault="001C23B6" w:rsidP="00093F0A">
            <w:pPr>
              <w:spacing w:after="0" w:line="240" w:lineRule="auto"/>
              <w:rPr>
                <w:lang w:val="en-US"/>
              </w:rPr>
            </w:pPr>
            <w:r w:rsidRPr="0084535B">
              <w:t>Say goodbye to your reader.</w:t>
            </w:r>
          </w:p>
        </w:tc>
      </w:tr>
      <w:tr w:rsidR="00AC3EDF" w:rsidRPr="0084535B" w14:paraId="400B50D9" w14:textId="77777777" w:rsidTr="004A11B1">
        <w:trPr>
          <w:tblCellSpacing w:w="56" w:type="dxa"/>
          <w:jc w:val="center"/>
        </w:trPr>
        <w:tc>
          <w:tcPr>
            <w:tcW w:w="2100" w:type="dxa"/>
            <w:shd w:val="clear" w:color="auto" w:fill="FAD9C2"/>
            <w:vAlign w:val="center"/>
          </w:tcPr>
          <w:p w14:paraId="59F1BD66" w14:textId="28B4D3FA" w:rsidR="001C23B6" w:rsidRPr="00740B44" w:rsidRDefault="001C23B6" w:rsidP="00740B44">
            <w:pPr>
              <w:pStyle w:val="ListParagraph"/>
              <w:snapToGrid w:val="0"/>
              <w:spacing w:after="0" w:line="240" w:lineRule="auto"/>
              <w:ind w:left="0" w:firstLine="0"/>
              <w:rPr>
                <w:rFonts w:ascii="Baloo 2 Medium" w:hAnsi="Baloo 2 Medium" w:cs="Baloo 2 Medium"/>
                <w:szCs w:val="22"/>
                <w:lang w:val="en-US"/>
              </w:rPr>
            </w:pPr>
            <w:r w:rsidRPr="00740B44">
              <w:rPr>
                <w:rFonts w:ascii="Baloo 2 Medium" w:hAnsi="Baloo 2 Medium" w:cs="Baloo 2 Medium"/>
                <w:szCs w:val="22"/>
              </w:rPr>
              <w:t>Your Name</w:t>
            </w:r>
          </w:p>
        </w:tc>
        <w:tc>
          <w:tcPr>
            <w:tcW w:w="5161" w:type="dxa"/>
            <w:shd w:val="clear" w:color="auto" w:fill="F2F2F2" w:themeFill="background1" w:themeFillShade="F2"/>
            <w:vAlign w:val="center"/>
          </w:tcPr>
          <w:p w14:paraId="29FBE84B" w14:textId="2A184285" w:rsidR="001C23B6" w:rsidRPr="0084535B" w:rsidRDefault="001C23B6" w:rsidP="00093F0A">
            <w:pPr>
              <w:spacing w:after="0" w:line="240" w:lineRule="auto"/>
              <w:rPr>
                <w:lang w:val="en-US"/>
              </w:rPr>
            </w:pPr>
            <w:r w:rsidRPr="0084535B">
              <w:t>Add your full name: personal name and family name.</w:t>
            </w:r>
          </w:p>
        </w:tc>
      </w:tr>
    </w:tbl>
    <w:p w14:paraId="7954BAF1" w14:textId="6CA02777" w:rsidR="001C23B6" w:rsidRPr="00CA1CA4" w:rsidRDefault="001C23B6" w:rsidP="0045093F">
      <w:pPr>
        <w:spacing w:before="480"/>
        <w:rPr>
          <w:lang w:val="en-US"/>
        </w:rPr>
      </w:pPr>
      <w:r w:rsidRPr="009121FA">
        <w:rPr>
          <w:rFonts w:hint="eastAsia"/>
          <w:b/>
          <w:lang w:val="en-US"/>
        </w:rPr>
        <w:t xml:space="preserve">Read the email </w:t>
      </w:r>
      <w:r w:rsidRPr="009121FA">
        <w:rPr>
          <w:rFonts w:hint="eastAsia"/>
          <w:lang w:val="en-US"/>
        </w:rPr>
        <w:t>and</w:t>
      </w:r>
      <w:r w:rsidRPr="009121FA">
        <w:rPr>
          <w:rFonts w:hint="eastAsia"/>
          <w:b/>
          <w:lang w:val="en-US"/>
        </w:rPr>
        <w:t xml:space="preserve"> </w:t>
      </w:r>
      <w:r w:rsidRPr="009121FA">
        <w:rPr>
          <w:b/>
          <w:lang w:val="en-US"/>
        </w:rPr>
        <w:t>identify</w:t>
      </w:r>
      <w:r w:rsidRPr="009121FA">
        <w:rPr>
          <w:rFonts w:hint="eastAsia"/>
          <w:b/>
          <w:lang w:val="en-US"/>
        </w:rPr>
        <w:t xml:space="preserve"> the parts</w:t>
      </w:r>
      <w:r w:rsidRPr="00CA1CA4">
        <w:rPr>
          <w:rFonts w:hint="eastAsia"/>
          <w:lang w:val="en-US"/>
        </w:rPr>
        <w:t>.</w:t>
      </w:r>
    </w:p>
    <w:tbl>
      <w:tblPr>
        <w:tblW w:w="0" w:type="auto"/>
        <w:jc w:val="center"/>
        <w:tbl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insideH w:val="single" w:sz="24" w:space="0" w:color="C45911" w:themeColor="accent2" w:themeShade="BF"/>
          <w:insideV w:val="single" w:sz="24" w:space="0" w:color="C45911" w:themeColor="accent2" w:themeShade="BF"/>
        </w:tblBorders>
        <w:tblLayout w:type="fixed"/>
        <w:tblCellMar>
          <w:top w:w="57" w:type="dxa"/>
          <w:left w:w="99" w:type="dxa"/>
          <w:bottom w:w="57" w:type="dxa"/>
          <w:right w:w="99" w:type="dxa"/>
        </w:tblCellMar>
        <w:tblLook w:val="0000" w:firstRow="0" w:lastRow="0" w:firstColumn="0" w:lastColumn="0" w:noHBand="0" w:noVBand="0"/>
      </w:tblPr>
      <w:tblGrid>
        <w:gridCol w:w="1701"/>
        <w:gridCol w:w="5640"/>
      </w:tblGrid>
      <w:tr w:rsidR="00241AEB" w:rsidRPr="005D2EF0" w14:paraId="47A48666" w14:textId="77777777" w:rsidTr="00E871CB">
        <w:trPr>
          <w:trHeight w:val="170"/>
          <w:jc w:val="center"/>
        </w:trPr>
        <w:tc>
          <w:tcPr>
            <w:tcW w:w="1701" w:type="dxa"/>
            <w:shd w:val="clear" w:color="auto" w:fill="FAD9C2"/>
          </w:tcPr>
          <w:p w14:paraId="3241CFBD" w14:textId="774819D6" w:rsidR="001C23B6" w:rsidRPr="006A65B3" w:rsidRDefault="001C23B6" w:rsidP="00DD1DC9">
            <w:pPr>
              <w:spacing w:after="0" w:line="240" w:lineRule="auto"/>
              <w:rPr>
                <w:rFonts w:ascii="Baloo 2 Medium" w:eastAsia="MS Mincho" w:hAnsi="Baloo 2 Medium" w:cs="Baloo 2 Medium"/>
                <w:bCs/>
                <w:kern w:val="2"/>
                <w:szCs w:val="24"/>
                <w:lang w:val="en-US"/>
              </w:rPr>
            </w:pPr>
            <w:r w:rsidRPr="006A65B3">
              <w:rPr>
                <w:rFonts w:ascii="Baloo 2 Medium" w:eastAsia="MS Mincho" w:hAnsi="Baloo 2 Medium" w:cs="Baloo 2 Medium"/>
                <w:bCs/>
                <w:kern w:val="2"/>
                <w:szCs w:val="24"/>
                <w:lang w:val="en-US"/>
              </w:rPr>
              <w:t>Subject</w:t>
            </w:r>
          </w:p>
        </w:tc>
        <w:tc>
          <w:tcPr>
            <w:tcW w:w="5640" w:type="dxa"/>
            <w:shd w:val="clear" w:color="auto" w:fill="FFFFFF" w:themeFill="background1"/>
            <w:vAlign w:val="center"/>
          </w:tcPr>
          <w:p w14:paraId="521696D0" w14:textId="7BC75632" w:rsidR="001C23B6" w:rsidRPr="005D2EF0" w:rsidRDefault="001C23B6" w:rsidP="00E871CB">
            <w:pPr>
              <w:widowControl w:val="0"/>
              <w:tabs>
                <w:tab w:val="left" w:pos="199"/>
              </w:tabs>
              <w:spacing w:after="0" w:line="240" w:lineRule="auto"/>
              <w:rPr>
                <w:rFonts w:eastAsia="MS Mincho" w:cs="Arial"/>
                <w:kern w:val="2"/>
                <w:szCs w:val="28"/>
                <w:lang w:val="en-US"/>
              </w:rPr>
            </w:pPr>
            <w:r w:rsidRPr="005D2EF0">
              <w:rPr>
                <w:rFonts w:eastAsia="MS Mincho" w:cs="Arial"/>
                <w:kern w:val="2"/>
                <w:szCs w:val="28"/>
                <w:lang w:val="en-US"/>
              </w:rPr>
              <w:t>Request: Three Rivers Progress Report</w:t>
            </w:r>
          </w:p>
        </w:tc>
      </w:tr>
      <w:tr w:rsidR="00241AEB" w:rsidRPr="005D2EF0" w14:paraId="3FB8662C" w14:textId="77777777" w:rsidTr="00E871CB">
        <w:trPr>
          <w:trHeight w:val="170"/>
          <w:jc w:val="center"/>
        </w:trPr>
        <w:tc>
          <w:tcPr>
            <w:tcW w:w="1701" w:type="dxa"/>
            <w:shd w:val="clear" w:color="auto" w:fill="FAD9C2"/>
          </w:tcPr>
          <w:p w14:paraId="3100E1AC" w14:textId="241413FD" w:rsidR="001C23B6" w:rsidRPr="006A65B3" w:rsidRDefault="001C23B6" w:rsidP="00DD1DC9">
            <w:pPr>
              <w:spacing w:after="0" w:line="240" w:lineRule="auto"/>
              <w:rPr>
                <w:rFonts w:ascii="Baloo 2 Medium" w:eastAsia="MS Mincho" w:hAnsi="Baloo 2 Medium" w:cs="Baloo 2 Medium"/>
                <w:bCs/>
                <w:kern w:val="2"/>
                <w:szCs w:val="24"/>
                <w:lang w:val="en-US"/>
              </w:rPr>
            </w:pPr>
            <w:r w:rsidRPr="006A65B3">
              <w:rPr>
                <w:rFonts w:ascii="Baloo 2 Medium" w:eastAsia="MS Mincho" w:hAnsi="Baloo 2 Medium" w:cs="Baloo 2 Medium"/>
                <w:bCs/>
                <w:kern w:val="2"/>
                <w:szCs w:val="24"/>
                <w:lang w:val="en-US"/>
              </w:rPr>
              <w:t>Attachments</w:t>
            </w:r>
          </w:p>
        </w:tc>
        <w:tc>
          <w:tcPr>
            <w:tcW w:w="5640" w:type="dxa"/>
            <w:shd w:val="clear" w:color="auto" w:fill="FFFFFF" w:themeFill="background1"/>
            <w:vAlign w:val="center"/>
          </w:tcPr>
          <w:p w14:paraId="50E015FD" w14:textId="41257369" w:rsidR="001C23B6" w:rsidRPr="005D2EF0" w:rsidRDefault="001C23B6" w:rsidP="00E871CB">
            <w:pPr>
              <w:widowControl w:val="0"/>
              <w:spacing w:after="0" w:line="240" w:lineRule="auto"/>
              <w:rPr>
                <w:rFonts w:eastAsia="MS Mincho" w:cs="Arial"/>
                <w:kern w:val="2"/>
                <w:szCs w:val="28"/>
                <w:lang w:val="en-US"/>
              </w:rPr>
            </w:pPr>
            <w:r w:rsidRPr="005D2EF0">
              <w:rPr>
                <w:rFonts w:eastAsia="MS Mincho" w:cs="Arial"/>
                <w:kern w:val="2"/>
                <w:szCs w:val="28"/>
                <w:lang w:val="en-US"/>
              </w:rPr>
              <w:t>Three Rivers Progress Report (FY2021-Q1)</w:t>
            </w:r>
            <w:r>
              <w:rPr>
                <w:rFonts w:eastAsia="MS Mincho" w:cs="Arial"/>
                <w:kern w:val="2"/>
                <w:szCs w:val="28"/>
                <w:lang w:val="en-US"/>
              </w:rPr>
              <w:t>.pdf</w:t>
            </w:r>
          </w:p>
        </w:tc>
      </w:tr>
      <w:tr w:rsidR="00241AEB" w:rsidRPr="00700087" w14:paraId="38D1C98B" w14:textId="77777777" w:rsidTr="00E871CB">
        <w:trPr>
          <w:trHeight w:val="23"/>
          <w:jc w:val="center"/>
        </w:trPr>
        <w:tc>
          <w:tcPr>
            <w:tcW w:w="7341" w:type="dxa"/>
            <w:gridSpan w:val="2"/>
            <w:shd w:val="clear" w:color="auto" w:fill="FFFFFF" w:themeFill="background1"/>
          </w:tcPr>
          <w:p w14:paraId="2003AD8D" w14:textId="77777777" w:rsidR="001C23B6" w:rsidRPr="00700087" w:rsidRDefault="001C23B6" w:rsidP="00050519">
            <w:pPr>
              <w:widowControl w:val="0"/>
              <w:spacing w:line="240" w:lineRule="auto"/>
              <w:ind w:leftChars="47" w:left="103" w:rightChars="47" w:right="103"/>
              <w:rPr>
                <w:rFonts w:eastAsia="MS Mincho" w:cs="Arial"/>
                <w:kern w:val="2"/>
                <w:sz w:val="21"/>
                <w:szCs w:val="24"/>
                <w:lang w:val="en-US"/>
              </w:rPr>
            </w:pPr>
            <w:r w:rsidRPr="00700087">
              <w:rPr>
                <w:rFonts w:eastAsia="MS Mincho" w:cs="Arial"/>
                <w:kern w:val="2"/>
                <w:sz w:val="21"/>
                <w:szCs w:val="24"/>
                <w:lang w:val="en-US"/>
              </w:rPr>
              <w:t>Dear Mr. Jones,</w:t>
            </w:r>
          </w:p>
          <w:p w14:paraId="6968937B" w14:textId="65BABA06" w:rsidR="001C23B6" w:rsidRPr="00700087" w:rsidRDefault="001C23B6" w:rsidP="00050519">
            <w:pPr>
              <w:widowControl w:val="0"/>
              <w:spacing w:line="240" w:lineRule="auto"/>
              <w:ind w:leftChars="47" w:left="103" w:rightChars="47" w:right="103"/>
              <w:rPr>
                <w:rFonts w:eastAsia="MS Mincho" w:cs="Arial"/>
                <w:kern w:val="2"/>
                <w:sz w:val="21"/>
                <w:szCs w:val="24"/>
                <w:lang w:val="en-US"/>
              </w:rPr>
            </w:pPr>
            <w:r w:rsidRPr="00700087">
              <w:rPr>
                <w:rFonts w:eastAsia="MS Mincho" w:cs="Arial"/>
                <w:kern w:val="2"/>
                <w:sz w:val="21"/>
                <w:szCs w:val="24"/>
                <w:lang w:val="en-US"/>
              </w:rPr>
              <w:t>I am writing to request a progress report for the Three Rivers project for the period April 1 to June 30, 2021. I have attached the previous report for your reference.</w:t>
            </w:r>
          </w:p>
          <w:p w14:paraId="41B3381D" w14:textId="63532AB6" w:rsidR="001C23B6" w:rsidRPr="00700087" w:rsidRDefault="001C23B6" w:rsidP="00050519">
            <w:pPr>
              <w:widowControl w:val="0"/>
              <w:spacing w:line="240" w:lineRule="auto"/>
              <w:ind w:leftChars="47" w:left="103" w:rightChars="47" w:right="103"/>
              <w:rPr>
                <w:rFonts w:eastAsia="MS Mincho" w:cs="Arial"/>
                <w:kern w:val="2"/>
                <w:sz w:val="21"/>
                <w:szCs w:val="24"/>
                <w:lang w:val="en-US"/>
              </w:rPr>
            </w:pPr>
            <w:r w:rsidRPr="00700087">
              <w:rPr>
                <w:rFonts w:eastAsia="MS Mincho" w:cs="Arial"/>
                <w:kern w:val="2"/>
                <w:sz w:val="21"/>
                <w:szCs w:val="24"/>
                <w:lang w:val="en-US"/>
              </w:rPr>
              <w:t>We would appreciate receiving the report no later than Monday, July 14. Our board members need the report to prepare for the next board meeting scheduled for Monday, July 21.</w:t>
            </w:r>
          </w:p>
          <w:p w14:paraId="2E08BD33" w14:textId="77777777" w:rsidR="001C23B6" w:rsidRPr="00700087" w:rsidRDefault="001C23B6" w:rsidP="00050519">
            <w:pPr>
              <w:widowControl w:val="0"/>
              <w:spacing w:line="240" w:lineRule="auto"/>
              <w:ind w:leftChars="47" w:left="103" w:rightChars="47" w:right="103"/>
              <w:rPr>
                <w:rFonts w:eastAsia="MS Mincho" w:cs="Arial"/>
                <w:kern w:val="2"/>
                <w:sz w:val="21"/>
                <w:szCs w:val="24"/>
                <w:lang w:val="en-US"/>
              </w:rPr>
            </w:pPr>
            <w:r w:rsidRPr="00700087">
              <w:rPr>
                <w:rFonts w:eastAsia="MS Mincho" w:cs="Arial"/>
                <w:kern w:val="2"/>
                <w:sz w:val="21"/>
                <w:szCs w:val="24"/>
                <w:lang w:val="en-US"/>
              </w:rPr>
              <w:t>Thank you very much. I appreciate your assistance.</w:t>
            </w:r>
          </w:p>
          <w:p w14:paraId="17445738" w14:textId="62CF2C8B" w:rsidR="001C23B6" w:rsidRPr="00700087" w:rsidRDefault="00884178" w:rsidP="00517CD3">
            <w:pPr>
              <w:widowControl w:val="0"/>
              <w:spacing w:after="0" w:line="240" w:lineRule="auto"/>
              <w:ind w:leftChars="47" w:left="103" w:rightChars="47" w:right="103"/>
              <w:rPr>
                <w:rFonts w:eastAsia="MS Mincho" w:cs="Arial"/>
                <w:kern w:val="2"/>
                <w:sz w:val="21"/>
                <w:szCs w:val="24"/>
                <w:lang w:val="en-US"/>
              </w:rPr>
            </w:pPr>
            <w:r>
              <w:rPr>
                <w:noProof/>
              </w:rPr>
              <mc:AlternateContent>
                <mc:Choice Requires="wps"/>
                <mc:Fallback>
                  <w:pict>
                    <v:line w14:anchorId="0301D38D" id="Straight Connector 7" o:spid="_x0000_s1026" style="position:absolute;z-index:251620352;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356.05pt,11pt" to="356.0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"/>
                  </w:pict>
                </mc:Fallback>
              </mc:AlternateContent>
            </w:r>
            <w:r w:rsidR="001C23B6" w:rsidRPr="00700087">
              <w:rPr>
                <w:rFonts w:eastAsia="MS Mincho" w:cs="Arial"/>
                <w:noProof/>
                <w:kern w:val="2"/>
                <w:sz w:val="21"/>
                <w:szCs w:val="24"/>
                <w:lang w:val="en-US"/>
              </w:rPr>
              <w:t>Best regards</w:t>
            </w:r>
            <w:r w:rsidR="001C23B6" w:rsidRPr="00700087">
              <w:rPr>
                <w:rFonts w:eastAsia="MS Mincho" w:cs="Arial"/>
                <w:kern w:val="2"/>
                <w:sz w:val="21"/>
                <w:szCs w:val="24"/>
                <w:lang w:val="en-US"/>
              </w:rPr>
              <w:t>,</w:t>
            </w:r>
          </w:p>
          <w:p w14:paraId="33D2CB66" w14:textId="77777777" w:rsidR="001C23B6" w:rsidRPr="00700087" w:rsidRDefault="001C23B6" w:rsidP="00700087">
            <w:pPr>
              <w:widowControl w:val="0"/>
              <w:spacing w:after="0" w:line="240" w:lineRule="auto"/>
              <w:ind w:leftChars="47" w:left="103" w:rightChars="47" w:right="103"/>
              <w:rPr>
                <w:rFonts w:eastAsia="MS Mincho" w:cs="Arial"/>
                <w:kern w:val="2"/>
                <w:sz w:val="21"/>
                <w:szCs w:val="24"/>
                <w:lang w:val="en-US"/>
              </w:rPr>
            </w:pPr>
            <w:r w:rsidRPr="00700087">
              <w:rPr>
                <w:rFonts w:eastAsia="MS Mincho" w:cs="Arial"/>
                <w:kern w:val="2"/>
                <w:sz w:val="21"/>
                <w:szCs w:val="24"/>
                <w:lang w:val="en-US"/>
              </w:rPr>
              <w:t>Alisa Matsuo</w:t>
            </w:r>
          </w:p>
        </w:tc>
      </w:tr>
    </w:tbl>
    <w:p w14:paraId="21F64ACD" w14:textId="77777777" w:rsidR="001C23B6" w:rsidRDefault="001C23B6">
      <w:pPr>
        <w:snapToGrid/>
        <w:spacing w:after="160" w:line="259" w:lineRule="auto"/>
        <w:rPr>
          <w:lang w:val="en-US"/>
        </w:rPr>
      </w:pPr>
      <w:r>
        <w:rPr>
          <w:lang w:val="en-US"/>
        </w:rPr>
        <w:br w:type="page"/>
      </w:r>
    </w:p>
    <w:p w14:paraId="0DBEA031" w14:textId="3A99225C" w:rsidR="001C23B6" w:rsidRPr="00463C41" w:rsidRDefault="001C23B6" w:rsidP="00857085">
      <w:pPr>
        <w:spacing w:after="360"/>
        <w:rPr>
          <w:lang w:val="en-US"/>
        </w:rPr>
      </w:pPr>
      <w:r w:rsidRPr="00463C41">
        <w:rPr>
          <w:lang w:val="en-US"/>
        </w:rPr>
        <w:lastRenderedPageBreak/>
        <w:t>The e-mail message below needs to be reorganized.</w:t>
      </w:r>
      <w:r>
        <w:rPr>
          <w:lang w:val="en-US"/>
        </w:rPr>
        <w:t xml:space="preserve"> </w:t>
      </w:r>
      <w:r w:rsidRPr="009121FA">
        <w:rPr>
          <w:b/>
          <w:lang w:val="en-US"/>
        </w:rPr>
        <w:t>Reorganize the e-mail message in the correct order</w:t>
      </w:r>
      <w:r w:rsidRPr="00463C41">
        <w:rPr>
          <w:lang w:val="en-US"/>
        </w:rPr>
        <w:t xml:space="preserve"> and add </w:t>
      </w:r>
      <w:r>
        <w:rPr>
          <w:lang w:val="en-US"/>
        </w:rPr>
        <w:t>any</w:t>
      </w:r>
      <w:r w:rsidRPr="00463C41">
        <w:rPr>
          <w:lang w:val="en-US"/>
        </w:rPr>
        <w:t xml:space="preserve"> missing expressions.</w:t>
      </w:r>
      <w:r>
        <w:rPr>
          <w:lang w:val="en-US"/>
        </w:rPr>
        <w:t xml:space="preserve"> </w:t>
      </w:r>
    </w:p>
    <w:tbl>
      <w:tblPr>
        <w:tblStyle w:val="TableGrid"/>
        <w:tblW w:w="6900" w:type="dxa"/>
        <w:jc w:val="center"/>
        <w:tbl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insideH w:val="single" w:sz="24" w:space="0" w:color="C45911" w:themeColor="accent2" w:themeShade="BF"/>
          <w:insideV w:val="single" w:sz="24" w:space="0" w:color="C45911" w:themeColor="accent2" w:themeShade="BF"/>
        </w:tblBorders>
        <w:tblCellMar>
          <w:top w:w="170" w:type="dxa"/>
          <w:left w:w="170" w:type="dxa"/>
          <w:bottom w:w="170" w:type="dxa"/>
          <w:right w:w="170" w:type="dxa"/>
        </w:tblCellMar>
        <w:tblLook w:val="04A0" w:firstRow="1" w:lastRow="0" w:firstColumn="1" w:lastColumn="0" w:noHBand="0" w:noVBand="1"/>
      </w:tblPr>
      <w:tblGrid>
        <w:gridCol w:w="6900"/>
      </w:tblGrid>
      <w:tr w:rsidR="00857085" w14:paraId="12A45F66" w14:textId="77777777" w:rsidTr="00857085">
        <w:trPr>
          <w:jc w:val="center"/>
        </w:trPr>
        <w:tc>
          <w:tcPr>
            <w:tcW w:w="6900" w:type="dxa"/>
            <w:shd w:val="clear" w:color="auto" w:fill="FFFFFF" w:themeFill="background1"/>
          </w:tcPr>
          <w:p w14:paraId="33814452" w14:textId="77777777" w:rsidR="001C23B6" w:rsidRPr="00463C41" w:rsidRDefault="001C23B6" w:rsidP="00857085">
            <w:pPr>
              <w:spacing w:after="120"/>
              <w:rPr>
                <w:lang w:val="en-US"/>
              </w:rPr>
            </w:pPr>
            <w:r w:rsidRPr="00463C41">
              <w:rPr>
                <w:lang w:val="en-US"/>
              </w:rPr>
              <w:t>Best regards,</w:t>
            </w:r>
          </w:p>
          <w:p w14:paraId="0126CC65" w14:textId="77777777" w:rsidR="001C23B6" w:rsidRPr="00463C41" w:rsidRDefault="001C23B6" w:rsidP="00857085">
            <w:pPr>
              <w:spacing w:after="120"/>
              <w:rPr>
                <w:lang w:val="en-US"/>
              </w:rPr>
            </w:pPr>
            <w:r w:rsidRPr="00463C41">
              <w:rPr>
                <w:lang w:val="en-US"/>
              </w:rPr>
              <w:t>I ____________ request a progress report for the Three Rivers project for the period January 1 to March 31 2016</w:t>
            </w:r>
          </w:p>
          <w:p w14:paraId="487BE08F" w14:textId="77777777" w:rsidR="001C23B6" w:rsidRPr="00463C41" w:rsidRDefault="001C23B6" w:rsidP="00857085">
            <w:pPr>
              <w:spacing w:after="120"/>
              <w:rPr>
                <w:lang w:val="en-US"/>
              </w:rPr>
            </w:pPr>
            <w:r w:rsidRPr="00463C41">
              <w:rPr>
                <w:lang w:val="en-US"/>
              </w:rPr>
              <w:t xml:space="preserve">Three Rivers Progress Report – Request </w:t>
            </w:r>
          </w:p>
          <w:p w14:paraId="5362ABAF" w14:textId="77777777" w:rsidR="001C23B6" w:rsidRPr="00463C41" w:rsidRDefault="001C23B6" w:rsidP="00857085">
            <w:pPr>
              <w:spacing w:after="120"/>
              <w:rPr>
                <w:lang w:val="en-US"/>
              </w:rPr>
            </w:pPr>
            <w:r w:rsidRPr="00463C41">
              <w:rPr>
                <w:lang w:val="en-US"/>
              </w:rPr>
              <w:t>Alisa Matsuo</w:t>
            </w:r>
          </w:p>
          <w:p w14:paraId="0B6146CC" w14:textId="77777777" w:rsidR="001C23B6" w:rsidRPr="00463C41" w:rsidRDefault="001C23B6" w:rsidP="00857085">
            <w:pPr>
              <w:spacing w:after="120"/>
              <w:rPr>
                <w:lang w:val="en-US"/>
              </w:rPr>
            </w:pPr>
            <w:r w:rsidRPr="00463C41">
              <w:rPr>
                <w:lang w:val="en-US"/>
              </w:rPr>
              <w:t>Dear Mr Jones</w:t>
            </w:r>
          </w:p>
          <w:p w14:paraId="2DE5BB01" w14:textId="77777777" w:rsidR="001C23B6" w:rsidRPr="00463C41" w:rsidRDefault="001C23B6" w:rsidP="00857085">
            <w:pPr>
              <w:spacing w:after="120"/>
              <w:rPr>
                <w:lang w:val="en-US"/>
              </w:rPr>
            </w:pPr>
            <w:r w:rsidRPr="00463C41">
              <w:rPr>
                <w:lang w:val="en-US"/>
              </w:rPr>
              <w:t>We would ________receiving the report no later than Wednesday, April 13 so our board members can prepare for the next board meeting scheduled for Monday, April 18.</w:t>
            </w:r>
          </w:p>
          <w:p w14:paraId="0A9509C4" w14:textId="04E93ED4" w:rsidR="001C23B6" w:rsidRPr="00857085" w:rsidRDefault="001C23B6" w:rsidP="00857085">
            <w:pPr>
              <w:spacing w:after="0"/>
              <w:rPr>
                <w:lang w:val="en-US"/>
              </w:rPr>
            </w:pPr>
            <w:r w:rsidRPr="00463C41">
              <w:rPr>
                <w:lang w:val="en-US"/>
              </w:rPr>
              <w:t>Thank you very much. ________________ your assistance</w:t>
            </w:r>
          </w:p>
        </w:tc>
      </w:tr>
    </w:tbl>
    <w:p w14:paraId="1E12770A" w14:textId="76032218" w:rsidR="001C23B6" w:rsidRPr="00463C41" w:rsidRDefault="001C23B6" w:rsidP="00857085">
      <w:pPr>
        <w:spacing w:before="480"/>
        <w:rPr>
          <w:lang w:val="en-US"/>
        </w:rPr>
      </w:pPr>
      <w:r w:rsidRPr="009121FA">
        <w:rPr>
          <w:b/>
          <w:lang w:val="en-US"/>
        </w:rPr>
        <w:t>Write your version here</w:t>
      </w:r>
      <w:r>
        <w:rPr>
          <w:lang w:val="en-US"/>
        </w:rPr>
        <w:t xml:space="preserve">. </w:t>
      </w:r>
      <w:r w:rsidRPr="00463C41">
        <w:rPr>
          <w:lang w:val="en-US"/>
        </w:rPr>
        <w:t>Don’t forget the:</w:t>
      </w:r>
      <w:r>
        <w:rPr>
          <w:lang w:val="en-US"/>
        </w:rPr>
        <w:t xml:space="preserve"> (1) </w:t>
      </w:r>
      <w:r w:rsidRPr="00463C41">
        <w:rPr>
          <w:lang w:val="en-US"/>
        </w:rPr>
        <w:t>subject</w:t>
      </w:r>
      <w:r>
        <w:rPr>
          <w:lang w:val="en-US"/>
        </w:rPr>
        <w:t>, and (2)</w:t>
      </w:r>
      <w:r>
        <w:rPr>
          <w:rFonts w:hint="eastAsia"/>
          <w:lang w:val="en-US"/>
        </w:rPr>
        <w:t xml:space="preserve"> c</w:t>
      </w:r>
      <w:r>
        <w:rPr>
          <w:lang w:val="en-US"/>
        </w:rPr>
        <w:t xml:space="preserve">orrect </w:t>
      </w:r>
      <w:r w:rsidRPr="00463C41">
        <w:rPr>
          <w:lang w:val="en-US"/>
        </w:rPr>
        <w:t>punctuation and spacing</w:t>
      </w:r>
      <w:r>
        <w:rPr>
          <w:lang w:val="en-US"/>
        </w:rPr>
        <w:t>.</w:t>
      </w:r>
    </w:p>
    <w:tbl>
      <w:tblPr>
        <w:tblW w:w="6901" w:type="dxa"/>
        <w:jc w:val="center"/>
        <w:tblBorders>
          <w:top w:val="single" w:sz="36" w:space="0" w:color="C0C0C0"/>
          <w:left w:val="single" w:sz="36" w:space="0" w:color="C0C0C0"/>
          <w:bottom w:val="single" w:sz="36" w:space="0" w:color="C0C0C0"/>
          <w:right w:val="single" w:sz="36" w:space="0" w:color="C0C0C0"/>
          <w:insideH w:val="single" w:sz="36" w:space="0" w:color="C0C0C0"/>
          <w:insideV w:val="single" w:sz="36" w:space="0" w:color="C0C0C0"/>
        </w:tblBorders>
        <w:tblCellMar>
          <w:top w:w="57" w:type="dxa"/>
          <w:left w:w="170" w:type="dxa"/>
          <w:bottom w:w="57" w:type="dxa"/>
          <w:right w:w="170" w:type="dxa"/>
        </w:tblCellMar>
        <w:tblLook w:val="0000" w:firstRow="0" w:lastRow="0" w:firstColumn="0" w:lastColumn="0" w:noHBand="0" w:noVBand="0"/>
      </w:tblPr>
      <w:tblGrid>
        <w:gridCol w:w="1729"/>
        <w:gridCol w:w="5172"/>
      </w:tblGrid>
      <w:tr w:rsidR="00857085" w:rsidRPr="000C6B13" w14:paraId="57F6EA93" w14:textId="77777777" w:rsidTr="00363AA6">
        <w:trPr>
          <w:trHeight w:val="21"/>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4FB0149D" w14:textId="77777777" w:rsidR="001C23B6" w:rsidRPr="006A65B3" w:rsidRDefault="001C23B6" w:rsidP="00363AA6">
            <w:pPr>
              <w:widowControl w:val="0"/>
              <w:spacing w:after="0" w:line="240" w:lineRule="auto"/>
              <w:rPr>
                <w:rFonts w:ascii="Baloo 2 Medium" w:eastAsia="MS Mincho" w:hAnsi="Baloo 2 Medium" w:cs="Baloo 2 Medium"/>
                <w:bCs/>
                <w:color w:val="333333"/>
                <w:kern w:val="2"/>
                <w:sz w:val="20"/>
                <w:szCs w:val="20"/>
                <w:lang w:val="en-US"/>
              </w:rPr>
            </w:pPr>
            <w:r w:rsidRPr="006A65B3">
              <w:rPr>
                <w:rFonts w:ascii="Baloo 2 Medium" w:eastAsia="MS Mincho" w:hAnsi="Baloo 2 Medium" w:cs="Baloo 2 Medium"/>
                <w:bCs/>
                <w:color w:val="333333"/>
                <w:kern w:val="2"/>
                <w:sz w:val="20"/>
                <w:szCs w:val="20"/>
                <w:lang w:val="en-US"/>
              </w:rPr>
              <w:t>To:</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31139990" w14:textId="77777777" w:rsidR="001C23B6" w:rsidRPr="000C6B13" w:rsidRDefault="001C23B6" w:rsidP="00363AA6">
            <w:pPr>
              <w:widowControl w:val="0"/>
              <w:tabs>
                <w:tab w:val="center" w:pos="4419"/>
                <w:tab w:val="right" w:pos="8838"/>
              </w:tabs>
              <w:snapToGrid/>
              <w:spacing w:after="0" w:line="240" w:lineRule="auto"/>
              <w:rPr>
                <w:rFonts w:ascii="Khmer UI" w:eastAsia="MS Mincho" w:hAnsi="Khmer UI" w:cs="Khmer UI"/>
                <w:kern w:val="2"/>
                <w:szCs w:val="20"/>
                <w:lang w:val="en-US"/>
              </w:rPr>
            </w:pPr>
          </w:p>
        </w:tc>
      </w:tr>
      <w:tr w:rsidR="00857085" w:rsidRPr="000C6B13" w14:paraId="3BD500DB" w14:textId="77777777" w:rsidTr="00363AA6">
        <w:trPr>
          <w:trHeight w:val="23"/>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3691EB42" w14:textId="77777777" w:rsidR="001C23B6" w:rsidRPr="006A65B3" w:rsidRDefault="001C23B6" w:rsidP="00363AA6">
            <w:pPr>
              <w:widowControl w:val="0"/>
              <w:spacing w:after="0" w:line="240" w:lineRule="auto"/>
              <w:rPr>
                <w:rFonts w:ascii="Baloo 2 Medium" w:eastAsia="MS Mincho" w:hAnsi="Baloo 2 Medium" w:cs="Baloo 2 Medium"/>
                <w:bCs/>
                <w:color w:val="333333"/>
                <w:kern w:val="2"/>
                <w:sz w:val="20"/>
                <w:szCs w:val="20"/>
                <w:lang w:val="en-US"/>
              </w:rPr>
            </w:pPr>
            <w:r w:rsidRPr="006A65B3">
              <w:rPr>
                <w:rFonts w:ascii="Baloo 2 Medium" w:eastAsia="MS Mincho" w:hAnsi="Baloo 2 Medium" w:cs="Baloo 2 Medium"/>
                <w:bCs/>
                <w:color w:val="333333"/>
                <w:kern w:val="2"/>
                <w:sz w:val="20"/>
                <w:szCs w:val="20"/>
                <w:lang w:val="en-US"/>
              </w:rPr>
              <w:t>Subject:</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16FB255C" w14:textId="77777777" w:rsidR="001C23B6" w:rsidRPr="000C6B13" w:rsidRDefault="001C23B6" w:rsidP="00363AA6">
            <w:pPr>
              <w:widowControl w:val="0"/>
              <w:spacing w:after="0" w:line="240" w:lineRule="auto"/>
              <w:rPr>
                <w:rFonts w:ascii="Khmer UI" w:eastAsia="MS Mincho" w:hAnsi="Khmer UI" w:cs="Khmer UI"/>
                <w:kern w:val="2"/>
                <w:szCs w:val="20"/>
                <w:lang w:val="en-US"/>
              </w:rPr>
            </w:pPr>
          </w:p>
        </w:tc>
      </w:tr>
      <w:tr w:rsidR="00857085" w:rsidRPr="000C6B13" w14:paraId="7A2ED48A" w14:textId="77777777" w:rsidTr="00363AA6">
        <w:trPr>
          <w:trHeight w:val="23"/>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758EA181" w14:textId="77777777" w:rsidR="001C23B6" w:rsidRPr="006A65B3" w:rsidRDefault="001C23B6" w:rsidP="00363AA6">
            <w:pPr>
              <w:widowControl w:val="0"/>
              <w:spacing w:after="0" w:line="240" w:lineRule="auto"/>
              <w:rPr>
                <w:rFonts w:ascii="Baloo 2 Medium" w:eastAsia="MS Mincho" w:hAnsi="Baloo 2 Medium" w:cs="Baloo 2 Medium"/>
                <w:bCs/>
                <w:color w:val="333333"/>
                <w:kern w:val="2"/>
                <w:sz w:val="20"/>
                <w:szCs w:val="20"/>
                <w:lang w:val="en-US"/>
              </w:rPr>
            </w:pPr>
            <w:r w:rsidRPr="006A65B3">
              <w:rPr>
                <w:rFonts w:ascii="Baloo 2 Medium" w:eastAsia="MS Mincho" w:hAnsi="Baloo 2 Medium" w:cs="Baloo 2 Medium"/>
                <w:bCs/>
                <w:color w:val="333333"/>
                <w:kern w:val="2"/>
                <w:sz w:val="20"/>
                <w:szCs w:val="20"/>
                <w:lang w:val="en-US"/>
              </w:rPr>
              <w:t>Attachment:</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7BD6CACB" w14:textId="77777777" w:rsidR="001C23B6" w:rsidRPr="000C6B13" w:rsidRDefault="001C23B6" w:rsidP="00363AA6">
            <w:pPr>
              <w:widowControl w:val="0"/>
              <w:spacing w:after="0" w:line="240" w:lineRule="auto"/>
              <w:rPr>
                <w:rFonts w:ascii="Khmer UI" w:eastAsia="MS Mincho" w:hAnsi="Khmer UI" w:cs="Khmer UI"/>
                <w:kern w:val="2"/>
                <w:szCs w:val="20"/>
                <w:lang w:val="en-US"/>
              </w:rPr>
            </w:pPr>
          </w:p>
        </w:tc>
      </w:tr>
      <w:tr w:rsidR="00857085" w:rsidRPr="000C6B13" w14:paraId="2224EDFE" w14:textId="77777777" w:rsidTr="00363AA6">
        <w:trPr>
          <w:trHeight w:val="291"/>
          <w:jc w:val="center"/>
        </w:trPr>
        <w:tc>
          <w:tcPr>
            <w:tcW w:w="6901" w:type="dxa"/>
            <w:gridSpan w:val="2"/>
            <w:tcBorders>
              <w:top w:val="single" w:sz="24" w:space="0" w:color="C45911" w:themeColor="accent2" w:themeShade="BF"/>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719CA9A4" w14:textId="77777777" w:rsidR="001C23B6" w:rsidRPr="000C6B13" w:rsidRDefault="001C23B6" w:rsidP="00363AA6">
            <w:pPr>
              <w:widowControl w:val="0"/>
              <w:spacing w:after="0" w:line="240" w:lineRule="auto"/>
              <w:rPr>
                <w:rFonts w:ascii="Arial" w:eastAsia="MS Mincho" w:hAnsi="Arial" w:cs="Arial"/>
                <w:kern w:val="2"/>
                <w:szCs w:val="20"/>
                <w:lang w:val="en-US"/>
              </w:rPr>
            </w:pPr>
          </w:p>
        </w:tc>
      </w:tr>
      <w:tr w:rsidR="00857085" w:rsidRPr="000C6B13" w14:paraId="6E26D985" w14:textId="77777777" w:rsidTr="00363AA6">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7DCAF506" w14:textId="77777777" w:rsidR="001C23B6" w:rsidRPr="000C6B13" w:rsidRDefault="001C23B6" w:rsidP="00363AA6">
            <w:pPr>
              <w:widowControl w:val="0"/>
              <w:spacing w:after="0" w:line="240" w:lineRule="auto"/>
              <w:rPr>
                <w:rFonts w:ascii="Arial" w:eastAsia="MS Mincho" w:hAnsi="Arial" w:cs="Arial"/>
                <w:kern w:val="2"/>
                <w:szCs w:val="20"/>
                <w:lang w:val="en-US"/>
              </w:rPr>
            </w:pPr>
          </w:p>
        </w:tc>
      </w:tr>
      <w:tr w:rsidR="00857085" w:rsidRPr="000C6B13" w14:paraId="6674CCDC" w14:textId="77777777" w:rsidTr="00363AA6">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6373A459" w14:textId="77777777" w:rsidR="001C23B6" w:rsidRPr="000C6B13" w:rsidRDefault="001C23B6" w:rsidP="00363AA6">
            <w:pPr>
              <w:widowControl w:val="0"/>
              <w:spacing w:after="0" w:line="240" w:lineRule="auto"/>
              <w:rPr>
                <w:rFonts w:ascii="Arial" w:eastAsia="MS Mincho" w:hAnsi="Arial" w:cs="Arial"/>
                <w:kern w:val="2"/>
                <w:szCs w:val="20"/>
                <w:lang w:val="en-US"/>
              </w:rPr>
            </w:pPr>
          </w:p>
        </w:tc>
      </w:tr>
      <w:tr w:rsidR="00857085" w:rsidRPr="000C6B13" w14:paraId="76C941CA" w14:textId="77777777" w:rsidTr="00363AA6">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7CF24EE2" w14:textId="77777777" w:rsidR="001C23B6" w:rsidRPr="000C6B13" w:rsidRDefault="001C23B6" w:rsidP="00363AA6">
            <w:pPr>
              <w:widowControl w:val="0"/>
              <w:spacing w:after="0" w:line="240" w:lineRule="auto"/>
              <w:rPr>
                <w:rFonts w:ascii="Arial" w:eastAsia="MS Mincho" w:hAnsi="Arial" w:cs="Arial"/>
                <w:kern w:val="2"/>
                <w:szCs w:val="20"/>
                <w:lang w:val="en-US"/>
              </w:rPr>
            </w:pPr>
          </w:p>
        </w:tc>
      </w:tr>
      <w:tr w:rsidR="00857085" w:rsidRPr="000C6B13" w14:paraId="3B238862" w14:textId="77777777" w:rsidTr="00363AA6">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21EDCECE" w14:textId="77777777" w:rsidR="001C23B6" w:rsidRPr="000C6B13" w:rsidRDefault="001C23B6" w:rsidP="00363AA6">
            <w:pPr>
              <w:widowControl w:val="0"/>
              <w:spacing w:after="0" w:line="240" w:lineRule="auto"/>
              <w:rPr>
                <w:rFonts w:ascii="Arial" w:eastAsia="MS Mincho" w:hAnsi="Arial" w:cs="Arial"/>
                <w:kern w:val="2"/>
                <w:szCs w:val="20"/>
                <w:lang w:val="en-US"/>
              </w:rPr>
            </w:pPr>
          </w:p>
        </w:tc>
      </w:tr>
      <w:tr w:rsidR="00857085" w:rsidRPr="000C6B13" w14:paraId="2A0D8CE4" w14:textId="77777777" w:rsidTr="00363AA6">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5D33DF62" w14:textId="77777777" w:rsidR="001C23B6" w:rsidRPr="000C6B13" w:rsidRDefault="001C23B6" w:rsidP="00363AA6">
            <w:pPr>
              <w:widowControl w:val="0"/>
              <w:spacing w:after="0" w:line="240" w:lineRule="auto"/>
              <w:rPr>
                <w:rFonts w:ascii="Arial" w:eastAsia="MS Mincho" w:hAnsi="Arial" w:cs="Arial"/>
                <w:kern w:val="2"/>
                <w:szCs w:val="20"/>
                <w:lang w:val="en-US"/>
              </w:rPr>
            </w:pPr>
          </w:p>
        </w:tc>
      </w:tr>
      <w:tr w:rsidR="00857085" w:rsidRPr="000C6B13" w14:paraId="39CFC779" w14:textId="77777777" w:rsidTr="00363AA6">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3D993695" w14:textId="77777777" w:rsidR="001C23B6" w:rsidRPr="000C6B13" w:rsidRDefault="001C23B6" w:rsidP="00363AA6">
            <w:pPr>
              <w:widowControl w:val="0"/>
              <w:spacing w:after="0" w:line="240" w:lineRule="auto"/>
              <w:rPr>
                <w:rFonts w:ascii="Arial" w:eastAsia="MS Mincho" w:hAnsi="Arial" w:cs="Arial"/>
                <w:kern w:val="2"/>
                <w:szCs w:val="20"/>
                <w:lang w:val="en-US"/>
              </w:rPr>
            </w:pPr>
          </w:p>
        </w:tc>
      </w:tr>
      <w:tr w:rsidR="00857085" w:rsidRPr="000C6B13" w14:paraId="6E1CB9F0" w14:textId="77777777" w:rsidTr="00363AA6">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64E2DBF2" w14:textId="77777777" w:rsidR="001C23B6" w:rsidRPr="000C6B13" w:rsidRDefault="001C23B6" w:rsidP="00363AA6">
            <w:pPr>
              <w:widowControl w:val="0"/>
              <w:spacing w:after="0" w:line="240" w:lineRule="auto"/>
              <w:rPr>
                <w:rFonts w:ascii="Arial" w:eastAsia="MS Mincho" w:hAnsi="Arial" w:cs="Arial"/>
                <w:kern w:val="2"/>
                <w:szCs w:val="20"/>
                <w:lang w:val="en-US"/>
              </w:rPr>
            </w:pPr>
          </w:p>
        </w:tc>
      </w:tr>
      <w:tr w:rsidR="00857085" w:rsidRPr="000C6B13" w14:paraId="6F4A7A50" w14:textId="77777777" w:rsidTr="00363AA6">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5F162306" w14:textId="77777777" w:rsidR="001C23B6" w:rsidRPr="000C6B13" w:rsidRDefault="001C23B6" w:rsidP="00363AA6">
            <w:pPr>
              <w:widowControl w:val="0"/>
              <w:spacing w:after="0" w:line="240" w:lineRule="auto"/>
              <w:rPr>
                <w:rFonts w:ascii="Arial" w:eastAsia="MS Mincho" w:hAnsi="Arial" w:cs="Arial"/>
                <w:kern w:val="2"/>
                <w:szCs w:val="20"/>
                <w:lang w:val="en-US"/>
              </w:rPr>
            </w:pPr>
          </w:p>
        </w:tc>
      </w:tr>
      <w:tr w:rsidR="00857085" w:rsidRPr="000C6B13" w14:paraId="0AFFE424" w14:textId="77777777" w:rsidTr="00363AA6">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174346CD" w14:textId="77777777" w:rsidR="001C23B6" w:rsidRPr="000C6B13" w:rsidRDefault="001C23B6" w:rsidP="00363AA6">
            <w:pPr>
              <w:widowControl w:val="0"/>
              <w:spacing w:after="0" w:line="240" w:lineRule="auto"/>
              <w:rPr>
                <w:rFonts w:ascii="Arial" w:eastAsia="MS Mincho" w:hAnsi="Arial" w:cs="Arial"/>
                <w:kern w:val="2"/>
                <w:szCs w:val="20"/>
                <w:lang w:val="en-US"/>
              </w:rPr>
            </w:pPr>
          </w:p>
        </w:tc>
      </w:tr>
      <w:tr w:rsidR="00857085" w:rsidRPr="000C6B13" w14:paraId="4D5454CC" w14:textId="77777777" w:rsidTr="00363AA6">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15DFFF5D" w14:textId="77777777" w:rsidR="001C23B6" w:rsidRPr="000C6B13" w:rsidRDefault="001C23B6" w:rsidP="00363AA6">
            <w:pPr>
              <w:widowControl w:val="0"/>
              <w:spacing w:after="0" w:line="240" w:lineRule="auto"/>
              <w:rPr>
                <w:rFonts w:ascii="Arial" w:eastAsia="MS Mincho" w:hAnsi="Arial" w:cs="Arial"/>
                <w:kern w:val="2"/>
                <w:szCs w:val="20"/>
                <w:lang w:val="en-US"/>
              </w:rPr>
            </w:pPr>
          </w:p>
        </w:tc>
      </w:tr>
      <w:tr w:rsidR="00857085" w:rsidRPr="000C6B13" w14:paraId="11386D45" w14:textId="77777777" w:rsidTr="00363AA6">
        <w:trPr>
          <w:trHeight w:val="291"/>
          <w:jc w:val="center"/>
        </w:trPr>
        <w:tc>
          <w:tcPr>
            <w:tcW w:w="6901" w:type="dxa"/>
            <w:gridSpan w:val="2"/>
            <w:tcBorders>
              <w:top w:val="dashSmallGap" w:sz="12" w:space="0" w:color="D9D9D9"/>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tcPr>
          <w:p w14:paraId="3745F0EC" w14:textId="77777777" w:rsidR="001C23B6" w:rsidRPr="000C6B13" w:rsidRDefault="001C23B6" w:rsidP="00363AA6">
            <w:pPr>
              <w:widowControl w:val="0"/>
              <w:spacing w:after="0" w:line="240" w:lineRule="auto"/>
              <w:rPr>
                <w:rFonts w:ascii="Arial" w:eastAsia="MS Mincho" w:hAnsi="Arial" w:cs="Arial"/>
                <w:kern w:val="2"/>
                <w:szCs w:val="20"/>
                <w:lang w:val="en-US"/>
              </w:rPr>
            </w:pPr>
          </w:p>
        </w:tc>
      </w:tr>
    </w:tbl>
    <w:p w14:paraId="1FA88183" w14:textId="2301C486" w:rsidR="001C23B6" w:rsidRPr="00547477" w:rsidRDefault="001C23B6" w:rsidP="00F44898">
      <w:pPr>
        <w:spacing w:after="0"/>
        <w:rPr>
          <w:lang w:val="en-US"/>
        </w:rPr>
        <w:sectPr w:rsidR="001C23B6" w:rsidRPr="00547477" w:rsidSect="009E07F3">
          <w:headerReference w:type="even" r:id="rId37"/>
          <w:headerReference w:type="default" r:id="rId38"/>
          <w:footerReference w:type="default" r:id="rId39"/>
          <w:pgSz w:w="11907" w:h="16840" w:code="9"/>
          <w:pgMar w:top="1701" w:right="1985" w:bottom="1418" w:left="1418" w:header="567" w:footer="567" w:gutter="0"/>
          <w:cols w:space="708"/>
          <w:docGrid w:linePitch="360"/>
        </w:sectPr>
      </w:pPr>
    </w:p>
    <w:p w14:paraId="30678220" w14:textId="6512BE46" w:rsidR="001C23B6" w:rsidRPr="00AD15A8" w:rsidRDefault="00884178" w:rsidP="00CA1CA4">
      <w:pPr>
        <w:pStyle w:val="Heading2"/>
        <w:spacing w:before="0"/>
        <w:rPr>
          <w:color w:val="C45911" w:themeColor="accent2" w:themeShade="BF"/>
        </w:rPr>
      </w:pPr>
      <w:r>
        <w:rPr>
          <w:noProof/>
        </w:rPr>
        <w:lastRenderedPageBreak/>
        <mc:AlternateContent>
          <mc:Choice Requires="wps">
            <w:drawing>
              <wp:anchor distT="4294967295" distB="4294967295" distL="114300" distR="114300" simplePos="0" relativeHeight="251659264" behindDoc="0" locked="0" layoutInCell="1" allowOverlap="1" wp14:anchorId="3D829B37" wp14:editId="69866D0F">
                <wp:simplePos x="0" y="0"/>
                <wp:positionH relativeFrom="page">
                  <wp:posOffset>0</wp:posOffset>
                </wp:positionH>
                <wp:positionV relativeFrom="page">
                  <wp:posOffset>720089</wp:posOffset>
                </wp:positionV>
                <wp:extent cx="15119985" cy="0"/>
                <wp:effectExtent l="0" t="0" r="0" b="0"/>
                <wp:wrapNone/>
                <wp:docPr id="134094688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119985" cy="0"/>
                        </a:xfrm>
                        <a:prstGeom prst="line">
                          <a:avLst/>
                        </a:prstGeom>
                        <a:ln w="1270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AEA2993" id="Straight Connector 5" o:spid="_x0000_s1026" style="position:absolute;z-index:25165926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margin;mso-height-relative:page" from="0,56.7pt" to="1190.55pt,5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" strokecolor="#c00000" strokeweight="1pt">
                <v:stroke joinstyle="miter"/>
                <o:lock v:ext="edit" shapetype="f"/>
                <w10:wrap anchorx="page" anchory="page"/>
              </v:line>
            </w:pict>
          </mc:Fallback>
        </mc:AlternateContent>
      </w:r>
      <w:r w:rsidR="001C23B6" w:rsidRPr="00AD15A8">
        <w:rPr>
          <w:color w:val="C45911" w:themeColor="accent2" w:themeShade="BF"/>
        </w:rPr>
        <w:t>2. Email Do’s and Don’ts</w:t>
      </w:r>
    </w:p>
    <w:p w14:paraId="770D48CB" w14:textId="4E75A7D1" w:rsidR="001C23B6" w:rsidRPr="009121FA" w:rsidRDefault="00884178" w:rsidP="00637222">
      <w:pPr>
        <w:spacing w:after="120" w:line="259" w:lineRule="auto"/>
        <w:rPr>
          <w:szCs w:val="21"/>
        </w:rPr>
      </w:pPr>
      <w:r>
        <w:rPr>
          <w:noProof/>
        </w:rPr>
        <mc:AlternateContent>
          <mc:Choice Requires="wps">
            <w:drawing>
              <wp:anchor distT="4294967295" distB="4294967295" distL="114300" distR="114300" simplePos="0" relativeHeight="251661312" behindDoc="0" locked="0" layoutInCell="1" allowOverlap="1" wp14:anchorId="65197D7A" wp14:editId="2A4259A4">
                <wp:simplePos x="0" y="0"/>
                <wp:positionH relativeFrom="page">
                  <wp:posOffset>0</wp:posOffset>
                </wp:positionH>
                <wp:positionV relativeFrom="page">
                  <wp:posOffset>9973309</wp:posOffset>
                </wp:positionV>
                <wp:extent cx="15119985" cy="0"/>
                <wp:effectExtent l="0" t="0" r="0" b="0"/>
                <wp:wrapNone/>
                <wp:docPr id="70264312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119985" cy="0"/>
                        </a:xfrm>
                        <a:prstGeom prst="line">
                          <a:avLst/>
                        </a:prstGeom>
                        <a:ln w="1270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3BEA0B7" id="Straight Connector 3" o:spid="_x0000_s1026" style="position:absolute;z-index:251661312;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margin;mso-height-relative:page" from="0,785.3pt" to="1190.55pt,7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" strokecolor="#c00000" strokeweight="1pt">
                <v:stroke joinstyle="miter"/>
                <o:lock v:ext="edit" shapetype="f"/>
                <w10:wrap anchorx="page" anchory="page"/>
              </v:line>
            </w:pict>
          </mc:Fallback>
        </mc:AlternateContent>
      </w:r>
      <w:r w:rsidR="001C23B6" w:rsidRPr="009121FA">
        <w:rPr>
          <w:noProof/>
          <w:szCs w:val="21"/>
        </w:rPr>
        <w:t>Make sure your email</w:t>
      </w:r>
      <w:r w:rsidR="001C23B6">
        <w:rPr>
          <w:noProof/>
          <w:szCs w:val="21"/>
        </w:rPr>
        <w:t xml:space="preserve">s are </w:t>
      </w:r>
      <w:r w:rsidR="001C23B6" w:rsidRPr="009121FA">
        <w:rPr>
          <w:noProof/>
          <w:szCs w:val="21"/>
        </w:rPr>
        <w:t>free of errors</w:t>
      </w:r>
      <w:r w:rsidR="001C23B6" w:rsidRPr="009121FA">
        <w:rPr>
          <w:szCs w:val="21"/>
        </w:rPr>
        <w:t xml:space="preserve"> by paying attention to the details.</w:t>
      </w:r>
    </w:p>
    <w:p w14:paraId="40B68344" w14:textId="7B5065A5" w:rsidR="001C23B6" w:rsidRPr="00AD15A8" w:rsidRDefault="001C23B6" w:rsidP="007A3656">
      <w:pPr>
        <w:pStyle w:val="Heading3"/>
        <w:pBdr>
          <w:bottom w:val="single" w:sz="24" w:space="1" w:color="767171" w:themeColor="background2" w:themeShade="80"/>
        </w:pBdr>
        <w:rPr>
          <w:color w:val="C45911" w:themeColor="accent2" w:themeShade="BF"/>
        </w:rPr>
        <w:sectPr w:rsidR="001C23B6" w:rsidRPr="00AD15A8" w:rsidSect="009E07F3">
          <w:headerReference w:type="even" r:id="rId40"/>
          <w:footerReference w:type="even" r:id="rId41"/>
          <w:pgSz w:w="11907" w:h="16840" w:code="9"/>
          <w:pgMar w:top="1701" w:right="1985" w:bottom="1418" w:left="1418" w:header="567" w:footer="567" w:gutter="0"/>
          <w:cols w:sep="1" w:space="397"/>
          <w:docGrid w:linePitch="360"/>
        </w:sectPr>
      </w:pPr>
      <w:r w:rsidRPr="00AD15A8">
        <w:rPr>
          <w:color w:val="C45911" w:themeColor="accent2" w:themeShade="BF"/>
        </w:rPr>
        <w:t>Tone</w:t>
      </w:r>
      <w:r>
        <w:rPr>
          <w:color w:val="C45911" w:themeColor="accent2" w:themeShade="BF"/>
        </w:rPr>
        <w:t xml:space="preserve">, </w:t>
      </w:r>
      <w:r w:rsidRPr="00AD15A8">
        <w:rPr>
          <w:color w:val="C45911" w:themeColor="accent2" w:themeShade="BF"/>
        </w:rPr>
        <w:t>Style</w:t>
      </w:r>
      <w:r>
        <w:rPr>
          <w:color w:val="C45911" w:themeColor="accent2" w:themeShade="BF"/>
        </w:rPr>
        <w:t xml:space="preserve"> and Organization</w:t>
      </w:r>
    </w:p>
    <w:p w14:paraId="3E47D50A" w14:textId="206ADBF7" w:rsidR="001C23B6" w:rsidRPr="00464479" w:rsidRDefault="001C23B6" w:rsidP="00700087">
      <w:pPr>
        <w:pStyle w:val="Heading5"/>
        <w:widowControl w:val="0"/>
        <w:numPr>
          <w:ilvl w:val="0"/>
          <w:numId w:val="9"/>
        </w:numPr>
        <w:shd w:val="clear" w:color="auto" w:fill="C45911" w:themeFill="accent2" w:themeFillShade="BF"/>
        <w:spacing w:before="240" w:after="120"/>
        <w:ind w:left="284" w:hanging="284"/>
        <w:rPr>
          <w:color w:val="FFFFFF" w:themeColor="background1"/>
          <w:szCs w:val="24"/>
        </w:rPr>
      </w:pPr>
      <w:r w:rsidRPr="00464479">
        <w:rPr>
          <w:color w:val="FFFFFF" w:themeColor="background1"/>
          <w:szCs w:val="24"/>
        </w:rPr>
        <w:t>Common Style Errors</w:t>
      </w:r>
    </w:p>
    <w:p w14:paraId="64C4B945" w14:textId="6A695DBF" w:rsidR="001C23B6" w:rsidRPr="00825AAA" w:rsidRDefault="001C23B6" w:rsidP="00637222">
      <w:pPr>
        <w:widowControl w:val="0"/>
        <w:spacing w:after="120" w:line="259" w:lineRule="auto"/>
        <w:rPr>
          <w:szCs w:val="21"/>
          <w:lang w:val="en-US"/>
        </w:rPr>
      </w:pPr>
      <w:r w:rsidRPr="00825AAA">
        <w:rPr>
          <w:szCs w:val="21"/>
          <w:lang w:val="en-US"/>
        </w:rPr>
        <w:t>Avoid using the following in standard emails. They are not necessary, too strong, or could cause confusion.</w:t>
      </w:r>
    </w:p>
    <w:p w14:paraId="6A0487B2" w14:textId="1CC182E3" w:rsidR="001C23B6" w:rsidRPr="00341C65" w:rsidRDefault="001C23B6" w:rsidP="00C657AB">
      <w:pPr>
        <w:pStyle w:val="ListParagraph"/>
        <w:widowControl w:val="0"/>
        <w:numPr>
          <w:ilvl w:val="0"/>
          <w:numId w:val="19"/>
        </w:numPr>
        <w:spacing w:after="80" w:line="259" w:lineRule="auto"/>
        <w:ind w:left="473"/>
        <w:rPr>
          <w:szCs w:val="21"/>
          <w:lang w:val="en-US"/>
        </w:rPr>
      </w:pPr>
      <w:r w:rsidRPr="00341C65">
        <w:rPr>
          <w:szCs w:val="21"/>
          <w:lang w:val="en-US"/>
        </w:rPr>
        <w:t>Words in ALL CAPITALS.</w:t>
      </w:r>
    </w:p>
    <w:p w14:paraId="4AD6ACA0" w14:textId="67083EF7" w:rsidR="001C23B6" w:rsidRPr="00341C65" w:rsidRDefault="001C23B6" w:rsidP="00C657AB">
      <w:pPr>
        <w:pStyle w:val="ListParagraph"/>
        <w:widowControl w:val="0"/>
        <w:numPr>
          <w:ilvl w:val="0"/>
          <w:numId w:val="19"/>
        </w:numPr>
        <w:spacing w:after="80" w:line="259" w:lineRule="auto"/>
        <w:ind w:left="473"/>
        <w:rPr>
          <w:szCs w:val="21"/>
          <w:lang w:val="en-US"/>
        </w:rPr>
      </w:pPr>
      <w:r w:rsidRPr="00341C65">
        <w:rPr>
          <w:szCs w:val="21"/>
          <w:lang w:val="en-US"/>
        </w:rPr>
        <w:t>Bold font.</w:t>
      </w:r>
    </w:p>
    <w:p w14:paraId="28A964B9" w14:textId="42F456A7" w:rsidR="001C23B6" w:rsidRPr="00341C65" w:rsidRDefault="001C23B6" w:rsidP="00C657AB">
      <w:pPr>
        <w:pStyle w:val="ListParagraph"/>
        <w:widowControl w:val="0"/>
        <w:numPr>
          <w:ilvl w:val="0"/>
          <w:numId w:val="19"/>
        </w:numPr>
        <w:spacing w:after="80" w:line="259" w:lineRule="auto"/>
        <w:ind w:left="473"/>
        <w:rPr>
          <w:szCs w:val="21"/>
          <w:lang w:val="en-US"/>
        </w:rPr>
      </w:pPr>
      <w:r w:rsidRPr="00341C65">
        <w:rPr>
          <w:szCs w:val="21"/>
          <w:lang w:val="en-US"/>
        </w:rPr>
        <w:t>Emojis.</w:t>
      </w:r>
    </w:p>
    <w:p w14:paraId="0589C495" w14:textId="3310B1BE" w:rsidR="001C23B6" w:rsidRPr="00341C65" w:rsidRDefault="001C23B6" w:rsidP="00C657AB">
      <w:pPr>
        <w:pStyle w:val="ListParagraph"/>
        <w:widowControl w:val="0"/>
        <w:numPr>
          <w:ilvl w:val="0"/>
          <w:numId w:val="19"/>
        </w:numPr>
        <w:spacing w:after="80" w:line="259" w:lineRule="auto"/>
        <w:ind w:left="473"/>
        <w:rPr>
          <w:szCs w:val="21"/>
          <w:lang w:val="en-US"/>
        </w:rPr>
      </w:pPr>
      <w:r w:rsidRPr="00341C65">
        <w:rPr>
          <w:szCs w:val="21"/>
          <w:lang w:val="en-US"/>
        </w:rPr>
        <w:t>Unusual abbreviations.</w:t>
      </w:r>
    </w:p>
    <w:p w14:paraId="11474486" w14:textId="77777777" w:rsidR="001C23B6" w:rsidRPr="00341C65" w:rsidRDefault="001C23B6" w:rsidP="00C657AB">
      <w:pPr>
        <w:pStyle w:val="ListParagraph"/>
        <w:widowControl w:val="0"/>
        <w:numPr>
          <w:ilvl w:val="0"/>
          <w:numId w:val="19"/>
        </w:numPr>
        <w:spacing w:after="80" w:line="259" w:lineRule="auto"/>
        <w:ind w:left="473"/>
        <w:rPr>
          <w:szCs w:val="21"/>
          <w:lang w:val="en-US"/>
        </w:rPr>
      </w:pPr>
      <w:r w:rsidRPr="00341C65">
        <w:rPr>
          <w:szCs w:val="21"/>
          <w:lang w:val="en-US"/>
        </w:rPr>
        <w:t>Color.</w:t>
      </w:r>
    </w:p>
    <w:p w14:paraId="761C8B96" w14:textId="748126B9" w:rsidR="001C23B6" w:rsidRPr="00341C65" w:rsidRDefault="001C23B6" w:rsidP="00C657AB">
      <w:pPr>
        <w:pStyle w:val="ListParagraph"/>
        <w:widowControl w:val="0"/>
        <w:numPr>
          <w:ilvl w:val="0"/>
          <w:numId w:val="19"/>
        </w:numPr>
        <w:spacing w:after="80" w:line="259" w:lineRule="auto"/>
        <w:ind w:left="473"/>
        <w:rPr>
          <w:szCs w:val="21"/>
          <w:lang w:val="en-US"/>
        </w:rPr>
      </w:pPr>
      <w:r w:rsidRPr="00341C65">
        <w:rPr>
          <w:szCs w:val="21"/>
          <w:lang w:val="en-US"/>
        </w:rPr>
        <w:t>Graphics.</w:t>
      </w:r>
    </w:p>
    <w:p w14:paraId="40240190" w14:textId="77777777" w:rsidR="001C23B6" w:rsidRPr="00341C65" w:rsidRDefault="001C23B6" w:rsidP="00C657AB">
      <w:pPr>
        <w:pStyle w:val="ListParagraph"/>
        <w:widowControl w:val="0"/>
        <w:numPr>
          <w:ilvl w:val="0"/>
          <w:numId w:val="19"/>
        </w:numPr>
        <w:spacing w:line="259" w:lineRule="auto"/>
        <w:ind w:left="473"/>
        <w:rPr>
          <w:szCs w:val="21"/>
        </w:rPr>
      </w:pPr>
      <w:r w:rsidRPr="00341C65">
        <w:rPr>
          <w:szCs w:val="21"/>
          <w:lang w:val="en-US"/>
        </w:rPr>
        <w:t>Fancy fonts and different-sized fonts.</w:t>
      </w:r>
    </w:p>
    <w:p w14:paraId="1535452C" w14:textId="77777777" w:rsidR="001C23B6" w:rsidRPr="00464479" w:rsidRDefault="001C23B6" w:rsidP="00700087">
      <w:pPr>
        <w:pStyle w:val="Heading5"/>
        <w:widowControl w:val="0"/>
        <w:numPr>
          <w:ilvl w:val="0"/>
          <w:numId w:val="9"/>
        </w:numPr>
        <w:shd w:val="clear" w:color="auto" w:fill="C45911" w:themeFill="accent2" w:themeFillShade="BF"/>
        <w:spacing w:before="240" w:after="120"/>
        <w:ind w:left="284" w:hanging="284"/>
        <w:rPr>
          <w:color w:val="FFFFFF" w:themeColor="background1"/>
          <w:szCs w:val="24"/>
        </w:rPr>
      </w:pPr>
      <w:r w:rsidRPr="00464479">
        <w:rPr>
          <w:color w:val="FFFFFF" w:themeColor="background1"/>
          <w:szCs w:val="24"/>
        </w:rPr>
        <w:t>Plain Text or HTML?</w:t>
      </w:r>
    </w:p>
    <w:p w14:paraId="37AB72A4" w14:textId="5AA687F2" w:rsidR="001C23B6" w:rsidRPr="00825AAA" w:rsidRDefault="001C23B6" w:rsidP="00637222">
      <w:pPr>
        <w:widowControl w:val="0"/>
        <w:spacing w:after="120" w:line="259" w:lineRule="auto"/>
        <w:rPr>
          <w:szCs w:val="21"/>
        </w:rPr>
      </w:pPr>
      <w:r w:rsidRPr="00825AAA">
        <w:rPr>
          <w:szCs w:val="21"/>
        </w:rPr>
        <w:t xml:space="preserve">Write </w:t>
      </w:r>
      <w:r w:rsidRPr="00825AAA">
        <w:rPr>
          <w:szCs w:val="21"/>
          <w:lang w:val="en-US"/>
        </w:rPr>
        <w:t>your</w:t>
      </w:r>
      <w:r w:rsidRPr="00825AAA">
        <w:rPr>
          <w:szCs w:val="21"/>
        </w:rPr>
        <w:t xml:space="preserve"> e-mail in plain text without colour or fancy fonts.</w:t>
      </w:r>
    </w:p>
    <w:p w14:paraId="4759C642" w14:textId="77777777" w:rsidR="001C23B6" w:rsidRPr="00341C65" w:rsidRDefault="001C23B6" w:rsidP="00C657AB">
      <w:pPr>
        <w:pStyle w:val="ListParagraph"/>
        <w:widowControl w:val="0"/>
        <w:numPr>
          <w:ilvl w:val="0"/>
          <w:numId w:val="18"/>
        </w:numPr>
        <w:spacing w:after="80" w:line="259" w:lineRule="auto"/>
        <w:rPr>
          <w:szCs w:val="21"/>
          <w:lang w:val="en-US"/>
        </w:rPr>
      </w:pPr>
      <w:r w:rsidRPr="00341C65">
        <w:rPr>
          <w:szCs w:val="21"/>
        </w:rPr>
        <w:t xml:space="preserve">Plain </w:t>
      </w:r>
      <w:r w:rsidRPr="00341C65">
        <w:rPr>
          <w:szCs w:val="21"/>
          <w:lang w:val="en-US"/>
        </w:rPr>
        <w:t>text is quick and easy to use, and easy to read.</w:t>
      </w:r>
    </w:p>
    <w:p w14:paraId="5A17B328" w14:textId="77777777" w:rsidR="001C23B6" w:rsidRPr="00341C65" w:rsidRDefault="001C23B6" w:rsidP="00C657AB">
      <w:pPr>
        <w:pStyle w:val="ListParagraph"/>
        <w:widowControl w:val="0"/>
        <w:numPr>
          <w:ilvl w:val="0"/>
          <w:numId w:val="18"/>
        </w:numPr>
        <w:spacing w:after="80" w:line="259" w:lineRule="auto"/>
        <w:rPr>
          <w:szCs w:val="21"/>
          <w:lang w:val="en-US"/>
        </w:rPr>
      </w:pPr>
      <w:r w:rsidRPr="00341C65">
        <w:rPr>
          <w:szCs w:val="21"/>
          <w:lang w:val="en-US"/>
        </w:rPr>
        <w:t>Plain text is business-like, and all computers can read it.</w:t>
      </w:r>
    </w:p>
    <w:p w14:paraId="5A40F5EC" w14:textId="77777777" w:rsidR="001C23B6" w:rsidRPr="00341C65" w:rsidRDefault="001C23B6" w:rsidP="00C657AB">
      <w:pPr>
        <w:pStyle w:val="ListParagraph"/>
        <w:widowControl w:val="0"/>
        <w:numPr>
          <w:ilvl w:val="0"/>
          <w:numId w:val="18"/>
        </w:numPr>
        <w:spacing w:after="80" w:line="259" w:lineRule="auto"/>
        <w:rPr>
          <w:szCs w:val="21"/>
          <w:lang w:val="en-US"/>
        </w:rPr>
      </w:pPr>
      <w:r w:rsidRPr="00341C65">
        <w:rPr>
          <w:szCs w:val="21"/>
          <w:lang w:val="en-US"/>
        </w:rPr>
        <w:t xml:space="preserve">Don’t use HTML. HTML provides </w:t>
      </w:r>
      <w:proofErr w:type="spellStart"/>
      <w:r w:rsidRPr="00341C65">
        <w:rPr>
          <w:szCs w:val="21"/>
          <w:lang w:val="en-US"/>
        </w:rPr>
        <w:t>colour</w:t>
      </w:r>
      <w:proofErr w:type="spellEnd"/>
      <w:r w:rsidRPr="00341C65">
        <w:rPr>
          <w:szCs w:val="21"/>
          <w:lang w:val="en-US"/>
        </w:rPr>
        <w:t>, highlighting, and graphics. However, none of these features are necessary in standard business email.</w:t>
      </w:r>
    </w:p>
    <w:p w14:paraId="09274A43" w14:textId="77777777" w:rsidR="001C23B6" w:rsidRPr="00341C65" w:rsidRDefault="001C23B6" w:rsidP="00C657AB">
      <w:pPr>
        <w:pStyle w:val="ListParagraph"/>
        <w:widowControl w:val="0"/>
        <w:numPr>
          <w:ilvl w:val="0"/>
          <w:numId w:val="18"/>
        </w:numPr>
        <w:spacing w:after="80" w:line="259" w:lineRule="auto"/>
        <w:rPr>
          <w:szCs w:val="21"/>
          <w:lang w:val="en-US"/>
        </w:rPr>
      </w:pPr>
      <w:r w:rsidRPr="00341C65">
        <w:rPr>
          <w:szCs w:val="21"/>
          <w:lang w:val="en-US"/>
        </w:rPr>
        <w:t>Everything in your message is important so there is no need to highlight anything.</w:t>
      </w:r>
    </w:p>
    <w:p w14:paraId="0E9DF5CA" w14:textId="17A6208F" w:rsidR="001C23B6" w:rsidRPr="00341C65" w:rsidRDefault="001C23B6" w:rsidP="00C657AB">
      <w:pPr>
        <w:pStyle w:val="ListParagraph"/>
        <w:widowControl w:val="0"/>
        <w:numPr>
          <w:ilvl w:val="0"/>
          <w:numId w:val="18"/>
        </w:numPr>
        <w:spacing w:line="259" w:lineRule="auto"/>
        <w:rPr>
          <w:szCs w:val="21"/>
        </w:rPr>
      </w:pPr>
      <w:r w:rsidRPr="00341C65">
        <w:rPr>
          <w:szCs w:val="21"/>
          <w:lang w:val="en-US"/>
        </w:rPr>
        <w:t>Good simple formatting is enough to highlight the information</w:t>
      </w:r>
      <w:r w:rsidRPr="00341C65">
        <w:rPr>
          <w:szCs w:val="21"/>
        </w:rPr>
        <w:t>.</w:t>
      </w:r>
    </w:p>
    <w:p w14:paraId="0E9683B0" w14:textId="77777777" w:rsidR="001C23B6" w:rsidRPr="00341C65" w:rsidRDefault="001C23B6" w:rsidP="00341C65">
      <w:pPr>
        <w:widowControl w:val="0"/>
        <w:spacing w:line="259" w:lineRule="auto"/>
        <w:rPr>
          <w:szCs w:val="21"/>
        </w:rPr>
      </w:pPr>
    </w:p>
    <w:p w14:paraId="6D266DFE" w14:textId="79B44E9C" w:rsidR="001C23B6" w:rsidRPr="00464479" w:rsidRDefault="001C23B6" w:rsidP="00700087">
      <w:pPr>
        <w:pStyle w:val="Heading5"/>
        <w:widowControl w:val="0"/>
        <w:numPr>
          <w:ilvl w:val="0"/>
          <w:numId w:val="9"/>
        </w:numPr>
        <w:shd w:val="clear" w:color="auto" w:fill="C45911" w:themeFill="accent2" w:themeFillShade="BF"/>
        <w:spacing w:before="240" w:after="120"/>
        <w:ind w:left="284" w:hanging="284"/>
        <w:rPr>
          <w:color w:val="FFFFFF" w:themeColor="background1"/>
          <w:szCs w:val="24"/>
        </w:rPr>
      </w:pPr>
      <w:r w:rsidRPr="00464479">
        <w:rPr>
          <w:color w:val="FFFFFF" w:themeColor="background1"/>
          <w:szCs w:val="24"/>
        </w:rPr>
        <w:t>Short Paragraphs</w:t>
      </w:r>
    </w:p>
    <w:p w14:paraId="7656AB59" w14:textId="2E62E9CE" w:rsidR="001C23B6" w:rsidRPr="00825AAA" w:rsidRDefault="001C23B6" w:rsidP="00637222">
      <w:pPr>
        <w:spacing w:after="120" w:line="259" w:lineRule="auto"/>
        <w:rPr>
          <w:szCs w:val="21"/>
          <w:lang w:val="en-US"/>
        </w:rPr>
      </w:pPr>
      <w:r w:rsidRPr="00825AAA">
        <w:rPr>
          <w:szCs w:val="21"/>
          <w:lang w:val="en-US"/>
        </w:rPr>
        <w:t>Make your message easy to understand.</w:t>
      </w:r>
    </w:p>
    <w:p w14:paraId="75F85BC2" w14:textId="62A6F8D1" w:rsidR="001C23B6" w:rsidRPr="00825AAA" w:rsidRDefault="001C23B6" w:rsidP="00C657AB">
      <w:pPr>
        <w:pStyle w:val="ListParagraph"/>
        <w:widowControl w:val="0"/>
        <w:numPr>
          <w:ilvl w:val="0"/>
          <w:numId w:val="26"/>
        </w:numPr>
        <w:spacing w:after="80" w:line="259" w:lineRule="auto"/>
        <w:rPr>
          <w:szCs w:val="21"/>
          <w:lang w:val="en-US"/>
        </w:rPr>
      </w:pPr>
      <w:r w:rsidRPr="00825AAA">
        <w:rPr>
          <w:szCs w:val="21"/>
          <w:lang w:val="en-US"/>
        </w:rPr>
        <w:t>Write in short complete paragraphs with one idea and related details in each paragraph.</w:t>
      </w:r>
    </w:p>
    <w:p w14:paraId="53E50701" w14:textId="77777777" w:rsidR="001C23B6" w:rsidRPr="00825AAA" w:rsidRDefault="001C23B6" w:rsidP="00C657AB">
      <w:pPr>
        <w:pStyle w:val="ListParagraph"/>
        <w:widowControl w:val="0"/>
        <w:numPr>
          <w:ilvl w:val="0"/>
          <w:numId w:val="26"/>
        </w:numPr>
        <w:snapToGrid w:val="0"/>
        <w:spacing w:line="259" w:lineRule="auto"/>
        <w:rPr>
          <w:szCs w:val="21"/>
          <w:lang w:val="en-US"/>
        </w:rPr>
      </w:pPr>
      <w:r w:rsidRPr="00825AAA">
        <w:rPr>
          <w:szCs w:val="21"/>
          <w:lang w:val="en-US"/>
        </w:rPr>
        <w:t>Use lists where possible.</w:t>
      </w:r>
    </w:p>
    <w:p w14:paraId="49359D27" w14:textId="3ED473A9" w:rsidR="001C23B6" w:rsidRPr="00464479" w:rsidRDefault="001C23B6" w:rsidP="00700087">
      <w:pPr>
        <w:pStyle w:val="Heading5"/>
        <w:widowControl w:val="0"/>
        <w:numPr>
          <w:ilvl w:val="0"/>
          <w:numId w:val="9"/>
        </w:numPr>
        <w:shd w:val="clear" w:color="auto" w:fill="C45911" w:themeFill="accent2" w:themeFillShade="BF"/>
        <w:spacing w:before="240" w:after="120"/>
        <w:ind w:left="284" w:hanging="284"/>
        <w:rPr>
          <w:color w:val="FFFFFF" w:themeColor="background1"/>
          <w:szCs w:val="24"/>
        </w:rPr>
      </w:pPr>
      <w:r w:rsidRPr="00464479">
        <w:rPr>
          <w:color w:val="FFFFFF" w:themeColor="background1"/>
          <w:szCs w:val="24"/>
        </w:rPr>
        <w:t>Tone and Courtesy</w:t>
      </w:r>
    </w:p>
    <w:p w14:paraId="28DACF50" w14:textId="225A9081" w:rsidR="001C23B6" w:rsidRPr="00825AAA" w:rsidRDefault="001C23B6" w:rsidP="00637222">
      <w:pPr>
        <w:widowControl w:val="0"/>
        <w:spacing w:after="120" w:line="259" w:lineRule="auto"/>
        <w:rPr>
          <w:szCs w:val="21"/>
          <w:lang w:val="en-US"/>
        </w:rPr>
      </w:pPr>
      <w:r w:rsidRPr="00825AAA">
        <w:rPr>
          <w:szCs w:val="21"/>
          <w:lang w:val="en-US"/>
        </w:rPr>
        <w:t>Tone and courtesy are important issues in all communication including e-mail. Tone is created by choice of words, sentence structure, format, and brevity. Be respectful of the person and the relationship.</w:t>
      </w:r>
    </w:p>
    <w:p w14:paraId="6D500A59" w14:textId="77777777" w:rsidR="001C23B6" w:rsidRPr="00825AAA" w:rsidRDefault="001C23B6" w:rsidP="00C657AB">
      <w:pPr>
        <w:pStyle w:val="ListParagraph"/>
        <w:widowControl w:val="0"/>
        <w:numPr>
          <w:ilvl w:val="0"/>
          <w:numId w:val="20"/>
        </w:numPr>
        <w:spacing w:after="80" w:line="259" w:lineRule="auto"/>
        <w:rPr>
          <w:szCs w:val="21"/>
          <w:lang w:val="en-US"/>
        </w:rPr>
      </w:pPr>
      <w:r w:rsidRPr="00825AAA">
        <w:rPr>
          <w:szCs w:val="21"/>
          <w:lang w:val="en-US"/>
        </w:rPr>
        <w:t>Simply having good format sets a respectful business-like tone to your e-mail.</w:t>
      </w:r>
    </w:p>
    <w:p w14:paraId="32A9F3D1" w14:textId="008AE2EA" w:rsidR="001C23B6" w:rsidRPr="00825AAA" w:rsidRDefault="001C23B6" w:rsidP="00C657AB">
      <w:pPr>
        <w:pStyle w:val="ListParagraph"/>
        <w:widowControl w:val="0"/>
        <w:numPr>
          <w:ilvl w:val="0"/>
          <w:numId w:val="20"/>
        </w:numPr>
        <w:spacing w:after="80" w:line="259" w:lineRule="auto"/>
        <w:rPr>
          <w:szCs w:val="21"/>
          <w:lang w:val="en-US"/>
        </w:rPr>
      </w:pPr>
      <w:r w:rsidRPr="00825AAA">
        <w:rPr>
          <w:szCs w:val="21"/>
          <w:lang w:val="en-US"/>
        </w:rPr>
        <w:t xml:space="preserve">A conversational tone for face-to-face communication might be </w:t>
      </w:r>
      <w:proofErr w:type="gramStart"/>
      <w:r w:rsidRPr="00825AAA">
        <w:rPr>
          <w:szCs w:val="21"/>
          <w:lang w:val="en-US"/>
        </w:rPr>
        <w:t>appropriate</w:t>
      </w:r>
      <w:proofErr w:type="gramEnd"/>
      <w:r w:rsidRPr="00825AAA">
        <w:rPr>
          <w:szCs w:val="21"/>
          <w:lang w:val="en-US"/>
        </w:rPr>
        <w:t xml:space="preserve"> but the same words written in an e-mail might seem inappropriate or rude.</w:t>
      </w:r>
    </w:p>
    <w:p w14:paraId="3CFB5997" w14:textId="51FBA58A" w:rsidR="001C23B6" w:rsidRDefault="001C23B6" w:rsidP="00C657AB">
      <w:pPr>
        <w:pStyle w:val="ListParagraph"/>
        <w:widowControl w:val="0"/>
        <w:numPr>
          <w:ilvl w:val="0"/>
          <w:numId w:val="20"/>
        </w:numPr>
        <w:snapToGrid w:val="0"/>
        <w:spacing w:line="259" w:lineRule="auto"/>
        <w:rPr>
          <w:szCs w:val="21"/>
          <w:lang w:val="en-US"/>
        </w:rPr>
      </w:pPr>
      <w:r w:rsidRPr="00825AAA">
        <w:rPr>
          <w:szCs w:val="21"/>
          <w:lang w:val="en-US"/>
        </w:rPr>
        <w:t>Being too casual or too formal might seem rude to your reader.</w:t>
      </w:r>
    </w:p>
    <w:p w14:paraId="3E0A84E3" w14:textId="7463811E" w:rsidR="001C23B6" w:rsidRDefault="001C23B6" w:rsidP="00700087">
      <w:pPr>
        <w:widowControl w:val="0"/>
        <w:spacing w:line="259" w:lineRule="auto"/>
        <w:rPr>
          <w:szCs w:val="21"/>
          <w:lang w:val="en-US"/>
        </w:rPr>
      </w:pPr>
    </w:p>
    <w:p w14:paraId="285D579B" w14:textId="1FF6AAF4" w:rsidR="001C23B6" w:rsidRDefault="001C23B6" w:rsidP="00700087">
      <w:pPr>
        <w:widowControl w:val="0"/>
        <w:spacing w:line="259" w:lineRule="auto"/>
        <w:rPr>
          <w:szCs w:val="21"/>
          <w:lang w:val="en-US"/>
        </w:rPr>
      </w:pPr>
    </w:p>
    <w:p w14:paraId="55091DB8" w14:textId="59C5F5D5" w:rsidR="001C23B6" w:rsidRDefault="001C23B6" w:rsidP="00700087">
      <w:pPr>
        <w:widowControl w:val="0"/>
        <w:spacing w:line="259" w:lineRule="auto"/>
        <w:rPr>
          <w:szCs w:val="21"/>
          <w:lang w:val="en-US"/>
        </w:rPr>
      </w:pPr>
    </w:p>
    <w:p w14:paraId="1A74CBFD" w14:textId="142F7CA9" w:rsidR="001C23B6" w:rsidRDefault="001C23B6" w:rsidP="00700087">
      <w:pPr>
        <w:widowControl w:val="0"/>
        <w:spacing w:line="259" w:lineRule="auto"/>
        <w:rPr>
          <w:szCs w:val="21"/>
          <w:lang w:val="en-US"/>
        </w:rPr>
      </w:pPr>
    </w:p>
    <w:p w14:paraId="7CCE27EC" w14:textId="77777777" w:rsidR="001C23B6" w:rsidRPr="00700087" w:rsidRDefault="001C23B6" w:rsidP="00700087">
      <w:pPr>
        <w:widowControl w:val="0"/>
        <w:spacing w:line="259" w:lineRule="auto"/>
        <w:rPr>
          <w:szCs w:val="21"/>
          <w:lang w:val="en-US"/>
        </w:rPr>
      </w:pPr>
    </w:p>
    <w:p w14:paraId="303C550E" w14:textId="4DBB2DE6" w:rsidR="001C23B6" w:rsidRPr="00464479" w:rsidRDefault="001C23B6" w:rsidP="00700087">
      <w:pPr>
        <w:pStyle w:val="Heading5"/>
        <w:widowControl w:val="0"/>
        <w:numPr>
          <w:ilvl w:val="0"/>
          <w:numId w:val="9"/>
        </w:numPr>
        <w:shd w:val="clear" w:color="auto" w:fill="C45911" w:themeFill="accent2" w:themeFillShade="BF"/>
        <w:spacing w:before="240" w:after="120"/>
        <w:ind w:left="284" w:hanging="284"/>
        <w:rPr>
          <w:color w:val="FFFFFF" w:themeColor="background1"/>
          <w:szCs w:val="24"/>
        </w:rPr>
      </w:pPr>
      <w:r w:rsidRPr="00464479">
        <w:rPr>
          <w:color w:val="FFFFFF" w:themeColor="background1"/>
          <w:szCs w:val="24"/>
        </w:rPr>
        <w:lastRenderedPageBreak/>
        <w:t>Three Tones for Business Email</w:t>
      </w:r>
    </w:p>
    <w:p w14:paraId="1597C83D" w14:textId="7959F14B" w:rsidR="001C23B6" w:rsidRPr="00825AAA" w:rsidRDefault="001C23B6" w:rsidP="00637222">
      <w:pPr>
        <w:widowControl w:val="0"/>
        <w:spacing w:after="120" w:line="259" w:lineRule="auto"/>
        <w:rPr>
          <w:szCs w:val="21"/>
          <w:lang w:val="en-US"/>
        </w:rPr>
      </w:pPr>
      <w:r w:rsidRPr="00825AAA">
        <w:rPr>
          <w:szCs w:val="21"/>
          <w:lang w:val="en-US"/>
        </w:rPr>
        <w:t xml:space="preserve">Tone is the </w:t>
      </w:r>
      <w:r>
        <w:rPr>
          <w:szCs w:val="21"/>
          <w:lang w:val="en-US"/>
        </w:rPr>
        <w:t>level</w:t>
      </w:r>
      <w:r w:rsidRPr="00825AAA">
        <w:rPr>
          <w:szCs w:val="21"/>
          <w:lang w:val="en-US"/>
        </w:rPr>
        <w:t xml:space="preserve"> of formality in your message.</w:t>
      </w:r>
    </w:p>
    <w:p w14:paraId="7AE990F1" w14:textId="77777777" w:rsidR="001C23B6" w:rsidRPr="00050519" w:rsidRDefault="001C23B6" w:rsidP="00C657AB">
      <w:pPr>
        <w:pStyle w:val="ListParagraph"/>
        <w:widowControl w:val="0"/>
        <w:numPr>
          <w:ilvl w:val="0"/>
          <w:numId w:val="17"/>
        </w:numPr>
        <w:spacing w:after="80" w:line="259" w:lineRule="auto"/>
        <w:rPr>
          <w:b/>
          <w:szCs w:val="21"/>
        </w:rPr>
      </w:pPr>
      <w:r w:rsidRPr="00050519">
        <w:rPr>
          <w:b/>
          <w:szCs w:val="21"/>
          <w:lang w:val="en-US"/>
        </w:rPr>
        <w:t>Formal</w:t>
      </w:r>
    </w:p>
    <w:p w14:paraId="6D6A6403" w14:textId="501A4F03" w:rsidR="001C23B6" w:rsidRPr="00825AAA" w:rsidRDefault="001C23B6" w:rsidP="00C657AB">
      <w:pPr>
        <w:pStyle w:val="ListParagraph"/>
        <w:widowControl w:val="0"/>
        <w:numPr>
          <w:ilvl w:val="0"/>
          <w:numId w:val="37"/>
        </w:numPr>
        <w:spacing w:after="80" w:line="259" w:lineRule="auto"/>
        <w:ind w:left="362" w:hanging="249"/>
        <w:rPr>
          <w:szCs w:val="21"/>
          <w:lang w:val="en-US"/>
        </w:rPr>
      </w:pPr>
      <w:r w:rsidRPr="00825AAA">
        <w:rPr>
          <w:szCs w:val="21"/>
          <w:lang w:val="en-US"/>
        </w:rPr>
        <w:t>For first time and occasional email.</w:t>
      </w:r>
    </w:p>
    <w:p w14:paraId="258BA7AD" w14:textId="382C30AB" w:rsidR="001C23B6" w:rsidRPr="00825AAA" w:rsidRDefault="001C23B6" w:rsidP="00C657AB">
      <w:pPr>
        <w:pStyle w:val="ListParagraph"/>
        <w:widowControl w:val="0"/>
        <w:numPr>
          <w:ilvl w:val="0"/>
          <w:numId w:val="37"/>
        </w:numPr>
        <w:spacing w:after="80" w:line="259" w:lineRule="auto"/>
        <w:rPr>
          <w:szCs w:val="21"/>
          <w:lang w:val="en-US"/>
        </w:rPr>
      </w:pPr>
      <w:r w:rsidRPr="00825AAA">
        <w:rPr>
          <w:szCs w:val="21"/>
          <w:lang w:val="en-US"/>
        </w:rPr>
        <w:t>Similar to a business letter.</w:t>
      </w:r>
    </w:p>
    <w:p w14:paraId="79AC5091" w14:textId="05576596" w:rsidR="001C23B6" w:rsidRPr="00825AAA" w:rsidRDefault="001C23B6" w:rsidP="00C657AB">
      <w:pPr>
        <w:pStyle w:val="ListParagraph"/>
        <w:widowControl w:val="0"/>
        <w:numPr>
          <w:ilvl w:val="0"/>
          <w:numId w:val="37"/>
        </w:numPr>
        <w:spacing w:after="80" w:line="259" w:lineRule="auto"/>
        <w:rPr>
          <w:szCs w:val="21"/>
          <w:lang w:val="en-US"/>
        </w:rPr>
      </w:pPr>
      <w:r w:rsidRPr="00825AAA">
        <w:rPr>
          <w:szCs w:val="21"/>
          <w:lang w:val="en-US"/>
        </w:rPr>
        <w:t>To those of a higher rank.</w:t>
      </w:r>
    </w:p>
    <w:p w14:paraId="629BB7C5" w14:textId="08DA2B05" w:rsidR="001C23B6" w:rsidRPr="00825AAA" w:rsidRDefault="001C23B6" w:rsidP="00C657AB">
      <w:pPr>
        <w:pStyle w:val="ListParagraph"/>
        <w:widowControl w:val="0"/>
        <w:numPr>
          <w:ilvl w:val="0"/>
          <w:numId w:val="37"/>
        </w:numPr>
        <w:snapToGrid w:val="0"/>
        <w:spacing w:line="259" w:lineRule="auto"/>
        <w:rPr>
          <w:szCs w:val="21"/>
          <w:lang w:val="en-US"/>
        </w:rPr>
      </w:pPr>
      <w:r w:rsidRPr="00825AAA">
        <w:rPr>
          <w:szCs w:val="21"/>
          <w:lang w:val="en-US"/>
        </w:rPr>
        <w:t>or making special requests, dealing with difficult situations and offering apologies.</w:t>
      </w:r>
    </w:p>
    <w:p w14:paraId="0AE5EC64" w14:textId="7E7B935B" w:rsidR="001C23B6" w:rsidRPr="00050519" w:rsidRDefault="001C23B6" w:rsidP="00C657AB">
      <w:pPr>
        <w:pStyle w:val="ListParagraph"/>
        <w:widowControl w:val="0"/>
        <w:numPr>
          <w:ilvl w:val="0"/>
          <w:numId w:val="17"/>
        </w:numPr>
        <w:spacing w:after="80" w:line="259" w:lineRule="auto"/>
        <w:rPr>
          <w:b/>
          <w:szCs w:val="21"/>
        </w:rPr>
      </w:pPr>
      <w:r w:rsidRPr="00050519">
        <w:rPr>
          <w:b/>
          <w:szCs w:val="21"/>
          <w:lang w:val="en-US"/>
        </w:rPr>
        <w:t>Collaborative</w:t>
      </w:r>
    </w:p>
    <w:p w14:paraId="31AA7A6B" w14:textId="20ACB076" w:rsidR="001C23B6" w:rsidRPr="00825AAA" w:rsidRDefault="001C23B6" w:rsidP="00C657AB">
      <w:pPr>
        <w:pStyle w:val="ListParagraph"/>
        <w:widowControl w:val="0"/>
        <w:numPr>
          <w:ilvl w:val="0"/>
          <w:numId w:val="36"/>
        </w:numPr>
        <w:spacing w:after="80" w:line="259" w:lineRule="auto"/>
        <w:ind w:left="360"/>
        <w:rPr>
          <w:szCs w:val="21"/>
          <w:lang w:val="en-US"/>
        </w:rPr>
      </w:pPr>
      <w:r w:rsidRPr="00825AAA">
        <w:rPr>
          <w:szCs w:val="21"/>
          <w:lang w:val="en-US"/>
        </w:rPr>
        <w:t>For those with whom you exchange information regularly.</w:t>
      </w:r>
    </w:p>
    <w:p w14:paraId="74271649" w14:textId="153BD8E9" w:rsidR="001C23B6" w:rsidRPr="00825AAA" w:rsidRDefault="001C23B6" w:rsidP="00C657AB">
      <w:pPr>
        <w:pStyle w:val="ListParagraph"/>
        <w:widowControl w:val="0"/>
        <w:numPr>
          <w:ilvl w:val="0"/>
          <w:numId w:val="36"/>
        </w:numPr>
        <w:snapToGrid w:val="0"/>
        <w:spacing w:line="259" w:lineRule="auto"/>
        <w:ind w:left="360"/>
        <w:rPr>
          <w:szCs w:val="21"/>
          <w:lang w:val="en-US"/>
        </w:rPr>
      </w:pPr>
      <w:r w:rsidRPr="00825AAA">
        <w:rPr>
          <w:szCs w:val="21"/>
          <w:lang w:val="en-US"/>
        </w:rPr>
        <w:t>Business-like, but more relaxed than formal.</w:t>
      </w:r>
    </w:p>
    <w:p w14:paraId="1A8EF04C" w14:textId="537BAD2A" w:rsidR="001C23B6" w:rsidRPr="00050519" w:rsidRDefault="001C23B6" w:rsidP="00C657AB">
      <w:pPr>
        <w:pStyle w:val="ListParagraph"/>
        <w:widowControl w:val="0"/>
        <w:numPr>
          <w:ilvl w:val="0"/>
          <w:numId w:val="17"/>
        </w:numPr>
        <w:spacing w:after="80" w:line="259" w:lineRule="auto"/>
        <w:rPr>
          <w:b/>
          <w:szCs w:val="21"/>
          <w:lang w:val="en-US"/>
        </w:rPr>
      </w:pPr>
      <w:r w:rsidRPr="00050519">
        <w:rPr>
          <w:b/>
          <w:szCs w:val="21"/>
          <w:lang w:val="en-US"/>
        </w:rPr>
        <w:br w:type="column"/>
      </w:r>
      <w:r w:rsidRPr="00050519">
        <w:rPr>
          <w:b/>
          <w:szCs w:val="21"/>
          <w:lang w:val="en-US"/>
        </w:rPr>
        <w:t>Familiar and Frequent</w:t>
      </w:r>
    </w:p>
    <w:p w14:paraId="78A55E29" w14:textId="77777777" w:rsidR="001C23B6" w:rsidRPr="00825AAA" w:rsidRDefault="001C23B6" w:rsidP="00637222">
      <w:pPr>
        <w:widowControl w:val="0"/>
        <w:spacing w:after="120" w:line="259" w:lineRule="auto"/>
        <w:rPr>
          <w:szCs w:val="21"/>
          <w:lang w:val="en-US"/>
        </w:rPr>
      </w:pPr>
      <w:r w:rsidRPr="00825AAA">
        <w:rPr>
          <w:szCs w:val="21"/>
          <w:lang w:val="en-US"/>
        </w:rPr>
        <w:t>The familiar tone must be used with care as misunderstandings can happen from too much informality.</w:t>
      </w:r>
    </w:p>
    <w:p w14:paraId="7B1A40D4" w14:textId="77777777" w:rsidR="001C23B6" w:rsidRPr="00825AAA" w:rsidRDefault="001C23B6" w:rsidP="00C657AB">
      <w:pPr>
        <w:pStyle w:val="ListParagraph"/>
        <w:widowControl w:val="0"/>
        <w:numPr>
          <w:ilvl w:val="0"/>
          <w:numId w:val="35"/>
        </w:numPr>
        <w:spacing w:after="80" w:line="259" w:lineRule="auto"/>
        <w:ind w:left="360"/>
        <w:rPr>
          <w:szCs w:val="21"/>
          <w:lang w:val="en-US"/>
        </w:rPr>
      </w:pPr>
      <w:r w:rsidRPr="00825AAA">
        <w:rPr>
          <w:szCs w:val="21"/>
          <w:lang w:val="en-US"/>
        </w:rPr>
        <w:t>Can be quite informal but still business-like.</w:t>
      </w:r>
    </w:p>
    <w:p w14:paraId="3936019F" w14:textId="77777777" w:rsidR="001C23B6" w:rsidRPr="00825AAA" w:rsidRDefault="001C23B6" w:rsidP="00C657AB">
      <w:pPr>
        <w:pStyle w:val="ListParagraph"/>
        <w:widowControl w:val="0"/>
        <w:numPr>
          <w:ilvl w:val="0"/>
          <w:numId w:val="35"/>
        </w:numPr>
        <w:spacing w:after="80" w:line="259" w:lineRule="auto"/>
        <w:ind w:left="360"/>
        <w:rPr>
          <w:szCs w:val="21"/>
          <w:lang w:val="en-US"/>
        </w:rPr>
      </w:pPr>
      <w:r w:rsidRPr="00825AAA">
        <w:rPr>
          <w:szCs w:val="21"/>
          <w:lang w:val="en-US"/>
        </w:rPr>
        <w:t>Similar tone to speaking.</w:t>
      </w:r>
    </w:p>
    <w:p w14:paraId="67E90D4C" w14:textId="77777777" w:rsidR="001C23B6" w:rsidRPr="00825AAA" w:rsidRDefault="001C23B6" w:rsidP="00C657AB">
      <w:pPr>
        <w:pStyle w:val="ListParagraph"/>
        <w:widowControl w:val="0"/>
        <w:numPr>
          <w:ilvl w:val="0"/>
          <w:numId w:val="35"/>
        </w:numPr>
        <w:spacing w:after="80" w:line="259" w:lineRule="auto"/>
        <w:ind w:left="360"/>
        <w:rPr>
          <w:szCs w:val="21"/>
          <w:lang w:val="en-US"/>
        </w:rPr>
      </w:pPr>
      <w:r w:rsidRPr="00825AAA">
        <w:rPr>
          <w:szCs w:val="21"/>
          <w:lang w:val="en-US"/>
        </w:rPr>
        <w:t>Salutations, appreciations and closings can be brief.</w:t>
      </w:r>
    </w:p>
    <w:p w14:paraId="72B002F5" w14:textId="77777777" w:rsidR="001C23B6" w:rsidRPr="00825AAA" w:rsidRDefault="001C23B6" w:rsidP="00C657AB">
      <w:pPr>
        <w:pStyle w:val="ListParagraph"/>
        <w:widowControl w:val="0"/>
        <w:numPr>
          <w:ilvl w:val="0"/>
          <w:numId w:val="35"/>
        </w:numPr>
        <w:spacing w:after="80" w:line="259" w:lineRule="auto"/>
        <w:ind w:left="360"/>
        <w:rPr>
          <w:szCs w:val="21"/>
          <w:lang w:val="en-US"/>
        </w:rPr>
      </w:pPr>
      <w:r w:rsidRPr="00825AAA">
        <w:rPr>
          <w:szCs w:val="21"/>
          <w:lang w:val="en-US"/>
        </w:rPr>
        <w:t>Can include personal comments.</w:t>
      </w:r>
    </w:p>
    <w:p w14:paraId="656E75DA" w14:textId="77777777" w:rsidR="001C23B6" w:rsidRPr="00825AAA" w:rsidRDefault="001C23B6" w:rsidP="00C657AB">
      <w:pPr>
        <w:pStyle w:val="ListParagraph"/>
        <w:widowControl w:val="0"/>
        <w:numPr>
          <w:ilvl w:val="0"/>
          <w:numId w:val="35"/>
        </w:numPr>
        <w:spacing w:after="80" w:line="259" w:lineRule="auto"/>
        <w:ind w:left="360"/>
        <w:rPr>
          <w:szCs w:val="21"/>
          <w:lang w:val="en-US"/>
        </w:rPr>
      </w:pPr>
      <w:r w:rsidRPr="00825AAA">
        <w:rPr>
          <w:szCs w:val="21"/>
          <w:lang w:val="en-US"/>
        </w:rPr>
        <w:t>Sometimes a simple one-line message only with nothing else.</w:t>
      </w:r>
    </w:p>
    <w:p w14:paraId="59AC07FB" w14:textId="77777777" w:rsidR="001C23B6" w:rsidRPr="00825AAA" w:rsidRDefault="001C23B6" w:rsidP="00C657AB">
      <w:pPr>
        <w:pStyle w:val="ListParagraph"/>
        <w:widowControl w:val="0"/>
        <w:numPr>
          <w:ilvl w:val="0"/>
          <w:numId w:val="35"/>
        </w:numPr>
        <w:spacing w:after="80" w:line="259" w:lineRule="auto"/>
        <w:ind w:left="360"/>
        <w:rPr>
          <w:szCs w:val="21"/>
          <w:lang w:val="en-US"/>
        </w:rPr>
      </w:pPr>
      <w:r w:rsidRPr="00825AAA">
        <w:rPr>
          <w:szCs w:val="21"/>
          <w:lang w:val="en-US"/>
        </w:rPr>
        <w:t>If in doubt use the more formal collaborative tone.</w:t>
      </w:r>
    </w:p>
    <w:p w14:paraId="47C0D700" w14:textId="77777777" w:rsidR="001C23B6" w:rsidRPr="00825AAA" w:rsidRDefault="001C23B6" w:rsidP="00C657AB">
      <w:pPr>
        <w:pStyle w:val="ListParagraph"/>
        <w:widowControl w:val="0"/>
        <w:numPr>
          <w:ilvl w:val="0"/>
          <w:numId w:val="35"/>
        </w:numPr>
        <w:snapToGrid w:val="0"/>
        <w:spacing w:line="259" w:lineRule="auto"/>
        <w:ind w:left="360"/>
        <w:rPr>
          <w:szCs w:val="21"/>
          <w:lang w:val="en-US"/>
        </w:rPr>
      </w:pPr>
      <w:r w:rsidRPr="00825AAA">
        <w:rPr>
          <w:szCs w:val="21"/>
          <w:lang w:val="en-US"/>
        </w:rPr>
        <w:t>It is better to be too formal than too informal.</w:t>
      </w:r>
    </w:p>
    <w:p w14:paraId="0ADB04A5" w14:textId="77777777" w:rsidR="001C23B6" w:rsidRDefault="001C23B6" w:rsidP="00CB02FD">
      <w:pPr>
        <w:pStyle w:val="ListParagraph"/>
        <w:widowControl w:val="0"/>
        <w:numPr>
          <w:ilvl w:val="0"/>
          <w:numId w:val="0"/>
        </w:numPr>
        <w:snapToGrid w:val="0"/>
        <w:spacing w:line="259" w:lineRule="auto"/>
        <w:ind w:left="360"/>
        <w:rPr>
          <w:sz w:val="21"/>
          <w:szCs w:val="21"/>
          <w:lang w:val="en-US"/>
        </w:rPr>
      </w:pPr>
    </w:p>
    <w:p w14:paraId="0D3952C5" w14:textId="3EE5A440" w:rsidR="001C23B6" w:rsidRDefault="001C23B6" w:rsidP="009701D5">
      <w:pPr>
        <w:pStyle w:val="ListParagraph"/>
        <w:widowControl w:val="0"/>
        <w:numPr>
          <w:ilvl w:val="0"/>
          <w:numId w:val="0"/>
        </w:numPr>
        <w:snapToGrid w:val="0"/>
        <w:spacing w:after="360" w:line="259" w:lineRule="auto"/>
        <w:ind w:left="568"/>
        <w:rPr>
          <w:sz w:val="21"/>
          <w:szCs w:val="21"/>
          <w:lang w:val="en-US"/>
        </w:rPr>
        <w:sectPr w:rsidR="001C23B6" w:rsidSect="009E07F3">
          <w:type w:val="continuous"/>
          <w:pgSz w:w="11907" w:h="16840" w:code="9"/>
          <w:pgMar w:top="1701" w:right="1985" w:bottom="1418" w:left="1418" w:header="567" w:footer="567" w:gutter="0"/>
          <w:cols w:num="2" w:sep="1" w:space="397"/>
          <w:docGrid w:linePitch="360"/>
        </w:sectPr>
      </w:pPr>
    </w:p>
    <w:p w14:paraId="465928F3" w14:textId="77777777" w:rsidR="001C23B6" w:rsidRDefault="001C23B6" w:rsidP="00707687">
      <w:pPr>
        <w:spacing w:after="0"/>
        <w:rPr>
          <w:b/>
          <w:lang w:val="en-US"/>
        </w:rPr>
      </w:pPr>
    </w:p>
    <w:p w14:paraId="04E8EC55" w14:textId="0F008C6B" w:rsidR="001C23B6" w:rsidRPr="0027642C" w:rsidRDefault="001C23B6" w:rsidP="00C41E02">
      <w:r>
        <w:t>After reading</w:t>
      </w:r>
      <w:r w:rsidRPr="0027642C">
        <w:t xml:space="preserve"> the Do’s and Don’ts about Tone and Style, </w:t>
      </w:r>
      <w:r w:rsidRPr="0027642C">
        <w:rPr>
          <w:b/>
        </w:rPr>
        <w:t>find the mistakes</w:t>
      </w:r>
      <w:r w:rsidRPr="0027642C">
        <w:t xml:space="preserve"> </w:t>
      </w:r>
      <w:r>
        <w:t>below</w:t>
      </w:r>
      <w:r w:rsidRPr="0027642C">
        <w:t>.</w:t>
      </w:r>
    </w:p>
    <w:tbl>
      <w:tblPr>
        <w:tblStyle w:val="TableGrid"/>
        <w:tblW w:w="7483" w:type="dxa"/>
        <w:jc w:val="center"/>
        <w:tbl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insideH w:val="single" w:sz="24" w:space="0" w:color="C45911" w:themeColor="accent2" w:themeShade="BF"/>
          <w:insideV w:val="single" w:sz="24" w:space="0" w:color="C45911" w:themeColor="accent2" w:themeShade="BF"/>
        </w:tblBorders>
        <w:tblCellMar>
          <w:top w:w="57" w:type="dxa"/>
          <w:bottom w:w="57" w:type="dxa"/>
        </w:tblCellMar>
        <w:tblLook w:val="04A0" w:firstRow="1" w:lastRow="0" w:firstColumn="1" w:lastColumn="0" w:noHBand="0" w:noVBand="1"/>
      </w:tblPr>
      <w:tblGrid>
        <w:gridCol w:w="1694"/>
        <w:gridCol w:w="5789"/>
      </w:tblGrid>
      <w:tr w:rsidR="00216698" w14:paraId="5B7717F7" w14:textId="77777777" w:rsidTr="00D83B0A">
        <w:trPr>
          <w:jc w:val="center"/>
        </w:trPr>
        <w:tc>
          <w:tcPr>
            <w:tcW w:w="1694" w:type="dxa"/>
            <w:shd w:val="clear" w:color="auto" w:fill="FAD9C2"/>
            <w:vAlign w:val="center"/>
          </w:tcPr>
          <w:p w14:paraId="0C700F26" w14:textId="75553718" w:rsidR="001C23B6" w:rsidRPr="006A65B3" w:rsidRDefault="001C23B6" w:rsidP="001A615D">
            <w:pPr>
              <w:spacing w:after="0" w:line="240" w:lineRule="auto"/>
              <w:rPr>
                <w:rFonts w:ascii="Baloo 2 Medium" w:hAnsi="Baloo 2 Medium" w:cs="Baloo 2 Medium"/>
                <w:bCs/>
              </w:rPr>
            </w:pPr>
            <w:r w:rsidRPr="006A65B3">
              <w:rPr>
                <w:rFonts w:ascii="Baloo 2 Medium" w:eastAsia="MS Mincho" w:hAnsi="Baloo 2 Medium" w:cs="Baloo 2 Medium"/>
                <w:bCs/>
                <w:kern w:val="2"/>
                <w:szCs w:val="24"/>
                <w:lang w:val="en-US"/>
              </w:rPr>
              <w:t>Subject</w:t>
            </w:r>
          </w:p>
        </w:tc>
        <w:tc>
          <w:tcPr>
            <w:tcW w:w="5789" w:type="dxa"/>
            <w:shd w:val="clear" w:color="auto" w:fill="FFFFFF" w:themeFill="background1"/>
            <w:vAlign w:val="center"/>
          </w:tcPr>
          <w:p w14:paraId="4201D5E2" w14:textId="77777777" w:rsidR="001C23B6" w:rsidRDefault="001C23B6" w:rsidP="00E871CB">
            <w:pPr>
              <w:spacing w:after="0" w:line="240" w:lineRule="auto"/>
            </w:pPr>
            <w:r w:rsidRPr="002931E9">
              <w:rPr>
                <w:rFonts w:eastAsia="MS Mincho" w:cs="Arial"/>
                <w:kern w:val="2"/>
                <w:szCs w:val="24"/>
                <w:lang w:val="en-US"/>
              </w:rPr>
              <w:t>Request: Three Rivers Progress Report</w:t>
            </w:r>
          </w:p>
        </w:tc>
      </w:tr>
      <w:tr w:rsidR="00216698" w14:paraId="5ABFEDAC" w14:textId="77777777" w:rsidTr="00D83B0A">
        <w:trPr>
          <w:jc w:val="center"/>
        </w:trPr>
        <w:tc>
          <w:tcPr>
            <w:tcW w:w="1694" w:type="dxa"/>
            <w:shd w:val="clear" w:color="auto" w:fill="FAD9C2"/>
            <w:vAlign w:val="center"/>
          </w:tcPr>
          <w:p w14:paraId="02DF48E8" w14:textId="612F91D2" w:rsidR="001C23B6" w:rsidRPr="006A65B3" w:rsidRDefault="001C23B6" w:rsidP="001A615D">
            <w:pPr>
              <w:spacing w:after="0" w:line="240" w:lineRule="auto"/>
              <w:rPr>
                <w:rFonts w:ascii="Baloo 2 Medium" w:hAnsi="Baloo 2 Medium" w:cs="Baloo 2 Medium"/>
                <w:bCs/>
              </w:rPr>
            </w:pPr>
            <w:r w:rsidRPr="006A65B3">
              <w:rPr>
                <w:rFonts w:ascii="Baloo 2 Medium" w:eastAsia="MS Mincho" w:hAnsi="Baloo 2 Medium" w:cs="Baloo 2 Medium"/>
                <w:bCs/>
                <w:kern w:val="2"/>
                <w:szCs w:val="24"/>
                <w:lang w:val="en-US"/>
              </w:rPr>
              <w:t>Attachments</w:t>
            </w:r>
          </w:p>
        </w:tc>
        <w:tc>
          <w:tcPr>
            <w:tcW w:w="5789" w:type="dxa"/>
            <w:shd w:val="clear" w:color="auto" w:fill="FFFFFF" w:themeFill="background1"/>
            <w:vAlign w:val="center"/>
          </w:tcPr>
          <w:p w14:paraId="4AFCAE84" w14:textId="096C95EA" w:rsidR="001C23B6" w:rsidRDefault="001C23B6" w:rsidP="00E871CB">
            <w:pPr>
              <w:spacing w:after="0" w:line="240" w:lineRule="auto"/>
            </w:pPr>
            <w:r w:rsidRPr="002931E9">
              <w:rPr>
                <w:rFonts w:eastAsia="MS Mincho" w:cs="Arial"/>
                <w:kern w:val="2"/>
                <w:szCs w:val="24"/>
                <w:lang w:val="en-US"/>
              </w:rPr>
              <w:t>Three Rivers Progress Report (FY2021-Q1)</w:t>
            </w:r>
            <w:r>
              <w:rPr>
                <w:rFonts w:eastAsia="MS Mincho" w:cs="Arial"/>
                <w:kern w:val="2"/>
                <w:szCs w:val="24"/>
                <w:lang w:val="en-US"/>
              </w:rPr>
              <w:t>.pdf</w:t>
            </w:r>
          </w:p>
        </w:tc>
      </w:tr>
      <w:tr w:rsidR="00216698" w14:paraId="22D4833B" w14:textId="77777777" w:rsidTr="00D83B0A">
        <w:trPr>
          <w:jc w:val="center"/>
        </w:trPr>
        <w:tc>
          <w:tcPr>
            <w:tcW w:w="7483" w:type="dxa"/>
            <w:gridSpan w:val="2"/>
            <w:shd w:val="clear" w:color="auto" w:fill="FFFFFF" w:themeFill="background1"/>
          </w:tcPr>
          <w:p w14:paraId="100DC9A9" w14:textId="77777777" w:rsidR="001C23B6" w:rsidRDefault="001C23B6" w:rsidP="005C7D40">
            <w:pPr>
              <w:ind w:left="113" w:right="113"/>
            </w:pPr>
            <w:r>
              <w:t>Dear Mr. Jones,</w:t>
            </w:r>
          </w:p>
          <w:p w14:paraId="7BFE1AA1" w14:textId="6F131AB4" w:rsidR="001C23B6" w:rsidRDefault="001C23B6" w:rsidP="005C7D40">
            <w:pPr>
              <w:ind w:left="113" w:right="113"/>
            </w:pPr>
            <w:r>
              <w:t>I need you to send me the progress report for the Three Rivers project for the last quarter. In case you don’t understand, I’ve attached the previous report.</w:t>
            </w:r>
          </w:p>
          <w:p w14:paraId="5E508234" w14:textId="0D55AAD1" w:rsidR="001C23B6" w:rsidRDefault="001C23B6" w:rsidP="005C7D40">
            <w:pPr>
              <w:ind w:left="113" w:right="113"/>
            </w:pPr>
            <w:r>
              <w:t>You must send it to me by Monday, July 14. Our board members need the report to prepare for the next board meeting scheduled for Monday, July 21. At this board meeting, we’re going to look at the details of the report, so the report must be accurate and complete. This is essential</w:t>
            </w:r>
            <w:r>
              <w:rPr>
                <w:rFonts w:hint="eastAsia"/>
              </w:rPr>
              <w:t xml:space="preserve">. </w:t>
            </w:r>
            <w:r>
              <w:t>Make sure there are no mistakes!</w:t>
            </w:r>
          </w:p>
          <w:p w14:paraId="519FFE80" w14:textId="77777777" w:rsidR="001C23B6" w:rsidRDefault="001C23B6" w:rsidP="005C7D40">
            <w:pPr>
              <w:ind w:left="113" w:right="113"/>
            </w:pPr>
            <w:r>
              <w:t>If you do not understand what I need, ask me asap.</w:t>
            </w:r>
          </w:p>
          <w:p w14:paraId="6CEEDE56" w14:textId="77777777" w:rsidR="001C23B6" w:rsidRDefault="001C23B6" w:rsidP="005C7D40">
            <w:pPr>
              <w:spacing w:after="0"/>
              <w:ind w:left="113" w:right="113"/>
            </w:pPr>
            <w:r>
              <w:t>Alisa Matsuo</w:t>
            </w:r>
          </w:p>
        </w:tc>
      </w:tr>
    </w:tbl>
    <w:p w14:paraId="333F9FCD" w14:textId="2A86C2D5" w:rsidR="001C23B6" w:rsidRPr="0027642C" w:rsidRDefault="001C23B6" w:rsidP="00C41E02">
      <w:pPr>
        <w:spacing w:before="240" w:after="0"/>
      </w:pPr>
      <w:r w:rsidRPr="0027642C">
        <w:t xml:space="preserve">After identifying the main issues, </w:t>
      </w:r>
      <w:r w:rsidRPr="0027642C">
        <w:rPr>
          <w:b/>
        </w:rPr>
        <w:t>rewrite the email</w:t>
      </w:r>
      <w:r w:rsidRPr="0027642C">
        <w:t xml:space="preserve"> to make it better.</w:t>
      </w:r>
      <w:r w:rsidRPr="0027642C">
        <w:rPr>
          <w:color w:val="C45911" w:themeColor="accent2" w:themeShade="BF"/>
        </w:rPr>
        <w:br w:type="page"/>
      </w:r>
    </w:p>
    <w:p w14:paraId="7929B858" w14:textId="41436256" w:rsidR="001C23B6" w:rsidRPr="00AD15A8" w:rsidRDefault="001C23B6" w:rsidP="007A3656">
      <w:pPr>
        <w:pStyle w:val="Heading3"/>
        <w:pBdr>
          <w:bottom w:val="single" w:sz="24" w:space="1" w:color="767171" w:themeColor="background2" w:themeShade="80"/>
        </w:pBdr>
        <w:rPr>
          <w:color w:val="C45911" w:themeColor="accent2" w:themeShade="BF"/>
        </w:rPr>
        <w:sectPr w:rsidR="001C23B6" w:rsidRPr="00AD15A8" w:rsidSect="009E07F3">
          <w:type w:val="continuous"/>
          <w:pgSz w:w="11907" w:h="16840" w:code="9"/>
          <w:pgMar w:top="1701" w:right="1985" w:bottom="1418" w:left="1418" w:header="567" w:footer="567" w:gutter="0"/>
          <w:cols w:sep="1" w:space="397"/>
          <w:docGrid w:linePitch="360"/>
        </w:sectPr>
      </w:pPr>
      <w:r>
        <w:rPr>
          <w:color w:val="C45911" w:themeColor="accent2" w:themeShade="BF"/>
        </w:rPr>
        <w:lastRenderedPageBreak/>
        <w:t>The</w:t>
      </w:r>
      <w:r w:rsidRPr="00AD15A8">
        <w:rPr>
          <w:color w:val="C45911" w:themeColor="accent2" w:themeShade="BF"/>
        </w:rPr>
        <w:t xml:space="preserve"> Parts of an Email</w:t>
      </w:r>
    </w:p>
    <w:p w14:paraId="579D6FE9" w14:textId="405CC5C2" w:rsidR="001C23B6" w:rsidRPr="002F7F5E" w:rsidRDefault="001C23B6" w:rsidP="00C657AB">
      <w:pPr>
        <w:pStyle w:val="Heading5"/>
        <w:widowControl w:val="0"/>
        <w:numPr>
          <w:ilvl w:val="0"/>
          <w:numId w:val="16"/>
        </w:numPr>
        <w:shd w:val="clear" w:color="auto" w:fill="C45911" w:themeFill="accent2" w:themeFillShade="BF"/>
        <w:spacing w:before="240" w:after="120"/>
        <w:ind w:left="284" w:hanging="284"/>
        <w:rPr>
          <w:color w:val="FFFFFF" w:themeColor="background1"/>
          <w:szCs w:val="24"/>
        </w:rPr>
      </w:pPr>
      <w:r w:rsidRPr="002F7F5E">
        <w:rPr>
          <w:color w:val="FFFFFF" w:themeColor="background1"/>
          <w:szCs w:val="24"/>
        </w:rPr>
        <w:t>Subject Line</w:t>
      </w:r>
    </w:p>
    <w:p w14:paraId="4DDB29C4" w14:textId="77777777" w:rsidR="001C23B6" w:rsidRPr="00050519" w:rsidRDefault="001C23B6" w:rsidP="001B50C1">
      <w:pPr>
        <w:widowControl w:val="0"/>
        <w:spacing w:after="120" w:line="259" w:lineRule="auto"/>
        <w:rPr>
          <w:b/>
          <w:lang w:val="en-US"/>
        </w:rPr>
      </w:pPr>
      <w:r w:rsidRPr="00050519">
        <w:rPr>
          <w:b/>
          <w:lang w:val="en-US"/>
        </w:rPr>
        <w:t>The subject line is very important.</w:t>
      </w:r>
    </w:p>
    <w:p w14:paraId="6BDE2DA0" w14:textId="77777777" w:rsidR="001C23B6" w:rsidRPr="00196015" w:rsidRDefault="001C23B6" w:rsidP="00C657AB">
      <w:pPr>
        <w:pStyle w:val="ListParagraph"/>
        <w:widowControl w:val="0"/>
        <w:numPr>
          <w:ilvl w:val="0"/>
          <w:numId w:val="34"/>
        </w:numPr>
        <w:spacing w:after="80" w:line="259" w:lineRule="auto"/>
        <w:rPr>
          <w:szCs w:val="22"/>
          <w:lang w:val="en-US"/>
        </w:rPr>
      </w:pPr>
      <w:r w:rsidRPr="00196015">
        <w:rPr>
          <w:szCs w:val="22"/>
          <w:lang w:val="en-US"/>
        </w:rPr>
        <w:t>The subject needs to be simple and easy to understand.</w:t>
      </w:r>
    </w:p>
    <w:p w14:paraId="458942C5" w14:textId="77777777" w:rsidR="001C23B6" w:rsidRPr="00196015" w:rsidRDefault="001C23B6" w:rsidP="00C657AB">
      <w:pPr>
        <w:pStyle w:val="ListParagraph"/>
        <w:widowControl w:val="0"/>
        <w:numPr>
          <w:ilvl w:val="0"/>
          <w:numId w:val="34"/>
        </w:numPr>
        <w:spacing w:after="80" w:line="259" w:lineRule="auto"/>
        <w:rPr>
          <w:szCs w:val="22"/>
          <w:lang w:val="en-US"/>
        </w:rPr>
      </w:pPr>
      <w:r w:rsidRPr="00196015">
        <w:rPr>
          <w:szCs w:val="22"/>
          <w:lang w:val="en-US"/>
        </w:rPr>
        <w:t>The subject tells the reader about your message before opening it.</w:t>
      </w:r>
    </w:p>
    <w:p w14:paraId="3DD34BEB" w14:textId="24BBB36A" w:rsidR="001C23B6" w:rsidRPr="00196015" w:rsidRDefault="001C23B6" w:rsidP="00C657AB">
      <w:pPr>
        <w:pStyle w:val="ListParagraph"/>
        <w:widowControl w:val="0"/>
        <w:numPr>
          <w:ilvl w:val="0"/>
          <w:numId w:val="34"/>
        </w:numPr>
        <w:snapToGrid w:val="0"/>
        <w:spacing w:line="259" w:lineRule="auto"/>
        <w:rPr>
          <w:szCs w:val="22"/>
          <w:lang w:val="en-US"/>
        </w:rPr>
      </w:pPr>
      <w:r w:rsidRPr="00196015">
        <w:rPr>
          <w:szCs w:val="22"/>
          <w:lang w:val="en-US"/>
        </w:rPr>
        <w:t>A meaningful subject helps to locate e-mail in your inbox.</w:t>
      </w:r>
    </w:p>
    <w:p w14:paraId="6E1453BB" w14:textId="28379EEA" w:rsidR="001C23B6" w:rsidRPr="00050519" w:rsidRDefault="001C23B6" w:rsidP="005C2D4B">
      <w:pPr>
        <w:widowControl w:val="0"/>
        <w:spacing w:before="240" w:after="120" w:line="259" w:lineRule="auto"/>
        <w:rPr>
          <w:b/>
        </w:rPr>
      </w:pPr>
      <w:r w:rsidRPr="00050519">
        <w:rPr>
          <w:b/>
        </w:rPr>
        <w:t>Make your subject simple and easy to understand</w:t>
      </w:r>
      <w:r>
        <w:rPr>
          <w:b/>
        </w:rPr>
        <w:t>.</w:t>
      </w:r>
    </w:p>
    <w:p w14:paraId="1CDD1337" w14:textId="77777777" w:rsidR="001C23B6" w:rsidRPr="00196015" w:rsidRDefault="001C23B6" w:rsidP="00C657AB">
      <w:pPr>
        <w:pStyle w:val="ListParagraph"/>
        <w:widowControl w:val="0"/>
        <w:numPr>
          <w:ilvl w:val="0"/>
          <w:numId w:val="33"/>
        </w:numPr>
        <w:spacing w:after="80" w:line="259" w:lineRule="auto"/>
        <w:ind w:left="360"/>
        <w:rPr>
          <w:szCs w:val="22"/>
          <w:lang w:val="en-US"/>
        </w:rPr>
      </w:pPr>
      <w:r w:rsidRPr="00196015">
        <w:rPr>
          <w:szCs w:val="22"/>
          <w:lang w:val="en-US"/>
        </w:rPr>
        <w:t>Begin with a key word.</w:t>
      </w:r>
    </w:p>
    <w:p w14:paraId="6836D635" w14:textId="249941D3" w:rsidR="001C23B6" w:rsidRPr="00196015" w:rsidRDefault="001C23B6" w:rsidP="00C657AB">
      <w:pPr>
        <w:pStyle w:val="ListParagraph"/>
        <w:widowControl w:val="0"/>
        <w:numPr>
          <w:ilvl w:val="0"/>
          <w:numId w:val="33"/>
        </w:numPr>
        <w:spacing w:after="80" w:line="259" w:lineRule="auto"/>
        <w:ind w:left="360"/>
        <w:rPr>
          <w:szCs w:val="22"/>
          <w:lang w:val="en-US"/>
        </w:rPr>
      </w:pPr>
      <w:r w:rsidRPr="00196015">
        <w:rPr>
          <w:szCs w:val="22"/>
          <w:lang w:val="en-US"/>
        </w:rPr>
        <w:t>‘</w:t>
      </w:r>
      <w:r>
        <w:rPr>
          <w:szCs w:val="22"/>
          <w:lang w:val="en-US"/>
        </w:rPr>
        <w:t xml:space="preserve">Request for the </w:t>
      </w:r>
      <w:r w:rsidRPr="00196015">
        <w:rPr>
          <w:szCs w:val="22"/>
          <w:lang w:val="en-US"/>
        </w:rPr>
        <w:t>Three Rivers Progress Report’</w:t>
      </w:r>
      <w:r>
        <w:rPr>
          <w:szCs w:val="22"/>
          <w:lang w:val="en-US"/>
        </w:rPr>
        <w:t>—</w:t>
      </w:r>
      <w:r w:rsidRPr="00196015">
        <w:rPr>
          <w:szCs w:val="22"/>
          <w:lang w:val="en-US"/>
        </w:rPr>
        <w:t>Avoid articles, prepositions and conjunctions</w:t>
      </w:r>
      <w:r>
        <w:rPr>
          <w:szCs w:val="22"/>
          <w:lang w:val="en-US"/>
        </w:rPr>
        <w:t xml:space="preserve">. </w:t>
      </w:r>
      <w:r w:rsidRPr="00196015">
        <w:rPr>
          <w:szCs w:val="22"/>
          <w:lang w:val="en-US"/>
        </w:rPr>
        <w:t>Instead, use colons (:), dashes (</w:t>
      </w:r>
      <w:r w:rsidRPr="00196015">
        <w:rPr>
          <w:szCs w:val="22"/>
          <w:lang w:val="en-US"/>
        </w:rPr>
        <w:sym w:font="Symbol" w:char="F0BE"/>
      </w:r>
      <w:r w:rsidRPr="00196015">
        <w:rPr>
          <w:szCs w:val="22"/>
          <w:lang w:val="en-US"/>
        </w:rPr>
        <w:t xml:space="preserve">) or slashes (/): </w:t>
      </w:r>
    </w:p>
    <w:p w14:paraId="1AC4960F" w14:textId="7669AF93" w:rsidR="001C23B6" w:rsidRPr="00196015" w:rsidRDefault="001C23B6" w:rsidP="00C657AB">
      <w:pPr>
        <w:pStyle w:val="ListParagraph"/>
        <w:widowControl w:val="0"/>
        <w:numPr>
          <w:ilvl w:val="0"/>
          <w:numId w:val="33"/>
        </w:numPr>
        <w:snapToGrid w:val="0"/>
        <w:spacing w:line="259" w:lineRule="auto"/>
        <w:ind w:left="360"/>
        <w:rPr>
          <w:szCs w:val="22"/>
          <w:lang w:val="en-US"/>
        </w:rPr>
      </w:pPr>
      <w:r w:rsidRPr="00196015">
        <w:rPr>
          <w:szCs w:val="22"/>
          <w:lang w:val="en-US"/>
        </w:rPr>
        <w:t>‘Three Rivers Progress Report (Request)’</w:t>
      </w:r>
      <w:r>
        <w:rPr>
          <w:szCs w:val="22"/>
          <w:lang w:val="en-US"/>
        </w:rPr>
        <w:t>—</w:t>
      </w:r>
      <w:r w:rsidRPr="00196015">
        <w:rPr>
          <w:szCs w:val="22"/>
          <w:lang w:val="en-US"/>
        </w:rPr>
        <w:t>Don’t use parentheses</w:t>
      </w:r>
      <w:r>
        <w:rPr>
          <w:szCs w:val="22"/>
          <w:lang w:val="en-US"/>
        </w:rPr>
        <w:t>.</w:t>
      </w:r>
    </w:p>
    <w:p w14:paraId="02BD7905" w14:textId="7A881477" w:rsidR="001C23B6" w:rsidRPr="00050519" w:rsidRDefault="001C23B6" w:rsidP="005C2D4B">
      <w:pPr>
        <w:widowControl w:val="0"/>
        <w:spacing w:before="240" w:after="120" w:line="259" w:lineRule="auto"/>
        <w:rPr>
          <w:b/>
        </w:rPr>
      </w:pPr>
      <w:r w:rsidRPr="00050519">
        <w:rPr>
          <w:b/>
          <w:lang w:val="en-US"/>
        </w:rPr>
        <w:t xml:space="preserve">Avoid </w:t>
      </w:r>
      <w:r w:rsidRPr="00050519">
        <w:rPr>
          <w:b/>
        </w:rPr>
        <w:t>common problems with subjects.</w:t>
      </w:r>
    </w:p>
    <w:p w14:paraId="39D877CE" w14:textId="7452F27C" w:rsidR="001C23B6" w:rsidRPr="00196015" w:rsidRDefault="001C23B6" w:rsidP="00C657AB">
      <w:pPr>
        <w:pStyle w:val="ListParagraph"/>
        <w:widowControl w:val="0"/>
        <w:numPr>
          <w:ilvl w:val="0"/>
          <w:numId w:val="38"/>
        </w:numPr>
        <w:spacing w:after="80" w:line="259" w:lineRule="auto"/>
        <w:ind w:left="360"/>
        <w:rPr>
          <w:szCs w:val="22"/>
          <w:lang w:val="en-US"/>
        </w:rPr>
      </w:pPr>
      <w:r w:rsidRPr="00196015">
        <w:rPr>
          <w:szCs w:val="22"/>
          <w:lang w:val="en-US"/>
        </w:rPr>
        <w:t>‘Report’</w:t>
      </w:r>
      <w:r>
        <w:rPr>
          <w:szCs w:val="22"/>
          <w:lang w:val="en-US"/>
        </w:rPr>
        <w:t>—</w:t>
      </w:r>
      <w:r w:rsidRPr="00196015">
        <w:rPr>
          <w:szCs w:val="22"/>
          <w:lang w:val="en-US"/>
        </w:rPr>
        <w:t>Too short and vague. Not enough specific information</w:t>
      </w:r>
      <w:r>
        <w:rPr>
          <w:szCs w:val="22"/>
          <w:lang w:val="en-US"/>
        </w:rPr>
        <w:t>.</w:t>
      </w:r>
    </w:p>
    <w:p w14:paraId="4078DC26" w14:textId="5F8D9B36" w:rsidR="001C23B6" w:rsidRPr="00196015" w:rsidRDefault="001C23B6" w:rsidP="00C657AB">
      <w:pPr>
        <w:pStyle w:val="ListParagraph"/>
        <w:widowControl w:val="0"/>
        <w:numPr>
          <w:ilvl w:val="0"/>
          <w:numId w:val="38"/>
        </w:numPr>
        <w:snapToGrid w:val="0"/>
        <w:spacing w:line="259" w:lineRule="auto"/>
        <w:ind w:left="360"/>
        <w:rPr>
          <w:szCs w:val="22"/>
          <w:lang w:val="en-US"/>
        </w:rPr>
      </w:pPr>
      <w:r w:rsidRPr="00196015">
        <w:rPr>
          <w:szCs w:val="22"/>
          <w:lang w:val="en-US"/>
        </w:rPr>
        <w:t xml:space="preserve"> ‘Request for the Progress Report of the Three Rivers Project’</w:t>
      </w:r>
      <w:r>
        <w:rPr>
          <w:szCs w:val="22"/>
          <w:lang w:val="en-US"/>
        </w:rPr>
        <w:t>—</w:t>
      </w:r>
      <w:r w:rsidRPr="00196015">
        <w:rPr>
          <w:szCs w:val="22"/>
          <w:lang w:val="en-US"/>
        </w:rPr>
        <w:t>Too long. Too many unnecessary words</w:t>
      </w:r>
      <w:r>
        <w:rPr>
          <w:szCs w:val="22"/>
          <w:lang w:val="en-US"/>
        </w:rPr>
        <w:t>.</w:t>
      </w:r>
    </w:p>
    <w:p w14:paraId="1BFAACF9" w14:textId="16218456" w:rsidR="001C23B6" w:rsidRPr="002F7F5E" w:rsidRDefault="001C23B6" w:rsidP="00C657AB">
      <w:pPr>
        <w:pStyle w:val="Heading5"/>
        <w:widowControl w:val="0"/>
        <w:numPr>
          <w:ilvl w:val="0"/>
          <w:numId w:val="16"/>
        </w:numPr>
        <w:shd w:val="clear" w:color="auto" w:fill="C45911" w:themeFill="accent2" w:themeFillShade="BF"/>
        <w:spacing w:before="240" w:after="120"/>
        <w:ind w:left="284" w:hanging="284"/>
        <w:rPr>
          <w:color w:val="FFFFFF" w:themeColor="background1"/>
          <w:szCs w:val="24"/>
        </w:rPr>
      </w:pPr>
      <w:r w:rsidRPr="002F7F5E">
        <w:rPr>
          <w:color w:val="FFFFFF" w:themeColor="background1"/>
          <w:szCs w:val="24"/>
        </w:rPr>
        <w:t>Salutation</w:t>
      </w:r>
    </w:p>
    <w:p w14:paraId="7ACA7A3C" w14:textId="451E0957" w:rsidR="001C23B6" w:rsidRPr="00050519" w:rsidRDefault="001C23B6" w:rsidP="005C2D4B">
      <w:pPr>
        <w:widowControl w:val="0"/>
        <w:spacing w:after="120" w:line="259" w:lineRule="auto"/>
        <w:rPr>
          <w:b/>
          <w:lang w:val="en-US"/>
        </w:rPr>
      </w:pPr>
      <w:r w:rsidRPr="00050519">
        <w:rPr>
          <w:b/>
          <w:lang w:val="en-US"/>
        </w:rPr>
        <w:t>The standard salutation for business e-mail is: ‘Dear Mr. Jones,’.</w:t>
      </w:r>
    </w:p>
    <w:p w14:paraId="44C04F53" w14:textId="77777777" w:rsidR="001C23B6" w:rsidRPr="00196015" w:rsidRDefault="001C23B6" w:rsidP="00C657AB">
      <w:pPr>
        <w:pStyle w:val="ListParagraph"/>
        <w:widowControl w:val="0"/>
        <w:numPr>
          <w:ilvl w:val="0"/>
          <w:numId w:val="31"/>
        </w:numPr>
        <w:spacing w:after="80" w:line="259" w:lineRule="auto"/>
        <w:ind w:left="360"/>
        <w:rPr>
          <w:szCs w:val="22"/>
          <w:lang w:val="en-US"/>
        </w:rPr>
      </w:pPr>
      <w:r w:rsidRPr="00196015">
        <w:rPr>
          <w:szCs w:val="22"/>
          <w:lang w:val="en-US"/>
        </w:rPr>
        <w:t>For quick routine messages you may begin with: ‘Mr. Jones, / Dear Bob, / Bob’</w:t>
      </w:r>
    </w:p>
    <w:p w14:paraId="20B002FD" w14:textId="77777777" w:rsidR="001C23B6" w:rsidRPr="00196015" w:rsidRDefault="001C23B6" w:rsidP="00C657AB">
      <w:pPr>
        <w:pStyle w:val="ListParagraph"/>
        <w:widowControl w:val="0"/>
        <w:numPr>
          <w:ilvl w:val="0"/>
          <w:numId w:val="31"/>
        </w:numPr>
        <w:spacing w:after="80" w:line="259" w:lineRule="auto"/>
        <w:ind w:left="360"/>
        <w:rPr>
          <w:szCs w:val="22"/>
          <w:lang w:val="en-US"/>
        </w:rPr>
      </w:pPr>
      <w:r w:rsidRPr="00196015">
        <w:rPr>
          <w:szCs w:val="22"/>
          <w:lang w:val="en-US"/>
        </w:rPr>
        <w:t>For very informal messages with people you correspond with often you may begin with: ‘Hi Bob, / Hello Bob, / Good morning Bob,’</w:t>
      </w:r>
    </w:p>
    <w:p w14:paraId="1B6F639A" w14:textId="756274EE" w:rsidR="001C23B6" w:rsidRPr="00196015" w:rsidRDefault="001C23B6" w:rsidP="00C657AB">
      <w:pPr>
        <w:pStyle w:val="ListParagraph"/>
        <w:numPr>
          <w:ilvl w:val="0"/>
          <w:numId w:val="31"/>
        </w:numPr>
        <w:spacing w:after="80" w:line="259" w:lineRule="auto"/>
        <w:ind w:left="362" w:hanging="249"/>
        <w:rPr>
          <w:szCs w:val="22"/>
          <w:lang w:val="en-US"/>
        </w:rPr>
      </w:pPr>
      <w:r w:rsidRPr="00196015">
        <w:rPr>
          <w:szCs w:val="22"/>
          <w:lang w:val="en-US"/>
        </w:rPr>
        <w:t>If you are writing to the familiar members of a department or team you can begin with: ‘Dear All’</w:t>
      </w:r>
      <w:r>
        <w:rPr>
          <w:szCs w:val="22"/>
          <w:lang w:val="en-US"/>
        </w:rPr>
        <w:t>.</w:t>
      </w:r>
    </w:p>
    <w:p w14:paraId="1B4CCD8F" w14:textId="420282D8" w:rsidR="001C23B6" w:rsidRPr="00196015" w:rsidRDefault="001C23B6" w:rsidP="00C657AB">
      <w:pPr>
        <w:pStyle w:val="ListParagraph"/>
        <w:widowControl w:val="0"/>
        <w:numPr>
          <w:ilvl w:val="0"/>
          <w:numId w:val="31"/>
        </w:numPr>
        <w:spacing w:after="80" w:line="259" w:lineRule="auto"/>
        <w:ind w:left="360"/>
        <w:rPr>
          <w:szCs w:val="22"/>
          <w:lang w:val="en-US"/>
        </w:rPr>
      </w:pPr>
      <w:r w:rsidRPr="00196015">
        <w:rPr>
          <w:szCs w:val="22"/>
          <w:lang w:val="en-US"/>
        </w:rPr>
        <w:t>If you do not know the name of the receiver of the email, you can begin with: ‘Dear Sir or Madam’</w:t>
      </w:r>
      <w:r>
        <w:rPr>
          <w:szCs w:val="22"/>
          <w:lang w:val="en-US"/>
        </w:rPr>
        <w:t>.</w:t>
      </w:r>
    </w:p>
    <w:p w14:paraId="6C76ACC8" w14:textId="00792163" w:rsidR="001C23B6" w:rsidRPr="00196015" w:rsidRDefault="001C23B6" w:rsidP="00C657AB">
      <w:pPr>
        <w:pStyle w:val="ListParagraph"/>
        <w:widowControl w:val="0"/>
        <w:numPr>
          <w:ilvl w:val="0"/>
          <w:numId w:val="31"/>
        </w:numPr>
        <w:spacing w:after="80" w:line="259" w:lineRule="auto"/>
        <w:ind w:left="360"/>
        <w:rPr>
          <w:szCs w:val="22"/>
          <w:lang w:val="en-US"/>
        </w:rPr>
      </w:pPr>
      <w:r w:rsidRPr="00196015">
        <w:rPr>
          <w:szCs w:val="22"/>
          <w:lang w:val="en-US"/>
        </w:rPr>
        <w:t xml:space="preserve">If you are unfamiliar with a person’s name and you do not know how to address your message, you can use the person’s full name: ‘Dear Parvenu </w:t>
      </w:r>
      <w:proofErr w:type="spellStart"/>
      <w:r w:rsidRPr="00196015">
        <w:rPr>
          <w:szCs w:val="22"/>
          <w:lang w:val="en-US"/>
        </w:rPr>
        <w:t>Armenjan</w:t>
      </w:r>
      <w:proofErr w:type="spellEnd"/>
      <w:r w:rsidRPr="00196015">
        <w:rPr>
          <w:szCs w:val="22"/>
          <w:lang w:val="en-US"/>
        </w:rPr>
        <w:t>’</w:t>
      </w:r>
      <w:r>
        <w:rPr>
          <w:szCs w:val="22"/>
          <w:lang w:val="en-US"/>
        </w:rPr>
        <w:t>.</w:t>
      </w:r>
    </w:p>
    <w:p w14:paraId="1FCF5996" w14:textId="5D8CDFF8" w:rsidR="001C23B6" w:rsidRPr="00196015" w:rsidRDefault="001C23B6" w:rsidP="00C657AB">
      <w:pPr>
        <w:pStyle w:val="ListParagraph"/>
        <w:widowControl w:val="0"/>
        <w:numPr>
          <w:ilvl w:val="0"/>
          <w:numId w:val="31"/>
        </w:numPr>
        <w:snapToGrid w:val="0"/>
        <w:spacing w:line="259" w:lineRule="auto"/>
        <w:ind w:left="360"/>
        <w:rPr>
          <w:szCs w:val="22"/>
          <w:lang w:val="en-US"/>
        </w:rPr>
      </w:pPr>
      <w:r w:rsidRPr="00196015">
        <w:rPr>
          <w:szCs w:val="22"/>
          <w:lang w:val="en-US"/>
        </w:rPr>
        <w:t xml:space="preserve">Don’t use ‘To Whom It May Concern’. It </w:t>
      </w:r>
      <w:r>
        <w:rPr>
          <w:szCs w:val="22"/>
          <w:lang w:val="en-US"/>
        </w:rPr>
        <w:t>could seem</w:t>
      </w:r>
      <w:r w:rsidRPr="00196015">
        <w:rPr>
          <w:szCs w:val="22"/>
          <w:lang w:val="en-US"/>
        </w:rPr>
        <w:t xml:space="preserve"> impersonal</w:t>
      </w:r>
      <w:r>
        <w:rPr>
          <w:szCs w:val="22"/>
          <w:lang w:val="en-US"/>
        </w:rPr>
        <w:t xml:space="preserve">, </w:t>
      </w:r>
      <w:r w:rsidRPr="00196015">
        <w:rPr>
          <w:szCs w:val="22"/>
          <w:lang w:val="en-US"/>
        </w:rPr>
        <w:t>cold and distant.</w:t>
      </w:r>
    </w:p>
    <w:p w14:paraId="70AC9CBE" w14:textId="17CDE671" w:rsidR="001C23B6" w:rsidRPr="00050519" w:rsidRDefault="001C23B6" w:rsidP="005C2D4B">
      <w:pPr>
        <w:widowControl w:val="0"/>
        <w:spacing w:before="240" w:after="120" w:line="259" w:lineRule="auto"/>
        <w:rPr>
          <w:b/>
        </w:rPr>
      </w:pPr>
      <w:r w:rsidRPr="00050519">
        <w:rPr>
          <w:b/>
          <w:lang w:val="en-US"/>
        </w:rPr>
        <w:t>Avoid</w:t>
      </w:r>
      <w:r w:rsidRPr="00050519">
        <w:rPr>
          <w:b/>
        </w:rPr>
        <w:t xml:space="preserve"> these common errors</w:t>
      </w:r>
      <w:r>
        <w:rPr>
          <w:b/>
        </w:rPr>
        <w:t>:</w:t>
      </w:r>
    </w:p>
    <w:p w14:paraId="29060947" w14:textId="4F8192A9" w:rsidR="001C23B6" w:rsidRPr="00196015" w:rsidRDefault="001C23B6" w:rsidP="00C657AB">
      <w:pPr>
        <w:pStyle w:val="ListParagraph"/>
        <w:widowControl w:val="0"/>
        <w:numPr>
          <w:ilvl w:val="0"/>
          <w:numId w:val="32"/>
        </w:numPr>
        <w:snapToGrid w:val="0"/>
        <w:spacing w:line="259" w:lineRule="auto"/>
        <w:ind w:left="360"/>
        <w:rPr>
          <w:szCs w:val="22"/>
          <w:lang w:val="en-US"/>
        </w:rPr>
      </w:pPr>
      <w:r w:rsidRPr="00196015">
        <w:rPr>
          <w:szCs w:val="22"/>
          <w:lang w:val="en-US"/>
        </w:rPr>
        <w:t xml:space="preserve">‘Dear </w:t>
      </w:r>
      <w:proofErr w:type="spellStart"/>
      <w:r w:rsidRPr="00196015">
        <w:rPr>
          <w:szCs w:val="22"/>
          <w:lang w:val="en-US"/>
        </w:rPr>
        <w:t>Mr.Jones</w:t>
      </w:r>
      <w:proofErr w:type="spellEnd"/>
      <w:r w:rsidRPr="00196015">
        <w:rPr>
          <w:szCs w:val="22"/>
          <w:lang w:val="en-US"/>
        </w:rPr>
        <w:t>’</w:t>
      </w:r>
      <w:r>
        <w:rPr>
          <w:szCs w:val="22"/>
          <w:lang w:val="en-US"/>
        </w:rPr>
        <w:t>—</w:t>
      </w:r>
      <w:r w:rsidRPr="00196015">
        <w:rPr>
          <w:szCs w:val="22"/>
          <w:lang w:val="en-US"/>
        </w:rPr>
        <w:t>There is always a space between ‘Mr.’ and the name.</w:t>
      </w:r>
    </w:p>
    <w:p w14:paraId="679EC421" w14:textId="38E44BC4" w:rsidR="001C23B6" w:rsidRPr="00196015" w:rsidRDefault="001C23B6" w:rsidP="00C657AB">
      <w:pPr>
        <w:pStyle w:val="ListParagraph"/>
        <w:widowControl w:val="0"/>
        <w:numPr>
          <w:ilvl w:val="0"/>
          <w:numId w:val="32"/>
        </w:numPr>
        <w:snapToGrid w:val="0"/>
        <w:spacing w:line="259" w:lineRule="auto"/>
        <w:ind w:left="360"/>
        <w:rPr>
          <w:szCs w:val="22"/>
          <w:lang w:val="en-US"/>
        </w:rPr>
      </w:pPr>
      <w:r w:rsidRPr="00196015">
        <w:rPr>
          <w:szCs w:val="22"/>
          <w:lang w:val="en-US"/>
        </w:rPr>
        <w:t>‘Dear Mr . Jones’</w:t>
      </w:r>
      <w:r>
        <w:rPr>
          <w:szCs w:val="22"/>
          <w:lang w:val="en-US"/>
        </w:rPr>
        <w:t>—</w:t>
      </w:r>
      <w:r w:rsidRPr="00196015">
        <w:rPr>
          <w:szCs w:val="22"/>
          <w:lang w:val="en-US"/>
        </w:rPr>
        <w:t>There is never a space before punctuation.</w:t>
      </w:r>
    </w:p>
    <w:p w14:paraId="50D70FF0" w14:textId="293B6709" w:rsidR="001C23B6" w:rsidRPr="00196015" w:rsidRDefault="001C23B6" w:rsidP="00C657AB">
      <w:pPr>
        <w:pStyle w:val="ListParagraph"/>
        <w:widowControl w:val="0"/>
        <w:numPr>
          <w:ilvl w:val="0"/>
          <w:numId w:val="32"/>
        </w:numPr>
        <w:snapToGrid w:val="0"/>
        <w:spacing w:line="259" w:lineRule="auto"/>
        <w:ind w:left="360"/>
        <w:rPr>
          <w:szCs w:val="22"/>
          <w:lang w:val="en-US"/>
        </w:rPr>
      </w:pPr>
      <w:r w:rsidRPr="00196015">
        <w:rPr>
          <w:szCs w:val="22"/>
          <w:lang w:val="en-US"/>
        </w:rPr>
        <w:t>‘Dear Mr. Bob’</w:t>
      </w:r>
      <w:r>
        <w:rPr>
          <w:szCs w:val="22"/>
          <w:lang w:val="en-US"/>
        </w:rPr>
        <w:t>— ‘</w:t>
      </w:r>
      <w:r w:rsidRPr="00196015">
        <w:rPr>
          <w:szCs w:val="22"/>
          <w:lang w:val="en-US"/>
        </w:rPr>
        <w:t>Mr.</w:t>
      </w:r>
      <w:r>
        <w:rPr>
          <w:szCs w:val="22"/>
          <w:lang w:val="en-US"/>
        </w:rPr>
        <w:t>’</w:t>
      </w:r>
      <w:r w:rsidRPr="00196015">
        <w:rPr>
          <w:szCs w:val="22"/>
          <w:lang w:val="en-US"/>
        </w:rPr>
        <w:t xml:space="preserve"> is not used with just the first name.</w:t>
      </w:r>
    </w:p>
    <w:p w14:paraId="36CE11FD" w14:textId="7D744B9F" w:rsidR="001C23B6" w:rsidRPr="002F7F5E" w:rsidRDefault="001C23B6" w:rsidP="00C657AB">
      <w:pPr>
        <w:pStyle w:val="Heading5"/>
        <w:widowControl w:val="0"/>
        <w:numPr>
          <w:ilvl w:val="0"/>
          <w:numId w:val="16"/>
        </w:numPr>
        <w:shd w:val="clear" w:color="auto" w:fill="C45911" w:themeFill="accent2" w:themeFillShade="BF"/>
        <w:spacing w:before="240" w:after="120"/>
        <w:ind w:left="284" w:hanging="284"/>
        <w:rPr>
          <w:color w:val="FFFFFF" w:themeColor="background1"/>
          <w:szCs w:val="24"/>
        </w:rPr>
      </w:pPr>
      <w:r w:rsidRPr="002F7F5E">
        <w:rPr>
          <w:color w:val="FFFFFF" w:themeColor="background1"/>
          <w:szCs w:val="24"/>
        </w:rPr>
        <w:t>Paragraph</w:t>
      </w:r>
      <w:r>
        <w:rPr>
          <w:color w:val="FFFFFF" w:themeColor="background1"/>
          <w:szCs w:val="24"/>
        </w:rPr>
        <w:t xml:space="preserve"> 1</w:t>
      </w:r>
    </w:p>
    <w:p w14:paraId="1A94E570" w14:textId="77777777" w:rsidR="001C23B6" w:rsidRPr="00050519" w:rsidRDefault="001C23B6" w:rsidP="00637222">
      <w:pPr>
        <w:widowControl w:val="0"/>
        <w:spacing w:after="120" w:line="259" w:lineRule="auto"/>
        <w:rPr>
          <w:b/>
          <w:szCs w:val="21"/>
          <w:lang w:val="en-US"/>
        </w:rPr>
      </w:pPr>
      <w:r w:rsidRPr="00050519">
        <w:rPr>
          <w:b/>
          <w:szCs w:val="21"/>
          <w:lang w:val="en-US"/>
        </w:rPr>
        <w:t>Make your message clear from the beginning.</w:t>
      </w:r>
    </w:p>
    <w:p w14:paraId="5D32BAF3" w14:textId="77777777" w:rsidR="001C23B6" w:rsidRPr="00196015" w:rsidRDefault="001C23B6" w:rsidP="00C657AB">
      <w:pPr>
        <w:pStyle w:val="ListParagraph"/>
        <w:widowControl w:val="0"/>
        <w:numPr>
          <w:ilvl w:val="0"/>
          <w:numId w:val="30"/>
        </w:numPr>
        <w:spacing w:after="80" w:line="259" w:lineRule="auto"/>
        <w:ind w:left="360"/>
        <w:rPr>
          <w:szCs w:val="21"/>
          <w:lang w:val="en-US"/>
        </w:rPr>
      </w:pPr>
      <w:r w:rsidRPr="00196015">
        <w:rPr>
          <w:szCs w:val="21"/>
          <w:lang w:val="en-US"/>
        </w:rPr>
        <w:t>Always introduce the reason for writing the email briefly and clearly. For example: ‘I am writing about our meeting on Friday, January 29.’</w:t>
      </w:r>
    </w:p>
    <w:p w14:paraId="3368A0BC" w14:textId="11A40B86" w:rsidR="001C23B6" w:rsidRDefault="001C23B6" w:rsidP="00C657AB">
      <w:pPr>
        <w:pStyle w:val="ListParagraph"/>
        <w:widowControl w:val="0"/>
        <w:numPr>
          <w:ilvl w:val="0"/>
          <w:numId w:val="30"/>
        </w:numPr>
        <w:spacing w:after="80" w:line="259" w:lineRule="auto"/>
        <w:ind w:left="360"/>
        <w:rPr>
          <w:szCs w:val="21"/>
          <w:lang w:val="en-US"/>
        </w:rPr>
      </w:pPr>
      <w:r w:rsidRPr="00196015">
        <w:rPr>
          <w:szCs w:val="21"/>
          <w:lang w:val="en-US"/>
        </w:rPr>
        <w:t>The subject line is not part of your message. Do not introduce your topic by referring to the subject line. For example: ‘Regarding the subject above,’ is not correct.</w:t>
      </w:r>
    </w:p>
    <w:p w14:paraId="1ED605BE" w14:textId="79E015BF" w:rsidR="001C23B6" w:rsidRDefault="001C23B6" w:rsidP="00446850">
      <w:pPr>
        <w:widowControl w:val="0"/>
        <w:spacing w:after="80" w:line="259" w:lineRule="auto"/>
        <w:rPr>
          <w:szCs w:val="21"/>
          <w:lang w:val="en-US"/>
        </w:rPr>
      </w:pPr>
    </w:p>
    <w:p w14:paraId="24AF2850" w14:textId="77777777" w:rsidR="001C23B6" w:rsidRPr="00446850" w:rsidRDefault="001C23B6" w:rsidP="00446850">
      <w:pPr>
        <w:widowControl w:val="0"/>
        <w:spacing w:after="80" w:line="259" w:lineRule="auto"/>
        <w:rPr>
          <w:szCs w:val="21"/>
          <w:lang w:val="en-US"/>
        </w:rPr>
      </w:pPr>
    </w:p>
    <w:p w14:paraId="3FEB2F21" w14:textId="35F4AE0B" w:rsidR="001C23B6" w:rsidRPr="002F7F5E" w:rsidRDefault="001C23B6" w:rsidP="00C657AB">
      <w:pPr>
        <w:pStyle w:val="Heading5"/>
        <w:widowControl w:val="0"/>
        <w:numPr>
          <w:ilvl w:val="0"/>
          <w:numId w:val="16"/>
        </w:numPr>
        <w:shd w:val="clear" w:color="auto" w:fill="C45911" w:themeFill="accent2" w:themeFillShade="BF"/>
        <w:spacing w:before="240" w:after="120"/>
        <w:ind w:left="284" w:hanging="284"/>
        <w:rPr>
          <w:color w:val="FFFFFF" w:themeColor="background1"/>
          <w:szCs w:val="24"/>
        </w:rPr>
      </w:pPr>
      <w:r w:rsidRPr="002F7F5E">
        <w:rPr>
          <w:color w:val="FFFFFF" w:themeColor="background1"/>
          <w:szCs w:val="24"/>
        </w:rPr>
        <w:lastRenderedPageBreak/>
        <w:t>Paragraphs 2 &amp; 3</w:t>
      </w:r>
    </w:p>
    <w:p w14:paraId="3C7BDAB5" w14:textId="6408AAD4" w:rsidR="001C23B6" w:rsidRPr="00050519" w:rsidRDefault="001C23B6" w:rsidP="00637222">
      <w:pPr>
        <w:widowControl w:val="0"/>
        <w:spacing w:after="120" w:line="259" w:lineRule="auto"/>
        <w:rPr>
          <w:b/>
          <w:szCs w:val="21"/>
          <w:lang w:val="en-US"/>
        </w:rPr>
      </w:pPr>
      <w:r w:rsidRPr="00050519">
        <w:rPr>
          <w:b/>
          <w:szCs w:val="21"/>
          <w:lang w:val="en-US"/>
        </w:rPr>
        <w:t>Give the necessary details and deadlines in the second paragraph.</w:t>
      </w:r>
    </w:p>
    <w:p w14:paraId="768223CC" w14:textId="0CAAB359" w:rsidR="001C23B6" w:rsidRPr="00196015" w:rsidRDefault="001C23B6" w:rsidP="00C657AB">
      <w:pPr>
        <w:pStyle w:val="ListParagraph"/>
        <w:widowControl w:val="0"/>
        <w:numPr>
          <w:ilvl w:val="0"/>
          <w:numId w:val="29"/>
        </w:numPr>
        <w:spacing w:after="80" w:line="259" w:lineRule="auto"/>
        <w:rPr>
          <w:szCs w:val="21"/>
          <w:lang w:val="en-US"/>
        </w:rPr>
      </w:pPr>
      <w:r w:rsidRPr="00196015">
        <w:rPr>
          <w:szCs w:val="21"/>
          <w:lang w:val="en-US"/>
        </w:rPr>
        <w:t>Keep your paragraphs short. Three or four short paragraphs are much easier to read than one long paragraph.</w:t>
      </w:r>
    </w:p>
    <w:p w14:paraId="79A44556" w14:textId="0E8E931A" w:rsidR="001C23B6" w:rsidRPr="00196015" w:rsidRDefault="001C23B6" w:rsidP="00C657AB">
      <w:pPr>
        <w:pStyle w:val="ListParagraph"/>
        <w:widowControl w:val="0"/>
        <w:numPr>
          <w:ilvl w:val="0"/>
          <w:numId w:val="29"/>
        </w:numPr>
        <w:snapToGrid w:val="0"/>
        <w:spacing w:line="259" w:lineRule="auto"/>
        <w:rPr>
          <w:szCs w:val="21"/>
          <w:lang w:val="en-US"/>
        </w:rPr>
      </w:pPr>
      <w:r w:rsidRPr="00196015">
        <w:rPr>
          <w:szCs w:val="21"/>
          <w:lang w:val="en-US"/>
        </w:rPr>
        <w:t>State deadlines clearly and specifically with the day and date. ‘As soon as possible’ is not clear enough.</w:t>
      </w:r>
    </w:p>
    <w:p w14:paraId="73A7D0D9" w14:textId="515D171C" w:rsidR="001C23B6" w:rsidRPr="002F7F5E" w:rsidRDefault="001C23B6" w:rsidP="00C657AB">
      <w:pPr>
        <w:pStyle w:val="Heading5"/>
        <w:widowControl w:val="0"/>
        <w:numPr>
          <w:ilvl w:val="0"/>
          <w:numId w:val="16"/>
        </w:numPr>
        <w:shd w:val="clear" w:color="auto" w:fill="C45911" w:themeFill="accent2" w:themeFillShade="BF"/>
        <w:spacing w:before="240" w:after="120"/>
        <w:ind w:left="284" w:hanging="284"/>
        <w:rPr>
          <w:color w:val="FFFFFF" w:themeColor="background1"/>
          <w:szCs w:val="24"/>
        </w:rPr>
      </w:pPr>
      <w:r>
        <w:rPr>
          <w:color w:val="FFFFFF" w:themeColor="background1"/>
          <w:szCs w:val="24"/>
        </w:rPr>
        <w:t>The Close</w:t>
      </w:r>
    </w:p>
    <w:p w14:paraId="08041364" w14:textId="3AB8D9A2" w:rsidR="001C23B6" w:rsidRPr="00050519" w:rsidRDefault="001C23B6" w:rsidP="00637222">
      <w:pPr>
        <w:widowControl w:val="0"/>
        <w:spacing w:after="120" w:line="259" w:lineRule="auto"/>
        <w:rPr>
          <w:b/>
          <w:lang w:val="en-US"/>
        </w:rPr>
      </w:pPr>
      <w:r w:rsidRPr="00050519">
        <w:rPr>
          <w:b/>
          <w:lang w:val="en-US"/>
        </w:rPr>
        <w:t>The close always comes before your name. The close says goodbye to your reader.</w:t>
      </w:r>
    </w:p>
    <w:p w14:paraId="1F688EDD" w14:textId="660AEC48" w:rsidR="001C23B6" w:rsidRPr="00196015" w:rsidRDefault="001C23B6" w:rsidP="00C657AB">
      <w:pPr>
        <w:pStyle w:val="ListParagraph"/>
        <w:widowControl w:val="0"/>
        <w:numPr>
          <w:ilvl w:val="0"/>
          <w:numId w:val="28"/>
        </w:numPr>
        <w:spacing w:after="80" w:line="259" w:lineRule="auto"/>
        <w:rPr>
          <w:szCs w:val="22"/>
          <w:lang w:val="en-US"/>
        </w:rPr>
      </w:pPr>
      <w:r w:rsidRPr="00196015">
        <w:rPr>
          <w:szCs w:val="22"/>
          <w:lang w:val="en-US"/>
        </w:rPr>
        <w:t>The standard business closing is: ‘Best regards,’</w:t>
      </w:r>
    </w:p>
    <w:p w14:paraId="093D7C38" w14:textId="6C0C5FFB" w:rsidR="001C23B6" w:rsidRPr="00196015" w:rsidRDefault="001C23B6" w:rsidP="00C657AB">
      <w:pPr>
        <w:pStyle w:val="ListParagraph"/>
        <w:numPr>
          <w:ilvl w:val="0"/>
          <w:numId w:val="28"/>
        </w:numPr>
        <w:snapToGrid w:val="0"/>
        <w:spacing w:line="259" w:lineRule="auto"/>
        <w:rPr>
          <w:szCs w:val="22"/>
          <w:lang w:val="en-US"/>
        </w:rPr>
      </w:pPr>
      <w:r w:rsidRPr="00196015">
        <w:rPr>
          <w:szCs w:val="22"/>
          <w:lang w:val="en-US"/>
        </w:rPr>
        <w:t>‘Best Regards,’ is not correct. ‘Regards’ should not be capitalized.</w:t>
      </w:r>
    </w:p>
    <w:p w14:paraId="009E2BB4" w14:textId="245879CE" w:rsidR="001C23B6" w:rsidRPr="002F7F5E" w:rsidRDefault="001C23B6" w:rsidP="00C657AB">
      <w:pPr>
        <w:pStyle w:val="Heading5"/>
        <w:widowControl w:val="0"/>
        <w:numPr>
          <w:ilvl w:val="0"/>
          <w:numId w:val="16"/>
        </w:numPr>
        <w:shd w:val="clear" w:color="auto" w:fill="C45911" w:themeFill="accent2" w:themeFillShade="BF"/>
        <w:spacing w:before="240" w:after="120"/>
        <w:ind w:left="284" w:hanging="284"/>
        <w:rPr>
          <w:color w:val="FFFFFF" w:themeColor="background1"/>
          <w:szCs w:val="24"/>
        </w:rPr>
      </w:pPr>
      <w:r w:rsidRPr="002F7F5E">
        <w:rPr>
          <w:color w:val="FFFFFF" w:themeColor="background1"/>
          <w:szCs w:val="24"/>
        </w:rPr>
        <w:t>Your Name</w:t>
      </w:r>
    </w:p>
    <w:p w14:paraId="33F16B1B" w14:textId="6F333A16" w:rsidR="001C23B6" w:rsidRPr="00196015" w:rsidRDefault="001C23B6" w:rsidP="009666DB">
      <w:pPr>
        <w:widowControl w:val="0"/>
        <w:spacing w:after="120" w:line="259" w:lineRule="auto"/>
        <w:rPr>
          <w:szCs w:val="21"/>
          <w:lang w:val="en-US"/>
        </w:rPr>
      </w:pPr>
      <w:r w:rsidRPr="00050519">
        <w:rPr>
          <w:b/>
          <w:szCs w:val="21"/>
          <w:lang w:val="en-US"/>
        </w:rPr>
        <w:t xml:space="preserve">For standard business email, write your </w:t>
      </w:r>
      <w:r>
        <w:rPr>
          <w:b/>
          <w:szCs w:val="21"/>
          <w:lang w:val="en-US"/>
        </w:rPr>
        <w:t>full</w:t>
      </w:r>
      <w:r w:rsidRPr="00050519">
        <w:rPr>
          <w:b/>
          <w:szCs w:val="21"/>
          <w:lang w:val="en-US"/>
        </w:rPr>
        <w:t xml:space="preserve"> name:</w:t>
      </w:r>
      <w:r w:rsidRPr="00196015">
        <w:rPr>
          <w:szCs w:val="21"/>
          <w:lang w:val="en-US"/>
        </w:rPr>
        <w:t xml:space="preserve"> Personal name and family name. For example, </w:t>
      </w:r>
      <w:r w:rsidRPr="00196015">
        <w:rPr>
          <w:szCs w:val="21"/>
        </w:rPr>
        <w:t>‘Hiroshi</w:t>
      </w:r>
      <w:r w:rsidRPr="00196015">
        <w:rPr>
          <w:szCs w:val="21"/>
          <w:lang w:val="en-US"/>
        </w:rPr>
        <w:t xml:space="preserve"> Tanaka’</w:t>
      </w:r>
      <w:r>
        <w:rPr>
          <w:szCs w:val="21"/>
          <w:lang w:val="en-US"/>
        </w:rPr>
        <w:t>.</w:t>
      </w:r>
    </w:p>
    <w:p w14:paraId="4FA6BD01" w14:textId="3927C763" w:rsidR="001C23B6" w:rsidRPr="00196015" w:rsidRDefault="001C23B6" w:rsidP="00C657AB">
      <w:pPr>
        <w:pStyle w:val="ListParagraph"/>
        <w:widowControl w:val="0"/>
        <w:numPr>
          <w:ilvl w:val="0"/>
          <w:numId w:val="27"/>
        </w:numPr>
        <w:spacing w:after="80" w:line="259" w:lineRule="auto"/>
        <w:rPr>
          <w:szCs w:val="21"/>
          <w:lang w:val="en-US"/>
        </w:rPr>
      </w:pPr>
      <w:r w:rsidRPr="00196015">
        <w:rPr>
          <w:szCs w:val="21"/>
          <w:lang w:val="en-US"/>
        </w:rPr>
        <w:t>For people with whom you correspond regularly, you can be more informal and use just the name by which they call you. For example, ‘Hiroshi’.</w:t>
      </w:r>
    </w:p>
    <w:p w14:paraId="4AADB32B" w14:textId="4FE4C9D6" w:rsidR="001C23B6" w:rsidRPr="00196015" w:rsidRDefault="001C23B6" w:rsidP="00C657AB">
      <w:pPr>
        <w:pStyle w:val="ListParagraph"/>
        <w:widowControl w:val="0"/>
        <w:numPr>
          <w:ilvl w:val="0"/>
          <w:numId w:val="27"/>
        </w:numPr>
        <w:spacing w:after="80" w:line="259" w:lineRule="auto"/>
        <w:rPr>
          <w:szCs w:val="21"/>
          <w:lang w:val="en-US"/>
        </w:rPr>
      </w:pPr>
      <w:r w:rsidRPr="00196015">
        <w:rPr>
          <w:szCs w:val="21"/>
          <w:lang w:val="en-US"/>
        </w:rPr>
        <w:t>For a first-time email, capitalize your family name. For example, ‘Hiroshi TANAKA’. This is a courtesy to your reader who may not be familiar with Japanese names.</w:t>
      </w:r>
    </w:p>
    <w:p w14:paraId="4D5A5A5F" w14:textId="0C7D6A5A" w:rsidR="001C23B6" w:rsidRPr="00196015" w:rsidRDefault="001C23B6" w:rsidP="00C657AB">
      <w:pPr>
        <w:pStyle w:val="ListParagraph"/>
        <w:widowControl w:val="0"/>
        <w:numPr>
          <w:ilvl w:val="0"/>
          <w:numId w:val="27"/>
        </w:numPr>
        <w:snapToGrid w:val="0"/>
        <w:spacing w:line="259" w:lineRule="auto"/>
        <w:rPr>
          <w:szCs w:val="21"/>
          <w:lang w:val="en-US"/>
        </w:rPr>
      </w:pPr>
      <w:r w:rsidRPr="00196015">
        <w:rPr>
          <w:szCs w:val="21"/>
          <w:lang w:val="en-US"/>
        </w:rPr>
        <w:t>After the first message, you do not need to capitalize your family name each time.</w:t>
      </w:r>
    </w:p>
    <w:p w14:paraId="271E3F5C" w14:textId="7335BDEF" w:rsidR="001C23B6" w:rsidRPr="00833209" w:rsidRDefault="001C23B6" w:rsidP="00833209">
      <w:pPr>
        <w:widowControl w:val="0"/>
        <w:spacing w:line="259" w:lineRule="auto"/>
        <w:rPr>
          <w:sz w:val="21"/>
          <w:lang w:val="en-US"/>
        </w:rPr>
        <w:sectPr w:rsidR="001C23B6" w:rsidRPr="00833209" w:rsidSect="009E07F3">
          <w:type w:val="continuous"/>
          <w:pgSz w:w="11907" w:h="16840" w:code="9"/>
          <w:pgMar w:top="1701" w:right="1985" w:bottom="1418" w:left="1418" w:header="567" w:footer="567" w:gutter="0"/>
          <w:cols w:num="2" w:sep="1" w:space="397"/>
          <w:docGrid w:linePitch="360"/>
        </w:sectPr>
      </w:pPr>
    </w:p>
    <w:p w14:paraId="445CEE38" w14:textId="7469F835" w:rsidR="001C23B6" w:rsidRDefault="001C23B6">
      <w:pPr>
        <w:snapToGrid/>
        <w:spacing w:after="160" w:line="259" w:lineRule="auto"/>
        <w:rPr>
          <w:sz w:val="21"/>
          <w:lang w:val="en-US"/>
        </w:rPr>
      </w:pPr>
    </w:p>
    <w:p w14:paraId="5D8EAB3B" w14:textId="261AB6FD" w:rsidR="001C23B6" w:rsidRPr="0027642C" w:rsidRDefault="001C23B6" w:rsidP="00707687">
      <w:pPr>
        <w:snapToGrid/>
        <w:spacing w:before="720" w:line="259" w:lineRule="auto"/>
      </w:pPr>
      <w:r>
        <w:t xml:space="preserve">After reading </w:t>
      </w:r>
      <w:r w:rsidRPr="0027642C">
        <w:t xml:space="preserve">the Do’s and Don’ts about the parts of an email, </w:t>
      </w:r>
      <w:r w:rsidRPr="0027642C">
        <w:rPr>
          <w:b/>
        </w:rPr>
        <w:t>find the mistakes</w:t>
      </w:r>
      <w:r w:rsidRPr="0027642C">
        <w:t xml:space="preserve"> </w:t>
      </w:r>
      <w:r>
        <w:t>below</w:t>
      </w:r>
      <w:r w:rsidRPr="0027642C">
        <w:t>.</w:t>
      </w:r>
    </w:p>
    <w:tbl>
      <w:tblPr>
        <w:tblStyle w:val="TableGrid"/>
        <w:tblW w:w="7370" w:type="dxa"/>
        <w:jc w:val="center"/>
        <w:tbl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insideH w:val="single" w:sz="24" w:space="0" w:color="C45911" w:themeColor="accent2" w:themeShade="BF"/>
          <w:insideV w:val="single" w:sz="24" w:space="0" w:color="C45911" w:themeColor="accent2" w:themeShade="BF"/>
        </w:tblBorders>
        <w:tblCellMar>
          <w:top w:w="57" w:type="dxa"/>
          <w:bottom w:w="57" w:type="dxa"/>
        </w:tblCellMar>
        <w:tblLook w:val="04A0" w:firstRow="1" w:lastRow="0" w:firstColumn="1" w:lastColumn="0" w:noHBand="0" w:noVBand="1"/>
      </w:tblPr>
      <w:tblGrid>
        <w:gridCol w:w="1701"/>
        <w:gridCol w:w="5669"/>
      </w:tblGrid>
      <w:tr w:rsidR="00216698" w:rsidRPr="009A208F" w14:paraId="0B05A094" w14:textId="77777777" w:rsidTr="00E871CB">
        <w:trPr>
          <w:trHeight w:val="283"/>
          <w:jc w:val="center"/>
        </w:trPr>
        <w:tc>
          <w:tcPr>
            <w:tcW w:w="1701" w:type="dxa"/>
            <w:shd w:val="clear" w:color="auto" w:fill="FAD9C2"/>
          </w:tcPr>
          <w:p w14:paraId="2C5E8FD9" w14:textId="6D5BB6B8" w:rsidR="001C23B6" w:rsidRPr="006A65B3" w:rsidRDefault="001C23B6" w:rsidP="002975DA">
            <w:pPr>
              <w:spacing w:after="0" w:line="240" w:lineRule="auto"/>
              <w:rPr>
                <w:rFonts w:ascii="Baloo 2 Medium" w:hAnsi="Baloo 2 Medium" w:cs="Baloo 2 Medium"/>
                <w:bCs/>
                <w:szCs w:val="21"/>
              </w:rPr>
            </w:pPr>
            <w:r w:rsidRPr="006A65B3">
              <w:rPr>
                <w:rFonts w:ascii="Baloo 2 Medium" w:eastAsia="MS Mincho" w:hAnsi="Baloo 2 Medium" w:cs="Baloo 2 Medium"/>
                <w:bCs/>
                <w:kern w:val="2"/>
                <w:szCs w:val="21"/>
                <w:lang w:val="en-US"/>
              </w:rPr>
              <w:t>Subject</w:t>
            </w:r>
          </w:p>
        </w:tc>
        <w:tc>
          <w:tcPr>
            <w:tcW w:w="5669" w:type="dxa"/>
            <w:shd w:val="clear" w:color="auto" w:fill="FFFFFF" w:themeFill="background1"/>
            <w:vAlign w:val="center"/>
          </w:tcPr>
          <w:p w14:paraId="42C141C9" w14:textId="2B166A81" w:rsidR="001C23B6" w:rsidRPr="009A208F" w:rsidRDefault="001C23B6" w:rsidP="00E871CB">
            <w:pPr>
              <w:spacing w:after="0" w:line="240" w:lineRule="auto"/>
              <w:rPr>
                <w:szCs w:val="21"/>
              </w:rPr>
            </w:pPr>
            <w:r w:rsidRPr="009A208F">
              <w:rPr>
                <w:rFonts w:eastAsia="MS Mincho" w:cs="Arial"/>
                <w:kern w:val="2"/>
                <w:szCs w:val="21"/>
                <w:lang w:val="en-US"/>
              </w:rPr>
              <w:t>Request</w:t>
            </w:r>
            <w:r>
              <w:rPr>
                <w:rFonts w:eastAsia="MS Mincho" w:cs="Arial"/>
                <w:kern w:val="2"/>
                <w:szCs w:val="21"/>
                <w:lang w:val="en-US"/>
              </w:rPr>
              <w:t xml:space="preserve"> for our Project </w:t>
            </w:r>
            <w:r w:rsidRPr="009A208F">
              <w:rPr>
                <w:rFonts w:eastAsia="MS Mincho" w:cs="Arial"/>
                <w:kern w:val="2"/>
                <w:szCs w:val="21"/>
                <w:lang w:val="en-US"/>
              </w:rPr>
              <w:t>Report</w:t>
            </w:r>
          </w:p>
        </w:tc>
      </w:tr>
      <w:tr w:rsidR="00216698" w:rsidRPr="009A208F" w14:paraId="1651D5E5" w14:textId="77777777" w:rsidTr="00E871CB">
        <w:trPr>
          <w:trHeight w:val="283"/>
          <w:jc w:val="center"/>
        </w:trPr>
        <w:tc>
          <w:tcPr>
            <w:tcW w:w="1701" w:type="dxa"/>
            <w:shd w:val="clear" w:color="auto" w:fill="FAD9C2"/>
          </w:tcPr>
          <w:p w14:paraId="71EDF819" w14:textId="727DA1D5" w:rsidR="001C23B6" w:rsidRPr="006A65B3" w:rsidRDefault="001C23B6" w:rsidP="002975DA">
            <w:pPr>
              <w:spacing w:after="0" w:line="240" w:lineRule="auto"/>
              <w:rPr>
                <w:rFonts w:ascii="Baloo 2 Medium" w:hAnsi="Baloo 2 Medium" w:cs="Baloo 2 Medium"/>
                <w:bCs/>
                <w:szCs w:val="21"/>
              </w:rPr>
            </w:pPr>
            <w:r w:rsidRPr="006A65B3">
              <w:rPr>
                <w:rFonts w:ascii="Baloo 2 Medium" w:eastAsia="MS Mincho" w:hAnsi="Baloo 2 Medium" w:cs="Baloo 2 Medium"/>
                <w:bCs/>
                <w:kern w:val="2"/>
                <w:szCs w:val="21"/>
                <w:lang w:val="en-US"/>
              </w:rPr>
              <w:t>Attachments</w:t>
            </w:r>
          </w:p>
        </w:tc>
        <w:tc>
          <w:tcPr>
            <w:tcW w:w="5669" w:type="dxa"/>
            <w:shd w:val="clear" w:color="auto" w:fill="FFFFFF" w:themeFill="background1"/>
            <w:vAlign w:val="center"/>
          </w:tcPr>
          <w:p w14:paraId="5153C8F9" w14:textId="16F45260" w:rsidR="001C23B6" w:rsidRPr="009A208F" w:rsidRDefault="001C23B6" w:rsidP="00E871CB">
            <w:pPr>
              <w:spacing w:after="0" w:line="240" w:lineRule="auto"/>
              <w:rPr>
                <w:szCs w:val="21"/>
              </w:rPr>
            </w:pPr>
            <w:r w:rsidRPr="009A208F">
              <w:rPr>
                <w:rFonts w:eastAsia="MS Mincho" w:cs="Arial"/>
                <w:kern w:val="2"/>
                <w:szCs w:val="21"/>
                <w:lang w:val="en-US"/>
              </w:rPr>
              <w:t>Three Rivers Progress Report (FY2021-Q1)</w:t>
            </w:r>
            <w:r>
              <w:rPr>
                <w:rFonts w:eastAsia="MS Mincho" w:cs="Arial"/>
                <w:kern w:val="2"/>
                <w:szCs w:val="21"/>
                <w:lang w:val="en-US"/>
              </w:rPr>
              <w:t>.pdf</w:t>
            </w:r>
          </w:p>
        </w:tc>
      </w:tr>
      <w:tr w:rsidR="00216698" w:rsidRPr="009A208F" w14:paraId="537C4E06" w14:textId="77777777" w:rsidTr="00E871CB">
        <w:trPr>
          <w:trHeight w:val="2700"/>
          <w:jc w:val="center"/>
        </w:trPr>
        <w:tc>
          <w:tcPr>
            <w:tcW w:w="7370" w:type="dxa"/>
            <w:gridSpan w:val="2"/>
            <w:shd w:val="clear" w:color="auto" w:fill="FFFFFF" w:themeFill="background1"/>
          </w:tcPr>
          <w:p w14:paraId="5C877912" w14:textId="3F0D4732" w:rsidR="001C23B6" w:rsidRPr="009A208F" w:rsidRDefault="001C23B6" w:rsidP="005C7D40">
            <w:pPr>
              <w:spacing w:line="259" w:lineRule="auto"/>
              <w:ind w:left="113" w:right="113"/>
              <w:rPr>
                <w:szCs w:val="21"/>
              </w:rPr>
            </w:pPr>
            <w:r w:rsidRPr="009A208F">
              <w:rPr>
                <w:szCs w:val="21"/>
              </w:rPr>
              <w:t xml:space="preserve">Mr. </w:t>
            </w:r>
            <w:r>
              <w:rPr>
                <w:szCs w:val="21"/>
              </w:rPr>
              <w:t>John</w:t>
            </w:r>
            <w:r w:rsidRPr="009A208F">
              <w:rPr>
                <w:szCs w:val="21"/>
              </w:rPr>
              <w:t>,</w:t>
            </w:r>
          </w:p>
          <w:p w14:paraId="7E8BA2B3" w14:textId="66639AAB" w:rsidR="001C23B6" w:rsidRDefault="001C23B6" w:rsidP="00944171">
            <w:pPr>
              <w:spacing w:line="259" w:lineRule="auto"/>
              <w:ind w:left="113" w:right="113"/>
              <w:rPr>
                <w:szCs w:val="21"/>
              </w:rPr>
            </w:pPr>
            <w:r>
              <w:rPr>
                <w:szCs w:val="21"/>
              </w:rPr>
              <w:t>How are you? As you can see in the subject line for this email, I need a report. Can you please send me the report for the project we are working on? I need it for a meeting coming up soon. It would be great if you could send it to me in the next few days. Thanks!</w:t>
            </w:r>
          </w:p>
          <w:p w14:paraId="6C6000DF" w14:textId="3B00A17E" w:rsidR="001C23B6" w:rsidRPr="009A208F" w:rsidRDefault="001C23B6" w:rsidP="005C7D40">
            <w:pPr>
              <w:spacing w:after="0" w:line="259" w:lineRule="auto"/>
              <w:ind w:left="113" w:right="113"/>
              <w:rPr>
                <w:szCs w:val="21"/>
              </w:rPr>
            </w:pPr>
            <w:r>
              <w:rPr>
                <w:szCs w:val="21"/>
              </w:rPr>
              <w:t>Kind</w:t>
            </w:r>
            <w:r w:rsidRPr="009A208F">
              <w:rPr>
                <w:szCs w:val="21"/>
              </w:rPr>
              <w:t xml:space="preserve"> </w:t>
            </w:r>
            <w:r>
              <w:rPr>
                <w:szCs w:val="21"/>
              </w:rPr>
              <w:t>R</w:t>
            </w:r>
            <w:r w:rsidRPr="009A208F">
              <w:rPr>
                <w:szCs w:val="21"/>
              </w:rPr>
              <w:t>egards,</w:t>
            </w:r>
          </w:p>
          <w:p w14:paraId="3A0E5915" w14:textId="52F5E98A" w:rsidR="001C23B6" w:rsidRPr="009A208F" w:rsidRDefault="001C23B6" w:rsidP="005C7D40">
            <w:pPr>
              <w:spacing w:after="0" w:line="259" w:lineRule="auto"/>
              <w:ind w:left="113" w:right="113"/>
              <w:rPr>
                <w:szCs w:val="21"/>
              </w:rPr>
            </w:pPr>
            <w:r>
              <w:rPr>
                <w:szCs w:val="21"/>
              </w:rPr>
              <w:t>Ms ALISA</w:t>
            </w:r>
            <w:r w:rsidRPr="009A208F">
              <w:rPr>
                <w:szCs w:val="21"/>
              </w:rPr>
              <w:t xml:space="preserve"> Matsuo</w:t>
            </w:r>
          </w:p>
        </w:tc>
      </w:tr>
    </w:tbl>
    <w:p w14:paraId="3A8563BF" w14:textId="77777777" w:rsidR="001C23B6" w:rsidRDefault="001C23B6" w:rsidP="000C6B13">
      <w:pPr>
        <w:spacing w:before="360" w:after="0"/>
      </w:pPr>
      <w:r w:rsidRPr="0027642C">
        <w:t xml:space="preserve">After identifying the main issues, </w:t>
      </w:r>
      <w:r w:rsidRPr="0027642C">
        <w:rPr>
          <w:b/>
        </w:rPr>
        <w:t>rewrite the email</w:t>
      </w:r>
      <w:r w:rsidRPr="0027642C">
        <w:t xml:space="preserve"> to make it better</w:t>
      </w:r>
    </w:p>
    <w:p w14:paraId="0D443F98" w14:textId="508BC44D" w:rsidR="001C23B6" w:rsidRPr="0027642C" w:rsidRDefault="001C23B6" w:rsidP="000C6B13">
      <w:pPr>
        <w:spacing w:before="360" w:after="0"/>
      </w:pPr>
      <w:r w:rsidRPr="0027642C">
        <w:rPr>
          <w:color w:val="C45911" w:themeColor="accent2" w:themeShade="BF"/>
        </w:rPr>
        <w:br w:type="page"/>
      </w:r>
    </w:p>
    <w:tbl>
      <w:tblPr>
        <w:tblStyle w:val="TableGrid5"/>
        <w:tblW w:w="0" w:type="auto"/>
        <w:tblBorders>
          <w:top w:val="single" w:sz="36" w:space="0" w:color="C45911" w:themeColor="accent2" w:themeShade="BF"/>
          <w:left w:val="single" w:sz="36" w:space="0" w:color="C45911" w:themeColor="accent2" w:themeShade="BF"/>
          <w:bottom w:val="single" w:sz="36" w:space="0" w:color="C45911" w:themeColor="accent2" w:themeShade="BF"/>
          <w:right w:val="single" w:sz="36" w:space="0" w:color="C45911" w:themeColor="accent2" w:themeShade="BF"/>
          <w:insideH w:val="single" w:sz="36" w:space="0" w:color="C45911" w:themeColor="accent2" w:themeShade="BF"/>
          <w:insideV w:val="single" w:sz="36" w:space="0" w:color="C45911" w:themeColor="accent2" w:themeShade="BF"/>
        </w:tblBorders>
        <w:tblCellMar>
          <w:left w:w="0" w:type="dxa"/>
          <w:right w:w="0" w:type="dxa"/>
        </w:tblCellMar>
        <w:tblLook w:val="04A0" w:firstRow="1" w:lastRow="0" w:firstColumn="1" w:lastColumn="0" w:noHBand="0" w:noVBand="1"/>
      </w:tblPr>
      <w:tblGrid>
        <w:gridCol w:w="1134"/>
        <w:gridCol w:w="7257"/>
      </w:tblGrid>
      <w:tr w:rsidR="00F01263" w:rsidRPr="000C6B13" w14:paraId="0CEB0727" w14:textId="77777777" w:rsidTr="001025FD">
        <w:trPr>
          <w:trHeight w:val="907"/>
        </w:trPr>
        <w:tc>
          <w:tcPr>
            <w:tcW w:w="1134" w:type="dxa"/>
            <w:shd w:val="clear" w:color="auto" w:fill="C45911" w:themeFill="accent2" w:themeFillShade="BF"/>
            <w:vAlign w:val="center"/>
          </w:tcPr>
          <w:p w14:paraId="1E579546" w14:textId="5598C1D6" w:rsidR="001C23B6" w:rsidRPr="000C6B13" w:rsidRDefault="001C23B6" w:rsidP="00F01263">
            <w:pPr>
              <w:widowControl w:val="0"/>
              <w:spacing w:after="0" w:line="240" w:lineRule="auto"/>
              <w:jc w:val="center"/>
              <w:rPr>
                <w:rFonts w:ascii="Baloo 2 ExtraBold" w:eastAsia="MS Mincho" w:hAnsi="Baloo 2 ExtraBold" w:cs="Baloo 2 ExtraBold"/>
                <w:color w:val="FFFFFF" w:themeColor="background1"/>
                <w:kern w:val="2"/>
                <w:sz w:val="56"/>
                <w:szCs w:val="56"/>
              </w:rPr>
            </w:pPr>
            <w:r>
              <w:rPr>
                <w:rFonts w:ascii="Baloo 2 ExtraBold" w:eastAsia="MS Mincho" w:hAnsi="Baloo 2 ExtraBold" w:cs="Baloo 2 ExtraBold"/>
                <w:color w:val="FFFFFF" w:themeColor="background1"/>
                <w:kern w:val="2"/>
                <w:sz w:val="56"/>
                <w:szCs w:val="56"/>
              </w:rPr>
              <w:lastRenderedPageBreak/>
              <w:t>E</w:t>
            </w:r>
            <w:r w:rsidRPr="000C6B13">
              <w:rPr>
                <w:rFonts w:ascii="Baloo 2 ExtraBold" w:eastAsia="MS Mincho" w:hAnsi="Baloo 2 ExtraBold" w:cs="Baloo 2 ExtraBold"/>
                <w:color w:val="FFFFFF" w:themeColor="background1"/>
                <w:kern w:val="2"/>
                <w:sz w:val="56"/>
                <w:szCs w:val="56"/>
              </w:rPr>
              <w:t>1</w:t>
            </w:r>
          </w:p>
        </w:tc>
        <w:tc>
          <w:tcPr>
            <w:tcW w:w="7257" w:type="dxa"/>
            <w:shd w:val="clear" w:color="auto" w:fill="FFFFFF" w:themeFill="background1"/>
            <w:vAlign w:val="center"/>
          </w:tcPr>
          <w:p w14:paraId="21066204" w14:textId="38D13464" w:rsidR="001C23B6" w:rsidRPr="000C6B13" w:rsidRDefault="001C23B6" w:rsidP="0027642C">
            <w:pPr>
              <w:widowControl w:val="0"/>
              <w:spacing w:after="0" w:line="240" w:lineRule="auto"/>
              <w:jc w:val="center"/>
              <w:rPr>
                <w:rFonts w:ascii="Baloo 2 ExtraBold" w:eastAsia="MS Mincho" w:hAnsi="Baloo 2 ExtraBold" w:cs="Baloo 2 ExtraBold"/>
                <w:color w:val="C45911" w:themeColor="accent2" w:themeShade="BF"/>
                <w:kern w:val="2"/>
                <w:sz w:val="52"/>
                <w:szCs w:val="48"/>
              </w:rPr>
            </w:pPr>
            <w:r w:rsidRPr="000C6B13">
              <w:rPr>
                <w:rFonts w:ascii="Baloo 2 ExtraBold" w:eastAsia="MS Mincho" w:hAnsi="Baloo 2 ExtraBold" w:cs="Baloo 2 ExtraBold"/>
                <w:color w:val="C45911" w:themeColor="accent2" w:themeShade="BF"/>
                <w:kern w:val="2"/>
                <w:sz w:val="52"/>
                <w:szCs w:val="48"/>
              </w:rPr>
              <w:t xml:space="preserve">Request a </w:t>
            </w:r>
            <w:r w:rsidRPr="0027642C">
              <w:rPr>
                <w:rFonts w:ascii="Baloo 2 ExtraBold" w:eastAsia="MS Mincho" w:hAnsi="Baloo 2 ExtraBold" w:cs="Baloo 2 ExtraBold"/>
                <w:color w:val="C45911" w:themeColor="accent2" w:themeShade="BF"/>
                <w:kern w:val="2"/>
                <w:sz w:val="52"/>
                <w:szCs w:val="48"/>
              </w:rPr>
              <w:t>D</w:t>
            </w:r>
            <w:r w:rsidRPr="000C6B13">
              <w:rPr>
                <w:rFonts w:ascii="Baloo 2 ExtraBold" w:eastAsia="MS Mincho" w:hAnsi="Baloo 2 ExtraBold" w:cs="Baloo 2 ExtraBold"/>
                <w:color w:val="C45911" w:themeColor="accent2" w:themeShade="BF"/>
                <w:kern w:val="2"/>
                <w:sz w:val="52"/>
                <w:szCs w:val="48"/>
              </w:rPr>
              <w:t>ocument</w:t>
            </w:r>
          </w:p>
        </w:tc>
      </w:tr>
    </w:tbl>
    <w:p w14:paraId="2F7E1286" w14:textId="77777777" w:rsidR="001C23B6" w:rsidRPr="000C6B13" w:rsidRDefault="001C23B6" w:rsidP="000C6B13">
      <w:pPr>
        <w:widowControl w:val="0"/>
        <w:snapToGrid/>
        <w:spacing w:after="120"/>
        <w:jc w:val="both"/>
        <w:rPr>
          <w:rFonts w:ascii="Khmer UI" w:eastAsia="MS Mincho" w:hAnsi="Khmer UI" w:cs="Khmer UI"/>
          <w:b/>
          <w:kern w:val="2"/>
          <w:sz w:val="32"/>
          <w:szCs w:val="32"/>
          <w:lang w:val="en-US"/>
        </w:rPr>
      </w:pPr>
    </w:p>
    <w:tbl>
      <w:tblPr>
        <w:tblStyle w:val="TableGrid5"/>
        <w:tblW w:w="73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CellMar>
          <w:top w:w="170" w:type="dxa"/>
          <w:left w:w="284" w:type="dxa"/>
          <w:bottom w:w="170" w:type="dxa"/>
          <w:right w:w="284" w:type="dxa"/>
        </w:tblCellMar>
        <w:tblLook w:val="04A0" w:firstRow="1" w:lastRow="0" w:firstColumn="1" w:lastColumn="0" w:noHBand="0" w:noVBand="1"/>
      </w:tblPr>
      <w:tblGrid>
        <w:gridCol w:w="7370"/>
      </w:tblGrid>
      <w:tr w:rsidR="000C6B13" w:rsidRPr="000C6B13" w14:paraId="4DD9DB50" w14:textId="77777777" w:rsidTr="000F4B61">
        <w:trPr>
          <w:trHeight w:hRule="exact" w:val="3685"/>
          <w:jc w:val="center"/>
        </w:trPr>
        <w:tc>
          <w:tcPr>
            <w:tcW w:w="7370"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cBorders>
            <w:shd w:val="clear" w:color="auto" w:fill="FCE9DC"/>
          </w:tcPr>
          <w:p w14:paraId="129970BB" w14:textId="77777777" w:rsidR="001C23B6" w:rsidRPr="00B6699E" w:rsidRDefault="001C23B6" w:rsidP="000C6B13">
            <w:pPr>
              <w:widowControl w:val="0"/>
              <w:spacing w:after="120"/>
              <w:rPr>
                <w:rFonts w:eastAsia="MS Mincho" w:cs="Khmer UI"/>
                <w:b/>
                <w:kern w:val="2"/>
                <w:sz w:val="24"/>
                <w:szCs w:val="20"/>
              </w:rPr>
            </w:pPr>
            <w:r w:rsidRPr="00B6699E">
              <w:rPr>
                <w:rFonts w:eastAsia="MS Mincho" w:cs="Khmer UI"/>
                <w:b/>
                <w:kern w:val="2"/>
                <w:sz w:val="24"/>
                <w:szCs w:val="20"/>
              </w:rPr>
              <w:t>Situation</w:t>
            </w:r>
          </w:p>
          <w:p w14:paraId="23866571" w14:textId="77777777" w:rsidR="001C23B6" w:rsidRPr="000C6B13" w:rsidRDefault="001C23B6" w:rsidP="000C6B13">
            <w:pPr>
              <w:widowControl w:val="0"/>
              <w:rPr>
                <w:rFonts w:eastAsia="MS Mincho" w:cs="Khmer UI"/>
                <w:kern w:val="2"/>
                <w:szCs w:val="21"/>
              </w:rPr>
            </w:pPr>
            <w:r w:rsidRPr="000C6B13">
              <w:rPr>
                <w:rFonts w:eastAsia="MS Mincho" w:cs="Khmer UI"/>
                <w:kern w:val="2"/>
                <w:szCs w:val="21"/>
              </w:rPr>
              <w:t>Write an e-mail message to a client requesting a document related to your current work.</w:t>
            </w:r>
          </w:p>
          <w:p w14:paraId="75EE59AB" w14:textId="77777777" w:rsidR="001C23B6" w:rsidRPr="00B6699E" w:rsidRDefault="001C23B6" w:rsidP="000C6B13">
            <w:pPr>
              <w:widowControl w:val="0"/>
              <w:spacing w:after="120"/>
              <w:rPr>
                <w:rFonts w:eastAsia="MS Mincho" w:cs="Khmer UI"/>
                <w:b/>
                <w:kern w:val="2"/>
                <w:sz w:val="24"/>
                <w:szCs w:val="20"/>
              </w:rPr>
            </w:pPr>
            <w:r w:rsidRPr="00B6699E">
              <w:rPr>
                <w:rFonts w:eastAsia="MS Mincho" w:cs="Khmer UI"/>
                <w:b/>
                <w:kern w:val="2"/>
                <w:sz w:val="24"/>
                <w:szCs w:val="20"/>
              </w:rPr>
              <w:t>Task</w:t>
            </w:r>
          </w:p>
          <w:p w14:paraId="53F2E91C" w14:textId="77777777" w:rsidR="001C23B6" w:rsidRPr="000C6B13" w:rsidRDefault="001C23B6" w:rsidP="00C657AB">
            <w:pPr>
              <w:widowControl w:val="0"/>
              <w:numPr>
                <w:ilvl w:val="0"/>
                <w:numId w:val="39"/>
              </w:numPr>
              <w:spacing w:after="120" w:line="240" w:lineRule="auto"/>
              <w:ind w:left="714" w:hanging="357"/>
              <w:jc w:val="both"/>
              <w:rPr>
                <w:rFonts w:eastAsia="MS Mincho" w:cs="Khmer UI"/>
                <w:kern w:val="2"/>
                <w:szCs w:val="21"/>
              </w:rPr>
            </w:pPr>
            <w:r w:rsidRPr="000C6B13">
              <w:rPr>
                <w:rFonts w:eastAsia="MS Mincho" w:cs="Khmer UI"/>
                <w:kern w:val="2"/>
                <w:szCs w:val="21"/>
              </w:rPr>
              <w:t>Request a specific document.</w:t>
            </w:r>
          </w:p>
          <w:p w14:paraId="28E5B7E8" w14:textId="77777777" w:rsidR="001C23B6" w:rsidRPr="000C6B13" w:rsidRDefault="001C23B6" w:rsidP="00C657AB">
            <w:pPr>
              <w:widowControl w:val="0"/>
              <w:numPr>
                <w:ilvl w:val="0"/>
                <w:numId w:val="39"/>
              </w:numPr>
              <w:spacing w:after="120" w:line="240" w:lineRule="auto"/>
              <w:ind w:left="714" w:hanging="357"/>
              <w:jc w:val="both"/>
              <w:rPr>
                <w:rFonts w:eastAsia="MS Mincho" w:cs="Khmer UI"/>
                <w:kern w:val="2"/>
                <w:szCs w:val="21"/>
              </w:rPr>
            </w:pPr>
            <w:r w:rsidRPr="000C6B13">
              <w:rPr>
                <w:rFonts w:eastAsia="MS Mincho" w:cs="Khmer UI"/>
                <w:kern w:val="2"/>
                <w:szCs w:val="21"/>
              </w:rPr>
              <w:t>Briefly explain why you need it.</w:t>
            </w:r>
          </w:p>
          <w:p w14:paraId="0FCD05DE" w14:textId="77777777" w:rsidR="001C23B6" w:rsidRPr="000C6B13" w:rsidRDefault="001C23B6" w:rsidP="00C657AB">
            <w:pPr>
              <w:widowControl w:val="0"/>
              <w:numPr>
                <w:ilvl w:val="0"/>
                <w:numId w:val="39"/>
              </w:numPr>
              <w:spacing w:after="120" w:line="240" w:lineRule="auto"/>
              <w:ind w:left="714" w:hanging="357"/>
              <w:jc w:val="both"/>
              <w:rPr>
                <w:rFonts w:eastAsia="MS Mincho" w:cs="Khmer UI"/>
                <w:kern w:val="2"/>
                <w:szCs w:val="21"/>
              </w:rPr>
            </w:pPr>
            <w:r w:rsidRPr="000C6B13">
              <w:rPr>
                <w:rFonts w:eastAsia="MS Mincho" w:cs="Khmer UI"/>
                <w:kern w:val="2"/>
                <w:szCs w:val="21"/>
              </w:rPr>
              <w:t>Indicate by what date you need the document.</w:t>
            </w:r>
          </w:p>
          <w:p w14:paraId="4766CD2C" w14:textId="77777777" w:rsidR="001C23B6" w:rsidRPr="000C6B13" w:rsidRDefault="001C23B6" w:rsidP="00C657AB">
            <w:pPr>
              <w:widowControl w:val="0"/>
              <w:numPr>
                <w:ilvl w:val="0"/>
                <w:numId w:val="39"/>
              </w:numPr>
              <w:spacing w:after="120" w:line="240" w:lineRule="auto"/>
              <w:ind w:left="714" w:hanging="357"/>
              <w:jc w:val="both"/>
              <w:rPr>
                <w:rFonts w:eastAsia="MS Mincho" w:cs="Khmer UI"/>
                <w:kern w:val="2"/>
                <w:sz w:val="21"/>
                <w:szCs w:val="20"/>
              </w:rPr>
            </w:pPr>
            <w:r w:rsidRPr="000C6B13">
              <w:rPr>
                <w:rFonts w:eastAsia="MS Mincho" w:cs="Khmer UI"/>
                <w:kern w:val="2"/>
                <w:szCs w:val="21"/>
              </w:rPr>
              <w:t>Include the subject line, all the necessary details and courtesies.</w:t>
            </w:r>
          </w:p>
        </w:tc>
      </w:tr>
    </w:tbl>
    <w:p w14:paraId="39BF6D18" w14:textId="03EC5FFA" w:rsidR="001C23B6" w:rsidRPr="00B6699E" w:rsidRDefault="001C23B6" w:rsidP="00480FCD">
      <w:pPr>
        <w:widowControl w:val="0"/>
        <w:snapToGrid/>
        <w:spacing w:before="480"/>
        <w:rPr>
          <w:rFonts w:eastAsia="MS Mincho" w:cs="Khmer UI"/>
          <w:kern w:val="2"/>
          <w:szCs w:val="20"/>
          <w:lang w:val="en-US"/>
        </w:rPr>
      </w:pPr>
      <w:r w:rsidRPr="00B6699E">
        <w:rPr>
          <w:rFonts w:eastAsia="MS Mincho" w:cs="Khmer UI"/>
          <w:b/>
          <w:kern w:val="2"/>
          <w:sz w:val="28"/>
          <w:szCs w:val="20"/>
          <w:lang w:val="en-US"/>
        </w:rPr>
        <w:t>PLAN</w:t>
      </w:r>
      <w:r w:rsidRPr="00B6699E">
        <w:rPr>
          <w:rFonts w:eastAsia="MS Mincho" w:cs="Khmer UI"/>
          <w:kern w:val="2"/>
          <w:sz w:val="28"/>
          <w:szCs w:val="20"/>
          <w:lang w:val="en-US"/>
        </w:rPr>
        <w:t xml:space="preserve"> </w:t>
      </w:r>
      <w:r w:rsidRPr="00B6699E">
        <w:rPr>
          <w:rFonts w:eastAsia="MS Mincho" w:cs="Khmer UI"/>
          <w:kern w:val="2"/>
          <w:szCs w:val="20"/>
          <w:lang w:val="en-US"/>
        </w:rPr>
        <w:t>your email. Think about the audience, the message, and the tone.</w:t>
      </w:r>
    </w:p>
    <w:p w14:paraId="03DA1A45" w14:textId="77777777" w:rsidR="001C23B6" w:rsidRPr="00B6699E" w:rsidRDefault="001C23B6" w:rsidP="00A74041">
      <w:pPr>
        <w:widowControl w:val="0"/>
        <w:shd w:val="clear" w:color="auto" w:fill="FFFFFF" w:themeFill="background1"/>
        <w:snapToGrid/>
        <w:spacing w:after="0"/>
        <w:rPr>
          <w:rFonts w:eastAsia="MS Mincho" w:cs="Khmer UI"/>
          <w:kern w:val="2"/>
          <w:szCs w:val="20"/>
          <w:lang w:val="en-US"/>
        </w:rPr>
      </w:pPr>
    </w:p>
    <w:p w14:paraId="7FC9142C"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6017CFBF"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0C89C4A8"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1C4A1496"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610470C4"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02670AD7"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46178258"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0EF03235"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2FC2C344"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5DC9E164"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24D8A36E"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26026E3B"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464B9AE9"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r w:rsidRPr="000C6B13">
        <w:rPr>
          <w:rFonts w:ascii="Khmer UI" w:eastAsia="MS Mincho" w:hAnsi="Khmer UI" w:cs="Khmer UI"/>
          <w:kern w:val="2"/>
          <w:szCs w:val="28"/>
          <w:lang w:val="en-US"/>
        </w:rPr>
        <w:br w:type="page"/>
      </w:r>
    </w:p>
    <w:p w14:paraId="5D82AF70" w14:textId="79040A24" w:rsidR="001C23B6" w:rsidRPr="00B6699E" w:rsidRDefault="001C23B6" w:rsidP="008D3C3B">
      <w:pPr>
        <w:widowControl w:val="0"/>
        <w:snapToGrid/>
        <w:spacing w:before="480"/>
        <w:rPr>
          <w:rFonts w:eastAsia="MS Mincho" w:cs="Khmer UI"/>
          <w:kern w:val="2"/>
          <w:szCs w:val="20"/>
          <w:lang w:val="en-US"/>
        </w:rPr>
      </w:pPr>
      <w:r w:rsidRPr="00B6699E">
        <w:rPr>
          <w:rFonts w:eastAsia="MS Mincho" w:cs="Khmer UI"/>
          <w:b/>
          <w:kern w:val="2"/>
          <w:sz w:val="28"/>
          <w:szCs w:val="20"/>
          <w:lang w:val="en-US"/>
        </w:rPr>
        <w:lastRenderedPageBreak/>
        <w:t>WRITE</w:t>
      </w:r>
      <w:r w:rsidRPr="00B6699E">
        <w:rPr>
          <w:rFonts w:eastAsia="MS Mincho" w:cs="Khmer UI"/>
          <w:kern w:val="2"/>
          <w:sz w:val="28"/>
          <w:szCs w:val="20"/>
          <w:lang w:val="en-US"/>
        </w:rPr>
        <w:t xml:space="preserve"> </w:t>
      </w:r>
      <w:r w:rsidRPr="00B6699E">
        <w:rPr>
          <w:rFonts w:eastAsia="MS Mincho" w:cs="Khmer UI"/>
          <w:kern w:val="2"/>
          <w:szCs w:val="20"/>
          <w:lang w:val="en-US"/>
        </w:rPr>
        <w:t>your email quickly. Refer to your plan and include all necessary details.</w:t>
      </w:r>
      <w:r w:rsidRPr="00B6699E">
        <w:rPr>
          <w:rFonts w:eastAsia="MS Mincho" w:cs="Times New Roman"/>
          <w:noProof/>
          <w:kern w:val="2"/>
          <w:sz w:val="21"/>
          <w:szCs w:val="20"/>
          <w:lang w:val="en-US"/>
        </w:rPr>
        <w:t xml:space="preserve"> </w:t>
      </w:r>
    </w:p>
    <w:tbl>
      <w:tblPr>
        <w:tblW w:w="6901" w:type="dxa"/>
        <w:jc w:val="center"/>
        <w:tblBorders>
          <w:top w:val="single" w:sz="36" w:space="0" w:color="C0C0C0"/>
          <w:left w:val="single" w:sz="36" w:space="0" w:color="C0C0C0"/>
          <w:bottom w:val="single" w:sz="36" w:space="0" w:color="C0C0C0"/>
          <w:right w:val="single" w:sz="36" w:space="0" w:color="C0C0C0"/>
          <w:insideH w:val="single" w:sz="36" w:space="0" w:color="C0C0C0"/>
          <w:insideV w:val="single" w:sz="36" w:space="0" w:color="C0C0C0"/>
        </w:tblBorders>
        <w:tblCellMar>
          <w:top w:w="57" w:type="dxa"/>
          <w:left w:w="170" w:type="dxa"/>
          <w:bottom w:w="57" w:type="dxa"/>
          <w:right w:w="170" w:type="dxa"/>
        </w:tblCellMar>
        <w:tblLook w:val="0000" w:firstRow="0" w:lastRow="0" w:firstColumn="0" w:lastColumn="0" w:noHBand="0" w:noVBand="0"/>
      </w:tblPr>
      <w:tblGrid>
        <w:gridCol w:w="1729"/>
        <w:gridCol w:w="5172"/>
      </w:tblGrid>
      <w:tr w:rsidR="001001EA" w:rsidRPr="000C6B13" w14:paraId="4A7A3909" w14:textId="77777777" w:rsidTr="001025FD">
        <w:trPr>
          <w:trHeight w:val="21"/>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799150DF" w14:textId="77777777" w:rsidR="001C23B6" w:rsidRPr="006A65B3" w:rsidRDefault="001C23B6" w:rsidP="008F1297">
            <w:pPr>
              <w:widowControl w:val="0"/>
              <w:spacing w:after="0" w:line="240" w:lineRule="auto"/>
              <w:rPr>
                <w:rFonts w:ascii="Baloo 2 Medium" w:eastAsia="MS Mincho" w:hAnsi="Baloo 2 Medium" w:cs="Baloo 2 Medium"/>
                <w:bCs/>
                <w:color w:val="333333"/>
                <w:kern w:val="2"/>
                <w:sz w:val="20"/>
                <w:szCs w:val="20"/>
                <w:lang w:val="en-US"/>
              </w:rPr>
            </w:pPr>
            <w:r w:rsidRPr="006A65B3">
              <w:rPr>
                <w:rFonts w:ascii="Baloo 2 Medium" w:eastAsia="MS Mincho" w:hAnsi="Baloo 2 Medium" w:cs="Baloo 2 Medium"/>
                <w:bCs/>
                <w:color w:val="333333"/>
                <w:kern w:val="2"/>
                <w:sz w:val="20"/>
                <w:szCs w:val="20"/>
                <w:lang w:val="en-US"/>
              </w:rPr>
              <w:t>To:</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56D87E83" w14:textId="77777777" w:rsidR="001C23B6" w:rsidRPr="000C6B13" w:rsidRDefault="001C23B6" w:rsidP="000C6B13">
            <w:pPr>
              <w:widowControl w:val="0"/>
              <w:tabs>
                <w:tab w:val="center" w:pos="4419"/>
                <w:tab w:val="right" w:pos="8838"/>
              </w:tabs>
              <w:snapToGrid/>
              <w:spacing w:after="0" w:line="240" w:lineRule="auto"/>
              <w:rPr>
                <w:rFonts w:ascii="Khmer UI" w:eastAsia="MS Mincho" w:hAnsi="Khmer UI" w:cs="Khmer UI"/>
                <w:kern w:val="2"/>
                <w:szCs w:val="20"/>
                <w:lang w:val="en-US"/>
              </w:rPr>
            </w:pPr>
          </w:p>
        </w:tc>
      </w:tr>
      <w:tr w:rsidR="00A74041" w:rsidRPr="000C6B13" w14:paraId="71F55C09" w14:textId="77777777" w:rsidTr="001025FD">
        <w:trPr>
          <w:trHeight w:val="23"/>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4DEAF91E" w14:textId="77777777" w:rsidR="001C23B6" w:rsidRPr="006A65B3" w:rsidRDefault="001C23B6" w:rsidP="008F1297">
            <w:pPr>
              <w:widowControl w:val="0"/>
              <w:spacing w:after="0" w:line="240" w:lineRule="auto"/>
              <w:rPr>
                <w:rFonts w:ascii="Baloo 2 Medium" w:eastAsia="MS Mincho" w:hAnsi="Baloo 2 Medium" w:cs="Baloo 2 Medium"/>
                <w:bCs/>
                <w:color w:val="333333"/>
                <w:kern w:val="2"/>
                <w:sz w:val="20"/>
                <w:szCs w:val="20"/>
                <w:lang w:val="en-US"/>
              </w:rPr>
            </w:pPr>
            <w:r w:rsidRPr="006A65B3">
              <w:rPr>
                <w:rFonts w:ascii="Baloo 2 Medium" w:eastAsia="MS Mincho" w:hAnsi="Baloo 2 Medium" w:cs="Baloo 2 Medium"/>
                <w:bCs/>
                <w:color w:val="333333"/>
                <w:kern w:val="2"/>
                <w:sz w:val="20"/>
                <w:szCs w:val="20"/>
                <w:lang w:val="en-US"/>
              </w:rPr>
              <w:t>Subject:</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4A63CE7D" w14:textId="77777777" w:rsidR="001C23B6" w:rsidRPr="000C6B13" w:rsidRDefault="001C23B6" w:rsidP="000C6B13">
            <w:pPr>
              <w:widowControl w:val="0"/>
              <w:spacing w:after="0" w:line="240" w:lineRule="auto"/>
              <w:rPr>
                <w:rFonts w:ascii="Khmer UI" w:eastAsia="MS Mincho" w:hAnsi="Khmer UI" w:cs="Khmer UI"/>
                <w:kern w:val="2"/>
                <w:szCs w:val="20"/>
                <w:lang w:val="en-US"/>
              </w:rPr>
            </w:pPr>
          </w:p>
        </w:tc>
      </w:tr>
      <w:tr w:rsidR="00A74041" w:rsidRPr="000C6B13" w14:paraId="14019AA3" w14:textId="77777777" w:rsidTr="001025FD">
        <w:trPr>
          <w:trHeight w:val="23"/>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6CD8C22C" w14:textId="77777777" w:rsidR="001C23B6" w:rsidRPr="006A65B3" w:rsidRDefault="001C23B6" w:rsidP="008F1297">
            <w:pPr>
              <w:widowControl w:val="0"/>
              <w:spacing w:after="0" w:line="240" w:lineRule="auto"/>
              <w:rPr>
                <w:rFonts w:ascii="Baloo 2 Medium" w:eastAsia="MS Mincho" w:hAnsi="Baloo 2 Medium" w:cs="Baloo 2 Medium"/>
                <w:bCs/>
                <w:color w:val="333333"/>
                <w:kern w:val="2"/>
                <w:sz w:val="20"/>
                <w:szCs w:val="20"/>
                <w:lang w:val="en-US"/>
              </w:rPr>
            </w:pPr>
            <w:r w:rsidRPr="006A65B3">
              <w:rPr>
                <w:rFonts w:ascii="Baloo 2 Medium" w:eastAsia="MS Mincho" w:hAnsi="Baloo 2 Medium" w:cs="Baloo 2 Medium"/>
                <w:bCs/>
                <w:color w:val="333333"/>
                <w:kern w:val="2"/>
                <w:sz w:val="20"/>
                <w:szCs w:val="20"/>
                <w:lang w:val="en-US"/>
              </w:rPr>
              <w:t>Attachment:</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529E0A65" w14:textId="77777777" w:rsidR="001C23B6" w:rsidRPr="000C6B13" w:rsidRDefault="001C23B6" w:rsidP="000C6B13">
            <w:pPr>
              <w:widowControl w:val="0"/>
              <w:spacing w:after="0" w:line="240" w:lineRule="auto"/>
              <w:rPr>
                <w:rFonts w:ascii="Khmer UI" w:eastAsia="MS Mincho" w:hAnsi="Khmer UI" w:cs="Khmer UI"/>
                <w:kern w:val="2"/>
                <w:szCs w:val="20"/>
                <w:lang w:val="en-US"/>
              </w:rPr>
            </w:pPr>
          </w:p>
        </w:tc>
      </w:tr>
      <w:tr w:rsidR="000C6B13" w:rsidRPr="000C6B13" w14:paraId="464EEB57" w14:textId="77777777" w:rsidTr="001025FD">
        <w:trPr>
          <w:trHeight w:val="291"/>
          <w:jc w:val="center"/>
        </w:trPr>
        <w:tc>
          <w:tcPr>
            <w:tcW w:w="6901" w:type="dxa"/>
            <w:gridSpan w:val="2"/>
            <w:tcBorders>
              <w:top w:val="single" w:sz="24" w:space="0" w:color="C45911" w:themeColor="accent2" w:themeShade="BF"/>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1C961FCE"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314716" w:rsidRPr="000C6B13" w14:paraId="3E77C660" w14:textId="77777777" w:rsidTr="00893438">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4F0CF09E" w14:textId="77777777" w:rsidR="001C23B6" w:rsidRPr="000C6B13" w:rsidRDefault="001C23B6" w:rsidP="00893438">
            <w:pPr>
              <w:widowControl w:val="0"/>
              <w:spacing w:after="0" w:line="240" w:lineRule="auto"/>
              <w:rPr>
                <w:rFonts w:ascii="Arial" w:eastAsia="MS Mincho" w:hAnsi="Arial" w:cs="Arial"/>
                <w:kern w:val="2"/>
                <w:szCs w:val="20"/>
                <w:lang w:val="en-US"/>
              </w:rPr>
            </w:pPr>
          </w:p>
        </w:tc>
      </w:tr>
      <w:tr w:rsidR="00314716" w:rsidRPr="000C6B13" w14:paraId="43D46309" w14:textId="77777777" w:rsidTr="00893438">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1329C0C1" w14:textId="77777777" w:rsidR="001C23B6" w:rsidRPr="000C6B13" w:rsidRDefault="001C23B6" w:rsidP="00893438">
            <w:pPr>
              <w:widowControl w:val="0"/>
              <w:spacing w:after="0" w:line="240" w:lineRule="auto"/>
              <w:rPr>
                <w:rFonts w:ascii="Arial" w:eastAsia="MS Mincho" w:hAnsi="Arial" w:cs="Arial"/>
                <w:kern w:val="2"/>
                <w:szCs w:val="20"/>
                <w:lang w:val="en-US"/>
              </w:rPr>
            </w:pPr>
          </w:p>
        </w:tc>
      </w:tr>
      <w:tr w:rsidR="000C6B13" w:rsidRPr="000C6B13" w14:paraId="18C3B48B"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5CA749B6"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2D3AFB7F"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26F201C7"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033B8A79"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4ACF068F"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7D1A544C"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1E3BF45D"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675E68D3"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7620E782"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0B744B9E"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2BE85792"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2BC36C84"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7859C22"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0168B0D7"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326C538"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5BC07D0E"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2854E421"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10FF745C"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28A5C31"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5DB793E3"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331F9583"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3A326DB5"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66B14860"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244B5E70"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3BA782A2"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1FC31D62" w14:textId="77777777" w:rsidTr="001025FD">
        <w:trPr>
          <w:trHeight w:val="291"/>
          <w:jc w:val="center"/>
        </w:trPr>
        <w:tc>
          <w:tcPr>
            <w:tcW w:w="6901" w:type="dxa"/>
            <w:gridSpan w:val="2"/>
            <w:tcBorders>
              <w:top w:val="dashSmallGap" w:sz="12" w:space="0" w:color="D9D9D9"/>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tcPr>
          <w:p w14:paraId="7A72C381"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bl>
    <w:p w14:paraId="1B4AF346" w14:textId="2B060BB4" w:rsidR="001C23B6" w:rsidRPr="00B6699E" w:rsidRDefault="001C23B6" w:rsidP="00BB39BD">
      <w:pPr>
        <w:widowControl w:val="0"/>
        <w:snapToGrid/>
        <w:spacing w:before="360" w:after="120"/>
        <w:rPr>
          <w:rFonts w:eastAsia="MS Mincho" w:cs="Khmer UI"/>
          <w:kern w:val="2"/>
          <w:szCs w:val="20"/>
          <w:lang w:val="en-US"/>
        </w:rPr>
      </w:pPr>
      <w:r w:rsidRPr="00B6699E">
        <w:rPr>
          <w:rFonts w:eastAsia="MS Mincho" w:cs="Khmer UI"/>
          <w:b/>
          <w:kern w:val="2"/>
          <w:sz w:val="28"/>
          <w:szCs w:val="20"/>
          <w:lang w:val="en-US"/>
        </w:rPr>
        <w:t>EDIT</w:t>
      </w:r>
      <w:r w:rsidRPr="00B6699E">
        <w:rPr>
          <w:rFonts w:eastAsia="MS Mincho" w:cs="Khmer UI"/>
          <w:kern w:val="2"/>
          <w:sz w:val="28"/>
          <w:szCs w:val="20"/>
          <w:lang w:val="en-US"/>
        </w:rPr>
        <w:t xml:space="preserve"> </w:t>
      </w:r>
      <w:r w:rsidRPr="00B6699E">
        <w:rPr>
          <w:rFonts w:eastAsia="MS Mincho" w:cs="Khmer UI"/>
          <w:kern w:val="2"/>
          <w:szCs w:val="20"/>
          <w:lang w:val="en-US"/>
        </w:rPr>
        <w:t>your email.</w:t>
      </w:r>
      <w:r w:rsidRPr="00B6699E">
        <w:rPr>
          <w:rFonts w:eastAsia="MS Mincho" w:cs="Times New Roman"/>
          <w:noProof/>
          <w:kern w:val="2"/>
          <w:sz w:val="21"/>
          <w:szCs w:val="20"/>
          <w:lang w:val="en-US"/>
        </w:rPr>
        <w:t xml:space="preserve"> </w:t>
      </w:r>
    </w:p>
    <w:p w14:paraId="25638086" w14:textId="77777777" w:rsidR="001C23B6" w:rsidRPr="000C6B13" w:rsidRDefault="001C23B6" w:rsidP="000C6B13">
      <w:pPr>
        <w:spacing w:after="120" w:line="240" w:lineRule="auto"/>
        <w:rPr>
          <w:rFonts w:eastAsia="MS Mincho" w:cs="Khmer UI"/>
          <w:kern w:val="2"/>
          <w:sz w:val="24"/>
          <w:szCs w:val="20"/>
          <w:lang w:val="en-US"/>
        </w:rPr>
      </w:pPr>
      <w:r w:rsidRPr="000C6B13">
        <w:rPr>
          <w:rFonts w:eastAsia="MS Mincho" w:cs="Khmer UI"/>
          <w:kern w:val="2"/>
          <w:sz w:val="24"/>
          <w:szCs w:val="20"/>
          <w:lang w:val="en-US"/>
        </w:rPr>
        <w:t>Review your email and check (</w:t>
      </w:r>
      <w:r w:rsidRPr="000C6B13">
        <w:rPr>
          <w:rFonts w:eastAsia="MS Mincho" w:cs="Khmer UI"/>
          <w:kern w:val="2"/>
          <w:sz w:val="24"/>
          <w:szCs w:val="20"/>
          <w:lang w:val="en-US"/>
        </w:rPr>
        <w:sym w:font="Wingdings" w:char="F0FC"/>
      </w:r>
      <w:r w:rsidRPr="000C6B13">
        <w:rPr>
          <w:rFonts w:eastAsia="MS Mincho" w:cs="Khmer UI"/>
          <w:kern w:val="2"/>
          <w:sz w:val="24"/>
          <w:szCs w:val="20"/>
          <w:lang w:val="en-US"/>
        </w:rPr>
        <w:t>) the following:</w:t>
      </w:r>
    </w:p>
    <w:p w14:paraId="75466214" w14:textId="77777777" w:rsidR="001C23B6" w:rsidRPr="000C6B13" w:rsidRDefault="001C23B6" w:rsidP="00C657AB">
      <w:pPr>
        <w:widowControl w:val="0"/>
        <w:numPr>
          <w:ilvl w:val="0"/>
          <w:numId w:val="40"/>
        </w:numPr>
        <w:spacing w:after="60" w:line="240" w:lineRule="auto"/>
        <w:ind w:left="714" w:hanging="357"/>
        <w:jc w:val="both"/>
        <w:rPr>
          <w:rFonts w:eastAsia="MS Mincho" w:cs="Khmer UI"/>
          <w:kern w:val="2"/>
          <w:sz w:val="24"/>
          <w:szCs w:val="20"/>
          <w:lang w:val="en-US"/>
        </w:rPr>
      </w:pPr>
      <w:r w:rsidRPr="000C6B13">
        <w:rPr>
          <w:rFonts w:eastAsia="MS Mincho" w:cs="Khmer UI"/>
          <w:kern w:val="2"/>
          <w:sz w:val="24"/>
          <w:szCs w:val="20"/>
          <w:lang w:val="en-US"/>
        </w:rPr>
        <w:t>Is the message complete? Does it include all the necessary details?</w:t>
      </w:r>
    </w:p>
    <w:p w14:paraId="282D8B75" w14:textId="77777777" w:rsidR="001C23B6" w:rsidRPr="000C6B13" w:rsidRDefault="001C23B6" w:rsidP="00C657AB">
      <w:pPr>
        <w:widowControl w:val="0"/>
        <w:numPr>
          <w:ilvl w:val="0"/>
          <w:numId w:val="40"/>
        </w:numPr>
        <w:spacing w:after="60" w:line="240" w:lineRule="auto"/>
        <w:ind w:left="714" w:right="-283" w:hanging="357"/>
        <w:jc w:val="both"/>
        <w:rPr>
          <w:rFonts w:eastAsia="MS Mincho" w:cs="Khmer UI"/>
          <w:kern w:val="2"/>
          <w:sz w:val="24"/>
          <w:szCs w:val="20"/>
          <w:lang w:val="en-US"/>
        </w:rPr>
      </w:pPr>
      <w:r w:rsidRPr="000C6B13">
        <w:rPr>
          <w:rFonts w:eastAsia="MS Mincho" w:cs="Khmer UI"/>
          <w:kern w:val="2"/>
          <w:sz w:val="24"/>
          <w:szCs w:val="20"/>
          <w:lang w:val="en-US"/>
        </w:rPr>
        <w:t>Is it addressed to the appropriate people?</w:t>
      </w:r>
    </w:p>
    <w:p w14:paraId="764BDA72" w14:textId="77777777" w:rsidR="001C23B6" w:rsidRPr="000C6B13" w:rsidRDefault="001C23B6" w:rsidP="00C657AB">
      <w:pPr>
        <w:widowControl w:val="0"/>
        <w:numPr>
          <w:ilvl w:val="0"/>
          <w:numId w:val="40"/>
        </w:numPr>
        <w:spacing w:after="60" w:line="240" w:lineRule="auto"/>
        <w:ind w:left="714" w:right="-283" w:hanging="357"/>
        <w:jc w:val="both"/>
        <w:rPr>
          <w:rFonts w:eastAsia="MS Mincho" w:cs="Khmer UI"/>
          <w:kern w:val="2"/>
          <w:sz w:val="24"/>
          <w:szCs w:val="20"/>
          <w:lang w:val="en-US"/>
        </w:rPr>
      </w:pPr>
      <w:r w:rsidRPr="000C6B13">
        <w:rPr>
          <w:rFonts w:eastAsia="MS Mincho" w:cs="Khmer UI"/>
          <w:kern w:val="2"/>
          <w:sz w:val="24"/>
          <w:szCs w:val="20"/>
          <w:lang w:val="en-US"/>
        </w:rPr>
        <w:t>Is the tone appropriate for the situation and audience?</w:t>
      </w:r>
    </w:p>
    <w:p w14:paraId="57084A8A" w14:textId="77777777" w:rsidR="001C23B6" w:rsidRPr="000C6B13" w:rsidRDefault="001C23B6" w:rsidP="00C657AB">
      <w:pPr>
        <w:widowControl w:val="0"/>
        <w:numPr>
          <w:ilvl w:val="0"/>
          <w:numId w:val="40"/>
        </w:numPr>
        <w:spacing w:after="60" w:line="240" w:lineRule="auto"/>
        <w:ind w:left="714" w:right="-283" w:hanging="357"/>
        <w:jc w:val="both"/>
        <w:rPr>
          <w:rFonts w:eastAsia="MS Mincho" w:cs="Khmer UI"/>
          <w:kern w:val="2"/>
          <w:sz w:val="24"/>
          <w:szCs w:val="20"/>
          <w:lang w:val="en-US"/>
        </w:rPr>
      </w:pPr>
      <w:r w:rsidRPr="000C6B13">
        <w:rPr>
          <w:rFonts w:eastAsia="MS Mincho" w:cs="Khmer UI"/>
          <w:kern w:val="2"/>
          <w:sz w:val="24"/>
          <w:szCs w:val="20"/>
          <w:lang w:val="en-US"/>
        </w:rPr>
        <w:t>Is the message well organized?</w:t>
      </w:r>
    </w:p>
    <w:p w14:paraId="7420652C" w14:textId="77777777" w:rsidR="001C23B6" w:rsidRPr="000C6B13" w:rsidRDefault="001C23B6" w:rsidP="00C657AB">
      <w:pPr>
        <w:widowControl w:val="0"/>
        <w:numPr>
          <w:ilvl w:val="0"/>
          <w:numId w:val="40"/>
        </w:numPr>
        <w:spacing w:after="60" w:line="240" w:lineRule="auto"/>
        <w:ind w:left="714" w:right="-283" w:hanging="357"/>
        <w:jc w:val="both"/>
        <w:rPr>
          <w:rFonts w:eastAsia="MS Mincho" w:cs="Khmer UI"/>
          <w:kern w:val="2"/>
          <w:sz w:val="24"/>
          <w:szCs w:val="20"/>
          <w:lang w:val="en-US"/>
        </w:rPr>
      </w:pPr>
      <w:r w:rsidRPr="000C6B13">
        <w:rPr>
          <w:rFonts w:eastAsia="MS Mincho" w:cs="Khmer UI"/>
          <w:kern w:val="2"/>
          <w:sz w:val="24"/>
          <w:szCs w:val="20"/>
          <w:lang w:val="en-US"/>
        </w:rPr>
        <w:t>Is the formatting correct? Are there breaks between lines and paragraphs?</w:t>
      </w:r>
    </w:p>
    <w:p w14:paraId="19D64F69" w14:textId="77777777" w:rsidR="001C23B6" w:rsidRPr="000C6B13" w:rsidRDefault="001C23B6" w:rsidP="00C657AB">
      <w:pPr>
        <w:widowControl w:val="0"/>
        <w:numPr>
          <w:ilvl w:val="0"/>
          <w:numId w:val="40"/>
        </w:numPr>
        <w:spacing w:after="60" w:line="240" w:lineRule="auto"/>
        <w:ind w:left="714" w:right="-283" w:hanging="357"/>
        <w:jc w:val="both"/>
        <w:rPr>
          <w:rFonts w:eastAsia="MS Mincho" w:cs="Khmer UI"/>
          <w:kern w:val="2"/>
          <w:sz w:val="24"/>
          <w:szCs w:val="20"/>
          <w:lang w:val="en-US"/>
        </w:rPr>
      </w:pPr>
      <w:r w:rsidRPr="000C6B13">
        <w:rPr>
          <w:rFonts w:eastAsia="MS Mincho" w:cs="Khmer UI"/>
          <w:kern w:val="2"/>
          <w:sz w:val="24"/>
          <w:szCs w:val="20"/>
          <w:lang w:val="en-US"/>
        </w:rPr>
        <w:t>Is the grammar accurate and appropriate?</w:t>
      </w:r>
    </w:p>
    <w:p w14:paraId="4DB11D86" w14:textId="39B723B3" w:rsidR="001C23B6" w:rsidRPr="00314716" w:rsidRDefault="001C23B6" w:rsidP="00C657AB">
      <w:pPr>
        <w:widowControl w:val="0"/>
        <w:numPr>
          <w:ilvl w:val="0"/>
          <w:numId w:val="40"/>
        </w:numPr>
        <w:snapToGrid/>
        <w:spacing w:after="0" w:line="240" w:lineRule="auto"/>
        <w:contextualSpacing/>
        <w:jc w:val="both"/>
        <w:rPr>
          <w:rFonts w:eastAsia="MS Mincho" w:cs="Khmer UI"/>
          <w:kern w:val="2"/>
          <w:sz w:val="24"/>
          <w:szCs w:val="20"/>
          <w:lang w:val="en-US"/>
        </w:rPr>
      </w:pPr>
      <w:r w:rsidRPr="000C6B13">
        <w:rPr>
          <w:rFonts w:eastAsia="MS Mincho" w:cs="Khmer UI"/>
          <w:kern w:val="2"/>
          <w:sz w:val="24"/>
          <w:szCs w:val="20"/>
          <w:lang w:val="en-US"/>
        </w:rPr>
        <w:t>Have you used appropriate words and phrases? Is the spelling correct?</w:t>
      </w:r>
      <w:r w:rsidRPr="00314716">
        <w:rPr>
          <w:rFonts w:eastAsia="MS Mincho" w:cs="Khmer UI"/>
          <w:kern w:val="2"/>
          <w:sz w:val="24"/>
          <w:szCs w:val="20"/>
          <w:lang w:val="en-US"/>
        </w:rPr>
        <w:br w:type="page"/>
      </w:r>
    </w:p>
    <w:tbl>
      <w:tblPr>
        <w:tblStyle w:val="TableGrid5"/>
        <w:tblW w:w="0" w:type="auto"/>
        <w:tblBorders>
          <w:top w:val="single" w:sz="36" w:space="0" w:color="C45911" w:themeColor="accent2" w:themeShade="BF"/>
          <w:left w:val="single" w:sz="36" w:space="0" w:color="C45911" w:themeColor="accent2" w:themeShade="BF"/>
          <w:bottom w:val="single" w:sz="36" w:space="0" w:color="C45911" w:themeColor="accent2" w:themeShade="BF"/>
          <w:right w:val="single" w:sz="36" w:space="0" w:color="C45911" w:themeColor="accent2" w:themeShade="BF"/>
          <w:insideH w:val="single" w:sz="36" w:space="0" w:color="C45911" w:themeColor="accent2" w:themeShade="BF"/>
          <w:insideV w:val="single" w:sz="36" w:space="0" w:color="C45911" w:themeColor="accent2" w:themeShade="BF"/>
        </w:tblBorders>
        <w:tblCellMar>
          <w:left w:w="0" w:type="dxa"/>
          <w:right w:w="0" w:type="dxa"/>
        </w:tblCellMar>
        <w:tblLook w:val="04A0" w:firstRow="1" w:lastRow="0" w:firstColumn="1" w:lastColumn="0" w:noHBand="0" w:noVBand="1"/>
      </w:tblPr>
      <w:tblGrid>
        <w:gridCol w:w="1134"/>
        <w:gridCol w:w="7257"/>
      </w:tblGrid>
      <w:tr w:rsidR="000C6B13" w:rsidRPr="000C6B13" w14:paraId="5A76D2EB" w14:textId="77777777" w:rsidTr="001025FD">
        <w:trPr>
          <w:trHeight w:val="907"/>
        </w:trPr>
        <w:tc>
          <w:tcPr>
            <w:tcW w:w="1134" w:type="dxa"/>
            <w:shd w:val="clear" w:color="auto" w:fill="C45911" w:themeFill="accent2" w:themeFillShade="BF"/>
            <w:vAlign w:val="center"/>
          </w:tcPr>
          <w:p w14:paraId="1EC6883B" w14:textId="20EE005A" w:rsidR="001C23B6" w:rsidRPr="000C6B13" w:rsidRDefault="001C23B6" w:rsidP="000C6B13">
            <w:pPr>
              <w:widowControl w:val="0"/>
              <w:spacing w:after="0" w:line="240" w:lineRule="auto"/>
              <w:jc w:val="center"/>
              <w:rPr>
                <w:rFonts w:ascii="Baloo 2 ExtraBold" w:eastAsia="MS Mincho" w:hAnsi="Baloo 2 ExtraBold" w:cs="Baloo 2 ExtraBold"/>
                <w:b/>
                <w:color w:val="FFFFFF" w:themeColor="background1"/>
                <w:kern w:val="2"/>
                <w:sz w:val="56"/>
                <w:szCs w:val="56"/>
              </w:rPr>
            </w:pPr>
            <w:r>
              <w:rPr>
                <w:rFonts w:ascii="Baloo 2 ExtraBold" w:eastAsia="MS Mincho" w:hAnsi="Baloo 2 ExtraBold" w:cs="Baloo 2 ExtraBold"/>
                <w:b/>
                <w:color w:val="FFFFFF" w:themeColor="background1"/>
                <w:kern w:val="2"/>
                <w:sz w:val="56"/>
                <w:szCs w:val="56"/>
              </w:rPr>
              <w:lastRenderedPageBreak/>
              <w:t>E</w:t>
            </w:r>
            <w:r w:rsidRPr="000C6B13">
              <w:rPr>
                <w:rFonts w:ascii="Baloo 2 ExtraBold" w:eastAsia="MS Mincho" w:hAnsi="Baloo 2 ExtraBold" w:cs="Baloo 2 ExtraBold"/>
                <w:b/>
                <w:color w:val="FFFFFF" w:themeColor="background1"/>
                <w:kern w:val="2"/>
                <w:sz w:val="56"/>
                <w:szCs w:val="56"/>
              </w:rPr>
              <w:t>2</w:t>
            </w:r>
          </w:p>
        </w:tc>
        <w:tc>
          <w:tcPr>
            <w:tcW w:w="7257" w:type="dxa"/>
            <w:shd w:val="clear" w:color="auto" w:fill="FFFFFF" w:themeFill="background1"/>
            <w:vAlign w:val="center"/>
          </w:tcPr>
          <w:p w14:paraId="4164FE26" w14:textId="618731DC" w:rsidR="001C23B6" w:rsidRPr="000C6B13" w:rsidRDefault="001C23B6" w:rsidP="0027642C">
            <w:pPr>
              <w:widowControl w:val="0"/>
              <w:spacing w:after="0" w:line="240" w:lineRule="auto"/>
              <w:jc w:val="center"/>
              <w:rPr>
                <w:rFonts w:ascii="Baloo 2 ExtraBold" w:eastAsia="MS Mincho" w:hAnsi="Baloo 2 ExtraBold" w:cs="Baloo 2 ExtraBold"/>
                <w:b/>
                <w:color w:val="C45911" w:themeColor="accent2" w:themeShade="BF"/>
                <w:kern w:val="2"/>
                <w:sz w:val="52"/>
                <w:szCs w:val="48"/>
              </w:rPr>
            </w:pPr>
            <w:r w:rsidRPr="000C6B13">
              <w:rPr>
                <w:rFonts w:ascii="Baloo 2 ExtraBold" w:eastAsia="MS Mincho" w:hAnsi="Baloo 2 ExtraBold" w:cs="Baloo 2 ExtraBold"/>
                <w:b/>
                <w:color w:val="C45911" w:themeColor="accent2" w:themeShade="BF"/>
                <w:kern w:val="2"/>
                <w:sz w:val="52"/>
                <w:szCs w:val="48"/>
              </w:rPr>
              <w:t xml:space="preserve">Request a </w:t>
            </w:r>
            <w:r w:rsidRPr="0027642C">
              <w:rPr>
                <w:rFonts w:ascii="Baloo 2 ExtraBold" w:eastAsia="MS Mincho" w:hAnsi="Baloo 2 ExtraBold" w:cs="Baloo 2 ExtraBold"/>
                <w:b/>
                <w:color w:val="C45911" w:themeColor="accent2" w:themeShade="BF"/>
                <w:kern w:val="2"/>
                <w:sz w:val="52"/>
                <w:szCs w:val="48"/>
              </w:rPr>
              <w:t>M</w:t>
            </w:r>
            <w:r w:rsidRPr="000C6B13">
              <w:rPr>
                <w:rFonts w:ascii="Baloo 2 ExtraBold" w:eastAsia="MS Mincho" w:hAnsi="Baloo 2 ExtraBold" w:cs="Baloo 2 ExtraBold"/>
                <w:b/>
                <w:color w:val="C45911" w:themeColor="accent2" w:themeShade="BF"/>
                <w:kern w:val="2"/>
                <w:sz w:val="52"/>
                <w:szCs w:val="48"/>
              </w:rPr>
              <w:t>eeting</w:t>
            </w:r>
          </w:p>
        </w:tc>
      </w:tr>
    </w:tbl>
    <w:p w14:paraId="1B86566B" w14:textId="77777777" w:rsidR="001C23B6" w:rsidRPr="000C6B13" w:rsidRDefault="001C23B6" w:rsidP="000C6B13">
      <w:pPr>
        <w:widowControl w:val="0"/>
        <w:snapToGrid/>
        <w:spacing w:after="120"/>
        <w:jc w:val="both"/>
        <w:rPr>
          <w:rFonts w:ascii="Khmer UI" w:eastAsia="MS Mincho" w:hAnsi="Khmer UI" w:cs="Khmer UI"/>
          <w:b/>
          <w:kern w:val="2"/>
          <w:sz w:val="32"/>
          <w:szCs w:val="32"/>
          <w:lang w:val="en-US"/>
        </w:rPr>
      </w:pPr>
    </w:p>
    <w:tbl>
      <w:tblPr>
        <w:tblW w:w="7370" w:type="dxa"/>
        <w:jc w:val="center"/>
        <w:shd w:val="clear" w:color="auto" w:fill="F2F2F2" w:themeFill="background1" w:themeFillShade="F2"/>
        <w:tblCellMar>
          <w:top w:w="170" w:type="dxa"/>
          <w:left w:w="284" w:type="dxa"/>
          <w:bottom w:w="170" w:type="dxa"/>
          <w:right w:w="284" w:type="dxa"/>
        </w:tblCellMar>
        <w:tblLook w:val="04A0" w:firstRow="1" w:lastRow="0" w:firstColumn="1" w:lastColumn="0" w:noHBand="0" w:noVBand="1"/>
      </w:tblPr>
      <w:tblGrid>
        <w:gridCol w:w="7370"/>
      </w:tblGrid>
      <w:tr w:rsidR="000C6B13" w:rsidRPr="000C6B13" w14:paraId="0F3017C3" w14:textId="77777777" w:rsidTr="000F4B61">
        <w:trPr>
          <w:trHeight w:hRule="exact" w:val="3685"/>
          <w:jc w:val="center"/>
        </w:trPr>
        <w:tc>
          <w:tcPr>
            <w:tcW w:w="7370"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cBorders>
            <w:shd w:val="clear" w:color="auto" w:fill="FCE9DC"/>
          </w:tcPr>
          <w:p w14:paraId="0BAE0092" w14:textId="77777777" w:rsidR="001C23B6" w:rsidRPr="00B6699E" w:rsidRDefault="001C23B6" w:rsidP="000C6B13">
            <w:pPr>
              <w:widowControl w:val="0"/>
              <w:spacing w:after="120"/>
              <w:rPr>
                <w:rFonts w:eastAsia="MS Mincho" w:cs="Khmer UI"/>
                <w:b/>
                <w:kern w:val="2"/>
                <w:sz w:val="24"/>
                <w:szCs w:val="20"/>
                <w:lang w:val="en-US"/>
              </w:rPr>
            </w:pPr>
            <w:r w:rsidRPr="00B6699E">
              <w:rPr>
                <w:rFonts w:eastAsia="MS Mincho" w:cs="Khmer UI"/>
                <w:b/>
                <w:kern w:val="2"/>
                <w:sz w:val="24"/>
                <w:szCs w:val="20"/>
                <w:lang w:val="en-US"/>
              </w:rPr>
              <w:t>Situation</w:t>
            </w:r>
          </w:p>
          <w:p w14:paraId="2D588F45" w14:textId="77777777" w:rsidR="001C23B6" w:rsidRPr="000C6B13" w:rsidRDefault="001C23B6" w:rsidP="005454A2">
            <w:pPr>
              <w:widowControl w:val="0"/>
              <w:spacing w:after="480"/>
              <w:rPr>
                <w:rFonts w:eastAsia="MS Mincho" w:cs="Khmer UI"/>
                <w:kern w:val="2"/>
                <w:szCs w:val="21"/>
                <w:lang w:val="en-US"/>
              </w:rPr>
            </w:pPr>
            <w:r w:rsidRPr="000C6B13">
              <w:rPr>
                <w:rFonts w:eastAsia="MS Mincho" w:cs="Khmer UI"/>
                <w:kern w:val="2"/>
                <w:szCs w:val="21"/>
                <w:lang w:val="en-US"/>
              </w:rPr>
              <w:t xml:space="preserve">Write an e-mail to your contact in another </w:t>
            </w:r>
            <w:r w:rsidRPr="000C6B13">
              <w:rPr>
                <w:rFonts w:eastAsia="MS Mincho" w:cs="Khmer UI"/>
                <w:kern w:val="2"/>
                <w:szCs w:val="21"/>
                <w:lang w:val="en-GB"/>
              </w:rPr>
              <w:t>organisation</w:t>
            </w:r>
            <w:r w:rsidRPr="000C6B13">
              <w:rPr>
                <w:rFonts w:eastAsia="MS Mincho" w:cs="Khmer UI"/>
                <w:kern w:val="2"/>
                <w:szCs w:val="21"/>
                <w:lang w:val="en-US"/>
              </w:rPr>
              <w:t xml:space="preserve"> to request a meeting.</w:t>
            </w:r>
          </w:p>
          <w:p w14:paraId="397D26AE" w14:textId="77777777" w:rsidR="001C23B6" w:rsidRPr="000C6B13" w:rsidRDefault="001C23B6" w:rsidP="000C6B13">
            <w:pPr>
              <w:widowControl w:val="0"/>
              <w:spacing w:after="120"/>
              <w:rPr>
                <w:rFonts w:eastAsia="MS Mincho" w:cs="Khmer UI"/>
                <w:b/>
                <w:kern w:val="2"/>
                <w:sz w:val="24"/>
                <w:szCs w:val="20"/>
                <w:lang w:val="en-US"/>
              </w:rPr>
            </w:pPr>
            <w:r w:rsidRPr="000C6B13">
              <w:rPr>
                <w:rFonts w:eastAsia="MS Mincho" w:cs="Khmer UI"/>
                <w:b/>
                <w:kern w:val="2"/>
                <w:sz w:val="24"/>
                <w:szCs w:val="20"/>
                <w:lang w:val="en-US"/>
              </w:rPr>
              <w:t>Task</w:t>
            </w:r>
          </w:p>
          <w:p w14:paraId="1141A82C" w14:textId="77777777" w:rsidR="001C23B6" w:rsidRPr="000C6B13" w:rsidRDefault="001C23B6" w:rsidP="00C657AB">
            <w:pPr>
              <w:widowControl w:val="0"/>
              <w:numPr>
                <w:ilvl w:val="0"/>
                <w:numId w:val="41"/>
              </w:numPr>
              <w:spacing w:after="120" w:line="240" w:lineRule="auto"/>
              <w:ind w:left="714" w:hanging="357"/>
              <w:jc w:val="both"/>
              <w:rPr>
                <w:rFonts w:eastAsia="MS Mincho" w:cs="Khmer UI"/>
                <w:kern w:val="2"/>
                <w:szCs w:val="21"/>
                <w:lang w:val="en-US"/>
              </w:rPr>
            </w:pPr>
            <w:r w:rsidRPr="000C6B13">
              <w:rPr>
                <w:rFonts w:eastAsia="MS Mincho" w:cs="Khmer UI"/>
                <w:kern w:val="2"/>
                <w:szCs w:val="21"/>
                <w:lang w:val="en-US"/>
              </w:rPr>
              <w:t>Explain the purpose of the meeting.</w:t>
            </w:r>
          </w:p>
          <w:p w14:paraId="1EDD53FD" w14:textId="77777777" w:rsidR="001C23B6" w:rsidRPr="000C6B13" w:rsidRDefault="001C23B6" w:rsidP="00C657AB">
            <w:pPr>
              <w:widowControl w:val="0"/>
              <w:numPr>
                <w:ilvl w:val="0"/>
                <w:numId w:val="41"/>
              </w:numPr>
              <w:spacing w:after="120" w:line="240" w:lineRule="auto"/>
              <w:ind w:left="714" w:hanging="357"/>
              <w:jc w:val="both"/>
              <w:rPr>
                <w:rFonts w:eastAsia="MS Mincho" w:cs="Khmer UI"/>
                <w:kern w:val="2"/>
                <w:szCs w:val="21"/>
                <w:lang w:val="en-US"/>
              </w:rPr>
            </w:pPr>
            <w:r w:rsidRPr="000C6B13">
              <w:rPr>
                <w:rFonts w:eastAsia="MS Mincho" w:cs="Khmer UI"/>
                <w:kern w:val="2"/>
                <w:szCs w:val="21"/>
                <w:lang w:val="en-US"/>
              </w:rPr>
              <w:t>Suggest dates and times for the meeting.</w:t>
            </w:r>
          </w:p>
          <w:p w14:paraId="2BEBC6A3" w14:textId="77777777" w:rsidR="001C23B6" w:rsidRPr="000C6B13" w:rsidRDefault="001C23B6" w:rsidP="00C657AB">
            <w:pPr>
              <w:widowControl w:val="0"/>
              <w:numPr>
                <w:ilvl w:val="0"/>
                <w:numId w:val="41"/>
              </w:numPr>
              <w:spacing w:after="120" w:line="240" w:lineRule="auto"/>
              <w:ind w:left="714" w:hanging="357"/>
              <w:jc w:val="both"/>
              <w:rPr>
                <w:rFonts w:eastAsia="MS Mincho" w:cs="Khmer UI"/>
                <w:kern w:val="2"/>
                <w:sz w:val="21"/>
                <w:szCs w:val="20"/>
                <w:lang w:val="en-US"/>
              </w:rPr>
            </w:pPr>
            <w:r w:rsidRPr="000C6B13">
              <w:rPr>
                <w:rFonts w:eastAsia="MS Mincho" w:cs="Khmer UI"/>
                <w:kern w:val="2"/>
                <w:szCs w:val="21"/>
                <w:lang w:val="en-US"/>
              </w:rPr>
              <w:t>Include the subject line, all the necessary details and courtesies.</w:t>
            </w:r>
          </w:p>
        </w:tc>
      </w:tr>
    </w:tbl>
    <w:p w14:paraId="430C3E53" w14:textId="2C745916" w:rsidR="001C23B6" w:rsidRPr="00B6699E" w:rsidRDefault="001C23B6" w:rsidP="00480FCD">
      <w:pPr>
        <w:widowControl w:val="0"/>
        <w:snapToGrid/>
        <w:spacing w:before="480"/>
        <w:rPr>
          <w:rFonts w:eastAsia="MS Mincho" w:cs="Khmer UI"/>
          <w:kern w:val="2"/>
          <w:szCs w:val="20"/>
          <w:lang w:val="en-US"/>
        </w:rPr>
      </w:pPr>
      <w:r w:rsidRPr="00B6699E">
        <w:rPr>
          <w:rFonts w:eastAsia="MS Mincho" w:cs="Khmer UI"/>
          <w:b/>
          <w:kern w:val="2"/>
          <w:sz w:val="28"/>
          <w:szCs w:val="20"/>
          <w:lang w:val="en-US"/>
        </w:rPr>
        <w:t>PLAN</w:t>
      </w:r>
      <w:r w:rsidRPr="00B6699E">
        <w:rPr>
          <w:rFonts w:eastAsia="MS Mincho" w:cs="Khmer UI"/>
          <w:kern w:val="2"/>
          <w:sz w:val="28"/>
          <w:szCs w:val="20"/>
          <w:lang w:val="en-US"/>
        </w:rPr>
        <w:t xml:space="preserve"> </w:t>
      </w:r>
      <w:r w:rsidRPr="00B6699E">
        <w:rPr>
          <w:rFonts w:eastAsia="MS Mincho" w:cs="Khmer UI"/>
          <w:kern w:val="2"/>
          <w:szCs w:val="20"/>
          <w:lang w:val="en-US"/>
        </w:rPr>
        <w:t>your email. Think about the audience, the message, and the tone.</w:t>
      </w:r>
    </w:p>
    <w:p w14:paraId="23C2D109" w14:textId="77777777" w:rsidR="001C23B6" w:rsidRPr="00B6699E" w:rsidRDefault="001C23B6" w:rsidP="00A74041">
      <w:pPr>
        <w:widowControl w:val="0"/>
        <w:shd w:val="clear" w:color="auto" w:fill="FFFFFF" w:themeFill="background1"/>
        <w:snapToGrid/>
        <w:spacing w:after="0"/>
        <w:rPr>
          <w:rFonts w:eastAsia="MS Mincho" w:cs="Khmer UI"/>
          <w:kern w:val="2"/>
          <w:szCs w:val="20"/>
          <w:lang w:val="en-US"/>
        </w:rPr>
      </w:pPr>
    </w:p>
    <w:p w14:paraId="47BFCF9E"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248CB598"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451F4FDA"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5D472A8C"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0E381A39"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1952BCA0"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161AF748"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238D3EA1"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7CA8662D"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6364B552"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298CF710"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1FEEE659"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2B07AD64"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r w:rsidRPr="000C6B13">
        <w:rPr>
          <w:rFonts w:ascii="Khmer UI" w:eastAsia="MS Mincho" w:hAnsi="Khmer UI" w:cs="Khmer UI"/>
          <w:kern w:val="2"/>
          <w:szCs w:val="28"/>
          <w:lang w:val="en-US"/>
        </w:rPr>
        <w:br w:type="page"/>
      </w:r>
    </w:p>
    <w:p w14:paraId="60938CA0" w14:textId="6706D9E3" w:rsidR="001C23B6" w:rsidRPr="00B6699E" w:rsidRDefault="001C23B6" w:rsidP="008D3C3B">
      <w:pPr>
        <w:widowControl w:val="0"/>
        <w:snapToGrid/>
        <w:spacing w:before="480"/>
        <w:rPr>
          <w:rFonts w:eastAsia="MS Mincho" w:cs="Khmer UI"/>
          <w:kern w:val="2"/>
          <w:szCs w:val="20"/>
          <w:lang w:val="en-US"/>
        </w:rPr>
      </w:pPr>
      <w:r w:rsidRPr="00B6699E">
        <w:rPr>
          <w:rFonts w:eastAsia="MS Mincho" w:cs="Khmer UI"/>
          <w:b/>
          <w:kern w:val="2"/>
          <w:sz w:val="28"/>
          <w:szCs w:val="20"/>
          <w:lang w:val="en-US"/>
        </w:rPr>
        <w:lastRenderedPageBreak/>
        <w:t>WRITE</w:t>
      </w:r>
      <w:r w:rsidRPr="00B6699E">
        <w:rPr>
          <w:rFonts w:eastAsia="MS Mincho" w:cs="Khmer UI"/>
          <w:kern w:val="2"/>
          <w:sz w:val="28"/>
          <w:szCs w:val="20"/>
          <w:lang w:val="en-US"/>
        </w:rPr>
        <w:t xml:space="preserve"> </w:t>
      </w:r>
      <w:r w:rsidRPr="00B6699E">
        <w:rPr>
          <w:rFonts w:eastAsia="MS Mincho" w:cs="Khmer UI"/>
          <w:kern w:val="2"/>
          <w:szCs w:val="20"/>
          <w:lang w:val="en-US"/>
        </w:rPr>
        <w:t>your email quickly. Refer to your plan and include all necessary details.</w:t>
      </w:r>
      <w:r w:rsidRPr="00B6699E">
        <w:rPr>
          <w:rFonts w:eastAsia="MS Mincho" w:cs="Times New Roman"/>
          <w:noProof/>
          <w:kern w:val="2"/>
          <w:sz w:val="21"/>
          <w:szCs w:val="20"/>
          <w:lang w:val="en-US"/>
        </w:rPr>
        <w:t xml:space="preserve"> </w:t>
      </w:r>
    </w:p>
    <w:tbl>
      <w:tblPr>
        <w:tblW w:w="6901" w:type="dxa"/>
        <w:jc w:val="center"/>
        <w:tblBorders>
          <w:top w:val="single" w:sz="36" w:space="0" w:color="C0C0C0"/>
          <w:left w:val="single" w:sz="36" w:space="0" w:color="C0C0C0"/>
          <w:bottom w:val="single" w:sz="36" w:space="0" w:color="C0C0C0"/>
          <w:right w:val="single" w:sz="36" w:space="0" w:color="C0C0C0"/>
          <w:insideH w:val="single" w:sz="36" w:space="0" w:color="C0C0C0"/>
          <w:insideV w:val="single" w:sz="36" w:space="0" w:color="C0C0C0"/>
        </w:tblBorders>
        <w:tblCellMar>
          <w:top w:w="57" w:type="dxa"/>
          <w:left w:w="170" w:type="dxa"/>
          <w:bottom w:w="57" w:type="dxa"/>
          <w:right w:w="170" w:type="dxa"/>
        </w:tblCellMar>
        <w:tblLook w:val="0000" w:firstRow="0" w:lastRow="0" w:firstColumn="0" w:lastColumn="0" w:noHBand="0" w:noVBand="0"/>
      </w:tblPr>
      <w:tblGrid>
        <w:gridCol w:w="1729"/>
        <w:gridCol w:w="5172"/>
      </w:tblGrid>
      <w:tr w:rsidR="008F1297" w:rsidRPr="000C6B13" w14:paraId="0DEDD1F8" w14:textId="77777777" w:rsidTr="001025FD">
        <w:trPr>
          <w:trHeight w:val="21"/>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1786B1EA" w14:textId="4305502C" w:rsidR="001C23B6" w:rsidRPr="006A65B3" w:rsidRDefault="001C23B6" w:rsidP="008F1297">
            <w:pPr>
              <w:widowControl w:val="0"/>
              <w:snapToGrid/>
              <w:spacing w:after="0" w:line="240" w:lineRule="auto"/>
              <w:rPr>
                <w:rFonts w:ascii="Baloo 2 Medium" w:eastAsia="MS Mincho" w:hAnsi="Baloo 2 Medium" w:cs="Baloo 2 Medium"/>
                <w:b/>
                <w:bCs/>
                <w:color w:val="333333"/>
                <w:kern w:val="2"/>
                <w:szCs w:val="20"/>
                <w:lang w:val="en-US"/>
              </w:rPr>
            </w:pPr>
            <w:r w:rsidRPr="006A65B3">
              <w:rPr>
                <w:rFonts w:ascii="Baloo 2 Medium" w:eastAsia="MS Mincho" w:hAnsi="Baloo 2 Medium" w:cs="Baloo 2 Medium"/>
                <w:bCs/>
                <w:color w:val="333333"/>
                <w:kern w:val="2"/>
                <w:sz w:val="20"/>
                <w:szCs w:val="20"/>
                <w:lang w:val="en-US"/>
              </w:rPr>
              <w:t>To:</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2564250B" w14:textId="77777777" w:rsidR="001C23B6" w:rsidRPr="000C6B13" w:rsidRDefault="001C23B6" w:rsidP="008F1297">
            <w:pPr>
              <w:widowControl w:val="0"/>
              <w:snapToGrid/>
              <w:spacing w:after="0" w:line="240" w:lineRule="auto"/>
              <w:rPr>
                <w:rFonts w:ascii="Khmer UI" w:eastAsia="MS Mincho" w:hAnsi="Khmer UI" w:cs="Khmer UI"/>
                <w:kern w:val="2"/>
                <w:szCs w:val="20"/>
                <w:lang w:val="en-US"/>
              </w:rPr>
            </w:pPr>
          </w:p>
        </w:tc>
      </w:tr>
      <w:tr w:rsidR="008F1297" w:rsidRPr="000C6B13" w14:paraId="398B0C51" w14:textId="77777777" w:rsidTr="001025FD">
        <w:trPr>
          <w:trHeight w:val="23"/>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779CC8B1" w14:textId="1043E18F" w:rsidR="001C23B6" w:rsidRPr="006A65B3" w:rsidRDefault="001C23B6" w:rsidP="008F1297">
            <w:pPr>
              <w:widowControl w:val="0"/>
              <w:snapToGrid/>
              <w:spacing w:after="0" w:line="240" w:lineRule="auto"/>
              <w:rPr>
                <w:rFonts w:ascii="Baloo 2 Medium" w:eastAsia="MS Mincho" w:hAnsi="Baloo 2 Medium" w:cs="Baloo 2 Medium"/>
                <w:b/>
                <w:bCs/>
                <w:color w:val="333333"/>
                <w:kern w:val="2"/>
                <w:szCs w:val="20"/>
                <w:lang w:val="en-US"/>
              </w:rPr>
            </w:pPr>
            <w:r w:rsidRPr="006A65B3">
              <w:rPr>
                <w:rFonts w:ascii="Baloo 2 Medium" w:eastAsia="MS Mincho" w:hAnsi="Baloo 2 Medium" w:cs="Baloo 2 Medium"/>
                <w:bCs/>
                <w:color w:val="333333"/>
                <w:kern w:val="2"/>
                <w:sz w:val="20"/>
                <w:szCs w:val="20"/>
                <w:lang w:val="en-US"/>
              </w:rPr>
              <w:t>Subject:</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54CC37F1" w14:textId="77777777" w:rsidR="001C23B6" w:rsidRPr="000C6B13" w:rsidRDefault="001C23B6" w:rsidP="008F1297">
            <w:pPr>
              <w:widowControl w:val="0"/>
              <w:spacing w:after="0" w:line="240" w:lineRule="auto"/>
              <w:rPr>
                <w:rFonts w:ascii="Khmer UI" w:eastAsia="MS Mincho" w:hAnsi="Khmer UI" w:cs="Khmer UI"/>
                <w:kern w:val="2"/>
                <w:szCs w:val="20"/>
                <w:lang w:val="en-US"/>
              </w:rPr>
            </w:pPr>
          </w:p>
        </w:tc>
      </w:tr>
      <w:tr w:rsidR="008F1297" w:rsidRPr="000C6B13" w14:paraId="70D27DB5" w14:textId="77777777" w:rsidTr="001025FD">
        <w:trPr>
          <w:trHeight w:val="23"/>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26644B41" w14:textId="4A0B1F2C" w:rsidR="001C23B6" w:rsidRPr="006A65B3" w:rsidRDefault="001C23B6" w:rsidP="008F1297">
            <w:pPr>
              <w:widowControl w:val="0"/>
              <w:snapToGrid/>
              <w:spacing w:after="0" w:line="240" w:lineRule="auto"/>
              <w:rPr>
                <w:rFonts w:ascii="Baloo 2 Medium" w:eastAsia="MS Mincho" w:hAnsi="Baloo 2 Medium" w:cs="Baloo 2 Medium"/>
                <w:b/>
                <w:bCs/>
                <w:color w:val="333333"/>
                <w:kern w:val="2"/>
                <w:szCs w:val="20"/>
                <w:lang w:val="en-US"/>
              </w:rPr>
            </w:pPr>
            <w:r w:rsidRPr="006A65B3">
              <w:rPr>
                <w:rFonts w:ascii="Baloo 2 Medium" w:eastAsia="MS Mincho" w:hAnsi="Baloo 2 Medium" w:cs="Baloo 2 Medium"/>
                <w:bCs/>
                <w:color w:val="333333"/>
                <w:kern w:val="2"/>
                <w:sz w:val="20"/>
                <w:szCs w:val="20"/>
                <w:lang w:val="en-US"/>
              </w:rPr>
              <w:t>Attachment:</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70A7CF8E" w14:textId="77777777" w:rsidR="001C23B6" w:rsidRPr="000C6B13" w:rsidRDefault="001C23B6" w:rsidP="008F1297">
            <w:pPr>
              <w:widowControl w:val="0"/>
              <w:spacing w:after="0" w:line="240" w:lineRule="auto"/>
              <w:rPr>
                <w:rFonts w:ascii="Khmer UI" w:eastAsia="MS Mincho" w:hAnsi="Khmer UI" w:cs="Khmer UI"/>
                <w:kern w:val="2"/>
                <w:szCs w:val="20"/>
                <w:lang w:val="en-US"/>
              </w:rPr>
            </w:pPr>
          </w:p>
        </w:tc>
      </w:tr>
      <w:tr w:rsidR="000C6B13" w:rsidRPr="000C6B13" w14:paraId="2B33F907" w14:textId="77777777" w:rsidTr="001025FD">
        <w:trPr>
          <w:trHeight w:val="291"/>
          <w:jc w:val="center"/>
        </w:trPr>
        <w:tc>
          <w:tcPr>
            <w:tcW w:w="6901" w:type="dxa"/>
            <w:gridSpan w:val="2"/>
            <w:tcBorders>
              <w:top w:val="single" w:sz="24" w:space="0" w:color="C45911" w:themeColor="accent2" w:themeShade="BF"/>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562D8429"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1131AD4D"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3E55D1C"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4EADC92D"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39D22A4E"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67998994"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7C0BB130"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314716" w:rsidRPr="000C6B13" w14:paraId="364DBC23" w14:textId="77777777" w:rsidTr="00893438">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37D9B6FC" w14:textId="77777777" w:rsidR="001C23B6" w:rsidRPr="000C6B13" w:rsidRDefault="001C23B6" w:rsidP="00893438">
            <w:pPr>
              <w:widowControl w:val="0"/>
              <w:spacing w:after="0" w:line="240" w:lineRule="auto"/>
              <w:rPr>
                <w:rFonts w:ascii="Arial" w:eastAsia="MS Mincho" w:hAnsi="Arial" w:cs="Arial"/>
                <w:kern w:val="2"/>
                <w:szCs w:val="20"/>
                <w:lang w:val="en-US"/>
              </w:rPr>
            </w:pPr>
          </w:p>
        </w:tc>
      </w:tr>
      <w:tr w:rsidR="00314716" w:rsidRPr="000C6B13" w14:paraId="68D1E782" w14:textId="77777777" w:rsidTr="00893438">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5F375558" w14:textId="77777777" w:rsidR="001C23B6" w:rsidRPr="000C6B13" w:rsidRDefault="001C23B6" w:rsidP="00893438">
            <w:pPr>
              <w:widowControl w:val="0"/>
              <w:spacing w:after="0" w:line="240" w:lineRule="auto"/>
              <w:rPr>
                <w:rFonts w:ascii="Arial" w:eastAsia="MS Mincho" w:hAnsi="Arial" w:cs="Arial"/>
                <w:kern w:val="2"/>
                <w:szCs w:val="20"/>
                <w:lang w:val="en-US"/>
              </w:rPr>
            </w:pPr>
          </w:p>
        </w:tc>
      </w:tr>
      <w:tr w:rsidR="000C6B13" w:rsidRPr="000C6B13" w14:paraId="145F538D"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83FD872"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481FD2AA"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2814FC4D"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76257FB7"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7E1A28C"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2B7C850C"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17A18BCA"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6898E15D"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6308EDD5"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4D3FBE40"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4C0A9695"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3FED97EA"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21727B36"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5BCDC233"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18E9C8EC"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3A637927"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7FA00EC4"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45F511EF"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152BA211"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3F7A6142" w14:textId="77777777" w:rsidTr="001025FD">
        <w:trPr>
          <w:trHeight w:val="291"/>
          <w:jc w:val="center"/>
        </w:trPr>
        <w:tc>
          <w:tcPr>
            <w:tcW w:w="6901" w:type="dxa"/>
            <w:gridSpan w:val="2"/>
            <w:tcBorders>
              <w:top w:val="dashSmallGap" w:sz="12" w:space="0" w:color="D9D9D9"/>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tcPr>
          <w:p w14:paraId="65BDDAA9"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bl>
    <w:p w14:paraId="54F1EEFA" w14:textId="39EA27D5" w:rsidR="001C23B6" w:rsidRPr="00B6699E" w:rsidRDefault="001C23B6" w:rsidP="00BB39BD">
      <w:pPr>
        <w:widowControl w:val="0"/>
        <w:snapToGrid/>
        <w:spacing w:before="360" w:after="120"/>
        <w:rPr>
          <w:rFonts w:eastAsia="MS Mincho" w:cs="Khmer UI"/>
          <w:kern w:val="2"/>
          <w:szCs w:val="20"/>
          <w:lang w:val="en-US"/>
        </w:rPr>
      </w:pPr>
      <w:r w:rsidRPr="00B6699E">
        <w:rPr>
          <w:rFonts w:eastAsia="MS Mincho" w:cs="Khmer UI"/>
          <w:b/>
          <w:kern w:val="2"/>
          <w:sz w:val="28"/>
          <w:szCs w:val="20"/>
          <w:lang w:val="en-US"/>
        </w:rPr>
        <w:t>EDIT</w:t>
      </w:r>
      <w:r w:rsidRPr="00B6699E">
        <w:rPr>
          <w:rFonts w:eastAsia="MS Mincho" w:cs="Khmer UI"/>
          <w:kern w:val="2"/>
          <w:sz w:val="28"/>
          <w:szCs w:val="20"/>
          <w:lang w:val="en-US"/>
        </w:rPr>
        <w:t xml:space="preserve"> </w:t>
      </w:r>
      <w:r w:rsidRPr="00B6699E">
        <w:rPr>
          <w:rFonts w:eastAsia="MS Mincho" w:cs="Khmer UI"/>
          <w:kern w:val="2"/>
          <w:szCs w:val="20"/>
          <w:lang w:val="en-US"/>
        </w:rPr>
        <w:t>your email.</w:t>
      </w:r>
      <w:r w:rsidRPr="00B6699E">
        <w:rPr>
          <w:rFonts w:eastAsia="MS Mincho" w:cs="Times New Roman"/>
          <w:noProof/>
          <w:kern w:val="2"/>
          <w:sz w:val="21"/>
          <w:szCs w:val="20"/>
          <w:lang w:val="en-US"/>
        </w:rPr>
        <w:t xml:space="preserve"> </w:t>
      </w:r>
    </w:p>
    <w:p w14:paraId="6069CA08" w14:textId="77777777" w:rsidR="001C23B6" w:rsidRPr="000C6B13" w:rsidRDefault="001C23B6" w:rsidP="000C6B13">
      <w:pPr>
        <w:spacing w:after="120" w:line="240" w:lineRule="auto"/>
        <w:rPr>
          <w:rFonts w:eastAsia="MS Mincho" w:cs="Khmer UI"/>
          <w:kern w:val="2"/>
          <w:sz w:val="24"/>
          <w:szCs w:val="20"/>
          <w:lang w:val="en-US"/>
        </w:rPr>
      </w:pPr>
      <w:r w:rsidRPr="000C6B13">
        <w:rPr>
          <w:rFonts w:eastAsia="MS Mincho" w:cs="Khmer UI"/>
          <w:kern w:val="2"/>
          <w:sz w:val="24"/>
          <w:szCs w:val="20"/>
          <w:lang w:val="en-US"/>
        </w:rPr>
        <w:t>Review your email and check (</w:t>
      </w:r>
      <w:r w:rsidRPr="000C6B13">
        <w:rPr>
          <w:rFonts w:eastAsia="MS Mincho" w:cs="Khmer UI"/>
          <w:kern w:val="2"/>
          <w:sz w:val="24"/>
          <w:szCs w:val="20"/>
          <w:lang w:val="en-US"/>
        </w:rPr>
        <w:sym w:font="Wingdings" w:char="F0FC"/>
      </w:r>
      <w:r w:rsidRPr="000C6B13">
        <w:rPr>
          <w:rFonts w:eastAsia="MS Mincho" w:cs="Khmer UI"/>
          <w:kern w:val="2"/>
          <w:sz w:val="24"/>
          <w:szCs w:val="20"/>
          <w:lang w:val="en-US"/>
        </w:rPr>
        <w:t>) the following:</w:t>
      </w:r>
    </w:p>
    <w:p w14:paraId="55786D3F" w14:textId="77777777" w:rsidR="001C23B6" w:rsidRPr="000C6B13" w:rsidRDefault="001C23B6" w:rsidP="00C657AB">
      <w:pPr>
        <w:widowControl w:val="0"/>
        <w:numPr>
          <w:ilvl w:val="0"/>
          <w:numId w:val="40"/>
        </w:numPr>
        <w:spacing w:after="60" w:line="240" w:lineRule="auto"/>
        <w:ind w:left="714" w:hanging="357"/>
        <w:jc w:val="both"/>
        <w:rPr>
          <w:rFonts w:eastAsia="MS Mincho" w:cs="Khmer UI"/>
          <w:kern w:val="2"/>
          <w:sz w:val="24"/>
          <w:szCs w:val="20"/>
          <w:lang w:val="en-US"/>
        </w:rPr>
      </w:pPr>
      <w:r w:rsidRPr="000C6B13">
        <w:rPr>
          <w:rFonts w:eastAsia="MS Mincho" w:cs="Khmer UI"/>
          <w:kern w:val="2"/>
          <w:sz w:val="24"/>
          <w:szCs w:val="20"/>
          <w:lang w:val="en-US"/>
        </w:rPr>
        <w:t>Is the message complete? Does it include all the necessary details?</w:t>
      </w:r>
    </w:p>
    <w:p w14:paraId="0803E9A6" w14:textId="77777777" w:rsidR="001C23B6" w:rsidRPr="000C6B13" w:rsidRDefault="001C23B6" w:rsidP="00C657AB">
      <w:pPr>
        <w:widowControl w:val="0"/>
        <w:numPr>
          <w:ilvl w:val="0"/>
          <w:numId w:val="40"/>
        </w:numPr>
        <w:spacing w:after="60" w:line="240" w:lineRule="auto"/>
        <w:ind w:left="714" w:hanging="357"/>
        <w:jc w:val="both"/>
        <w:rPr>
          <w:rFonts w:eastAsia="MS Mincho" w:cs="Khmer UI"/>
          <w:kern w:val="2"/>
          <w:sz w:val="24"/>
          <w:szCs w:val="20"/>
          <w:lang w:val="en-US"/>
        </w:rPr>
      </w:pPr>
      <w:r w:rsidRPr="000C6B13">
        <w:rPr>
          <w:rFonts w:eastAsia="MS Mincho" w:cs="Khmer UI"/>
          <w:kern w:val="2"/>
          <w:sz w:val="24"/>
          <w:szCs w:val="20"/>
          <w:lang w:val="en-US"/>
        </w:rPr>
        <w:t>Is it addressed to the appropriate people?</w:t>
      </w:r>
    </w:p>
    <w:p w14:paraId="19273E07" w14:textId="77777777" w:rsidR="001C23B6" w:rsidRPr="000C6B13" w:rsidRDefault="001C23B6" w:rsidP="00C657AB">
      <w:pPr>
        <w:widowControl w:val="0"/>
        <w:numPr>
          <w:ilvl w:val="0"/>
          <w:numId w:val="40"/>
        </w:numPr>
        <w:spacing w:after="60" w:line="240" w:lineRule="auto"/>
        <w:ind w:left="714" w:hanging="357"/>
        <w:jc w:val="both"/>
        <w:rPr>
          <w:rFonts w:eastAsia="MS Mincho" w:cs="Khmer UI"/>
          <w:kern w:val="2"/>
          <w:sz w:val="24"/>
          <w:szCs w:val="20"/>
          <w:lang w:val="en-US"/>
        </w:rPr>
      </w:pPr>
      <w:r w:rsidRPr="000C6B13">
        <w:rPr>
          <w:rFonts w:eastAsia="MS Mincho" w:cs="Khmer UI"/>
          <w:kern w:val="2"/>
          <w:sz w:val="24"/>
          <w:szCs w:val="20"/>
          <w:lang w:val="en-US"/>
        </w:rPr>
        <w:t>Is the tone appropriate for the situation and audience?</w:t>
      </w:r>
    </w:p>
    <w:p w14:paraId="11835947" w14:textId="77777777" w:rsidR="001C23B6" w:rsidRPr="000C6B13" w:rsidRDefault="001C23B6" w:rsidP="00C657AB">
      <w:pPr>
        <w:widowControl w:val="0"/>
        <w:numPr>
          <w:ilvl w:val="0"/>
          <w:numId w:val="40"/>
        </w:numPr>
        <w:spacing w:after="60" w:line="240" w:lineRule="auto"/>
        <w:ind w:left="714" w:hanging="357"/>
        <w:jc w:val="both"/>
        <w:rPr>
          <w:rFonts w:eastAsia="MS Mincho" w:cs="Khmer UI"/>
          <w:kern w:val="2"/>
          <w:sz w:val="24"/>
          <w:szCs w:val="20"/>
          <w:lang w:val="en-US"/>
        </w:rPr>
      </w:pPr>
      <w:r w:rsidRPr="000C6B13">
        <w:rPr>
          <w:rFonts w:eastAsia="MS Mincho" w:cs="Khmer UI"/>
          <w:kern w:val="2"/>
          <w:sz w:val="24"/>
          <w:szCs w:val="20"/>
          <w:lang w:val="en-US"/>
        </w:rPr>
        <w:t>Is the message well organized?</w:t>
      </w:r>
    </w:p>
    <w:p w14:paraId="7704BE40" w14:textId="77777777" w:rsidR="001C23B6" w:rsidRPr="000C6B13" w:rsidRDefault="001C23B6" w:rsidP="00C657AB">
      <w:pPr>
        <w:widowControl w:val="0"/>
        <w:numPr>
          <w:ilvl w:val="0"/>
          <w:numId w:val="40"/>
        </w:numPr>
        <w:spacing w:after="60" w:line="240" w:lineRule="auto"/>
        <w:ind w:left="714" w:hanging="357"/>
        <w:jc w:val="both"/>
        <w:rPr>
          <w:rFonts w:eastAsia="MS Mincho" w:cs="Khmer UI"/>
          <w:kern w:val="2"/>
          <w:sz w:val="24"/>
          <w:szCs w:val="20"/>
          <w:lang w:val="en-US"/>
        </w:rPr>
      </w:pPr>
      <w:r w:rsidRPr="000C6B13">
        <w:rPr>
          <w:rFonts w:eastAsia="MS Mincho" w:cs="Khmer UI"/>
          <w:kern w:val="2"/>
          <w:sz w:val="24"/>
          <w:szCs w:val="20"/>
          <w:lang w:val="en-US"/>
        </w:rPr>
        <w:t>Is the formatting correct? Are there breaks between lines and paragraphs?</w:t>
      </w:r>
    </w:p>
    <w:p w14:paraId="0C0385B4" w14:textId="77777777" w:rsidR="001C23B6" w:rsidRPr="000C6B13" w:rsidRDefault="001C23B6" w:rsidP="00C657AB">
      <w:pPr>
        <w:widowControl w:val="0"/>
        <w:numPr>
          <w:ilvl w:val="0"/>
          <w:numId w:val="40"/>
        </w:numPr>
        <w:spacing w:after="60" w:line="240" w:lineRule="auto"/>
        <w:ind w:left="714" w:hanging="357"/>
        <w:jc w:val="both"/>
        <w:rPr>
          <w:rFonts w:eastAsia="MS Mincho" w:cs="Khmer UI"/>
          <w:kern w:val="2"/>
          <w:sz w:val="24"/>
          <w:szCs w:val="20"/>
          <w:lang w:val="en-US"/>
        </w:rPr>
      </w:pPr>
      <w:r w:rsidRPr="000C6B13">
        <w:rPr>
          <w:rFonts w:eastAsia="MS Mincho" w:cs="Khmer UI"/>
          <w:kern w:val="2"/>
          <w:sz w:val="24"/>
          <w:szCs w:val="20"/>
          <w:lang w:val="en-US"/>
        </w:rPr>
        <w:t>Is the grammar accurate and appropriate?</w:t>
      </w:r>
    </w:p>
    <w:p w14:paraId="7E2D05F5" w14:textId="7B2D9980" w:rsidR="001C23B6" w:rsidRPr="00314716" w:rsidRDefault="001C23B6" w:rsidP="00C657AB">
      <w:pPr>
        <w:widowControl w:val="0"/>
        <w:numPr>
          <w:ilvl w:val="0"/>
          <w:numId w:val="40"/>
        </w:numPr>
        <w:snapToGrid/>
        <w:spacing w:after="0" w:line="240" w:lineRule="auto"/>
        <w:contextualSpacing/>
        <w:jc w:val="both"/>
        <w:rPr>
          <w:rFonts w:eastAsia="MS Mincho" w:cs="Times New Roman"/>
          <w:kern w:val="2"/>
          <w:sz w:val="21"/>
          <w:szCs w:val="20"/>
          <w:lang w:val="en-US"/>
        </w:rPr>
      </w:pPr>
      <w:r w:rsidRPr="000C6B13">
        <w:rPr>
          <w:rFonts w:eastAsia="MS Mincho" w:cs="Khmer UI"/>
          <w:kern w:val="2"/>
          <w:sz w:val="24"/>
          <w:szCs w:val="20"/>
          <w:lang w:val="en-US"/>
        </w:rPr>
        <w:t>Have you used appropriate words and phrases? Is the spelling correct?</w:t>
      </w:r>
      <w:r w:rsidRPr="00314716">
        <w:rPr>
          <w:rFonts w:eastAsia="MS Mincho" w:cs="Times New Roman"/>
          <w:kern w:val="2"/>
          <w:sz w:val="21"/>
          <w:szCs w:val="20"/>
          <w:lang w:val="en-US"/>
        </w:rPr>
        <w:br w:type="page"/>
      </w:r>
    </w:p>
    <w:tbl>
      <w:tblPr>
        <w:tblStyle w:val="TableGrid5"/>
        <w:tblW w:w="0" w:type="auto"/>
        <w:tblBorders>
          <w:top w:val="single" w:sz="36" w:space="0" w:color="C45911" w:themeColor="accent2" w:themeShade="BF"/>
          <w:left w:val="single" w:sz="36" w:space="0" w:color="C45911" w:themeColor="accent2" w:themeShade="BF"/>
          <w:bottom w:val="single" w:sz="36" w:space="0" w:color="C45911" w:themeColor="accent2" w:themeShade="BF"/>
          <w:right w:val="single" w:sz="36" w:space="0" w:color="C45911" w:themeColor="accent2" w:themeShade="BF"/>
          <w:insideH w:val="single" w:sz="36" w:space="0" w:color="C45911" w:themeColor="accent2" w:themeShade="BF"/>
          <w:insideV w:val="single" w:sz="36" w:space="0" w:color="C45911" w:themeColor="accent2" w:themeShade="BF"/>
        </w:tblBorders>
        <w:tblCellMar>
          <w:left w:w="0" w:type="dxa"/>
          <w:right w:w="0" w:type="dxa"/>
        </w:tblCellMar>
        <w:tblLook w:val="04A0" w:firstRow="1" w:lastRow="0" w:firstColumn="1" w:lastColumn="0" w:noHBand="0" w:noVBand="1"/>
      </w:tblPr>
      <w:tblGrid>
        <w:gridCol w:w="1134"/>
        <w:gridCol w:w="7257"/>
      </w:tblGrid>
      <w:tr w:rsidR="000C6B13" w:rsidRPr="000C6B13" w14:paraId="7D953693" w14:textId="77777777" w:rsidTr="001025FD">
        <w:trPr>
          <w:trHeight w:val="907"/>
        </w:trPr>
        <w:tc>
          <w:tcPr>
            <w:tcW w:w="1134" w:type="dxa"/>
            <w:shd w:val="clear" w:color="auto" w:fill="C45911" w:themeFill="accent2" w:themeFillShade="BF"/>
            <w:vAlign w:val="center"/>
          </w:tcPr>
          <w:p w14:paraId="204A715B" w14:textId="6C466398" w:rsidR="001C23B6" w:rsidRPr="000C6B13" w:rsidRDefault="001C23B6" w:rsidP="000C6B13">
            <w:pPr>
              <w:widowControl w:val="0"/>
              <w:spacing w:after="0" w:line="240" w:lineRule="auto"/>
              <w:jc w:val="center"/>
              <w:rPr>
                <w:rFonts w:ascii="Baloo 2 ExtraBold" w:eastAsia="MS Mincho" w:hAnsi="Baloo 2 ExtraBold" w:cs="Baloo 2 ExtraBold"/>
                <w:color w:val="FFFFFF" w:themeColor="background1"/>
                <w:kern w:val="2"/>
                <w:sz w:val="56"/>
                <w:szCs w:val="56"/>
              </w:rPr>
            </w:pPr>
            <w:r>
              <w:rPr>
                <w:rFonts w:ascii="Baloo 2 ExtraBold" w:eastAsia="MS Mincho" w:hAnsi="Baloo 2 ExtraBold" w:cs="Baloo 2 ExtraBold"/>
                <w:color w:val="FFFFFF" w:themeColor="background1"/>
                <w:kern w:val="2"/>
                <w:sz w:val="56"/>
                <w:szCs w:val="56"/>
              </w:rPr>
              <w:lastRenderedPageBreak/>
              <w:t>E</w:t>
            </w:r>
            <w:r w:rsidRPr="000C6B13">
              <w:rPr>
                <w:rFonts w:ascii="Baloo 2 ExtraBold" w:eastAsia="MS Mincho" w:hAnsi="Baloo 2 ExtraBold" w:cs="Baloo 2 ExtraBold"/>
                <w:color w:val="FFFFFF" w:themeColor="background1"/>
                <w:kern w:val="2"/>
                <w:sz w:val="56"/>
                <w:szCs w:val="56"/>
              </w:rPr>
              <w:t>3</w:t>
            </w:r>
          </w:p>
        </w:tc>
        <w:tc>
          <w:tcPr>
            <w:tcW w:w="7257" w:type="dxa"/>
            <w:shd w:val="clear" w:color="auto" w:fill="FFFFFF" w:themeFill="background1"/>
            <w:vAlign w:val="center"/>
          </w:tcPr>
          <w:p w14:paraId="62EB7285" w14:textId="1A457598" w:rsidR="001C23B6" w:rsidRPr="000C6B13" w:rsidRDefault="001C23B6" w:rsidP="0027642C">
            <w:pPr>
              <w:widowControl w:val="0"/>
              <w:spacing w:after="0" w:line="240" w:lineRule="auto"/>
              <w:jc w:val="center"/>
              <w:rPr>
                <w:rFonts w:ascii="Baloo 2 ExtraBold" w:eastAsia="MS Mincho" w:hAnsi="Baloo 2 ExtraBold" w:cs="Baloo 2 ExtraBold"/>
                <w:color w:val="C45911" w:themeColor="accent2" w:themeShade="BF"/>
                <w:kern w:val="2"/>
                <w:sz w:val="52"/>
                <w:szCs w:val="48"/>
              </w:rPr>
            </w:pPr>
            <w:r>
              <w:rPr>
                <w:rFonts w:ascii="Baloo 2 ExtraBold" w:eastAsia="MS Mincho" w:hAnsi="Baloo 2 ExtraBold" w:cs="Baloo 2 ExtraBold"/>
                <w:color w:val="C45911" w:themeColor="accent2" w:themeShade="BF"/>
                <w:kern w:val="2"/>
                <w:sz w:val="52"/>
                <w:szCs w:val="48"/>
              </w:rPr>
              <w:t>Explain</w:t>
            </w:r>
            <w:r w:rsidRPr="000C6B13">
              <w:rPr>
                <w:rFonts w:ascii="Baloo 2 ExtraBold" w:eastAsia="MS Mincho" w:hAnsi="Baloo 2 ExtraBold" w:cs="Baloo 2 ExtraBold"/>
                <w:color w:val="C45911" w:themeColor="accent2" w:themeShade="BF"/>
                <w:kern w:val="2"/>
                <w:sz w:val="52"/>
                <w:szCs w:val="48"/>
              </w:rPr>
              <w:t xml:space="preserve"> a </w:t>
            </w:r>
            <w:r w:rsidRPr="0027642C">
              <w:rPr>
                <w:rFonts w:ascii="Baloo 2 ExtraBold" w:eastAsia="MS Mincho" w:hAnsi="Baloo 2 ExtraBold" w:cs="Baloo 2 ExtraBold"/>
                <w:color w:val="C45911" w:themeColor="accent2" w:themeShade="BF"/>
                <w:kern w:val="2"/>
                <w:sz w:val="52"/>
                <w:szCs w:val="48"/>
              </w:rPr>
              <w:t>P</w:t>
            </w:r>
            <w:r w:rsidRPr="000C6B13">
              <w:rPr>
                <w:rFonts w:ascii="Baloo 2 ExtraBold" w:eastAsia="MS Mincho" w:hAnsi="Baloo 2 ExtraBold" w:cs="Baloo 2 ExtraBold"/>
                <w:color w:val="C45911" w:themeColor="accent2" w:themeShade="BF"/>
                <w:kern w:val="2"/>
                <w:sz w:val="52"/>
                <w:szCs w:val="48"/>
              </w:rPr>
              <w:t>rocedure</w:t>
            </w:r>
          </w:p>
        </w:tc>
      </w:tr>
    </w:tbl>
    <w:p w14:paraId="605B9292" w14:textId="77777777" w:rsidR="001C23B6" w:rsidRPr="000C6B13" w:rsidRDefault="001C23B6" w:rsidP="000C6B13">
      <w:pPr>
        <w:widowControl w:val="0"/>
        <w:snapToGrid/>
        <w:spacing w:after="120"/>
        <w:jc w:val="both"/>
        <w:rPr>
          <w:rFonts w:ascii="Khmer UI" w:eastAsia="MS Mincho" w:hAnsi="Khmer UI" w:cs="Khmer UI"/>
          <w:b/>
          <w:kern w:val="2"/>
          <w:sz w:val="32"/>
          <w:szCs w:val="32"/>
          <w:lang w:val="en-US"/>
        </w:rPr>
      </w:pPr>
    </w:p>
    <w:tbl>
      <w:tblPr>
        <w:tblW w:w="7370" w:type="dxa"/>
        <w:jc w:val="center"/>
        <w:shd w:val="clear" w:color="auto" w:fill="F2F2F2" w:themeFill="background1" w:themeFillShade="F2"/>
        <w:tblCellMar>
          <w:top w:w="170" w:type="dxa"/>
          <w:left w:w="284" w:type="dxa"/>
          <w:bottom w:w="170" w:type="dxa"/>
          <w:right w:w="284" w:type="dxa"/>
        </w:tblCellMar>
        <w:tblLook w:val="04A0" w:firstRow="1" w:lastRow="0" w:firstColumn="1" w:lastColumn="0" w:noHBand="0" w:noVBand="1"/>
      </w:tblPr>
      <w:tblGrid>
        <w:gridCol w:w="7370"/>
      </w:tblGrid>
      <w:tr w:rsidR="000C6B13" w:rsidRPr="000C6B13" w14:paraId="2B96C5CF" w14:textId="77777777" w:rsidTr="000F4B61">
        <w:trPr>
          <w:trHeight w:hRule="exact" w:val="3685"/>
          <w:jc w:val="center"/>
        </w:trPr>
        <w:tc>
          <w:tcPr>
            <w:tcW w:w="7370"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cBorders>
            <w:shd w:val="clear" w:color="auto" w:fill="FCE9DC"/>
          </w:tcPr>
          <w:p w14:paraId="3412DDE8" w14:textId="77777777" w:rsidR="001C23B6" w:rsidRPr="000C6B13" w:rsidRDefault="001C23B6" w:rsidP="00A9456F">
            <w:pPr>
              <w:widowControl w:val="0"/>
              <w:spacing w:after="0"/>
              <w:rPr>
                <w:rFonts w:eastAsia="MS Mincho" w:cs="Khmer UI"/>
                <w:b/>
                <w:kern w:val="2"/>
                <w:sz w:val="24"/>
                <w:szCs w:val="20"/>
                <w:lang w:val="en-US"/>
              </w:rPr>
            </w:pPr>
            <w:r w:rsidRPr="000C6B13">
              <w:rPr>
                <w:rFonts w:eastAsia="MS Mincho" w:cs="Khmer UI"/>
                <w:b/>
                <w:kern w:val="2"/>
                <w:sz w:val="24"/>
                <w:szCs w:val="20"/>
                <w:lang w:val="en-US"/>
              </w:rPr>
              <w:t>Situation</w:t>
            </w:r>
          </w:p>
          <w:p w14:paraId="52D7D237" w14:textId="73271D79" w:rsidR="001C23B6" w:rsidRPr="000C6B13" w:rsidRDefault="001C23B6" w:rsidP="00A9456F">
            <w:pPr>
              <w:widowControl w:val="0"/>
              <w:rPr>
                <w:rFonts w:eastAsia="MS Mincho" w:cs="Khmer UI"/>
                <w:kern w:val="2"/>
                <w:szCs w:val="21"/>
                <w:lang w:val="en-US"/>
              </w:rPr>
            </w:pPr>
            <w:r w:rsidRPr="000C6B13">
              <w:rPr>
                <w:rFonts w:eastAsia="MS Mincho" w:cs="Khmer UI"/>
                <w:kern w:val="2"/>
                <w:szCs w:val="21"/>
                <w:lang w:val="en-US"/>
              </w:rPr>
              <w:t xml:space="preserve">Write an e-mail to someone in an external organization. </w:t>
            </w:r>
            <w:r>
              <w:rPr>
                <w:rFonts w:eastAsia="MS Mincho" w:cs="Khmer UI"/>
                <w:kern w:val="2"/>
                <w:szCs w:val="21"/>
                <w:lang w:val="en-US"/>
              </w:rPr>
              <w:t>Notify</w:t>
            </w:r>
            <w:r w:rsidRPr="000C6B13">
              <w:rPr>
                <w:rFonts w:eastAsia="MS Mincho" w:cs="Khmer UI"/>
                <w:kern w:val="2"/>
                <w:szCs w:val="21"/>
                <w:lang w:val="en-US"/>
              </w:rPr>
              <w:t xml:space="preserve"> them of a procedure they must follow. For example: What </w:t>
            </w:r>
            <w:r>
              <w:rPr>
                <w:rFonts w:eastAsia="MS Mincho" w:cs="Khmer UI"/>
                <w:kern w:val="2"/>
                <w:szCs w:val="21"/>
                <w:lang w:val="en-US"/>
              </w:rPr>
              <w:t>they must do</w:t>
            </w:r>
            <w:r w:rsidRPr="000C6B13">
              <w:rPr>
                <w:rFonts w:eastAsia="MS Mincho" w:cs="Khmer UI"/>
                <w:kern w:val="2"/>
                <w:szCs w:val="21"/>
                <w:lang w:val="en-US"/>
              </w:rPr>
              <w:t xml:space="preserve"> when </w:t>
            </w:r>
            <w:r>
              <w:rPr>
                <w:rFonts w:eastAsia="MS Mincho" w:cs="Khmer UI"/>
                <w:kern w:val="2"/>
                <w:szCs w:val="21"/>
                <w:lang w:val="en-US"/>
              </w:rPr>
              <w:t>they come</w:t>
            </w:r>
            <w:r w:rsidRPr="000C6B13">
              <w:rPr>
                <w:rFonts w:eastAsia="MS Mincho" w:cs="Khmer UI"/>
                <w:kern w:val="2"/>
                <w:szCs w:val="21"/>
                <w:lang w:val="en-US"/>
              </w:rPr>
              <w:t xml:space="preserve"> to your office for a meeting.</w:t>
            </w:r>
          </w:p>
          <w:p w14:paraId="3CA86604" w14:textId="77777777" w:rsidR="001C23B6" w:rsidRPr="000C6B13" w:rsidRDefault="001C23B6" w:rsidP="00A9456F">
            <w:pPr>
              <w:widowControl w:val="0"/>
              <w:spacing w:after="0"/>
              <w:rPr>
                <w:rFonts w:eastAsia="MS Mincho" w:cs="Khmer UI"/>
                <w:b/>
                <w:kern w:val="2"/>
                <w:sz w:val="24"/>
                <w:szCs w:val="20"/>
                <w:lang w:val="en-US"/>
              </w:rPr>
            </w:pPr>
            <w:r w:rsidRPr="000C6B13">
              <w:rPr>
                <w:rFonts w:eastAsia="MS Mincho" w:cs="Khmer UI"/>
                <w:b/>
                <w:kern w:val="2"/>
                <w:sz w:val="24"/>
                <w:szCs w:val="20"/>
                <w:lang w:val="en-US"/>
              </w:rPr>
              <w:t>Task</w:t>
            </w:r>
          </w:p>
          <w:p w14:paraId="235E7FB9" w14:textId="77777777" w:rsidR="001C23B6" w:rsidRPr="000C6B13" w:rsidRDefault="001C23B6" w:rsidP="00C657AB">
            <w:pPr>
              <w:widowControl w:val="0"/>
              <w:numPr>
                <w:ilvl w:val="0"/>
                <w:numId w:val="42"/>
              </w:numPr>
              <w:spacing w:after="120" w:line="240" w:lineRule="auto"/>
              <w:ind w:left="714" w:hanging="357"/>
              <w:rPr>
                <w:rFonts w:eastAsia="MS Mincho" w:cs="Khmer UI"/>
                <w:kern w:val="2"/>
                <w:szCs w:val="21"/>
                <w:lang w:val="en-US"/>
              </w:rPr>
            </w:pPr>
            <w:r w:rsidRPr="000C6B13">
              <w:rPr>
                <w:rFonts w:eastAsia="MS Mincho" w:cs="Khmer UI"/>
                <w:kern w:val="2"/>
                <w:szCs w:val="21"/>
                <w:lang w:val="en-US"/>
              </w:rPr>
              <w:t>State the purpose of your message.</w:t>
            </w:r>
          </w:p>
          <w:p w14:paraId="7B568EA1" w14:textId="77777777" w:rsidR="001C23B6" w:rsidRPr="000C6B13" w:rsidRDefault="001C23B6" w:rsidP="00C657AB">
            <w:pPr>
              <w:widowControl w:val="0"/>
              <w:numPr>
                <w:ilvl w:val="0"/>
                <w:numId w:val="42"/>
              </w:numPr>
              <w:spacing w:after="120" w:line="240" w:lineRule="auto"/>
              <w:ind w:left="714" w:hanging="357"/>
              <w:rPr>
                <w:rFonts w:eastAsia="MS Mincho" w:cs="Khmer UI"/>
                <w:kern w:val="2"/>
                <w:szCs w:val="21"/>
                <w:lang w:val="en-US"/>
              </w:rPr>
            </w:pPr>
            <w:r w:rsidRPr="000C6B13">
              <w:rPr>
                <w:rFonts w:eastAsia="MS Mincho" w:cs="Khmer UI"/>
                <w:kern w:val="2"/>
                <w:szCs w:val="21"/>
                <w:lang w:val="en-US"/>
              </w:rPr>
              <w:t>Explain the procedure clearly, item by item. Offer advice as necessary.</w:t>
            </w:r>
          </w:p>
          <w:p w14:paraId="42AAC00F" w14:textId="77777777" w:rsidR="001C23B6" w:rsidRPr="000C6B13" w:rsidRDefault="001C23B6" w:rsidP="00C657AB">
            <w:pPr>
              <w:widowControl w:val="0"/>
              <w:numPr>
                <w:ilvl w:val="0"/>
                <w:numId w:val="42"/>
              </w:numPr>
              <w:spacing w:after="120" w:line="240" w:lineRule="auto"/>
              <w:ind w:left="714" w:hanging="357"/>
              <w:rPr>
                <w:rFonts w:eastAsia="MS Mincho" w:cs="Khmer UI"/>
                <w:kern w:val="2"/>
                <w:sz w:val="21"/>
                <w:szCs w:val="20"/>
                <w:lang w:val="en-US"/>
              </w:rPr>
            </w:pPr>
            <w:r w:rsidRPr="000C6B13">
              <w:rPr>
                <w:rFonts w:eastAsia="MS Mincho" w:cs="Khmer UI"/>
                <w:kern w:val="2"/>
                <w:szCs w:val="21"/>
                <w:lang w:val="en-US"/>
              </w:rPr>
              <w:t>Close with an offer to answer questions.</w:t>
            </w:r>
          </w:p>
        </w:tc>
      </w:tr>
    </w:tbl>
    <w:p w14:paraId="522F5F2E" w14:textId="5C510D34" w:rsidR="001C23B6" w:rsidRPr="00B6699E" w:rsidRDefault="001C23B6" w:rsidP="00480FCD">
      <w:pPr>
        <w:widowControl w:val="0"/>
        <w:snapToGrid/>
        <w:spacing w:before="480"/>
        <w:rPr>
          <w:rFonts w:eastAsia="MS Mincho" w:cs="Khmer UI"/>
          <w:kern w:val="2"/>
          <w:szCs w:val="20"/>
          <w:lang w:val="en-US"/>
        </w:rPr>
      </w:pPr>
      <w:r w:rsidRPr="00B6699E">
        <w:rPr>
          <w:rFonts w:eastAsia="MS Mincho" w:cs="Khmer UI"/>
          <w:b/>
          <w:kern w:val="2"/>
          <w:sz w:val="28"/>
          <w:szCs w:val="20"/>
          <w:lang w:val="en-US"/>
        </w:rPr>
        <w:t>PLAN</w:t>
      </w:r>
      <w:r w:rsidRPr="00B6699E">
        <w:rPr>
          <w:rFonts w:eastAsia="MS Mincho" w:cs="Khmer UI"/>
          <w:kern w:val="2"/>
          <w:sz w:val="28"/>
          <w:szCs w:val="20"/>
          <w:lang w:val="en-US"/>
        </w:rPr>
        <w:t xml:space="preserve"> </w:t>
      </w:r>
      <w:r w:rsidRPr="00B6699E">
        <w:rPr>
          <w:rFonts w:eastAsia="MS Mincho" w:cs="Khmer UI"/>
          <w:kern w:val="2"/>
          <w:szCs w:val="20"/>
          <w:lang w:val="en-US"/>
        </w:rPr>
        <w:t>your email. Think about the audience, the message, and the tone.</w:t>
      </w:r>
    </w:p>
    <w:p w14:paraId="2791E9CB" w14:textId="77777777" w:rsidR="001C23B6" w:rsidRPr="00B6699E" w:rsidRDefault="001C23B6" w:rsidP="00A74041">
      <w:pPr>
        <w:widowControl w:val="0"/>
        <w:shd w:val="clear" w:color="auto" w:fill="FFFFFF" w:themeFill="background1"/>
        <w:snapToGrid/>
        <w:spacing w:after="0"/>
        <w:rPr>
          <w:rFonts w:eastAsia="MS Mincho" w:cs="Khmer UI"/>
          <w:kern w:val="2"/>
          <w:szCs w:val="20"/>
          <w:lang w:val="en-US"/>
        </w:rPr>
      </w:pPr>
    </w:p>
    <w:p w14:paraId="7E633E66"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405DD554"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6ACDBE2C"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720582D6"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58793876"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3D77F649"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3E302C2E"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591BBC7F"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181B4189"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68ADDFBC"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716D2DA0"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047C3669"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2C40012F"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r w:rsidRPr="000C6B13">
        <w:rPr>
          <w:rFonts w:ascii="Khmer UI" w:eastAsia="MS Mincho" w:hAnsi="Khmer UI" w:cs="Khmer UI"/>
          <w:kern w:val="2"/>
          <w:szCs w:val="28"/>
          <w:lang w:val="en-US"/>
        </w:rPr>
        <w:br w:type="page"/>
      </w:r>
    </w:p>
    <w:p w14:paraId="2E7A33E7" w14:textId="066709A8" w:rsidR="001C23B6" w:rsidRPr="00B6699E" w:rsidRDefault="001C23B6" w:rsidP="00BB39BD">
      <w:pPr>
        <w:widowControl w:val="0"/>
        <w:snapToGrid/>
        <w:spacing w:before="480"/>
        <w:rPr>
          <w:rFonts w:eastAsia="MS Mincho" w:cs="Khmer UI"/>
          <w:kern w:val="2"/>
          <w:szCs w:val="20"/>
          <w:lang w:val="en-US"/>
        </w:rPr>
      </w:pPr>
      <w:r w:rsidRPr="00B6699E">
        <w:rPr>
          <w:rFonts w:eastAsia="MS Mincho" w:cs="Khmer UI"/>
          <w:b/>
          <w:kern w:val="2"/>
          <w:sz w:val="28"/>
          <w:szCs w:val="20"/>
          <w:lang w:val="en-US"/>
        </w:rPr>
        <w:lastRenderedPageBreak/>
        <w:t>WRITE</w:t>
      </w:r>
      <w:r w:rsidRPr="00B6699E">
        <w:rPr>
          <w:rFonts w:eastAsia="MS Mincho" w:cs="Khmer UI"/>
          <w:kern w:val="2"/>
          <w:sz w:val="28"/>
          <w:szCs w:val="20"/>
          <w:lang w:val="en-US"/>
        </w:rPr>
        <w:t xml:space="preserve"> </w:t>
      </w:r>
      <w:r w:rsidRPr="00B6699E">
        <w:rPr>
          <w:rFonts w:eastAsia="MS Mincho" w:cs="Khmer UI"/>
          <w:kern w:val="2"/>
          <w:szCs w:val="20"/>
          <w:lang w:val="en-US"/>
        </w:rPr>
        <w:t>your email quickly. Refer to your plan and include all necessary details.</w:t>
      </w:r>
      <w:r w:rsidRPr="00B6699E">
        <w:rPr>
          <w:rFonts w:eastAsia="MS Mincho" w:cs="Times New Roman"/>
          <w:noProof/>
          <w:kern w:val="2"/>
          <w:sz w:val="21"/>
          <w:szCs w:val="20"/>
          <w:lang w:val="en-US"/>
        </w:rPr>
        <w:t xml:space="preserve"> </w:t>
      </w:r>
    </w:p>
    <w:tbl>
      <w:tblPr>
        <w:tblW w:w="6901" w:type="dxa"/>
        <w:jc w:val="center"/>
        <w:tblBorders>
          <w:top w:val="single" w:sz="36" w:space="0" w:color="C0C0C0"/>
          <w:left w:val="single" w:sz="36" w:space="0" w:color="C0C0C0"/>
          <w:bottom w:val="single" w:sz="36" w:space="0" w:color="C0C0C0"/>
          <w:right w:val="single" w:sz="36" w:space="0" w:color="C0C0C0"/>
          <w:insideH w:val="single" w:sz="36" w:space="0" w:color="C0C0C0"/>
          <w:insideV w:val="single" w:sz="36" w:space="0" w:color="C0C0C0"/>
        </w:tblBorders>
        <w:tblCellMar>
          <w:top w:w="57" w:type="dxa"/>
          <w:left w:w="170" w:type="dxa"/>
          <w:bottom w:w="57" w:type="dxa"/>
          <w:right w:w="170" w:type="dxa"/>
        </w:tblCellMar>
        <w:tblLook w:val="0000" w:firstRow="0" w:lastRow="0" w:firstColumn="0" w:lastColumn="0" w:noHBand="0" w:noVBand="0"/>
      </w:tblPr>
      <w:tblGrid>
        <w:gridCol w:w="1729"/>
        <w:gridCol w:w="5172"/>
      </w:tblGrid>
      <w:tr w:rsidR="008F1297" w:rsidRPr="000C6B13" w14:paraId="252EBF41" w14:textId="77777777" w:rsidTr="001025FD">
        <w:trPr>
          <w:trHeight w:val="21"/>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2125F7DE" w14:textId="76C2AFF6" w:rsidR="001C23B6" w:rsidRPr="006A65B3" w:rsidRDefault="001C23B6" w:rsidP="008F1297">
            <w:pPr>
              <w:widowControl w:val="0"/>
              <w:spacing w:after="0" w:line="240" w:lineRule="auto"/>
              <w:rPr>
                <w:rFonts w:ascii="Baloo 2 Medium" w:eastAsia="MS Mincho" w:hAnsi="Baloo 2 Medium" w:cs="Baloo 2 Medium"/>
                <w:b/>
                <w:bCs/>
                <w:color w:val="333333"/>
                <w:kern w:val="2"/>
                <w:szCs w:val="20"/>
                <w:lang w:val="en-US"/>
              </w:rPr>
            </w:pPr>
            <w:r w:rsidRPr="006A65B3">
              <w:rPr>
                <w:rFonts w:ascii="Baloo 2 Medium" w:eastAsia="MS Mincho" w:hAnsi="Baloo 2 Medium" w:cs="Baloo 2 Medium"/>
                <w:bCs/>
                <w:color w:val="333333"/>
                <w:kern w:val="2"/>
                <w:sz w:val="20"/>
                <w:szCs w:val="20"/>
                <w:lang w:val="en-US"/>
              </w:rPr>
              <w:t>To:</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48A2B60C" w14:textId="77777777" w:rsidR="001C23B6" w:rsidRPr="000C6B13" w:rsidRDefault="001C23B6" w:rsidP="008F1297">
            <w:pPr>
              <w:widowControl w:val="0"/>
              <w:snapToGrid/>
              <w:spacing w:after="0" w:line="240" w:lineRule="auto"/>
              <w:rPr>
                <w:rFonts w:ascii="Khmer UI" w:eastAsia="MS Mincho" w:hAnsi="Khmer UI" w:cs="Khmer UI"/>
                <w:kern w:val="2"/>
                <w:szCs w:val="20"/>
                <w:lang w:val="en-US"/>
              </w:rPr>
            </w:pPr>
          </w:p>
        </w:tc>
      </w:tr>
      <w:tr w:rsidR="008F1297" w:rsidRPr="000C6B13" w14:paraId="59BB3B36" w14:textId="77777777" w:rsidTr="001025FD">
        <w:trPr>
          <w:trHeight w:val="23"/>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0D6BF2BD" w14:textId="6F1397A9" w:rsidR="001C23B6" w:rsidRPr="006A65B3" w:rsidRDefault="001C23B6" w:rsidP="008F1297">
            <w:pPr>
              <w:widowControl w:val="0"/>
              <w:spacing w:after="0" w:line="240" w:lineRule="auto"/>
              <w:rPr>
                <w:rFonts w:ascii="Baloo 2 Medium" w:eastAsia="MS Mincho" w:hAnsi="Baloo 2 Medium" w:cs="Baloo 2 Medium"/>
                <w:b/>
                <w:bCs/>
                <w:color w:val="333333"/>
                <w:kern w:val="2"/>
                <w:szCs w:val="20"/>
                <w:lang w:val="en-US"/>
              </w:rPr>
            </w:pPr>
            <w:r w:rsidRPr="006A65B3">
              <w:rPr>
                <w:rFonts w:ascii="Baloo 2 Medium" w:eastAsia="MS Mincho" w:hAnsi="Baloo 2 Medium" w:cs="Baloo 2 Medium"/>
                <w:bCs/>
                <w:color w:val="333333"/>
                <w:kern w:val="2"/>
                <w:sz w:val="20"/>
                <w:szCs w:val="20"/>
                <w:lang w:val="en-US"/>
              </w:rPr>
              <w:t>Subject:</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014BF323" w14:textId="77777777" w:rsidR="001C23B6" w:rsidRPr="000C6B13" w:rsidRDefault="001C23B6" w:rsidP="008F1297">
            <w:pPr>
              <w:widowControl w:val="0"/>
              <w:spacing w:after="0" w:line="240" w:lineRule="auto"/>
              <w:rPr>
                <w:rFonts w:ascii="Khmer UI" w:eastAsia="MS Mincho" w:hAnsi="Khmer UI" w:cs="Khmer UI"/>
                <w:kern w:val="2"/>
                <w:szCs w:val="20"/>
                <w:lang w:val="en-US"/>
              </w:rPr>
            </w:pPr>
          </w:p>
        </w:tc>
      </w:tr>
      <w:tr w:rsidR="008F1297" w:rsidRPr="000C6B13" w14:paraId="25AAE352" w14:textId="77777777" w:rsidTr="001025FD">
        <w:trPr>
          <w:trHeight w:val="23"/>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7EDB7AFA" w14:textId="7DD9D9C7" w:rsidR="001C23B6" w:rsidRPr="006A65B3" w:rsidRDefault="001C23B6" w:rsidP="008F1297">
            <w:pPr>
              <w:widowControl w:val="0"/>
              <w:spacing w:after="0" w:line="240" w:lineRule="auto"/>
              <w:rPr>
                <w:rFonts w:ascii="Baloo 2 Medium" w:eastAsia="MS Mincho" w:hAnsi="Baloo 2 Medium" w:cs="Baloo 2 Medium"/>
                <w:b/>
                <w:bCs/>
                <w:color w:val="333333"/>
                <w:kern w:val="2"/>
                <w:szCs w:val="20"/>
                <w:lang w:val="en-US"/>
              </w:rPr>
            </w:pPr>
            <w:r w:rsidRPr="006A65B3">
              <w:rPr>
                <w:rFonts w:ascii="Baloo 2 Medium" w:eastAsia="MS Mincho" w:hAnsi="Baloo 2 Medium" w:cs="Baloo 2 Medium"/>
                <w:bCs/>
                <w:color w:val="333333"/>
                <w:kern w:val="2"/>
                <w:sz w:val="20"/>
                <w:szCs w:val="20"/>
                <w:lang w:val="en-US"/>
              </w:rPr>
              <w:t>Attachment:</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4509D7DC" w14:textId="77777777" w:rsidR="001C23B6" w:rsidRPr="000C6B13" w:rsidRDefault="001C23B6" w:rsidP="008F1297">
            <w:pPr>
              <w:widowControl w:val="0"/>
              <w:spacing w:after="0" w:line="240" w:lineRule="auto"/>
              <w:rPr>
                <w:rFonts w:ascii="Khmer UI" w:eastAsia="MS Mincho" w:hAnsi="Khmer UI" w:cs="Khmer UI"/>
                <w:kern w:val="2"/>
                <w:szCs w:val="20"/>
                <w:lang w:val="en-US"/>
              </w:rPr>
            </w:pPr>
          </w:p>
        </w:tc>
      </w:tr>
      <w:tr w:rsidR="000C6B13" w:rsidRPr="000C6B13" w14:paraId="47A94AC1" w14:textId="77777777" w:rsidTr="001025FD">
        <w:trPr>
          <w:trHeight w:val="291"/>
          <w:jc w:val="center"/>
        </w:trPr>
        <w:tc>
          <w:tcPr>
            <w:tcW w:w="6901" w:type="dxa"/>
            <w:gridSpan w:val="2"/>
            <w:tcBorders>
              <w:top w:val="single" w:sz="24" w:space="0" w:color="C45911" w:themeColor="accent2" w:themeShade="BF"/>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27DF96CF" w14:textId="77777777" w:rsidR="001C23B6" w:rsidRPr="000C6B13" w:rsidRDefault="001C23B6" w:rsidP="00A74041">
            <w:pPr>
              <w:widowControl w:val="0"/>
              <w:shd w:val="clear" w:color="auto" w:fill="FFFFFF" w:themeFill="background1"/>
              <w:spacing w:after="0" w:line="240" w:lineRule="auto"/>
              <w:rPr>
                <w:rFonts w:ascii="Arial" w:eastAsia="MS Mincho" w:hAnsi="Arial" w:cs="Arial"/>
                <w:kern w:val="2"/>
                <w:szCs w:val="20"/>
                <w:lang w:val="en-US"/>
              </w:rPr>
            </w:pPr>
          </w:p>
        </w:tc>
      </w:tr>
      <w:tr w:rsidR="000C6B13" w:rsidRPr="000C6B13" w14:paraId="24D80E68"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44A5B9DC" w14:textId="77777777" w:rsidR="001C23B6" w:rsidRPr="000C6B13" w:rsidRDefault="001C23B6" w:rsidP="00A74041">
            <w:pPr>
              <w:widowControl w:val="0"/>
              <w:shd w:val="clear" w:color="auto" w:fill="FFFFFF" w:themeFill="background1"/>
              <w:spacing w:after="0" w:line="240" w:lineRule="auto"/>
              <w:rPr>
                <w:rFonts w:ascii="Arial" w:eastAsia="MS Mincho" w:hAnsi="Arial" w:cs="Arial"/>
                <w:kern w:val="2"/>
                <w:szCs w:val="20"/>
                <w:lang w:val="en-US"/>
              </w:rPr>
            </w:pPr>
          </w:p>
        </w:tc>
      </w:tr>
      <w:tr w:rsidR="000C6B13" w:rsidRPr="000C6B13" w14:paraId="0AFB03D5"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FAD6B53" w14:textId="77777777" w:rsidR="001C23B6" w:rsidRPr="000C6B13" w:rsidRDefault="001C23B6" w:rsidP="00A74041">
            <w:pPr>
              <w:widowControl w:val="0"/>
              <w:shd w:val="clear" w:color="auto" w:fill="FFFFFF" w:themeFill="background1"/>
              <w:spacing w:after="0" w:line="240" w:lineRule="auto"/>
              <w:rPr>
                <w:rFonts w:ascii="Arial" w:eastAsia="MS Mincho" w:hAnsi="Arial" w:cs="Arial"/>
                <w:kern w:val="2"/>
                <w:szCs w:val="20"/>
                <w:lang w:val="en-US"/>
              </w:rPr>
            </w:pPr>
          </w:p>
        </w:tc>
      </w:tr>
      <w:tr w:rsidR="000C6B13" w:rsidRPr="000C6B13" w14:paraId="45601889"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5ACEAA17" w14:textId="77777777" w:rsidR="001C23B6" w:rsidRPr="000C6B13" w:rsidRDefault="001C23B6" w:rsidP="00A74041">
            <w:pPr>
              <w:widowControl w:val="0"/>
              <w:shd w:val="clear" w:color="auto" w:fill="FFFFFF" w:themeFill="background1"/>
              <w:spacing w:after="0" w:line="240" w:lineRule="auto"/>
              <w:rPr>
                <w:rFonts w:ascii="Arial" w:eastAsia="MS Mincho" w:hAnsi="Arial" w:cs="Arial"/>
                <w:kern w:val="2"/>
                <w:szCs w:val="20"/>
                <w:lang w:val="en-US"/>
              </w:rPr>
            </w:pPr>
          </w:p>
        </w:tc>
      </w:tr>
      <w:tr w:rsidR="00314716" w:rsidRPr="000C6B13" w14:paraId="4ADA0477"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24397213" w14:textId="77777777" w:rsidR="001C23B6" w:rsidRPr="000C6B13" w:rsidRDefault="001C23B6" w:rsidP="00A74041">
            <w:pPr>
              <w:widowControl w:val="0"/>
              <w:shd w:val="clear" w:color="auto" w:fill="FFFFFF" w:themeFill="background1"/>
              <w:spacing w:after="0" w:line="240" w:lineRule="auto"/>
              <w:rPr>
                <w:rFonts w:ascii="Arial" w:eastAsia="MS Mincho" w:hAnsi="Arial" w:cs="Arial"/>
                <w:kern w:val="2"/>
                <w:szCs w:val="20"/>
                <w:lang w:val="en-US"/>
              </w:rPr>
            </w:pPr>
          </w:p>
        </w:tc>
      </w:tr>
      <w:tr w:rsidR="00314716" w:rsidRPr="000C6B13" w14:paraId="6370F60C"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43B3CA9E" w14:textId="77777777" w:rsidR="001C23B6" w:rsidRPr="000C6B13" w:rsidRDefault="001C23B6" w:rsidP="00A74041">
            <w:pPr>
              <w:widowControl w:val="0"/>
              <w:shd w:val="clear" w:color="auto" w:fill="FFFFFF" w:themeFill="background1"/>
              <w:spacing w:after="0" w:line="240" w:lineRule="auto"/>
              <w:rPr>
                <w:rFonts w:ascii="Arial" w:eastAsia="MS Mincho" w:hAnsi="Arial" w:cs="Arial"/>
                <w:kern w:val="2"/>
                <w:szCs w:val="20"/>
                <w:lang w:val="en-US"/>
              </w:rPr>
            </w:pPr>
          </w:p>
        </w:tc>
      </w:tr>
      <w:tr w:rsidR="000C6B13" w:rsidRPr="000C6B13" w14:paraId="3BFDB10B"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129A13FE" w14:textId="77777777" w:rsidR="001C23B6" w:rsidRPr="000C6B13" w:rsidRDefault="001C23B6" w:rsidP="00A74041">
            <w:pPr>
              <w:widowControl w:val="0"/>
              <w:shd w:val="clear" w:color="auto" w:fill="FFFFFF" w:themeFill="background1"/>
              <w:spacing w:after="0" w:line="240" w:lineRule="auto"/>
              <w:rPr>
                <w:rFonts w:ascii="Arial" w:eastAsia="MS Mincho" w:hAnsi="Arial" w:cs="Arial"/>
                <w:kern w:val="2"/>
                <w:szCs w:val="20"/>
                <w:lang w:val="en-US"/>
              </w:rPr>
            </w:pPr>
          </w:p>
        </w:tc>
      </w:tr>
      <w:tr w:rsidR="000C6B13" w:rsidRPr="000C6B13" w14:paraId="0B6A1C71"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E7DCE90" w14:textId="77777777" w:rsidR="001C23B6" w:rsidRPr="000C6B13" w:rsidRDefault="001C23B6" w:rsidP="00A74041">
            <w:pPr>
              <w:widowControl w:val="0"/>
              <w:shd w:val="clear" w:color="auto" w:fill="FFFFFF" w:themeFill="background1"/>
              <w:spacing w:after="0" w:line="240" w:lineRule="auto"/>
              <w:rPr>
                <w:rFonts w:ascii="Arial" w:eastAsia="MS Mincho" w:hAnsi="Arial" w:cs="Arial"/>
                <w:kern w:val="2"/>
                <w:szCs w:val="20"/>
                <w:lang w:val="en-US"/>
              </w:rPr>
            </w:pPr>
          </w:p>
        </w:tc>
      </w:tr>
      <w:tr w:rsidR="000C6B13" w:rsidRPr="000C6B13" w14:paraId="0EE6A072"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0D1E263" w14:textId="77777777" w:rsidR="001C23B6" w:rsidRPr="000C6B13" w:rsidRDefault="001C23B6" w:rsidP="00A74041">
            <w:pPr>
              <w:widowControl w:val="0"/>
              <w:shd w:val="clear" w:color="auto" w:fill="FFFFFF" w:themeFill="background1"/>
              <w:spacing w:after="0" w:line="240" w:lineRule="auto"/>
              <w:rPr>
                <w:rFonts w:ascii="Arial" w:eastAsia="MS Mincho" w:hAnsi="Arial" w:cs="Arial"/>
                <w:kern w:val="2"/>
                <w:szCs w:val="20"/>
                <w:lang w:val="en-US"/>
              </w:rPr>
            </w:pPr>
          </w:p>
        </w:tc>
      </w:tr>
      <w:tr w:rsidR="000C6B13" w:rsidRPr="000C6B13" w14:paraId="3AE3CD79"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40A5FCE6" w14:textId="77777777" w:rsidR="001C23B6" w:rsidRPr="000C6B13" w:rsidRDefault="001C23B6" w:rsidP="00A74041">
            <w:pPr>
              <w:widowControl w:val="0"/>
              <w:shd w:val="clear" w:color="auto" w:fill="FFFFFF" w:themeFill="background1"/>
              <w:spacing w:after="0" w:line="240" w:lineRule="auto"/>
              <w:rPr>
                <w:rFonts w:ascii="Arial" w:eastAsia="MS Mincho" w:hAnsi="Arial" w:cs="Arial"/>
                <w:kern w:val="2"/>
                <w:szCs w:val="20"/>
                <w:lang w:val="en-US"/>
              </w:rPr>
            </w:pPr>
          </w:p>
        </w:tc>
      </w:tr>
      <w:tr w:rsidR="000C6B13" w:rsidRPr="000C6B13" w14:paraId="6B1A7C57"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504E68E2" w14:textId="77777777" w:rsidR="001C23B6" w:rsidRPr="000C6B13" w:rsidRDefault="001C23B6" w:rsidP="00A74041">
            <w:pPr>
              <w:widowControl w:val="0"/>
              <w:shd w:val="clear" w:color="auto" w:fill="FFFFFF" w:themeFill="background1"/>
              <w:spacing w:after="0" w:line="240" w:lineRule="auto"/>
              <w:rPr>
                <w:rFonts w:ascii="Arial" w:eastAsia="MS Mincho" w:hAnsi="Arial" w:cs="Arial"/>
                <w:kern w:val="2"/>
                <w:szCs w:val="20"/>
                <w:lang w:val="en-US"/>
              </w:rPr>
            </w:pPr>
          </w:p>
        </w:tc>
      </w:tr>
      <w:tr w:rsidR="000C6B13" w:rsidRPr="000C6B13" w14:paraId="7AB3137E"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7221186D" w14:textId="77777777" w:rsidR="001C23B6" w:rsidRPr="000C6B13" w:rsidRDefault="001C23B6" w:rsidP="00A74041">
            <w:pPr>
              <w:widowControl w:val="0"/>
              <w:shd w:val="clear" w:color="auto" w:fill="FFFFFF" w:themeFill="background1"/>
              <w:spacing w:after="0" w:line="240" w:lineRule="auto"/>
              <w:rPr>
                <w:rFonts w:ascii="Arial" w:eastAsia="MS Mincho" w:hAnsi="Arial" w:cs="Arial"/>
                <w:kern w:val="2"/>
                <w:szCs w:val="20"/>
                <w:lang w:val="en-US"/>
              </w:rPr>
            </w:pPr>
          </w:p>
        </w:tc>
      </w:tr>
      <w:tr w:rsidR="000C6B13" w:rsidRPr="000C6B13" w14:paraId="67780B77"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42FFB964" w14:textId="77777777" w:rsidR="001C23B6" w:rsidRPr="000C6B13" w:rsidRDefault="001C23B6" w:rsidP="00A74041">
            <w:pPr>
              <w:widowControl w:val="0"/>
              <w:shd w:val="clear" w:color="auto" w:fill="FFFFFF" w:themeFill="background1"/>
              <w:spacing w:after="0" w:line="240" w:lineRule="auto"/>
              <w:rPr>
                <w:rFonts w:ascii="Arial" w:eastAsia="MS Mincho" w:hAnsi="Arial" w:cs="Arial"/>
                <w:kern w:val="2"/>
                <w:szCs w:val="20"/>
                <w:lang w:val="en-US"/>
              </w:rPr>
            </w:pPr>
          </w:p>
        </w:tc>
      </w:tr>
      <w:tr w:rsidR="000C6B13" w:rsidRPr="000C6B13" w14:paraId="1882B833"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35CC1C8" w14:textId="77777777" w:rsidR="001C23B6" w:rsidRPr="000C6B13" w:rsidRDefault="001C23B6" w:rsidP="00A74041">
            <w:pPr>
              <w:widowControl w:val="0"/>
              <w:shd w:val="clear" w:color="auto" w:fill="FFFFFF" w:themeFill="background1"/>
              <w:spacing w:after="0" w:line="240" w:lineRule="auto"/>
              <w:rPr>
                <w:rFonts w:ascii="Arial" w:eastAsia="MS Mincho" w:hAnsi="Arial" w:cs="Arial"/>
                <w:kern w:val="2"/>
                <w:szCs w:val="20"/>
                <w:lang w:val="en-US"/>
              </w:rPr>
            </w:pPr>
          </w:p>
        </w:tc>
      </w:tr>
      <w:tr w:rsidR="000C6B13" w:rsidRPr="000C6B13" w14:paraId="03371749"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69E14C40" w14:textId="77777777" w:rsidR="001C23B6" w:rsidRPr="000C6B13" w:rsidRDefault="001C23B6" w:rsidP="00A74041">
            <w:pPr>
              <w:widowControl w:val="0"/>
              <w:shd w:val="clear" w:color="auto" w:fill="FFFFFF" w:themeFill="background1"/>
              <w:spacing w:after="0" w:line="240" w:lineRule="auto"/>
              <w:rPr>
                <w:rFonts w:ascii="Arial" w:eastAsia="MS Mincho" w:hAnsi="Arial" w:cs="Arial"/>
                <w:kern w:val="2"/>
                <w:szCs w:val="20"/>
                <w:lang w:val="en-US"/>
              </w:rPr>
            </w:pPr>
          </w:p>
        </w:tc>
      </w:tr>
      <w:tr w:rsidR="000C6B13" w:rsidRPr="000C6B13" w14:paraId="4D491011"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7384EB70" w14:textId="77777777" w:rsidR="001C23B6" w:rsidRPr="000C6B13" w:rsidRDefault="001C23B6" w:rsidP="00A74041">
            <w:pPr>
              <w:widowControl w:val="0"/>
              <w:shd w:val="clear" w:color="auto" w:fill="FFFFFF" w:themeFill="background1"/>
              <w:spacing w:after="0" w:line="240" w:lineRule="auto"/>
              <w:rPr>
                <w:rFonts w:ascii="Arial" w:eastAsia="MS Mincho" w:hAnsi="Arial" w:cs="Arial"/>
                <w:kern w:val="2"/>
                <w:szCs w:val="20"/>
                <w:lang w:val="en-US"/>
              </w:rPr>
            </w:pPr>
          </w:p>
        </w:tc>
      </w:tr>
      <w:tr w:rsidR="000C6B13" w:rsidRPr="000C6B13" w14:paraId="45CF21F5" w14:textId="77777777" w:rsidTr="001025FD">
        <w:trPr>
          <w:trHeight w:val="291"/>
          <w:jc w:val="center"/>
        </w:trPr>
        <w:tc>
          <w:tcPr>
            <w:tcW w:w="6901" w:type="dxa"/>
            <w:gridSpan w:val="2"/>
            <w:tcBorders>
              <w:top w:val="dashSmallGap" w:sz="12" w:space="0" w:color="D9D9D9"/>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tcPr>
          <w:p w14:paraId="06FA27A2" w14:textId="77777777" w:rsidR="001C23B6" w:rsidRPr="000C6B13" w:rsidRDefault="001C23B6" w:rsidP="00A74041">
            <w:pPr>
              <w:widowControl w:val="0"/>
              <w:shd w:val="clear" w:color="auto" w:fill="FFFFFF" w:themeFill="background1"/>
              <w:spacing w:after="0" w:line="240" w:lineRule="auto"/>
              <w:rPr>
                <w:rFonts w:ascii="Arial" w:eastAsia="MS Mincho" w:hAnsi="Arial" w:cs="Arial"/>
                <w:kern w:val="2"/>
                <w:szCs w:val="20"/>
                <w:lang w:val="en-US"/>
              </w:rPr>
            </w:pPr>
          </w:p>
        </w:tc>
      </w:tr>
    </w:tbl>
    <w:p w14:paraId="36567F02" w14:textId="495614C1" w:rsidR="001C23B6" w:rsidRPr="00B6699E" w:rsidRDefault="001C23B6" w:rsidP="00B6699E">
      <w:pPr>
        <w:widowControl w:val="0"/>
        <w:snapToGrid/>
        <w:spacing w:before="360" w:after="120"/>
        <w:rPr>
          <w:rFonts w:eastAsia="MS Mincho" w:cs="Khmer UI"/>
          <w:kern w:val="2"/>
          <w:szCs w:val="20"/>
          <w:lang w:val="en-US"/>
        </w:rPr>
      </w:pPr>
      <w:r w:rsidRPr="00B6699E">
        <w:rPr>
          <w:rFonts w:eastAsia="MS Mincho" w:cs="Khmer UI"/>
          <w:b/>
          <w:kern w:val="2"/>
          <w:sz w:val="28"/>
          <w:szCs w:val="20"/>
          <w:lang w:val="en-US"/>
        </w:rPr>
        <w:t>EDIT</w:t>
      </w:r>
      <w:r w:rsidRPr="00B6699E">
        <w:rPr>
          <w:rFonts w:eastAsia="MS Mincho" w:cs="Khmer UI"/>
          <w:kern w:val="2"/>
          <w:sz w:val="28"/>
          <w:szCs w:val="20"/>
          <w:lang w:val="en-US"/>
        </w:rPr>
        <w:t xml:space="preserve"> </w:t>
      </w:r>
      <w:r w:rsidRPr="00B6699E">
        <w:rPr>
          <w:rFonts w:eastAsia="MS Mincho" w:cs="Khmer UI"/>
          <w:kern w:val="2"/>
          <w:szCs w:val="20"/>
          <w:lang w:val="en-US"/>
        </w:rPr>
        <w:t>your email.</w:t>
      </w:r>
      <w:r w:rsidRPr="00B6699E">
        <w:rPr>
          <w:rFonts w:eastAsia="MS Mincho" w:cs="Times New Roman"/>
          <w:noProof/>
          <w:kern w:val="2"/>
          <w:sz w:val="21"/>
          <w:szCs w:val="20"/>
          <w:lang w:val="en-US"/>
        </w:rPr>
        <w:t xml:space="preserve"> </w:t>
      </w:r>
    </w:p>
    <w:p w14:paraId="2F5342C0" w14:textId="77777777" w:rsidR="001C23B6" w:rsidRPr="000C6B13" w:rsidRDefault="001C23B6" w:rsidP="000C6B13">
      <w:pPr>
        <w:spacing w:after="120" w:line="240" w:lineRule="auto"/>
        <w:rPr>
          <w:rFonts w:eastAsia="MS Mincho" w:cs="Khmer UI"/>
          <w:kern w:val="2"/>
          <w:sz w:val="24"/>
          <w:szCs w:val="20"/>
          <w:lang w:val="en-US"/>
        </w:rPr>
      </w:pPr>
      <w:r w:rsidRPr="000C6B13">
        <w:rPr>
          <w:rFonts w:eastAsia="MS Mincho" w:cs="Khmer UI"/>
          <w:kern w:val="2"/>
          <w:sz w:val="24"/>
          <w:szCs w:val="20"/>
          <w:lang w:val="en-US"/>
        </w:rPr>
        <w:t>Review your email and check (</w:t>
      </w:r>
      <w:r w:rsidRPr="000C6B13">
        <w:rPr>
          <w:rFonts w:eastAsia="MS Mincho" w:cs="Khmer UI"/>
          <w:kern w:val="2"/>
          <w:sz w:val="24"/>
          <w:szCs w:val="20"/>
          <w:lang w:val="en-US"/>
        </w:rPr>
        <w:sym w:font="Wingdings" w:char="F0FC"/>
      </w:r>
      <w:r w:rsidRPr="000C6B13">
        <w:rPr>
          <w:rFonts w:eastAsia="MS Mincho" w:cs="Khmer UI"/>
          <w:kern w:val="2"/>
          <w:sz w:val="24"/>
          <w:szCs w:val="20"/>
          <w:lang w:val="en-US"/>
        </w:rPr>
        <w:t>) the following:</w:t>
      </w:r>
    </w:p>
    <w:p w14:paraId="28347D1E" w14:textId="77777777" w:rsidR="001C23B6" w:rsidRPr="000C6B13" w:rsidRDefault="001C23B6" w:rsidP="00C657AB">
      <w:pPr>
        <w:widowControl w:val="0"/>
        <w:numPr>
          <w:ilvl w:val="0"/>
          <w:numId w:val="40"/>
        </w:numPr>
        <w:snapToGrid/>
        <w:spacing w:after="60" w:line="240" w:lineRule="auto"/>
        <w:ind w:left="714" w:hanging="357"/>
        <w:jc w:val="both"/>
        <w:rPr>
          <w:rFonts w:eastAsia="MS Mincho" w:cs="Khmer UI"/>
          <w:kern w:val="2"/>
          <w:sz w:val="24"/>
          <w:szCs w:val="20"/>
          <w:lang w:val="en-US"/>
        </w:rPr>
      </w:pPr>
      <w:r w:rsidRPr="000C6B13">
        <w:rPr>
          <w:rFonts w:eastAsia="MS Mincho" w:cs="Khmer UI"/>
          <w:kern w:val="2"/>
          <w:sz w:val="24"/>
          <w:szCs w:val="20"/>
          <w:lang w:val="en-US"/>
        </w:rPr>
        <w:t>Is the message complete? Does it include all the necessary details?</w:t>
      </w:r>
    </w:p>
    <w:p w14:paraId="00B0B8AD" w14:textId="77777777" w:rsidR="001C23B6" w:rsidRPr="000C6B13" w:rsidRDefault="001C23B6" w:rsidP="00C657AB">
      <w:pPr>
        <w:widowControl w:val="0"/>
        <w:numPr>
          <w:ilvl w:val="0"/>
          <w:numId w:val="40"/>
        </w:numPr>
        <w:snapToGrid/>
        <w:spacing w:after="60" w:line="240" w:lineRule="auto"/>
        <w:ind w:left="714" w:hanging="357"/>
        <w:jc w:val="both"/>
        <w:rPr>
          <w:rFonts w:eastAsia="MS Mincho" w:cs="Khmer UI"/>
          <w:kern w:val="2"/>
          <w:sz w:val="24"/>
          <w:szCs w:val="20"/>
          <w:lang w:val="en-US"/>
        </w:rPr>
      </w:pPr>
      <w:r w:rsidRPr="000C6B13">
        <w:rPr>
          <w:rFonts w:eastAsia="MS Mincho" w:cs="Khmer UI"/>
          <w:kern w:val="2"/>
          <w:sz w:val="24"/>
          <w:szCs w:val="20"/>
          <w:lang w:val="en-US"/>
        </w:rPr>
        <w:t>Is it addressed to the appropriate people?</w:t>
      </w:r>
    </w:p>
    <w:p w14:paraId="16A970FC" w14:textId="77777777" w:rsidR="001C23B6" w:rsidRPr="000C6B13" w:rsidRDefault="001C23B6" w:rsidP="00C657AB">
      <w:pPr>
        <w:widowControl w:val="0"/>
        <w:numPr>
          <w:ilvl w:val="0"/>
          <w:numId w:val="40"/>
        </w:numPr>
        <w:snapToGrid/>
        <w:spacing w:after="60" w:line="240" w:lineRule="auto"/>
        <w:ind w:left="714" w:hanging="357"/>
        <w:jc w:val="both"/>
        <w:rPr>
          <w:rFonts w:eastAsia="MS Mincho" w:cs="Khmer UI"/>
          <w:kern w:val="2"/>
          <w:sz w:val="24"/>
          <w:szCs w:val="20"/>
          <w:lang w:val="en-US"/>
        </w:rPr>
      </w:pPr>
      <w:r w:rsidRPr="000C6B13">
        <w:rPr>
          <w:rFonts w:eastAsia="MS Mincho" w:cs="Khmer UI"/>
          <w:kern w:val="2"/>
          <w:sz w:val="24"/>
          <w:szCs w:val="20"/>
          <w:lang w:val="en-US"/>
        </w:rPr>
        <w:t>Is the tone appropriate for the situation and audience?</w:t>
      </w:r>
    </w:p>
    <w:p w14:paraId="7D60267F" w14:textId="77777777" w:rsidR="001C23B6" w:rsidRPr="000C6B13" w:rsidRDefault="001C23B6" w:rsidP="00C657AB">
      <w:pPr>
        <w:widowControl w:val="0"/>
        <w:numPr>
          <w:ilvl w:val="0"/>
          <w:numId w:val="40"/>
        </w:numPr>
        <w:snapToGrid/>
        <w:spacing w:after="60" w:line="240" w:lineRule="auto"/>
        <w:ind w:left="714" w:hanging="357"/>
        <w:jc w:val="both"/>
        <w:rPr>
          <w:rFonts w:eastAsia="MS Mincho" w:cs="Khmer UI"/>
          <w:kern w:val="2"/>
          <w:sz w:val="24"/>
          <w:szCs w:val="20"/>
          <w:lang w:val="en-US"/>
        </w:rPr>
      </w:pPr>
      <w:r w:rsidRPr="000C6B13">
        <w:rPr>
          <w:rFonts w:eastAsia="MS Mincho" w:cs="Khmer UI"/>
          <w:kern w:val="2"/>
          <w:sz w:val="24"/>
          <w:szCs w:val="20"/>
          <w:lang w:val="en-US"/>
        </w:rPr>
        <w:t>Is the message well organized?</w:t>
      </w:r>
    </w:p>
    <w:p w14:paraId="6CB1CF42" w14:textId="77777777" w:rsidR="001C23B6" w:rsidRPr="000C6B13" w:rsidRDefault="001C23B6" w:rsidP="00C657AB">
      <w:pPr>
        <w:widowControl w:val="0"/>
        <w:numPr>
          <w:ilvl w:val="0"/>
          <w:numId w:val="40"/>
        </w:numPr>
        <w:snapToGrid/>
        <w:spacing w:after="60" w:line="240" w:lineRule="auto"/>
        <w:ind w:left="714" w:hanging="357"/>
        <w:jc w:val="both"/>
        <w:rPr>
          <w:rFonts w:eastAsia="MS Mincho" w:cs="Khmer UI"/>
          <w:kern w:val="2"/>
          <w:sz w:val="24"/>
          <w:szCs w:val="20"/>
          <w:lang w:val="en-US"/>
        </w:rPr>
      </w:pPr>
      <w:r w:rsidRPr="000C6B13">
        <w:rPr>
          <w:rFonts w:eastAsia="MS Mincho" w:cs="Khmer UI"/>
          <w:kern w:val="2"/>
          <w:sz w:val="24"/>
          <w:szCs w:val="20"/>
          <w:lang w:val="en-US"/>
        </w:rPr>
        <w:t>Is the formatting correct? Are there breaks between lines and paragraphs?</w:t>
      </w:r>
    </w:p>
    <w:p w14:paraId="7C68F59C" w14:textId="77777777" w:rsidR="001C23B6" w:rsidRPr="000C6B13" w:rsidRDefault="001C23B6" w:rsidP="00C657AB">
      <w:pPr>
        <w:widowControl w:val="0"/>
        <w:numPr>
          <w:ilvl w:val="0"/>
          <w:numId w:val="40"/>
        </w:numPr>
        <w:snapToGrid/>
        <w:spacing w:after="60" w:line="240" w:lineRule="auto"/>
        <w:ind w:left="714" w:hanging="357"/>
        <w:jc w:val="both"/>
        <w:rPr>
          <w:rFonts w:eastAsia="MS Mincho" w:cs="Khmer UI"/>
          <w:kern w:val="2"/>
          <w:sz w:val="24"/>
          <w:szCs w:val="20"/>
          <w:lang w:val="en-US"/>
        </w:rPr>
      </w:pPr>
      <w:r w:rsidRPr="000C6B13">
        <w:rPr>
          <w:rFonts w:eastAsia="MS Mincho" w:cs="Khmer UI"/>
          <w:kern w:val="2"/>
          <w:sz w:val="24"/>
          <w:szCs w:val="20"/>
          <w:lang w:val="en-US"/>
        </w:rPr>
        <w:t>Is the grammar accurate and appropriate?</w:t>
      </w:r>
    </w:p>
    <w:p w14:paraId="61A34B65" w14:textId="42ED04C2" w:rsidR="001C23B6" w:rsidRPr="00314716" w:rsidRDefault="001C23B6" w:rsidP="00C657AB">
      <w:pPr>
        <w:widowControl w:val="0"/>
        <w:numPr>
          <w:ilvl w:val="0"/>
          <w:numId w:val="40"/>
        </w:numPr>
        <w:snapToGrid/>
        <w:spacing w:after="0" w:line="240" w:lineRule="auto"/>
        <w:contextualSpacing/>
        <w:jc w:val="both"/>
        <w:rPr>
          <w:rFonts w:eastAsia="MS Mincho" w:cs="Times New Roman"/>
          <w:kern w:val="2"/>
          <w:sz w:val="21"/>
          <w:szCs w:val="20"/>
          <w:lang w:val="en-US"/>
        </w:rPr>
      </w:pPr>
      <w:r w:rsidRPr="000C6B13">
        <w:rPr>
          <w:rFonts w:eastAsia="MS Mincho" w:cs="Khmer UI"/>
          <w:kern w:val="2"/>
          <w:sz w:val="24"/>
          <w:szCs w:val="20"/>
          <w:lang w:val="en-US"/>
        </w:rPr>
        <w:t>Have you used appropriate words and phrases? Is the spelling correct?</w:t>
      </w:r>
      <w:r w:rsidRPr="00314716">
        <w:rPr>
          <w:rFonts w:eastAsia="MS Mincho" w:cs="Times New Roman"/>
          <w:kern w:val="2"/>
          <w:sz w:val="21"/>
          <w:szCs w:val="20"/>
          <w:lang w:val="en-US"/>
        </w:rPr>
        <w:br w:type="page"/>
      </w:r>
    </w:p>
    <w:tbl>
      <w:tblPr>
        <w:tblStyle w:val="TableGrid5"/>
        <w:tblW w:w="0" w:type="auto"/>
        <w:tblBorders>
          <w:top w:val="single" w:sz="36" w:space="0" w:color="C45911" w:themeColor="accent2" w:themeShade="BF"/>
          <w:left w:val="single" w:sz="36" w:space="0" w:color="C45911" w:themeColor="accent2" w:themeShade="BF"/>
          <w:bottom w:val="single" w:sz="36" w:space="0" w:color="C45911" w:themeColor="accent2" w:themeShade="BF"/>
          <w:right w:val="single" w:sz="36" w:space="0" w:color="C45911" w:themeColor="accent2" w:themeShade="BF"/>
          <w:insideH w:val="single" w:sz="36" w:space="0" w:color="C45911" w:themeColor="accent2" w:themeShade="BF"/>
          <w:insideV w:val="single" w:sz="36" w:space="0" w:color="C45911" w:themeColor="accent2" w:themeShade="BF"/>
        </w:tblBorders>
        <w:tblCellMar>
          <w:left w:w="0" w:type="dxa"/>
          <w:right w:w="0" w:type="dxa"/>
        </w:tblCellMar>
        <w:tblLook w:val="04A0" w:firstRow="1" w:lastRow="0" w:firstColumn="1" w:lastColumn="0" w:noHBand="0" w:noVBand="1"/>
      </w:tblPr>
      <w:tblGrid>
        <w:gridCol w:w="1134"/>
        <w:gridCol w:w="7257"/>
      </w:tblGrid>
      <w:tr w:rsidR="007E6384" w:rsidRPr="000C6B13" w14:paraId="1F4D920A" w14:textId="77777777" w:rsidTr="001025FD">
        <w:trPr>
          <w:trHeight w:val="907"/>
        </w:trPr>
        <w:tc>
          <w:tcPr>
            <w:tcW w:w="1134" w:type="dxa"/>
            <w:shd w:val="clear" w:color="auto" w:fill="C45911" w:themeFill="accent2" w:themeFillShade="BF"/>
            <w:vAlign w:val="center"/>
          </w:tcPr>
          <w:p w14:paraId="509046EB" w14:textId="1E7F814B" w:rsidR="001C23B6" w:rsidRPr="000C6B13" w:rsidRDefault="001C23B6" w:rsidP="000C6B13">
            <w:pPr>
              <w:widowControl w:val="0"/>
              <w:spacing w:after="0" w:line="240" w:lineRule="auto"/>
              <w:jc w:val="center"/>
              <w:rPr>
                <w:rFonts w:ascii="Baloo 2 ExtraBold" w:eastAsia="MS Mincho" w:hAnsi="Baloo 2 ExtraBold" w:cs="Baloo 2 ExtraBold"/>
                <w:color w:val="FFFFFF" w:themeColor="background1"/>
                <w:kern w:val="2"/>
                <w:sz w:val="48"/>
                <w:szCs w:val="48"/>
              </w:rPr>
            </w:pPr>
            <w:r>
              <w:rPr>
                <w:rFonts w:ascii="Baloo 2 ExtraBold" w:eastAsia="MS Mincho" w:hAnsi="Baloo 2 ExtraBold" w:cs="Baloo 2 ExtraBold"/>
                <w:color w:val="FFFFFF" w:themeColor="background1"/>
                <w:kern w:val="2"/>
                <w:sz w:val="56"/>
                <w:szCs w:val="48"/>
              </w:rPr>
              <w:lastRenderedPageBreak/>
              <w:t>E</w:t>
            </w:r>
            <w:r w:rsidRPr="000C6B13">
              <w:rPr>
                <w:rFonts w:ascii="Baloo 2 ExtraBold" w:eastAsia="MS Mincho" w:hAnsi="Baloo 2 ExtraBold" w:cs="Baloo 2 ExtraBold"/>
                <w:color w:val="FFFFFF" w:themeColor="background1"/>
                <w:kern w:val="2"/>
                <w:sz w:val="56"/>
                <w:szCs w:val="48"/>
              </w:rPr>
              <w:t>4</w:t>
            </w:r>
          </w:p>
        </w:tc>
        <w:tc>
          <w:tcPr>
            <w:tcW w:w="7257" w:type="dxa"/>
            <w:shd w:val="clear" w:color="auto" w:fill="FFFFFF" w:themeFill="background1"/>
            <w:vAlign w:val="center"/>
          </w:tcPr>
          <w:p w14:paraId="49FD8E6C" w14:textId="0454135F" w:rsidR="001C23B6" w:rsidRPr="000C6B13" w:rsidRDefault="001C23B6" w:rsidP="0027642C">
            <w:pPr>
              <w:widowControl w:val="0"/>
              <w:spacing w:after="0" w:line="240" w:lineRule="auto"/>
              <w:jc w:val="center"/>
              <w:rPr>
                <w:rFonts w:ascii="Baloo 2 ExtraBold" w:eastAsia="MS Mincho" w:hAnsi="Baloo 2 ExtraBold" w:cs="Baloo 2 ExtraBold"/>
                <w:color w:val="C45911" w:themeColor="accent2" w:themeShade="BF"/>
                <w:kern w:val="2"/>
                <w:sz w:val="52"/>
                <w:szCs w:val="48"/>
              </w:rPr>
            </w:pPr>
            <w:r w:rsidRPr="000C6B13">
              <w:rPr>
                <w:rFonts w:ascii="Baloo 2 ExtraBold" w:eastAsia="MS Mincho" w:hAnsi="Baloo 2 ExtraBold" w:cs="Baloo 2 ExtraBold"/>
                <w:color w:val="C45911" w:themeColor="accent2" w:themeShade="BF"/>
                <w:kern w:val="2"/>
                <w:sz w:val="52"/>
                <w:szCs w:val="48"/>
              </w:rPr>
              <w:t xml:space="preserve">Report a </w:t>
            </w:r>
            <w:r w:rsidRPr="0027642C">
              <w:rPr>
                <w:rFonts w:ascii="Baloo 2 ExtraBold" w:eastAsia="MS Mincho" w:hAnsi="Baloo 2 ExtraBold" w:cs="Baloo 2 ExtraBold"/>
                <w:color w:val="C45911" w:themeColor="accent2" w:themeShade="BF"/>
                <w:kern w:val="2"/>
                <w:sz w:val="52"/>
                <w:szCs w:val="48"/>
              </w:rPr>
              <w:t>P</w:t>
            </w:r>
            <w:r w:rsidRPr="000C6B13">
              <w:rPr>
                <w:rFonts w:ascii="Baloo 2 ExtraBold" w:eastAsia="MS Mincho" w:hAnsi="Baloo 2 ExtraBold" w:cs="Baloo 2 ExtraBold"/>
                <w:color w:val="C45911" w:themeColor="accent2" w:themeShade="BF"/>
                <w:kern w:val="2"/>
                <w:sz w:val="52"/>
                <w:szCs w:val="48"/>
              </w:rPr>
              <w:t>roblem</w:t>
            </w:r>
          </w:p>
        </w:tc>
      </w:tr>
    </w:tbl>
    <w:p w14:paraId="7DE84413" w14:textId="77777777" w:rsidR="001C23B6" w:rsidRPr="000C6B13" w:rsidRDefault="001C23B6" w:rsidP="000C6B13">
      <w:pPr>
        <w:widowControl w:val="0"/>
        <w:snapToGrid/>
        <w:spacing w:after="120"/>
        <w:jc w:val="both"/>
        <w:rPr>
          <w:rFonts w:ascii="Khmer UI" w:eastAsia="MS Mincho" w:hAnsi="Khmer UI" w:cs="Khmer UI"/>
          <w:b/>
          <w:kern w:val="2"/>
          <w:sz w:val="32"/>
          <w:szCs w:val="32"/>
          <w:lang w:val="en-US"/>
        </w:rPr>
      </w:pPr>
    </w:p>
    <w:tbl>
      <w:tblPr>
        <w:tblW w:w="7370" w:type="dxa"/>
        <w:jc w:val="center"/>
        <w:shd w:val="clear" w:color="auto" w:fill="F2F2F2" w:themeFill="background1" w:themeFillShade="F2"/>
        <w:tblCellMar>
          <w:top w:w="170" w:type="dxa"/>
          <w:left w:w="284" w:type="dxa"/>
          <w:bottom w:w="170" w:type="dxa"/>
          <w:right w:w="284" w:type="dxa"/>
        </w:tblCellMar>
        <w:tblLook w:val="04A0" w:firstRow="1" w:lastRow="0" w:firstColumn="1" w:lastColumn="0" w:noHBand="0" w:noVBand="1"/>
      </w:tblPr>
      <w:tblGrid>
        <w:gridCol w:w="7370"/>
      </w:tblGrid>
      <w:tr w:rsidR="000C6B13" w:rsidRPr="000C6B13" w14:paraId="6FF0E988" w14:textId="77777777" w:rsidTr="000F4B61">
        <w:trPr>
          <w:trHeight w:hRule="exact" w:val="3685"/>
          <w:jc w:val="center"/>
        </w:trPr>
        <w:tc>
          <w:tcPr>
            <w:tcW w:w="7370"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cBorders>
            <w:shd w:val="clear" w:color="auto" w:fill="FCE9DC"/>
          </w:tcPr>
          <w:p w14:paraId="528880D1" w14:textId="77777777" w:rsidR="001C23B6" w:rsidRPr="000C6B13" w:rsidRDefault="001C23B6" w:rsidP="00A9456F">
            <w:pPr>
              <w:widowControl w:val="0"/>
              <w:spacing w:after="0"/>
              <w:rPr>
                <w:rFonts w:eastAsia="MS Mincho" w:cs="Khmer UI"/>
                <w:b/>
                <w:kern w:val="2"/>
                <w:sz w:val="24"/>
                <w:szCs w:val="20"/>
                <w:lang w:val="en-US"/>
              </w:rPr>
            </w:pPr>
            <w:r w:rsidRPr="000C6B13">
              <w:rPr>
                <w:rFonts w:eastAsia="MS Mincho" w:cs="Khmer UI"/>
                <w:b/>
                <w:kern w:val="2"/>
                <w:sz w:val="24"/>
                <w:szCs w:val="20"/>
                <w:lang w:val="en-US"/>
              </w:rPr>
              <w:t>Situation</w:t>
            </w:r>
          </w:p>
          <w:p w14:paraId="59C2ABC3" w14:textId="77777777" w:rsidR="001C23B6" w:rsidRPr="000C6B13" w:rsidRDefault="001C23B6" w:rsidP="005454A2">
            <w:pPr>
              <w:widowControl w:val="0"/>
              <w:spacing w:after="480"/>
              <w:rPr>
                <w:rFonts w:eastAsia="MS Mincho" w:cs="Khmer UI"/>
                <w:kern w:val="2"/>
                <w:szCs w:val="21"/>
                <w:lang w:val="en-US"/>
              </w:rPr>
            </w:pPr>
            <w:r w:rsidRPr="000C6B13">
              <w:rPr>
                <w:rFonts w:eastAsia="MS Mincho" w:cs="Khmer UI"/>
                <w:kern w:val="2"/>
                <w:szCs w:val="21"/>
                <w:lang w:val="en-US"/>
              </w:rPr>
              <w:t>Write an e-mail to someone in an external organization whom you know well. Report errors in a document you have received.</w:t>
            </w:r>
          </w:p>
          <w:p w14:paraId="1C444FE1" w14:textId="77777777" w:rsidR="001C23B6" w:rsidRPr="000C6B13" w:rsidRDefault="001C23B6" w:rsidP="00A9456F">
            <w:pPr>
              <w:widowControl w:val="0"/>
              <w:spacing w:after="0"/>
              <w:rPr>
                <w:rFonts w:eastAsia="MS Mincho" w:cs="Khmer UI"/>
                <w:b/>
                <w:kern w:val="2"/>
                <w:sz w:val="24"/>
                <w:szCs w:val="20"/>
                <w:lang w:val="en-US"/>
              </w:rPr>
            </w:pPr>
            <w:r w:rsidRPr="000C6B13">
              <w:rPr>
                <w:rFonts w:eastAsia="MS Mincho" w:cs="Khmer UI"/>
                <w:b/>
                <w:kern w:val="2"/>
                <w:sz w:val="24"/>
                <w:szCs w:val="20"/>
                <w:lang w:val="en-US"/>
              </w:rPr>
              <w:t>Task</w:t>
            </w:r>
          </w:p>
          <w:p w14:paraId="03B91DC5" w14:textId="77777777" w:rsidR="001C23B6" w:rsidRPr="000C6B13" w:rsidRDefault="001C23B6" w:rsidP="00C657AB">
            <w:pPr>
              <w:widowControl w:val="0"/>
              <w:numPr>
                <w:ilvl w:val="0"/>
                <w:numId w:val="43"/>
              </w:numPr>
              <w:spacing w:after="120" w:line="240" w:lineRule="auto"/>
              <w:ind w:left="714" w:hanging="357"/>
              <w:jc w:val="both"/>
              <w:rPr>
                <w:rFonts w:eastAsia="MS Mincho" w:cs="Khmer UI"/>
                <w:kern w:val="2"/>
                <w:szCs w:val="21"/>
                <w:lang w:val="en-US"/>
              </w:rPr>
            </w:pPr>
            <w:r w:rsidRPr="000C6B13">
              <w:rPr>
                <w:rFonts w:eastAsia="MS Mincho" w:cs="Khmer UI"/>
                <w:kern w:val="2"/>
                <w:szCs w:val="21"/>
                <w:lang w:val="en-US"/>
              </w:rPr>
              <w:t>Inform the recipient that you have discovered errors in a document.</w:t>
            </w:r>
          </w:p>
          <w:p w14:paraId="6FB7B66D" w14:textId="77777777" w:rsidR="001C23B6" w:rsidRPr="000C6B13" w:rsidRDefault="001C23B6" w:rsidP="00C657AB">
            <w:pPr>
              <w:widowControl w:val="0"/>
              <w:numPr>
                <w:ilvl w:val="0"/>
                <w:numId w:val="43"/>
              </w:numPr>
              <w:spacing w:after="120" w:line="240" w:lineRule="auto"/>
              <w:ind w:left="714" w:hanging="357"/>
              <w:jc w:val="both"/>
              <w:rPr>
                <w:rFonts w:eastAsia="MS Mincho" w:cs="Khmer UI"/>
                <w:kern w:val="2"/>
                <w:szCs w:val="21"/>
                <w:lang w:val="en-US"/>
              </w:rPr>
            </w:pPr>
            <w:r w:rsidRPr="000C6B13">
              <w:rPr>
                <w:rFonts w:eastAsia="MS Mincho" w:cs="Khmer UI"/>
                <w:kern w:val="2"/>
                <w:szCs w:val="21"/>
                <w:lang w:val="en-US"/>
              </w:rPr>
              <w:t>Clearly indicate what the errors are, and where they are, in the document.</w:t>
            </w:r>
          </w:p>
          <w:p w14:paraId="75DE65B6" w14:textId="77777777" w:rsidR="001C23B6" w:rsidRPr="000C6B13" w:rsidRDefault="001C23B6" w:rsidP="00C657AB">
            <w:pPr>
              <w:widowControl w:val="0"/>
              <w:numPr>
                <w:ilvl w:val="0"/>
                <w:numId w:val="43"/>
              </w:numPr>
              <w:spacing w:after="0" w:line="240" w:lineRule="auto"/>
              <w:ind w:left="714" w:hanging="357"/>
              <w:jc w:val="both"/>
              <w:rPr>
                <w:rFonts w:eastAsia="MS Mincho" w:cs="Khmer UI"/>
                <w:kern w:val="2"/>
                <w:sz w:val="21"/>
                <w:szCs w:val="20"/>
                <w:lang w:val="en-US"/>
              </w:rPr>
            </w:pPr>
            <w:r w:rsidRPr="000C6B13">
              <w:rPr>
                <w:rFonts w:eastAsia="MS Mincho" w:cs="Khmer UI"/>
                <w:kern w:val="2"/>
                <w:szCs w:val="21"/>
                <w:lang w:val="en-US"/>
              </w:rPr>
              <w:t>Request a new document with the errors corrected.</w:t>
            </w:r>
          </w:p>
        </w:tc>
      </w:tr>
    </w:tbl>
    <w:p w14:paraId="083BEE56" w14:textId="520F3EC6" w:rsidR="001C23B6" w:rsidRPr="00B6699E" w:rsidRDefault="001C23B6" w:rsidP="00480FCD">
      <w:pPr>
        <w:widowControl w:val="0"/>
        <w:snapToGrid/>
        <w:spacing w:before="480"/>
        <w:rPr>
          <w:rFonts w:eastAsia="MS Mincho" w:cs="Khmer UI"/>
          <w:kern w:val="2"/>
          <w:szCs w:val="20"/>
          <w:lang w:val="en-US"/>
        </w:rPr>
      </w:pPr>
      <w:r w:rsidRPr="00B6699E">
        <w:rPr>
          <w:rFonts w:eastAsia="MS Mincho" w:cs="Khmer UI"/>
          <w:b/>
          <w:kern w:val="2"/>
          <w:sz w:val="28"/>
          <w:szCs w:val="20"/>
          <w:lang w:val="en-US"/>
        </w:rPr>
        <w:t>PLAN</w:t>
      </w:r>
      <w:r w:rsidRPr="00B6699E">
        <w:rPr>
          <w:rFonts w:eastAsia="MS Mincho" w:cs="Khmer UI"/>
          <w:kern w:val="2"/>
          <w:sz w:val="28"/>
          <w:szCs w:val="20"/>
          <w:lang w:val="en-US"/>
        </w:rPr>
        <w:t xml:space="preserve"> </w:t>
      </w:r>
      <w:r w:rsidRPr="00B6699E">
        <w:rPr>
          <w:rFonts w:eastAsia="MS Mincho" w:cs="Khmer UI"/>
          <w:kern w:val="2"/>
          <w:szCs w:val="20"/>
          <w:lang w:val="en-US"/>
        </w:rPr>
        <w:t>your email. Think about the audience, the message, and the tone.</w:t>
      </w:r>
    </w:p>
    <w:p w14:paraId="2DE823F9" w14:textId="77777777" w:rsidR="001C23B6" w:rsidRPr="00B6699E" w:rsidRDefault="001C23B6" w:rsidP="00A74041">
      <w:pPr>
        <w:widowControl w:val="0"/>
        <w:shd w:val="clear" w:color="auto" w:fill="FFFFFF" w:themeFill="background1"/>
        <w:snapToGrid/>
        <w:spacing w:after="0"/>
        <w:rPr>
          <w:rFonts w:eastAsia="MS Mincho" w:cs="Khmer UI"/>
          <w:kern w:val="2"/>
          <w:szCs w:val="20"/>
          <w:lang w:val="en-US"/>
        </w:rPr>
      </w:pPr>
    </w:p>
    <w:p w14:paraId="7E330A51" w14:textId="77777777" w:rsidR="001C23B6" w:rsidRPr="000C6B13" w:rsidRDefault="001C23B6" w:rsidP="001438A6">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071FC4A8" w14:textId="77777777" w:rsidR="001C23B6" w:rsidRPr="000C6B13" w:rsidRDefault="001C23B6" w:rsidP="001438A6">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68C824FD" w14:textId="77777777" w:rsidR="001C23B6" w:rsidRPr="000C6B13" w:rsidRDefault="001C23B6" w:rsidP="001438A6">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613FF472" w14:textId="77777777" w:rsidR="001C23B6" w:rsidRPr="000C6B13" w:rsidRDefault="001C23B6" w:rsidP="001438A6">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6D91A0E3" w14:textId="77777777" w:rsidR="001C23B6" w:rsidRPr="000C6B13" w:rsidRDefault="001C23B6" w:rsidP="001438A6">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06D61EC0" w14:textId="77777777" w:rsidR="001C23B6" w:rsidRPr="000C6B13" w:rsidRDefault="001C23B6" w:rsidP="001438A6">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5F667002" w14:textId="77777777" w:rsidR="001C23B6" w:rsidRPr="000C6B13" w:rsidRDefault="001C23B6" w:rsidP="001438A6">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77E3E8C5" w14:textId="77777777" w:rsidR="001C23B6" w:rsidRPr="000C6B13" w:rsidRDefault="001C23B6" w:rsidP="001438A6">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7D65CAEB" w14:textId="77777777" w:rsidR="001C23B6" w:rsidRPr="000C6B13" w:rsidRDefault="001C23B6" w:rsidP="001438A6">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4526953A" w14:textId="77777777" w:rsidR="001C23B6" w:rsidRPr="000C6B13" w:rsidRDefault="001C23B6" w:rsidP="001438A6">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7437B5A6" w14:textId="77777777" w:rsidR="001C23B6" w:rsidRPr="000C6B13" w:rsidRDefault="001C23B6" w:rsidP="001438A6">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18408A82" w14:textId="77777777" w:rsidR="001C23B6" w:rsidRPr="000C6B13" w:rsidRDefault="001C23B6" w:rsidP="001438A6">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7F0E5199" w14:textId="77777777" w:rsidR="001C23B6" w:rsidRPr="000C6B13" w:rsidRDefault="001C23B6" w:rsidP="001438A6">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r w:rsidRPr="000C6B13">
        <w:rPr>
          <w:rFonts w:ascii="Khmer UI" w:eastAsia="MS Mincho" w:hAnsi="Khmer UI" w:cs="Khmer UI"/>
          <w:kern w:val="2"/>
          <w:szCs w:val="28"/>
          <w:lang w:val="en-US"/>
        </w:rPr>
        <w:br w:type="page"/>
      </w:r>
    </w:p>
    <w:p w14:paraId="635D5982" w14:textId="72A54507" w:rsidR="001C23B6" w:rsidRPr="00B6699E" w:rsidRDefault="001C23B6" w:rsidP="008D3C3B">
      <w:pPr>
        <w:widowControl w:val="0"/>
        <w:snapToGrid/>
        <w:spacing w:before="480"/>
        <w:rPr>
          <w:rFonts w:eastAsia="MS Mincho" w:cs="Khmer UI"/>
          <w:kern w:val="2"/>
          <w:szCs w:val="20"/>
          <w:lang w:val="en-US"/>
        </w:rPr>
      </w:pPr>
      <w:r w:rsidRPr="00B6699E">
        <w:rPr>
          <w:rFonts w:eastAsia="MS Mincho" w:cs="Khmer UI"/>
          <w:b/>
          <w:kern w:val="2"/>
          <w:sz w:val="28"/>
          <w:szCs w:val="20"/>
          <w:lang w:val="en-US"/>
        </w:rPr>
        <w:lastRenderedPageBreak/>
        <w:t>WRITE</w:t>
      </w:r>
      <w:r w:rsidRPr="00B6699E">
        <w:rPr>
          <w:rFonts w:eastAsia="MS Mincho" w:cs="Khmer UI"/>
          <w:kern w:val="2"/>
          <w:sz w:val="28"/>
          <w:szCs w:val="20"/>
          <w:lang w:val="en-US"/>
        </w:rPr>
        <w:t xml:space="preserve"> </w:t>
      </w:r>
      <w:r w:rsidRPr="00B6699E">
        <w:rPr>
          <w:rFonts w:eastAsia="MS Mincho" w:cs="Khmer UI"/>
          <w:kern w:val="2"/>
          <w:szCs w:val="20"/>
          <w:lang w:val="en-US"/>
        </w:rPr>
        <w:t>your email quickly. Refer to your plan and include all necessary details.</w:t>
      </w:r>
      <w:r w:rsidRPr="00B6699E">
        <w:rPr>
          <w:rFonts w:eastAsia="MS Mincho" w:cs="Times New Roman"/>
          <w:noProof/>
          <w:kern w:val="2"/>
          <w:sz w:val="21"/>
          <w:szCs w:val="20"/>
          <w:lang w:val="en-US"/>
        </w:rPr>
        <w:t xml:space="preserve"> </w:t>
      </w:r>
    </w:p>
    <w:tbl>
      <w:tblPr>
        <w:tblW w:w="4101" w:type="pct"/>
        <w:jc w:val="center"/>
        <w:tblBorders>
          <w:top w:val="single" w:sz="36" w:space="0" w:color="C0C0C0"/>
          <w:left w:val="single" w:sz="36" w:space="0" w:color="C0C0C0"/>
          <w:bottom w:val="single" w:sz="36" w:space="0" w:color="C0C0C0"/>
          <w:right w:val="single" w:sz="36" w:space="0" w:color="C0C0C0"/>
          <w:insideH w:val="single" w:sz="36" w:space="0" w:color="C0C0C0"/>
          <w:insideV w:val="single" w:sz="36" w:space="0" w:color="C0C0C0"/>
        </w:tblBorders>
        <w:tblCellMar>
          <w:top w:w="57" w:type="dxa"/>
          <w:left w:w="170" w:type="dxa"/>
          <w:bottom w:w="57" w:type="dxa"/>
          <w:right w:w="170" w:type="dxa"/>
        </w:tblCellMar>
        <w:tblLook w:val="0000" w:firstRow="0" w:lastRow="0" w:firstColumn="0" w:lastColumn="0" w:noHBand="0" w:noVBand="0"/>
      </w:tblPr>
      <w:tblGrid>
        <w:gridCol w:w="1736"/>
        <w:gridCol w:w="5190"/>
      </w:tblGrid>
      <w:tr w:rsidR="008F1297" w:rsidRPr="000C6B13" w14:paraId="1A1389DD" w14:textId="77777777" w:rsidTr="001025FD">
        <w:trPr>
          <w:trHeight w:val="21"/>
          <w:jc w:val="center"/>
        </w:trPr>
        <w:tc>
          <w:tcPr>
            <w:tcW w:w="1253" w:type="pct"/>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0F3FC50B" w14:textId="61384162" w:rsidR="001C23B6" w:rsidRPr="006A65B3" w:rsidRDefault="001C23B6" w:rsidP="008F1297">
            <w:pPr>
              <w:widowControl w:val="0"/>
              <w:snapToGrid/>
              <w:spacing w:after="0" w:line="240" w:lineRule="auto"/>
              <w:rPr>
                <w:rFonts w:ascii="Baloo 2 Medium" w:eastAsia="MS Mincho" w:hAnsi="Baloo 2 Medium" w:cs="Baloo 2 Medium"/>
                <w:b/>
                <w:bCs/>
                <w:color w:val="333333"/>
                <w:kern w:val="2"/>
                <w:szCs w:val="20"/>
                <w:lang w:val="en-US"/>
              </w:rPr>
            </w:pPr>
            <w:r w:rsidRPr="006A65B3">
              <w:rPr>
                <w:rFonts w:ascii="Baloo 2 Medium" w:eastAsia="MS Mincho" w:hAnsi="Baloo 2 Medium" w:cs="Baloo 2 Medium"/>
                <w:bCs/>
                <w:color w:val="333333"/>
                <w:kern w:val="2"/>
                <w:sz w:val="20"/>
                <w:szCs w:val="20"/>
                <w:lang w:val="en-US"/>
              </w:rPr>
              <w:t>To:</w:t>
            </w:r>
          </w:p>
        </w:tc>
        <w:tc>
          <w:tcPr>
            <w:tcW w:w="3747" w:type="pct"/>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1C76F14B" w14:textId="77777777" w:rsidR="001C23B6" w:rsidRPr="000C6B13" w:rsidRDefault="001C23B6" w:rsidP="008F1297">
            <w:pPr>
              <w:widowControl w:val="0"/>
              <w:snapToGrid/>
              <w:spacing w:after="0" w:line="240" w:lineRule="auto"/>
              <w:rPr>
                <w:rFonts w:ascii="Khmer UI" w:eastAsia="MS Mincho" w:hAnsi="Khmer UI" w:cs="Khmer UI"/>
                <w:kern w:val="2"/>
                <w:szCs w:val="20"/>
                <w:lang w:val="en-US"/>
              </w:rPr>
            </w:pPr>
          </w:p>
        </w:tc>
      </w:tr>
      <w:tr w:rsidR="008F1297" w:rsidRPr="000C6B13" w14:paraId="748CF922" w14:textId="77777777" w:rsidTr="001025FD">
        <w:trPr>
          <w:trHeight w:val="23"/>
          <w:jc w:val="center"/>
        </w:trPr>
        <w:tc>
          <w:tcPr>
            <w:tcW w:w="1253" w:type="pct"/>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7A9C9EED" w14:textId="6B45790D" w:rsidR="001C23B6" w:rsidRPr="006A65B3" w:rsidRDefault="001C23B6" w:rsidP="008F1297">
            <w:pPr>
              <w:widowControl w:val="0"/>
              <w:snapToGrid/>
              <w:spacing w:after="0" w:line="240" w:lineRule="auto"/>
              <w:rPr>
                <w:rFonts w:ascii="Baloo 2 Medium" w:eastAsia="MS Mincho" w:hAnsi="Baloo 2 Medium" w:cs="Baloo 2 Medium"/>
                <w:b/>
                <w:bCs/>
                <w:color w:val="333333"/>
                <w:kern w:val="2"/>
                <w:szCs w:val="20"/>
                <w:lang w:val="en-US"/>
              </w:rPr>
            </w:pPr>
            <w:r w:rsidRPr="006A65B3">
              <w:rPr>
                <w:rFonts w:ascii="Baloo 2 Medium" w:eastAsia="MS Mincho" w:hAnsi="Baloo 2 Medium" w:cs="Baloo 2 Medium"/>
                <w:bCs/>
                <w:color w:val="333333"/>
                <w:kern w:val="2"/>
                <w:sz w:val="20"/>
                <w:szCs w:val="20"/>
                <w:lang w:val="en-US"/>
              </w:rPr>
              <w:t>Subject:</w:t>
            </w:r>
          </w:p>
        </w:tc>
        <w:tc>
          <w:tcPr>
            <w:tcW w:w="3747" w:type="pct"/>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6589DA6A" w14:textId="77777777" w:rsidR="001C23B6" w:rsidRPr="000C6B13" w:rsidRDefault="001C23B6" w:rsidP="008F1297">
            <w:pPr>
              <w:widowControl w:val="0"/>
              <w:spacing w:after="0" w:line="240" w:lineRule="auto"/>
              <w:rPr>
                <w:rFonts w:ascii="Khmer UI" w:eastAsia="MS Mincho" w:hAnsi="Khmer UI" w:cs="Khmer UI"/>
                <w:kern w:val="2"/>
                <w:szCs w:val="20"/>
                <w:lang w:val="en-US"/>
              </w:rPr>
            </w:pPr>
          </w:p>
        </w:tc>
      </w:tr>
      <w:tr w:rsidR="008F1297" w:rsidRPr="000C6B13" w14:paraId="31714848" w14:textId="77777777" w:rsidTr="001025FD">
        <w:trPr>
          <w:trHeight w:val="23"/>
          <w:jc w:val="center"/>
        </w:trPr>
        <w:tc>
          <w:tcPr>
            <w:tcW w:w="1253" w:type="pct"/>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5F3E8B61" w14:textId="6F0447F4" w:rsidR="001C23B6" w:rsidRPr="006A65B3" w:rsidRDefault="001C23B6" w:rsidP="008F1297">
            <w:pPr>
              <w:widowControl w:val="0"/>
              <w:snapToGrid/>
              <w:spacing w:after="0" w:line="240" w:lineRule="auto"/>
              <w:rPr>
                <w:rFonts w:ascii="Baloo 2 Medium" w:eastAsia="MS Mincho" w:hAnsi="Baloo 2 Medium" w:cs="Baloo 2 Medium"/>
                <w:b/>
                <w:bCs/>
                <w:color w:val="333333"/>
                <w:kern w:val="2"/>
                <w:szCs w:val="20"/>
                <w:lang w:val="en-US"/>
              </w:rPr>
            </w:pPr>
            <w:r w:rsidRPr="006A65B3">
              <w:rPr>
                <w:rFonts w:ascii="Baloo 2 Medium" w:eastAsia="MS Mincho" w:hAnsi="Baloo 2 Medium" w:cs="Baloo 2 Medium"/>
                <w:bCs/>
                <w:color w:val="333333"/>
                <w:kern w:val="2"/>
                <w:sz w:val="20"/>
                <w:szCs w:val="20"/>
                <w:lang w:val="en-US"/>
              </w:rPr>
              <w:t>Attachment:</w:t>
            </w:r>
          </w:p>
        </w:tc>
        <w:tc>
          <w:tcPr>
            <w:tcW w:w="3747" w:type="pct"/>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7D75F628" w14:textId="77777777" w:rsidR="001C23B6" w:rsidRPr="000C6B13" w:rsidRDefault="001C23B6" w:rsidP="008F1297">
            <w:pPr>
              <w:widowControl w:val="0"/>
              <w:spacing w:after="0" w:line="240" w:lineRule="auto"/>
              <w:rPr>
                <w:rFonts w:ascii="Khmer UI" w:eastAsia="MS Mincho" w:hAnsi="Khmer UI" w:cs="Khmer UI"/>
                <w:kern w:val="2"/>
                <w:szCs w:val="20"/>
                <w:lang w:val="en-US"/>
              </w:rPr>
            </w:pPr>
          </w:p>
        </w:tc>
      </w:tr>
      <w:tr w:rsidR="000C6B13" w:rsidRPr="000C6B13" w14:paraId="1C7FFC13" w14:textId="77777777" w:rsidTr="001025FD">
        <w:trPr>
          <w:trHeight w:val="291"/>
          <w:jc w:val="center"/>
        </w:trPr>
        <w:tc>
          <w:tcPr>
            <w:tcW w:w="5000" w:type="pct"/>
            <w:gridSpan w:val="2"/>
            <w:tcBorders>
              <w:top w:val="single" w:sz="24" w:space="0" w:color="C45911" w:themeColor="accent2" w:themeShade="BF"/>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61EEAD6C"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24C39CDB"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74F637B2"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68957240"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7F653454"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4904C170"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484CE547"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314716" w:rsidRPr="000C6B13" w14:paraId="0615A265"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DA82164"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314716" w:rsidRPr="000C6B13" w14:paraId="6070CD4E"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33F5314B"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335716A0"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567DCE10"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745D3892"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2F0BD7A9"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1AAE1CEA"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37503280"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73030173"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2497EA44"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357BCD58"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555B954F"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264DCA5A"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6981740B"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0EC9C9B4"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115897F2"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67529612"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6E4BA700"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44609768"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6654201B"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5453124C"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489D4453"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038E97AD" w14:textId="77777777" w:rsidTr="001025FD">
        <w:trPr>
          <w:trHeight w:val="291"/>
          <w:jc w:val="center"/>
        </w:trPr>
        <w:tc>
          <w:tcPr>
            <w:tcW w:w="5000" w:type="pct"/>
            <w:gridSpan w:val="2"/>
            <w:tcBorders>
              <w:top w:val="dashSmallGap" w:sz="12" w:space="0" w:color="D9D9D9"/>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tcPr>
          <w:p w14:paraId="11F1C7E7"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bl>
    <w:p w14:paraId="105D8884" w14:textId="7FAB889F" w:rsidR="001C23B6" w:rsidRPr="00B6699E" w:rsidRDefault="001C23B6" w:rsidP="00BB39BD">
      <w:pPr>
        <w:widowControl w:val="0"/>
        <w:snapToGrid/>
        <w:spacing w:before="360" w:after="120"/>
        <w:rPr>
          <w:rFonts w:eastAsia="MS Mincho" w:cs="Khmer UI"/>
          <w:kern w:val="2"/>
          <w:szCs w:val="20"/>
          <w:lang w:val="en-US"/>
        </w:rPr>
      </w:pPr>
      <w:r w:rsidRPr="00B6699E">
        <w:rPr>
          <w:rFonts w:eastAsia="MS Mincho" w:cs="Khmer UI"/>
          <w:b/>
          <w:kern w:val="2"/>
          <w:sz w:val="28"/>
          <w:szCs w:val="20"/>
          <w:lang w:val="en-US"/>
        </w:rPr>
        <w:t>EDIT</w:t>
      </w:r>
      <w:r w:rsidRPr="00B6699E">
        <w:rPr>
          <w:rFonts w:eastAsia="MS Mincho" w:cs="Khmer UI"/>
          <w:kern w:val="2"/>
          <w:sz w:val="28"/>
          <w:szCs w:val="20"/>
          <w:lang w:val="en-US"/>
        </w:rPr>
        <w:t xml:space="preserve"> </w:t>
      </w:r>
      <w:r w:rsidRPr="00B6699E">
        <w:rPr>
          <w:rFonts w:eastAsia="MS Mincho" w:cs="Khmer UI"/>
          <w:kern w:val="2"/>
          <w:szCs w:val="20"/>
          <w:lang w:val="en-US"/>
        </w:rPr>
        <w:t>your email.</w:t>
      </w:r>
      <w:r w:rsidRPr="00B6699E">
        <w:rPr>
          <w:rFonts w:eastAsia="MS Mincho" w:cs="Times New Roman"/>
          <w:noProof/>
          <w:kern w:val="2"/>
          <w:sz w:val="21"/>
          <w:szCs w:val="20"/>
          <w:lang w:val="en-US"/>
        </w:rPr>
        <w:t xml:space="preserve"> </w:t>
      </w:r>
    </w:p>
    <w:p w14:paraId="6F4ADA0F" w14:textId="77777777" w:rsidR="001C23B6" w:rsidRPr="000C6B13" w:rsidRDefault="001C23B6" w:rsidP="000C6B13">
      <w:pPr>
        <w:spacing w:after="120" w:line="240" w:lineRule="auto"/>
        <w:rPr>
          <w:rFonts w:eastAsia="MS Mincho" w:cs="Khmer UI"/>
          <w:kern w:val="2"/>
          <w:sz w:val="24"/>
          <w:szCs w:val="20"/>
          <w:lang w:val="en-US"/>
        </w:rPr>
      </w:pPr>
      <w:r w:rsidRPr="000C6B13">
        <w:rPr>
          <w:rFonts w:eastAsia="MS Mincho" w:cs="Khmer UI"/>
          <w:kern w:val="2"/>
          <w:sz w:val="24"/>
          <w:szCs w:val="20"/>
          <w:lang w:val="en-US"/>
        </w:rPr>
        <w:t>Review your email and check (</w:t>
      </w:r>
      <w:r w:rsidRPr="000C6B13">
        <w:rPr>
          <w:rFonts w:eastAsia="MS Mincho" w:cs="Khmer UI"/>
          <w:kern w:val="2"/>
          <w:sz w:val="24"/>
          <w:szCs w:val="20"/>
          <w:lang w:val="en-US"/>
        </w:rPr>
        <w:sym w:font="Wingdings" w:char="F0FC"/>
      </w:r>
      <w:r w:rsidRPr="000C6B13">
        <w:rPr>
          <w:rFonts w:eastAsia="MS Mincho" w:cs="Khmer UI"/>
          <w:kern w:val="2"/>
          <w:sz w:val="24"/>
          <w:szCs w:val="20"/>
          <w:lang w:val="en-US"/>
        </w:rPr>
        <w:t>) the following:</w:t>
      </w:r>
    </w:p>
    <w:p w14:paraId="259C74CD" w14:textId="77777777" w:rsidR="001C23B6" w:rsidRPr="000C6B13" w:rsidRDefault="001C23B6" w:rsidP="00C657AB">
      <w:pPr>
        <w:widowControl w:val="0"/>
        <w:numPr>
          <w:ilvl w:val="0"/>
          <w:numId w:val="40"/>
        </w:numPr>
        <w:spacing w:after="60" w:line="240" w:lineRule="auto"/>
        <w:ind w:left="714" w:hanging="357"/>
        <w:jc w:val="both"/>
        <w:rPr>
          <w:rFonts w:eastAsia="MS Mincho" w:cs="Khmer UI"/>
          <w:kern w:val="2"/>
          <w:sz w:val="24"/>
          <w:szCs w:val="20"/>
          <w:lang w:val="en-US"/>
        </w:rPr>
      </w:pPr>
      <w:r w:rsidRPr="000C6B13">
        <w:rPr>
          <w:rFonts w:eastAsia="MS Mincho" w:cs="Khmer UI"/>
          <w:kern w:val="2"/>
          <w:sz w:val="24"/>
          <w:szCs w:val="20"/>
          <w:lang w:val="en-US"/>
        </w:rPr>
        <w:t>Is the message complete? Does it include all the necessary details?</w:t>
      </w:r>
    </w:p>
    <w:p w14:paraId="7E399FFB" w14:textId="77777777" w:rsidR="001C23B6" w:rsidRPr="000C6B13" w:rsidRDefault="001C23B6" w:rsidP="00C657AB">
      <w:pPr>
        <w:widowControl w:val="0"/>
        <w:numPr>
          <w:ilvl w:val="0"/>
          <w:numId w:val="40"/>
        </w:numPr>
        <w:spacing w:after="60" w:line="240" w:lineRule="auto"/>
        <w:ind w:left="714" w:hanging="357"/>
        <w:jc w:val="both"/>
        <w:rPr>
          <w:rFonts w:eastAsia="MS Mincho" w:cs="Khmer UI"/>
          <w:kern w:val="2"/>
          <w:sz w:val="24"/>
          <w:szCs w:val="20"/>
          <w:lang w:val="en-US"/>
        </w:rPr>
      </w:pPr>
      <w:r w:rsidRPr="000C6B13">
        <w:rPr>
          <w:rFonts w:eastAsia="MS Mincho" w:cs="Khmer UI"/>
          <w:kern w:val="2"/>
          <w:sz w:val="24"/>
          <w:szCs w:val="20"/>
          <w:lang w:val="en-US"/>
        </w:rPr>
        <w:t>Is it addressed to the appropriate people?</w:t>
      </w:r>
    </w:p>
    <w:p w14:paraId="03BB5347" w14:textId="77777777" w:rsidR="001C23B6" w:rsidRPr="000C6B13" w:rsidRDefault="001C23B6" w:rsidP="00C657AB">
      <w:pPr>
        <w:widowControl w:val="0"/>
        <w:numPr>
          <w:ilvl w:val="0"/>
          <w:numId w:val="40"/>
        </w:numPr>
        <w:spacing w:after="60" w:line="240" w:lineRule="auto"/>
        <w:ind w:left="714" w:hanging="357"/>
        <w:jc w:val="both"/>
        <w:rPr>
          <w:rFonts w:eastAsia="MS Mincho" w:cs="Khmer UI"/>
          <w:kern w:val="2"/>
          <w:sz w:val="24"/>
          <w:szCs w:val="20"/>
          <w:lang w:val="en-US"/>
        </w:rPr>
      </w:pPr>
      <w:r w:rsidRPr="000C6B13">
        <w:rPr>
          <w:rFonts w:eastAsia="MS Mincho" w:cs="Khmer UI"/>
          <w:kern w:val="2"/>
          <w:sz w:val="24"/>
          <w:szCs w:val="20"/>
          <w:lang w:val="en-US"/>
        </w:rPr>
        <w:t>Is the tone appropriate for the situation and audience?</w:t>
      </w:r>
    </w:p>
    <w:p w14:paraId="44767E45" w14:textId="77777777" w:rsidR="001C23B6" w:rsidRPr="000C6B13" w:rsidRDefault="001C23B6" w:rsidP="00C657AB">
      <w:pPr>
        <w:widowControl w:val="0"/>
        <w:numPr>
          <w:ilvl w:val="0"/>
          <w:numId w:val="40"/>
        </w:numPr>
        <w:spacing w:after="60" w:line="240" w:lineRule="auto"/>
        <w:ind w:left="714" w:hanging="357"/>
        <w:jc w:val="both"/>
        <w:rPr>
          <w:rFonts w:eastAsia="MS Mincho" w:cs="Khmer UI"/>
          <w:kern w:val="2"/>
          <w:sz w:val="24"/>
          <w:szCs w:val="20"/>
          <w:lang w:val="en-US"/>
        </w:rPr>
      </w:pPr>
      <w:r w:rsidRPr="000C6B13">
        <w:rPr>
          <w:rFonts w:eastAsia="MS Mincho" w:cs="Khmer UI"/>
          <w:kern w:val="2"/>
          <w:sz w:val="24"/>
          <w:szCs w:val="20"/>
          <w:lang w:val="en-US"/>
        </w:rPr>
        <w:t>Is the message well organized?</w:t>
      </w:r>
    </w:p>
    <w:p w14:paraId="10D6EEBE" w14:textId="77777777" w:rsidR="001C23B6" w:rsidRPr="000C6B13" w:rsidRDefault="001C23B6" w:rsidP="00C657AB">
      <w:pPr>
        <w:widowControl w:val="0"/>
        <w:numPr>
          <w:ilvl w:val="0"/>
          <w:numId w:val="40"/>
        </w:numPr>
        <w:spacing w:after="60" w:line="240" w:lineRule="auto"/>
        <w:ind w:left="714" w:hanging="357"/>
        <w:jc w:val="both"/>
        <w:rPr>
          <w:rFonts w:eastAsia="MS Mincho" w:cs="Khmer UI"/>
          <w:kern w:val="2"/>
          <w:sz w:val="24"/>
          <w:szCs w:val="20"/>
          <w:lang w:val="en-US"/>
        </w:rPr>
      </w:pPr>
      <w:r w:rsidRPr="000C6B13">
        <w:rPr>
          <w:rFonts w:eastAsia="MS Mincho" w:cs="Khmer UI"/>
          <w:kern w:val="2"/>
          <w:sz w:val="24"/>
          <w:szCs w:val="20"/>
          <w:lang w:val="en-US"/>
        </w:rPr>
        <w:t>Is the formatting correct? Are there breaks between lines and paragraphs?</w:t>
      </w:r>
    </w:p>
    <w:p w14:paraId="2091A20D" w14:textId="77777777" w:rsidR="001C23B6" w:rsidRPr="000C6B13" w:rsidRDefault="001C23B6" w:rsidP="00C657AB">
      <w:pPr>
        <w:widowControl w:val="0"/>
        <w:numPr>
          <w:ilvl w:val="0"/>
          <w:numId w:val="40"/>
        </w:numPr>
        <w:spacing w:after="60" w:line="240" w:lineRule="auto"/>
        <w:ind w:left="714" w:hanging="357"/>
        <w:jc w:val="both"/>
        <w:rPr>
          <w:rFonts w:eastAsia="MS Mincho" w:cs="Khmer UI"/>
          <w:kern w:val="2"/>
          <w:sz w:val="24"/>
          <w:szCs w:val="20"/>
          <w:lang w:val="en-US"/>
        </w:rPr>
      </w:pPr>
      <w:r w:rsidRPr="000C6B13">
        <w:rPr>
          <w:rFonts w:eastAsia="MS Mincho" w:cs="Khmer UI"/>
          <w:kern w:val="2"/>
          <w:sz w:val="24"/>
          <w:szCs w:val="20"/>
          <w:lang w:val="en-US"/>
        </w:rPr>
        <w:t>Is the grammar accurate and appropriate?</w:t>
      </w:r>
    </w:p>
    <w:p w14:paraId="03371BE1" w14:textId="7B19F2E4" w:rsidR="001C23B6" w:rsidRPr="00314716" w:rsidRDefault="001C23B6" w:rsidP="00C657AB">
      <w:pPr>
        <w:widowControl w:val="0"/>
        <w:numPr>
          <w:ilvl w:val="0"/>
          <w:numId w:val="40"/>
        </w:numPr>
        <w:snapToGrid/>
        <w:spacing w:after="0" w:line="240" w:lineRule="auto"/>
        <w:contextualSpacing/>
        <w:jc w:val="both"/>
        <w:rPr>
          <w:sz w:val="21"/>
          <w:lang w:val="en-US"/>
        </w:rPr>
      </w:pPr>
      <w:r w:rsidRPr="00B14700">
        <w:rPr>
          <w:rFonts w:eastAsia="MS Mincho" w:cs="Khmer UI"/>
          <w:kern w:val="2"/>
          <w:sz w:val="24"/>
          <w:szCs w:val="20"/>
          <w:lang w:val="en-US"/>
        </w:rPr>
        <w:t>Have you used appropriate words and phrases? Is the spelling correct?</w:t>
      </w:r>
    </w:p>
    <w:p w14:paraId="6F786FC4" w14:textId="7A64AC68" w:rsidR="001C23B6" w:rsidRDefault="001C23B6">
      <w:pPr>
        <w:snapToGrid/>
        <w:spacing w:after="160" w:line="259" w:lineRule="auto"/>
        <w:rPr>
          <w:sz w:val="21"/>
          <w:lang w:val="en-US"/>
        </w:rPr>
        <w:sectPr w:rsidR="001C23B6" w:rsidSect="009E07F3">
          <w:type w:val="continuous"/>
          <w:pgSz w:w="11907" w:h="16840" w:code="9"/>
          <w:pgMar w:top="1701" w:right="1985" w:bottom="1418" w:left="1418" w:header="567" w:footer="567" w:gutter="0"/>
          <w:cols w:sep="1" w:space="397"/>
          <w:docGrid w:linePitch="360"/>
        </w:sectPr>
      </w:pPr>
    </w:p>
    <w:p w14:paraId="03153A11" w14:textId="762F5D4D" w:rsidR="001C23B6" w:rsidRPr="00D94F36" w:rsidRDefault="00884178">
      <w:pPr>
        <w:rPr>
          <w:lang w:val="en-US"/>
        </w:rPr>
      </w:pPr>
      <w:r>
        <w:rPr>
          <w:noProof/>
        </w:rPr>
        <w:lastRenderedPageBreak/>
        <mc:AlternateContent>
          <mc:Choice Requires="wps">
            <w:drawing>
              <wp:anchor distT="45720" distB="45720" distL="114300" distR="114300" simplePos="0" relativeHeight="251589120" behindDoc="0" locked="0" layoutInCell="1" allowOverlap="1" wp14:anchorId="772CC62F" wp14:editId="351B5F9A">
                <wp:simplePos x="0" y="0"/>
                <wp:positionH relativeFrom="margin">
                  <wp:align>center</wp:align>
                </wp:positionH>
                <wp:positionV relativeFrom="margin">
                  <wp:align>bottom</wp:align>
                </wp:positionV>
                <wp:extent cx="2160270" cy="1800225"/>
                <wp:effectExtent l="0" t="0" r="0" b="0"/>
                <wp:wrapSquare wrapText="bothSides"/>
                <wp:docPr id="188382384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0270" cy="1800225"/>
                        </a:xfrm>
                        <a:prstGeom prst="rect">
                          <a:avLst/>
                        </a:prstGeom>
                        <a:solidFill>
                          <a:schemeClr val="tx1">
                            <a:lumMod val="65000"/>
                            <a:lumOff val="35000"/>
                          </a:schemeClr>
                        </a:solidFill>
                        <a:ln w="9525">
                          <a:noFill/>
                          <a:miter lim="800000"/>
                          <a:headEnd/>
                          <a:tailEnd/>
                        </a:ln>
                      </wps:spPr>
                      <wps:txbx>
                        <w:txbxContent>
                          <w:p w14:paraId="2F9CE1FF" w14:textId="77777777" w:rsidR="001C23B6" w:rsidRPr="004A6272" w:rsidRDefault="001C23B6" w:rsidP="00031AC9">
                            <w:pPr>
                              <w:jc w:val="center"/>
                              <w:rPr>
                                <w:color w:val="FFFFFF" w:themeColor="background1"/>
                                <w:sz w:val="24"/>
                                <w:szCs w:val="24"/>
                                <w:lang w:val="en-US"/>
                              </w:rPr>
                            </w:pPr>
                            <w:r w:rsidRPr="004A6272">
                              <w:rPr>
                                <w:color w:val="FFFFFF" w:themeColor="background1"/>
                                <w:sz w:val="24"/>
                                <w:szCs w:val="24"/>
                                <w:lang w:val="en-US"/>
                              </w:rPr>
                              <w:t>Prepared by</w:t>
                            </w:r>
                          </w:p>
                          <w:p w14:paraId="5E3CB408" w14:textId="3096CC47" w:rsidR="001C23B6" w:rsidRPr="004A6272" w:rsidRDefault="001C23B6" w:rsidP="00704824">
                            <w:pPr>
                              <w:spacing w:after="0" w:line="240" w:lineRule="auto"/>
                              <w:jc w:val="center"/>
                              <w:rPr>
                                <w:rFonts w:ascii="Baloo 2 Medium" w:hAnsi="Baloo 2 Medium" w:cs="Baloo 2 Medium"/>
                                <w:color w:val="FFFFFF" w:themeColor="background1"/>
                                <w:sz w:val="24"/>
                                <w:szCs w:val="24"/>
                                <w:lang w:val="en-US"/>
                              </w:rPr>
                            </w:pPr>
                            <w:r w:rsidRPr="004A6272">
                              <w:rPr>
                                <w:rFonts w:ascii="Baloo 2 Medium" w:hAnsi="Baloo 2 Medium" w:cs="Baloo 2 Medium"/>
                                <w:color w:val="FFFFFF" w:themeColor="background1"/>
                                <w:sz w:val="24"/>
                                <w:szCs w:val="24"/>
                                <w:lang w:val="en-US"/>
                              </w:rPr>
                              <w:t>David Dobson</w:t>
                            </w:r>
                          </w:p>
                          <w:p w14:paraId="0D9F505B" w14:textId="67439109" w:rsidR="001C23B6" w:rsidRPr="004A6272" w:rsidRDefault="001C23B6" w:rsidP="00704824">
                            <w:pPr>
                              <w:spacing w:after="0" w:line="240" w:lineRule="auto"/>
                              <w:jc w:val="center"/>
                              <w:rPr>
                                <w:rFonts w:ascii="Baloo 2 Medium" w:hAnsi="Baloo 2 Medium" w:cs="Baloo 2 Medium"/>
                                <w:color w:val="FFFFFF" w:themeColor="background1"/>
                                <w:sz w:val="24"/>
                                <w:szCs w:val="24"/>
                                <w:lang w:val="en-US"/>
                              </w:rPr>
                            </w:pPr>
                            <w:r w:rsidRPr="004A6272">
                              <w:rPr>
                                <w:rFonts w:ascii="Baloo 2 Medium" w:hAnsi="Baloo 2 Medium" w:cs="Baloo 2 Medium"/>
                                <w:color w:val="FFFFFF" w:themeColor="background1"/>
                                <w:sz w:val="24"/>
                                <w:szCs w:val="24"/>
                                <w:lang w:val="en-US"/>
                              </w:rPr>
                              <w:t>Training Department</w:t>
                            </w:r>
                          </w:p>
                          <w:p w14:paraId="261FF8B0" w14:textId="28B3F038" w:rsidR="001C23B6" w:rsidRPr="004A6272" w:rsidRDefault="001C23B6" w:rsidP="00031AC9">
                            <w:pPr>
                              <w:jc w:val="center"/>
                              <w:rPr>
                                <w:rFonts w:ascii="Baloo 2 Medium" w:hAnsi="Baloo 2 Medium" w:cs="Baloo 2 Medium"/>
                                <w:color w:val="FFFFFF" w:themeColor="background1"/>
                                <w:sz w:val="24"/>
                                <w:szCs w:val="24"/>
                                <w:lang w:val="en-US"/>
                              </w:rPr>
                            </w:pPr>
                            <w:r w:rsidRPr="004A6272">
                              <w:rPr>
                                <w:rFonts w:ascii="Baloo 2 Medium" w:hAnsi="Baloo 2 Medium" w:cs="Baloo 2 Medium"/>
                                <w:color w:val="FFFFFF" w:themeColor="background1"/>
                                <w:sz w:val="24"/>
                                <w:szCs w:val="24"/>
                                <w:lang w:val="en-US"/>
                              </w:rPr>
                              <w:t>Avanti Staff Corporation</w:t>
                            </w:r>
                          </w:p>
                          <w:p w14:paraId="1A134D71" w14:textId="7946DE1E" w:rsidR="001C23B6" w:rsidRPr="004A6272" w:rsidRDefault="001C23B6" w:rsidP="00547477">
                            <w:pPr>
                              <w:spacing w:after="0"/>
                              <w:jc w:val="center"/>
                              <w:rPr>
                                <w:color w:val="FFFFFF" w:themeColor="background1"/>
                                <w:sz w:val="24"/>
                                <w:szCs w:val="24"/>
                                <w:lang w:val="en-US"/>
                              </w:rPr>
                            </w:pPr>
                            <w:r w:rsidRPr="004A6272">
                              <w:rPr>
                                <w:color w:val="FFFFFF" w:themeColor="background1"/>
                                <w:sz w:val="24"/>
                                <w:szCs w:val="24"/>
                                <w:lang w:val="en-US"/>
                              </w:rPr>
                              <w:t>October 2021</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72CC62F" id="Text Box 1" o:spid="_x0000_s1131" type="#_x0000_t202" style="position:absolute;margin-left:0;margin-top:0;width:170.1pt;height:141.75pt;z-index:251589120;visibility:visible;mso-wrap-style:square;mso-width-percent:0;mso-height-percent:0;mso-wrap-distance-left:9pt;mso-wrap-distance-top:3.6pt;mso-wrap-distance-right:9pt;mso-wrap-distance-bottom:3.6pt;mso-position-horizontal:center;mso-position-horizontal-relative:margin;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" fillcolor="#5a5a5a [2109]" stroked="f">
                <v:textbox inset="0,0,0,0">
                  <w:txbxContent>
                    <w:p w14:paraId="2F9CE1FF" w14:textId="77777777" w:rsidR="001C23B6" w:rsidRPr="004A6272" w:rsidRDefault="001C23B6" w:rsidP="00031AC9">
                      <w:pPr>
                        <w:jc w:val="center"/>
                        <w:rPr>
                          <w:color w:val="FFFFFF" w:themeColor="background1"/>
                          <w:sz w:val="24"/>
                          <w:szCs w:val="24"/>
                          <w:lang w:val="en-US"/>
                        </w:rPr>
                      </w:pPr>
                      <w:r w:rsidRPr="004A6272">
                        <w:rPr>
                          <w:color w:val="FFFFFF" w:themeColor="background1"/>
                          <w:sz w:val="24"/>
                          <w:szCs w:val="24"/>
                          <w:lang w:val="en-US"/>
                        </w:rPr>
                        <w:t>Prepared by</w:t>
                      </w:r>
                    </w:p>
                    <w:p w14:paraId="5E3CB408" w14:textId="3096CC47" w:rsidR="001C23B6" w:rsidRPr="004A6272" w:rsidRDefault="001C23B6" w:rsidP="00704824">
                      <w:pPr>
                        <w:spacing w:after="0" w:line="240" w:lineRule="auto"/>
                        <w:jc w:val="center"/>
                        <w:rPr>
                          <w:rFonts w:ascii="Baloo 2 Medium" w:hAnsi="Baloo 2 Medium" w:cs="Baloo 2 Medium"/>
                          <w:color w:val="FFFFFF" w:themeColor="background1"/>
                          <w:sz w:val="24"/>
                          <w:szCs w:val="24"/>
                          <w:lang w:val="en-US"/>
                        </w:rPr>
                      </w:pPr>
                      <w:r w:rsidRPr="004A6272">
                        <w:rPr>
                          <w:rFonts w:ascii="Baloo 2 Medium" w:hAnsi="Baloo 2 Medium" w:cs="Baloo 2 Medium"/>
                          <w:color w:val="FFFFFF" w:themeColor="background1"/>
                          <w:sz w:val="24"/>
                          <w:szCs w:val="24"/>
                          <w:lang w:val="en-US"/>
                        </w:rPr>
                        <w:t>David Dobson</w:t>
                      </w:r>
                    </w:p>
                    <w:p w14:paraId="0D9F505B" w14:textId="67439109" w:rsidR="001C23B6" w:rsidRPr="004A6272" w:rsidRDefault="001C23B6" w:rsidP="00704824">
                      <w:pPr>
                        <w:spacing w:after="0" w:line="240" w:lineRule="auto"/>
                        <w:jc w:val="center"/>
                        <w:rPr>
                          <w:rFonts w:ascii="Baloo 2 Medium" w:hAnsi="Baloo 2 Medium" w:cs="Baloo 2 Medium"/>
                          <w:color w:val="FFFFFF" w:themeColor="background1"/>
                          <w:sz w:val="24"/>
                          <w:szCs w:val="24"/>
                          <w:lang w:val="en-US"/>
                        </w:rPr>
                      </w:pPr>
                      <w:r w:rsidRPr="004A6272">
                        <w:rPr>
                          <w:rFonts w:ascii="Baloo 2 Medium" w:hAnsi="Baloo 2 Medium" w:cs="Baloo 2 Medium"/>
                          <w:color w:val="FFFFFF" w:themeColor="background1"/>
                          <w:sz w:val="24"/>
                          <w:szCs w:val="24"/>
                          <w:lang w:val="en-US"/>
                        </w:rPr>
                        <w:t>Training Department</w:t>
                      </w:r>
                    </w:p>
                    <w:p w14:paraId="261FF8B0" w14:textId="28B3F038" w:rsidR="001C23B6" w:rsidRPr="004A6272" w:rsidRDefault="001C23B6" w:rsidP="00031AC9">
                      <w:pPr>
                        <w:jc w:val="center"/>
                        <w:rPr>
                          <w:rFonts w:ascii="Baloo 2 Medium" w:hAnsi="Baloo 2 Medium" w:cs="Baloo 2 Medium"/>
                          <w:color w:val="FFFFFF" w:themeColor="background1"/>
                          <w:sz w:val="24"/>
                          <w:szCs w:val="24"/>
                          <w:lang w:val="en-US"/>
                        </w:rPr>
                      </w:pPr>
                      <w:r w:rsidRPr="004A6272">
                        <w:rPr>
                          <w:rFonts w:ascii="Baloo 2 Medium" w:hAnsi="Baloo 2 Medium" w:cs="Baloo 2 Medium"/>
                          <w:color w:val="FFFFFF" w:themeColor="background1"/>
                          <w:sz w:val="24"/>
                          <w:szCs w:val="24"/>
                          <w:lang w:val="en-US"/>
                        </w:rPr>
                        <w:t>Avanti Staff Corporation</w:t>
                      </w:r>
                    </w:p>
                    <w:p w14:paraId="1A134D71" w14:textId="7946DE1E" w:rsidR="001C23B6" w:rsidRPr="004A6272" w:rsidRDefault="001C23B6" w:rsidP="00547477">
                      <w:pPr>
                        <w:spacing w:after="0"/>
                        <w:jc w:val="center"/>
                        <w:rPr>
                          <w:color w:val="FFFFFF" w:themeColor="background1"/>
                          <w:sz w:val="24"/>
                          <w:szCs w:val="24"/>
                          <w:lang w:val="en-US"/>
                        </w:rPr>
                      </w:pPr>
                      <w:r w:rsidRPr="004A6272">
                        <w:rPr>
                          <w:color w:val="FFFFFF" w:themeColor="background1"/>
                          <w:sz w:val="24"/>
                          <w:szCs w:val="24"/>
                          <w:lang w:val="en-US"/>
                        </w:rPr>
                        <w:t>October 2021</w:t>
                      </w:r>
                    </w:p>
                  </w:txbxContent>
                </v:textbox>
                <w10:wrap type="square" anchorx="margin" anchory="margin"/>
              </v:shape>
            </w:pict>
          </mc:Fallback>
        </mc:AlternateConten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