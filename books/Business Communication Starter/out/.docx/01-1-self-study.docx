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5F06CBE9" w14:textId="75B53EA8" w:rsidR="001C23B6" w:rsidRPr="00707687" w:rsidRDefault="001C23B6" w:rsidP="00707687">
      <w:pPr>
        <w:pStyle w:val="Heading1"/>
        <w:pBdr>
          <w:bottom w:val="single" w:sz="48" w:space="1" w:color="BF8F00" w:themeColor="accent4" w:themeShade="BF"/>
        </w:pBdr>
        <w:rPr>
          <w:color w:val="BF8F00" w:themeColor="accent4" w:themeShade="BF"/>
        </w:rPr>
      </w:pPr>
      <w:r>
        <w:rPr>
          <w:color w:val="BF8F00" w:themeColor="accent4" w:themeShade="BF"/>
        </w:rPr>
        <w:lastRenderedPageBreak/>
        <w:t xml:space="preserve">1. </w:t>
      </w:r>
      <w:r w:rsidRPr="00707687">
        <w:rPr>
          <w:color w:val="BF8F00" w:themeColor="accent4" w:themeShade="BF"/>
        </w:rPr>
        <w:t>Self-Study</w:t>
      </w:r>
    </w:p>
    <w:p w14:paraId="017DF7A4" w14:textId="77777777" w:rsidR="001C23B6" w:rsidRPr="00015797" w:rsidRDefault="001C23B6" w:rsidP="006A28FB">
      <w:pPr>
        <w:rPr>
          <w:lang w:val="en-GB"/>
        </w:rPr>
      </w:pPr>
      <w:r w:rsidRPr="00015797">
        <w:rPr>
          <w:lang w:val="en-GB"/>
        </w:rPr>
        <w:t xml:space="preserve">To develop an effective self-study plan, you need to: </w:t>
      </w:r>
    </w:p>
    <w:p w14:paraId="739D5E16" w14:textId="57427F02" w:rsidR="001C23B6" w:rsidRPr="00015797" w:rsidRDefault="001C23B6" w:rsidP="007F47C9">
      <w:pPr>
        <w:pStyle w:val="ListParagraph"/>
        <w:numPr>
          <w:ilvl w:val="0"/>
          <w:numId w:val="10"/>
        </w:numPr>
      </w:pPr>
      <w:r w:rsidRPr="00015797">
        <w:t>Understand your strong and weak points</w:t>
      </w:r>
      <w:r>
        <w:t xml:space="preserve"> and</w:t>
      </w:r>
      <w:r w:rsidRPr="00015797">
        <w:t xml:space="preserve"> </w:t>
      </w:r>
      <w:r>
        <w:t xml:space="preserve">manage your development by </w:t>
      </w:r>
      <w:r w:rsidRPr="00015797">
        <w:t>recognis</w:t>
      </w:r>
      <w:r>
        <w:t xml:space="preserve">ing </w:t>
      </w:r>
      <w:r w:rsidRPr="00015797">
        <w:t>the opportunities and threats.</w:t>
      </w:r>
    </w:p>
    <w:p w14:paraId="468C74DD" w14:textId="3BAD5D21" w:rsidR="001C23B6" w:rsidRPr="00015797" w:rsidRDefault="001C23B6" w:rsidP="007F47C9">
      <w:pPr>
        <w:pStyle w:val="ListParagraph"/>
        <w:numPr>
          <w:ilvl w:val="0"/>
          <w:numId w:val="10"/>
        </w:numPr>
      </w:pPr>
      <w:r w:rsidRPr="00015797">
        <w:t>Set effective</w:t>
      </w:r>
      <w:r>
        <w:t xml:space="preserve"> and meaningful</w:t>
      </w:r>
      <w:r w:rsidRPr="00015797">
        <w:t xml:space="preserve"> goals.</w:t>
      </w:r>
    </w:p>
    <w:p w14:paraId="772F5AD0" w14:textId="2D0F49A4" w:rsidR="001C23B6" w:rsidRDefault="001C23B6" w:rsidP="007F47C9">
      <w:pPr>
        <w:pStyle w:val="ListParagraph"/>
        <w:numPr>
          <w:ilvl w:val="0"/>
          <w:numId w:val="10"/>
        </w:numPr>
      </w:pPr>
      <w:r w:rsidRPr="00015797">
        <w:t xml:space="preserve">Make a </w:t>
      </w:r>
      <w:r>
        <w:t xml:space="preserve">flexible study </w:t>
      </w:r>
      <w:r w:rsidRPr="00015797">
        <w:t>plan</w:t>
      </w:r>
      <w:r>
        <w:t xml:space="preserve"> and follow it.</w:t>
      </w:r>
    </w:p>
    <w:p w14:paraId="09412986" w14:textId="05088E67" w:rsidR="001C23B6" w:rsidRPr="00194C37" w:rsidRDefault="001C23B6" w:rsidP="0009068C">
      <w:pPr>
        <w:pStyle w:val="Heading2"/>
        <w:rPr>
          <w:color w:val="BF8F00" w:themeColor="accent4" w:themeShade="BF"/>
        </w:rPr>
      </w:pPr>
      <w:r w:rsidRPr="00194C37">
        <w:rPr>
          <w:color w:val="BF8F00" w:themeColor="accent4" w:themeShade="BF"/>
        </w:rPr>
        <w:t>1. The Self-Study SWOT</w:t>
      </w:r>
    </w:p>
    <w:p w14:paraId="2CD87492" w14:textId="7198CA67" w:rsidR="001C23B6" w:rsidRDefault="00884178" w:rsidP="00DA1131">
      <w:pPr>
        <w:spacing w:after="360"/>
        <w:rPr>
          <w:lang w:val="en-US"/>
        </w:rPr>
      </w:pPr>
      <w:r>
        <w:rPr>
          <w:noProof/>
        </w:rPr>
        <mc:AlternateContent>
          <mc:Choice Requires="wpg"/>
          <mc:Fallback>
            <w:pict>
              <v:group w14:anchorId="508812C9" id="Group 88" o:spid="_x0000_s1026" style="position:absolute;margin-left:329.95pt;margin-top:527pt;width:110.15pt;height:57.65pt;z-index:251715584;mso-position-vertical-relative:page;mso-width-relative:margin;mso-height-relative:margin" coordorigin="-112" coordsize="14009,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0" o:spid="_x0000_s1027" type="#_x0000_t88" style="position:absolute;left:-112;width:2685;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" adj="660" strokecolor="#5a5a5a [2109]">
                  <v:stroke joinstyle="miter"/>
                </v:shape>
                <v:shapetype id="_x0000_t202" coordsize="21600,21600" o:spt="202" path="m,l,21600r21600,l21600,xe">
                  <v:stroke joinstyle="miter"/>
                  <v:path gradientshapeok="t" o:connecttype="rect"/>
                </v:shapetype>
                <v:shape id="Text Box 2" o:spid="_x0000_s1028" type="#_x0000_t202" style="position:absolute;left:3092;top:2084;width:10805;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" fillcolor="#5a5a5a [2109]" stroked="f" strokeweight="1.5pt">
                  <v:textbox inset="1mm,,1mm">
                    <w:txbxContent>
                      <w:p w14:paraId="46ED062F" w14:textId="5CAA3D91"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External factors</w:t>
                        </w:r>
                      </w:p>
                    </w:txbxContent>
                  </v:textbox>
                </v:shape>
                <w10:wrap anchory="page"/>
              </v:group>
            </w:pict>
          </mc:Fallback>
        </mc:AlternateContent>
      </w:r>
      <w:r>
        <w:rPr>
          <w:noProof/>
        </w:rPr>
        <mc:AlternateContent>
          <mc:Choice Requires="wpg">
            <w:drawing>
              <wp:anchor distT="0" distB="0" distL="114300" distR="114300" simplePos="0" relativeHeight="251714560" behindDoc="0" locked="0" layoutInCell="1" allowOverlap="1" wp14:anchorId="30504C5D" wp14:editId="11F4FE44">
                <wp:simplePos x="0" y="0"/>
                <wp:positionH relativeFrom="column">
                  <wp:posOffset>4181475</wp:posOffset>
                </wp:positionH>
                <wp:positionV relativeFrom="page">
                  <wp:posOffset>5603240</wp:posOffset>
                </wp:positionV>
                <wp:extent cx="1396365" cy="732155"/>
                <wp:effectExtent l="0" t="0" r="0" b="0"/>
                <wp:wrapNone/>
                <wp:docPr id="2020869160"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6365" cy="732155"/>
                          <a:chOff x="-14942" y="0"/>
                          <a:chExt cx="1398127" cy="732155"/>
                        </a:xfrm>
                      </wpg:grpSpPr>
                      <wps:wsp>
                        <wps:cNvPr id="38" name="Right Brace 38"/>
                        <wps:cNvSpPr/>
                        <wps:spPr>
                          <a:xfrm>
                            <a:off x="-14942" y="0"/>
                            <a:ext cx="268604" cy="732155"/>
                          </a:xfrm>
                          <a:prstGeom prst="rightBrace">
                            <a:avLst/>
                          </a:prstGeom>
                          <a:ln w="952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9" name="Text Box 2"/>
                        <wps:cNvSpPr txBox="1">
                          <a:spLocks noChangeArrowheads="1"/>
                        </wps:cNvSpPr>
                        <wps:spPr bwMode="auto">
                          <a:xfrm>
                            <a:off x="302558" y="208430"/>
                            <a:ext cx="1080627" cy="314960"/>
                          </a:xfrm>
                          <a:prstGeom prst="rect">
                            <a:avLst/>
                          </a:prstGeom>
                          <a:solidFill>
                            <a:schemeClr val="tx1">
                              <a:lumMod val="65000"/>
                              <a:lumOff val="35000"/>
                            </a:schemeClr>
                          </a:solidFill>
                          <a:ln w="19050">
                            <a:noFill/>
                            <a:miter lim="800000"/>
                            <a:headEnd/>
                            <a:tailEnd/>
                          </a:ln>
                        </wps:spPr>
                        <wps:txbx>
                          <w:txbxContent>
                            <w:p w14:paraId="20D62D48" w14:textId="106B1F72"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Internal factors</w:t>
                              </w:r>
                            </w:p>
                          </w:txbxContent>
                        </wps:txbx>
                        <wps:bodyPr rot="0" vert="horz" wrap="square" lIns="36000" tIns="45720" rIns="3600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0504C5D" id="Group 84" o:spid="_x0000_s1029" style="position:absolute;margin-left:329.25pt;margin-top:441.2pt;width:109.95pt;height:57.65pt;z-index:251714560;mso-position-vertical-relative:page;mso-width-relative:margin;mso-height-relative:margin" coordorigin="-149" coordsize="13981,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">
                <v:shape id="Right Brace 38" o:spid="_x0000_s1030" type="#_x0000_t88" style="position:absolute;left:-149;width:2685;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" adj="660" strokecolor="#5a5a5a [2109]">
                  <v:stroke joinstyle="miter"/>
                  <v:textbox inset="1mm,,1mm"/>
                </v:shape>
                <v:shape id="Text Box 2" o:spid="_x0000_s1031" type="#_x0000_t202" style="position:absolute;left:3025;top:2084;width:10806;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" fillcolor="#5a5a5a [2109]" stroked="f" strokeweight="1.5pt">
                  <v:textbox inset="1mm,,1mm">
                    <w:txbxContent>
                      <w:p w14:paraId="20D62D48" w14:textId="106B1F72"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Internal factors</w:t>
                        </w:r>
                      </w:p>
                    </w:txbxContent>
                  </v:textbox>
                </v:shape>
                <w10:wrap anchory="page"/>
              </v:group>
            </w:pict>
          </mc:Fallback>
        </mc:AlternateContent>
      </w:r>
      <w:r w:rsidR="001C23B6" w:rsidRPr="00763EB2">
        <w:rPr>
          <w:lang w:val="en-US"/>
        </w:rPr>
        <w:t>For learners near the beginning of their study, or even mid-way and wanting to reassess their situation, a SWOT assessment can help set you on the right path to achieving your learning goals.</w:t>
      </w:r>
    </w:p>
    <w:tbl>
      <w:tblPr>
        <w:tblStyle w:val="TableGrid"/>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36"/>
        <w:gridCol w:w="1899"/>
        <w:gridCol w:w="3898"/>
      </w:tblGrid>
      <w:tr w:rsidR="0058506D" w14:paraId="5A774D69" w14:textId="77777777" w:rsidTr="001E1E25">
        <w:trPr>
          <w:trHeight w:val="737"/>
          <w:tblCellSpacing w:w="42" w:type="dxa"/>
        </w:trPr>
        <w:tc>
          <w:tcPr>
            <w:tcW w:w="710" w:type="dxa"/>
            <w:shd w:val="clear" w:color="auto" w:fill="385623" w:themeFill="accent6" w:themeFillShade="80"/>
            <w:vAlign w:val="center"/>
          </w:tcPr>
          <w:p w14:paraId="7CF12E44" w14:textId="3ECBF737" w:rsidR="001C23B6" w:rsidRPr="00AD15A8" w:rsidRDefault="001C23B6" w:rsidP="0058506D">
            <w:pPr>
              <w:tabs>
                <w:tab w:val="center" w:pos="57"/>
                <w:tab w:val="center" w:pos="113"/>
              </w:tabs>
              <w:spacing w:after="0" w:line="240" w:lineRule="auto"/>
              <w:jc w:val="center"/>
              <w:rPr>
                <w:rFonts w:ascii="Baloo 2 ExtraBold" w:hAnsi="Baloo 2 ExtraBold" w:cs="Baloo 2 ExtraBold"/>
                <w:bCs/>
                <w:caps/>
                <w:color w:val="FFFFFF" w:themeColor="background1"/>
                <w:spacing w:val="20"/>
                <w:lang w:val="en-GB"/>
              </w:rPr>
            </w:pPr>
            <w:r>
              <w:rPr>
                <w:rFonts w:ascii="Baloo 2 ExtraBold" w:hAnsi="Baloo 2 ExtraBold" w:cs="Baloo 2 ExtraBold"/>
                <w:bCs/>
                <w:caps/>
                <w:color w:val="FFFFFF" w:themeColor="background1"/>
                <w:spacing w:val="20"/>
                <w:sz w:val="48"/>
                <w:szCs w:val="48"/>
                <w:lang w:val="en-GB"/>
              </w:rPr>
              <w:t>S</w:t>
            </w:r>
          </w:p>
        </w:tc>
        <w:tc>
          <w:tcPr>
            <w:tcW w:w="1815" w:type="dxa"/>
            <w:shd w:val="clear" w:color="auto" w:fill="E2EFD9" w:themeFill="accent6" w:themeFillTint="33"/>
            <w:vAlign w:val="center"/>
          </w:tcPr>
          <w:p w14:paraId="5937C3F8" w14:textId="3B6DF250" w:rsidR="001C23B6" w:rsidRPr="000A589A" w:rsidRDefault="001C23B6" w:rsidP="0058506D">
            <w:pPr>
              <w:spacing w:after="0" w:line="240" w:lineRule="auto"/>
              <w:rPr>
                <w:rFonts w:ascii="Baloo 2 Medium" w:hAnsi="Baloo 2 Medium" w:cs="Baloo 2 Medium"/>
                <w:sz w:val="24"/>
                <w:szCs w:val="24"/>
                <w:lang w:val="en-GB"/>
              </w:rPr>
            </w:pPr>
            <w:r w:rsidRPr="000A589A">
              <w:rPr>
                <w:rFonts w:ascii="Baloo 2 Medium" w:hAnsi="Baloo 2 Medium" w:cs="Baloo 2 Medium"/>
                <w:bCs/>
                <w:caps/>
                <w:sz w:val="24"/>
                <w:szCs w:val="24"/>
                <w:lang w:val="en-GB"/>
              </w:rPr>
              <w:t>trengths</w:t>
            </w:r>
          </w:p>
        </w:tc>
        <w:tc>
          <w:tcPr>
            <w:tcW w:w="3772" w:type="dxa"/>
            <w:shd w:val="clear" w:color="auto" w:fill="F2F2F2" w:themeFill="background1" w:themeFillShade="F2"/>
            <w:vAlign w:val="center"/>
          </w:tcPr>
          <w:p w14:paraId="4B88CEEE" w14:textId="14A8B5F3" w:rsidR="001C23B6" w:rsidRPr="004B708E" w:rsidRDefault="001C23B6" w:rsidP="0058506D">
            <w:pPr>
              <w:spacing w:after="0" w:line="240" w:lineRule="auto"/>
              <w:jc w:val="center"/>
              <w:rPr>
                <w:szCs w:val="21"/>
                <w:lang w:val="en-GB"/>
              </w:rPr>
            </w:pPr>
            <w:r w:rsidRPr="004B708E">
              <w:rPr>
                <w:szCs w:val="21"/>
                <w:lang w:val="en-GB"/>
              </w:rPr>
              <w:t>What are your strong points?</w:t>
            </w:r>
          </w:p>
        </w:tc>
      </w:tr>
      <w:tr w:rsidR="0058506D" w14:paraId="2B3F443B" w14:textId="77777777" w:rsidTr="001E1E25">
        <w:trPr>
          <w:trHeight w:val="737"/>
          <w:tblCellSpacing w:w="42" w:type="dxa"/>
        </w:trPr>
        <w:tc>
          <w:tcPr>
            <w:tcW w:w="710" w:type="dxa"/>
            <w:shd w:val="clear" w:color="auto" w:fill="7E0000"/>
            <w:vAlign w:val="center"/>
          </w:tcPr>
          <w:p w14:paraId="2DE1A3E4" w14:textId="556EC02E" w:rsidR="001C23B6" w:rsidRPr="00AD15A8" w:rsidRDefault="001C23B6" w:rsidP="0058506D">
            <w:pPr>
              <w:spacing w:after="0" w:line="240" w:lineRule="auto"/>
              <w:jc w:val="center"/>
              <w:rPr>
                <w:rFonts w:ascii="Baloo 2 ExtraBold" w:hAnsi="Baloo 2 ExtraBold" w:cs="Baloo 2 ExtraBold"/>
                <w:bCs/>
                <w:caps/>
                <w:color w:val="FFFFFF" w:themeColor="background1"/>
                <w:spacing w:val="20"/>
                <w:lang w:val="en-GB"/>
              </w:rPr>
            </w:pPr>
            <w:r w:rsidRPr="00AD15A8">
              <w:rPr>
                <w:rFonts w:ascii="Baloo 2 ExtraBold" w:hAnsi="Baloo 2 ExtraBold" w:cs="Baloo 2 ExtraBold"/>
                <w:bCs/>
                <w:caps/>
                <w:color w:val="FFFFFF" w:themeColor="background1"/>
                <w:spacing w:val="20"/>
                <w:sz w:val="48"/>
                <w:szCs w:val="48"/>
                <w:lang w:val="en-GB"/>
              </w:rPr>
              <w:t>W</w:t>
            </w:r>
          </w:p>
        </w:tc>
        <w:tc>
          <w:tcPr>
            <w:tcW w:w="1815" w:type="dxa"/>
            <w:shd w:val="clear" w:color="auto" w:fill="FFD9D9"/>
            <w:vAlign w:val="center"/>
          </w:tcPr>
          <w:p w14:paraId="1DF16FF9" w14:textId="03F5BAC3"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eaknesses</w:t>
            </w:r>
          </w:p>
        </w:tc>
        <w:tc>
          <w:tcPr>
            <w:tcW w:w="3772" w:type="dxa"/>
            <w:shd w:val="clear" w:color="auto" w:fill="F2F2F2" w:themeFill="background1" w:themeFillShade="F2"/>
            <w:vAlign w:val="center"/>
          </w:tcPr>
          <w:p w14:paraId="44592723" w14:textId="1A2983F9" w:rsidR="001C23B6" w:rsidRPr="004B708E" w:rsidRDefault="001C23B6" w:rsidP="0058506D">
            <w:pPr>
              <w:spacing w:after="0" w:line="240" w:lineRule="auto"/>
              <w:jc w:val="center"/>
              <w:rPr>
                <w:szCs w:val="21"/>
                <w:lang w:val="en-GB"/>
              </w:rPr>
            </w:pPr>
            <w:r w:rsidRPr="004B708E">
              <w:rPr>
                <w:szCs w:val="21"/>
                <w:lang w:val="en-GB"/>
              </w:rPr>
              <w:t>Where can you make improvements?</w:t>
            </w:r>
          </w:p>
        </w:tc>
      </w:tr>
      <w:tr w:rsidR="0058506D" w14:paraId="0EE94F34" w14:textId="77777777" w:rsidTr="001E1E25">
        <w:trPr>
          <w:trHeight w:val="737"/>
          <w:tblCellSpacing w:w="42" w:type="dxa"/>
        </w:trPr>
        <w:tc>
          <w:tcPr>
            <w:tcW w:w="710" w:type="dxa"/>
            <w:shd w:val="clear" w:color="auto" w:fill="385623" w:themeFill="accent6" w:themeFillShade="80"/>
            <w:vAlign w:val="center"/>
          </w:tcPr>
          <w:p w14:paraId="35294F18" w14:textId="14CF8047" w:rsidR="001C23B6" w:rsidRPr="00AD15A8" w:rsidRDefault="001C23B6" w:rsidP="0058506D">
            <w:pPr>
              <w:spacing w:after="0" w:line="240" w:lineRule="auto"/>
              <w:jc w:val="center"/>
              <w:rPr>
                <w:rFonts w:ascii="Baloo 2 ExtraBold" w:hAnsi="Baloo 2 ExtraBold" w:cs="Baloo 2 ExtraBold"/>
                <w:bCs/>
                <w:caps/>
                <w:color w:val="FFFFFF" w:themeColor="background1"/>
                <w:spacing w:val="20"/>
                <w:lang w:val="en-GB"/>
              </w:rPr>
            </w:pPr>
            <w:r w:rsidRPr="00AD15A8">
              <w:rPr>
                <w:rFonts w:ascii="Baloo 2 ExtraBold" w:hAnsi="Baloo 2 ExtraBold" w:cs="Baloo 2 ExtraBold"/>
                <w:bCs/>
                <w:caps/>
                <w:color w:val="FFFFFF" w:themeColor="background1"/>
                <w:spacing w:val="20"/>
                <w:sz w:val="48"/>
                <w:szCs w:val="48"/>
                <w:lang w:val="en-GB"/>
              </w:rPr>
              <w:t>O</w:t>
            </w:r>
          </w:p>
        </w:tc>
        <w:tc>
          <w:tcPr>
            <w:tcW w:w="1815" w:type="dxa"/>
            <w:shd w:val="clear" w:color="auto" w:fill="E2EFD9" w:themeFill="accent6" w:themeFillTint="33"/>
            <w:vAlign w:val="center"/>
          </w:tcPr>
          <w:p w14:paraId="7CA1315D" w14:textId="050A7A33"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pportunities</w:t>
            </w:r>
          </w:p>
        </w:tc>
        <w:tc>
          <w:tcPr>
            <w:tcW w:w="3772" w:type="dxa"/>
            <w:shd w:val="clear" w:color="auto" w:fill="F2F2F2" w:themeFill="background1" w:themeFillShade="F2"/>
            <w:vAlign w:val="center"/>
          </w:tcPr>
          <w:p w14:paraId="0CCC2663" w14:textId="59586F40" w:rsidR="001C23B6" w:rsidRPr="004B708E" w:rsidRDefault="001C23B6" w:rsidP="0058506D">
            <w:pPr>
              <w:spacing w:after="0" w:line="240" w:lineRule="auto"/>
              <w:jc w:val="center"/>
              <w:rPr>
                <w:szCs w:val="21"/>
                <w:lang w:val="en-GB"/>
              </w:rPr>
            </w:pPr>
            <w:r w:rsidRPr="004B708E">
              <w:rPr>
                <w:szCs w:val="21"/>
                <w:lang w:val="en-GB"/>
              </w:rPr>
              <w:t>What chances do you have?</w:t>
            </w:r>
          </w:p>
        </w:tc>
      </w:tr>
      <w:tr w:rsidR="0058506D" w14:paraId="6064C280" w14:textId="77777777" w:rsidTr="001E1E25">
        <w:trPr>
          <w:trHeight w:val="737"/>
          <w:tblCellSpacing w:w="42" w:type="dxa"/>
        </w:trPr>
        <w:tc>
          <w:tcPr>
            <w:tcW w:w="710" w:type="dxa"/>
            <w:shd w:val="clear" w:color="auto" w:fill="7E0000"/>
            <w:vAlign w:val="center"/>
          </w:tcPr>
          <w:p w14:paraId="279029F3" w14:textId="7778D5EB" w:rsidR="001C23B6" w:rsidRPr="00AD15A8" w:rsidRDefault="001C23B6" w:rsidP="0058506D">
            <w:pPr>
              <w:spacing w:after="0" w:line="240" w:lineRule="auto"/>
              <w:jc w:val="center"/>
              <w:rPr>
                <w:rFonts w:ascii="Baloo 2 ExtraBold" w:hAnsi="Baloo 2 ExtraBold" w:cs="Baloo 2 ExtraBold"/>
                <w:bCs/>
                <w:caps/>
                <w:spacing w:val="20"/>
                <w:lang w:val="en-GB"/>
              </w:rPr>
            </w:pPr>
            <w:r w:rsidRPr="00AD15A8">
              <w:rPr>
                <w:rFonts w:ascii="Baloo 2 ExtraBold" w:hAnsi="Baloo 2 ExtraBold" w:cs="Baloo 2 ExtraBold"/>
                <w:bCs/>
                <w:caps/>
                <w:spacing w:val="20"/>
                <w:sz w:val="48"/>
                <w:szCs w:val="48"/>
                <w:lang w:val="en-GB"/>
              </w:rPr>
              <w:t>T</w:t>
            </w:r>
          </w:p>
        </w:tc>
        <w:tc>
          <w:tcPr>
            <w:tcW w:w="1815" w:type="dxa"/>
            <w:shd w:val="clear" w:color="auto" w:fill="FFD9D9"/>
            <w:vAlign w:val="center"/>
          </w:tcPr>
          <w:p w14:paraId="5ADC4E24" w14:textId="7DFEA235"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hreats</w:t>
            </w:r>
          </w:p>
        </w:tc>
        <w:tc>
          <w:tcPr>
            <w:tcW w:w="3772" w:type="dxa"/>
            <w:shd w:val="clear" w:color="auto" w:fill="F2F2F2" w:themeFill="background1" w:themeFillShade="F2"/>
            <w:vAlign w:val="center"/>
          </w:tcPr>
          <w:p w14:paraId="60A6219F" w14:textId="08AA34AB" w:rsidR="001C23B6" w:rsidRPr="004B708E" w:rsidRDefault="001C23B6" w:rsidP="0058506D">
            <w:pPr>
              <w:spacing w:after="0" w:line="240" w:lineRule="auto"/>
              <w:jc w:val="center"/>
              <w:rPr>
                <w:szCs w:val="21"/>
                <w:lang w:val="en-GB"/>
              </w:rPr>
            </w:pPr>
            <w:r w:rsidRPr="004B708E">
              <w:rPr>
                <w:szCs w:val="21"/>
                <w:lang w:val="en-GB"/>
              </w:rPr>
              <w:t>What outside forces could stop you?</w:t>
            </w:r>
          </w:p>
        </w:tc>
      </w:tr>
    </w:tbl>
    <w:p w14:paraId="07F45F17" w14:textId="77777777" w:rsidR="001C23B6" w:rsidRDefault="001C23B6" w:rsidP="00DA1131">
      <w:pPr>
        <w:snapToGrid/>
        <w:spacing w:before="360" w:after="0" w:line="259" w:lineRule="auto"/>
        <w:rPr>
          <w:lang w:val="en-US"/>
        </w:rPr>
      </w:pPr>
      <w:r>
        <w:rPr>
          <w:lang w:val="en-US"/>
        </w:rPr>
        <w:t xml:space="preserve">The SWOT requires you to look internally at your own Strengths and Weaknesses, and to look externally at the Opportunities and Threats that surround you. </w:t>
      </w:r>
      <w:r w:rsidRPr="00763EB2">
        <w:rPr>
          <w:lang w:val="en-US"/>
        </w:rPr>
        <w:t>It helps you identify and build on what you do well, address what is lacking, minimize risks, and take the greatest possible advantage of chances for success.</w:t>
      </w:r>
    </w:p>
    <w:p w14:paraId="269AC69D" w14:textId="77777777" w:rsidR="001C23B6" w:rsidRDefault="001C23B6" w:rsidP="00DA1131">
      <w:pPr>
        <w:snapToGrid/>
        <w:spacing w:before="240" w:after="0" w:line="259" w:lineRule="auto"/>
        <w:rPr>
          <w:lang w:val="en-GB"/>
        </w:rPr>
      </w:pPr>
      <w:r w:rsidRPr="00DE00CB">
        <w:rPr>
          <w:lang w:val="en-GB"/>
        </w:rPr>
        <w:t>Think about your own ability to study and achieve your learning goals</w:t>
      </w:r>
      <w:r>
        <w:rPr>
          <w:lang w:val="en-GB"/>
        </w:rPr>
        <w:t xml:space="preserve"> and complete the SWOT on the next page.</w:t>
      </w:r>
    </w:p>
    <w:p w14:paraId="155AAA08" w14:textId="1ADB4562" w:rsidR="001C23B6" w:rsidRDefault="001C23B6" w:rsidP="00DA1131">
      <w:pPr>
        <w:snapToGrid/>
        <w:spacing w:before="240" w:after="0" w:line="259" w:lineRule="auto"/>
        <w:rPr>
          <w:lang w:val="en-US"/>
        </w:rPr>
      </w:pPr>
      <w:r>
        <w:rPr>
          <w:lang w:val="en-US"/>
        </w:rPr>
        <w:br w:type="page"/>
      </w:r>
    </w:p>
    <w:p w14:paraId="7D94A38B" w14:textId="310B9CED" w:rsidR="001C23B6" w:rsidRPr="00194C37" w:rsidRDefault="00884178" w:rsidP="00FF3270">
      <w:pPr>
        <w:pStyle w:val="Heading2"/>
        <w:rPr>
          <w:color w:val="BF8F00" w:themeColor="accent4" w:themeShade="BF"/>
        </w:rPr>
      </w:pPr>
      <w:r>
        <w:rPr>
          <w:noProof/>
        </w:rPr>
        <w:lastRenderedPageBreak/>
        <mc:AlternateContent>
          <mc:Choice Requires="wpg">
            <w:drawing>
              <wp:anchor distT="0" distB="0" distL="114300" distR="114300" simplePos="0" relativeHeight="251727872" behindDoc="0" locked="0" layoutInCell="1" allowOverlap="1" wp14:anchorId="113DAD38" wp14:editId="085B48FC">
                <wp:simplePos x="0" y="0"/>
                <wp:positionH relativeFrom="column">
                  <wp:posOffset>435610</wp:posOffset>
                </wp:positionH>
                <wp:positionV relativeFrom="page">
                  <wp:posOffset>1707515</wp:posOffset>
                </wp:positionV>
                <wp:extent cx="2519680" cy="3803015"/>
                <wp:effectExtent l="19050" t="0" r="0" b="6985"/>
                <wp:wrapNone/>
                <wp:docPr id="869814757"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803015"/>
                          <a:chOff x="0" y="-18475"/>
                          <a:chExt cx="2519680" cy="3804270"/>
                        </a:xfrm>
                      </wpg:grpSpPr>
                      <wps:wsp>
                        <wps:cNvPr id="916" name="Rectangle: Rounded Corners 916"/>
                        <wps:cNvSpPr/>
                        <wps:spPr>
                          <a:xfrm>
                            <a:off x="0" y="185980"/>
                            <a:ext cx="2519680" cy="3599815"/>
                          </a:xfrm>
                          <a:prstGeom prst="roundRect">
                            <a:avLst>
                              <a:gd name="adj" fmla="val 0"/>
                            </a:avLst>
                          </a:prstGeom>
                          <a:solidFill>
                            <a:schemeClr val="bg1"/>
                          </a:solidFill>
                          <a:ln w="3810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89685D" w14:textId="5EAF2661" w:rsidR="001C23B6" w:rsidRPr="001C23B6" w:rsidRDefault="001C23B6" w:rsidP="00352794">
                              <w:pPr>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8" name="Strengths"/>
                        <wps:cNvSpPr/>
                        <wps:spPr>
                          <a:xfrm>
                            <a:off x="464949" y="-18475"/>
                            <a:ext cx="1619885" cy="396000"/>
                          </a:xfrm>
                          <a:prstGeom prst="roundRect">
                            <a:avLst/>
                          </a:prstGeom>
                          <a:solidFill>
                            <a:schemeClr val="accent6">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32B61367" w14:textId="77777777" w:rsidR="001C23B6" w:rsidRPr="005F3786" w:rsidRDefault="001C23B6" w:rsidP="00985E99">
                              <w:pPr>
                                <w:spacing w:after="0" w:line="192" w:lineRule="auto"/>
                                <w:jc w:val="center"/>
                                <w:rPr>
                                  <w:rFonts w:ascii="Baloo 2 Medium" w:hAnsi="Baloo 2 Medium" w:cs="Baloo 2 Medium"/>
                                  <w:spacing w:val="20"/>
                                  <w:szCs w:val="21"/>
                                </w:rPr>
                              </w:pPr>
                              <w:r w:rsidRPr="00517CD3">
                                <w:rPr>
                                  <w:rFonts w:ascii="Baloo 2 ExtraBold" w:hAnsi="Baloo 2 ExtraBold" w:cs="Baloo 2 ExtraBold"/>
                                  <w:caps/>
                                  <w:spacing w:val="20"/>
                                  <w:sz w:val="44"/>
                                  <w:szCs w:val="40"/>
                                </w:rPr>
                                <w:t>S</w:t>
                              </w:r>
                              <w:r w:rsidRPr="005F3786">
                                <w:rPr>
                                  <w:rFonts w:ascii="Baloo 2 Medium" w:hAnsi="Baloo 2 Medium" w:cs="Baloo 2 Medium"/>
                                  <w:spacing w:val="20"/>
                                  <w:position w:val="2"/>
                                  <w:sz w:val="24"/>
                                </w:rPr>
                                <w:t>TRENGTHS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113DAD38" id="Group 80" o:spid="_x0000_s1032" style="position:absolute;margin-left:34.3pt;margin-top:134.45pt;width:198.4pt;height:299.45pt;z-index:251727872;mso-position-vertical-relative:page;mso-height-relative:margin" coordorigin=",-184" coordsize="25196,38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">
                <v:roundrect id="Rectangle: Rounded Corners 916" o:spid="_x0000_s1033" style="position:absolute;top:1859;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" fillcolor="white [3212]" strokecolor="#375623 [1609]" strokeweight="3pt">
                  <v:stroke joinstyle="miter"/>
                  <v:textbox inset="0,0,0,0">
                    <w:txbxContent>
                      <w:p w14:paraId="7589685D" w14:textId="5EAF2661" w:rsidR="001C23B6" w:rsidRPr="001C23B6" w:rsidRDefault="001C23B6" w:rsidP="00352794">
                        <w:pPr>
                          <w:spacing w:after="60" w:line="360" w:lineRule="auto"/>
                          <w:jc w:val="center"/>
                          <w:rPr>
                            <w:color w:val="AEAAAA" w:themeColor="background2" w:themeShade="BF"/>
                          </w:rPr>
                        </w:pPr>
                        <w:r w:rsidRPr="001C23B6">
                          <w:rPr>
                            <w:color w:val="AEAAAA" w:themeColor="background2" w:themeShade="BF"/>
                          </w:rPr>
                          <w:t>…………………………………………………………………………………………………………………………………………………………………………………………………………………………………………………………………………………………………………………………………………………………………………………………………………………………………………………………………………………………………………………………………………………………………………………………………………………………………………………………………………………………………………………………………………………………………………………………</w:t>
                        </w:r>
                      </w:p>
                    </w:txbxContent>
                  </v:textbox>
                </v:roundrect>
                <v:roundrect id="Strengths" o:spid="_x0000_s1034" style="position:absolute;left:4649;top:-184;width:16199;height:39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" fillcolor="#375623 [1609]" stroked="f" strokeweight="1pt">
                  <v:stroke joinstyle="miter"/>
                  <v:textbox inset="2mm,0,2mm,0">
                    <w:txbxContent>
                      <w:p w14:paraId="32B61367" w14:textId="77777777" w:rsidR="001C23B6" w:rsidRPr="005F3786" w:rsidRDefault="001C23B6" w:rsidP="00985E99">
                        <w:pPr>
                          <w:spacing w:after="0" w:line="192" w:lineRule="auto"/>
                          <w:jc w:val="center"/>
                          <w:rPr>
                            <w:rFonts w:ascii="Baloo 2 Medium" w:hAnsi="Baloo 2 Medium" w:cs="Baloo 2 Medium"/>
                            <w:spacing w:val="20"/>
                            <w:szCs w:val="21"/>
                          </w:rPr>
                        </w:pPr>
                        <w:r w:rsidRPr="00517CD3">
                          <w:rPr>
                            <w:rFonts w:ascii="Baloo 2 ExtraBold" w:hAnsi="Baloo 2 ExtraBold" w:cs="Baloo 2 ExtraBold"/>
                            <w:caps/>
                            <w:spacing w:val="20"/>
                            <w:sz w:val="44"/>
                            <w:szCs w:val="40"/>
                          </w:rPr>
                          <w:t>S</w:t>
                        </w:r>
                        <w:r w:rsidRPr="005F3786">
                          <w:rPr>
                            <w:rFonts w:ascii="Baloo 2 Medium" w:hAnsi="Baloo 2 Medium" w:cs="Baloo 2 Medium"/>
                            <w:spacing w:val="20"/>
                            <w:position w:val="2"/>
                            <w:sz w:val="24"/>
                          </w:rPr>
                          <w:t>TRENGTHS</w:t>
                        </w:r>
                      </w:p>
                    </w:txbxContent>
                  </v:textbox>
                </v:roundrect>
                <w10:wrap anchory="page"/>
              </v:group>
            </w:pict>
          </mc:Fallback>
        </mc:AlternateContent>
      </w:r>
      <w:r>
        <w:rPr>
          <w:noProof/>
        </w:rPr>
        <mc:AlternateContent>
          <mc:Choice Requires="wpg">
            <w:drawing>
              <wp:anchor distT="0" distB="0" distL="114300" distR="114300" simplePos="0" relativeHeight="251723903" behindDoc="0" locked="0" layoutInCell="1" allowOverlap="1" wp14:anchorId="6199A2EA" wp14:editId="2E8FDD6C">
                <wp:simplePos x="0" y="0"/>
                <wp:positionH relativeFrom="column">
                  <wp:posOffset>3350260</wp:posOffset>
                </wp:positionH>
                <wp:positionV relativeFrom="page">
                  <wp:posOffset>1714500</wp:posOffset>
                </wp:positionV>
                <wp:extent cx="2519680" cy="3796030"/>
                <wp:effectExtent l="19050" t="0" r="0" b="0"/>
                <wp:wrapNone/>
                <wp:docPr id="382168859"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6030"/>
                          <a:chOff x="0" y="-18472"/>
                          <a:chExt cx="2519680" cy="3796518"/>
                        </a:xfrm>
                      </wpg:grpSpPr>
                      <wps:wsp>
                        <wps:cNvPr id="917" name="Rectangle: Diagonal Corners Rounded 917"/>
                        <wps:cNvSpPr/>
                        <wps:spPr>
                          <a:xfrm>
                            <a:off x="0" y="178231"/>
                            <a:ext cx="2519680" cy="3599815"/>
                          </a:xfrm>
                          <a:prstGeom prst="roundRect">
                            <a:avLst>
                              <a:gd name="adj" fmla="val 0"/>
                            </a:avLst>
                          </a:prstGeom>
                          <a:solidFill>
                            <a:schemeClr val="bg1"/>
                          </a:solidFill>
                          <a:ln w="38100">
                            <a:solidFill>
                              <a:srgbClr val="7E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7FA208" w14:textId="4594EC98" w:rsidR="001C23B6" w:rsidRPr="001C23B6" w:rsidRDefault="001C23B6" w:rsidP="00352794">
                              <w:pPr>
                                <w:shd w:val="clear" w:color="auto" w:fill="FFFFFF" w:themeFill="background1"/>
                                <w:spacing w:after="60" w:line="360" w:lineRule="auto"/>
                                <w:jc w:val="center"/>
                                <w:rPr>
                                  <w:color w:val="AEAAAA" w:themeColor="background2" w:themeShade="BF"/>
                                  <w:shd w:val="clear" w:color="auto" w:fill="FFFFFF" w:themeFill="background1"/>
                                </w:rPr>
                              </w:pPr>
                              <w:r w:rsidRPr="001C23B6">
                                <w:rPr>
                                  <w:color w:val="AEAAAA" w:themeColor="background2" w:themeShade="BF"/>
                                </w:rPr>
                                <w:t>…………………………………………………………………………………………………………………………………………………………………………………………………………………………………………………………………………………………………………………………………………………………</w:t>
                              </w:r>
                              <w:r w:rsidRPr="001C23B6">
                                <w:rPr>
                                  <w:color w:val="AEAAAA" w:themeColor="background2" w:themeShade="BF"/>
                                  <w:shd w:val="clear" w:color="auto" w:fill="FFFFFF" w:themeFill="background1"/>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2" name="Weaknesses"/>
                        <wps:cNvSpPr/>
                        <wps:spPr>
                          <a:xfrm>
                            <a:off x="472698" y="-18472"/>
                            <a:ext cx="1619885" cy="396000"/>
                          </a:xfrm>
                          <a:prstGeom prst="roundRect">
                            <a:avLst/>
                          </a:prstGeom>
                          <a:solidFill>
                            <a:srgbClr val="7E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0E13325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W</w:t>
                              </w:r>
                              <w:r w:rsidRPr="005F3786">
                                <w:rPr>
                                  <w:rFonts w:ascii="Baloo 2 Medium" w:hAnsi="Baloo 2 Medium" w:cs="Baloo 2 Medium"/>
                                  <w:caps/>
                                  <w:spacing w:val="20"/>
                                  <w:position w:val="2"/>
                                  <w:sz w:val="24"/>
                                </w:rPr>
                                <w:t>eaknesses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6199A2EA" id="Group 76" o:spid="_x0000_s1035" style="position:absolute;margin-left:263.8pt;margin-top:135pt;width:198.4pt;height:298.9pt;z-index:251723903;mso-position-vertical-relative:page;mso-height-relative:margin" coordorigin=",-184" coordsize="25196,3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">
                <v:roundrect id="Rectangle: Diagonal Corners Rounded 917" o:spid="_x0000_s1036" style="position:absolute;top:1782;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" fillcolor="white [3212]" strokecolor="#7e0000" strokeweight="3pt">
                  <v:stroke joinstyle="miter"/>
                  <v:textbox inset="0,0,0,0">
                    <w:txbxContent>
                      <w:p w14:paraId="117FA208" w14:textId="4594EC98" w:rsidR="001C23B6" w:rsidRPr="001C23B6" w:rsidRDefault="001C23B6" w:rsidP="00352794">
                        <w:pPr>
                          <w:shd w:val="clear" w:color="auto" w:fill="FFFFFF" w:themeFill="background1"/>
                          <w:spacing w:after="60" w:line="360" w:lineRule="auto"/>
                          <w:jc w:val="center"/>
                          <w:rPr>
                            <w:color w:val="AEAAAA" w:themeColor="background2" w:themeShade="BF"/>
                            <w:shd w:val="clear" w:color="auto" w:fill="FFFFFF" w:themeFill="background1"/>
                          </w:rPr>
                        </w:pPr>
                        <w:r w:rsidRPr="001C23B6">
                          <w:rPr>
                            <w:color w:val="AEAAAA" w:themeColor="background2" w:themeShade="BF"/>
                          </w:rPr>
                          <w:t>…………………………………………………………………………………………………………………………………………………………………………………………………………………………………………………………………………………………………………………………………………………………</w:t>
                        </w:r>
                        <w:r w:rsidRPr="001C23B6">
                          <w:rPr>
                            <w:color w:val="AEAAAA" w:themeColor="background2" w:themeShade="BF"/>
                            <w:shd w:val="clear" w:color="auto" w:fill="FFFFFF" w:themeFill="background1"/>
                          </w:rPr>
                          <w:t>………………………………………………………………………………………………………………………………………………………………………………………………………………………………………………………………………………………………………………………………………………………………………………………………………………………………</w:t>
                        </w:r>
                      </w:p>
                    </w:txbxContent>
                  </v:textbox>
                </v:roundrect>
                <v:roundrect id="Weaknesses" o:spid="_x0000_s1037" style="position:absolute;left:4726;top:-184;width:16199;height:39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" fillcolor="#7e0000" stroked="f" strokeweight="1pt">
                  <v:stroke joinstyle="miter"/>
                  <v:textbox inset="2mm,0,2mm,0">
                    <w:txbxContent>
                      <w:p w14:paraId="0E13325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W</w:t>
                        </w:r>
                        <w:r w:rsidRPr="005F3786">
                          <w:rPr>
                            <w:rFonts w:ascii="Baloo 2 Medium" w:hAnsi="Baloo 2 Medium" w:cs="Baloo 2 Medium"/>
                            <w:caps/>
                            <w:spacing w:val="20"/>
                            <w:position w:val="2"/>
                            <w:sz w:val="24"/>
                          </w:rPr>
                          <w:t>eaknesses</w:t>
                        </w:r>
                      </w:p>
                    </w:txbxContent>
                  </v:textbox>
                </v:roundrect>
                <w10:wrap anchory="page"/>
              </v:group>
            </w:pict>
          </mc:Fallback>
        </mc:AlternateContent>
      </w:r>
      <w:r w:rsidR="001C23B6" w:rsidRPr="00194C37">
        <w:rPr>
          <w:color w:val="BF8F00" w:themeColor="accent4" w:themeShade="BF"/>
        </w:rPr>
        <w:t>2. My SWOT</w:t>
      </w:r>
    </w:p>
    <w:p w14:paraId="68E959E0" w14:textId="434D7779" w:rsidR="001C23B6" w:rsidRDefault="00884178" w:rsidP="006C395B">
      <w:pPr>
        <w:snapToGrid/>
        <w:spacing w:after="160" w:line="259" w:lineRule="auto"/>
        <w:ind w:right="-1134"/>
        <w:rPr>
          <w:lang w:val="en-US"/>
        </w:rPr>
      </w:pPr>
      <w:r>
        <w:rPr>
          <w:noProof/>
        </w:rPr>
        <mc:AlternateContent>
          <mc:Choice Requires="wpg">
            <w:drawing>
              <wp:anchor distT="0" distB="0" distL="114300" distR="114300" simplePos="0" relativeHeight="251726335" behindDoc="0" locked="0" layoutInCell="1" allowOverlap="1" wp14:anchorId="7231229A" wp14:editId="68E20E5A">
                <wp:simplePos x="0" y="0"/>
                <wp:positionH relativeFrom="margin">
                  <wp:posOffset>435610</wp:posOffset>
                </wp:positionH>
                <wp:positionV relativeFrom="page">
                  <wp:posOffset>5843905</wp:posOffset>
                </wp:positionV>
                <wp:extent cx="2519680" cy="3793490"/>
                <wp:effectExtent l="19050" t="0" r="0" b="0"/>
                <wp:wrapNone/>
                <wp:docPr id="42350935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3490"/>
                          <a:chOff x="0" y="0"/>
                          <a:chExt cx="2519680" cy="3793544"/>
                        </a:xfrm>
                      </wpg:grpSpPr>
                      <wps:wsp>
                        <wps:cNvPr id="918" name="Rectangle: Diagonal Corners Rounded 918"/>
                        <wps:cNvSpPr/>
                        <wps:spPr>
                          <a:xfrm>
                            <a:off x="0" y="193729"/>
                            <a:ext cx="2519680" cy="3599815"/>
                          </a:xfrm>
                          <a:prstGeom prst="roundRect">
                            <a:avLst>
                              <a:gd name="adj" fmla="val 0"/>
                            </a:avLst>
                          </a:prstGeom>
                          <a:solidFill>
                            <a:schemeClr val="bg1"/>
                          </a:solidFill>
                          <a:ln w="3810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385ED2" w14:textId="177C19A3"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91" name="Opportunities"/>
                        <wps:cNvSpPr/>
                        <wps:spPr>
                          <a:xfrm>
                            <a:off x="464949" y="0"/>
                            <a:ext cx="1619885" cy="395605"/>
                          </a:xfrm>
                          <a:prstGeom prst="roundRect">
                            <a:avLst/>
                          </a:prstGeom>
                          <a:solidFill>
                            <a:schemeClr val="accent6">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54FF8291" w14:textId="77777777" w:rsidR="001C23B6" w:rsidRPr="00517CD3" w:rsidRDefault="001C23B6" w:rsidP="00985E99">
                              <w:pPr>
                                <w:spacing w:after="0" w:line="192" w:lineRule="auto"/>
                                <w:jc w:val="center"/>
                                <w:rPr>
                                  <w:rFonts w:ascii="Baloo 2 ExtraBold" w:hAnsi="Baloo 2 ExtraBold" w:cs="Baloo 2 ExtraBold"/>
                                  <w:caps/>
                                  <w:szCs w:val="21"/>
                                </w:rPr>
                              </w:pPr>
                              <w:r w:rsidRPr="00517CD3">
                                <w:rPr>
                                  <w:rFonts w:ascii="Baloo 2 ExtraBold" w:hAnsi="Baloo 2 ExtraBold" w:cs="Baloo 2 ExtraBold"/>
                                  <w:caps/>
                                  <w:spacing w:val="20"/>
                                  <w:sz w:val="44"/>
                                  <w:szCs w:val="40"/>
                                </w:rPr>
                                <w:t>O</w:t>
                              </w:r>
                              <w:r w:rsidRPr="005F3786">
                                <w:rPr>
                                  <w:rFonts w:ascii="Baloo 2 Medium" w:hAnsi="Baloo 2 Medium" w:cs="Baloo 2 Medium"/>
                                  <w:caps/>
                                  <w:spacing w:val="20"/>
                                  <w:position w:val="2"/>
                                  <w:sz w:val="24"/>
                                </w:rPr>
                                <w:t>pportunities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7231229A" id="Group 72" o:spid="_x0000_s1038" style="position:absolute;margin-left:34.3pt;margin-top:460.15pt;width:198.4pt;height:298.7pt;z-index:251726335;mso-position-horizontal-relative:margin;mso-position-vertical-relative:page;mso-height-relative:margin" coordsize="25196,3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">
                <v:roundrect id="Rectangle: Diagonal Corners Rounded 918" o:spid="_x0000_s1039" style="position:absolute;top:1937;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" fillcolor="white [3212]" strokecolor="#375623 [1609]" strokeweight="3pt">
                  <v:stroke joinstyle="miter"/>
                  <v:textbox inset="0,0,0,0">
                    <w:txbxContent>
                      <w:p w14:paraId="19385ED2" w14:textId="177C19A3"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v:textbox>
                </v:roundrect>
                <v:roundrect id="Opportunities" o:spid="_x0000_s1040" style="position:absolute;left:4649;width:16199;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" fillcolor="#375623 [1609]" stroked="f" strokeweight="1pt">
                  <v:stroke joinstyle="miter"/>
                  <v:textbox inset="2mm,0,2mm,0">
                    <w:txbxContent>
                      <w:p w14:paraId="54FF8291" w14:textId="77777777" w:rsidR="001C23B6" w:rsidRPr="00517CD3" w:rsidRDefault="001C23B6" w:rsidP="00985E99">
                        <w:pPr>
                          <w:spacing w:after="0" w:line="192" w:lineRule="auto"/>
                          <w:jc w:val="center"/>
                          <w:rPr>
                            <w:rFonts w:ascii="Baloo 2 ExtraBold" w:hAnsi="Baloo 2 ExtraBold" w:cs="Baloo 2 ExtraBold"/>
                            <w:caps/>
                            <w:szCs w:val="21"/>
                          </w:rPr>
                        </w:pPr>
                        <w:r w:rsidRPr="00517CD3">
                          <w:rPr>
                            <w:rFonts w:ascii="Baloo 2 ExtraBold" w:hAnsi="Baloo 2 ExtraBold" w:cs="Baloo 2 ExtraBold"/>
                            <w:caps/>
                            <w:spacing w:val="20"/>
                            <w:sz w:val="44"/>
                            <w:szCs w:val="40"/>
                          </w:rPr>
                          <w:t>O</w:t>
                        </w:r>
                        <w:r w:rsidRPr="005F3786">
                          <w:rPr>
                            <w:rFonts w:ascii="Baloo 2 Medium" w:hAnsi="Baloo 2 Medium" w:cs="Baloo 2 Medium"/>
                            <w:caps/>
                            <w:spacing w:val="20"/>
                            <w:position w:val="2"/>
                            <w:sz w:val="24"/>
                          </w:rPr>
                          <w:t>pportunities</w:t>
                        </w:r>
                      </w:p>
                    </w:txbxContent>
                  </v:textbox>
                </v:roundrect>
                <w10:wrap anchorx="margin" anchory="page"/>
              </v:group>
            </w:pict>
          </mc:Fallback>
        </mc:AlternateContent>
      </w:r>
      <w:r>
        <w:rPr>
          <w:noProof/>
        </w:rPr>
        <mc:AlternateContent>
          <mc:Choice Requires="wpg">
            <w:drawing>
              <wp:anchor distT="0" distB="0" distL="114300" distR="114300" simplePos="0" relativeHeight="251725055" behindDoc="0" locked="0" layoutInCell="1" allowOverlap="1" wp14:anchorId="4B9DD9A0" wp14:editId="2DB60CF0">
                <wp:simplePos x="0" y="0"/>
                <wp:positionH relativeFrom="column">
                  <wp:posOffset>3350260</wp:posOffset>
                </wp:positionH>
                <wp:positionV relativeFrom="page">
                  <wp:posOffset>5850890</wp:posOffset>
                </wp:positionV>
                <wp:extent cx="2519680" cy="3793490"/>
                <wp:effectExtent l="19050" t="0" r="0" b="0"/>
                <wp:wrapNone/>
                <wp:docPr id="1187783222"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3490"/>
                          <a:chOff x="0" y="0"/>
                          <a:chExt cx="2519680" cy="3793544"/>
                        </a:xfrm>
                      </wpg:grpSpPr>
                      <wps:wsp>
                        <wps:cNvPr id="919" name="Rectangle: Diagonal Corners Rounded 919"/>
                        <wps:cNvSpPr/>
                        <wps:spPr>
                          <a:xfrm>
                            <a:off x="0" y="193729"/>
                            <a:ext cx="2519680" cy="3599815"/>
                          </a:xfrm>
                          <a:prstGeom prst="roundRect">
                            <a:avLst>
                              <a:gd name="adj" fmla="val 0"/>
                            </a:avLst>
                          </a:prstGeom>
                          <a:solidFill>
                            <a:schemeClr val="bg1"/>
                          </a:solidFill>
                          <a:ln w="38100">
                            <a:solidFill>
                              <a:srgbClr val="7E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40D0E9" w14:textId="6454369B"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9" name="Threats"/>
                        <wps:cNvSpPr/>
                        <wps:spPr>
                          <a:xfrm>
                            <a:off x="464949" y="0"/>
                            <a:ext cx="1619885" cy="395605"/>
                          </a:xfrm>
                          <a:prstGeom prst="roundRect">
                            <a:avLst/>
                          </a:prstGeom>
                          <a:solidFill>
                            <a:srgbClr val="7E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769B6B7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T</w:t>
                              </w:r>
                              <w:r w:rsidRPr="005F3786">
                                <w:rPr>
                                  <w:rFonts w:ascii="Baloo 2 Medium" w:hAnsi="Baloo 2 Medium" w:cs="Baloo 2 Medium"/>
                                  <w:caps/>
                                  <w:spacing w:val="20"/>
                                  <w:position w:val="2"/>
                                  <w:sz w:val="24"/>
                                </w:rPr>
                                <w:t>hreats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B9DD9A0" id="Group 68" o:spid="_x0000_s1041" style="position:absolute;margin-left:263.8pt;margin-top:460.7pt;width:198.4pt;height:298.7pt;z-index:251725055;mso-position-vertical-relative:page" coordsize="25196,3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">
                <v:roundrect id="Rectangle: Diagonal Corners Rounded 919" o:spid="_x0000_s1042" style="position:absolute;top:1937;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" fillcolor="white [3212]" strokecolor="#7e0000" strokeweight="3pt">
                  <v:stroke joinstyle="miter"/>
                  <v:textbox inset="0,0,0,0">
                    <w:txbxContent>
                      <w:p w14:paraId="6940D0E9" w14:textId="6454369B"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v:textbox>
                </v:roundrect>
                <v:roundrect id="Threats" o:spid="_x0000_s1043" style="position:absolute;left:4649;width:16199;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" fillcolor="#7e0000" stroked="f" strokeweight="1pt">
                  <v:stroke joinstyle="miter"/>
                  <v:textbox inset="2mm,0,2mm,0">
                    <w:txbxContent>
                      <w:p w14:paraId="769B6B7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T</w:t>
                        </w:r>
                        <w:r w:rsidRPr="005F3786">
                          <w:rPr>
                            <w:rFonts w:ascii="Baloo 2 Medium" w:hAnsi="Baloo 2 Medium" w:cs="Baloo 2 Medium"/>
                            <w:caps/>
                            <w:spacing w:val="20"/>
                            <w:position w:val="2"/>
                            <w:sz w:val="24"/>
                          </w:rPr>
                          <w:t>hreats</w:t>
                        </w:r>
                      </w:p>
                    </w:txbxContent>
                  </v:textbox>
                </v:roundrect>
                <w10:wrap anchory="page"/>
              </v:group>
            </w:pict>
          </mc:Fallback>
        </mc:AlternateContent>
      </w:r>
      <w:r w:rsidR="001C23B6">
        <w:rPr>
          <w:lang w:val="en-US"/>
        </w:rPr>
        <w:br w:type="page"/>
      </w:r>
    </w:p>
    <w:p w14:paraId="2D35F877" w14:textId="6F1A9EED" w:rsidR="001C23B6" w:rsidRPr="00194C37" w:rsidRDefault="001C23B6" w:rsidP="0009068C">
      <w:pPr>
        <w:pStyle w:val="Heading2"/>
        <w:rPr>
          <w:color w:val="BF8F00" w:themeColor="accent4" w:themeShade="BF"/>
        </w:rPr>
      </w:pPr>
      <w:r w:rsidRPr="00194C37">
        <w:rPr>
          <w:color w:val="BF8F00" w:themeColor="accent4" w:themeShade="BF"/>
        </w:rPr>
        <w:lastRenderedPageBreak/>
        <w:t>3. Goal Setting</w:t>
      </w:r>
    </w:p>
    <w:p w14:paraId="70490998" w14:textId="0C94AD61" w:rsidR="001C23B6" w:rsidRDefault="001C23B6" w:rsidP="006E77B9">
      <w:pPr>
        <w:rPr>
          <w:lang w:val="en-US"/>
        </w:rPr>
      </w:pPr>
      <w:r>
        <w:rPr>
          <w:lang w:val="en-US"/>
        </w:rPr>
        <w:t xml:space="preserve">Effective goals are </w:t>
      </w:r>
      <w:r w:rsidRPr="000C1DC1">
        <w:rPr>
          <w:rFonts w:ascii="Baloo 2 ExtraBold" w:hAnsi="Baloo 2 ExtraBold" w:cs="Baloo 2 ExtraBold"/>
          <w:sz w:val="32"/>
          <w:lang w:val="en-US"/>
        </w:rPr>
        <w:t>S.M.A.R.T.</w:t>
      </w:r>
      <w:r w:rsidRPr="000072AD">
        <w:rPr>
          <w:sz w:val="32"/>
          <w:lang w:val="en-US"/>
        </w:rPr>
        <w:t xml:space="preserve"> </w:t>
      </w:r>
      <w:r>
        <w:rPr>
          <w:lang w:val="en-US"/>
        </w:rPr>
        <w:t>goals.</w:t>
      </w:r>
    </w:p>
    <w:tbl>
      <w:tblPr>
        <w:tblStyle w:val="TableGrid"/>
        <w:tblW w:w="8391" w:type="dxa"/>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1928"/>
        <w:gridCol w:w="5669"/>
      </w:tblGrid>
      <w:tr w:rsidR="00761E9E" w14:paraId="0691ED67" w14:textId="77777777" w:rsidTr="006B10B7">
        <w:trPr>
          <w:trHeight w:val="567"/>
          <w:tblCellSpacing w:w="42" w:type="dxa"/>
          <w:jc w:val="center"/>
        </w:trPr>
        <w:tc>
          <w:tcPr>
            <w:tcW w:w="668" w:type="dxa"/>
            <w:shd w:val="clear" w:color="auto" w:fill="8A0000"/>
            <w:vAlign w:val="center"/>
          </w:tcPr>
          <w:p w14:paraId="6ED60278" w14:textId="6920B62C"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S</w:t>
            </w:r>
          </w:p>
        </w:tc>
        <w:tc>
          <w:tcPr>
            <w:tcW w:w="1844" w:type="dxa"/>
            <w:shd w:val="clear" w:color="auto" w:fill="FFB3B3"/>
            <w:vAlign w:val="center"/>
          </w:tcPr>
          <w:p w14:paraId="307CF530" w14:textId="76514057" w:rsidR="001C23B6" w:rsidRPr="000A589A" w:rsidRDefault="001C23B6" w:rsidP="000F1671">
            <w:pPr>
              <w:spacing w:after="0" w:line="240" w:lineRule="auto"/>
              <w:rPr>
                <w:rFonts w:ascii="Baloo 2 Medium" w:hAnsi="Baloo 2 Medium" w:cs="Baloo 2 Medium"/>
                <w:bCs/>
                <w:smallCaps/>
                <w:spacing w:val="20"/>
                <w:sz w:val="28"/>
                <w:lang w:val="en-US"/>
              </w:rPr>
            </w:pPr>
            <w:r w:rsidRPr="000A589A">
              <w:rPr>
                <w:rFonts w:ascii="Baloo 2 Medium" w:hAnsi="Baloo 2 Medium" w:cs="Baloo 2 Medium"/>
                <w:bCs/>
                <w:smallCaps/>
                <w:spacing w:val="20"/>
                <w:position w:val="4"/>
                <w:sz w:val="28"/>
                <w:lang w:val="en-US"/>
              </w:rPr>
              <w:t>pecific</w:t>
            </w:r>
          </w:p>
        </w:tc>
        <w:tc>
          <w:tcPr>
            <w:tcW w:w="5543" w:type="dxa"/>
            <w:shd w:val="clear" w:color="auto" w:fill="F2F2F2" w:themeFill="background1" w:themeFillShade="F2"/>
            <w:vAlign w:val="center"/>
          </w:tcPr>
          <w:p w14:paraId="44D6FC18" w14:textId="5EBBA7DB" w:rsidR="001C23B6" w:rsidRPr="00841B60" w:rsidRDefault="001C23B6" w:rsidP="000F1671">
            <w:pPr>
              <w:spacing w:after="0" w:line="240" w:lineRule="auto"/>
              <w:jc w:val="center"/>
              <w:rPr>
                <w:szCs w:val="21"/>
              </w:rPr>
            </w:pPr>
            <w:r w:rsidRPr="00841B60">
              <w:rPr>
                <w:szCs w:val="21"/>
              </w:rPr>
              <w:t>Include</w:t>
            </w:r>
            <w:r w:rsidRPr="00EF153F">
              <w:rPr>
                <w:szCs w:val="21"/>
              </w:rPr>
              <w:t xml:space="preserve"> detailed </w:t>
            </w:r>
            <w:r>
              <w:rPr>
                <w:szCs w:val="21"/>
              </w:rPr>
              <w:t xml:space="preserve">and clear </w:t>
            </w:r>
            <w:r w:rsidRPr="00EF153F">
              <w:rPr>
                <w:szCs w:val="21"/>
              </w:rPr>
              <w:t>information about the goal.</w:t>
            </w:r>
            <w:r>
              <w:rPr>
                <w:szCs w:val="21"/>
              </w:rPr>
              <w:t xml:space="preserve"> Understand exactly what you are going to do.</w:t>
            </w:r>
          </w:p>
        </w:tc>
      </w:tr>
      <w:tr w:rsidR="00761E9E" w14:paraId="4E7002F1" w14:textId="77777777" w:rsidTr="006B10B7">
        <w:trPr>
          <w:trHeight w:val="567"/>
          <w:tblCellSpacing w:w="42" w:type="dxa"/>
          <w:jc w:val="center"/>
        </w:trPr>
        <w:tc>
          <w:tcPr>
            <w:tcW w:w="668" w:type="dxa"/>
            <w:shd w:val="clear" w:color="auto" w:fill="B05800"/>
            <w:vAlign w:val="center"/>
          </w:tcPr>
          <w:p w14:paraId="0F2DC785" w14:textId="26F9B72A"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M</w:t>
            </w:r>
          </w:p>
        </w:tc>
        <w:tc>
          <w:tcPr>
            <w:tcW w:w="1844" w:type="dxa"/>
            <w:shd w:val="clear" w:color="auto" w:fill="FFD9B3"/>
            <w:vAlign w:val="center"/>
          </w:tcPr>
          <w:p w14:paraId="5A194530" w14:textId="261E3ECC"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easurable</w:t>
            </w:r>
          </w:p>
        </w:tc>
        <w:tc>
          <w:tcPr>
            <w:tcW w:w="5543" w:type="dxa"/>
            <w:shd w:val="clear" w:color="auto" w:fill="F2F2F2" w:themeFill="background1" w:themeFillShade="F2"/>
            <w:vAlign w:val="center"/>
          </w:tcPr>
          <w:p w14:paraId="16802DF6" w14:textId="589EFAF6" w:rsidR="001C23B6" w:rsidRPr="00EF153F" w:rsidRDefault="001C23B6" w:rsidP="000F1671">
            <w:pPr>
              <w:spacing w:after="0" w:line="240" w:lineRule="auto"/>
              <w:jc w:val="center"/>
              <w:rPr>
                <w:szCs w:val="21"/>
                <w:lang w:val="en-US"/>
              </w:rPr>
            </w:pPr>
            <w:r w:rsidRPr="00EF153F">
              <w:rPr>
                <w:szCs w:val="21"/>
              </w:rPr>
              <w:t xml:space="preserve">How will you monitor and </w:t>
            </w:r>
            <w:r>
              <w:rPr>
                <w:szCs w:val="21"/>
              </w:rPr>
              <w:t>check</w:t>
            </w:r>
            <w:r w:rsidRPr="00EF153F">
              <w:rPr>
                <w:szCs w:val="21"/>
              </w:rPr>
              <w:t xml:space="preserve"> your progress?</w:t>
            </w:r>
            <w:r>
              <w:rPr>
                <w:szCs w:val="21"/>
              </w:rPr>
              <w:t xml:space="preserve"> Regular checks help keep you on track and motivate you.</w:t>
            </w:r>
          </w:p>
        </w:tc>
      </w:tr>
      <w:tr w:rsidR="00761E9E" w14:paraId="4441F4A8" w14:textId="77777777" w:rsidTr="006B10B7">
        <w:trPr>
          <w:trHeight w:val="567"/>
          <w:tblCellSpacing w:w="42" w:type="dxa"/>
          <w:jc w:val="center"/>
        </w:trPr>
        <w:tc>
          <w:tcPr>
            <w:tcW w:w="668" w:type="dxa"/>
            <w:shd w:val="clear" w:color="auto" w:fill="D1CC00"/>
            <w:vAlign w:val="center"/>
          </w:tcPr>
          <w:p w14:paraId="7D8B9C21" w14:textId="54F47F6D"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A</w:t>
            </w:r>
          </w:p>
        </w:tc>
        <w:tc>
          <w:tcPr>
            <w:tcW w:w="1844" w:type="dxa"/>
            <w:shd w:val="clear" w:color="auto" w:fill="FFFDB3"/>
            <w:vAlign w:val="center"/>
          </w:tcPr>
          <w:p w14:paraId="09A430D8" w14:textId="715BCEE1"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chievable</w:t>
            </w:r>
          </w:p>
        </w:tc>
        <w:tc>
          <w:tcPr>
            <w:tcW w:w="5543" w:type="dxa"/>
            <w:shd w:val="clear" w:color="auto" w:fill="F2F2F2" w:themeFill="background1" w:themeFillShade="F2"/>
            <w:vAlign w:val="center"/>
          </w:tcPr>
          <w:p w14:paraId="7AF280BE" w14:textId="1ED7EBC0" w:rsidR="001C23B6" w:rsidRPr="00EF153F" w:rsidRDefault="001C23B6" w:rsidP="000F1671">
            <w:pPr>
              <w:spacing w:after="0" w:line="240" w:lineRule="auto"/>
              <w:jc w:val="center"/>
              <w:rPr>
                <w:szCs w:val="21"/>
                <w:lang w:val="en-US"/>
              </w:rPr>
            </w:pPr>
            <w:r>
              <w:rPr>
                <w:szCs w:val="21"/>
              </w:rPr>
              <w:t>Is it</w:t>
            </w:r>
            <w:r w:rsidRPr="00EF153F">
              <w:rPr>
                <w:szCs w:val="21"/>
              </w:rPr>
              <w:t xml:space="preserve"> too hard or too easy</w:t>
            </w:r>
            <w:r>
              <w:rPr>
                <w:szCs w:val="21"/>
              </w:rPr>
              <w:t>? If it is either of these, it won’t be motivating</w:t>
            </w:r>
            <w:r w:rsidRPr="00EF153F">
              <w:rPr>
                <w:szCs w:val="21"/>
              </w:rPr>
              <w:t>.</w:t>
            </w:r>
          </w:p>
        </w:tc>
      </w:tr>
      <w:tr w:rsidR="00761E9E" w14:paraId="0BFC6C06" w14:textId="77777777" w:rsidTr="006B10B7">
        <w:trPr>
          <w:trHeight w:val="567"/>
          <w:tblCellSpacing w:w="42" w:type="dxa"/>
          <w:jc w:val="center"/>
        </w:trPr>
        <w:tc>
          <w:tcPr>
            <w:tcW w:w="668" w:type="dxa"/>
            <w:shd w:val="clear" w:color="auto" w:fill="385623" w:themeFill="accent6" w:themeFillShade="80"/>
            <w:vAlign w:val="center"/>
          </w:tcPr>
          <w:p w14:paraId="24B5DF4F" w14:textId="42C96924"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R</w:t>
            </w:r>
          </w:p>
        </w:tc>
        <w:tc>
          <w:tcPr>
            <w:tcW w:w="1844" w:type="dxa"/>
            <w:shd w:val="clear" w:color="auto" w:fill="D6E9C9"/>
            <w:vAlign w:val="center"/>
          </w:tcPr>
          <w:p w14:paraId="702591D2" w14:textId="6A1C8579"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ealistic</w:t>
            </w:r>
          </w:p>
        </w:tc>
        <w:tc>
          <w:tcPr>
            <w:tcW w:w="5543" w:type="dxa"/>
            <w:shd w:val="clear" w:color="auto" w:fill="F2F2F2" w:themeFill="background1" w:themeFillShade="F2"/>
            <w:vAlign w:val="center"/>
          </w:tcPr>
          <w:p w14:paraId="6C582125" w14:textId="738CE08E" w:rsidR="001C23B6" w:rsidRPr="00EF153F" w:rsidRDefault="001C23B6" w:rsidP="000F1671">
            <w:pPr>
              <w:spacing w:after="0" w:line="240" w:lineRule="auto"/>
              <w:jc w:val="center"/>
              <w:rPr>
                <w:szCs w:val="21"/>
                <w:lang w:val="en-US"/>
              </w:rPr>
            </w:pPr>
            <w:r w:rsidRPr="00EF153F">
              <w:rPr>
                <w:szCs w:val="21"/>
              </w:rPr>
              <w:t>What resources (time, money, etc.) are needed?</w:t>
            </w:r>
            <w:r>
              <w:rPr>
                <w:szCs w:val="21"/>
              </w:rPr>
              <w:t xml:space="preserve"> If requires too many resources, it will be hard to achieve.</w:t>
            </w:r>
          </w:p>
        </w:tc>
      </w:tr>
      <w:tr w:rsidR="00761E9E" w14:paraId="02E531A8" w14:textId="77777777" w:rsidTr="006B10B7">
        <w:trPr>
          <w:trHeight w:val="567"/>
          <w:tblCellSpacing w:w="42" w:type="dxa"/>
          <w:jc w:val="center"/>
        </w:trPr>
        <w:tc>
          <w:tcPr>
            <w:tcW w:w="668" w:type="dxa"/>
            <w:shd w:val="clear" w:color="auto" w:fill="002060"/>
            <w:vAlign w:val="center"/>
          </w:tcPr>
          <w:p w14:paraId="1424A3C7" w14:textId="1EAA4BAF"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T</w:t>
            </w:r>
          </w:p>
        </w:tc>
        <w:tc>
          <w:tcPr>
            <w:tcW w:w="1844" w:type="dxa"/>
            <w:shd w:val="clear" w:color="auto" w:fill="B3CCFF"/>
            <w:vAlign w:val="center"/>
          </w:tcPr>
          <w:p w14:paraId="4F098510" w14:textId="633956FC"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ime-focused</w:t>
            </w:r>
          </w:p>
        </w:tc>
        <w:tc>
          <w:tcPr>
            <w:tcW w:w="5543" w:type="dxa"/>
            <w:shd w:val="clear" w:color="auto" w:fill="F2F2F2" w:themeFill="background1" w:themeFillShade="F2"/>
            <w:vAlign w:val="center"/>
          </w:tcPr>
          <w:p w14:paraId="5BC2A20F" w14:textId="4B5C9E47" w:rsidR="001C23B6" w:rsidRPr="00EF153F" w:rsidRDefault="001C23B6" w:rsidP="000F1671">
            <w:pPr>
              <w:spacing w:after="0" w:line="240" w:lineRule="auto"/>
              <w:jc w:val="center"/>
              <w:rPr>
                <w:szCs w:val="21"/>
              </w:rPr>
            </w:pPr>
            <w:r w:rsidRPr="00EF153F">
              <w:rPr>
                <w:szCs w:val="21"/>
              </w:rPr>
              <w:t>How much time can you spend on the goal?</w:t>
            </w:r>
          </w:p>
          <w:p w14:paraId="3B428B42" w14:textId="31C70E23" w:rsidR="001C23B6" w:rsidRPr="00EF153F" w:rsidRDefault="001C23B6" w:rsidP="000F1671">
            <w:pPr>
              <w:spacing w:after="0" w:line="240" w:lineRule="auto"/>
              <w:jc w:val="center"/>
              <w:rPr>
                <w:szCs w:val="21"/>
                <w:lang w:val="en-US"/>
              </w:rPr>
            </w:pPr>
            <w:r w:rsidRPr="00EF153F">
              <w:rPr>
                <w:szCs w:val="21"/>
              </w:rPr>
              <w:t>When is the deadline?</w:t>
            </w:r>
            <w:r>
              <w:rPr>
                <w:szCs w:val="21"/>
              </w:rPr>
              <w:t xml:space="preserve"> Set a time limit to achieve the goal.</w:t>
            </w:r>
          </w:p>
        </w:tc>
      </w:tr>
    </w:tbl>
    <w:p w14:paraId="232597A7" w14:textId="643198C5" w:rsidR="001C23B6" w:rsidRPr="00226F40" w:rsidRDefault="001C23B6" w:rsidP="00CB07F8">
      <w:pPr>
        <w:spacing w:before="360"/>
        <w:rPr>
          <w:lang w:val="en-GB"/>
        </w:rPr>
      </w:pPr>
      <w:r w:rsidRPr="00226F40">
        <w:rPr>
          <w:lang w:val="en-GB"/>
        </w:rPr>
        <w:t xml:space="preserve">It is good practice to set multiple goals. Having multiple goals creates more opportunities for success and is </w:t>
      </w:r>
      <w:r>
        <w:rPr>
          <w:lang w:val="en-GB"/>
        </w:rPr>
        <w:t>more</w:t>
      </w:r>
      <w:r w:rsidRPr="00226F40">
        <w:rPr>
          <w:lang w:val="en-GB"/>
        </w:rPr>
        <w:t xml:space="preserve"> motivating. It also adds variety to your study and in that way makes it interesting.</w:t>
      </w:r>
    </w:p>
    <w:p w14:paraId="7437ACF8" w14:textId="3EA28646" w:rsidR="001C23B6" w:rsidRPr="00226F40" w:rsidRDefault="001C23B6" w:rsidP="00226F40">
      <w:pPr>
        <w:rPr>
          <w:lang w:val="en-GB"/>
        </w:rPr>
      </w:pPr>
      <w:r w:rsidRPr="00226F40">
        <w:rPr>
          <w:lang w:val="en-GB"/>
        </w:rPr>
        <w:t>Goals for language learning often fall into three main categories</w:t>
      </w:r>
      <w:r>
        <w:rPr>
          <w:lang w:val="en-GB"/>
        </w:rPr>
        <w:t>:</w:t>
      </w:r>
    </w:p>
    <w:p w14:paraId="2BE97DD4" w14:textId="1462B108" w:rsidR="001C23B6" w:rsidRPr="00FF6AB8" w:rsidRDefault="001C23B6" w:rsidP="007F47C9">
      <w:pPr>
        <w:pStyle w:val="Heading5"/>
        <w:numPr>
          <w:ilvl w:val="0"/>
          <w:numId w:val="13"/>
        </w:numPr>
        <w:spacing w:before="240" w:after="0"/>
        <w:ind w:left="714" w:hanging="357"/>
        <w:rPr>
          <w:u w:val="single"/>
        </w:rPr>
      </w:pPr>
      <w:r w:rsidRPr="00FF6AB8">
        <w:rPr>
          <w:u w:val="single"/>
        </w:rPr>
        <w:t>Learning a skill</w:t>
      </w:r>
    </w:p>
    <w:p w14:paraId="378CE889" w14:textId="77777777" w:rsidR="001C23B6" w:rsidRPr="00226F40" w:rsidRDefault="001C23B6" w:rsidP="00974CBF">
      <w:pPr>
        <w:ind w:left="714"/>
        <w:rPr>
          <w:lang w:val="en-GB"/>
        </w:rPr>
      </w:pPr>
      <w:r w:rsidRPr="00226F40">
        <w:rPr>
          <w:lang w:val="en-GB"/>
        </w:rPr>
        <w:t>This can include participating in business meetings in English, giving presentations, having successful discussion, achieving a successful negotiation, etc.</w:t>
      </w:r>
    </w:p>
    <w:p w14:paraId="26C88087" w14:textId="62DFCA7F" w:rsidR="001C23B6" w:rsidRPr="00FF6AB8" w:rsidRDefault="001C23B6" w:rsidP="007F47C9">
      <w:pPr>
        <w:pStyle w:val="Heading5"/>
        <w:numPr>
          <w:ilvl w:val="0"/>
          <w:numId w:val="13"/>
        </w:numPr>
        <w:spacing w:before="240" w:after="0"/>
        <w:ind w:left="714" w:hanging="357"/>
        <w:rPr>
          <w:u w:val="single"/>
        </w:rPr>
      </w:pPr>
      <w:r w:rsidRPr="00FF6AB8">
        <w:rPr>
          <w:u w:val="single"/>
        </w:rPr>
        <w:t>Learning knowledge</w:t>
      </w:r>
    </w:p>
    <w:p w14:paraId="74F7861E" w14:textId="77777777" w:rsidR="001C23B6" w:rsidRPr="00226F40" w:rsidRDefault="001C23B6" w:rsidP="00974CBF">
      <w:pPr>
        <w:ind w:left="714"/>
        <w:rPr>
          <w:lang w:val="en-GB"/>
        </w:rPr>
      </w:pPr>
      <w:r w:rsidRPr="00226F40">
        <w:rPr>
          <w:lang w:val="en-GB"/>
        </w:rPr>
        <w:t>This can include increasing your vocabulary and your understanding of grammar. These are very important when there is a gap in your knowledge.</w:t>
      </w:r>
    </w:p>
    <w:p w14:paraId="1791CFF0" w14:textId="79058A73" w:rsidR="001C23B6" w:rsidRPr="00FF6AB8" w:rsidRDefault="001C23B6" w:rsidP="007F47C9">
      <w:pPr>
        <w:pStyle w:val="Heading5"/>
        <w:numPr>
          <w:ilvl w:val="0"/>
          <w:numId w:val="13"/>
        </w:numPr>
        <w:spacing w:before="240" w:after="0"/>
        <w:ind w:left="714" w:hanging="357"/>
        <w:rPr>
          <w:u w:val="single"/>
        </w:rPr>
      </w:pPr>
      <w:r w:rsidRPr="00FF6AB8">
        <w:rPr>
          <w:u w:val="single"/>
        </w:rPr>
        <w:t>Testing to measure progress</w:t>
      </w:r>
    </w:p>
    <w:p w14:paraId="50E9B4EB" w14:textId="77777777" w:rsidR="001C23B6" w:rsidRDefault="001C23B6" w:rsidP="00CB07F8">
      <w:pPr>
        <w:spacing w:after="0"/>
        <w:ind w:left="714"/>
        <w:rPr>
          <w:lang w:val="en-GB"/>
        </w:rPr>
      </w:pPr>
      <w:r w:rsidRPr="00226F40">
        <w:rPr>
          <w:lang w:val="en-GB"/>
        </w:rPr>
        <w:t>When learning English in Japan, students often take a TOEIC, TOEFL, Eiken or IELTS test to measure their ability and progress. Testing is never the goal of language learning; it is just a way of measuring your progress. Therefore, testing should never be a long-term goal.</w:t>
      </w:r>
    </w:p>
    <w:p w14:paraId="70E1A09B" w14:textId="77777777" w:rsidR="001C23B6" w:rsidRDefault="001C23B6" w:rsidP="006467BE">
      <w:pPr>
        <w:spacing w:after="0"/>
        <w:ind w:left="714"/>
        <w:rPr>
          <w:lang w:val="en-GB"/>
        </w:rPr>
      </w:pPr>
    </w:p>
    <w:p w14:paraId="083EAF98" w14:textId="23077A0A" w:rsidR="001C23B6" w:rsidRDefault="001C23B6" w:rsidP="006467BE">
      <w:pPr>
        <w:spacing w:after="0"/>
        <w:ind w:left="714"/>
        <w:rPr>
          <w:lang w:val="en-GB"/>
        </w:rPr>
      </w:pPr>
      <w:r>
        <w:rPr>
          <w:lang w:val="en-GB"/>
        </w:rPr>
        <w:br w:type="page"/>
      </w:r>
    </w:p>
    <w:p w14:paraId="742F4826" w14:textId="0E27EE58" w:rsidR="001C23B6" w:rsidRPr="00194C37" w:rsidRDefault="001C23B6" w:rsidP="00B951D8">
      <w:pPr>
        <w:pStyle w:val="Heading3"/>
        <w:pBdr>
          <w:bottom w:val="single" w:sz="24" w:space="1" w:color="767171" w:themeColor="background2" w:themeShade="80"/>
        </w:pBdr>
        <w:rPr>
          <w:color w:val="BF8F00" w:themeColor="accent4" w:themeShade="BF"/>
        </w:rPr>
      </w:pPr>
      <w:r w:rsidRPr="00194C37">
        <w:rPr>
          <w:rFonts w:hint="eastAsia"/>
          <w:color w:val="BF8F00" w:themeColor="accent4" w:themeShade="BF"/>
        </w:rPr>
        <w:lastRenderedPageBreak/>
        <w:t xml:space="preserve">Goal Types </w:t>
      </w:r>
      <w:r>
        <w:rPr>
          <w:color w:val="BF8F00" w:themeColor="accent4" w:themeShade="BF"/>
        </w:rPr>
        <w:t>and</w:t>
      </w:r>
      <w:r w:rsidRPr="00194C37">
        <w:rPr>
          <w:rFonts w:hint="eastAsia"/>
          <w:color w:val="BF8F00" w:themeColor="accent4" w:themeShade="BF"/>
        </w:rPr>
        <w:t xml:space="preserve"> Duration</w:t>
      </w:r>
    </w:p>
    <w:p w14:paraId="3801100F" w14:textId="2D4B1DE7" w:rsidR="001C23B6" w:rsidRPr="00370BE2" w:rsidRDefault="001C23B6" w:rsidP="007E2AAD">
      <w:pPr>
        <w:spacing w:after="120"/>
        <w:rPr>
          <w:lang w:val="en-GB"/>
        </w:rPr>
      </w:pPr>
      <w:r w:rsidRPr="00370BE2">
        <w:rPr>
          <w:lang w:val="en-GB"/>
        </w:rPr>
        <w:t>Goals can be long-, mid- or short-term.</w:t>
      </w:r>
    </w:p>
    <w:p w14:paraId="385D6494" w14:textId="14666A19" w:rsidR="001C23B6" w:rsidRPr="00370BE2" w:rsidRDefault="001C23B6" w:rsidP="007F47C9">
      <w:pPr>
        <w:pStyle w:val="ListParagraph"/>
        <w:numPr>
          <w:ilvl w:val="0"/>
          <w:numId w:val="14"/>
        </w:numPr>
        <w:ind w:left="739" w:hanging="357"/>
      </w:pPr>
      <w:r w:rsidRPr="004B01E7">
        <w:t xml:space="preserve">Typically, a </w:t>
      </w:r>
      <w:r w:rsidRPr="004B01E7">
        <w:rPr>
          <w:rFonts w:ascii="Baloo 2 ExtraBold" w:hAnsi="Baloo 2 ExtraBold" w:cs="Baloo 2 ExtraBold"/>
        </w:rPr>
        <w:t>long-term goal</w:t>
      </w:r>
      <w:r w:rsidRPr="004B01E7">
        <w:t xml:space="preserve"> is three years or</w:t>
      </w:r>
      <w:r w:rsidRPr="00370BE2">
        <w:t xml:space="preserve"> more. Long-term goals should be aspirational. This means they should reflect an ambition or dream you may have. Just be careful of being too ambitious, and not realistic. At the same time, a long-term goal for language learning should reflect how you want to practically use the language.</w:t>
      </w:r>
    </w:p>
    <w:p w14:paraId="75FA4771" w14:textId="228C8519" w:rsidR="001C23B6" w:rsidRPr="00370BE2" w:rsidRDefault="001C23B6" w:rsidP="007F47C9">
      <w:pPr>
        <w:pStyle w:val="ListParagraph"/>
        <w:numPr>
          <w:ilvl w:val="0"/>
          <w:numId w:val="14"/>
        </w:numPr>
        <w:ind w:left="739" w:hanging="357"/>
      </w:pPr>
      <w:r w:rsidRPr="00370BE2">
        <w:t xml:space="preserve">A </w:t>
      </w:r>
      <w:r w:rsidRPr="004B01E7">
        <w:rPr>
          <w:rFonts w:ascii="Baloo 2 ExtraBold" w:hAnsi="Baloo 2 ExtraBold" w:cs="Baloo 2 ExtraBold"/>
        </w:rPr>
        <w:t>mid-term goal</w:t>
      </w:r>
      <w:r w:rsidRPr="004B01E7">
        <w:t xml:space="preserve"> can</w:t>
      </w:r>
      <w:r w:rsidRPr="00370BE2">
        <w:t xml:space="preserve"> be anywhere from six months to one year. Mid-term goals should be easier and take less resources to achieve than a long-term goal, simply because they take less time to achieve them.</w:t>
      </w:r>
    </w:p>
    <w:p w14:paraId="3A289467" w14:textId="78C011FA" w:rsidR="001C23B6" w:rsidRDefault="001C23B6" w:rsidP="009E07F3">
      <w:pPr>
        <w:pStyle w:val="ListParagraph"/>
        <w:numPr>
          <w:ilvl w:val="0"/>
          <w:numId w:val="14"/>
        </w:numPr>
        <w:spacing w:after="360"/>
        <w:ind w:left="739" w:hanging="357"/>
      </w:pPr>
      <w:r w:rsidRPr="00370BE2">
        <w:t xml:space="preserve">A </w:t>
      </w:r>
      <w:r w:rsidRPr="004B01E7">
        <w:rPr>
          <w:rFonts w:ascii="Baloo 2 ExtraBold" w:hAnsi="Baloo 2 ExtraBold" w:cs="Baloo 2 ExtraBold"/>
        </w:rPr>
        <w:t>short-term goal</w:t>
      </w:r>
      <w:r w:rsidRPr="004B01E7">
        <w:t xml:space="preserve"> is typically</w:t>
      </w:r>
      <w:r w:rsidRPr="00370BE2">
        <w:t xml:space="preserve"> from three to six months. Short-term goals are often motivating because they can be achieved quickly.</w:t>
      </w:r>
    </w:p>
    <w:p w14:paraId="2A924EF3" w14:textId="573767A4" w:rsidR="001C23B6" w:rsidRDefault="00884178">
      <w:pPr>
        <w:snapToGrid/>
        <w:spacing w:after="160" w:line="259" w:lineRule="auto"/>
      </w:pPr>
      <w:r>
        <w:rPr>
          <w:noProof/>
        </w:rPr>
        <mc:AlternateContent>
          <mc:Choice Requires="wps">
            <w:drawing>
              <wp:anchor distT="0" distB="0" distL="114300" distR="114300" simplePos="0" relativeHeight="251776000" behindDoc="0" locked="0" layoutInCell="1" allowOverlap="1" wp14:anchorId="262E1095" wp14:editId="63588D73">
                <wp:simplePos x="0" y="0"/>
                <wp:positionH relativeFrom="page">
                  <wp:posOffset>3124835</wp:posOffset>
                </wp:positionH>
                <wp:positionV relativeFrom="page">
                  <wp:posOffset>4422775</wp:posOffset>
                </wp:positionV>
                <wp:extent cx="3068955" cy="1987550"/>
                <wp:effectExtent l="19050" t="0" r="17145" b="298450"/>
                <wp:wrapNone/>
                <wp:docPr id="446298356" name="Thought Bubble: Cloud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8955" cy="1987550"/>
                        </a:xfrm>
                        <a:prstGeom prst="cloudCallout">
                          <a:avLst/>
                        </a:prstGeom>
                        <a:solidFill>
                          <a:schemeClr val="accent4">
                            <a:lumMod val="40000"/>
                            <a:lumOff val="60000"/>
                          </a:schemeClr>
                        </a:soli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A2933D" w14:textId="76931459" w:rsidR="001C23B6" w:rsidRPr="000D67A1" w:rsidRDefault="001C23B6" w:rsidP="000D67A1">
                            <w:pPr>
                              <w:tabs>
                                <w:tab w:val="left" w:leader="dot" w:pos="1418"/>
                              </w:tabs>
                              <w:spacing w:after="0" w:line="240" w:lineRule="auto"/>
                              <w:jc w:val="center"/>
                              <w:rPr>
                                <w:rFonts w:ascii="Ink Free" w:hAnsi="Ink Free"/>
                                <w:iCs/>
                                <w:color w:val="000000" w:themeColor="text1"/>
                              </w:rPr>
                            </w:pPr>
                            <w:r w:rsidRPr="000D67A1">
                              <w:rPr>
                                <w:rFonts w:ascii="Ink Free" w:hAnsi="Ink Free"/>
                                <w:iCs/>
                                <w:color w:val="000000" w:themeColor="text1"/>
                                <w:sz w:val="24"/>
                              </w:rPr>
                              <w:t xml:space="preserve">By the end of next year, I will be able to </w:t>
                            </w:r>
                            <w:r>
                              <w:rPr>
                                <w:rFonts w:ascii="Ink Free" w:hAnsi="Ink Free"/>
                                <w:iCs/>
                                <w:color w:val="000000" w:themeColor="text1"/>
                                <w:sz w:val="24"/>
                              </w:rPr>
                              <w:t xml:space="preserve">participate in </w:t>
                            </w:r>
                            <w:r w:rsidRPr="000D67A1">
                              <w:rPr>
                                <w:rFonts w:ascii="Ink Free" w:hAnsi="Ink Free"/>
                                <w:iCs/>
                                <w:color w:val="000000" w:themeColor="text1"/>
                                <w:sz w:val="24"/>
                              </w:rPr>
                              <w:t>simple conversation</w:t>
                            </w:r>
                            <w:r>
                              <w:rPr>
                                <w:rFonts w:ascii="Ink Free" w:hAnsi="Ink Free"/>
                                <w:iCs/>
                                <w:color w:val="000000" w:themeColor="text1"/>
                                <w:sz w:val="24"/>
                              </w:rPr>
                              <w:t>s</w:t>
                            </w:r>
                            <w:r w:rsidRPr="000D67A1">
                              <w:rPr>
                                <w:rFonts w:ascii="Ink Free" w:hAnsi="Ink Free"/>
                                <w:iCs/>
                                <w:color w:val="000000" w:themeColor="text1"/>
                                <w:sz w:val="24"/>
                              </w:rPr>
                              <w:t xml:space="preserve"> about general </w:t>
                            </w:r>
                            <w:r>
                              <w:rPr>
                                <w:rFonts w:ascii="Ink Free" w:hAnsi="Ink Free"/>
                                <w:iCs/>
                                <w:color w:val="000000" w:themeColor="text1"/>
                                <w:sz w:val="24"/>
                              </w:rPr>
                              <w:t xml:space="preserve">and </w:t>
                            </w:r>
                            <w:r w:rsidRPr="000D67A1">
                              <w:rPr>
                                <w:rFonts w:ascii="Ink Free" w:hAnsi="Ink Free"/>
                                <w:iCs/>
                                <w:color w:val="000000" w:themeColor="text1"/>
                                <w:sz w:val="24"/>
                              </w:rPr>
                              <w:t>common topics with a native speaker.</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2E109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64" o:spid="_x0000_s1044" type="#_x0000_t106" style="position:absolute;margin-left:246.05pt;margin-top:348.25pt;width:241.65pt;height:156.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" adj="6300,24300" fillcolor="#ffe599 [1303]" strokecolor="#7f5f00 [1607]" strokeweight="1pt">
                <v:stroke joinstyle="miter"/>
                <v:path arrowok="t"/>
                <v:textbox inset="1mm,1mm,1mm,1mm">
                  <w:txbxContent>
                    <w:p w14:paraId="03A2933D" w14:textId="76931459" w:rsidR="001C23B6" w:rsidRPr="000D67A1" w:rsidRDefault="001C23B6" w:rsidP="000D67A1">
                      <w:pPr>
                        <w:tabs>
                          <w:tab w:val="left" w:leader="dot" w:pos="1418"/>
                        </w:tabs>
                        <w:spacing w:after="0" w:line="240" w:lineRule="auto"/>
                        <w:jc w:val="center"/>
                        <w:rPr>
                          <w:rFonts w:ascii="Ink Free" w:hAnsi="Ink Free"/>
                          <w:iCs/>
                          <w:color w:val="000000" w:themeColor="text1"/>
                        </w:rPr>
                      </w:pPr>
                      <w:r w:rsidRPr="000D67A1">
                        <w:rPr>
                          <w:rFonts w:ascii="Ink Free" w:hAnsi="Ink Free"/>
                          <w:iCs/>
                          <w:color w:val="000000" w:themeColor="text1"/>
                          <w:sz w:val="24"/>
                        </w:rPr>
                        <w:t xml:space="preserve">By the end of next year, I will be able to </w:t>
                      </w:r>
                      <w:r>
                        <w:rPr>
                          <w:rFonts w:ascii="Ink Free" w:hAnsi="Ink Free"/>
                          <w:iCs/>
                          <w:color w:val="000000" w:themeColor="text1"/>
                          <w:sz w:val="24"/>
                        </w:rPr>
                        <w:t xml:space="preserve">participate in </w:t>
                      </w:r>
                      <w:r w:rsidRPr="000D67A1">
                        <w:rPr>
                          <w:rFonts w:ascii="Ink Free" w:hAnsi="Ink Free"/>
                          <w:iCs/>
                          <w:color w:val="000000" w:themeColor="text1"/>
                          <w:sz w:val="24"/>
                        </w:rPr>
                        <w:t>simple conversation</w:t>
                      </w:r>
                      <w:r>
                        <w:rPr>
                          <w:rFonts w:ascii="Ink Free" w:hAnsi="Ink Free"/>
                          <w:iCs/>
                          <w:color w:val="000000" w:themeColor="text1"/>
                          <w:sz w:val="24"/>
                        </w:rPr>
                        <w:t>s</w:t>
                      </w:r>
                      <w:r w:rsidRPr="000D67A1">
                        <w:rPr>
                          <w:rFonts w:ascii="Ink Free" w:hAnsi="Ink Free"/>
                          <w:iCs/>
                          <w:color w:val="000000" w:themeColor="text1"/>
                          <w:sz w:val="24"/>
                        </w:rPr>
                        <w:t xml:space="preserve"> about general </w:t>
                      </w:r>
                      <w:r>
                        <w:rPr>
                          <w:rFonts w:ascii="Ink Free" w:hAnsi="Ink Free"/>
                          <w:iCs/>
                          <w:color w:val="000000" w:themeColor="text1"/>
                          <w:sz w:val="24"/>
                        </w:rPr>
                        <w:t xml:space="preserve">and </w:t>
                      </w:r>
                      <w:r w:rsidRPr="000D67A1">
                        <w:rPr>
                          <w:rFonts w:ascii="Ink Free" w:hAnsi="Ink Free"/>
                          <w:iCs/>
                          <w:color w:val="000000" w:themeColor="text1"/>
                          <w:sz w:val="24"/>
                        </w:rPr>
                        <w:t>common topics with a native speaker.</w:t>
                      </w:r>
                    </w:p>
                  </w:txbxContent>
                </v:textbox>
                <w10:wrap anchorx="page" anchory="page"/>
              </v:shape>
            </w:pict>
          </mc:Fallback>
        </mc:AlternateContent>
      </w:r>
      <w:r w:rsidR="001C23B6">
        <w:t>Examples of goals:</w:t>
      </w:r>
    </w:p>
    <w:p w14:paraId="58017DDD" w14:textId="78B63F1C" w:rsidR="001C23B6" w:rsidRDefault="00884178">
      <w:pPr>
        <w:snapToGrid/>
        <w:spacing w:after="160" w:line="259" w:lineRule="auto"/>
        <w:rPr>
          <w:szCs w:val="24"/>
          <w:lang w:val="en-GB"/>
        </w:rPr>
      </w:pPr>
      <w:r>
        <w:rPr>
          <w:noProof/>
        </w:rPr>
        <mc:AlternateContent>
          <mc:Choice Requires="wps">
            <w:drawing>
              <wp:anchor distT="0" distB="0" distL="114300" distR="114300" simplePos="0" relativeHeight="251780096" behindDoc="0" locked="0" layoutInCell="1" allowOverlap="1" wp14:anchorId="16CC52B6" wp14:editId="2BD72BC0">
                <wp:simplePos x="0" y="0"/>
                <wp:positionH relativeFrom="margin">
                  <wp:posOffset>2353310</wp:posOffset>
                </wp:positionH>
                <wp:positionV relativeFrom="margin">
                  <wp:align>bottom</wp:align>
                </wp:positionV>
                <wp:extent cx="2955925" cy="1722120"/>
                <wp:effectExtent l="19050" t="0" r="15875" b="259080"/>
                <wp:wrapNone/>
                <wp:docPr id="2081291522" name="Thought Bubble: Cloud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5925" cy="1722120"/>
                        </a:xfrm>
                        <a:prstGeom prst="cloudCallout">
                          <a:avLst/>
                        </a:prstGeom>
                        <a:solidFill>
                          <a:schemeClr val="accent5">
                            <a:lumMod val="40000"/>
                            <a:lumOff val="6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92325" w14:textId="3E0A0DEB"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increase my TOEIC</w:t>
                            </w:r>
                            <w:r w:rsidRPr="000D67A1">
                              <w:rPr>
                                <w:rFonts w:ascii="Ink Free" w:hAnsi="Ink Free"/>
                                <w:iCs/>
                                <w:color w:val="000000" w:themeColor="text1"/>
                                <w:sz w:val="24"/>
                                <w:vertAlign w:val="superscript"/>
                              </w:rPr>
                              <w:t xml:space="preserve">® </w:t>
                            </w:r>
                            <w:r w:rsidRPr="000D67A1">
                              <w:rPr>
                                <w:rFonts w:ascii="Ink Free" w:hAnsi="Ink Free"/>
                                <w:iCs/>
                                <w:color w:val="000000" w:themeColor="text1"/>
                                <w:sz w:val="24"/>
                              </w:rPr>
                              <w:t>LR score by 35 points for Listening and 25 points for Reading by next February.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C52B6" id="Thought Bubble: Cloud 62" o:spid="_x0000_s1045" type="#_x0000_t106" style="position:absolute;margin-left:185.3pt;margin-top:0;width:232.75pt;height:135.6pt;z-index:251780096;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" adj="6300,24300" fillcolor="#bdd6ee [1304]" strokecolor="#002060" strokeweight="1pt">
                <v:stroke joinstyle="miter"/>
                <v:path arrowok="t"/>
                <v:textbox inset="0,0,0,0">
                  <w:txbxContent>
                    <w:p w14:paraId="09892325" w14:textId="3E0A0DEB"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increase my TOEIC</w:t>
                      </w:r>
                      <w:r w:rsidRPr="000D67A1">
                        <w:rPr>
                          <w:rFonts w:ascii="Ink Free" w:hAnsi="Ink Free"/>
                          <w:iCs/>
                          <w:color w:val="000000" w:themeColor="text1"/>
                          <w:sz w:val="24"/>
                          <w:vertAlign w:val="superscript"/>
                        </w:rPr>
                        <w:t xml:space="preserve">® </w:t>
                      </w:r>
                      <w:r w:rsidRPr="000D67A1">
                        <w:rPr>
                          <w:rFonts w:ascii="Ink Free" w:hAnsi="Ink Free"/>
                          <w:iCs/>
                          <w:color w:val="000000" w:themeColor="text1"/>
                          <w:sz w:val="24"/>
                        </w:rPr>
                        <w:t>LR score by 35 points for Listening and 25 points for Reading by next February.</w:t>
                      </w:r>
                    </w:p>
                  </w:txbxContent>
                </v:textbox>
                <w10:wrap anchorx="margin" anchory="margin"/>
              </v:shape>
            </w:pict>
          </mc:Fallback>
        </mc:AlternateContent>
      </w:r>
      <w:r>
        <w:rPr>
          <w:noProof/>
        </w:rPr>
        <mc:AlternateContent>
          <mc:Choice Requires="wps">
            <w:drawing>
              <wp:anchor distT="0" distB="0" distL="114300" distR="114300" simplePos="0" relativeHeight="251778048" behindDoc="0" locked="0" layoutInCell="1" allowOverlap="1" wp14:anchorId="0CCAE231" wp14:editId="1DAD83E3">
                <wp:simplePos x="0" y="0"/>
                <wp:positionH relativeFrom="margin">
                  <wp:posOffset>262255</wp:posOffset>
                </wp:positionH>
                <wp:positionV relativeFrom="page">
                  <wp:posOffset>6449695</wp:posOffset>
                </wp:positionV>
                <wp:extent cx="2734310" cy="1492250"/>
                <wp:effectExtent l="19050" t="0" r="27940" b="222250"/>
                <wp:wrapNone/>
                <wp:docPr id="534625521" name="Thought Bubble: Cloud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734310" cy="1492250"/>
                        </a:xfrm>
                        <a:prstGeom prst="cloudCallout">
                          <a:avLst/>
                        </a:prstGeom>
                        <a:solidFill>
                          <a:schemeClr val="accent6">
                            <a:lumMod val="40000"/>
                            <a:lumOff val="6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8B7B71" w14:textId="77777777"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learn 30 new words each week for the next six months.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AE231" id="Thought Bubble: Cloud 60" o:spid="_x0000_s1046" type="#_x0000_t106" style="position:absolute;margin-left:20.65pt;margin-top:507.85pt;width:215.3pt;height:117.5pt;flip:x;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" adj="6300,24300" fillcolor="#c5e0b3 [1305]" strokecolor="#375623 [1609]" strokeweight="1pt">
                <v:stroke joinstyle="miter"/>
                <v:path arrowok="t"/>
                <v:textbox inset="0,0,0,0">
                  <w:txbxContent>
                    <w:p w14:paraId="3F8B7B71" w14:textId="77777777"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learn 30 new words each week for the next six months.</w:t>
                      </w:r>
                    </w:p>
                  </w:txbxContent>
                </v:textbox>
                <w10:wrap anchorx="margin" anchory="page"/>
              </v:shape>
            </w:pict>
          </mc:Fallback>
        </mc:AlternateContent>
      </w:r>
      <w:r w:rsidR="001C23B6">
        <w:br w:type="page"/>
      </w:r>
    </w:p>
    <w:p w14:paraId="3F6E2FEC" w14:textId="23D7DB26" w:rsidR="001C23B6" w:rsidRPr="005F3786" w:rsidRDefault="001C23B6" w:rsidP="00A86B94">
      <w:pPr>
        <w:pStyle w:val="Heading3"/>
        <w:pBdr>
          <w:bottom w:val="single" w:sz="24" w:space="1" w:color="767171" w:themeColor="background2" w:themeShade="80"/>
        </w:pBdr>
        <w:rPr>
          <w:rFonts w:cs="Baloo 2 ExtraBold"/>
          <w:color w:val="BF8F00" w:themeColor="accent4" w:themeShade="BF"/>
        </w:rPr>
      </w:pPr>
      <w:r w:rsidRPr="005F3786">
        <w:rPr>
          <w:rFonts w:cs="Baloo 2 ExtraBold"/>
          <w:color w:val="BF8F00" w:themeColor="accent4" w:themeShade="BF"/>
        </w:rPr>
        <w:lastRenderedPageBreak/>
        <w:t>My Self-Study Goals</w:t>
      </w:r>
    </w:p>
    <w:p w14:paraId="2F4E3170" w14:textId="1DBE40A2" w:rsidR="001C23B6" w:rsidRPr="00966353" w:rsidRDefault="00884178" w:rsidP="0044438C">
      <w:pPr>
        <w:pStyle w:val="Heading5"/>
        <w:spacing w:after="0"/>
        <w:ind w:left="170"/>
        <w:rPr>
          <w:color w:val="404040" w:themeColor="text1" w:themeTint="BF"/>
          <w:sz w:val="32"/>
          <w:szCs w:val="32"/>
        </w:rPr>
      </w:pPr>
      <w:r>
        <w:rPr>
          <w:noProof/>
        </w:rPr>
        <mc:AlternateContent>
          <mc:Choice Requires="wps">
            <w:drawing>
              <wp:anchor distT="0" distB="0" distL="114300" distR="114300" simplePos="0" relativeHeight="251760640" behindDoc="1" locked="0" layoutInCell="1" allowOverlap="1" wp14:anchorId="0A2A7D45" wp14:editId="0AE36221">
                <wp:simplePos x="0" y="0"/>
                <wp:positionH relativeFrom="page">
                  <wp:posOffset>900430</wp:posOffset>
                </wp:positionH>
                <wp:positionV relativeFrom="page">
                  <wp:posOffset>1677670</wp:posOffset>
                </wp:positionV>
                <wp:extent cx="5400000" cy="1911600"/>
                <wp:effectExtent l="0" t="0" r="0" b="0"/>
                <wp:wrapNone/>
                <wp:docPr id="77363111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B1D3E" id="Rectangle 58" o:spid="_x0000_s1026" style="position:absolute;margin-left:70.9pt;margin-top:132.1pt;width:425.2pt;height:150.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" fillcolor="#ffe599 [1303]" stroked="f" strokeweight="1pt">
                <w10:wrap anchorx="page" anchory="page"/>
              </v:rect>
            </w:pict>
          </mc:Fallback>
        </mc:AlternateContent>
      </w:r>
      <w:bookmarkEnd w:id="0"/>
      <w:r w:rsidR="001C23B6" w:rsidRPr="00966353">
        <w:rPr>
          <w:color w:val="404040" w:themeColor="text1" w:themeTint="BF"/>
          <w:kern w:val="2"/>
          <w:sz w:val="32"/>
          <w:szCs w:val="32"/>
        </w:rPr>
        <w:fldChar w:fldCharType="begin"/>
      </w:r>
      <w:r w:rsidR="001C23B6" w:rsidRPr="00966353">
        <w:rPr>
          <w:color w:val="404040" w:themeColor="text1" w:themeTint="BF"/>
          <w:kern w:val="2"/>
          <w:sz w:val="32"/>
          <w:szCs w:val="32"/>
        </w:rPr>
        <w:instrText xml:space="preserve"> </w:instrText>
      </w:r>
      <w:r w:rsidR="001C23B6" w:rsidRPr="00966353">
        <w:rPr>
          <w:rFonts w:hint="eastAsia"/>
          <w:color w:val="404040" w:themeColor="text1" w:themeTint="BF"/>
          <w:kern w:val="2"/>
          <w:sz w:val="32"/>
          <w:szCs w:val="32"/>
        </w:rPr>
        <w:instrText>eq \o\ac(</w:instrText>
      </w:r>
      <w:r w:rsidR="001C23B6" w:rsidRPr="00966353">
        <w:rPr>
          <w:rFonts w:ascii="Yu Mincho" w:hint="eastAsia"/>
          <w:color w:val="404040" w:themeColor="text1" w:themeTint="BF"/>
          <w:kern w:val="2"/>
          <w:position w:val="-6"/>
          <w:sz w:val="48"/>
          <w:szCs w:val="32"/>
        </w:rPr>
        <w:instrText>○</w:instrText>
      </w:r>
      <w:r w:rsidR="001C23B6" w:rsidRPr="00966353">
        <w:rPr>
          <w:rFonts w:hint="eastAsia"/>
          <w:color w:val="404040" w:themeColor="text1" w:themeTint="BF"/>
          <w:kern w:val="2"/>
          <w:sz w:val="32"/>
          <w:szCs w:val="32"/>
        </w:rPr>
        <w:instrText>,1)</w:instrText>
      </w:r>
      <w:r w:rsidR="001C23B6" w:rsidRPr="00966353">
        <w:rPr>
          <w:color w:val="404040" w:themeColor="text1" w:themeTint="BF"/>
          <w:kern w:val="2"/>
          <w:sz w:val="32"/>
          <w:szCs w:val="32"/>
        </w:rPr>
        <w:fldChar w:fldCharType="end"/>
      </w:r>
      <w:r w:rsidR="001C23B6" w:rsidRPr="00966353">
        <w:rPr>
          <w:color w:val="404040" w:themeColor="text1" w:themeTint="BF"/>
          <w:sz w:val="32"/>
          <w:szCs w:val="32"/>
        </w:rPr>
        <w:t xml:space="preserve"> Long-term</w:t>
      </w:r>
    </w:p>
    <w:p w14:paraId="65AB77C4" w14:textId="3DA9DD8A" w:rsidR="001C23B6" w:rsidRPr="00370BE2" w:rsidRDefault="001C23B6" w:rsidP="00CF61EC">
      <w:pPr>
        <w:shd w:val="clear" w:color="auto" w:fill="FFFFFF" w:themeFill="background1"/>
        <w:spacing w:after="0" w:line="240" w:lineRule="auto"/>
        <w:ind w:left="170" w:right="170"/>
        <w:rPr>
          <w:sz w:val="16"/>
          <w:szCs w:val="16"/>
        </w:rPr>
      </w:pPr>
    </w:p>
    <w:p w14:paraId="767F9D33" w14:textId="44BF69EF"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0C023AEC"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4C9B30D9"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4A8CA8AE" w14:textId="4D05B1A5"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0A20C202" w14:textId="53DCAB12"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2688" behindDoc="1" locked="0" layoutInCell="1" allowOverlap="1" wp14:anchorId="06A9086D" wp14:editId="475FB68A">
                <wp:simplePos x="0" y="0"/>
                <wp:positionH relativeFrom="page">
                  <wp:posOffset>900430</wp:posOffset>
                </wp:positionH>
                <wp:positionV relativeFrom="page">
                  <wp:posOffset>3766185</wp:posOffset>
                </wp:positionV>
                <wp:extent cx="5400000" cy="1911600"/>
                <wp:effectExtent l="0" t="0" r="0" b="0"/>
                <wp:wrapNone/>
                <wp:docPr id="825378357"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38DAD" id="Rectangle 56" o:spid="_x0000_s1026" style="position:absolute;margin-left:70.9pt;margin-top:296.55pt;width:425.2pt;height:150.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Yu Mincho"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,2)</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Mid-term</w:t>
      </w:r>
    </w:p>
    <w:p w14:paraId="76CB9CD0" w14:textId="77777777" w:rsidR="001C23B6" w:rsidRPr="00370BE2" w:rsidRDefault="001C23B6" w:rsidP="00CF61EC">
      <w:pPr>
        <w:shd w:val="clear" w:color="auto" w:fill="FFFFFF" w:themeFill="background1"/>
        <w:spacing w:after="0" w:line="240" w:lineRule="auto"/>
        <w:ind w:left="170" w:right="170"/>
        <w:rPr>
          <w:sz w:val="16"/>
          <w:szCs w:val="16"/>
        </w:rPr>
      </w:pPr>
    </w:p>
    <w:p w14:paraId="66C2692D" w14:textId="77777777"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6E7A20A1" w14:textId="0BFC13B9"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0AB60494"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7E78F723" w14:textId="1B647716"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3FA15876" w14:textId="640DA2DF"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4736" behindDoc="1" locked="0" layoutInCell="1" allowOverlap="1" wp14:anchorId="4B398A54" wp14:editId="6E91E033">
                <wp:simplePos x="0" y="0"/>
                <wp:positionH relativeFrom="page">
                  <wp:posOffset>900430</wp:posOffset>
                </wp:positionH>
                <wp:positionV relativeFrom="page">
                  <wp:posOffset>5840095</wp:posOffset>
                </wp:positionV>
                <wp:extent cx="5400000" cy="1911600"/>
                <wp:effectExtent l="0" t="0" r="0" b="0"/>
                <wp:wrapNone/>
                <wp:docPr id="202110866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D67CD" id="Rectangle 54" o:spid="_x0000_s1026" style="position:absolute;margin-left:70.9pt;margin-top:459.85pt;width:425.2pt;height:150.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Yu Mincho"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,3)</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Short-term #1</w:t>
      </w:r>
    </w:p>
    <w:p w14:paraId="035F5A70" w14:textId="77777777" w:rsidR="001C23B6" w:rsidRPr="00370BE2" w:rsidRDefault="001C23B6" w:rsidP="00CF61EC">
      <w:pPr>
        <w:shd w:val="clear" w:color="auto" w:fill="FFFFFF" w:themeFill="background1"/>
        <w:spacing w:after="0" w:line="240" w:lineRule="auto"/>
        <w:ind w:left="170" w:right="170"/>
        <w:rPr>
          <w:sz w:val="16"/>
          <w:szCs w:val="16"/>
        </w:rPr>
      </w:pPr>
    </w:p>
    <w:p w14:paraId="6C524DE7" w14:textId="581DB4B4"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2B326376"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5217808B" w14:textId="28A4C9A2"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6AAB37C6" w14:textId="7C8C86AD"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1A4B6910" w14:textId="298E7FAC"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6784" behindDoc="1" locked="0" layoutInCell="1" allowOverlap="1" wp14:anchorId="232AD1CC" wp14:editId="6D52FAFD">
                <wp:simplePos x="0" y="0"/>
                <wp:positionH relativeFrom="page">
                  <wp:posOffset>900430</wp:posOffset>
                </wp:positionH>
                <wp:positionV relativeFrom="page">
                  <wp:posOffset>7914005</wp:posOffset>
                </wp:positionV>
                <wp:extent cx="5400000" cy="1911600"/>
                <wp:effectExtent l="0" t="0" r="0" b="0"/>
                <wp:wrapNone/>
                <wp:docPr id="205633259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AEF41" id="Rectangle 52" o:spid="_x0000_s1026" style="position:absolute;margin-left:70.9pt;margin-top:623.15pt;width:425.2pt;height:150.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Yu Mincho"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,4)</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Short-term #2</w:t>
      </w:r>
    </w:p>
    <w:p w14:paraId="07ABC57C" w14:textId="77777777" w:rsidR="001C23B6" w:rsidRPr="00370BE2" w:rsidRDefault="001C23B6" w:rsidP="00CF61EC">
      <w:pPr>
        <w:shd w:val="clear" w:color="auto" w:fill="FFFFFF" w:themeFill="background1"/>
        <w:spacing w:after="0" w:line="240" w:lineRule="auto"/>
        <w:ind w:left="170" w:right="170"/>
        <w:rPr>
          <w:sz w:val="16"/>
          <w:szCs w:val="16"/>
          <w:lang w:val="en-US"/>
        </w:rPr>
      </w:pPr>
    </w:p>
    <w:p w14:paraId="4B5E1F38" w14:textId="77777777"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1CD9E923"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6ED19DC8"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4F951E99" w14:textId="036B401F"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r w:rsidRPr="009E07F3">
        <w:rPr>
          <w:rFonts w:ascii="Calibri" w:eastAsia="MS Mincho" w:hAnsi="Calibri" w:cs="Arial"/>
          <w:sz w:val="16"/>
          <w:szCs w:val="16"/>
          <w:lang w:val="en-GB"/>
        </w:rPr>
        <w:br w:type="page"/>
      </w:r>
    </w:p>
    <w:p w14:paraId="1AAA1D61" w14:textId="0946B8B8" w:rsidR="001C23B6" w:rsidRPr="00194C37" w:rsidRDefault="001C23B6" w:rsidP="00422F3D">
      <w:pPr>
        <w:pStyle w:val="Heading2"/>
        <w:rPr>
          <w:color w:val="BF8F00" w:themeColor="accent4" w:themeShade="BF"/>
        </w:rPr>
        <w:sectPr w:rsidR="001C23B6" w:rsidRPr="00194C37" w:rsidSect="009E07F3">
          <w:headerReference w:type="even" r:id="rId11"/>
          <w:headerReference w:type="default" r:id="rId12"/>
          <w:footerReference w:type="even" r:id="rId13"/>
          <w:footerReference w:type="default" r:id="rId14"/>
          <w:pgSz w:w="11907" w:h="16840" w:code="9"/>
          <w:pgMar w:top="1701" w:right="1985" w:bottom="1418" w:left="1418" w:header="567" w:footer="567" w:gutter="0"/>
          <w:cols w:space="708"/>
          <w:docGrid w:linePitch="360"/>
        </w:sectPr>
      </w:pPr>
      <w:r w:rsidRPr="00194C37">
        <w:rPr>
          <w:color w:val="BF8F00" w:themeColor="accent4" w:themeShade="BF"/>
        </w:rPr>
        <w:lastRenderedPageBreak/>
        <w:t>4. Planning</w:t>
      </w:r>
    </w:p>
    <w:p w14:paraId="17A9D4B2" w14:textId="696683D4" w:rsidR="001C23B6" w:rsidRPr="00DD3B06" w:rsidRDefault="001C23B6" w:rsidP="00DD3B06">
      <w:pPr>
        <w:rPr>
          <w:lang w:val="en-GB"/>
        </w:rPr>
      </w:pPr>
      <w:r>
        <w:rPr>
          <w:rFonts w:hint="eastAsia"/>
          <w:lang w:val="en-GB"/>
        </w:rPr>
        <w:t>Y</w:t>
      </w:r>
      <w:r>
        <w:rPr>
          <w:lang w:val="en-GB"/>
        </w:rPr>
        <w:t xml:space="preserve">our study plan </w:t>
      </w:r>
      <w:r w:rsidRPr="00DD3B06">
        <w:rPr>
          <w:lang w:val="en-GB"/>
        </w:rPr>
        <w:t xml:space="preserve">must be strategic. This means your plan must </w:t>
      </w:r>
      <w:r>
        <w:rPr>
          <w:lang w:val="en-GB"/>
        </w:rPr>
        <w:t>clearly connect</w:t>
      </w:r>
      <w:r w:rsidRPr="00DD3B06">
        <w:rPr>
          <w:lang w:val="en-GB"/>
        </w:rPr>
        <w:t xml:space="preserve"> </w:t>
      </w:r>
      <w:r>
        <w:rPr>
          <w:lang w:val="en-GB"/>
        </w:rPr>
        <w:t>to both</w:t>
      </w:r>
      <w:r w:rsidRPr="00DD3B06">
        <w:rPr>
          <w:lang w:val="en-GB"/>
        </w:rPr>
        <w:t xml:space="preserve"> your goals and your SWOT. When you make your plan</w:t>
      </w:r>
      <w:r>
        <w:rPr>
          <w:lang w:val="en-GB"/>
        </w:rPr>
        <w:t>, c</w:t>
      </w:r>
      <w:r w:rsidRPr="00DD3B06">
        <w:rPr>
          <w:lang w:val="en-GB"/>
        </w:rPr>
        <w:t>hoose activities which strengthen your weaknesses, help you avoid threats, maximise your advantages, and use your opportunities</w:t>
      </w:r>
      <w:r>
        <w:rPr>
          <w:lang w:val="en-GB"/>
        </w:rPr>
        <w:t xml:space="preserve"> to achieve your goals.</w:t>
      </w:r>
    </w:p>
    <w:p w14:paraId="00AA6B5B" w14:textId="05F88552" w:rsidR="001C23B6" w:rsidRPr="00194C37" w:rsidRDefault="001C23B6" w:rsidP="00FE109A">
      <w:pPr>
        <w:pStyle w:val="Heading4"/>
        <w:spacing w:before="360" w:after="120"/>
        <w:rPr>
          <w:color w:val="BF8F00" w:themeColor="accent4" w:themeShade="BF"/>
        </w:rPr>
      </w:pPr>
      <w:r w:rsidRPr="00194C37">
        <w:rPr>
          <w:rFonts w:hint="eastAsia"/>
          <w:color w:val="BF8F00" w:themeColor="accent4" w:themeShade="BF"/>
        </w:rPr>
        <w:t>Study Activities</w:t>
      </w:r>
    </w:p>
    <w:p w14:paraId="24E54439" w14:textId="57421B1C" w:rsidR="001C23B6" w:rsidRPr="002918C1" w:rsidRDefault="001C23B6" w:rsidP="002918C1">
      <w:pPr>
        <w:rPr>
          <w:lang w:val="en-GB"/>
        </w:rPr>
      </w:pPr>
      <w:r w:rsidRPr="002918C1">
        <w:rPr>
          <w:lang w:val="en-GB"/>
        </w:rPr>
        <w:t>To achieve your goal, you must act. This means you need to decide the activities you will do which will help you achieve your goals. You can do more than one activity to achieve a goal, and a single activity can help you achieve multiple goals.</w:t>
      </w:r>
    </w:p>
    <w:p w14:paraId="6F12B3F6" w14:textId="77777777" w:rsidR="001C23B6" w:rsidRDefault="001C23B6" w:rsidP="002918C1">
      <w:pPr>
        <w:rPr>
          <w:lang w:val="en-GB"/>
        </w:rPr>
      </w:pPr>
      <w:r w:rsidRPr="002918C1">
        <w:rPr>
          <w:lang w:val="en-GB"/>
        </w:rPr>
        <w:t>Think carefully about the ‘Who’, ‘When’ and ‘Where’, and ‘How’ for each activity (the ‘What’ is the activity itself, and the ‘Why’ is to help you achieve your goal!).</w:t>
      </w:r>
    </w:p>
    <w:p w14:paraId="7C4F9623" w14:textId="3B8ED56F" w:rsidR="001C23B6" w:rsidRPr="001D2545" w:rsidRDefault="001C23B6" w:rsidP="0097498F">
      <w:pPr>
        <w:spacing w:after="360"/>
        <w:rPr>
          <w:b/>
          <w:bCs/>
          <w:lang w:val="en-GB"/>
        </w:rPr>
      </w:pPr>
      <w:r w:rsidRPr="00D916F9">
        <w:rPr>
          <w:lang w:val="en-GB"/>
        </w:rPr>
        <w:t xml:space="preserve">On the next two pages, </w:t>
      </w:r>
      <w:r w:rsidRPr="0097498F">
        <w:rPr>
          <w:b/>
          <w:bCs/>
          <w:lang w:val="en-GB"/>
        </w:rPr>
        <w:t>write four self-study activities</w:t>
      </w:r>
      <w:r w:rsidRPr="00D916F9">
        <w:rPr>
          <w:lang w:val="en-GB"/>
        </w:rPr>
        <w:t>. Answer the following questions for each one</w:t>
      </w:r>
      <w:r>
        <w:rPr>
          <w:lang w:val="en-GB"/>
        </w:rPr>
        <w:t>:</w:t>
      </w:r>
    </w:p>
    <w:p w14:paraId="7B4D4CF7" w14:textId="582FBB9E" w:rsidR="001C23B6" w:rsidRPr="00801AA4" w:rsidRDefault="001C23B6" w:rsidP="00BC686D">
      <w:pPr>
        <w:pStyle w:val="ListParagraph"/>
        <w:numPr>
          <w:ilvl w:val="0"/>
          <w:numId w:val="15"/>
        </w:numPr>
        <w:ind w:left="714" w:hanging="357"/>
      </w:pPr>
      <w:r w:rsidRPr="00757A2D">
        <w:rPr>
          <w:b/>
        </w:rPr>
        <w:t>What</w:t>
      </w:r>
      <w:r w:rsidRPr="002918C1">
        <w:t xml:space="preserve"> is the activity? Give a</w:t>
      </w:r>
      <w:r>
        <w:t xml:space="preserve"> detailed</w:t>
      </w:r>
      <w:r w:rsidRPr="002918C1">
        <w:t xml:space="preserve"> explanation</w:t>
      </w:r>
      <w:r w:rsidRPr="00801AA4">
        <w:t>.</w:t>
      </w:r>
    </w:p>
    <w:p w14:paraId="7E7A9B7B" w14:textId="1C94E05A" w:rsidR="001C23B6" w:rsidRPr="002918C1" w:rsidRDefault="001C23B6" w:rsidP="00BC686D">
      <w:pPr>
        <w:pStyle w:val="ListParagraph"/>
        <w:numPr>
          <w:ilvl w:val="0"/>
          <w:numId w:val="15"/>
        </w:numPr>
        <w:ind w:left="714" w:hanging="357"/>
      </w:pPr>
      <w:r w:rsidRPr="00757A2D">
        <w:rPr>
          <w:b/>
        </w:rPr>
        <w:t>Which goal</w:t>
      </w:r>
      <w:r w:rsidRPr="002918C1">
        <w:t xml:space="preserve"> is it for?</w:t>
      </w:r>
      <w:r>
        <w:t xml:space="preserve"> You can choose more than one.</w:t>
      </w:r>
    </w:p>
    <w:p w14:paraId="166CECFA" w14:textId="0F09EC33" w:rsidR="001C23B6" w:rsidRPr="002918C1" w:rsidRDefault="001C23B6" w:rsidP="00BC686D">
      <w:pPr>
        <w:pStyle w:val="ListParagraph"/>
        <w:numPr>
          <w:ilvl w:val="0"/>
          <w:numId w:val="15"/>
        </w:numPr>
        <w:ind w:left="714" w:hanging="357"/>
      </w:pPr>
      <w:r w:rsidRPr="00757A2D">
        <w:rPr>
          <w:b/>
        </w:rPr>
        <w:t>How often</w:t>
      </w:r>
      <w:r w:rsidRPr="002918C1">
        <w:t xml:space="preserve"> will you do this activity?</w:t>
      </w:r>
      <w:r>
        <w:t xml:space="preserve"> Commit to a schedule.</w:t>
      </w:r>
    </w:p>
    <w:p w14:paraId="0B14C357" w14:textId="73B12E9C" w:rsidR="001C23B6" w:rsidRPr="002918C1" w:rsidRDefault="001C23B6" w:rsidP="00BC686D">
      <w:pPr>
        <w:pStyle w:val="ListParagraph"/>
        <w:numPr>
          <w:ilvl w:val="0"/>
          <w:numId w:val="15"/>
        </w:numPr>
        <w:ind w:left="714" w:hanging="357"/>
      </w:pPr>
      <w:r w:rsidRPr="00757A2D">
        <w:rPr>
          <w:b/>
        </w:rPr>
        <w:t>How long</w:t>
      </w:r>
      <w:r w:rsidRPr="002918C1">
        <w:t xml:space="preserve"> will you do it each time?</w:t>
      </w:r>
      <w:r>
        <w:t xml:space="preserve"> Be realistic and practical.</w:t>
      </w:r>
    </w:p>
    <w:p w14:paraId="4574ADCD" w14:textId="77777777" w:rsidR="001C23B6" w:rsidRDefault="001C23B6" w:rsidP="00BC686D">
      <w:pPr>
        <w:pStyle w:val="ListParagraph"/>
        <w:numPr>
          <w:ilvl w:val="0"/>
          <w:numId w:val="15"/>
        </w:numPr>
        <w:ind w:left="714" w:hanging="357"/>
      </w:pPr>
      <w:r w:rsidRPr="00757A2D">
        <w:rPr>
          <w:b/>
        </w:rPr>
        <w:t>Where</w:t>
      </w:r>
      <w:r w:rsidRPr="002918C1">
        <w:t xml:space="preserve"> will </w:t>
      </w:r>
      <w:r>
        <w:t>you do the activity</w:t>
      </w:r>
      <w:r w:rsidRPr="002918C1">
        <w:t>?</w:t>
      </w:r>
      <w:r>
        <w:t xml:space="preserve"> </w:t>
      </w:r>
    </w:p>
    <w:p w14:paraId="34A0E855" w14:textId="6AD8655C" w:rsidR="001C23B6" w:rsidRDefault="001C23B6" w:rsidP="0097498F">
      <w:pPr>
        <w:spacing w:before="360" w:after="0"/>
      </w:pPr>
      <w:r w:rsidRPr="00D916F9">
        <w:rPr>
          <w:lang w:val="en-GB"/>
        </w:rPr>
        <w:t xml:space="preserve">Each time you do the activity, </w:t>
      </w:r>
      <w:r w:rsidRPr="0097498F">
        <w:rPr>
          <w:b/>
          <w:bCs/>
          <w:lang w:val="en-GB"/>
        </w:rPr>
        <w:t>record your progress</w:t>
      </w:r>
      <w:r w:rsidRPr="00D916F9">
        <w:rPr>
          <w:lang w:val="en-GB"/>
        </w:rPr>
        <w:t xml:space="preserve"> by crossing off one of the stars.</w:t>
      </w:r>
    </w:p>
    <w:p w14:paraId="4AC232BC" w14:textId="77777777" w:rsidR="001C23B6" w:rsidRDefault="001C23B6" w:rsidP="00D916F9"/>
    <w:p w14:paraId="30F3446E" w14:textId="13DAC4F2" w:rsidR="001C23B6" w:rsidRDefault="001C23B6" w:rsidP="00D916F9">
      <w:pPr>
        <w:sectPr w:rsidR="001C23B6" w:rsidSect="0097498F">
          <w:type w:val="continuous"/>
          <w:pgSz w:w="11907" w:h="16840" w:code="9"/>
          <w:pgMar w:top="1701" w:right="1985" w:bottom="1418" w:left="1418" w:header="567" w:footer="567" w:gutter="0"/>
          <w:cols w:sep="1" w:space="709"/>
          <w:docGrid w:linePitch="360"/>
        </w:sectPr>
      </w:pPr>
    </w:p>
    <w:p w14:paraId="78875F8A" w14:textId="77777777" w:rsidR="001C23B6" w:rsidRDefault="001C23B6">
      <w:pPr>
        <w:snapToGrid/>
        <w:spacing w:after="160" w:line="259" w:lineRule="auto"/>
        <w:rPr>
          <w:szCs w:val="24"/>
          <w:lang w:val="en-GB"/>
        </w:rPr>
      </w:pPr>
      <w:r>
        <w:rPr>
          <w:szCs w:val="24"/>
          <w:lang w:val="en-GB"/>
        </w:rPr>
        <w:br w:type="page"/>
      </w:r>
    </w:p>
    <w:p w14:paraId="15764ED7" w14:textId="07A02EA3" w:rsidR="001C23B6" w:rsidRPr="003368F7" w:rsidRDefault="00884178" w:rsidP="009F6B57">
      <w:pPr>
        <w:spacing w:before="480" w:line="240" w:lineRule="auto"/>
        <w:outlineLvl w:val="5"/>
        <w:rPr>
          <w:rFonts w:ascii="Baloo 2 ExtraBold" w:eastAsia="MS Mincho" w:hAnsi="Baloo 2 ExtraBold" w:cs="Baloo 2 ExtraBold"/>
          <w:noProof/>
          <w:color w:val="BF8F00" w:themeColor="accent4" w:themeShade="BF"/>
          <w:sz w:val="40"/>
          <w:szCs w:val="40"/>
          <w:lang w:val="en-US"/>
        </w:rPr>
      </w:pPr>
      <w:r>
        <w:rPr>
          <w:noProof/>
        </w:rPr>
        <w:lastRenderedPageBreak/>
        <mc:AlternateContent>
          <mc:Choice Requires="wps">
            <w:drawing>
              <wp:anchor distT="0" distB="0" distL="114300" distR="114300" simplePos="0" relativeHeight="251588096" behindDoc="1" locked="0" layoutInCell="1" allowOverlap="1" wp14:anchorId="7C90B56A" wp14:editId="09A7DB99">
                <wp:simplePos x="0" y="0"/>
                <wp:positionH relativeFrom="margin">
                  <wp:posOffset>0</wp:posOffset>
                </wp:positionH>
                <wp:positionV relativeFrom="page">
                  <wp:posOffset>1597025</wp:posOffset>
                </wp:positionV>
                <wp:extent cx="5471795" cy="3672205"/>
                <wp:effectExtent l="19050" t="19050" r="0" b="4445"/>
                <wp:wrapNone/>
                <wp:docPr id="9683285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0F35A" id="Rectangle 50" o:spid="_x0000_s1026" style="position:absolute;margin-left:0;margin-top:125.75pt;width:430.85pt;height:289.15pt;z-index:-251728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" fillcolor="white [3212]" strokecolor="#747070 [1614]" strokeweight="2.25pt">
                <v:path arrowok="t"/>
                <w10:wrap anchorx="margin" anchory="page"/>
              </v:rect>
            </w:pict>
          </mc:Fallback>
        </mc:AlternateContent>
      </w:r>
      <w:r w:rsidR="001C23B6" w:rsidRPr="003368F7">
        <w:rPr>
          <w:rFonts w:ascii="Baloo 2 ExtraBold" w:eastAsia="MS Mincho" w:hAnsi="Baloo 2 ExtraBold" w:cs="Baloo 2 ExtraBold"/>
          <w:noProof/>
          <w:color w:val="BF8F00" w:themeColor="accent4" w:themeShade="BF"/>
          <w:sz w:val="40"/>
          <w:szCs w:val="40"/>
          <w:lang w:val="en-US"/>
        </w:rPr>
        <w:t xml:space="preserve">Study Activity </w:t>
      </w:r>
      <w:r w:rsidR="001C23B6">
        <w:rPr>
          <w:rFonts w:ascii="Baloo 2 ExtraBold" w:eastAsia="MS Mincho" w:hAnsi="Baloo 2 ExtraBold" w:cs="Baloo 2 ExtraBold"/>
          <w:noProof/>
          <w:color w:val="BF8F00" w:themeColor="accent4" w:themeShade="BF"/>
          <w:sz w:val="40"/>
          <w:szCs w:val="40"/>
          <w:lang w:val="en-US"/>
        </w:rPr>
        <w:fldChar w:fldCharType="begin"/>
      </w:r>
      <w:r w:rsidR="001C23B6">
        <w:rPr>
          <w:rFonts w:ascii="Baloo 2 ExtraBold" w:eastAsia="MS Mincho" w:hAnsi="Baloo 2 ExtraBold" w:cs="Baloo 2 ExtraBold"/>
          <w:noProof/>
          <w:color w:val="BF8F00" w:themeColor="accent4" w:themeShade="BF"/>
          <w:sz w:val="40"/>
          <w:szCs w:val="40"/>
          <w:lang w:val="en-US"/>
        </w:rPr>
        <w:instrText xml:space="preserve"> </w:instrText>
      </w:r>
      <w:r w:rsidR="001C23B6">
        <w:rPr>
          <w:rFonts w:ascii="Baloo 2 ExtraBold" w:eastAsia="MS Mincho" w:hAnsi="Baloo 2 ExtraBold" w:cs="Baloo 2 ExtraBold" w:hint="eastAsia"/>
          <w:noProof/>
          <w:color w:val="BF8F00" w:themeColor="accent4" w:themeShade="BF"/>
          <w:sz w:val="40"/>
          <w:szCs w:val="40"/>
          <w:lang w:val="en-US"/>
        </w:rPr>
        <w:instrText>eq \o\ac(</w:instrText>
      </w:r>
      <w:r w:rsidR="001C23B6" w:rsidRPr="009F6B57">
        <w:rPr>
          <w:rFonts w:ascii="MS Mincho" w:eastAsia="MS Mincho" w:hAnsi="Baloo 2 ExtraBold" w:cs="Baloo 2 ExtraBold" w:hint="eastAsia"/>
          <w:noProof/>
          <w:color w:val="BF8F00" w:themeColor="accent4" w:themeShade="BF"/>
          <w:position w:val="-8"/>
          <w:sz w:val="60"/>
          <w:szCs w:val="40"/>
          <w:lang w:val="en-US"/>
        </w:rPr>
        <w:instrText>○</w:instrText>
      </w:r>
      <w:r w:rsidR="001C23B6">
        <w:rPr>
          <w:rFonts w:ascii="Baloo 2 ExtraBold" w:eastAsia="MS Mincho" w:hAnsi="Baloo 2 ExtraBold" w:cs="Baloo 2 ExtraBold" w:hint="eastAsia"/>
          <w:noProof/>
          <w:color w:val="BF8F00" w:themeColor="accent4" w:themeShade="BF"/>
          <w:sz w:val="40"/>
          <w:szCs w:val="40"/>
          <w:lang w:val="en-US"/>
        </w:rPr>
        <w:instrText>,1)</w:instrText>
      </w:r>
      <w:r w:rsidR="001C23B6">
        <w:rPr>
          <w:rFonts w:ascii="Baloo 2 ExtraBold" w:eastAsia="MS Mincho" w:hAnsi="Baloo 2 ExtraBold" w:cs="Baloo 2 ExtraBold"/>
          <w:noProof/>
          <w:color w:val="BF8F00" w:themeColor="accent4" w:themeShade="BF"/>
          <w:sz w:val="40"/>
          <w:szCs w:val="40"/>
          <w:lang w:val="en-US"/>
        </w:rPr>
        <w:fldChar w:fldCharType="end"/>
      </w:r>
    </w:p>
    <w:p w14:paraId="76BB5788" w14:textId="04544AAA" w:rsidR="001C23B6" w:rsidRPr="002469BE" w:rsidRDefault="001C23B6" w:rsidP="007C14D3">
      <w:pPr>
        <w:tabs>
          <w:tab w:val="left" w:leader="dot" w:pos="8505"/>
        </w:tabs>
        <w:snapToGrid/>
        <w:spacing w:after="120"/>
        <w:ind w:left="227"/>
        <w:rPr>
          <w:rFonts w:eastAsia="MS Mincho" w:cs="Arial"/>
          <w:szCs w:val="28"/>
          <w:lang w:val="en-GB"/>
        </w:rPr>
      </w:pPr>
      <w:r w:rsidRPr="003368F7">
        <w:rPr>
          <w:rFonts w:eastAsia="MS Mincho" w:cs="Arial"/>
          <w:b/>
          <w:bCs/>
          <w:szCs w:val="28"/>
          <w:lang w:val="en-GB"/>
        </w:rPr>
        <w:t>What</w:t>
      </w:r>
      <w:r w:rsidRPr="002469BE">
        <w:rPr>
          <w:rFonts w:eastAsia="MS Mincho" w:cs="Arial"/>
          <w:szCs w:val="28"/>
          <w:lang w:val="en-GB"/>
        </w:rPr>
        <w:t xml:space="preserve"> is the activity?</w:t>
      </w:r>
    </w:p>
    <w:p w14:paraId="0C19FCE9" w14:textId="450CEF2D" w:rsidR="001C23B6" w:rsidRPr="002469BE" w:rsidRDefault="001C23B6" w:rsidP="002469BE">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5C083DE6" w14:textId="77777777" w:rsidR="001C23B6" w:rsidRPr="002469BE" w:rsidRDefault="001C23B6" w:rsidP="002469BE">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433B96CB" w14:textId="77777777" w:rsidR="001C23B6" w:rsidRPr="002469BE" w:rsidRDefault="001C23B6" w:rsidP="002469BE">
      <w:pPr>
        <w:tabs>
          <w:tab w:val="right" w:leader="dot" w:pos="8505"/>
        </w:tabs>
        <w:snapToGrid/>
        <w:spacing w:after="120"/>
        <w:ind w:left="227"/>
        <w:rPr>
          <w:rFonts w:eastAsia="MS Mincho" w:cs="Arial"/>
          <w:sz w:val="21"/>
          <w:szCs w:val="24"/>
          <w:lang w:val="en-GB"/>
        </w:rPr>
      </w:pPr>
      <w:r w:rsidRPr="002469BE">
        <w:rPr>
          <w:rFonts w:eastAsia="MS Mincho" w:cs="Arial"/>
          <w:sz w:val="21"/>
          <w:szCs w:val="24"/>
          <w:lang w:val="en-GB"/>
        </w:rPr>
        <w:tab/>
      </w:r>
    </w:p>
    <w:p w14:paraId="15406DBE" w14:textId="3B981922" w:rsidR="001C23B6" w:rsidRPr="002469BE" w:rsidRDefault="001C23B6" w:rsidP="00193F5F">
      <w:pPr>
        <w:tabs>
          <w:tab w:val="right" w:pos="8335"/>
        </w:tabs>
        <w:snapToGrid/>
        <w:spacing w:after="180"/>
        <w:ind w:left="227"/>
        <w:rPr>
          <w:rFonts w:eastAsia="MS Mincho" w:cs="Arial"/>
          <w:szCs w:val="28"/>
          <w:lang w:val="en-GB"/>
        </w:rPr>
      </w:pPr>
      <w:r w:rsidRPr="003368F7">
        <w:rPr>
          <w:rFonts w:eastAsia="MS Mincho" w:cs="Arial"/>
          <w:b/>
          <w:bCs/>
          <w:szCs w:val="28"/>
          <w:lang w:val="en-GB"/>
        </w:rPr>
        <w:t>Which goal</w:t>
      </w:r>
      <w:r w:rsidRPr="002469BE">
        <w:rPr>
          <w:rFonts w:eastAsia="MS Mincho" w:cs="Arial"/>
          <w:szCs w:val="28"/>
          <w:lang w:val="en-GB"/>
        </w:rPr>
        <w:t xml:space="preserve"> is it for? You can </w:t>
      </w:r>
      <w:r>
        <w:rPr>
          <w:rFonts w:eastAsia="MS Mincho" w:cs="Arial"/>
          <w:szCs w:val="28"/>
          <w:lang w:val="en-GB"/>
        </w:rPr>
        <w:t>choose</w:t>
      </w:r>
      <w:r w:rsidRPr="002469BE">
        <w:rPr>
          <w:rFonts w:eastAsia="MS Mincho" w:cs="Arial"/>
          <w:szCs w:val="28"/>
          <w:lang w:val="en-GB"/>
        </w:rPr>
        <w:t xml:space="preserve"> more than one.  </w:t>
      </w:r>
      <w:r>
        <w:rPr>
          <w:rFonts w:eastAsia="MS Mincho" w:cs="Arial"/>
          <w:szCs w:val="28"/>
          <w:lang w:val="en-GB"/>
        </w:rPr>
        <w:t xml:space="preserve">  </w:t>
      </w:r>
      <w:r w:rsidR="007C408F">
        <w:rPr>
          <w:rFonts w:eastAsia="MS Mincho" w:cs="Arial" w:hint="eastAsia"/>
          <w:szCs w:val="28"/>
          <w:lang w:val="en-GB"/>
        </w:rPr>
        <w:t xml:space="preserve">    </w:t>
      </w:r>
      <w:r>
        <w:rPr>
          <w:rFonts w:eastAsia="MS Mincho" w:cs="Arial"/>
          <w:szCs w:val="28"/>
          <w:lang w:val="en-GB"/>
        </w:rPr>
        <w:t xml:space="preserve">   </w:t>
      </w:r>
      <w:r w:rsidR="00884178">
        <w:rPr>
          <w:noProof/>
        </w:rPr>
        <mc:AlternateContent>
          <mc:Choice Requires="wps">
            <w:drawing>
              <wp:inline distT="0" distB="0" distL="0" distR="0" wp14:anchorId="567EEE5E" wp14:editId="2C683D29">
                <wp:extent cx="254635" cy="288290"/>
                <wp:effectExtent l="0" t="0" r="0" b="0"/>
                <wp:docPr id="23169284"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6E4F8" w14:textId="77777777" w:rsidR="001C23B6" w:rsidRPr="00243C71" w:rsidRDefault="001C23B6" w:rsidP="008F7E0B">
                            <w:pPr>
                              <w:spacing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567EEE5E" id="Graphic 202" o:spid="_x0000_s1047"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1R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JSD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jxj1R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5606E4F8" w14:textId="77777777" w:rsidR="001C23B6" w:rsidRPr="00243C71" w:rsidRDefault="001C23B6" w:rsidP="008F7E0B">
                      <w:pPr>
                        <w:spacing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02A24A05" wp14:editId="57D9C609">
                <wp:extent cx="254635" cy="288290"/>
                <wp:effectExtent l="2540" t="0" r="0" b="6985"/>
                <wp:docPr id="28931981" name="AutoShape 175"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8AE4AB"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02A24A05" id="AutoShape 175" o:spid="_x0000_s1048"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Rgi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fVAYzw0123+o5XCo7d8JIGXirBh8fu+NuiesYLGjeL/r9P&#10;7XG9qLZ/2+MNCPj2NH44jh/uxg/tfgnWm8Vpge2B8PHrCd/A83Q4bh4e42sNwRv77ke8unC/Ca8Y&#10;RBUHLdIXvHQR7UsviIS3Ouj3SHV5jeXL7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7HRgi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18AE4AB"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4C28FC58" wp14:editId="629B4B1E">
                <wp:extent cx="254635" cy="288290"/>
                <wp:effectExtent l="1905" t="0" r="635" b="6985"/>
                <wp:docPr id="1436564267" name="AutoShape 174"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736783"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4C28FC58" id="AutoShape 174" o:spid="_x0000_s1049"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7J3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HUz46a5bfccrBcdueEkDL5Xgw2N3/G1RPeMFjZtF/9+n&#10;9rheVNu/7fEGBHx7Gj8cxw9344d2vwTrzeK0wPZA+Pj1hG/geTocNw+P8bWG4I199yNeXbjfhFcM&#10;ooqDFukLXrqI9qUXRMJbHfR7pLq8xvLld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I77J3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8736783"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1DED2D7B" wp14:editId="2A867C90">
                <wp:extent cx="254635" cy="288290"/>
                <wp:effectExtent l="1270" t="0" r="1270" b="6985"/>
                <wp:docPr id="1021362182" name="AutoShape 173"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56DBF0"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1DED2D7B" id="AutoShape 173" o:spid="_x0000_s1050"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2J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BwPCT3fd6jteKTh2w0saeKkEHx6742+L6hkvaNws+v8+&#10;tcf1otr+bY83IODb0/jhOH64Gz+0+yVYbxanBbYHwsevJ3wDz9PhuHl4jK81BG/sux/x6sL9Jrxi&#10;EFUctEhf8NJFtC+9IBLe6qDfI9XlNZYvvwM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d+E2J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E56DBF0"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57DFBBD"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often</w:t>
      </w:r>
      <w:r w:rsidRPr="002469BE">
        <w:rPr>
          <w:rFonts w:eastAsia="MS Mincho" w:cs="Arial"/>
          <w:szCs w:val="28"/>
          <w:lang w:val="en-GB"/>
        </w:rPr>
        <w:t xml:space="preserve"> will you do this activity?</w:t>
      </w:r>
      <w:r w:rsidRPr="002469BE">
        <w:rPr>
          <w:rFonts w:eastAsia="MS Mincho" w:cs="Arial"/>
          <w:szCs w:val="28"/>
          <w:lang w:val="en-GB"/>
        </w:rPr>
        <w:tab/>
      </w:r>
    </w:p>
    <w:p w14:paraId="1D2F446C"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long</w:t>
      </w:r>
      <w:r w:rsidRPr="002469BE">
        <w:rPr>
          <w:rFonts w:eastAsia="MS Mincho" w:cs="Arial"/>
          <w:szCs w:val="28"/>
          <w:lang w:val="en-GB"/>
        </w:rPr>
        <w:t xml:space="preserve"> will you do it each time?</w:t>
      </w:r>
      <w:r w:rsidRPr="002469BE">
        <w:rPr>
          <w:rFonts w:eastAsia="MS Mincho" w:cs="Arial"/>
          <w:szCs w:val="28"/>
          <w:lang w:val="en-GB"/>
        </w:rPr>
        <w:tab/>
      </w:r>
    </w:p>
    <w:p w14:paraId="3960B701" w14:textId="03069495" w:rsidR="001C23B6" w:rsidRPr="002469BE" w:rsidRDefault="001C23B6" w:rsidP="00B646C0">
      <w:pPr>
        <w:tabs>
          <w:tab w:val="right" w:leader="dot" w:pos="8505"/>
        </w:tabs>
        <w:snapToGrid/>
        <w:spacing w:after="120"/>
        <w:ind w:left="227"/>
        <w:rPr>
          <w:rFonts w:eastAsia="MS Mincho" w:cs="Arial"/>
          <w:szCs w:val="28"/>
          <w:lang w:val="en-GB"/>
        </w:rPr>
      </w:pPr>
      <w:r w:rsidRPr="003368F7">
        <w:rPr>
          <w:rFonts w:eastAsia="MS Mincho" w:cs="Arial"/>
          <w:b/>
          <w:bCs/>
          <w:szCs w:val="28"/>
          <w:lang w:val="en-GB"/>
        </w:rPr>
        <w:t>Where</w:t>
      </w:r>
      <w:r w:rsidRPr="002469BE">
        <w:rPr>
          <w:rFonts w:eastAsia="MS Mincho" w:cs="Arial"/>
          <w:szCs w:val="28"/>
          <w:lang w:val="en-GB"/>
        </w:rPr>
        <w:t xml:space="preserve"> will you do it?</w:t>
      </w:r>
      <w:r w:rsidRPr="002469BE">
        <w:rPr>
          <w:rFonts w:eastAsia="MS Mincho" w:cs="Arial"/>
          <w:szCs w:val="28"/>
          <w:lang w:val="en-GB"/>
        </w:rPr>
        <w:tab/>
      </w:r>
    </w:p>
    <w:p w14:paraId="4E597E0D" w14:textId="42A32ABB" w:rsidR="001C23B6" w:rsidRPr="002469BE" w:rsidRDefault="001C23B6" w:rsidP="00BD0498">
      <w:pPr>
        <w:tabs>
          <w:tab w:val="right" w:leader="dot" w:pos="8505"/>
        </w:tabs>
        <w:snapToGrid/>
        <w:spacing w:after="60"/>
        <w:ind w:left="227"/>
        <w:rPr>
          <w:rFonts w:eastAsia="MS Mincho" w:cs="Arial"/>
          <w:szCs w:val="28"/>
          <w:lang w:val="en-GB"/>
        </w:rPr>
      </w:pPr>
      <w:r>
        <w:rPr>
          <w:rFonts w:eastAsia="MS Mincho" w:cs="Arial"/>
          <w:szCs w:val="28"/>
          <w:lang w:val="en-GB"/>
        </w:rPr>
        <w:t>Track your progress:</w:t>
      </w:r>
    </w:p>
    <w:p w14:paraId="5A4586A6" w14:textId="7E4A84D5" w:rsidR="001C23B6" w:rsidRPr="002469BE" w:rsidRDefault="00BD0498" w:rsidP="00CC6FC2">
      <w:pPr>
        <w:tabs>
          <w:tab w:val="left" w:leader="dot" w:pos="8505"/>
        </w:tabs>
        <w:spacing w:after="0"/>
        <w:jc w:val="center"/>
        <w:rPr>
          <w:rFonts w:eastAsia="MS Mincho" w:cs="Arial"/>
          <w:sz w:val="21"/>
          <w:szCs w:val="24"/>
          <w:lang w:val="en-GB"/>
        </w:rPr>
      </w:pPr>
      <w:r>
        <w:rPr>
          <w:rFonts w:eastAsia="MS Mincho" w:cs="Arial" w:hint="eastAsia"/>
          <w:sz w:val="21"/>
          <w:szCs w:val="24"/>
          <w:lang w:val="en-GB"/>
        </w:rPr>
        <w:t xml:space="preserve">     </w:t>
      </w:r>
      <w:r w:rsidR="00884178">
        <w:rPr>
          <w:noProof/>
        </w:rPr>
        <mc:AlternateContent>
          <mc:Choice Requires="wps">
            <w:drawing>
              <wp:inline distT="0" distB="0" distL="0" distR="0" wp14:anchorId="321C6A5B" wp14:editId="28E84E0B">
                <wp:extent cx="360000" cy="360000"/>
                <wp:effectExtent l="0" t="0" r="2540" b="2540"/>
                <wp:docPr id="551309596" name="Star: 5 Points 9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BDEC2FE" w14:textId="77777777" w:rsidR="001C23B6" w:rsidRPr="00193F5F" w:rsidRDefault="001C23B6" w:rsidP="00533095">
                            <w:pPr>
                              <w:spacing w:before="40" w:after="0" w:line="240" w:lineRule="auto"/>
                              <w:jc w:val="center"/>
                              <w:rPr>
                                <w:snapToGrid w:val="0"/>
                                <w:color w:val="FFFFFF" w:themeColor="background1"/>
                                <w:sz w:val="20"/>
                                <w:szCs w:val="20"/>
                                <w:lang w:val="en-US"/>
                              </w:rPr>
                            </w:pPr>
                            <w:r w:rsidRPr="00193F5F">
                              <w:rPr>
                                <w:snapToGrid w:val="0"/>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321C6A5B" id="Star: 5 Points 947" o:spid="_x0000_s105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de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AdX6I1S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a2ZnX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BDEC2FE" w14:textId="77777777" w:rsidR="001C23B6" w:rsidRPr="00193F5F" w:rsidRDefault="001C23B6" w:rsidP="00533095">
                      <w:pPr>
                        <w:spacing w:before="40" w:after="0" w:line="240" w:lineRule="auto"/>
                        <w:jc w:val="center"/>
                        <w:rPr>
                          <w:snapToGrid w:val="0"/>
                          <w:color w:val="FFFFFF" w:themeColor="background1"/>
                          <w:sz w:val="20"/>
                          <w:szCs w:val="20"/>
                          <w:lang w:val="en-US"/>
                        </w:rPr>
                      </w:pPr>
                      <w:r w:rsidRPr="00193F5F">
                        <w:rPr>
                          <w:snapToGrid w:val="0"/>
                          <w:color w:val="FFFFFF" w:themeColor="background1"/>
                          <w:sz w:val="20"/>
                          <w:szCs w:val="20"/>
                          <w:lang w:val="en-US"/>
                        </w:rPr>
                        <w:t>1</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15D3FF48" wp14:editId="3FEAEDC9">
                <wp:extent cx="360000" cy="360000"/>
                <wp:effectExtent l="0" t="0" r="2540" b="2540"/>
                <wp:docPr id="167893312" name="Star: 5 Points 9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BEB768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15D3FF48" id="Star: 5 Points 948" o:spid="_x0000_s105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ERg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VC9Uc5Vjw6sfIJO&#10;nzMzO8GsB4ua8f8idIG5aReJLyfMaYTaP3oYTMA30i24WxzcAvcEtu4iInkEOVjdPEq4h12ngTfH&#10;GmSbj7xn72CmqBrV++vhw+hhb2Aa0hbayU2NW/69Rj3Plw//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AD+wR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BEB768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822AECF" wp14:editId="271E9DFA">
                <wp:extent cx="360000" cy="360000"/>
                <wp:effectExtent l="0" t="0" r="2540" b="2540"/>
                <wp:docPr id="1612125177" name="Star: 5 Points 9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32F9E7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3822AECF" id="Star: 5 Points 949" o:spid="_x0000_s105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CY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AdX6m1K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TigmE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32F9E7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C911288" wp14:editId="5E9F274F">
                <wp:extent cx="360000" cy="360000"/>
                <wp:effectExtent l="0" t="0" r="2540" b="2540"/>
                <wp:docPr id="854584718" name="Star: 5 Points 9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4DF319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0C911288" id="Star: 5 Points 950" o:spid="_x0000_s105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ee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4VACk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HBVx55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4DF319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6CB933FB" wp14:editId="43126FEF">
                <wp:extent cx="360000" cy="360000"/>
                <wp:effectExtent l="0" t="0" r="2540" b="2540"/>
                <wp:docPr id="334876015" name="Star: 5 Points 9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17F53F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6CB933FB" id="Star: 5 Points 951" o:spid="_x0000_s105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w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ziahHB1Y9Q6fP&#10;mZmdYNaDRcP4vxG6wNy0i8Q/J8xphLpfBxhMwDfSLbhbHNwCDwS27iIieQQ5WN08SbiHXaeRt8cG&#10;ZJuPfGDvYaaoW9X76+HD6GFvYBrSFtrJTY1b/r1GvcyXj/8B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kW6cA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17F53F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3BF51C5" wp14:editId="13DAF51F">
                <wp:extent cx="360000" cy="360000"/>
                <wp:effectExtent l="0" t="0" r="2540" b="2540"/>
                <wp:docPr id="692898249" name="Star: 5 Points 9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CC411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53BF51C5" id="Star: 5 Points 952" o:spid="_x0000_s105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AB9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IjAB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MkAH1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CC411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51C10BC" wp14:editId="24524C60">
                <wp:extent cx="360000" cy="360000"/>
                <wp:effectExtent l="0" t="0" r="2540" b="2540"/>
                <wp:docPr id="699344524" name="Star: 5 Points 9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8DA8A8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451C10BC" id="Star: 5 Points 959" o:spid="_x0000_s105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1vh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KowAB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BIfW+F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8DA8A8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DCB0257" wp14:editId="29C21FF7">
                <wp:extent cx="360000" cy="360000"/>
                <wp:effectExtent l="0" t="0" r="2540" b="2540"/>
                <wp:docPr id="153485473" name="Star: 5 Points 9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300446B"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7DCB0257" id="Star: 5 Points 965" o:spid="_x0000_s105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DiC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spZyr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DewOIJ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300446B"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8824B4E" wp14:editId="372E7E8E">
                <wp:extent cx="360000" cy="360000"/>
                <wp:effectExtent l="0" t="0" r="2540" b="2540"/>
                <wp:docPr id="491233827" name="Star: 5 Points 9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C4D7045"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58824B4E" id="Star: 5 Points 966" o:spid="_x0000_s105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2Me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Mf7X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NaLYx5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C4D7045"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20D2138" wp14:editId="380AA6B7">
                <wp:extent cx="360000" cy="360000"/>
                <wp:effectExtent l="0" t="0" r="2540" b="2540"/>
                <wp:docPr id="1345283730" name="Star: 5 Points 9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1D8F8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020D2138" id="Star: 5 Points 967" o:spid="_x0000_s106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f9h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M12T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LTB/2F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1D8F8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07DD6CCC" w14:textId="473B8C42" w:rsidR="001C23B6" w:rsidRPr="003368F7" w:rsidRDefault="00884178" w:rsidP="009F6B57">
      <w:pPr>
        <w:spacing w:before="600" w:line="240" w:lineRule="auto"/>
        <w:outlineLvl w:val="5"/>
        <w:rPr>
          <w:rFonts w:ascii="Baloo 2 ExtraBold" w:eastAsia="MS Mincho" w:hAnsi="Baloo 2 ExtraBold" w:cs="Baloo 2 ExtraBold"/>
          <w:noProof/>
          <w:color w:val="BF8F00" w:themeColor="accent4" w:themeShade="BF"/>
          <w:sz w:val="40"/>
          <w:szCs w:val="40"/>
          <w:lang w:val="en-US"/>
        </w:rPr>
      </w:pPr>
      <w:r>
        <w:rPr>
          <w:noProof/>
        </w:rPr>
        <mc:AlternateContent>
          <mc:Choice Requires="wps">
            <w:drawing>
              <wp:anchor distT="0" distB="0" distL="114300" distR="114300" simplePos="0" relativeHeight="251591168" behindDoc="1" locked="0" layoutInCell="1" allowOverlap="1" wp14:anchorId="133410B6" wp14:editId="7DA53DAA">
                <wp:simplePos x="0" y="0"/>
                <wp:positionH relativeFrom="margin">
                  <wp:posOffset>0</wp:posOffset>
                </wp:positionH>
                <wp:positionV relativeFrom="margin">
                  <wp:posOffset>4972050</wp:posOffset>
                </wp:positionV>
                <wp:extent cx="5471795" cy="3672205"/>
                <wp:effectExtent l="19050" t="19050" r="0" b="4445"/>
                <wp:wrapNone/>
                <wp:docPr id="85870542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5ACB9" id="Rectangle 48" o:spid="_x0000_s1026" style="position:absolute;margin-left:0;margin-top:391.5pt;width:430.85pt;height:289.15pt;z-index:-251725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" fillcolor="white [3212]" strokecolor="#747070 [1614]" strokeweight="2.25pt">
                <v:path arrowok="t"/>
                <w10:wrap anchorx="margin" anchory="margin"/>
              </v:rect>
            </w:pict>
          </mc:Fallback>
        </mc:AlternateContent>
      </w:r>
      <w:r w:rsidR="001C23B6" w:rsidRPr="003368F7">
        <w:rPr>
          <w:rFonts w:ascii="Baloo 2 ExtraBold" w:eastAsia="MS Mincho" w:hAnsi="Baloo 2 ExtraBold" w:cs="Baloo 2 ExtraBold"/>
          <w:noProof/>
          <w:color w:val="BF8F00" w:themeColor="accent4" w:themeShade="BF"/>
          <w:sz w:val="40"/>
          <w:szCs w:val="40"/>
          <w:lang w:val="en-US"/>
        </w:rPr>
        <w:t xml:space="preserve">Study Activity </w:t>
      </w:r>
      <w:r w:rsidR="001C23B6">
        <w:rPr>
          <w:rFonts w:ascii="Baloo 2 ExtraBold" w:eastAsia="MS Mincho" w:hAnsi="Baloo 2 ExtraBold" w:cs="Baloo 2 ExtraBold"/>
          <w:noProof/>
          <w:color w:val="BF8F00" w:themeColor="accent4" w:themeShade="BF"/>
          <w:sz w:val="40"/>
          <w:szCs w:val="40"/>
          <w:lang w:val="en-US"/>
        </w:rPr>
        <w:fldChar w:fldCharType="begin"/>
      </w:r>
      <w:r w:rsidR="001C23B6">
        <w:rPr>
          <w:rFonts w:ascii="Baloo 2 ExtraBold" w:eastAsia="MS Mincho" w:hAnsi="Baloo 2 ExtraBold" w:cs="Baloo 2 ExtraBold"/>
          <w:noProof/>
          <w:color w:val="BF8F00" w:themeColor="accent4" w:themeShade="BF"/>
          <w:sz w:val="40"/>
          <w:szCs w:val="40"/>
          <w:lang w:val="en-US"/>
        </w:rPr>
        <w:instrText xml:space="preserve"> </w:instrText>
      </w:r>
      <w:r w:rsidR="001C23B6">
        <w:rPr>
          <w:rFonts w:ascii="Baloo 2 ExtraBold" w:eastAsia="MS Mincho" w:hAnsi="Baloo 2 ExtraBold" w:cs="Baloo 2 ExtraBold" w:hint="eastAsia"/>
          <w:noProof/>
          <w:color w:val="BF8F00" w:themeColor="accent4" w:themeShade="BF"/>
          <w:sz w:val="40"/>
          <w:szCs w:val="40"/>
          <w:lang w:val="en-US"/>
        </w:rPr>
        <w:instrText>eq \o\ac(</w:instrText>
      </w:r>
      <w:r w:rsidR="001C23B6" w:rsidRPr="009F6B57">
        <w:rPr>
          <w:rFonts w:ascii="MS Mincho" w:eastAsia="MS Mincho" w:hAnsi="Baloo 2 ExtraBold" w:cs="Baloo 2 ExtraBold" w:hint="eastAsia"/>
          <w:noProof/>
          <w:color w:val="BF8F00" w:themeColor="accent4" w:themeShade="BF"/>
          <w:position w:val="-8"/>
          <w:sz w:val="60"/>
          <w:szCs w:val="40"/>
          <w:lang w:val="en-US"/>
        </w:rPr>
        <w:instrText>○</w:instrText>
      </w:r>
      <w:r w:rsidR="001C23B6">
        <w:rPr>
          <w:rFonts w:ascii="Baloo 2 ExtraBold" w:eastAsia="MS Mincho" w:hAnsi="Baloo 2 ExtraBold" w:cs="Baloo 2 ExtraBold" w:hint="eastAsia"/>
          <w:noProof/>
          <w:color w:val="BF8F00" w:themeColor="accent4" w:themeShade="BF"/>
          <w:sz w:val="40"/>
          <w:szCs w:val="40"/>
          <w:lang w:val="en-US"/>
        </w:rPr>
        <w:instrText>,2)</w:instrText>
      </w:r>
      <w:r w:rsidR="001C23B6">
        <w:rPr>
          <w:rFonts w:ascii="Baloo 2 ExtraBold" w:eastAsia="MS Mincho" w:hAnsi="Baloo 2 ExtraBold" w:cs="Baloo 2 ExtraBold"/>
          <w:noProof/>
          <w:color w:val="BF8F00" w:themeColor="accent4" w:themeShade="BF"/>
          <w:sz w:val="40"/>
          <w:szCs w:val="40"/>
          <w:lang w:val="en-US"/>
        </w:rPr>
        <w:fldChar w:fldCharType="end"/>
      </w:r>
    </w:p>
    <w:p w14:paraId="54A37705" w14:textId="2CC6D41E" w:rsidR="001C23B6" w:rsidRPr="002469BE" w:rsidRDefault="001C23B6" w:rsidP="007C14D3">
      <w:pPr>
        <w:tabs>
          <w:tab w:val="left" w:leader="dot" w:pos="8505"/>
        </w:tabs>
        <w:snapToGrid/>
        <w:spacing w:after="120"/>
        <w:ind w:left="227"/>
        <w:rPr>
          <w:rFonts w:eastAsia="MS Mincho" w:cs="Arial"/>
          <w:szCs w:val="28"/>
          <w:lang w:val="en-GB"/>
        </w:rPr>
      </w:pPr>
      <w:r w:rsidRPr="003368F7">
        <w:rPr>
          <w:rFonts w:eastAsia="MS Mincho" w:cs="Arial"/>
          <w:b/>
          <w:bCs/>
          <w:szCs w:val="28"/>
          <w:lang w:val="en-GB"/>
        </w:rPr>
        <w:t>What</w:t>
      </w:r>
      <w:r w:rsidRPr="002469BE">
        <w:rPr>
          <w:rFonts w:eastAsia="MS Mincho" w:cs="Arial"/>
          <w:szCs w:val="28"/>
          <w:lang w:val="en-GB"/>
        </w:rPr>
        <w:t xml:space="preserve"> is the activity?</w:t>
      </w:r>
    </w:p>
    <w:p w14:paraId="1E19DB67"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6102B710"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4035C6F1" w14:textId="77777777" w:rsidR="001C23B6" w:rsidRPr="002469BE" w:rsidRDefault="001C23B6" w:rsidP="007C14D3">
      <w:pPr>
        <w:tabs>
          <w:tab w:val="right" w:leader="dot" w:pos="8505"/>
        </w:tabs>
        <w:snapToGrid/>
        <w:spacing w:after="120"/>
        <w:ind w:left="227"/>
        <w:rPr>
          <w:rFonts w:eastAsia="MS Mincho" w:cs="Arial"/>
          <w:sz w:val="21"/>
          <w:szCs w:val="24"/>
          <w:lang w:val="en-GB"/>
        </w:rPr>
      </w:pPr>
      <w:r w:rsidRPr="002469BE">
        <w:rPr>
          <w:rFonts w:eastAsia="MS Mincho" w:cs="Arial"/>
          <w:sz w:val="21"/>
          <w:szCs w:val="24"/>
          <w:lang w:val="en-GB"/>
        </w:rPr>
        <w:tab/>
      </w:r>
    </w:p>
    <w:p w14:paraId="5969FCDA" w14:textId="55C4016B" w:rsidR="001C23B6" w:rsidRPr="002469BE" w:rsidRDefault="001C23B6" w:rsidP="00193F5F">
      <w:pPr>
        <w:tabs>
          <w:tab w:val="right" w:pos="8335"/>
        </w:tabs>
        <w:snapToGrid/>
        <w:spacing w:after="180"/>
        <w:ind w:left="227"/>
        <w:rPr>
          <w:rFonts w:eastAsia="MS Mincho" w:cs="Arial"/>
          <w:szCs w:val="28"/>
          <w:lang w:val="en-GB"/>
        </w:rPr>
      </w:pPr>
      <w:r w:rsidRPr="003368F7">
        <w:rPr>
          <w:rFonts w:eastAsia="MS Mincho" w:cs="Arial"/>
          <w:b/>
          <w:bCs/>
          <w:szCs w:val="28"/>
          <w:lang w:val="en-GB"/>
        </w:rPr>
        <w:t>Which goal</w:t>
      </w:r>
      <w:r w:rsidRPr="002469BE">
        <w:rPr>
          <w:rFonts w:eastAsia="MS Mincho" w:cs="Arial"/>
          <w:szCs w:val="28"/>
          <w:lang w:val="en-GB"/>
        </w:rPr>
        <w:t xml:space="preserve"> is it for? You can </w:t>
      </w:r>
      <w:r>
        <w:rPr>
          <w:rFonts w:eastAsia="MS Mincho" w:cs="Arial"/>
          <w:szCs w:val="28"/>
          <w:lang w:val="en-GB"/>
        </w:rPr>
        <w:t>choose</w:t>
      </w:r>
      <w:r w:rsidRPr="002469BE">
        <w:rPr>
          <w:rFonts w:eastAsia="MS Mincho" w:cs="Arial"/>
          <w:szCs w:val="28"/>
          <w:lang w:val="en-GB"/>
        </w:rPr>
        <w:t xml:space="preserve"> more than one.  </w:t>
      </w:r>
      <w:r>
        <w:rPr>
          <w:rFonts w:eastAsia="MS Mincho" w:cs="Arial"/>
          <w:szCs w:val="28"/>
          <w:lang w:val="en-GB"/>
        </w:rPr>
        <w:t xml:space="preserve">  </w:t>
      </w:r>
      <w:r w:rsidR="007C408F">
        <w:rPr>
          <w:rFonts w:eastAsia="MS Mincho" w:cs="Arial" w:hint="eastAsia"/>
          <w:szCs w:val="28"/>
          <w:lang w:val="en-GB"/>
        </w:rPr>
        <w:t xml:space="preserve">    </w:t>
      </w:r>
      <w:r>
        <w:rPr>
          <w:rFonts w:eastAsia="MS Mincho" w:cs="Arial"/>
          <w:szCs w:val="28"/>
          <w:lang w:val="en-GB"/>
        </w:rPr>
        <w:t xml:space="preserve">   </w:t>
      </w:r>
      <w:r w:rsidR="00884178">
        <w:rPr>
          <w:noProof/>
        </w:rPr>
        <mc:AlternateContent>
          <mc:Choice Requires="wps">
            <w:drawing>
              <wp:inline distT="0" distB="0" distL="0" distR="0" wp14:anchorId="2D92D1F8" wp14:editId="0AF4FBF5">
                <wp:extent cx="254635" cy="288290"/>
                <wp:effectExtent l="3175" t="3810" r="8890" b="3175"/>
                <wp:docPr id="1916883374" name="AutoShape 16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5D016"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2D92D1F8" id="AutoShape 162" o:spid="_x0000_s1061"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6Aq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ZmIj9L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i06Aq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5B5D016"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4F6B974D" wp14:editId="4CC15BFB">
                <wp:extent cx="254635" cy="288290"/>
                <wp:effectExtent l="2540" t="3810" r="0" b="3175"/>
                <wp:docPr id="1004439252" name="AutoShape 161"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FCA2A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4F6B974D" id="AutoShape 161" o:spid="_x0000_s1062"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0GZ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RcAAhj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hl0GZ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1AFCA2A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3843E33B" wp14:editId="24AF42B7">
                <wp:extent cx="254635" cy="288290"/>
                <wp:effectExtent l="1905" t="3810" r="635" b="3175"/>
                <wp:docPr id="494928711" name="AutoShape 160"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89F28"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3843E33B" id="AutoShape 160" o:spid="_x0000_s1063"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vM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ZmID8b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SZevM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8F89F28"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22FBDFCB" wp14:editId="7ECCB25B">
                <wp:extent cx="254635" cy="288290"/>
                <wp:effectExtent l="1270" t="3810" r="1270" b="3175"/>
                <wp:docPr id="2145893423" name="AutoShape 159"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FEAE1B"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22FBDFCB" id="AutoShape 159" o:spid="_x0000_s1064"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L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VuPEsNPd93qO14pOHbDSxp4qQQfHrvjb4vqGS9o3Cz6/z61&#10;x/Wi2v5tjzcg4NvT+OE4frgbP7T7JVhvFqcFtgfCx68nfAPP0+G4eXiMrzUEb+y7H/Hqwv0mvGIQ&#10;VRy0SF/w0kW0L70gEt7qoN8j1eU1li+/A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H5AuAs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4FEAE1B"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5863B11"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w:t>
      </w:r>
      <w:r w:rsidRPr="003368F7">
        <w:rPr>
          <w:rFonts w:eastAsia="MS Mincho" w:cs="Arial"/>
          <w:szCs w:val="28"/>
          <w:lang w:val="en-GB"/>
        </w:rPr>
        <w:t xml:space="preserve"> </w:t>
      </w:r>
      <w:r w:rsidRPr="003368F7">
        <w:rPr>
          <w:rFonts w:eastAsia="MS Mincho" w:cs="Arial"/>
          <w:b/>
          <w:bCs/>
          <w:szCs w:val="28"/>
          <w:lang w:val="en-GB"/>
        </w:rPr>
        <w:t>often</w:t>
      </w:r>
      <w:r w:rsidRPr="002469BE">
        <w:rPr>
          <w:rFonts w:eastAsia="MS Mincho" w:cs="Arial"/>
          <w:szCs w:val="28"/>
          <w:lang w:val="en-GB"/>
        </w:rPr>
        <w:t xml:space="preserve"> will you do this activity?</w:t>
      </w:r>
      <w:r w:rsidRPr="002469BE">
        <w:rPr>
          <w:rFonts w:eastAsia="MS Mincho" w:cs="Arial"/>
          <w:szCs w:val="28"/>
          <w:lang w:val="en-GB"/>
        </w:rPr>
        <w:tab/>
      </w:r>
    </w:p>
    <w:p w14:paraId="5994BA1D"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w:t>
      </w:r>
      <w:r w:rsidRPr="003368F7">
        <w:rPr>
          <w:rFonts w:eastAsia="MS Mincho" w:cs="Arial"/>
          <w:szCs w:val="28"/>
          <w:lang w:val="en-GB"/>
        </w:rPr>
        <w:t xml:space="preserve"> </w:t>
      </w:r>
      <w:r w:rsidRPr="003368F7">
        <w:rPr>
          <w:rFonts w:eastAsia="MS Mincho" w:cs="Arial"/>
          <w:b/>
          <w:bCs/>
          <w:szCs w:val="28"/>
          <w:lang w:val="en-GB"/>
        </w:rPr>
        <w:t>long</w:t>
      </w:r>
      <w:r w:rsidRPr="002469BE">
        <w:rPr>
          <w:rFonts w:eastAsia="MS Mincho" w:cs="Arial"/>
          <w:szCs w:val="28"/>
          <w:lang w:val="en-GB"/>
        </w:rPr>
        <w:t xml:space="preserve"> will you do it each time?</w:t>
      </w:r>
      <w:r w:rsidRPr="002469BE">
        <w:rPr>
          <w:rFonts w:eastAsia="MS Mincho" w:cs="Arial"/>
          <w:szCs w:val="28"/>
          <w:lang w:val="en-GB"/>
        </w:rPr>
        <w:tab/>
      </w:r>
    </w:p>
    <w:p w14:paraId="39B4DA8E" w14:textId="77777777" w:rsidR="001C23B6" w:rsidRPr="002469BE" w:rsidRDefault="001C23B6" w:rsidP="00B646C0">
      <w:pPr>
        <w:tabs>
          <w:tab w:val="right" w:leader="dot" w:pos="8505"/>
        </w:tabs>
        <w:snapToGrid/>
        <w:spacing w:after="120"/>
        <w:ind w:left="227"/>
        <w:rPr>
          <w:rFonts w:eastAsia="MS Mincho" w:cs="Arial"/>
          <w:szCs w:val="28"/>
          <w:lang w:val="en-GB"/>
        </w:rPr>
      </w:pPr>
      <w:r w:rsidRPr="003368F7">
        <w:rPr>
          <w:rFonts w:eastAsia="MS Mincho" w:cs="Arial"/>
          <w:b/>
          <w:bCs/>
          <w:szCs w:val="28"/>
          <w:lang w:val="en-GB"/>
        </w:rPr>
        <w:t>Where</w:t>
      </w:r>
      <w:r w:rsidRPr="002469BE">
        <w:rPr>
          <w:rFonts w:eastAsia="MS Mincho" w:cs="Arial"/>
          <w:szCs w:val="28"/>
          <w:lang w:val="en-GB"/>
        </w:rPr>
        <w:t xml:space="preserve"> will you do it?</w:t>
      </w:r>
      <w:r w:rsidRPr="002469BE">
        <w:rPr>
          <w:rFonts w:eastAsia="MS Mincho" w:cs="Arial"/>
          <w:szCs w:val="28"/>
          <w:lang w:val="en-GB"/>
        </w:rPr>
        <w:tab/>
      </w:r>
    </w:p>
    <w:p w14:paraId="1DB80370" w14:textId="77777777" w:rsidR="001C23B6" w:rsidRPr="002469BE" w:rsidRDefault="001C23B6" w:rsidP="00BD0498">
      <w:pPr>
        <w:tabs>
          <w:tab w:val="right" w:leader="dot" w:pos="8505"/>
        </w:tabs>
        <w:snapToGrid/>
        <w:spacing w:after="60"/>
        <w:ind w:left="227"/>
        <w:rPr>
          <w:rFonts w:eastAsia="MS Mincho" w:cs="Arial"/>
          <w:szCs w:val="28"/>
          <w:lang w:val="en-GB"/>
        </w:rPr>
      </w:pPr>
      <w:r>
        <w:rPr>
          <w:rFonts w:eastAsia="MS Mincho" w:cs="Arial"/>
          <w:szCs w:val="28"/>
          <w:lang w:val="en-GB"/>
        </w:rPr>
        <w:t>Track your progress:</w:t>
      </w:r>
    </w:p>
    <w:p w14:paraId="243B729E" w14:textId="78C7853D" w:rsidR="001C23B6" w:rsidRPr="002469BE" w:rsidRDefault="00BD0498" w:rsidP="00CC6FC2">
      <w:pPr>
        <w:tabs>
          <w:tab w:val="left" w:leader="dot" w:pos="8505"/>
        </w:tabs>
        <w:spacing w:after="0"/>
        <w:jc w:val="center"/>
        <w:rPr>
          <w:rFonts w:eastAsia="MS Mincho" w:cs="Arial"/>
          <w:sz w:val="21"/>
          <w:szCs w:val="24"/>
          <w:lang w:val="en-GB"/>
        </w:rPr>
      </w:pPr>
      <w:r>
        <w:rPr>
          <w:rFonts w:eastAsia="MS Mincho" w:cs="Arial" w:hint="eastAsia"/>
          <w:sz w:val="21"/>
          <w:szCs w:val="24"/>
          <w:lang w:val="en-GB"/>
        </w:rPr>
        <w:t xml:space="preserve">     </w:t>
      </w:r>
      <w:r w:rsidR="00884178">
        <w:rPr>
          <w:noProof/>
        </w:rPr>
        <mc:AlternateContent>
          <mc:Choice Requires="wps">
            <w:drawing>
              <wp:inline distT="0" distB="0" distL="0" distR="0" wp14:anchorId="4A8FDDC7" wp14:editId="56CB9B8A">
                <wp:extent cx="360000" cy="360000"/>
                <wp:effectExtent l="0" t="0" r="2540" b="2540"/>
                <wp:docPr id="1661100765" name="Star: 5 Points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1A2379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4A8FDDC7" id="Star: 5 Points 471" o:spid="_x0000_s106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w3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xH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ETnDd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1A2379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BD59D8E" wp14:editId="2E845FBD">
                <wp:extent cx="360000" cy="360000"/>
                <wp:effectExtent l="0" t="0" r="2540" b="2540"/>
                <wp:docPr id="429423571" name="Star: 5 Points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73B88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0BD59D8E" id="Star: 5 Points 472" o:spid="_x0000_s106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ZG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eKeeqRwdWPUOn&#10;z5mZnWDWg0XD+L8RusDctIvEPyfMaYS6XwcYTMA30i24WxzcAg8Etu4iInkEOVjdPEm4h12nkbfH&#10;BmSbj3xg72GmqFvV++vhw+hhb2Aa0hbayU2NW/69Rr3Ml4//AQ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Catka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73B88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74C0DE5" wp14:editId="6C4FC11E">
                <wp:extent cx="360000" cy="360000"/>
                <wp:effectExtent l="0" t="0" r="2540" b="2540"/>
                <wp:docPr id="290282516" name="Star: 5 Points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EABF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474C0DE5" id="Star: 5 Points 473" o:spid="_x0000_s106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so2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3P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eWyj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1EABF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0B79FBA" wp14:editId="515085FD">
                <wp:extent cx="360000" cy="360000"/>
                <wp:effectExtent l="0" t="0" r="2540" b="2540"/>
                <wp:docPr id="570091766" name="Star: 5 Points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5B35E6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00B79FBA" id="Star: 5 Points 474" o:spid="_x0000_s106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al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s5V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OI5qV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5B35E6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D7DF806" wp14:editId="1C8B27E2">
                <wp:extent cx="360000" cy="360000"/>
                <wp:effectExtent l="0" t="0" r="2540" b="2540"/>
                <wp:docPr id="2107635134" name="Star: 5 Points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D399A9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5D7DF806" id="Star: 5 Points 475" o:spid="_x0000_s106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L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v1r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AMC8s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D399A9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2BC35D7B" wp14:editId="4F0ECD48">
                <wp:extent cx="360000" cy="360000"/>
                <wp:effectExtent l="0" t="0" r="2540" b="2540"/>
                <wp:docPr id="236786882" name="Star: 5 Points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5EB94E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2BC35D7B" id="Star: 5 Points 476" o:spid="_x0000_s107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GFIbr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5EB94E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013B19D" wp14:editId="5A6C140F">
                <wp:extent cx="360000" cy="360000"/>
                <wp:effectExtent l="0" t="0" r="2540" b="2540"/>
                <wp:docPr id="343012421" name="Star: 5 Points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9BC2ED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3013B19D" id="Star: 5 Points 477" o:spid="_x0000_s107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zU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0L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IBzNS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49BC2ED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49BD080" wp14:editId="60F2D0DC">
                <wp:extent cx="360000" cy="360000"/>
                <wp:effectExtent l="0" t="0" r="2540" b="2540"/>
                <wp:docPr id="842065171" name="Star: 5 Points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35EE96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749BD080" id="Star: 5 Points 478" o:spid="_x0000_s107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lwRw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fTlG+Vc9ejAyifo&#10;9DkzsxPMerCoGf8vQheYm3aR+HLCnEao/aOHwQR8I92Cu8XBLXBPYOsuIpJHkIPVzaOEe9h1Gnhz&#10;rEG2+ch79g5miqpRvb8ePowe9gamIW2hndzUuOXfa9TzfPnwP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rFqlw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35EE96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0AF60FC" wp14:editId="3D1836C3">
                <wp:extent cx="360000" cy="360000"/>
                <wp:effectExtent l="0" t="0" r="2540" b="2540"/>
                <wp:docPr id="1890891126" name="Star: 5 Points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B2C8CF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00AF60FC" id="Star: 5 Points 479" o:spid="_x0000_s107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fLs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vyn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ot8ux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B2C8CF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3322F1E" wp14:editId="31AB3243">
                <wp:extent cx="360000" cy="360000"/>
                <wp:effectExtent l="0" t="0" r="2540" b="2540"/>
                <wp:docPr id="926457735" name="Star: 5 Points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72A138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33322F1E" id="Star: 5 Points 480" o:spid="_x0000_s107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zE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BrierRgVXP0Olz&#10;ZmYnmPVg0TD+b4QuMDftIvHPCXMaoe7XAQYT8I10C+4WB7fAA4Gtu4hIHkEOVjdPEu5h12nk7bEB&#10;2eYjH9h7mCnqVvX+evgwetgbmIa0hXZyU+OWf69RL/Pl438A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TWsxA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72A138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10927F69" w14:textId="422469DF" w:rsidR="001C23B6" w:rsidRPr="003368F7" w:rsidRDefault="00884178" w:rsidP="009F6B57">
      <w:pPr>
        <w:spacing w:before="600" w:line="240" w:lineRule="auto"/>
        <w:outlineLvl w:val="5"/>
        <w:rPr>
          <w:rFonts w:ascii="Baloo 2 ExtraBold" w:eastAsia="MS Mincho" w:hAnsi="Baloo 2 ExtraBold" w:cs="Baloo 2 ExtraBold"/>
          <w:noProof/>
          <w:color w:val="BF8F00" w:themeColor="accent4" w:themeShade="BF"/>
          <w:sz w:val="40"/>
          <w:szCs w:val="40"/>
          <w:lang w:val="en-US"/>
        </w:rPr>
      </w:pPr>
      <w:r>
        <w:rPr>
          <w:noProof/>
        </w:rPr>
        <w:lastRenderedPageBreak/>
        <mc:AlternateContent>
          <mc:Choice Requires="wps">
            <w:drawing>
              <wp:anchor distT="0" distB="0" distL="114300" distR="114300" simplePos="0" relativeHeight="251590144" behindDoc="1" locked="0" layoutInCell="1" allowOverlap="1" wp14:anchorId="1C7D5F67" wp14:editId="569C3830">
                <wp:simplePos x="0" y="0"/>
                <wp:positionH relativeFrom="margin">
                  <wp:posOffset>0</wp:posOffset>
                </wp:positionH>
                <wp:positionV relativeFrom="page">
                  <wp:posOffset>1598295</wp:posOffset>
                </wp:positionV>
                <wp:extent cx="5471795" cy="3672205"/>
                <wp:effectExtent l="19050" t="19050" r="0" b="4445"/>
                <wp:wrapNone/>
                <wp:docPr id="1171836157"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38CC5" id="Rectangle 46" o:spid="_x0000_s1026" style="position:absolute;margin-left:0;margin-top:125.85pt;width:430.85pt;height:289.15pt;z-index:-251726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" fillcolor="white [3212]" strokecolor="#747070 [1614]" strokeweight="2.25pt">
                <v:path arrowok="t"/>
                <w10:wrap anchorx="margin" anchory="page"/>
              </v:rect>
            </w:pict>
          </mc:Fallback>
        </mc:AlternateContent>
      </w:r>
      <w:r w:rsidR="001C23B6" w:rsidRPr="003368F7">
        <w:rPr>
          <w:rFonts w:ascii="Baloo 2 ExtraBold" w:eastAsia="MS Mincho" w:hAnsi="Baloo 2 ExtraBold" w:cs="Baloo 2 ExtraBold"/>
          <w:noProof/>
          <w:color w:val="BF8F00" w:themeColor="accent4" w:themeShade="BF"/>
          <w:sz w:val="40"/>
          <w:szCs w:val="40"/>
          <w:lang w:val="en-US"/>
        </w:rPr>
        <w:t xml:space="preserve">Study Activity </w:t>
      </w:r>
      <w:r w:rsidR="001C23B6">
        <w:rPr>
          <w:rFonts w:ascii="Baloo 2 ExtraBold" w:eastAsia="MS Mincho" w:hAnsi="Baloo 2 ExtraBold" w:cs="Baloo 2 ExtraBold"/>
          <w:noProof/>
          <w:color w:val="BF8F00" w:themeColor="accent4" w:themeShade="BF"/>
          <w:sz w:val="40"/>
          <w:szCs w:val="40"/>
          <w:lang w:val="en-US"/>
        </w:rPr>
        <w:fldChar w:fldCharType="begin"/>
      </w:r>
      <w:r w:rsidR="001C23B6">
        <w:rPr>
          <w:rFonts w:ascii="Baloo 2 ExtraBold" w:eastAsia="MS Mincho" w:hAnsi="Baloo 2 ExtraBold" w:cs="Baloo 2 ExtraBold"/>
          <w:noProof/>
          <w:color w:val="BF8F00" w:themeColor="accent4" w:themeShade="BF"/>
          <w:sz w:val="40"/>
          <w:szCs w:val="40"/>
          <w:lang w:val="en-US"/>
        </w:rPr>
        <w:instrText xml:space="preserve"> </w:instrText>
      </w:r>
      <w:r w:rsidR="001C23B6">
        <w:rPr>
          <w:rFonts w:ascii="Baloo 2 ExtraBold" w:eastAsia="MS Mincho" w:hAnsi="Baloo 2 ExtraBold" w:cs="Baloo 2 ExtraBold" w:hint="eastAsia"/>
          <w:noProof/>
          <w:color w:val="BF8F00" w:themeColor="accent4" w:themeShade="BF"/>
          <w:sz w:val="40"/>
          <w:szCs w:val="40"/>
          <w:lang w:val="en-US"/>
        </w:rPr>
        <w:instrText>eq \o\ac(</w:instrText>
      </w:r>
      <w:r w:rsidR="001C23B6" w:rsidRPr="009F6B57">
        <w:rPr>
          <w:rFonts w:ascii="MS Mincho" w:eastAsia="MS Mincho" w:hAnsi="Baloo 2 ExtraBold" w:cs="Baloo 2 ExtraBold" w:hint="eastAsia"/>
          <w:noProof/>
          <w:color w:val="BF8F00" w:themeColor="accent4" w:themeShade="BF"/>
          <w:position w:val="-8"/>
          <w:sz w:val="60"/>
          <w:szCs w:val="40"/>
          <w:lang w:val="en-US"/>
        </w:rPr>
        <w:instrText>○</w:instrText>
      </w:r>
      <w:r w:rsidR="001C23B6">
        <w:rPr>
          <w:rFonts w:ascii="Baloo 2 ExtraBold" w:eastAsia="MS Mincho" w:hAnsi="Baloo 2 ExtraBold" w:cs="Baloo 2 ExtraBold" w:hint="eastAsia"/>
          <w:noProof/>
          <w:color w:val="BF8F00" w:themeColor="accent4" w:themeShade="BF"/>
          <w:sz w:val="40"/>
          <w:szCs w:val="40"/>
          <w:lang w:val="en-US"/>
        </w:rPr>
        <w:instrText>,3)</w:instrText>
      </w:r>
      <w:r w:rsidR="001C23B6">
        <w:rPr>
          <w:rFonts w:ascii="Baloo 2 ExtraBold" w:eastAsia="MS Mincho" w:hAnsi="Baloo 2 ExtraBold" w:cs="Baloo 2 ExtraBold"/>
          <w:noProof/>
          <w:color w:val="BF8F00" w:themeColor="accent4" w:themeShade="BF"/>
          <w:sz w:val="40"/>
          <w:szCs w:val="40"/>
          <w:lang w:val="en-US"/>
        </w:rPr>
        <w:fldChar w:fldCharType="end"/>
      </w:r>
    </w:p>
    <w:p w14:paraId="5F2EA93F" w14:textId="77777777" w:rsidR="001C23B6" w:rsidRPr="002469BE" w:rsidRDefault="001C23B6" w:rsidP="007C14D3">
      <w:pPr>
        <w:tabs>
          <w:tab w:val="left" w:leader="dot" w:pos="8505"/>
        </w:tabs>
        <w:snapToGrid/>
        <w:spacing w:after="120"/>
        <w:ind w:left="227"/>
        <w:rPr>
          <w:rFonts w:eastAsia="MS Mincho" w:cs="Arial"/>
          <w:szCs w:val="28"/>
          <w:lang w:val="en-GB"/>
        </w:rPr>
      </w:pPr>
      <w:r w:rsidRPr="003368F7">
        <w:rPr>
          <w:rFonts w:eastAsia="MS Mincho" w:cs="Arial"/>
          <w:b/>
          <w:bCs/>
          <w:szCs w:val="28"/>
          <w:lang w:val="en-GB"/>
        </w:rPr>
        <w:t>What</w:t>
      </w:r>
      <w:r w:rsidRPr="002469BE">
        <w:rPr>
          <w:rFonts w:eastAsia="MS Mincho" w:cs="Arial"/>
          <w:szCs w:val="28"/>
          <w:lang w:val="en-GB"/>
        </w:rPr>
        <w:t xml:space="preserve"> is the activity?</w:t>
      </w:r>
    </w:p>
    <w:p w14:paraId="1C1FC861"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0A56F9B3"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45B5EDF1" w14:textId="77777777" w:rsidR="001C23B6" w:rsidRPr="002469BE" w:rsidRDefault="001C23B6" w:rsidP="007C14D3">
      <w:pPr>
        <w:tabs>
          <w:tab w:val="right" w:leader="dot" w:pos="8505"/>
        </w:tabs>
        <w:snapToGrid/>
        <w:spacing w:after="120"/>
        <w:ind w:left="227"/>
        <w:rPr>
          <w:rFonts w:eastAsia="MS Mincho" w:cs="Arial"/>
          <w:sz w:val="21"/>
          <w:szCs w:val="24"/>
          <w:lang w:val="en-GB"/>
        </w:rPr>
      </w:pPr>
      <w:r w:rsidRPr="002469BE">
        <w:rPr>
          <w:rFonts w:eastAsia="MS Mincho" w:cs="Arial"/>
          <w:sz w:val="21"/>
          <w:szCs w:val="24"/>
          <w:lang w:val="en-GB"/>
        </w:rPr>
        <w:tab/>
      </w:r>
    </w:p>
    <w:p w14:paraId="32F7C885" w14:textId="450C88F5" w:rsidR="001C23B6" w:rsidRPr="002469BE" w:rsidRDefault="001C23B6" w:rsidP="00193F5F">
      <w:pPr>
        <w:tabs>
          <w:tab w:val="right" w:pos="8335"/>
        </w:tabs>
        <w:snapToGrid/>
        <w:spacing w:after="180"/>
        <w:ind w:left="227"/>
        <w:rPr>
          <w:rFonts w:eastAsia="MS Mincho" w:cs="Arial"/>
          <w:szCs w:val="28"/>
          <w:lang w:val="en-GB"/>
        </w:rPr>
      </w:pPr>
      <w:r w:rsidRPr="003368F7">
        <w:rPr>
          <w:rFonts w:eastAsia="MS Mincho" w:cs="Arial"/>
          <w:b/>
          <w:bCs/>
          <w:szCs w:val="28"/>
          <w:lang w:val="en-GB"/>
        </w:rPr>
        <w:t>Which goal</w:t>
      </w:r>
      <w:r w:rsidRPr="002469BE">
        <w:rPr>
          <w:rFonts w:eastAsia="MS Mincho" w:cs="Arial"/>
          <w:szCs w:val="28"/>
          <w:lang w:val="en-GB"/>
        </w:rPr>
        <w:t xml:space="preserve"> is it for? You can </w:t>
      </w:r>
      <w:r>
        <w:rPr>
          <w:rFonts w:eastAsia="MS Mincho" w:cs="Arial"/>
          <w:szCs w:val="28"/>
          <w:lang w:val="en-GB"/>
        </w:rPr>
        <w:t>choose</w:t>
      </w:r>
      <w:r w:rsidRPr="002469BE">
        <w:rPr>
          <w:rFonts w:eastAsia="MS Mincho" w:cs="Arial"/>
          <w:szCs w:val="28"/>
          <w:lang w:val="en-GB"/>
        </w:rPr>
        <w:t xml:space="preserve"> more than one.  </w:t>
      </w:r>
      <w:r>
        <w:rPr>
          <w:rFonts w:eastAsia="MS Mincho" w:cs="Arial"/>
          <w:szCs w:val="28"/>
          <w:lang w:val="en-GB"/>
        </w:rPr>
        <w:t xml:space="preserve">  </w:t>
      </w:r>
      <w:r w:rsidR="007C408F">
        <w:rPr>
          <w:rFonts w:eastAsia="MS Mincho" w:cs="Arial" w:hint="eastAsia"/>
          <w:szCs w:val="28"/>
          <w:lang w:val="en-GB"/>
        </w:rPr>
        <w:t xml:space="preserve">    </w:t>
      </w:r>
      <w:r>
        <w:rPr>
          <w:rFonts w:eastAsia="MS Mincho" w:cs="Arial"/>
          <w:szCs w:val="28"/>
          <w:lang w:val="en-GB"/>
        </w:rPr>
        <w:t xml:space="preserve">   </w:t>
      </w:r>
      <w:r w:rsidR="00884178">
        <w:rPr>
          <w:noProof/>
        </w:rPr>
        <mc:AlternateContent>
          <mc:Choice Requires="wps">
            <w:drawing>
              <wp:inline distT="0" distB="0" distL="0" distR="0" wp14:anchorId="0AC5F21F" wp14:editId="5DDA1A08">
                <wp:extent cx="254635" cy="288290"/>
                <wp:effectExtent l="3175" t="0" r="8890" b="6985"/>
                <wp:docPr id="1732437077" name="AutoShape 148"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191D5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0AC5F21F" id="AutoShape 148" o:spid="_x0000_s1075"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tE7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S4mgBF+uutW3/FKwbEbXtLASyX48Ngdf1tUz3hB42bR//ep&#10;Pa4X1fZve7wBAd+exg/H8cPd+KHdL8F6szgtsD0QPn494Rt4ng7HzcNjfK0heGPf/YhXF+434RWD&#10;qOKgRfqCly6ifekFkfBWB/0eqS6vsXz5HQ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NBO0Ts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8191D5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5200E8AB" wp14:editId="30079B62">
                <wp:extent cx="254635" cy="288290"/>
                <wp:effectExtent l="2540" t="0" r="0" b="6985"/>
                <wp:docPr id="2140894783" name="AutoShape 147"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74E65"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5200E8AB" id="AutoShape 147" o:spid="_x0000_s1076"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7F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3xUST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FWS7F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6874E65"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19C48DDD" wp14:editId="05857BB5">
                <wp:extent cx="254635" cy="288290"/>
                <wp:effectExtent l="1905" t="0" r="635" b="6985"/>
                <wp:docPr id="1908120436" name="AutoShape 146"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D776F1"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19C48DDD" id="AutoShape 146" o:spid="_x0000_s1077"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4SQ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2xBISf7rrVd7xScOyGlzTwUgk+PHbH3xbVM17QuFn0/31q&#10;j+tFtf3bHm9AwLen8cNx/HA3fmj3S7DeLE4LbA+Ej19P+Aaep8Nx8/AYX2sI3th3P+LVhftNeMUg&#10;qjhokb7gpYtoX3pBJLzVQb9HqstrLF9+B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LarhJA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FD776F1"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19CB575A" wp14:editId="14A4AA9B">
                <wp:extent cx="254635" cy="288290"/>
                <wp:effectExtent l="1270" t="0" r="1270" b="6985"/>
                <wp:docPr id="1970484618" name="AutoShape 145"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FAFE3A"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19CB575A" id="AutoShape 145" o:spid="_x0000_s1078"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Hj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06gBF+uutW3/FKwbEbXtLASyX48Ngdf1tUz3hB42bR//ep&#10;Pa4X1fZve7wBAd+exg/H8cPd+KHdL8F6szgtsD0QPn494Rt4ng7HzcNjfK0heGPf/YhXF+434RWD&#10;qOKgRfqCly6ifekFkfBWB/0eqS6vsXz5HQ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O5woeM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7FAFE3A"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EDB63F4"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often</w:t>
      </w:r>
      <w:r w:rsidRPr="002469BE">
        <w:rPr>
          <w:rFonts w:eastAsia="MS Mincho" w:cs="Arial"/>
          <w:szCs w:val="28"/>
          <w:lang w:val="en-GB"/>
        </w:rPr>
        <w:t xml:space="preserve"> will you do this activity?</w:t>
      </w:r>
      <w:r w:rsidRPr="002469BE">
        <w:rPr>
          <w:rFonts w:eastAsia="MS Mincho" w:cs="Arial"/>
          <w:szCs w:val="28"/>
          <w:lang w:val="en-GB"/>
        </w:rPr>
        <w:tab/>
      </w:r>
    </w:p>
    <w:p w14:paraId="6196386B"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long</w:t>
      </w:r>
      <w:r w:rsidRPr="002469BE">
        <w:rPr>
          <w:rFonts w:eastAsia="MS Mincho" w:cs="Arial"/>
          <w:szCs w:val="28"/>
          <w:lang w:val="en-GB"/>
        </w:rPr>
        <w:t xml:space="preserve"> will you do it each time?</w:t>
      </w:r>
      <w:r w:rsidRPr="002469BE">
        <w:rPr>
          <w:rFonts w:eastAsia="MS Mincho" w:cs="Arial"/>
          <w:szCs w:val="28"/>
          <w:lang w:val="en-GB"/>
        </w:rPr>
        <w:tab/>
      </w:r>
    </w:p>
    <w:p w14:paraId="5AFF443A" w14:textId="77777777" w:rsidR="001C23B6" w:rsidRPr="002469BE" w:rsidRDefault="001C23B6" w:rsidP="00B646C0">
      <w:pPr>
        <w:tabs>
          <w:tab w:val="right" w:leader="dot" w:pos="8505"/>
        </w:tabs>
        <w:snapToGrid/>
        <w:spacing w:after="120"/>
        <w:ind w:left="227"/>
        <w:rPr>
          <w:rFonts w:eastAsia="MS Mincho" w:cs="Arial"/>
          <w:szCs w:val="28"/>
          <w:lang w:val="en-GB"/>
        </w:rPr>
      </w:pPr>
      <w:r w:rsidRPr="003368F7">
        <w:rPr>
          <w:rFonts w:eastAsia="MS Mincho" w:cs="Arial"/>
          <w:b/>
          <w:bCs/>
          <w:szCs w:val="28"/>
          <w:lang w:val="en-GB"/>
        </w:rPr>
        <w:t>Where</w:t>
      </w:r>
      <w:r w:rsidRPr="002469BE">
        <w:rPr>
          <w:rFonts w:eastAsia="MS Mincho" w:cs="Arial"/>
          <w:szCs w:val="28"/>
          <w:lang w:val="en-GB"/>
        </w:rPr>
        <w:t xml:space="preserve"> will you do it?</w:t>
      </w:r>
      <w:r w:rsidRPr="002469BE">
        <w:rPr>
          <w:rFonts w:eastAsia="MS Mincho" w:cs="Arial"/>
          <w:szCs w:val="28"/>
          <w:lang w:val="en-GB"/>
        </w:rPr>
        <w:tab/>
      </w:r>
    </w:p>
    <w:p w14:paraId="6F9BB2C3" w14:textId="77777777" w:rsidR="001C23B6" w:rsidRPr="002469BE" w:rsidRDefault="001C23B6" w:rsidP="00BD0498">
      <w:pPr>
        <w:tabs>
          <w:tab w:val="right" w:leader="dot" w:pos="8505"/>
        </w:tabs>
        <w:snapToGrid/>
        <w:spacing w:after="60"/>
        <w:ind w:left="227"/>
        <w:rPr>
          <w:rFonts w:eastAsia="MS Mincho" w:cs="Arial"/>
          <w:szCs w:val="28"/>
          <w:lang w:val="en-GB"/>
        </w:rPr>
      </w:pPr>
      <w:r>
        <w:rPr>
          <w:rFonts w:eastAsia="MS Mincho" w:cs="Arial"/>
          <w:szCs w:val="28"/>
          <w:lang w:val="en-GB"/>
        </w:rPr>
        <w:t>Track your progress:</w:t>
      </w:r>
    </w:p>
    <w:p w14:paraId="110B9177" w14:textId="6EE7962C" w:rsidR="001C23B6" w:rsidRPr="002469BE" w:rsidRDefault="00BD0498" w:rsidP="00CC6FC2">
      <w:pPr>
        <w:tabs>
          <w:tab w:val="left" w:leader="dot" w:pos="8505"/>
        </w:tabs>
        <w:spacing w:after="0"/>
        <w:jc w:val="center"/>
        <w:rPr>
          <w:rFonts w:eastAsia="MS Mincho" w:cs="Arial"/>
          <w:sz w:val="21"/>
          <w:szCs w:val="24"/>
          <w:lang w:val="en-GB"/>
        </w:rPr>
      </w:pPr>
      <w:r>
        <w:rPr>
          <w:rFonts w:eastAsia="MS Mincho" w:cs="Arial" w:hint="eastAsia"/>
          <w:sz w:val="21"/>
          <w:szCs w:val="24"/>
          <w:lang w:val="en-GB"/>
        </w:rPr>
        <w:t xml:space="preserve">     </w:t>
      </w:r>
      <w:r w:rsidR="00884178">
        <w:rPr>
          <w:noProof/>
        </w:rPr>
        <mc:AlternateContent>
          <mc:Choice Requires="wps">
            <w:drawing>
              <wp:inline distT="0" distB="0" distL="0" distR="0" wp14:anchorId="31D11DFD" wp14:editId="573E3E4B">
                <wp:extent cx="360000" cy="360000"/>
                <wp:effectExtent l="0" t="0" r="2540" b="2540"/>
                <wp:docPr id="200263421" name="Star: 5 Points 9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E903D6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31D11DFD" id="Star: 5 Points 907" o:spid="_x0000_s107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ZW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r1Y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67WVg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E903D6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16EA2E7" wp14:editId="5CFD8403">
                <wp:extent cx="360000" cy="360000"/>
                <wp:effectExtent l="0" t="0" r="2540" b="2540"/>
                <wp:docPr id="1711682177" name="Star: 5 Points 9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E90339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516EA2E7" id="Star: 5 Points 908" o:spid="_x0000_s108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n9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mqweHVj1DJ0+&#10;Z2Z2glkPFg3j/0boAnPTLhL/nDCnEep+HWAwAd9It+BucXALPBDYuouI5BHkYHXzJOEedp1G3h4b&#10;kG0+8oG9h5miblXvr4cPo4e9gWlIW2gnNzVu+fca9TJfPv4H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f8J/U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E90339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1E2E147" wp14:editId="0B8131D9">
                <wp:extent cx="360000" cy="360000"/>
                <wp:effectExtent l="0" t="0" r="2540" b="2540"/>
                <wp:docPr id="269550499" name="Star: 5 Points 9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D190BC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71E2E147" id="Star: 5 Points 909" o:spid="_x0000_s108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FJh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j1A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aMRSYU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D190BC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075C26E" wp14:editId="35ED4700">
                <wp:extent cx="360000" cy="360000"/>
                <wp:effectExtent l="0" t="0" r="2540" b="2540"/>
                <wp:docPr id="663944855" name="Star: 5 Points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4E5301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4075C26E" id="Star: 5 Points 910" o:spid="_x0000_s108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47Rg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QTwRjlXPTqw8gk6&#10;fc7M7ASzHixqxv+L0AXmpl0kvpwwpxFq/+hhMAHfSLfgbnFwC9wT2LqLiOQR5GB18yjhHnadBt4c&#10;a5BtPvKevYOZompU76+HD6OHvYFpSFtoJzc1bvn3GvU8Xz78D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Ohzjt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4E5301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28CC25C" wp14:editId="5C0735F4">
                <wp:extent cx="360000" cy="360000"/>
                <wp:effectExtent l="0" t="0" r="2540" b="2540"/>
                <wp:docPr id="493112053" name="Star: 5 Points 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7731D6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728CC25C" id="Star: 5 Points 911" o:spid="_x0000_s108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Wn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b0o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pqVp0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47731D6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FF2F583" wp14:editId="23FF7042">
                <wp:extent cx="360000" cy="360000"/>
                <wp:effectExtent l="0" t="0" r="2540" b="2540"/>
                <wp:docPr id="1314503741" name="Star: 5 Points 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63AD41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3FF2F583" id="Star: 5 Points 912" o:spid="_x0000_s108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qDV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WqJ6dGDVM3T6&#10;nJnZCWY9WDSM/xuhC8xNu0j8c8KcRqj7dYDBBHwj3YK7xcEt8EBg6y4ikkeQg9XNk4R72HUaeXts&#10;QLb5yAf2HmaKulW9vx4+jB72BqYhbaGd3NS45d9r1Mt8+fgf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JjioN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63AD41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66104CE1" wp14:editId="5253D1E5">
                <wp:extent cx="360000" cy="360000"/>
                <wp:effectExtent l="0" t="0" r="2540" b="2540"/>
                <wp:docPr id="456685177" name="Star: 5 Points 9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9E7B65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66104CE1" id="Star: 5 Points 913" o:spid="_x0000_s108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ftJ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hNR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HnZ+0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9E7B65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298E62F0" wp14:editId="4A9A10E0">
                <wp:extent cx="360000" cy="360000"/>
                <wp:effectExtent l="0" t="0" r="2540" b="2540"/>
                <wp:docPr id="1354156473" name="Star: 5 Points 9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94A4F9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298E62F0" id="Star: 5 Points 914" o:spid="_x0000_s108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2c2Rw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qXKuenRg1TN0&#10;+pyZ2QlmPVg0jP8boQvMTbtI/HPCnEao+3WAwQR8I92Cu8XBLfBAYOsuIpJHkIPVzZOEe9h1Gnl7&#10;bEC2+cgH9h5mirpVvb8ePowe9gamIW2hndzUuOXfa9TLfPn4H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bk2c2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94A4F9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D20AF61" wp14:editId="12C656EF">
                <wp:extent cx="360000" cy="360000"/>
                <wp:effectExtent l="0" t="0" r="2540" b="2540"/>
                <wp:docPr id="1167426832" name="Star: 5 Points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2DB37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4D20AF61" id="Star: 5 Points 459" o:spid="_x0000_s108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yq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jNX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qoPK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2DB37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F23397D" wp14:editId="774D13AB">
                <wp:extent cx="360000" cy="360000"/>
                <wp:effectExtent l="0" t="0" r="2540" b="2540"/>
                <wp:docPr id="581014113" name="Star: 5 Points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EDDE0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5F23397D" id="Star: 5 Points 460" o:spid="_x0000_s108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1/JRw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a+Vc9ejAqmfo&#10;9DkzsxPMerBoGP83QheYm3aR+OeEOY1Q9+sAgwn4RroFd4uDW+CBwNZdRCSPIAermycJ97DrNPL2&#10;2IBs85EP7D3MFHWren89fBg97A1MQ9pCO7mpccu/16iX+fLxP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DfB1/J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EDDE0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584F5EC2" w14:textId="22ED536E" w:rsidR="001C23B6" w:rsidRPr="003368F7" w:rsidRDefault="00884178" w:rsidP="009F6B57">
      <w:pPr>
        <w:spacing w:before="600" w:line="240" w:lineRule="auto"/>
        <w:outlineLvl w:val="5"/>
        <w:rPr>
          <w:rFonts w:ascii="Baloo 2 ExtraBold" w:eastAsia="MS Mincho" w:hAnsi="Baloo 2 ExtraBold" w:cs="Baloo 2 ExtraBold"/>
          <w:noProof/>
          <w:color w:val="BF8F00" w:themeColor="accent4" w:themeShade="BF"/>
          <w:sz w:val="40"/>
          <w:szCs w:val="40"/>
          <w:lang w:val="en-US"/>
        </w:rPr>
      </w:pPr>
      <w:r>
        <w:rPr>
          <w:noProof/>
        </w:rPr>
        <mc:AlternateContent>
          <mc:Choice Requires="wps">
            <w:drawing>
              <wp:anchor distT="0" distB="0" distL="114300" distR="114300" simplePos="0" relativeHeight="251592192" behindDoc="1" locked="0" layoutInCell="1" allowOverlap="1" wp14:anchorId="25A9E5DF" wp14:editId="7A1F6EDF">
                <wp:simplePos x="0" y="0"/>
                <wp:positionH relativeFrom="margin">
                  <wp:posOffset>0</wp:posOffset>
                </wp:positionH>
                <wp:positionV relativeFrom="margin">
                  <wp:posOffset>4972050</wp:posOffset>
                </wp:positionV>
                <wp:extent cx="5471795" cy="3672205"/>
                <wp:effectExtent l="19050" t="19050" r="0" b="4445"/>
                <wp:wrapNone/>
                <wp:docPr id="14192855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A5768" id="Rectangle 44" o:spid="_x0000_s1026" style="position:absolute;margin-left:0;margin-top:391.5pt;width:430.85pt;height:289.15pt;z-index:-251724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" fillcolor="white [3212]" strokecolor="#747070 [1614]" strokeweight="2.25pt">
                <v:path arrowok="t"/>
                <w10:wrap anchorx="margin" anchory="margin"/>
              </v:rect>
            </w:pict>
          </mc:Fallback>
        </mc:AlternateContent>
      </w:r>
      <w:r w:rsidR="001C23B6" w:rsidRPr="003368F7">
        <w:rPr>
          <w:rFonts w:ascii="Baloo 2 ExtraBold" w:eastAsia="MS Mincho" w:hAnsi="Baloo 2 ExtraBold" w:cs="Baloo 2 ExtraBold"/>
          <w:noProof/>
          <w:color w:val="BF8F00" w:themeColor="accent4" w:themeShade="BF"/>
          <w:sz w:val="40"/>
          <w:szCs w:val="40"/>
          <w:lang w:val="en-US"/>
        </w:rPr>
        <w:t xml:space="preserve">Study Activity </w:t>
      </w:r>
      <w:r w:rsidR="001C23B6">
        <w:rPr>
          <w:rFonts w:ascii="Baloo 2 ExtraBold" w:eastAsia="MS Mincho" w:hAnsi="Baloo 2 ExtraBold" w:cs="Baloo 2 ExtraBold"/>
          <w:noProof/>
          <w:color w:val="BF8F00" w:themeColor="accent4" w:themeShade="BF"/>
          <w:sz w:val="40"/>
          <w:szCs w:val="40"/>
          <w:lang w:val="en-US"/>
        </w:rPr>
        <w:fldChar w:fldCharType="begin"/>
      </w:r>
      <w:r w:rsidR="001C23B6">
        <w:rPr>
          <w:rFonts w:ascii="Baloo 2 ExtraBold" w:eastAsia="MS Mincho" w:hAnsi="Baloo 2 ExtraBold" w:cs="Baloo 2 ExtraBold"/>
          <w:noProof/>
          <w:color w:val="BF8F00" w:themeColor="accent4" w:themeShade="BF"/>
          <w:sz w:val="40"/>
          <w:szCs w:val="40"/>
          <w:lang w:val="en-US"/>
        </w:rPr>
        <w:instrText xml:space="preserve"> </w:instrText>
      </w:r>
      <w:r w:rsidR="001C23B6">
        <w:rPr>
          <w:rFonts w:ascii="Baloo 2 ExtraBold" w:eastAsia="MS Mincho" w:hAnsi="Baloo 2 ExtraBold" w:cs="Baloo 2 ExtraBold" w:hint="eastAsia"/>
          <w:noProof/>
          <w:color w:val="BF8F00" w:themeColor="accent4" w:themeShade="BF"/>
          <w:sz w:val="40"/>
          <w:szCs w:val="40"/>
          <w:lang w:val="en-US"/>
        </w:rPr>
        <w:instrText>eq \o\ac(</w:instrText>
      </w:r>
      <w:r w:rsidR="001C23B6" w:rsidRPr="009F6B57">
        <w:rPr>
          <w:rFonts w:ascii="MS Mincho" w:eastAsia="MS Mincho" w:hAnsi="Baloo 2 ExtraBold" w:cs="Baloo 2 ExtraBold" w:hint="eastAsia"/>
          <w:noProof/>
          <w:color w:val="BF8F00" w:themeColor="accent4" w:themeShade="BF"/>
          <w:position w:val="-8"/>
          <w:sz w:val="60"/>
          <w:szCs w:val="40"/>
          <w:lang w:val="en-US"/>
        </w:rPr>
        <w:instrText>○</w:instrText>
      </w:r>
      <w:r w:rsidR="001C23B6">
        <w:rPr>
          <w:rFonts w:ascii="Baloo 2 ExtraBold" w:eastAsia="MS Mincho" w:hAnsi="Baloo 2 ExtraBold" w:cs="Baloo 2 ExtraBold" w:hint="eastAsia"/>
          <w:noProof/>
          <w:color w:val="BF8F00" w:themeColor="accent4" w:themeShade="BF"/>
          <w:sz w:val="40"/>
          <w:szCs w:val="40"/>
          <w:lang w:val="en-US"/>
        </w:rPr>
        <w:instrText>,4)</w:instrText>
      </w:r>
      <w:r w:rsidR="001C23B6">
        <w:rPr>
          <w:rFonts w:ascii="Baloo 2 ExtraBold" w:eastAsia="MS Mincho" w:hAnsi="Baloo 2 ExtraBold" w:cs="Baloo 2 ExtraBold"/>
          <w:noProof/>
          <w:color w:val="BF8F00" w:themeColor="accent4" w:themeShade="BF"/>
          <w:sz w:val="40"/>
          <w:szCs w:val="40"/>
          <w:lang w:val="en-US"/>
        </w:rPr>
        <w:fldChar w:fldCharType="end"/>
      </w:r>
    </w:p>
    <w:p w14:paraId="77F31F46" w14:textId="7BA04B66" w:rsidR="001C23B6" w:rsidRPr="002469BE" w:rsidRDefault="001C23B6" w:rsidP="007C14D3">
      <w:pPr>
        <w:tabs>
          <w:tab w:val="left" w:leader="dot" w:pos="8505"/>
        </w:tabs>
        <w:snapToGrid/>
        <w:spacing w:after="120"/>
        <w:ind w:left="227"/>
        <w:rPr>
          <w:rFonts w:eastAsia="MS Mincho" w:cs="Arial"/>
          <w:szCs w:val="28"/>
          <w:lang w:val="en-GB"/>
        </w:rPr>
      </w:pPr>
      <w:r w:rsidRPr="003368F7">
        <w:rPr>
          <w:rFonts w:eastAsia="MS Mincho" w:cs="Arial"/>
          <w:b/>
          <w:bCs/>
          <w:szCs w:val="28"/>
          <w:lang w:val="en-GB"/>
        </w:rPr>
        <w:t>What</w:t>
      </w:r>
      <w:r w:rsidRPr="002469BE">
        <w:rPr>
          <w:rFonts w:eastAsia="MS Mincho" w:cs="Arial"/>
          <w:szCs w:val="28"/>
          <w:lang w:val="en-GB"/>
        </w:rPr>
        <w:t xml:space="preserve"> is the activity?</w:t>
      </w:r>
    </w:p>
    <w:p w14:paraId="4503C8B9" w14:textId="419AD972"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3D384AA2"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4B8DFF09" w14:textId="77777777" w:rsidR="00BD0498" w:rsidRPr="002469BE" w:rsidRDefault="00BD0498" w:rsidP="00BD0498">
      <w:pPr>
        <w:tabs>
          <w:tab w:val="right" w:leader="dot" w:pos="8505"/>
        </w:tabs>
        <w:snapToGrid/>
        <w:spacing w:after="120"/>
        <w:ind w:left="227"/>
        <w:rPr>
          <w:rFonts w:eastAsia="MS Mincho" w:cs="Arial"/>
          <w:sz w:val="21"/>
          <w:szCs w:val="24"/>
          <w:lang w:val="en-GB"/>
        </w:rPr>
      </w:pPr>
      <w:r w:rsidRPr="002469BE">
        <w:rPr>
          <w:rFonts w:eastAsia="MS Mincho" w:cs="Arial"/>
          <w:sz w:val="21"/>
          <w:szCs w:val="24"/>
          <w:lang w:val="en-GB"/>
        </w:rPr>
        <w:tab/>
      </w:r>
    </w:p>
    <w:p w14:paraId="0138612D" w14:textId="0FD9E0BA" w:rsidR="001C23B6" w:rsidRPr="002469BE" w:rsidRDefault="001C23B6" w:rsidP="00193F5F">
      <w:pPr>
        <w:tabs>
          <w:tab w:val="right" w:pos="8335"/>
        </w:tabs>
        <w:snapToGrid/>
        <w:spacing w:after="180"/>
        <w:ind w:left="227"/>
        <w:rPr>
          <w:rFonts w:eastAsia="MS Mincho" w:cs="Arial"/>
          <w:szCs w:val="28"/>
          <w:lang w:val="en-GB"/>
        </w:rPr>
      </w:pPr>
      <w:r w:rsidRPr="003368F7">
        <w:rPr>
          <w:rFonts w:eastAsia="MS Mincho" w:cs="Arial"/>
          <w:b/>
          <w:bCs/>
          <w:szCs w:val="28"/>
          <w:lang w:val="en-GB"/>
        </w:rPr>
        <w:t>Which goal</w:t>
      </w:r>
      <w:r w:rsidRPr="002469BE">
        <w:rPr>
          <w:rFonts w:eastAsia="MS Mincho" w:cs="Arial"/>
          <w:szCs w:val="28"/>
          <w:lang w:val="en-GB"/>
        </w:rPr>
        <w:t xml:space="preserve"> is it for? You can </w:t>
      </w:r>
      <w:r>
        <w:rPr>
          <w:rFonts w:eastAsia="MS Mincho" w:cs="Arial"/>
          <w:szCs w:val="28"/>
          <w:lang w:val="en-GB"/>
        </w:rPr>
        <w:t>choose</w:t>
      </w:r>
      <w:r w:rsidRPr="002469BE">
        <w:rPr>
          <w:rFonts w:eastAsia="MS Mincho" w:cs="Arial"/>
          <w:szCs w:val="28"/>
          <w:lang w:val="en-GB"/>
        </w:rPr>
        <w:t xml:space="preserve"> more than one.  </w:t>
      </w:r>
      <w:r>
        <w:rPr>
          <w:rFonts w:eastAsia="MS Mincho" w:cs="Arial"/>
          <w:szCs w:val="28"/>
          <w:lang w:val="en-GB"/>
        </w:rPr>
        <w:t xml:space="preserve">    </w:t>
      </w:r>
      <w:r w:rsidR="007C408F">
        <w:rPr>
          <w:rFonts w:eastAsia="MS Mincho" w:cs="Arial" w:hint="eastAsia"/>
          <w:szCs w:val="28"/>
          <w:lang w:val="en-GB"/>
        </w:rPr>
        <w:t xml:space="preserve">    </w:t>
      </w:r>
      <w:r>
        <w:rPr>
          <w:rFonts w:eastAsia="MS Mincho" w:cs="Arial"/>
          <w:szCs w:val="28"/>
          <w:lang w:val="en-GB"/>
        </w:rPr>
        <w:t xml:space="preserve"> </w:t>
      </w:r>
      <w:r w:rsidR="00884178">
        <w:rPr>
          <w:noProof/>
        </w:rPr>
        <mc:AlternateContent>
          <mc:Choice Requires="wps">
            <w:drawing>
              <wp:inline distT="0" distB="0" distL="0" distR="0" wp14:anchorId="69BF72FC" wp14:editId="35E695A0">
                <wp:extent cx="254635" cy="288290"/>
                <wp:effectExtent l="3175" t="3810" r="8890" b="3175"/>
                <wp:docPr id="818669091" name="AutoShape 134"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5BD9AF"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69BF72FC" id="AutoShape 134" o:spid="_x0000_s1089"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bk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fYwYSf7rrVd7xScOyGlzTwUgk+PHbH3xbVM17QuFn0/31q&#10;j+tFtf3bHm9AwLen8cNx/HA3fmj3S7DeLE4LbA+Ej19P+Aaep8Nx8/AYX2sI3th3P+LVhftNeMUg&#10;qjhokb7gpYtoX3pBJLzVQb9HqstrLF9+B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JnKNuQ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155BD9AF"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51592DEC" wp14:editId="541DF9CB">
                <wp:extent cx="254635" cy="288290"/>
                <wp:effectExtent l="2540" t="3810" r="0" b="3175"/>
                <wp:docPr id="290749176" name="AutoShape 133"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BAC35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51592DEC" id="AutoShape 133" o:spid="_x0000_s1090"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cka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d4MCD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M3cka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7FBAC35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6A11EDF9" wp14:editId="18D2A494">
                <wp:extent cx="254635" cy="288290"/>
                <wp:effectExtent l="1905" t="3810" r="635" b="3175"/>
                <wp:docPr id="312547672" name="AutoShape 13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E41C3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6A11EDF9" id="AutoShape 132" o:spid="_x0000_s1091"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NP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afMAEb46a5bfccrBcdueEkDL5Xgw2N3/G1RPeMFjZtF/9+n&#10;9rheVNu/7fEGBHx7Gj8cxw9344d2vwTrzeK0wPZA+Pj1hG/geTocNw+P8bWG4I199yNeXbjfhFcM&#10;ooqDFukLXrqI9qUXRMJbHfR7pLq8xvLld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L2NP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AE41C3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4488A163" wp14:editId="7AC24329">
                <wp:extent cx="254635" cy="288290"/>
                <wp:effectExtent l="1270" t="3810" r="1270" b="3175"/>
                <wp:docPr id="1168298544" name="AutoShape 131"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1A8A4C"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4488A163" id="AutoShape 131" o:spid="_x0000_s1092"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4L8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d4Qwo/3XWr73il4NgNL2ngpRJ8eOyOvy2qZ7ygcbPo//vU&#10;HteLavu3Pd6AgG9P44fj+OFu/NDul2C9WZwW2B4IH7+e8A08T4fj5uExvtYQvLHvfsSrC/eb8IpB&#10;VHHQIn3BSxfRvvSCSHirg36PVJfXWL78Dg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Pxrgvw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5C1A8A4C"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5F4CED02"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often</w:t>
      </w:r>
      <w:r w:rsidRPr="002469BE">
        <w:rPr>
          <w:rFonts w:eastAsia="MS Mincho" w:cs="Arial"/>
          <w:szCs w:val="28"/>
          <w:lang w:val="en-GB"/>
        </w:rPr>
        <w:t xml:space="preserve"> will you do this activity?</w:t>
      </w:r>
      <w:r w:rsidRPr="002469BE">
        <w:rPr>
          <w:rFonts w:eastAsia="MS Mincho" w:cs="Arial"/>
          <w:szCs w:val="28"/>
          <w:lang w:val="en-GB"/>
        </w:rPr>
        <w:tab/>
      </w:r>
    </w:p>
    <w:p w14:paraId="252D543F"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long</w:t>
      </w:r>
      <w:r w:rsidRPr="002469BE">
        <w:rPr>
          <w:rFonts w:eastAsia="MS Mincho" w:cs="Arial"/>
          <w:szCs w:val="28"/>
          <w:lang w:val="en-GB"/>
        </w:rPr>
        <w:t xml:space="preserve"> will you do it each time?</w:t>
      </w:r>
      <w:r w:rsidRPr="002469BE">
        <w:rPr>
          <w:rFonts w:eastAsia="MS Mincho" w:cs="Arial"/>
          <w:szCs w:val="28"/>
          <w:lang w:val="en-GB"/>
        </w:rPr>
        <w:tab/>
      </w:r>
    </w:p>
    <w:p w14:paraId="5705CBA7" w14:textId="77777777" w:rsidR="001C23B6" w:rsidRPr="002469BE" w:rsidRDefault="001C23B6" w:rsidP="00B646C0">
      <w:pPr>
        <w:tabs>
          <w:tab w:val="right" w:leader="dot" w:pos="8505"/>
        </w:tabs>
        <w:snapToGrid/>
        <w:spacing w:after="120"/>
        <w:ind w:left="227"/>
        <w:rPr>
          <w:rFonts w:eastAsia="MS Mincho" w:cs="Arial"/>
          <w:szCs w:val="28"/>
          <w:lang w:val="en-GB"/>
        </w:rPr>
      </w:pPr>
      <w:r w:rsidRPr="003368F7">
        <w:rPr>
          <w:rFonts w:eastAsia="MS Mincho" w:cs="Arial"/>
          <w:b/>
          <w:bCs/>
          <w:szCs w:val="28"/>
          <w:lang w:val="en-GB"/>
        </w:rPr>
        <w:t>Where</w:t>
      </w:r>
      <w:r w:rsidRPr="002469BE">
        <w:rPr>
          <w:rFonts w:eastAsia="MS Mincho" w:cs="Arial"/>
          <w:szCs w:val="28"/>
          <w:lang w:val="en-GB"/>
        </w:rPr>
        <w:t xml:space="preserve"> will you do it?</w:t>
      </w:r>
      <w:r w:rsidRPr="002469BE">
        <w:rPr>
          <w:rFonts w:eastAsia="MS Mincho" w:cs="Arial"/>
          <w:szCs w:val="28"/>
          <w:lang w:val="en-GB"/>
        </w:rPr>
        <w:tab/>
      </w:r>
    </w:p>
    <w:p w14:paraId="4325D70E" w14:textId="77777777" w:rsidR="001C23B6" w:rsidRPr="002469BE" w:rsidRDefault="001C23B6" w:rsidP="00BD0498">
      <w:pPr>
        <w:tabs>
          <w:tab w:val="right" w:leader="dot" w:pos="8505"/>
        </w:tabs>
        <w:snapToGrid/>
        <w:spacing w:after="60"/>
        <w:ind w:left="227"/>
        <w:rPr>
          <w:rFonts w:eastAsia="MS Mincho" w:cs="Arial"/>
          <w:szCs w:val="28"/>
          <w:lang w:val="en-GB"/>
        </w:rPr>
      </w:pPr>
      <w:r>
        <w:rPr>
          <w:rFonts w:eastAsia="MS Mincho" w:cs="Arial"/>
          <w:szCs w:val="28"/>
          <w:lang w:val="en-GB"/>
        </w:rPr>
        <w:t>Track your progress:</w:t>
      </w:r>
    </w:p>
    <w:p w14:paraId="468CEAD3" w14:textId="229D865C" w:rsidR="001C23B6" w:rsidRDefault="00BD0498" w:rsidP="00CC6FC2">
      <w:pPr>
        <w:tabs>
          <w:tab w:val="left" w:leader="dot" w:pos="8505"/>
        </w:tabs>
        <w:spacing w:after="0"/>
        <w:jc w:val="center"/>
        <w:rPr>
          <w:rFonts w:eastAsia="MS Mincho" w:cs="Arial"/>
          <w:sz w:val="21"/>
          <w:szCs w:val="24"/>
          <w:lang w:val="en-GB"/>
        </w:rPr>
        <w:sectPr w:rsidR="001C23B6" w:rsidSect="009E07F3">
          <w:type w:val="continuous"/>
          <w:pgSz w:w="11907" w:h="16840" w:code="9"/>
          <w:pgMar w:top="1701" w:right="1985" w:bottom="1418" w:left="1418" w:header="567" w:footer="567" w:gutter="0"/>
          <w:cols w:space="708"/>
          <w:docGrid w:linePitch="360"/>
        </w:sectPr>
      </w:pPr>
      <w:r>
        <w:rPr>
          <w:rFonts w:eastAsia="MS Mincho" w:cs="Arial" w:hint="eastAsia"/>
          <w:sz w:val="21"/>
          <w:szCs w:val="24"/>
          <w:lang w:val="en-GB"/>
        </w:rPr>
        <w:t xml:space="preserve">     </w:t>
      </w:r>
      <w:r w:rsidR="00884178">
        <w:rPr>
          <w:noProof/>
        </w:rPr>
        <mc:AlternateContent>
          <mc:Choice Requires="wps">
            <w:drawing>
              <wp:inline distT="0" distB="0" distL="0" distR="0" wp14:anchorId="558CD798" wp14:editId="4BDEAFE5">
                <wp:extent cx="360000" cy="360000"/>
                <wp:effectExtent l="0" t="0" r="2540" b="2540"/>
                <wp:docPr id="468866636" name="Star: 5 Points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B513F3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558CD798" id="Star: 5 Points 461" o:spid="_x0000_s109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wRw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pt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cTBHB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B513F3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F0D93EE" wp14:editId="37E35693">
                <wp:extent cx="360000" cy="360000"/>
                <wp:effectExtent l="0" t="0" r="2540" b="2540"/>
                <wp:docPr id="820999252" name="Star: 5 Points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6F24BF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5F0D93EE" id="Star: 5 Points 462" o:spid="_x0000_s109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N2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S1S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pn5jd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6F24BF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2FAEB72F" wp14:editId="54ACE89A">
                <wp:extent cx="360000" cy="360000"/>
                <wp:effectExtent l="0" t="0" r="2540" b="2540"/>
                <wp:docPr id="1490186419" name="Star: 5 Points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85809C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2FAEB72F" id="Star: 5 Points 463" o:spid="_x0000_s109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j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yL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EdFOO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85809C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36CD793" wp14:editId="61B6EE42">
                <wp:extent cx="360000" cy="360000"/>
                <wp:effectExtent l="0" t="0" r="2540" b="2540"/>
                <wp:docPr id="312418329" name="Star: 5 Points 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47D18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736CD793" id="Star: 5 Points 464" o:spid="_x0000_s109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6S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IiU85V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CUPpJ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47D18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1C9AADA9" wp14:editId="093F9F0F">
                <wp:extent cx="360000" cy="360000"/>
                <wp:effectExtent l="0" t="0" r="2540" b="2540"/>
                <wp:docPr id="299574999" name="Star: 5 Points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32F87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1C9AADA9" id="Star: 5 Points 465" o:spid="_x0000_s109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8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b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Q0/w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E32F87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D10D1C2" wp14:editId="5FA4E64B">
                <wp:extent cx="360000" cy="360000"/>
                <wp:effectExtent l="0" t="0" r="2540" b="2540"/>
                <wp:docPr id="96631326" name="Star: 5 Points 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47202E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0D10D1C2" id="Star: 5 Points 466" o:spid="_x0000_s109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5x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ipZyr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OGbnG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47202E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A4A8BF7" wp14:editId="64CC0320">
                <wp:extent cx="360000" cy="360000"/>
                <wp:effectExtent l="0" t="0" r="2540" b="2540"/>
                <wp:docPr id="735273022" name="Star: 5 Points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4E661C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4A4A8BF7" id="Star: 5 Points 467" o:spid="_x0000_s109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Mf2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7X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ACgx/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4E661C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14CB743B" wp14:editId="5B2A5350">
                <wp:extent cx="360000" cy="360000"/>
                <wp:effectExtent l="0" t="0" r="2540" b="2540"/>
                <wp:docPr id="864013271" name="Star: 5 Points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5423E4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14CB743B" id="Star: 5 Points 468" o:spid="_x0000_s110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lu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12T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GLqW4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5423E4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929FDAE" wp14:editId="0BCC557C">
                <wp:extent cx="360000" cy="360000"/>
                <wp:effectExtent l="0" t="0" r="2540" b="2540"/>
                <wp:docPr id="1779781713" name="Star: 5 Points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95AFC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3929FDAE" id="Star: 5 Points 469" o:spid="_x0000_s110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QA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4T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IPRAB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95AFC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A6F997B" wp14:editId="3A9FACA5">
                <wp:extent cx="360000" cy="360000"/>
                <wp:effectExtent l="0" t="0" r="2540" b="2540"/>
                <wp:docPr id="514484059" name="Star: 5 Points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286965D"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7A6F997B" id="Star: 5 Points 470" o:spid="_x0000_s110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xPRw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5S7KN8q56tGBlU/Q&#10;6XNmZieY9WBRM/5fhC4wN+0i8eWEOY1Q+0cPgwn4RroFd4uDW+CewNZdRCSPIAerm0cJ97DrNPDm&#10;WINs85H37B3MFFWjen89fBg97A1MQ9pCO7mpccu/16jn+fLhf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otJxP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286965D"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