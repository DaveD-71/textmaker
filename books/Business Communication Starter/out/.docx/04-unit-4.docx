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EDA532F" w14:textId="77777777" w:rsidR="001C23B6" w:rsidRDefault="001C23B6" w:rsidP="00707687">
      <w:pPr>
        <w:pStyle w:val="Heading1"/>
        <w:pBdr>
          <w:bottom w:val="single" w:sz="48" w:space="1" w:color="6C0015"/>
        </w:pBdr>
        <w:rPr>
          <w:color w:val="6C0015"/>
        </w:rPr>
        <w:sectPr w:rsidR="001C23B6" w:rsidSect="001D242A">
          <w:headerReference w:type="even" r:id="rId27"/>
          <w:headerReference w:type="default" r:id="rId28"/>
          <w:footerReference w:type="even" r:id="rId29"/>
          <w:footerReference w:type="default" r:id="rId30"/>
          <w:type w:val="continuous"/>
          <w:pgSz w:w="11907" w:h="16840" w:code="9"/>
          <w:pgMar w:top="1701" w:right="1985" w:bottom="1418" w:left="1418" w:header="567" w:footer="567" w:gutter="0"/>
          <w:cols w:space="708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