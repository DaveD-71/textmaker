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42E14C99" w14:textId="47B89288" w:rsidR="001C23B6" w:rsidRPr="00707687" w:rsidRDefault="001C23B6" w:rsidP="00707687">
      <w:pPr>
        <w:pStyle w:val="Heading1"/>
        <w:pBdr>
          <w:bottom w:val="single" w:sz="48" w:space="1" w:color="6C0015"/>
        </w:pBdr>
        <w:rPr>
          <w:color w:val="6C0015"/>
        </w:rPr>
      </w:pPr>
      <w:r>
        <w:rPr>
          <w:color w:val="6C0015"/>
        </w:rPr>
        <w:lastRenderedPageBreak/>
        <w:t xml:space="preserve">4. </w:t>
      </w:r>
      <w:r w:rsidRPr="005F3786">
        <w:rPr>
          <w:color w:val="6C0015"/>
        </w:rPr>
        <w:t>Business</w:t>
      </w:r>
      <w:r w:rsidRPr="00707687">
        <w:rPr>
          <w:color w:val="6C0015"/>
        </w:rPr>
        <w:t xml:space="preserve"> Presentations</w:t>
      </w:r>
    </w:p>
    <w:p w14:paraId="281A0C39" w14:textId="36DE4228" w:rsidR="001C23B6" w:rsidRPr="00AD15A8" w:rsidRDefault="001C23B6" w:rsidP="00DA78A4">
      <w:pPr>
        <w:pStyle w:val="Heading2"/>
        <w:spacing w:after="120"/>
        <w:rPr>
          <w:color w:val="6C0015"/>
        </w:rPr>
      </w:pPr>
      <w:r w:rsidRPr="00AD15A8">
        <w:rPr>
          <w:color w:val="6C0015"/>
        </w:rPr>
        <w:t xml:space="preserve">1. </w:t>
      </w:r>
      <w:r w:rsidRPr="00707687">
        <w:rPr>
          <w:color w:val="6C0015"/>
        </w:rPr>
        <w:t>Presentation</w:t>
      </w:r>
      <w:r w:rsidRPr="00AD15A8">
        <w:rPr>
          <w:color w:val="6C0015"/>
        </w:rPr>
        <w:t xml:space="preserve"> Structure</w:t>
      </w:r>
    </w:p>
    <w:p w14:paraId="2BBB56E3" w14:textId="2A78EE1E" w:rsidR="001C23B6" w:rsidRDefault="00884178" w:rsidP="00494755">
      <w:pPr>
        <w:spacing w:after="720"/>
        <w:rPr>
          <w:lang w:val="en-US"/>
        </w:rPr>
      </w:pPr>
      <w:r>
        <w:rPr>
          <w:noProof/>
        </w:rPr>
        <mc:AlternateContent>
          <mc:Choice Requires="wpg"/>
          <mc:Fallback>
            <w:pict>
              <v:group w14:anchorId="67408D3F" id="Group 34" o:spid="_x0000_s1110" style="position:absolute;margin-left:2.15pt;margin-top:32.5pt;width:51pt;height:521.3pt;z-index:251759616;mso-position-horizontal-relative:text;mso-position-vertical-relative:text" coordsize="6477,66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">
                <v:line id="Straight Connector 45" o:spid="_x0000_s1111" style="position:absolute;visibility:visible;mso-wrap-style:square" from="3218,0" to="3218,66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" strokecolor="#bfbfbf [2412]" strokeweight="6pt">
                  <v:stroke startarrow="oval" endarrow="oval" endcap="round"/>
                </v:line>
                <v:rect id="Rectangle 44" o:spid="_x0000_s1112" style="position:absolute;top:2487;width:647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" fillcolor="#6c0015" stroked="f" strokeweight="1.5pt">
                  <v:shadow on="t" color="black" opacity="20971f" offset="0,2.2pt"/>
                  <v:textbox inset="1mm,0,1mm,0">
                    <w:txbxContent>
                      <w:p w14:paraId="2510B873" w14:textId="4E532DBC" w:rsidR="001C23B6" w:rsidRPr="00040659" w:rsidRDefault="001C23B6" w:rsidP="005F3786">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1</w:t>
                        </w:r>
                      </w:p>
                    </w:txbxContent>
                  </v:textbox>
                </v:rect>
                <v:rect id="Rectangle 48" o:spid="_x0000_s1113" style="position:absolute;top:18214;width:6477;height:3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" fillcolor="#6c0015" stroked="f" strokeweight="1.5pt">
                  <v:shadow on="t" color="black" opacity="20971f" offset="0,2.2pt"/>
                  <v:textbox inset="1mm,0,1mm,0">
                    <w:txbxContent>
                      <w:p w14:paraId="38936770" w14:textId="5338190F" w:rsidR="001C23B6" w:rsidRPr="00040659" w:rsidRDefault="001C23B6"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2</w:t>
                        </w:r>
                      </w:p>
                    </w:txbxContent>
                  </v:textbox>
                </v:rect>
                <v:rect id="Rectangle 49" o:spid="_x0000_s1114" style="position:absolute;top:41550;width:647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" fillcolor="#6c0015" stroked="f" strokeweight="1.5pt">
                  <v:shadow on="t" color="black" opacity="20971f" offset="0,2.2pt"/>
                  <v:textbox inset="1mm,0,1mm,0">
                    <w:txbxContent>
                      <w:p w14:paraId="69DDBF95" w14:textId="6E895E87" w:rsidR="001C23B6" w:rsidRPr="00040659" w:rsidRDefault="001C23B6"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3</w:t>
                        </w:r>
                      </w:p>
                    </w:txbxContent>
                  </v:textbox>
                </v:rect>
              </v:group>
            </w:pict>
          </mc:Fallback>
        </mc:AlternateContent>
      </w:r>
      <w:r>
        <w:rPr>
          <w:noProof/>
        </w:rPr>
        <mc:AlternateContent>
          <mc:Choice Requires="wps">
            <w:drawing>
              <wp:anchor distT="0" distB="0" distL="114300" distR="114300" simplePos="0" relativeHeight="251767808" behindDoc="1" locked="0" layoutInCell="1" allowOverlap="1" wp14:anchorId="22D8A745" wp14:editId="4DE92F95">
                <wp:simplePos x="0" y="0"/>
                <wp:positionH relativeFrom="column">
                  <wp:posOffset>802005</wp:posOffset>
                </wp:positionH>
                <wp:positionV relativeFrom="paragraph">
                  <wp:posOffset>660400</wp:posOffset>
                </wp:positionV>
                <wp:extent cx="4679950" cy="1264920"/>
                <wp:effectExtent l="0" t="0" r="0" b="0"/>
                <wp:wrapNone/>
                <wp:docPr id="140813747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0" cy="126492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1CACCE" w14:textId="480371DE" w:rsidR="001C23B6" w:rsidRDefault="001C23B6" w:rsidP="0049475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8A745" id="Rectangle 28" o:spid="_x0000_s1115" style="position:absolute;margin-left:63.15pt;margin-top:52pt;width:368.5pt;height:99.6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" fillcolor="#f2f2f2 [3052]" stroked="f" strokeweight="1pt">
                <v:textbox>
                  <w:txbxContent>
                    <w:p w14:paraId="6D1CACCE" w14:textId="480371DE" w:rsidR="001C23B6" w:rsidRDefault="001C23B6" w:rsidP="00494755">
                      <w:pPr>
                        <w:jc w:val="center"/>
                      </w:pPr>
                      <w:r>
                        <w:t>\\</w:t>
                      </w:r>
                    </w:p>
                  </w:txbxContent>
                </v:textbox>
              </v:rect>
            </w:pict>
          </mc:Fallback>
        </mc:AlternateContent>
      </w:r>
      <w:r w:rsidR="001C23B6" w:rsidRPr="00076039">
        <w:rPr>
          <w:lang w:val="en-US"/>
        </w:rPr>
        <w:t>Speeches</w:t>
      </w:r>
      <w:r w:rsidR="001C23B6">
        <w:rPr>
          <w:lang w:val="en-US"/>
        </w:rPr>
        <w:t xml:space="preserve"> and presentations</w:t>
      </w:r>
      <w:r w:rsidR="001C23B6" w:rsidRPr="00076039">
        <w:rPr>
          <w:lang w:val="en-US"/>
        </w:rPr>
        <w:t xml:space="preserve"> have three </w:t>
      </w:r>
      <w:r w:rsidR="001C23B6">
        <w:rPr>
          <w:lang w:val="en-US"/>
        </w:rPr>
        <w:t xml:space="preserve">standard </w:t>
      </w:r>
      <w:r w:rsidR="001C23B6" w:rsidRPr="00076039">
        <w:rPr>
          <w:lang w:val="en-US"/>
        </w:rPr>
        <w:t>parts</w:t>
      </w:r>
      <w:r w:rsidR="001C23B6">
        <w:rPr>
          <w:lang w:val="en-US"/>
        </w:rPr>
        <w:t>, and e</w:t>
      </w:r>
      <w:r w:rsidR="001C23B6" w:rsidRPr="00076039">
        <w:rPr>
          <w:lang w:val="en-US"/>
        </w:rPr>
        <w:t>ach part has a specific purpose.</w:t>
      </w:r>
    </w:p>
    <w:p w14:paraId="7E19A2E5" w14:textId="640427AC" w:rsidR="001C23B6" w:rsidRPr="00F27E7F" w:rsidRDefault="001C23B6" w:rsidP="00F27E7F">
      <w:pPr>
        <w:pStyle w:val="Heading4"/>
        <w:spacing w:before="0" w:after="0"/>
        <w:ind w:left="1440"/>
        <w:rPr>
          <w:szCs w:val="28"/>
        </w:rPr>
      </w:pPr>
      <w:r w:rsidRPr="00F27E7F">
        <w:rPr>
          <w:color w:val="6C0015"/>
          <w:sz w:val="32"/>
          <w:szCs w:val="36"/>
        </w:rPr>
        <w:t>The Introduction</w:t>
      </w:r>
    </w:p>
    <w:p w14:paraId="388B2819" w14:textId="701018DC" w:rsidR="001C23B6" w:rsidRPr="00DE56F9" w:rsidRDefault="001C23B6" w:rsidP="00836F08">
      <w:pPr>
        <w:pStyle w:val="ListParagraph"/>
        <w:numPr>
          <w:ilvl w:val="0"/>
          <w:numId w:val="11"/>
        </w:numPr>
        <w:ind w:left="2058" w:hanging="357"/>
      </w:pPr>
      <w:r w:rsidRPr="00DE56F9">
        <w:t xml:space="preserve">This is the </w:t>
      </w:r>
      <w:r>
        <w:t>basis</w:t>
      </w:r>
      <w:r w:rsidRPr="00DE56F9">
        <w:t xml:space="preserve"> of your speech.</w:t>
      </w:r>
      <w:r>
        <w:t xml:space="preserve"> Here you say what you are going to say.</w:t>
      </w:r>
    </w:p>
    <w:p w14:paraId="4D8E1921" w14:textId="75EB9792" w:rsidR="001C23B6" w:rsidRPr="001001B8" w:rsidRDefault="001C23B6" w:rsidP="00836F08">
      <w:pPr>
        <w:pStyle w:val="ListParagraph"/>
        <w:numPr>
          <w:ilvl w:val="0"/>
          <w:numId w:val="11"/>
        </w:numPr>
        <w:ind w:left="2058" w:hanging="357"/>
      </w:pPr>
      <w:r w:rsidRPr="001001B8">
        <w:t>Greet your audience. Introduce your theme and your main points.</w:t>
      </w:r>
    </w:p>
    <w:p w14:paraId="5F66DCDB" w14:textId="1E338192" w:rsidR="001C23B6" w:rsidRPr="001001B8" w:rsidRDefault="00884178" w:rsidP="00494755">
      <w:pPr>
        <w:pStyle w:val="ListParagraph"/>
        <w:numPr>
          <w:ilvl w:val="0"/>
          <w:numId w:val="11"/>
        </w:numPr>
        <w:spacing w:after="600"/>
        <w:ind w:left="2058" w:hanging="357"/>
      </w:pPr>
      <w:r>
        <w:rPr>
          <w:noProof/>
        </w:rPr>
        <mc:AlternateContent>
          <mc:Choice Requires="wps">
            <w:drawing>
              <wp:anchor distT="0" distB="0" distL="114300" distR="114300" simplePos="0" relativeHeight="251769856" behindDoc="1" locked="0" layoutInCell="1" allowOverlap="1" wp14:anchorId="0B497654" wp14:editId="2900C933">
                <wp:simplePos x="0" y="0"/>
                <wp:positionH relativeFrom="column">
                  <wp:posOffset>802005</wp:posOffset>
                </wp:positionH>
                <wp:positionV relativeFrom="paragraph">
                  <wp:posOffset>596265</wp:posOffset>
                </wp:positionV>
                <wp:extent cx="4679950" cy="2019300"/>
                <wp:effectExtent l="0" t="0" r="0" b="0"/>
                <wp:wrapNone/>
                <wp:docPr id="182549805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0" cy="2019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B29BB" id="Rectangle 26" o:spid="_x0000_s1026" style="position:absolute;margin-left:63.15pt;margin-top:46.95pt;width:368.5pt;height:159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" fillcolor="#f2f2f2 [3052]" stroked="f" strokeweight="1pt"/>
            </w:pict>
          </mc:Fallback>
        </mc:AlternateContent>
      </w:r>
      <w:r w:rsidR="001C23B6" w:rsidRPr="001001B8">
        <w:t>Get your audience interested!</w:t>
      </w:r>
    </w:p>
    <w:p w14:paraId="09F40C1B" w14:textId="4E9DFB6D" w:rsidR="001C23B6" w:rsidRPr="00F27E7F" w:rsidRDefault="001C23B6" w:rsidP="00F27E7F">
      <w:pPr>
        <w:pStyle w:val="Heading4"/>
        <w:spacing w:before="0" w:after="0"/>
        <w:ind w:left="1440"/>
        <w:rPr>
          <w:szCs w:val="28"/>
        </w:rPr>
      </w:pPr>
      <w:r w:rsidRPr="00F27E7F">
        <w:rPr>
          <w:color w:val="6C0015"/>
          <w:sz w:val="32"/>
          <w:szCs w:val="36"/>
        </w:rPr>
        <w:t>The Body</w:t>
      </w:r>
    </w:p>
    <w:p w14:paraId="22C4A4FF" w14:textId="1677D7E9" w:rsidR="001C23B6" w:rsidRPr="00DE56F9" w:rsidRDefault="001C23B6" w:rsidP="00836F08">
      <w:pPr>
        <w:pStyle w:val="ListParagraph"/>
        <w:numPr>
          <w:ilvl w:val="0"/>
          <w:numId w:val="45"/>
        </w:numPr>
        <w:ind w:left="2058" w:hanging="357"/>
      </w:pPr>
      <w:r w:rsidRPr="00DE56F9">
        <w:t xml:space="preserve">This is the </w:t>
      </w:r>
      <w:r>
        <w:t>longest</w:t>
      </w:r>
      <w:r w:rsidRPr="00DE56F9">
        <w:t xml:space="preserve"> part of your speech.</w:t>
      </w:r>
      <w:r>
        <w:t xml:space="preserve"> This is where you say what you want to say.</w:t>
      </w:r>
    </w:p>
    <w:p w14:paraId="6CFA9137" w14:textId="5AA920A8" w:rsidR="001C23B6" w:rsidRPr="00DE56F9" w:rsidRDefault="001C23B6" w:rsidP="00836F08">
      <w:pPr>
        <w:pStyle w:val="ListParagraph"/>
        <w:numPr>
          <w:ilvl w:val="0"/>
          <w:numId w:val="45"/>
        </w:numPr>
        <w:ind w:left="2058" w:hanging="357"/>
      </w:pPr>
      <w:r w:rsidRPr="00DE56F9">
        <w:t>Tell your audience everything you want them to know.</w:t>
      </w:r>
    </w:p>
    <w:p w14:paraId="63A1EF3A" w14:textId="15269250" w:rsidR="001C23B6" w:rsidRPr="00DE56F9" w:rsidRDefault="001C23B6" w:rsidP="00836F08">
      <w:pPr>
        <w:pStyle w:val="ListParagraph"/>
        <w:numPr>
          <w:ilvl w:val="0"/>
          <w:numId w:val="45"/>
        </w:numPr>
        <w:ind w:left="2058" w:hanging="357"/>
      </w:pPr>
      <w:r w:rsidRPr="00DE56F9">
        <w:t>You must select what you say</w:t>
      </w:r>
      <w:r>
        <w:t>. You</w:t>
      </w:r>
      <w:r w:rsidRPr="00DE56F9">
        <w:t xml:space="preserve"> cannot say everything about your theme</w:t>
      </w:r>
      <w:r>
        <w:t xml:space="preserve">, so choose </w:t>
      </w:r>
      <w:r w:rsidRPr="00DE56F9">
        <w:t>the most important ideas.</w:t>
      </w:r>
    </w:p>
    <w:p w14:paraId="566374D6" w14:textId="68177D87" w:rsidR="001C23B6" w:rsidRPr="00DE56F9" w:rsidRDefault="00884178" w:rsidP="00494755">
      <w:pPr>
        <w:pStyle w:val="ListParagraph"/>
        <w:numPr>
          <w:ilvl w:val="0"/>
          <w:numId w:val="45"/>
        </w:numPr>
        <w:spacing w:after="600"/>
        <w:ind w:left="2058" w:hanging="357"/>
      </w:pPr>
      <w:r>
        <w:rPr>
          <w:noProof/>
        </w:rPr>
        <mc:AlternateContent>
          <mc:Choice Requires="wps">
            <w:drawing>
              <wp:anchor distT="0" distB="0" distL="114300" distR="114300" simplePos="0" relativeHeight="251771904" behindDoc="1" locked="0" layoutInCell="1" allowOverlap="1" wp14:anchorId="1BA2BE8B" wp14:editId="710857A6">
                <wp:simplePos x="0" y="0"/>
                <wp:positionH relativeFrom="column">
                  <wp:posOffset>802005</wp:posOffset>
                </wp:positionH>
                <wp:positionV relativeFrom="paragraph">
                  <wp:posOffset>593725</wp:posOffset>
                </wp:positionV>
                <wp:extent cx="4679950" cy="2443480"/>
                <wp:effectExtent l="0" t="0" r="0" b="0"/>
                <wp:wrapNone/>
                <wp:docPr id="14845618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0" cy="244348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D6F4D" id="Rectangle 24" o:spid="_x0000_s1026" style="position:absolute;margin-left:63.15pt;margin-top:46.75pt;width:368.5pt;height:192.4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" fillcolor="#f2f2f2 [3052]" stroked="f" strokeweight="1pt"/>
            </w:pict>
          </mc:Fallback>
        </mc:AlternateContent>
      </w:r>
      <w:r w:rsidR="001C23B6" w:rsidRPr="00DE56F9">
        <w:t>Keep your audience interested!</w:t>
      </w:r>
    </w:p>
    <w:p w14:paraId="7B0B9C0E" w14:textId="6B5FE870" w:rsidR="001C23B6" w:rsidRPr="00F27E7F" w:rsidRDefault="001C23B6" w:rsidP="00F27E7F">
      <w:pPr>
        <w:pStyle w:val="Heading4"/>
        <w:spacing w:before="0" w:after="0"/>
        <w:ind w:left="1440"/>
        <w:rPr>
          <w:szCs w:val="28"/>
        </w:rPr>
      </w:pPr>
      <w:r w:rsidRPr="00F27E7F">
        <w:rPr>
          <w:color w:val="6C0015"/>
          <w:sz w:val="32"/>
          <w:szCs w:val="36"/>
        </w:rPr>
        <w:t>The Conclusion</w:t>
      </w:r>
    </w:p>
    <w:p w14:paraId="742FE05B" w14:textId="2C71A443" w:rsidR="001C23B6" w:rsidRPr="00DE56F9" w:rsidRDefault="001C23B6" w:rsidP="00836F08">
      <w:pPr>
        <w:pStyle w:val="ListParagraph"/>
        <w:numPr>
          <w:ilvl w:val="0"/>
          <w:numId w:val="46"/>
        </w:numPr>
        <w:ind w:left="2058" w:hanging="357"/>
      </w:pPr>
      <w:r>
        <w:t>Here you say what you said and deliver your message.</w:t>
      </w:r>
    </w:p>
    <w:p w14:paraId="6BBEF732" w14:textId="02583B88" w:rsidR="001C23B6" w:rsidRPr="00DE56F9" w:rsidRDefault="001C23B6" w:rsidP="00836F08">
      <w:pPr>
        <w:pStyle w:val="ListParagraph"/>
        <w:numPr>
          <w:ilvl w:val="0"/>
          <w:numId w:val="46"/>
        </w:numPr>
        <w:ind w:left="2058" w:hanging="357"/>
      </w:pPr>
      <w:r>
        <w:t xml:space="preserve">The conclusion is very important. </w:t>
      </w:r>
      <w:r w:rsidRPr="00DE56F9">
        <w:t>Review your theme and</w:t>
      </w:r>
      <w:r>
        <w:t xml:space="preserve"> summarise</w:t>
      </w:r>
      <w:r w:rsidRPr="00DE56F9">
        <w:t xml:space="preserve"> your main points</w:t>
      </w:r>
      <w:r>
        <w:t xml:space="preserve"> and the key learning points</w:t>
      </w:r>
      <w:r w:rsidRPr="00DE56F9">
        <w:t>.</w:t>
      </w:r>
    </w:p>
    <w:p w14:paraId="181E27FC" w14:textId="1A813EED" w:rsidR="001C23B6" w:rsidRPr="00DE56F9" w:rsidRDefault="001C23B6" w:rsidP="00836F08">
      <w:pPr>
        <w:pStyle w:val="ListParagraph"/>
        <w:numPr>
          <w:ilvl w:val="0"/>
          <w:numId w:val="46"/>
        </w:numPr>
        <w:ind w:left="2058" w:hanging="357"/>
      </w:pPr>
      <w:r w:rsidRPr="00DE56F9">
        <w:t>Do not introduce any new ideas or new information.</w:t>
      </w:r>
    </w:p>
    <w:p w14:paraId="57F0BAE6" w14:textId="537F98CC" w:rsidR="001C23B6" w:rsidRPr="00DE56F9" w:rsidRDefault="001C23B6" w:rsidP="00836F08">
      <w:pPr>
        <w:pStyle w:val="ListParagraph"/>
        <w:numPr>
          <w:ilvl w:val="0"/>
          <w:numId w:val="46"/>
        </w:numPr>
        <w:ind w:left="2058" w:hanging="357"/>
      </w:pPr>
      <w:r w:rsidRPr="00DE56F9">
        <w:t xml:space="preserve">Deliver your </w:t>
      </w:r>
      <w:r>
        <w:t xml:space="preserve">closing </w:t>
      </w:r>
      <w:r w:rsidRPr="00DE56F9">
        <w:t>message clearly</w:t>
      </w:r>
      <w:r>
        <w:t>. I</w:t>
      </w:r>
      <w:r w:rsidRPr="00DE56F9">
        <w:t>t is a vital part of your conclusion.</w:t>
      </w:r>
    </w:p>
    <w:p w14:paraId="493EE6EA" w14:textId="0BECA7D5" w:rsidR="001C23B6" w:rsidRPr="00DE56F9" w:rsidRDefault="001C23B6" w:rsidP="00836F08">
      <w:pPr>
        <w:pStyle w:val="ListParagraph"/>
        <w:numPr>
          <w:ilvl w:val="0"/>
          <w:numId w:val="46"/>
        </w:numPr>
        <w:ind w:left="2058" w:hanging="357"/>
      </w:pPr>
      <w:r w:rsidRPr="00DE56F9">
        <w:t>Clearly express your opinion or state what action is needed.</w:t>
      </w:r>
    </w:p>
    <w:p w14:paraId="3421072B" w14:textId="73619F02" w:rsidR="001C23B6" w:rsidRPr="00DE56F9" w:rsidRDefault="001C23B6" w:rsidP="00836F08">
      <w:pPr>
        <w:pStyle w:val="ListParagraph"/>
        <w:numPr>
          <w:ilvl w:val="0"/>
          <w:numId w:val="46"/>
        </w:numPr>
        <w:spacing w:after="80"/>
        <w:ind w:left="2058" w:hanging="357"/>
      </w:pPr>
      <w:r w:rsidRPr="00DE56F9">
        <w:t xml:space="preserve">Leave your audience thinking about your </w:t>
      </w:r>
      <w:r>
        <w:t xml:space="preserve">closing </w:t>
      </w:r>
      <w:r w:rsidRPr="00DE56F9">
        <w:t>message!</w:t>
      </w:r>
      <w:r w:rsidRPr="00DE56F9">
        <w:br w:type="page"/>
      </w:r>
    </w:p>
    <w:p w14:paraId="443171F3" w14:textId="287E5E01" w:rsidR="001C23B6" w:rsidRPr="00AD15A8" w:rsidRDefault="001C23B6" w:rsidP="001D242A">
      <w:pPr>
        <w:pStyle w:val="Heading2"/>
        <w:rPr>
          <w:color w:val="6C0015"/>
        </w:rPr>
      </w:pPr>
      <w:r>
        <w:rPr>
          <w:color w:val="6C0015"/>
        </w:rPr>
        <w:lastRenderedPageBreak/>
        <w:t>2</w:t>
      </w:r>
      <w:r w:rsidRPr="00AD15A8">
        <w:rPr>
          <w:color w:val="6C0015"/>
        </w:rPr>
        <w:t>. Flag Expressions</w:t>
      </w:r>
    </w:p>
    <w:p w14:paraId="37ED50AB" w14:textId="77777777" w:rsidR="001C23B6" w:rsidRDefault="001C23B6" w:rsidP="001D242A">
      <w:r>
        <w:t>Flag expressions are fixed expressions that explain each step in the structure of your speech. Flag expressions are like a tour guide’s flag: everyone can follow the guide’s flag and not get lost. If there is no flag, the guide is hard to follow.</w:t>
      </w:r>
    </w:p>
    <w:p w14:paraId="263C7E59" w14:textId="77777777" w:rsidR="001C23B6" w:rsidRPr="00AD15A8" w:rsidRDefault="001C23B6" w:rsidP="001D242A">
      <w:pPr>
        <w:pStyle w:val="Heading4"/>
        <w:spacing w:before="360" w:after="120"/>
        <w:rPr>
          <w:color w:val="6C0015"/>
        </w:rPr>
      </w:pPr>
      <w:r w:rsidRPr="00AD15A8">
        <w:rPr>
          <w:color w:val="6C0015"/>
        </w:rPr>
        <w:t>Introduction</w:t>
      </w:r>
    </w:p>
    <w:tbl>
      <w:tblPr>
        <w:tblStyle w:val="TableGrid"/>
        <w:tblW w:w="5425"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56"/>
        <w:gridCol w:w="3969"/>
      </w:tblGrid>
      <w:tr w:rsidR="001D242A" w:rsidRPr="00623E55" w14:paraId="79A64414" w14:textId="77777777" w:rsidTr="00893438">
        <w:trPr>
          <w:trHeight w:val="283"/>
          <w:tblCellSpacing w:w="56" w:type="dxa"/>
        </w:trPr>
        <w:tc>
          <w:tcPr>
            <w:tcW w:w="1288" w:type="dxa"/>
            <w:shd w:val="clear" w:color="auto" w:fill="FFEBED"/>
          </w:tcPr>
          <w:p w14:paraId="79C7E815" w14:textId="77777777" w:rsidR="001C23B6" w:rsidRPr="00383966" w:rsidRDefault="001C23B6" w:rsidP="00893438">
            <w:pPr>
              <w:spacing w:after="0" w:line="240" w:lineRule="auto"/>
              <w:rPr>
                <w:rFonts w:ascii="Baloo 2 Medium" w:hAnsi="Baloo 2 Medium" w:cs="Baloo 2 Medium"/>
                <w:lang w:val="en-US"/>
              </w:rPr>
            </w:pPr>
            <w:r w:rsidRPr="00383966">
              <w:rPr>
                <w:rFonts w:ascii="Baloo 2 Medium" w:hAnsi="Baloo 2 Medium" w:cs="Baloo 2 Medium"/>
              </w:rPr>
              <w:t>Greeting</w:t>
            </w:r>
          </w:p>
        </w:tc>
        <w:tc>
          <w:tcPr>
            <w:tcW w:w="3801" w:type="dxa"/>
            <w:shd w:val="clear" w:color="auto" w:fill="F2F2F2" w:themeFill="background1" w:themeFillShade="F2"/>
            <w:vAlign w:val="center"/>
          </w:tcPr>
          <w:p w14:paraId="051F5FF9" w14:textId="77777777" w:rsidR="001C23B6" w:rsidRDefault="001C23B6" w:rsidP="00893438">
            <w:pPr>
              <w:pStyle w:val="DialogText"/>
              <w:spacing w:after="0"/>
              <w:rPr>
                <w:szCs w:val="22"/>
              </w:rPr>
            </w:pPr>
            <w:r w:rsidRPr="00623E55">
              <w:rPr>
                <w:szCs w:val="22"/>
              </w:rPr>
              <w:t>Good evening, everybody.</w:t>
            </w:r>
          </w:p>
          <w:p w14:paraId="1FB18E21" w14:textId="77777777" w:rsidR="001C23B6" w:rsidRPr="00623E55" w:rsidRDefault="001C23B6" w:rsidP="00893438">
            <w:pPr>
              <w:pStyle w:val="DialogText"/>
              <w:spacing w:after="0"/>
              <w:rPr>
                <w:rFonts w:cs="Gisha"/>
                <w:szCs w:val="22"/>
              </w:rPr>
            </w:pPr>
            <w:r>
              <w:rPr>
                <w:rFonts w:cs="Gisha"/>
                <w:szCs w:val="22"/>
              </w:rPr>
              <w:t>Hello everyone. Thanks for having me.</w:t>
            </w:r>
          </w:p>
        </w:tc>
      </w:tr>
      <w:tr w:rsidR="001D242A" w:rsidRPr="00623E55" w14:paraId="0DE1C50D" w14:textId="77777777" w:rsidTr="00893438">
        <w:trPr>
          <w:trHeight w:val="283"/>
          <w:tblCellSpacing w:w="56" w:type="dxa"/>
        </w:trPr>
        <w:tc>
          <w:tcPr>
            <w:tcW w:w="1288" w:type="dxa"/>
            <w:shd w:val="clear" w:color="auto" w:fill="FFEBED"/>
          </w:tcPr>
          <w:p w14:paraId="7A8EA707" w14:textId="77777777" w:rsidR="001C23B6" w:rsidRPr="00383966" w:rsidRDefault="001C23B6" w:rsidP="00893438">
            <w:pPr>
              <w:spacing w:after="0" w:line="240" w:lineRule="auto"/>
              <w:rPr>
                <w:rFonts w:ascii="Baloo 2 Medium" w:hAnsi="Baloo 2 Medium" w:cs="Baloo 2 Medium"/>
                <w:lang w:val="en-US"/>
              </w:rPr>
            </w:pPr>
            <w:r w:rsidRPr="00383966">
              <w:rPr>
                <w:rFonts w:ascii="Baloo 2 Medium" w:hAnsi="Baloo 2 Medium" w:cs="Baloo 2 Medium"/>
              </w:rPr>
              <w:t>Theme</w:t>
            </w:r>
          </w:p>
        </w:tc>
        <w:tc>
          <w:tcPr>
            <w:tcW w:w="3801" w:type="dxa"/>
            <w:shd w:val="clear" w:color="auto" w:fill="F2F2F2" w:themeFill="background1" w:themeFillShade="F2"/>
            <w:vAlign w:val="center"/>
          </w:tcPr>
          <w:p w14:paraId="4DAAA9CF" w14:textId="77777777" w:rsidR="001C23B6" w:rsidRDefault="001C23B6" w:rsidP="00893438">
            <w:pPr>
              <w:pStyle w:val="DialogText"/>
              <w:spacing w:after="0"/>
              <w:rPr>
                <w:szCs w:val="22"/>
              </w:rPr>
            </w:pPr>
            <w:r w:rsidRPr="00623E55">
              <w:rPr>
                <w:szCs w:val="22"/>
              </w:rPr>
              <w:t>Today, I am going to tell you about…</w:t>
            </w:r>
          </w:p>
          <w:p w14:paraId="27414431" w14:textId="77777777" w:rsidR="001C23B6" w:rsidRPr="00623E55" w:rsidRDefault="001C23B6" w:rsidP="00893438">
            <w:pPr>
              <w:pStyle w:val="DialogText"/>
              <w:spacing w:after="0"/>
              <w:rPr>
                <w:rFonts w:cs="Gisha"/>
                <w:szCs w:val="22"/>
              </w:rPr>
            </w:pPr>
            <w:r>
              <w:rPr>
                <w:rFonts w:cs="Gisha"/>
                <w:szCs w:val="22"/>
              </w:rPr>
              <w:t>I’d like to talk to you today about…</w:t>
            </w:r>
          </w:p>
        </w:tc>
      </w:tr>
      <w:tr w:rsidR="001D242A" w:rsidRPr="00623E55" w14:paraId="727E8F99" w14:textId="77777777" w:rsidTr="00893438">
        <w:trPr>
          <w:trHeight w:val="283"/>
          <w:tblCellSpacing w:w="56" w:type="dxa"/>
        </w:trPr>
        <w:tc>
          <w:tcPr>
            <w:tcW w:w="1288" w:type="dxa"/>
            <w:shd w:val="clear" w:color="auto" w:fill="FFEBED"/>
          </w:tcPr>
          <w:p w14:paraId="29512E82"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Plan</w:t>
            </w:r>
          </w:p>
        </w:tc>
        <w:tc>
          <w:tcPr>
            <w:tcW w:w="3801" w:type="dxa"/>
            <w:shd w:val="clear" w:color="auto" w:fill="F2F2F2" w:themeFill="background1" w:themeFillShade="F2"/>
            <w:vAlign w:val="center"/>
          </w:tcPr>
          <w:p w14:paraId="2A720034" w14:textId="77777777" w:rsidR="001C23B6" w:rsidRPr="00623E55" w:rsidRDefault="001C23B6" w:rsidP="00893438">
            <w:pPr>
              <w:pStyle w:val="DialogText"/>
              <w:spacing w:after="0"/>
              <w:rPr>
                <w:szCs w:val="22"/>
              </w:rPr>
            </w:pPr>
            <w:r w:rsidRPr="00623E55">
              <w:rPr>
                <w:szCs w:val="22"/>
              </w:rPr>
              <w:t>I have three main points.</w:t>
            </w:r>
          </w:p>
        </w:tc>
      </w:tr>
      <w:tr w:rsidR="001D242A" w:rsidRPr="00623E55" w14:paraId="7D4E808C" w14:textId="77777777" w:rsidTr="00893438">
        <w:trPr>
          <w:trHeight w:val="283"/>
          <w:tblCellSpacing w:w="56" w:type="dxa"/>
        </w:trPr>
        <w:tc>
          <w:tcPr>
            <w:tcW w:w="1288" w:type="dxa"/>
            <w:shd w:val="clear" w:color="auto" w:fill="FFEBED"/>
          </w:tcPr>
          <w:p w14:paraId="7C57D012"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Structure</w:t>
            </w:r>
          </w:p>
        </w:tc>
        <w:tc>
          <w:tcPr>
            <w:tcW w:w="3801" w:type="dxa"/>
            <w:shd w:val="clear" w:color="auto" w:fill="F2F2F2" w:themeFill="background1" w:themeFillShade="F2"/>
            <w:vAlign w:val="center"/>
          </w:tcPr>
          <w:p w14:paraId="4FD64D88" w14:textId="77777777" w:rsidR="001C23B6" w:rsidRPr="00623E55" w:rsidRDefault="001C23B6" w:rsidP="00893438">
            <w:pPr>
              <w:pStyle w:val="DialogText"/>
              <w:spacing w:after="0" w:line="276" w:lineRule="auto"/>
              <w:rPr>
                <w:szCs w:val="22"/>
              </w:rPr>
            </w:pPr>
            <w:r w:rsidRPr="00623E55">
              <w:rPr>
                <w:szCs w:val="22"/>
              </w:rPr>
              <w:t>First, I’m going to share…</w:t>
            </w:r>
          </w:p>
          <w:p w14:paraId="6B693225" w14:textId="77777777" w:rsidR="001C23B6" w:rsidRPr="00623E55" w:rsidRDefault="001C23B6" w:rsidP="00893438">
            <w:pPr>
              <w:pStyle w:val="DialogText"/>
              <w:spacing w:after="0" w:line="276" w:lineRule="auto"/>
              <w:rPr>
                <w:szCs w:val="22"/>
              </w:rPr>
            </w:pPr>
            <w:r w:rsidRPr="00623E55">
              <w:rPr>
                <w:szCs w:val="22"/>
              </w:rPr>
              <w:t>Second, I will talk about…</w:t>
            </w:r>
          </w:p>
          <w:p w14:paraId="3DB5AA2E" w14:textId="77777777" w:rsidR="001C23B6" w:rsidRPr="00623E55" w:rsidRDefault="001C23B6" w:rsidP="00893438">
            <w:pPr>
              <w:pStyle w:val="DialogText"/>
              <w:spacing w:after="0" w:line="276" w:lineRule="auto"/>
              <w:rPr>
                <w:szCs w:val="22"/>
              </w:rPr>
            </w:pPr>
            <w:r w:rsidRPr="00623E55">
              <w:rPr>
                <w:szCs w:val="22"/>
              </w:rPr>
              <w:t>Finally, I will finish by explaining…</w:t>
            </w:r>
          </w:p>
        </w:tc>
      </w:tr>
    </w:tbl>
    <w:p w14:paraId="47A672E5" w14:textId="77777777" w:rsidR="001C23B6" w:rsidRPr="00AD15A8" w:rsidRDefault="001C23B6" w:rsidP="001D242A">
      <w:pPr>
        <w:pStyle w:val="Heading4"/>
        <w:spacing w:before="360" w:after="120"/>
        <w:rPr>
          <w:color w:val="6C0015"/>
        </w:rPr>
      </w:pPr>
      <w:r w:rsidRPr="00AD15A8">
        <w:rPr>
          <w:color w:val="6C0015"/>
        </w:rPr>
        <w:t>Body</w:t>
      </w:r>
    </w:p>
    <w:tbl>
      <w:tblPr>
        <w:tblStyle w:val="TableGrid"/>
        <w:tblW w:w="5415"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46"/>
        <w:gridCol w:w="3969"/>
      </w:tblGrid>
      <w:tr w:rsidR="001D242A" w:rsidRPr="00623E55" w14:paraId="38DF23F2" w14:textId="77777777" w:rsidTr="00893438">
        <w:trPr>
          <w:trHeight w:val="283"/>
          <w:tblCellSpacing w:w="56" w:type="dxa"/>
        </w:trPr>
        <w:tc>
          <w:tcPr>
            <w:tcW w:w="1278" w:type="dxa"/>
            <w:shd w:val="clear" w:color="auto" w:fill="FFEBED"/>
          </w:tcPr>
          <w:p w14:paraId="579294BB"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1st point</w:t>
            </w:r>
          </w:p>
        </w:tc>
        <w:tc>
          <w:tcPr>
            <w:tcW w:w="3801" w:type="dxa"/>
            <w:shd w:val="clear" w:color="auto" w:fill="F2F2F2" w:themeFill="background1" w:themeFillShade="F2"/>
            <w:vAlign w:val="center"/>
          </w:tcPr>
          <w:p w14:paraId="2D60A619" w14:textId="77777777" w:rsidR="001C23B6" w:rsidRDefault="001C23B6" w:rsidP="00893438">
            <w:pPr>
              <w:pStyle w:val="DialogText"/>
              <w:spacing w:after="0"/>
              <w:rPr>
                <w:szCs w:val="22"/>
              </w:rPr>
            </w:pPr>
            <w:r w:rsidRPr="00623E55">
              <w:rPr>
                <w:szCs w:val="22"/>
              </w:rPr>
              <w:t>Let me begin with my first point.</w:t>
            </w:r>
          </w:p>
          <w:p w14:paraId="6FD0D097" w14:textId="77777777" w:rsidR="001C23B6" w:rsidRPr="00623E55" w:rsidRDefault="001C23B6" w:rsidP="00893438">
            <w:pPr>
              <w:pStyle w:val="DialogText"/>
              <w:spacing w:after="0"/>
              <w:rPr>
                <w:szCs w:val="22"/>
              </w:rPr>
            </w:pPr>
            <w:r>
              <w:rPr>
                <w:szCs w:val="22"/>
              </w:rPr>
              <w:t>Now let’s start with…</w:t>
            </w:r>
          </w:p>
        </w:tc>
      </w:tr>
      <w:tr w:rsidR="001D242A" w:rsidRPr="00623E55" w14:paraId="64B52B5E" w14:textId="77777777" w:rsidTr="00893438">
        <w:trPr>
          <w:trHeight w:val="283"/>
          <w:tblCellSpacing w:w="56" w:type="dxa"/>
        </w:trPr>
        <w:tc>
          <w:tcPr>
            <w:tcW w:w="1278" w:type="dxa"/>
            <w:shd w:val="clear" w:color="auto" w:fill="FFEBED"/>
          </w:tcPr>
          <w:p w14:paraId="6372D4C0"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2nd point</w:t>
            </w:r>
          </w:p>
        </w:tc>
        <w:tc>
          <w:tcPr>
            <w:tcW w:w="3801" w:type="dxa"/>
            <w:shd w:val="clear" w:color="auto" w:fill="F2F2F2" w:themeFill="background1" w:themeFillShade="F2"/>
            <w:vAlign w:val="center"/>
          </w:tcPr>
          <w:p w14:paraId="4758C1C9" w14:textId="77777777" w:rsidR="001C23B6" w:rsidRDefault="001C23B6" w:rsidP="00893438">
            <w:pPr>
              <w:pStyle w:val="DialogText"/>
              <w:spacing w:after="0"/>
              <w:rPr>
                <w:szCs w:val="22"/>
              </w:rPr>
            </w:pPr>
            <w:r w:rsidRPr="00623E55">
              <w:rPr>
                <w:szCs w:val="22"/>
              </w:rPr>
              <w:t>Now, I’ll move on to my second point.</w:t>
            </w:r>
          </w:p>
          <w:p w14:paraId="330F1569" w14:textId="77777777" w:rsidR="001C23B6" w:rsidRPr="00623E55" w:rsidRDefault="001C23B6" w:rsidP="00893438">
            <w:pPr>
              <w:pStyle w:val="DialogText"/>
              <w:spacing w:after="0"/>
              <w:rPr>
                <w:szCs w:val="22"/>
              </w:rPr>
            </w:pPr>
            <w:r>
              <w:rPr>
                <w:szCs w:val="22"/>
              </w:rPr>
              <w:t>Okay, it’s time to move onto my next…</w:t>
            </w:r>
          </w:p>
        </w:tc>
      </w:tr>
      <w:tr w:rsidR="001D242A" w:rsidRPr="00623E55" w14:paraId="3B83303D" w14:textId="77777777" w:rsidTr="00893438">
        <w:trPr>
          <w:trHeight w:val="283"/>
          <w:tblCellSpacing w:w="56" w:type="dxa"/>
        </w:trPr>
        <w:tc>
          <w:tcPr>
            <w:tcW w:w="1278" w:type="dxa"/>
            <w:shd w:val="clear" w:color="auto" w:fill="FFEBED"/>
          </w:tcPr>
          <w:p w14:paraId="154DA744"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3rd point</w:t>
            </w:r>
          </w:p>
        </w:tc>
        <w:tc>
          <w:tcPr>
            <w:tcW w:w="3801" w:type="dxa"/>
            <w:shd w:val="clear" w:color="auto" w:fill="F2F2F2" w:themeFill="background1" w:themeFillShade="F2"/>
            <w:vAlign w:val="center"/>
          </w:tcPr>
          <w:p w14:paraId="5F16A7AE" w14:textId="77777777" w:rsidR="001C23B6" w:rsidRDefault="001C23B6" w:rsidP="00893438">
            <w:pPr>
              <w:pStyle w:val="DialogText"/>
              <w:spacing w:after="0"/>
              <w:rPr>
                <w:szCs w:val="22"/>
              </w:rPr>
            </w:pPr>
            <w:r w:rsidRPr="00623E55">
              <w:rPr>
                <w:szCs w:val="22"/>
              </w:rPr>
              <w:t>Now, I will tell you my third point.</w:t>
            </w:r>
          </w:p>
          <w:p w14:paraId="032B9F19" w14:textId="77777777" w:rsidR="001C23B6" w:rsidRPr="00623E55" w:rsidRDefault="001C23B6" w:rsidP="00893438">
            <w:pPr>
              <w:pStyle w:val="DialogText"/>
              <w:spacing w:after="0"/>
              <w:rPr>
                <w:szCs w:val="22"/>
              </w:rPr>
            </w:pPr>
            <w:r>
              <w:rPr>
                <w:szCs w:val="22"/>
              </w:rPr>
              <w:t>Finally, I’ve come to my last point, …</w:t>
            </w:r>
          </w:p>
        </w:tc>
      </w:tr>
    </w:tbl>
    <w:p w14:paraId="32DE69CF" w14:textId="77777777" w:rsidR="001C23B6" w:rsidRPr="00AD15A8" w:rsidRDefault="001C23B6" w:rsidP="001D242A">
      <w:pPr>
        <w:pStyle w:val="Heading4"/>
        <w:spacing w:before="360" w:after="120"/>
        <w:rPr>
          <w:color w:val="6C0015"/>
        </w:rPr>
      </w:pPr>
      <w:r w:rsidRPr="00AD15A8">
        <w:rPr>
          <w:color w:val="6C0015"/>
        </w:rPr>
        <w:t>Conclusion</w:t>
      </w:r>
    </w:p>
    <w:tbl>
      <w:tblPr>
        <w:tblStyle w:val="TableGrid"/>
        <w:tblW w:w="5418"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49"/>
        <w:gridCol w:w="3969"/>
      </w:tblGrid>
      <w:tr w:rsidR="001D242A" w:rsidRPr="00623E55" w14:paraId="67832E5B" w14:textId="77777777" w:rsidTr="00893438">
        <w:trPr>
          <w:trHeight w:val="283"/>
          <w:tblCellSpacing w:w="56" w:type="dxa"/>
        </w:trPr>
        <w:tc>
          <w:tcPr>
            <w:tcW w:w="1281" w:type="dxa"/>
            <w:shd w:val="clear" w:color="auto" w:fill="FFEBED"/>
          </w:tcPr>
          <w:p w14:paraId="198DE5EB"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Review</w:t>
            </w:r>
          </w:p>
        </w:tc>
        <w:tc>
          <w:tcPr>
            <w:tcW w:w="3801" w:type="dxa"/>
            <w:shd w:val="clear" w:color="auto" w:fill="F2F2F2" w:themeFill="background1" w:themeFillShade="F2"/>
            <w:vAlign w:val="center"/>
          </w:tcPr>
          <w:p w14:paraId="73BA394A" w14:textId="77777777" w:rsidR="001C23B6" w:rsidRDefault="001C23B6" w:rsidP="00893438">
            <w:pPr>
              <w:pStyle w:val="DialogText"/>
              <w:spacing w:after="0"/>
              <w:rPr>
                <w:szCs w:val="22"/>
              </w:rPr>
            </w:pPr>
            <w:r w:rsidRPr="00623E55">
              <w:rPr>
                <w:szCs w:val="22"/>
              </w:rPr>
              <w:t xml:space="preserve">In conclusion, let me </w:t>
            </w:r>
            <w:r w:rsidRPr="00623E55">
              <w:rPr>
                <w:szCs w:val="22"/>
                <w:lang w:val="en-AU"/>
              </w:rPr>
              <w:t>summarise</w:t>
            </w:r>
            <w:r w:rsidRPr="00623E55">
              <w:rPr>
                <w:szCs w:val="22"/>
              </w:rPr>
              <w:t>…</w:t>
            </w:r>
          </w:p>
          <w:p w14:paraId="4A34D2AE" w14:textId="77777777" w:rsidR="001C23B6" w:rsidRPr="00623E55" w:rsidRDefault="001C23B6" w:rsidP="00893438">
            <w:pPr>
              <w:pStyle w:val="DialogText"/>
              <w:spacing w:after="0"/>
              <w:rPr>
                <w:szCs w:val="22"/>
              </w:rPr>
            </w:pPr>
            <w:r>
              <w:rPr>
                <w:szCs w:val="22"/>
              </w:rPr>
              <w:t>So, it’s time to wrap up. Today, I…</w:t>
            </w:r>
          </w:p>
        </w:tc>
      </w:tr>
      <w:tr w:rsidR="001D242A" w:rsidRPr="00623E55" w14:paraId="5BE21F55" w14:textId="77777777" w:rsidTr="00893438">
        <w:trPr>
          <w:trHeight w:val="283"/>
          <w:tblCellSpacing w:w="56" w:type="dxa"/>
        </w:trPr>
        <w:tc>
          <w:tcPr>
            <w:tcW w:w="1281" w:type="dxa"/>
            <w:shd w:val="clear" w:color="auto" w:fill="FFEBED"/>
          </w:tcPr>
          <w:p w14:paraId="2E964E66"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Closing</w:t>
            </w:r>
          </w:p>
        </w:tc>
        <w:tc>
          <w:tcPr>
            <w:tcW w:w="3801" w:type="dxa"/>
            <w:shd w:val="clear" w:color="auto" w:fill="F2F2F2" w:themeFill="background1" w:themeFillShade="F2"/>
            <w:vAlign w:val="center"/>
          </w:tcPr>
          <w:p w14:paraId="574A63C3" w14:textId="77777777" w:rsidR="001C23B6" w:rsidRPr="00623E55" w:rsidRDefault="001C23B6" w:rsidP="00893438">
            <w:pPr>
              <w:pStyle w:val="DialogText"/>
              <w:spacing w:after="0"/>
              <w:rPr>
                <w:szCs w:val="22"/>
              </w:rPr>
            </w:pPr>
            <w:r w:rsidRPr="00623E55">
              <w:rPr>
                <w:szCs w:val="22"/>
              </w:rPr>
              <w:t>From my presentation it’s clear we…</w:t>
            </w:r>
          </w:p>
        </w:tc>
      </w:tr>
      <w:tr w:rsidR="001D242A" w:rsidRPr="00623E55" w14:paraId="14B7E69A" w14:textId="77777777" w:rsidTr="00893438">
        <w:trPr>
          <w:trHeight w:val="283"/>
          <w:tblCellSpacing w:w="56" w:type="dxa"/>
        </w:trPr>
        <w:tc>
          <w:tcPr>
            <w:tcW w:w="1281" w:type="dxa"/>
            <w:shd w:val="clear" w:color="auto" w:fill="FFEBED"/>
          </w:tcPr>
          <w:p w14:paraId="0CD8E483"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Thanks</w:t>
            </w:r>
          </w:p>
        </w:tc>
        <w:tc>
          <w:tcPr>
            <w:tcW w:w="3801" w:type="dxa"/>
            <w:shd w:val="clear" w:color="auto" w:fill="F2F2F2" w:themeFill="background1" w:themeFillShade="F2"/>
            <w:vAlign w:val="center"/>
          </w:tcPr>
          <w:p w14:paraId="77C326E4" w14:textId="77777777" w:rsidR="001C23B6" w:rsidRPr="00623E55" w:rsidRDefault="001C23B6" w:rsidP="00893438">
            <w:pPr>
              <w:pStyle w:val="DialogText"/>
              <w:spacing w:after="0"/>
              <w:rPr>
                <w:szCs w:val="22"/>
              </w:rPr>
            </w:pPr>
            <w:r w:rsidRPr="00623E55">
              <w:rPr>
                <w:szCs w:val="22"/>
              </w:rPr>
              <w:t>Thank you for listening to me today.</w:t>
            </w:r>
          </w:p>
        </w:tc>
      </w:tr>
      <w:tr w:rsidR="001D242A" w:rsidRPr="00623E55" w14:paraId="5CDCB0C4" w14:textId="77777777" w:rsidTr="00893438">
        <w:trPr>
          <w:trHeight w:val="283"/>
          <w:tblCellSpacing w:w="56" w:type="dxa"/>
        </w:trPr>
        <w:tc>
          <w:tcPr>
            <w:tcW w:w="1281" w:type="dxa"/>
            <w:shd w:val="clear" w:color="auto" w:fill="FFEBED"/>
          </w:tcPr>
          <w:p w14:paraId="6E165977" w14:textId="77777777" w:rsidR="001C23B6" w:rsidRPr="00383966" w:rsidRDefault="001C23B6" w:rsidP="00893438">
            <w:pPr>
              <w:spacing w:after="0" w:line="240" w:lineRule="auto"/>
              <w:rPr>
                <w:rFonts w:ascii="Baloo 2 Medium" w:hAnsi="Baloo 2 Medium" w:cs="Baloo 2 Medium"/>
              </w:rPr>
            </w:pPr>
            <w:r w:rsidRPr="00383966">
              <w:rPr>
                <w:rFonts w:ascii="Baloo 2 Medium" w:hAnsi="Baloo 2 Medium" w:cs="Baloo 2 Medium"/>
              </w:rPr>
              <w:t>Q&amp;A</w:t>
            </w:r>
          </w:p>
        </w:tc>
        <w:tc>
          <w:tcPr>
            <w:tcW w:w="3801" w:type="dxa"/>
            <w:shd w:val="clear" w:color="auto" w:fill="F2F2F2" w:themeFill="background1" w:themeFillShade="F2"/>
            <w:vAlign w:val="center"/>
          </w:tcPr>
          <w:p w14:paraId="6A731AEC" w14:textId="77777777" w:rsidR="001C23B6" w:rsidRPr="00623E55" w:rsidRDefault="001C23B6" w:rsidP="00893438">
            <w:pPr>
              <w:pStyle w:val="DialogText"/>
              <w:spacing w:after="0"/>
              <w:rPr>
                <w:szCs w:val="22"/>
              </w:rPr>
            </w:pPr>
            <w:r w:rsidRPr="00623E55">
              <w:rPr>
                <w:szCs w:val="22"/>
              </w:rPr>
              <w:t xml:space="preserve">Now, </w:t>
            </w:r>
            <w:r>
              <w:rPr>
                <w:szCs w:val="22"/>
              </w:rPr>
              <w:t>does anyone have any</w:t>
            </w:r>
            <w:r w:rsidRPr="00623E55">
              <w:rPr>
                <w:szCs w:val="22"/>
              </w:rPr>
              <w:t xml:space="preserve"> questions</w:t>
            </w:r>
            <w:r>
              <w:rPr>
                <w:szCs w:val="22"/>
              </w:rPr>
              <w:t>?</w:t>
            </w:r>
          </w:p>
        </w:tc>
      </w:tr>
    </w:tbl>
    <w:p w14:paraId="197631A9" w14:textId="77777777" w:rsidR="001C23B6" w:rsidRPr="00FE7F74" w:rsidRDefault="001C23B6" w:rsidP="001D242A">
      <w:pPr>
        <w:spacing w:after="0" w:line="240" w:lineRule="auto"/>
        <w:rPr>
          <w:sz w:val="20"/>
          <w:szCs w:val="20"/>
        </w:rPr>
      </w:pPr>
      <w:r w:rsidRPr="00FE7F74">
        <w:rPr>
          <w:sz w:val="20"/>
          <w:szCs w:val="20"/>
        </w:rPr>
        <w:br w:type="page"/>
      </w:r>
    </w:p>
    <w:p w14:paraId="72E4E166" w14:textId="129FAAC5" w:rsidR="001C23B6" w:rsidRPr="00AD15A8" w:rsidRDefault="001C23B6" w:rsidP="001D242A">
      <w:pPr>
        <w:pStyle w:val="Heading2"/>
        <w:rPr>
          <w:color w:val="6C0015"/>
        </w:rPr>
      </w:pPr>
      <w:r>
        <w:rPr>
          <w:color w:val="6C0015"/>
        </w:rPr>
        <w:lastRenderedPageBreak/>
        <w:t>3</w:t>
      </w:r>
      <w:r w:rsidRPr="00AD15A8">
        <w:rPr>
          <w:color w:val="6C0015"/>
        </w:rPr>
        <w:t xml:space="preserve">. </w:t>
      </w:r>
      <w:r w:rsidRPr="00093F0A">
        <w:rPr>
          <w:color w:val="6C0015"/>
        </w:rPr>
        <w:t>Presentation</w:t>
      </w:r>
      <w:r w:rsidRPr="00AD15A8">
        <w:rPr>
          <w:color w:val="6C0015"/>
        </w:rPr>
        <w:t xml:space="preserve"> Delivery</w:t>
      </w:r>
    </w:p>
    <w:p w14:paraId="51A7F7CC" w14:textId="52924A52" w:rsidR="001C23B6" w:rsidRDefault="00884178" w:rsidP="001D242A">
      <w:pPr>
        <w:spacing w:after="480"/>
        <w:rPr>
          <w:lang w:val="en-US"/>
        </w:rPr>
      </w:pPr>
      <w:r>
        <w:rPr>
          <w:noProof/>
        </w:rPr>
        <mc:AlternateContent>
          <mc:Choice Requires="wpg">
            <w:drawing>
              <wp:anchor distT="0" distB="0" distL="114300" distR="114300" simplePos="0" relativeHeight="251773952" behindDoc="0" locked="0" layoutInCell="1" allowOverlap="1" wp14:anchorId="78756D69" wp14:editId="66291EDF">
                <wp:simplePos x="0" y="0"/>
                <wp:positionH relativeFrom="column">
                  <wp:posOffset>855345</wp:posOffset>
                </wp:positionH>
                <wp:positionV relativeFrom="paragraph">
                  <wp:posOffset>731520</wp:posOffset>
                </wp:positionV>
                <wp:extent cx="3677285" cy="2261870"/>
                <wp:effectExtent l="19050" t="38100" r="18415" b="0"/>
                <wp:wrapTopAndBottom/>
                <wp:docPr id="183463454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7285" cy="2261870"/>
                          <a:chOff x="0" y="0"/>
                          <a:chExt cx="3677692" cy="2262023"/>
                        </a:xfrm>
                      </wpg:grpSpPr>
                      <pic:pic xmlns:pic="http://schemas.openxmlformats.org/drawingml/2006/picture">
                        <pic:nvPicPr>
                          <pic:cNvPr id="22" name="Picture 3"/>
                          <pic:cNvPicPr>
                            <a:picLocks noChangeAspect="1"/>
                          </pic:cNvPicPr>
                        </pic:nvPicPr>
                        <pic:blipFill>
                          <a:blip r:embed="rId31" cstate="print"/>
                          <a:srcRect/>
                          <a:stretch>
                            <a:fillRect/>
                          </a:stretch>
                        </pic:blipFill>
                        <pic:spPr bwMode="auto">
                          <a:xfrm>
                            <a:off x="1006997" y="266218"/>
                            <a:ext cx="1674495" cy="1995805"/>
                          </a:xfrm>
                          <a:prstGeom prst="rect">
                            <a:avLst/>
                          </a:prstGeom>
                          <a:noFill/>
                          <a:ln w="9525">
                            <a:noFill/>
                            <a:miter lim="800000"/>
                            <a:headEnd/>
                            <a:tailEnd/>
                          </a:ln>
                        </pic:spPr>
                      </pic:pic>
                      <wps:wsp>
                        <wps:cNvPr id="24" name="Line 5"/>
                        <wps:cNvCnPr>
                          <a:cxnSpLocks noChangeShapeType="1"/>
                        </wps:cNvCnPr>
                        <wps:spPr bwMode="auto">
                          <a:xfrm>
                            <a:off x="833377" y="162045"/>
                            <a:ext cx="937895" cy="32004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5" name="Line 6"/>
                        <wps:cNvCnPr>
                          <a:cxnSpLocks noChangeShapeType="1"/>
                        </wps:cNvCnPr>
                        <wps:spPr bwMode="auto">
                          <a:xfrm flipH="1">
                            <a:off x="2086819" y="162045"/>
                            <a:ext cx="944255" cy="215878"/>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3" name="Line 4"/>
                        <wps:cNvCnPr>
                          <a:cxnSpLocks noChangeShapeType="1"/>
                        </wps:cNvCnPr>
                        <wps:spPr bwMode="auto">
                          <a:xfrm flipV="1">
                            <a:off x="775504" y="631785"/>
                            <a:ext cx="586740" cy="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6" name="Line 7"/>
                        <wps:cNvCnPr>
                          <a:cxnSpLocks noChangeShapeType="1"/>
                        </wps:cNvCnPr>
                        <wps:spPr bwMode="auto">
                          <a:xfrm flipH="1" flipV="1">
                            <a:off x="2368710" y="1075722"/>
                            <a:ext cx="656590" cy="130175"/>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34" name="Line 15"/>
                        <wps:cNvCnPr>
                          <a:cxnSpLocks noChangeShapeType="1"/>
                        </wps:cNvCnPr>
                        <wps:spPr bwMode="auto">
                          <a:xfrm flipH="1" flipV="1">
                            <a:off x="2272014" y="620210"/>
                            <a:ext cx="619529" cy="2539"/>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7" name="Line 8"/>
                        <wps:cNvCnPr>
                          <a:cxnSpLocks noChangeShapeType="1"/>
                        </wps:cNvCnPr>
                        <wps:spPr bwMode="auto">
                          <a:xfrm flipV="1">
                            <a:off x="625033" y="994699"/>
                            <a:ext cx="956589" cy="20255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8" name="Line 9"/>
                        <wps:cNvCnPr>
                          <a:cxnSpLocks noChangeShapeType="1"/>
                        </wps:cNvCnPr>
                        <wps:spPr bwMode="auto">
                          <a:xfrm>
                            <a:off x="636607" y="1203767"/>
                            <a:ext cx="1016001" cy="458332"/>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9" name="Text Box 10"/>
                        <wps:cNvSpPr txBox="1">
                          <a:spLocks noChangeArrowheads="1"/>
                        </wps:cNvSpPr>
                        <wps:spPr bwMode="auto">
                          <a:xfrm>
                            <a:off x="2777924" y="0"/>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23716" y="57291"/>
                                  <a:pt x="718083" y="48327"/>
                                  <a:pt x="899768" y="0"/>
                                </a:cubicBezTo>
                                <a:cubicBezTo>
                                  <a:pt x="921584" y="68756"/>
                                  <a:pt x="893071" y="162865"/>
                                  <a:pt x="899768" y="251962"/>
                                </a:cubicBezTo>
                                <a:cubicBezTo>
                                  <a:pt x="510834" y="240713"/>
                                  <a:pt x="305274" y="204812"/>
                                  <a:pt x="0" y="251962"/>
                                </a:cubicBezTo>
                                <a:cubicBezTo>
                                  <a:pt x="5746" y="220236"/>
                                  <a:pt x="-6702" y="70933"/>
                                  <a:pt x="0" y="0"/>
                                </a:cubicBezTo>
                                <a:close/>
                              </a:path>
                              <a:path w="899768" h="251962" stroke="0" extrusionOk="0">
                                <a:moveTo>
                                  <a:pt x="0" y="0"/>
                                </a:moveTo>
                                <a:cubicBezTo>
                                  <a:pt x="255589" y="-30757"/>
                                  <a:pt x="540472" y="-68890"/>
                                  <a:pt x="899768" y="0"/>
                                </a:cubicBezTo>
                                <a:cubicBezTo>
                                  <a:pt x="899564" y="37743"/>
                                  <a:pt x="909068" y="197600"/>
                                  <a:pt x="899768" y="251962"/>
                                </a:cubicBezTo>
                                <a:cubicBezTo>
                                  <a:pt x="702589" y="193554"/>
                                  <a:pt x="235896" y="268608"/>
                                  <a:pt x="0" y="251962"/>
                                </a:cubicBezTo>
                                <a:cubicBezTo>
                                  <a:pt x="-20109" y="155816"/>
                                  <a:pt x="-6227" y="94818"/>
                                  <a:pt x="0" y="0"/>
                                </a:cubicBezTo>
                                <a:close/>
                              </a:path>
                            </a:pathLst>
                          </a:custGeom>
                          <a:solidFill>
                            <a:srgbClr val="FFEBED"/>
                          </a:solidFill>
                          <a:ln w="12700">
                            <a:solidFill>
                              <a:srgbClr val="6C0015"/>
                            </a:solidFill>
                            <a:miter lim="800000"/>
                            <a:headEnd/>
                            <a:tailEnd/>
                          </a:ln>
                        </wps:spPr>
                        <wps:txbx>
                          <w:txbxContent>
                            <w:p w14:paraId="0180B076"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2. Eye contact</w:t>
                              </w:r>
                            </w:p>
                          </w:txbxContent>
                        </wps:txbx>
                        <wps:bodyPr rot="0" vert="horz" wrap="square" lIns="74295" tIns="8890" rIns="74295" bIns="8890" anchor="ctr" anchorCtr="0" upright="1">
                          <a:noAutofit/>
                        </wps:bodyPr>
                      </wps:wsp>
                      <wps:wsp>
                        <wps:cNvPr id="32" name="Text Box 13"/>
                        <wps:cNvSpPr txBox="1">
                          <a:spLocks noChangeArrowheads="1"/>
                        </wps:cNvSpPr>
                        <wps:spPr bwMode="auto">
                          <a:xfrm>
                            <a:off x="0" y="0"/>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30359" y="72576"/>
                                  <a:pt x="611819" y="-65787"/>
                                  <a:pt x="899768" y="0"/>
                                </a:cubicBezTo>
                                <a:cubicBezTo>
                                  <a:pt x="897882" y="121578"/>
                                  <a:pt x="881873" y="127594"/>
                                  <a:pt x="899768" y="251962"/>
                                </a:cubicBezTo>
                                <a:cubicBezTo>
                                  <a:pt x="688995" y="215526"/>
                                  <a:pt x="307067" y="281112"/>
                                  <a:pt x="0" y="251962"/>
                                </a:cubicBezTo>
                                <a:cubicBezTo>
                                  <a:pt x="20597" y="198768"/>
                                  <a:pt x="-19316" y="120567"/>
                                  <a:pt x="0" y="0"/>
                                </a:cubicBezTo>
                                <a:close/>
                              </a:path>
                              <a:path w="899768" h="251962" stroke="0" extrusionOk="0">
                                <a:moveTo>
                                  <a:pt x="0" y="0"/>
                                </a:moveTo>
                                <a:cubicBezTo>
                                  <a:pt x="250194" y="7730"/>
                                  <a:pt x="491867" y="-63239"/>
                                  <a:pt x="899768" y="0"/>
                                </a:cubicBezTo>
                                <a:cubicBezTo>
                                  <a:pt x="917961" y="43729"/>
                                  <a:pt x="881818" y="194165"/>
                                  <a:pt x="899768" y="251962"/>
                                </a:cubicBezTo>
                                <a:cubicBezTo>
                                  <a:pt x="517739" y="221150"/>
                                  <a:pt x="254743" y="295082"/>
                                  <a:pt x="0" y="251962"/>
                                </a:cubicBezTo>
                                <a:cubicBezTo>
                                  <a:pt x="-15073" y="142920"/>
                                  <a:pt x="-16621" y="81711"/>
                                  <a:pt x="0" y="0"/>
                                </a:cubicBezTo>
                                <a:close/>
                              </a:path>
                            </a:pathLst>
                          </a:custGeom>
                          <a:solidFill>
                            <a:srgbClr val="FFEBED"/>
                          </a:solidFill>
                          <a:ln w="12700">
                            <a:solidFill>
                              <a:srgbClr val="6C0015"/>
                            </a:solidFill>
                            <a:miter lim="800000"/>
                            <a:headEnd/>
                            <a:tailEnd/>
                          </a:ln>
                        </wps:spPr>
                        <wps:txbx>
                          <w:txbxContent>
                            <w:p w14:paraId="40FE41A2"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1. Voice</w:t>
                              </w:r>
                            </w:p>
                          </w:txbxContent>
                        </wps:txbx>
                        <wps:bodyPr rot="0" vert="horz" wrap="square" lIns="74295" tIns="8890" rIns="74295" bIns="8890" anchor="ctr" anchorCtr="0" upright="1">
                          <a:noAutofit/>
                        </wps:bodyPr>
                      </wps:wsp>
                      <wps:wsp>
                        <wps:cNvPr id="30" name="Text Box 11"/>
                        <wps:cNvSpPr txBox="1">
                          <a:spLocks noChangeArrowheads="1"/>
                        </wps:cNvSpPr>
                        <wps:spPr bwMode="auto">
                          <a:xfrm>
                            <a:off x="0" y="555585"/>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333536" y="22321"/>
                                  <a:pt x="514187" y="11161"/>
                                  <a:pt x="899768" y="0"/>
                                </a:cubicBezTo>
                                <a:cubicBezTo>
                                  <a:pt x="895717" y="52821"/>
                                  <a:pt x="911690" y="135341"/>
                                  <a:pt x="899768" y="251962"/>
                                </a:cubicBezTo>
                                <a:cubicBezTo>
                                  <a:pt x="500226" y="305073"/>
                                  <a:pt x="377475" y="215310"/>
                                  <a:pt x="0" y="251962"/>
                                </a:cubicBezTo>
                                <a:cubicBezTo>
                                  <a:pt x="-9500" y="210245"/>
                                  <a:pt x="16689" y="88426"/>
                                  <a:pt x="0" y="0"/>
                                </a:cubicBezTo>
                                <a:close/>
                              </a:path>
                              <a:path w="899768" h="251962" stroke="0" extrusionOk="0">
                                <a:moveTo>
                                  <a:pt x="0" y="0"/>
                                </a:moveTo>
                                <a:cubicBezTo>
                                  <a:pt x="146895" y="38968"/>
                                  <a:pt x="662560" y="-15820"/>
                                  <a:pt x="899768" y="0"/>
                                </a:cubicBezTo>
                                <a:cubicBezTo>
                                  <a:pt x="881861" y="97127"/>
                                  <a:pt x="916741" y="221294"/>
                                  <a:pt x="899768" y="251962"/>
                                </a:cubicBezTo>
                                <a:cubicBezTo>
                                  <a:pt x="729456" y="173398"/>
                                  <a:pt x="430407" y="176529"/>
                                  <a:pt x="0" y="251962"/>
                                </a:cubicBezTo>
                                <a:cubicBezTo>
                                  <a:pt x="19052" y="164766"/>
                                  <a:pt x="15085" y="80319"/>
                                  <a:pt x="0" y="0"/>
                                </a:cubicBezTo>
                                <a:close/>
                              </a:path>
                            </a:pathLst>
                          </a:custGeom>
                          <a:solidFill>
                            <a:srgbClr val="FFEBED"/>
                          </a:solidFill>
                          <a:ln w="12700">
                            <a:solidFill>
                              <a:srgbClr val="6C0015"/>
                            </a:solidFill>
                            <a:miter lim="800000"/>
                            <a:headEnd/>
                            <a:tailEnd/>
                          </a:ln>
                        </wps:spPr>
                        <wps:txbx>
                          <w:txbxContent>
                            <w:p w14:paraId="7528C87A"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3. Gestures</w:t>
                              </w:r>
                            </w:p>
                          </w:txbxContent>
                        </wps:txbx>
                        <wps:bodyPr rot="0" vert="horz" wrap="square" lIns="74295" tIns="8890" rIns="74295" bIns="8890" anchor="ctr" anchorCtr="0" upright="1">
                          <a:noAutofit/>
                        </wps:bodyPr>
                      </wps:wsp>
                      <wps:wsp>
                        <wps:cNvPr id="31" name="Text Box 12"/>
                        <wps:cNvSpPr txBox="1">
                          <a:spLocks noChangeArrowheads="1"/>
                        </wps:cNvSpPr>
                        <wps:spPr bwMode="auto">
                          <a:xfrm>
                            <a:off x="0" y="1111169"/>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125433" y="23903"/>
                                  <a:pt x="755854" y="64273"/>
                                  <a:pt x="899768" y="0"/>
                                </a:cubicBezTo>
                                <a:cubicBezTo>
                                  <a:pt x="895602" y="91789"/>
                                  <a:pt x="880147" y="160801"/>
                                  <a:pt x="899768" y="251962"/>
                                </a:cubicBezTo>
                                <a:cubicBezTo>
                                  <a:pt x="574995" y="228641"/>
                                  <a:pt x="357593" y="316073"/>
                                  <a:pt x="0" y="251962"/>
                                </a:cubicBezTo>
                                <a:cubicBezTo>
                                  <a:pt x="877" y="171258"/>
                                  <a:pt x="-5616" y="47549"/>
                                  <a:pt x="0" y="0"/>
                                </a:cubicBezTo>
                                <a:close/>
                              </a:path>
                              <a:path w="899768" h="251962" stroke="0" extrusionOk="0">
                                <a:moveTo>
                                  <a:pt x="0" y="0"/>
                                </a:moveTo>
                                <a:cubicBezTo>
                                  <a:pt x="366627" y="-21979"/>
                                  <a:pt x="464293" y="-21072"/>
                                  <a:pt x="899768" y="0"/>
                                </a:cubicBezTo>
                                <a:cubicBezTo>
                                  <a:pt x="899869" y="92881"/>
                                  <a:pt x="914734" y="151937"/>
                                  <a:pt x="899768" y="251962"/>
                                </a:cubicBezTo>
                                <a:cubicBezTo>
                                  <a:pt x="495933" y="209535"/>
                                  <a:pt x="160326" y="293522"/>
                                  <a:pt x="0" y="251962"/>
                                </a:cubicBezTo>
                                <a:cubicBezTo>
                                  <a:pt x="-20257" y="185959"/>
                                  <a:pt x="4740" y="61138"/>
                                  <a:pt x="0" y="0"/>
                                </a:cubicBezTo>
                                <a:close/>
                              </a:path>
                            </a:pathLst>
                          </a:custGeom>
                          <a:solidFill>
                            <a:srgbClr val="FFEBED"/>
                          </a:solidFill>
                          <a:ln w="12700">
                            <a:solidFill>
                              <a:srgbClr val="6C0015"/>
                            </a:solidFill>
                            <a:miter lim="800000"/>
                            <a:headEnd/>
                            <a:tailEnd/>
                          </a:ln>
                        </wps:spPr>
                        <wps:txbx>
                          <w:txbxContent>
                            <w:p w14:paraId="389FF9D1"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5. Posture</w:t>
                              </w:r>
                            </w:p>
                          </w:txbxContent>
                        </wps:txbx>
                        <wps:bodyPr rot="0" vert="horz" wrap="square" lIns="74295" tIns="8890" rIns="74295" bIns="8890" anchor="ctr" anchorCtr="0" upright="1">
                          <a:noAutofit/>
                        </wps:bodyPr>
                      </wps:wsp>
                      <wps:wsp>
                        <wps:cNvPr id="35" name="Text Box 16"/>
                        <wps:cNvSpPr txBox="1">
                          <a:spLocks noChangeArrowheads="1"/>
                        </wps:cNvSpPr>
                        <wps:spPr bwMode="auto">
                          <a:xfrm>
                            <a:off x="2777924" y="555585"/>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195816" y="78754"/>
                                  <a:pt x="731057" y="-5896"/>
                                  <a:pt x="899768" y="0"/>
                                </a:cubicBezTo>
                                <a:cubicBezTo>
                                  <a:pt x="910311" y="93559"/>
                                  <a:pt x="897891" y="225185"/>
                                  <a:pt x="899768" y="251962"/>
                                </a:cubicBezTo>
                                <a:cubicBezTo>
                                  <a:pt x="787485" y="238943"/>
                                  <a:pt x="390440" y="321106"/>
                                  <a:pt x="0" y="251962"/>
                                </a:cubicBezTo>
                                <a:cubicBezTo>
                                  <a:pt x="-11814" y="167998"/>
                                  <a:pt x="-21672" y="52393"/>
                                  <a:pt x="0" y="0"/>
                                </a:cubicBezTo>
                                <a:close/>
                              </a:path>
                              <a:path w="899768" h="251962" stroke="0" extrusionOk="0">
                                <a:moveTo>
                                  <a:pt x="0" y="0"/>
                                </a:moveTo>
                                <a:cubicBezTo>
                                  <a:pt x="120660" y="19285"/>
                                  <a:pt x="585187" y="51370"/>
                                  <a:pt x="899768" y="0"/>
                                </a:cubicBezTo>
                                <a:cubicBezTo>
                                  <a:pt x="922089" y="106178"/>
                                  <a:pt x="889108" y="165035"/>
                                  <a:pt x="899768" y="251962"/>
                                </a:cubicBezTo>
                                <a:cubicBezTo>
                                  <a:pt x="630372" y="233426"/>
                                  <a:pt x="296125" y="176864"/>
                                  <a:pt x="0" y="251962"/>
                                </a:cubicBezTo>
                                <a:cubicBezTo>
                                  <a:pt x="19989" y="192123"/>
                                  <a:pt x="-5525" y="74352"/>
                                  <a:pt x="0" y="0"/>
                                </a:cubicBezTo>
                                <a:close/>
                              </a:path>
                            </a:pathLst>
                          </a:custGeom>
                          <a:solidFill>
                            <a:srgbClr val="FFEBED"/>
                          </a:solidFill>
                          <a:ln w="12700">
                            <a:solidFill>
                              <a:srgbClr val="6C0015"/>
                            </a:solidFill>
                            <a:miter lim="800000"/>
                            <a:headEnd/>
                            <a:tailEnd/>
                          </a:ln>
                        </wps:spPr>
                        <wps:txbx>
                          <w:txbxContent>
                            <w:p w14:paraId="6C3F8663"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4. Clothing</w:t>
                              </w:r>
                            </w:p>
                          </w:txbxContent>
                        </wps:txbx>
                        <wps:bodyPr rot="0" vert="horz" wrap="square" lIns="74295" tIns="8890" rIns="74295" bIns="8890" anchor="ctr" anchorCtr="0" upright="1">
                          <a:noAutofit/>
                        </wps:bodyPr>
                      </wps:wsp>
                      <wps:wsp>
                        <wps:cNvPr id="33" name="Text Box 14"/>
                        <wps:cNvSpPr txBox="1">
                          <a:spLocks noChangeArrowheads="1"/>
                        </wps:cNvSpPr>
                        <wps:spPr bwMode="auto">
                          <a:xfrm>
                            <a:off x="2777924" y="1111169"/>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23407" y="-55111"/>
                                  <a:pt x="551459" y="-14308"/>
                                  <a:pt x="899768" y="0"/>
                                </a:cubicBezTo>
                                <a:cubicBezTo>
                                  <a:pt x="894959" y="38350"/>
                                  <a:pt x="898308" y="215828"/>
                                  <a:pt x="899768" y="251962"/>
                                </a:cubicBezTo>
                                <a:cubicBezTo>
                                  <a:pt x="776970" y="195668"/>
                                  <a:pt x="278198" y="298537"/>
                                  <a:pt x="0" y="251962"/>
                                </a:cubicBezTo>
                                <a:cubicBezTo>
                                  <a:pt x="7604" y="156111"/>
                                  <a:pt x="12709" y="97100"/>
                                  <a:pt x="0" y="0"/>
                                </a:cubicBezTo>
                                <a:close/>
                              </a:path>
                              <a:path w="899768" h="251962" stroke="0" extrusionOk="0">
                                <a:moveTo>
                                  <a:pt x="0" y="0"/>
                                </a:moveTo>
                                <a:cubicBezTo>
                                  <a:pt x="139319" y="-31135"/>
                                  <a:pt x="589371" y="34234"/>
                                  <a:pt x="899768" y="0"/>
                                </a:cubicBezTo>
                                <a:cubicBezTo>
                                  <a:pt x="899168" y="60006"/>
                                  <a:pt x="917614" y="219865"/>
                                  <a:pt x="899768" y="251962"/>
                                </a:cubicBezTo>
                                <a:cubicBezTo>
                                  <a:pt x="644899" y="205796"/>
                                  <a:pt x="445304" y="296784"/>
                                  <a:pt x="0" y="251962"/>
                                </a:cubicBezTo>
                                <a:cubicBezTo>
                                  <a:pt x="-21279" y="203569"/>
                                  <a:pt x="-8057" y="49183"/>
                                  <a:pt x="0" y="0"/>
                                </a:cubicBezTo>
                                <a:close/>
                              </a:path>
                            </a:pathLst>
                          </a:custGeom>
                          <a:solidFill>
                            <a:srgbClr val="FFEBED"/>
                          </a:solidFill>
                          <a:ln w="12700">
                            <a:solidFill>
                              <a:srgbClr val="6C0015"/>
                            </a:solidFill>
                            <a:miter lim="800000"/>
                            <a:headEnd/>
                            <a:tailEnd/>
                          </a:ln>
                        </wps:spPr>
                        <wps:txbx>
                          <w:txbxContent>
                            <w:p w14:paraId="5C137E65" w14:textId="77777777" w:rsidR="001C23B6" w:rsidRPr="004174B8" w:rsidRDefault="001C23B6" w:rsidP="001D242A">
                              <w:pPr>
                                <w:pBdr>
                                  <w:between w:val="single" w:sz="8" w:space="1" w:color="auto"/>
                                </w:pBdr>
                                <w:spacing w:after="0" w:line="240" w:lineRule="auto"/>
                                <w:jc w:val="center"/>
                                <w:rPr>
                                  <w:rFonts w:cs="Arial"/>
                                  <w:b/>
                                  <w:sz w:val="20"/>
                                  <w:szCs w:val="20"/>
                                </w:rPr>
                              </w:pPr>
                              <w:r w:rsidRPr="004174B8">
                                <w:rPr>
                                  <w:rFonts w:cs="Microsoft Sans Serif"/>
                                  <w:b/>
                                  <w:sz w:val="20"/>
                                  <w:szCs w:val="20"/>
                                </w:rPr>
                                <w:t>6. Notes</w:t>
                              </w:r>
                            </w:p>
                          </w:txbxContent>
                        </wps:txbx>
                        <wps:bodyPr rot="0" vert="horz" wrap="square" lIns="74295" tIns="8890" rIns="74295" bIns="889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756D69" id="Group 22" o:spid="_x0000_s1116" style="position:absolute;margin-left:67.35pt;margin-top:57.6pt;width:289.55pt;height:178.1pt;z-index:251773952;mso-position-horizontal-relative:text;mso-position-vertical-relative:text" coordsize="36776,22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117" type="#_x0000_t75" style="position:absolute;left:10069;top:2662;width:16745;height:19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">
                  <v:imagedata r:id="rId32" o:title=""/>
                </v:shape>
                <v:line id="Line 5" o:spid="_x0000_s1118" style="position:absolute;visibility:visible;mso-wrap-style:square" from="8333,1620" to="17712,4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" strokecolor="#6c0015" strokeweight="1pt">
                  <v:stroke dashstyle="1 1" endarrow="block" joinstyle="miter"/>
                </v:line>
                <v:line id="Line 6" o:spid="_x0000_s1119" style="position:absolute;flip:x;visibility:visible;mso-wrap-style:square" from="20868,1620" to="30310,3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" strokecolor="#6c0015" strokeweight="1pt">
                  <v:stroke dashstyle="1 1" endarrow="block" joinstyle="miter"/>
                </v:line>
                <v:line id="Line 4" o:spid="_x0000_s1120" style="position:absolute;flip:y;visibility:visible;mso-wrap-style:square" from="7755,6317" to="13622,6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" strokecolor="#6c0015" strokeweight="1pt">
                  <v:stroke dashstyle="1 1" endarrow="block" joinstyle="miter"/>
                </v:line>
                <v:line id="Line 7" o:spid="_x0000_s1121" style="position:absolute;flip:x y;visibility:visible;mso-wrap-style:square" from="23687,10757" to="30253,12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" strokecolor="#6c0015" strokeweight="1pt">
                  <v:stroke dashstyle="1 1" endarrow="block" joinstyle="miter"/>
                </v:line>
                <v:line id="Line 15" o:spid="_x0000_s1122" style="position:absolute;flip:x y;visibility:visible;mso-wrap-style:square" from="22720,6202" to="28915,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" strokecolor="#6c0015" strokeweight="1pt">
                  <v:stroke dashstyle="1 1" endarrow="block" joinstyle="miter"/>
                </v:line>
                <v:line id="Line 8" o:spid="_x0000_s1123" style="position:absolute;flip:y;visibility:visible;mso-wrap-style:square" from="6250,9946" to="15816,11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" strokecolor="#6c0015" strokeweight="1pt">
                  <v:stroke dashstyle="1 1" endarrow="block" joinstyle="miter"/>
                </v:line>
                <v:line id="Line 9" o:spid="_x0000_s1124" style="position:absolute;visibility:visible;mso-wrap-style:square" from="6366,12037" to="16526,16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" strokecolor="#6c0015" strokeweight="1pt">
                  <v:stroke dashstyle="1 1" endarrow="block" joinstyle="miter"/>
                </v:line>
                <v:shape id="Text Box 10" o:spid="_x0000_s1125" style="position:absolute;left:27779;width:8997;height:2519;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" adj="-11796480,,5400" path="m,nfc223716,57291,718083,48327,899768,v21816,68756,-6697,162865,,251962c510834,240713,305274,204812,,251962,5746,220236,-6702,70933,,xem,nsc255589,-30757,540472,-68890,899768,v-204,37743,9300,197600,,251962c702589,193554,235896,268608,,251962,-20109,155816,-6227,94818,,xe" fillcolor="#ffebed" strokecolor="#6c0015" strokeweight="1pt">
                  <v:stroke joinstyle="miter"/>
                  <v:formulas/>
                  <v:path o:extrusionok="f" o:connecttype="custom" o:connectlocs="0,0;899768,0;899768,251962;0,251962;0,0" o:connectangles="0,0,0,0,0" textboxrect="0,0,899768,251962"/>
                  <v:textbox inset="5.85pt,.7pt,5.85pt,.7pt">
                    <w:txbxContent>
                      <w:p w14:paraId="0180B076"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2. Eye contact</w:t>
                        </w:r>
                      </w:p>
                    </w:txbxContent>
                  </v:textbox>
                </v:shape>
                <v:shape id="Text Box 13" o:spid="_x0000_s1126" style="position:absolute;width:8997;height:2519;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" adj="-11796480,,5400" path="m,nfc230359,72576,611819,-65787,899768,v-1886,121578,-17895,127594,,251962c688995,215526,307067,281112,,251962,20597,198768,-19316,120567,,xem,nsc250194,7730,491867,-63239,899768,v18193,43729,-17950,194165,,251962c517739,221150,254743,295082,,251962,-15073,142920,-16621,81711,,xe" fillcolor="#ffebed" strokecolor="#6c0015" strokeweight="1pt">
                  <v:stroke joinstyle="miter"/>
                  <v:formulas/>
                  <v:path o:extrusionok="f" o:connecttype="custom" o:connectlocs="0,0;899768,0;899768,251962;0,251962;0,0" o:connectangles="0,0,0,0,0" textboxrect="0,0,899768,251962"/>
                  <v:textbox inset="5.85pt,.7pt,5.85pt,.7pt">
                    <w:txbxContent>
                      <w:p w14:paraId="40FE41A2"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1. Voice</w:t>
                        </w:r>
                      </w:p>
                    </w:txbxContent>
                  </v:textbox>
                </v:shape>
                <v:shape id="Text Box 11" o:spid="_x0000_s1127" style="position:absolute;top:5555;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" adj="-11796480,,5400" path="m,nfc333536,22321,514187,11161,899768,v-4051,52821,11922,135341,,251962c500226,305073,377475,215310,,251962,-9500,210245,16689,88426,,xem,nsc146895,38968,662560,-15820,899768,v-17907,97127,16973,221294,,251962c729456,173398,430407,176529,,251962,19052,164766,15085,80319,,xe" fillcolor="#ffebed" strokecolor="#6c0015" strokeweight="1pt">
                  <v:stroke joinstyle="miter"/>
                  <v:formulas/>
                  <v:path o:extrusionok="f" o:connecttype="custom" o:connectlocs="0,0;899768,0;899768,251962;0,251962;0,0" o:connectangles="0,0,0,0,0" textboxrect="0,0,899768,251962"/>
                  <v:textbox inset="5.85pt,.7pt,5.85pt,.7pt">
                    <w:txbxContent>
                      <w:p w14:paraId="7528C87A"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3. Gestures</w:t>
                        </w:r>
                      </w:p>
                    </w:txbxContent>
                  </v:textbox>
                </v:shape>
                <v:shape id="Text Box 12" o:spid="_x0000_s1128" style="position:absolute;top:11111;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" adj="-11796480,,5400" path="m,nfc125433,23903,755854,64273,899768,v-4166,91789,-19621,160801,,251962c574995,228641,357593,316073,,251962,877,171258,-5616,47549,,xem,nsc366627,-21979,464293,-21072,899768,v101,92881,14966,151937,,251962c495933,209535,160326,293522,,251962,-20257,185959,4740,61138,,xe" fillcolor="#ffebed" strokecolor="#6c0015" strokeweight="1pt">
                  <v:stroke joinstyle="miter"/>
                  <v:formulas/>
                  <v:path o:extrusionok="f" o:connecttype="custom" o:connectlocs="0,0;899768,0;899768,251962;0,251962;0,0" o:connectangles="0,0,0,0,0" textboxrect="0,0,899768,251962"/>
                  <v:textbox inset="5.85pt,.7pt,5.85pt,.7pt">
                    <w:txbxContent>
                      <w:p w14:paraId="389FF9D1" w14:textId="77777777" w:rsidR="001C23B6" w:rsidRPr="004174B8" w:rsidRDefault="001C23B6"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5. Posture</w:t>
                        </w:r>
                      </w:p>
                    </w:txbxContent>
                  </v:textbox>
                </v:shape>
                <v:shape id="Text Box 16" o:spid="_x0000_s1129" style="position:absolute;left:27779;top:5555;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" adj="-11796480,,5400" path="m,nfc195816,78754,731057,-5896,899768,v10543,93559,-1877,225185,,251962c787485,238943,390440,321106,,251962,-11814,167998,-21672,52393,,xem,nsc120660,19285,585187,51370,899768,v22321,106178,-10660,165035,,251962c630372,233426,296125,176864,,251962,19989,192123,-5525,74352,,xe" fillcolor="#ffebed" strokecolor="#6c0015" strokeweight="1pt">
                  <v:stroke joinstyle="miter"/>
                  <v:formulas/>
                  <v:path o:extrusionok="f" o:connecttype="custom" o:connectlocs="0,0;899768,0;899768,251962;0,251962;0,0" o:connectangles="0,0,0,0,0" textboxrect="0,0,899768,251962"/>
                  <v:textbox inset="5.85pt,.7pt,5.85pt,.7pt">
                    <w:txbxContent>
                      <w:p w14:paraId="6C3F8663" w14:textId="77777777" w:rsidR="001C23B6" w:rsidRPr="004174B8" w:rsidRDefault="001C23B6"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4. Clothing</w:t>
                        </w:r>
                      </w:p>
                    </w:txbxContent>
                  </v:textbox>
                </v:shape>
                <v:shape id="Text Box 14" o:spid="_x0000_s1130" style="position:absolute;left:27779;top:11111;width:8997;height:2520;visibility:visible;mso-wrap-style:square;v-text-anchor:middle" coordsize="899768,2519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" adj="-11796480,,5400" path="m,nfc223407,-55111,551459,-14308,899768,v-4809,38350,-1460,215828,,251962c776970,195668,278198,298537,,251962,7604,156111,12709,97100,,xem,nsc139319,-31135,589371,34234,899768,v-600,60006,17846,219865,,251962c644899,205796,445304,296784,,251962,-21279,203569,-8057,49183,,xe" fillcolor="#ffebed" strokecolor="#6c0015" strokeweight="1pt">
                  <v:stroke joinstyle="miter"/>
                  <v:formulas/>
                  <v:path o:extrusionok="f" o:connecttype="custom" o:connectlocs="0,0;899768,0;899768,251962;0,251962;0,0" o:connectangles="0,0,0,0,0" textboxrect="0,0,899768,251962"/>
                  <v:textbox inset="5.85pt,.7pt,5.85pt,.7pt">
                    <w:txbxContent>
                      <w:p w14:paraId="5C137E65" w14:textId="77777777" w:rsidR="001C23B6" w:rsidRPr="004174B8" w:rsidRDefault="001C23B6" w:rsidP="001D242A">
                        <w:pPr>
                          <w:pBdr>
                            <w:between w:val="single" w:sz="8" w:space="1" w:color="auto"/>
                          </w:pBdr>
                          <w:spacing w:after="0" w:line="240" w:lineRule="auto"/>
                          <w:jc w:val="center"/>
                          <w:rPr>
                            <w:rFonts w:cs="Arial"/>
                            <w:b/>
                            <w:sz w:val="20"/>
                            <w:szCs w:val="20"/>
                          </w:rPr>
                        </w:pPr>
                        <w:r w:rsidRPr="004174B8">
                          <w:rPr>
                            <w:rFonts w:cs="Microsoft Sans Serif"/>
                            <w:b/>
                            <w:sz w:val="20"/>
                            <w:szCs w:val="20"/>
                          </w:rPr>
                          <w:t>6. Notes</w:t>
                        </w:r>
                      </w:p>
                    </w:txbxContent>
                  </v:textbox>
                </v:shape>
                <w10:wrap type="topAndBottom"/>
              </v:group>
            </w:pict>
          </mc:Fallback>
        </mc:AlternateContent>
      </w:r>
      <w:r w:rsidR="001C23B6" w:rsidRPr="009F1084">
        <w:rPr>
          <w:lang w:val="en-US"/>
        </w:rPr>
        <w:t xml:space="preserve">Good delivery skills are essential for a good presentation. </w:t>
      </w:r>
      <w:r w:rsidR="001C23B6">
        <w:rPr>
          <w:lang w:val="en-US"/>
        </w:rPr>
        <w:t>They</w:t>
      </w:r>
      <w:r w:rsidR="001C23B6" w:rsidRPr="009F1084">
        <w:rPr>
          <w:lang w:val="en-US"/>
        </w:rPr>
        <w:t xml:space="preserve"> build your confidence and win the attention of your audience</w:t>
      </w:r>
      <w:r w:rsidR="001C23B6">
        <w:rPr>
          <w:lang w:val="en-US"/>
        </w:rPr>
        <w:t>.</w:t>
      </w:r>
    </w:p>
    <w:p w14:paraId="33DA1CC2" w14:textId="77777777" w:rsidR="001C23B6" w:rsidRPr="00F15EE8" w:rsidRDefault="001C23B6" w:rsidP="001D242A">
      <w:pPr>
        <w:spacing w:after="0"/>
      </w:pPr>
    </w:p>
    <w:p w14:paraId="518E1B89" w14:textId="77777777" w:rsidR="001C23B6" w:rsidRDefault="001C23B6" w:rsidP="001D242A">
      <w:pPr>
        <w:rPr>
          <w:lang w:val="en-US"/>
        </w:rPr>
      </w:pPr>
      <w:r>
        <w:rPr>
          <w:lang w:val="en-US"/>
        </w:rPr>
        <w:t>In a presentation, the most important element is the speaker. Use delivery skills to keep the audience’s attention on you.</w:t>
      </w:r>
    </w:p>
    <w:p w14:paraId="53C34789" w14:textId="77777777" w:rsidR="001C23B6" w:rsidRDefault="001C23B6" w:rsidP="001D242A">
      <w:pPr>
        <w:spacing w:after="0"/>
        <w:rPr>
          <w:lang w:val="en-US"/>
        </w:rPr>
        <w:sectPr w:rsidR="001C23B6" w:rsidSect="001D242A">
          <w:pgSz w:w="11907" w:h="16840" w:code="9"/>
          <w:pgMar w:top="1701" w:right="1985" w:bottom="1418" w:left="1418" w:header="567" w:footer="567" w:gutter="0"/>
          <w:cols w:space="708"/>
          <w:docGrid w:linePitch="360"/>
        </w:sectPr>
      </w:pPr>
    </w:p>
    <w:p w14:paraId="059C3AC6" w14:textId="77777777" w:rsidR="001C23B6" w:rsidRPr="00AD15A8" w:rsidRDefault="001C23B6" w:rsidP="001D242A">
      <w:pPr>
        <w:pStyle w:val="Heading4"/>
        <w:numPr>
          <w:ilvl w:val="0"/>
          <w:numId w:val="2"/>
        </w:numPr>
        <w:pBdr>
          <w:bottom w:val="single" w:sz="24" w:space="1" w:color="6C0015"/>
        </w:pBdr>
        <w:spacing w:before="0" w:after="120"/>
        <w:ind w:left="357" w:hanging="357"/>
        <w:rPr>
          <w:color w:val="6C0015"/>
        </w:rPr>
      </w:pPr>
      <w:r w:rsidRPr="00AD15A8">
        <w:rPr>
          <w:color w:val="6C0015"/>
        </w:rPr>
        <w:t>Voice</w:t>
      </w:r>
    </w:p>
    <w:p w14:paraId="558775E6" w14:textId="77777777" w:rsidR="001C23B6" w:rsidRPr="00DC0B35" w:rsidRDefault="001C23B6" w:rsidP="001D242A">
      <w:pPr>
        <w:spacing w:after="120"/>
        <w:rPr>
          <w:lang w:val="en-US"/>
        </w:rPr>
      </w:pPr>
      <w:r w:rsidRPr="00DC0B35">
        <w:rPr>
          <w:lang w:val="en-US"/>
        </w:rPr>
        <w:t>Your voice is your most important delivery tool. A clear strong voice delivers your message to your audience. If they cannot hear you they will not receive your message.</w:t>
      </w:r>
    </w:p>
    <w:p w14:paraId="48C2ECB1" w14:textId="77777777" w:rsidR="001C23B6" w:rsidRPr="00DC0B35" w:rsidRDefault="001C23B6" w:rsidP="001D242A">
      <w:pPr>
        <w:pStyle w:val="ListParagraph"/>
        <w:numPr>
          <w:ilvl w:val="0"/>
          <w:numId w:val="3"/>
        </w:numPr>
        <w:ind w:left="357" w:hanging="357"/>
        <w:rPr>
          <w:lang w:val="en-US"/>
        </w:rPr>
      </w:pPr>
      <w:r w:rsidRPr="00DC0B35">
        <w:t xml:space="preserve">Focus on speaking fluently (without hesitation and restarts). </w:t>
      </w:r>
      <w:r w:rsidRPr="00DC0B35">
        <w:rPr>
          <w:lang w:val="en-US"/>
        </w:rPr>
        <w:t>Speak clearly and smoothly.</w:t>
      </w:r>
    </w:p>
    <w:p w14:paraId="78FF30F7" w14:textId="77777777" w:rsidR="001C23B6" w:rsidRPr="00DC0B35" w:rsidRDefault="001C23B6" w:rsidP="001D242A">
      <w:pPr>
        <w:pStyle w:val="ListParagraph"/>
        <w:numPr>
          <w:ilvl w:val="0"/>
          <w:numId w:val="3"/>
        </w:numPr>
        <w:ind w:left="357" w:hanging="357"/>
        <w:rPr>
          <w:lang w:val="en-US"/>
        </w:rPr>
      </w:pPr>
      <w:r w:rsidRPr="00DC0B35">
        <w:rPr>
          <w:lang w:val="en-US"/>
        </w:rPr>
        <w:t>Don't rush or speak too quickly.</w:t>
      </w:r>
    </w:p>
    <w:p w14:paraId="71067ECB" w14:textId="77777777" w:rsidR="001C23B6" w:rsidRPr="00DC0B35" w:rsidRDefault="001C23B6" w:rsidP="001D242A">
      <w:pPr>
        <w:pStyle w:val="ListParagraph"/>
        <w:numPr>
          <w:ilvl w:val="0"/>
          <w:numId w:val="3"/>
        </w:numPr>
        <w:ind w:left="357" w:hanging="357"/>
      </w:pPr>
      <w:r w:rsidRPr="00DC0B35">
        <w:t>Emphasize the important words and phrases.</w:t>
      </w:r>
    </w:p>
    <w:p w14:paraId="213B36BF" w14:textId="77777777" w:rsidR="001C23B6" w:rsidRPr="00DC0B35" w:rsidRDefault="001C23B6" w:rsidP="001D242A">
      <w:pPr>
        <w:pStyle w:val="ListParagraph"/>
        <w:numPr>
          <w:ilvl w:val="0"/>
          <w:numId w:val="3"/>
        </w:numPr>
        <w:ind w:left="357" w:hanging="357"/>
      </w:pPr>
      <w:r w:rsidRPr="00DC0B35">
        <w:t>Use pausing effectively.</w:t>
      </w:r>
    </w:p>
    <w:p w14:paraId="77B000BF" w14:textId="77777777" w:rsidR="001C23B6" w:rsidRPr="00AD15A8" w:rsidRDefault="001C23B6" w:rsidP="001D242A">
      <w:pPr>
        <w:pStyle w:val="Heading4"/>
        <w:numPr>
          <w:ilvl w:val="0"/>
          <w:numId w:val="2"/>
        </w:numPr>
        <w:pBdr>
          <w:bottom w:val="single" w:sz="24" w:space="1" w:color="6C0015"/>
        </w:pBdr>
        <w:spacing w:before="0" w:after="120"/>
        <w:ind w:left="357" w:hanging="357"/>
        <w:rPr>
          <w:color w:val="6C0015"/>
        </w:rPr>
      </w:pPr>
      <w:r>
        <w:br w:type="column"/>
      </w:r>
      <w:r w:rsidRPr="00AD15A8">
        <w:rPr>
          <w:color w:val="6C0015"/>
        </w:rPr>
        <w:t>Eye Contact</w:t>
      </w:r>
    </w:p>
    <w:p w14:paraId="3619848A" w14:textId="77777777" w:rsidR="001C23B6" w:rsidRPr="00DC0B35" w:rsidRDefault="001C23B6" w:rsidP="001D242A">
      <w:pPr>
        <w:spacing w:after="120"/>
        <w:rPr>
          <w:lang w:val="en-US"/>
        </w:rPr>
      </w:pPr>
      <w:r w:rsidRPr="00DC0B35">
        <w:rPr>
          <w:lang w:val="en-US"/>
        </w:rPr>
        <w:t>Eye contact connects the speaker and the audience.</w:t>
      </w:r>
    </w:p>
    <w:p w14:paraId="0BFE845E" w14:textId="77777777" w:rsidR="001C23B6" w:rsidRPr="00DC0B35" w:rsidRDefault="001C23B6" w:rsidP="001D242A">
      <w:pPr>
        <w:pStyle w:val="ListParagraph"/>
        <w:numPr>
          <w:ilvl w:val="0"/>
          <w:numId w:val="4"/>
        </w:numPr>
        <w:ind w:left="357" w:hanging="357"/>
      </w:pPr>
      <w:r w:rsidRPr="00DC0B35">
        <w:t>Look at your audience, not at your notes.</w:t>
      </w:r>
    </w:p>
    <w:p w14:paraId="3E28C2A5" w14:textId="77777777" w:rsidR="001C23B6" w:rsidRPr="00DC0B35" w:rsidRDefault="001C23B6" w:rsidP="001D242A">
      <w:pPr>
        <w:pStyle w:val="ListParagraph"/>
        <w:numPr>
          <w:ilvl w:val="0"/>
          <w:numId w:val="4"/>
        </w:numPr>
        <w:ind w:left="357" w:hanging="357"/>
      </w:pPr>
      <w:r w:rsidRPr="00DC0B35">
        <w:t>Look at the whole audience. Move your head so you can make eye contact with everyone.</w:t>
      </w:r>
    </w:p>
    <w:p w14:paraId="3CC00C22" w14:textId="77777777" w:rsidR="001C23B6" w:rsidRPr="00AD15A8" w:rsidRDefault="001C23B6" w:rsidP="001D242A">
      <w:pPr>
        <w:pStyle w:val="Heading4"/>
        <w:numPr>
          <w:ilvl w:val="0"/>
          <w:numId w:val="2"/>
        </w:numPr>
        <w:pBdr>
          <w:bottom w:val="single" w:sz="24" w:space="1" w:color="6C0015"/>
        </w:pBdr>
        <w:spacing w:before="0" w:after="120"/>
        <w:ind w:left="357" w:hanging="357"/>
        <w:rPr>
          <w:color w:val="6C0015"/>
        </w:rPr>
      </w:pPr>
      <w:r w:rsidRPr="00AD15A8">
        <w:rPr>
          <w:color w:val="6C0015"/>
        </w:rPr>
        <w:t>Gestures</w:t>
      </w:r>
    </w:p>
    <w:p w14:paraId="2E9E462D" w14:textId="77777777" w:rsidR="001C23B6" w:rsidRPr="00DC0B35" w:rsidRDefault="001C23B6" w:rsidP="001D242A">
      <w:pPr>
        <w:spacing w:after="120"/>
        <w:rPr>
          <w:lang w:val="en-US"/>
        </w:rPr>
      </w:pPr>
      <w:r w:rsidRPr="00DC0B35">
        <w:rPr>
          <w:lang w:val="en-US"/>
        </w:rPr>
        <w:t>If you are giving a face-to-face presentation, one of your hands will probably be holding your notes. There are three possible positions for your other hand—by your side, behind your back, or gesturing. Gesturing is the best thing to do with your free hand.</w:t>
      </w:r>
    </w:p>
    <w:p w14:paraId="08F6ED50" w14:textId="77777777" w:rsidR="001C23B6" w:rsidRPr="00DC0B35" w:rsidRDefault="001C23B6" w:rsidP="001D242A">
      <w:pPr>
        <w:pStyle w:val="ListParagraph"/>
        <w:numPr>
          <w:ilvl w:val="0"/>
          <w:numId w:val="5"/>
        </w:numPr>
        <w:ind w:left="357" w:hanging="357"/>
      </w:pPr>
      <w:r w:rsidRPr="00DC0B35">
        <w:lastRenderedPageBreak/>
        <w:t>Gestures attract your audience’s attention and emphasize important points.</w:t>
      </w:r>
    </w:p>
    <w:p w14:paraId="03FADC0D" w14:textId="77777777" w:rsidR="001C23B6" w:rsidRPr="00DC0B35" w:rsidRDefault="001C23B6" w:rsidP="001D242A">
      <w:pPr>
        <w:pStyle w:val="ListParagraph"/>
        <w:numPr>
          <w:ilvl w:val="0"/>
          <w:numId w:val="5"/>
        </w:numPr>
        <w:ind w:left="357" w:hanging="357"/>
      </w:pPr>
      <w:r w:rsidRPr="00DC0B35">
        <w:t>Gestures should be simple, firm and clear.</w:t>
      </w:r>
    </w:p>
    <w:p w14:paraId="49D884DC" w14:textId="77777777" w:rsidR="001C23B6" w:rsidRPr="00DC0B35" w:rsidRDefault="001C23B6" w:rsidP="001D242A">
      <w:pPr>
        <w:pStyle w:val="ListParagraph"/>
        <w:numPr>
          <w:ilvl w:val="0"/>
          <w:numId w:val="5"/>
        </w:numPr>
        <w:ind w:left="357" w:hanging="357"/>
      </w:pPr>
      <w:r w:rsidRPr="00DC0B35">
        <w:t xml:space="preserve">Gestures and eye contact go together. When you gesture, look at your audience. If you are not looking at your audience, do not gesture. </w:t>
      </w:r>
    </w:p>
    <w:p w14:paraId="126DD739" w14:textId="77777777" w:rsidR="001C23B6" w:rsidRPr="00DC0B35" w:rsidRDefault="001C23B6" w:rsidP="001D242A">
      <w:pPr>
        <w:pStyle w:val="ListParagraph"/>
        <w:numPr>
          <w:ilvl w:val="0"/>
          <w:numId w:val="5"/>
        </w:numPr>
        <w:ind w:left="357" w:hanging="357"/>
      </w:pPr>
      <w:r w:rsidRPr="00DC0B35">
        <w:t xml:space="preserve">When you count (1st, 2nd, 3rd), gesture with one finger, two fingers, three fingers. </w:t>
      </w:r>
    </w:p>
    <w:p w14:paraId="1AE65D62" w14:textId="77777777" w:rsidR="001C23B6" w:rsidRPr="00DC0B35" w:rsidRDefault="001C23B6" w:rsidP="001D242A">
      <w:pPr>
        <w:pStyle w:val="ListParagraph"/>
        <w:numPr>
          <w:ilvl w:val="0"/>
          <w:numId w:val="5"/>
        </w:numPr>
        <w:ind w:left="357" w:hanging="357"/>
      </w:pPr>
      <w:r w:rsidRPr="00DC0B35">
        <w:t>Don't scratch your face or play with your hair.</w:t>
      </w:r>
    </w:p>
    <w:p w14:paraId="12992A82" w14:textId="77777777" w:rsidR="001C23B6" w:rsidRPr="00DC0B35" w:rsidRDefault="001C23B6" w:rsidP="001D242A">
      <w:pPr>
        <w:pStyle w:val="ListParagraph"/>
        <w:numPr>
          <w:ilvl w:val="0"/>
          <w:numId w:val="5"/>
        </w:numPr>
        <w:ind w:left="357" w:hanging="357"/>
      </w:pPr>
      <w:r w:rsidRPr="00DC0B35">
        <w:t>Don’t cover your face with your hand if you adjust your glasses.</w:t>
      </w:r>
    </w:p>
    <w:p w14:paraId="19006FA8" w14:textId="77777777" w:rsidR="001C23B6" w:rsidRPr="00AD15A8" w:rsidRDefault="001C23B6" w:rsidP="001D242A">
      <w:pPr>
        <w:pStyle w:val="Heading4"/>
        <w:numPr>
          <w:ilvl w:val="0"/>
          <w:numId w:val="2"/>
        </w:numPr>
        <w:pBdr>
          <w:bottom w:val="single" w:sz="24" w:space="1" w:color="6C0015"/>
        </w:pBdr>
        <w:spacing w:after="120"/>
        <w:ind w:left="357" w:hanging="357"/>
        <w:rPr>
          <w:color w:val="6C0015"/>
        </w:rPr>
      </w:pPr>
      <w:r w:rsidRPr="00AD15A8">
        <w:rPr>
          <w:color w:val="6C0015"/>
        </w:rPr>
        <w:t>Clothing</w:t>
      </w:r>
    </w:p>
    <w:p w14:paraId="40C83CE0" w14:textId="77777777" w:rsidR="001C23B6" w:rsidRPr="00DC0B35" w:rsidRDefault="001C23B6" w:rsidP="001D242A">
      <w:pPr>
        <w:spacing w:after="120"/>
        <w:rPr>
          <w:lang w:val="en-US"/>
        </w:rPr>
      </w:pPr>
      <w:r w:rsidRPr="00DC0B35">
        <w:rPr>
          <w:lang w:val="en-US"/>
        </w:rPr>
        <w:t>Make sure your clothing is appropriate for the situation and then wear it neatly.</w:t>
      </w:r>
    </w:p>
    <w:p w14:paraId="5CD423BB" w14:textId="77777777" w:rsidR="001C23B6" w:rsidRPr="00DC0B35" w:rsidRDefault="001C23B6" w:rsidP="001D242A">
      <w:pPr>
        <w:pStyle w:val="ListParagraph"/>
        <w:numPr>
          <w:ilvl w:val="0"/>
          <w:numId w:val="6"/>
        </w:numPr>
        <w:ind w:left="357" w:hanging="357"/>
      </w:pPr>
      <w:r w:rsidRPr="00DC0B35">
        <w:t>Messy clothing and hair will distract your audience from your message.</w:t>
      </w:r>
    </w:p>
    <w:p w14:paraId="516BAC47" w14:textId="77777777" w:rsidR="001C23B6" w:rsidRPr="00DC0B35" w:rsidRDefault="001C23B6" w:rsidP="001D242A">
      <w:pPr>
        <w:pStyle w:val="ListParagraph"/>
        <w:numPr>
          <w:ilvl w:val="0"/>
          <w:numId w:val="6"/>
        </w:numPr>
        <w:ind w:left="357" w:hanging="357"/>
      </w:pPr>
      <w:r w:rsidRPr="00DC0B35">
        <w:t>Before you speak make sure your clothing is neat: check your tie, your jacket collar, and your hair.</w:t>
      </w:r>
    </w:p>
    <w:p w14:paraId="2ABCF67D" w14:textId="77777777" w:rsidR="001C23B6" w:rsidRPr="00AD15A8" w:rsidRDefault="001C23B6" w:rsidP="001D242A">
      <w:pPr>
        <w:pStyle w:val="Heading4"/>
        <w:numPr>
          <w:ilvl w:val="0"/>
          <w:numId w:val="2"/>
        </w:numPr>
        <w:pBdr>
          <w:bottom w:val="single" w:sz="24" w:space="1" w:color="6C0015"/>
        </w:pBdr>
        <w:spacing w:after="120"/>
        <w:ind w:left="357" w:hanging="357"/>
        <w:rPr>
          <w:color w:val="6C0015"/>
        </w:rPr>
      </w:pPr>
      <w:r w:rsidRPr="00AD15A8">
        <w:rPr>
          <w:color w:val="6C0015"/>
        </w:rPr>
        <w:t>Posture</w:t>
      </w:r>
    </w:p>
    <w:p w14:paraId="2E48D2F5" w14:textId="77777777" w:rsidR="001C23B6" w:rsidRPr="00DC0B35" w:rsidRDefault="001C23B6" w:rsidP="001D242A">
      <w:pPr>
        <w:spacing w:after="120"/>
        <w:rPr>
          <w:lang w:val="en-US"/>
        </w:rPr>
      </w:pPr>
      <w:r w:rsidRPr="00DC0B35">
        <w:rPr>
          <w:lang w:val="en-US"/>
        </w:rPr>
        <w:t>Good posture helps your breathing and makes you appear more confident.</w:t>
      </w:r>
    </w:p>
    <w:p w14:paraId="3AD1C7A9" w14:textId="77777777" w:rsidR="001C23B6" w:rsidRPr="00DC0B35" w:rsidRDefault="001C23B6" w:rsidP="001D242A">
      <w:pPr>
        <w:pStyle w:val="ListParagraph"/>
        <w:numPr>
          <w:ilvl w:val="0"/>
          <w:numId w:val="7"/>
        </w:numPr>
        <w:ind w:left="357" w:hanging="357"/>
      </w:pPr>
      <w:r w:rsidRPr="00DC0B35">
        <w:t>Stand straight with your feet slightly apart and your weight evenly on both feet.</w:t>
      </w:r>
    </w:p>
    <w:p w14:paraId="1CE58340" w14:textId="77777777" w:rsidR="001C23B6" w:rsidRPr="00DC0B35" w:rsidRDefault="001C23B6" w:rsidP="001D242A">
      <w:pPr>
        <w:pStyle w:val="ListParagraph"/>
        <w:numPr>
          <w:ilvl w:val="0"/>
          <w:numId w:val="7"/>
        </w:numPr>
        <w:ind w:left="357" w:hanging="357"/>
      </w:pPr>
      <w:r w:rsidRPr="00DC0B35">
        <w:t>Don't lean on the table or lectern – look at your audience.</w:t>
      </w:r>
    </w:p>
    <w:p w14:paraId="2BE8F476" w14:textId="77777777" w:rsidR="001C23B6" w:rsidRPr="00AD15A8" w:rsidRDefault="001C23B6" w:rsidP="001D242A">
      <w:pPr>
        <w:pStyle w:val="Heading4"/>
        <w:numPr>
          <w:ilvl w:val="0"/>
          <w:numId w:val="2"/>
        </w:numPr>
        <w:pBdr>
          <w:bottom w:val="single" w:sz="24" w:space="1" w:color="6C0015"/>
        </w:pBdr>
        <w:spacing w:after="120"/>
        <w:ind w:left="357" w:hanging="357"/>
        <w:rPr>
          <w:color w:val="6C0015"/>
        </w:rPr>
      </w:pPr>
      <w:r w:rsidRPr="00AD15A8">
        <w:rPr>
          <w:color w:val="6C0015"/>
        </w:rPr>
        <w:t>Notes</w:t>
      </w:r>
    </w:p>
    <w:p w14:paraId="22F70DEA" w14:textId="77777777" w:rsidR="001C23B6" w:rsidRPr="00DC0B35" w:rsidRDefault="001C23B6" w:rsidP="001D242A">
      <w:pPr>
        <w:spacing w:after="120"/>
        <w:rPr>
          <w:lang w:val="en-US"/>
        </w:rPr>
      </w:pPr>
      <w:r w:rsidRPr="00DC0B35">
        <w:rPr>
          <w:lang w:val="en-US"/>
        </w:rPr>
        <w:t>Hold your notes just above your waist where you can easily see them and look at your audience.</w:t>
      </w:r>
    </w:p>
    <w:p w14:paraId="7ADD8293" w14:textId="77777777" w:rsidR="001C23B6" w:rsidRPr="00DC0B35" w:rsidRDefault="001C23B6" w:rsidP="001D242A">
      <w:pPr>
        <w:pStyle w:val="ListParagraph"/>
        <w:numPr>
          <w:ilvl w:val="0"/>
          <w:numId w:val="8"/>
        </w:numPr>
        <w:spacing w:afterLines="120" w:after="288"/>
        <w:ind w:left="357" w:hanging="357"/>
      </w:pPr>
      <w:r w:rsidRPr="00DC0B35">
        <w:t>Hold the page in the middle so it won’t fold over.</w:t>
      </w:r>
    </w:p>
    <w:p w14:paraId="1EE746ED" w14:textId="77777777" w:rsidR="001C23B6" w:rsidRPr="00DC0B35" w:rsidRDefault="001C23B6" w:rsidP="001D242A">
      <w:pPr>
        <w:pStyle w:val="ListParagraph"/>
        <w:numPr>
          <w:ilvl w:val="0"/>
          <w:numId w:val="8"/>
        </w:numPr>
        <w:spacing w:afterLines="120" w:after="288"/>
        <w:ind w:left="357" w:hanging="357"/>
      </w:pPr>
      <w:r w:rsidRPr="00DC0B35">
        <w:t>Don’t move your notes up and down: it’s very distracting.</w:t>
      </w:r>
    </w:p>
    <w:p w14:paraId="2998BFF3" w14:textId="77777777" w:rsidR="001C23B6" w:rsidRDefault="001C23B6" w:rsidP="001D242A">
      <w:pPr>
        <w:pStyle w:val="ListParagraph"/>
        <w:numPr>
          <w:ilvl w:val="0"/>
          <w:numId w:val="8"/>
        </w:numPr>
        <w:spacing w:afterLines="120" w:after="288" w:line="259" w:lineRule="auto"/>
        <w:ind w:left="357" w:hanging="357"/>
      </w:pPr>
      <w:r w:rsidRPr="00DC0B35">
        <w:t>Don't put your notes on a table or lectern – If you're looking down at your notes, you can't look at your audience.</w:t>
      </w:r>
    </w:p>
    <w:p w14:paraId="64089C8D" w14:textId="77777777" w:rsidR="001C23B6" w:rsidRPr="00563538" w:rsidRDefault="001C23B6" w:rsidP="001D242A">
      <w:pPr>
        <w:pStyle w:val="ListParagraph"/>
        <w:numPr>
          <w:ilvl w:val="0"/>
          <w:numId w:val="8"/>
        </w:numPr>
        <w:spacing w:afterLines="120" w:after="288" w:line="259" w:lineRule="auto"/>
        <w:ind w:left="357" w:hanging="357"/>
      </w:pPr>
      <w:r>
        <w:br w:type="page"/>
      </w:r>
    </w:p>
    <w:p w14:paraId="396AADCE" w14:textId="77777777" w:rsidR="001C23B6" w:rsidRDefault="001C23B6" w:rsidP="001D242A">
      <w:pPr>
        <w:spacing w:after="80"/>
        <w:sectPr w:rsidR="001C23B6" w:rsidSect="009E07F3">
          <w:type w:val="continuous"/>
          <w:pgSz w:w="11907" w:h="16840" w:code="9"/>
          <w:pgMar w:top="1701" w:right="1985" w:bottom="1418" w:left="1418" w:header="567" w:footer="567" w:gutter="0"/>
          <w:cols w:num="2" w:sep="1" w:space="709"/>
          <w:docGrid w:linePitch="360"/>
        </w:sectPr>
      </w:pPr>
    </w:p>
    <w:p w14:paraId="094A01DF" w14:textId="57236F71" w:rsidR="001C23B6" w:rsidRPr="00AD15A8" w:rsidRDefault="001C23B6" w:rsidP="001D242A">
      <w:pPr>
        <w:pStyle w:val="Heading2"/>
        <w:spacing w:before="0" w:after="120"/>
        <w:rPr>
          <w:color w:val="6C0015"/>
        </w:rPr>
      </w:pPr>
      <w:r>
        <w:rPr>
          <w:color w:val="6C0015"/>
        </w:rPr>
        <w:t>4</w:t>
      </w:r>
      <w:r w:rsidRPr="00AD15A8">
        <w:rPr>
          <w:color w:val="6C0015"/>
        </w:rPr>
        <w:t>. Model</w:t>
      </w:r>
      <w:r>
        <w:rPr>
          <w:color w:val="6C0015"/>
        </w:rPr>
        <w:t xml:space="preserve">—My </w:t>
      </w:r>
      <w:r w:rsidRPr="00AD15A8">
        <w:rPr>
          <w:color w:val="6C0015"/>
        </w:rPr>
        <w:t>Introduction</w:t>
      </w:r>
    </w:p>
    <w:p w14:paraId="07F9BFA9" w14:textId="5121EFC8" w:rsidR="001C23B6" w:rsidRPr="003953F6" w:rsidRDefault="001C23B6" w:rsidP="001001B8">
      <w:pPr>
        <w:rPr>
          <w:lang w:val="en-US"/>
        </w:rPr>
      </w:pPr>
      <w:r>
        <w:rPr>
          <w:lang w:val="en-US"/>
        </w:rPr>
        <w:t>Hiroshi Tanaka is a new employee at Nippon Taiyo Bank (NTB), a large bank in Tokyo</w:t>
      </w:r>
      <w:r w:rsidRPr="003953F6">
        <w:rPr>
          <w:lang w:val="en-US"/>
        </w:rPr>
        <w:t xml:space="preserve">. </w:t>
      </w:r>
      <w:r>
        <w:rPr>
          <w:lang w:val="en-US"/>
        </w:rPr>
        <w:t>His self-introduction speech is below. The speech</w:t>
      </w:r>
      <w:r w:rsidRPr="003953F6">
        <w:rPr>
          <w:lang w:val="en-US"/>
        </w:rPr>
        <w:t xml:space="preserve"> is very short</w:t>
      </w:r>
      <w:r>
        <w:rPr>
          <w:lang w:val="en-US"/>
        </w:rPr>
        <w:t>. H</w:t>
      </w:r>
      <w:r w:rsidRPr="003953F6">
        <w:rPr>
          <w:lang w:val="en-US"/>
        </w:rPr>
        <w:t>owever, it follows the basic speech structure of introduction, body, and conclusion.</w:t>
      </w:r>
    </w:p>
    <w:p w14:paraId="0F3A34C0" w14:textId="08117C0A" w:rsidR="001C23B6" w:rsidRPr="00AD15A8" w:rsidRDefault="001C23B6" w:rsidP="00EB4EB9">
      <w:pPr>
        <w:pStyle w:val="Heading4"/>
        <w:spacing w:before="360" w:after="60"/>
        <w:rPr>
          <w:color w:val="6C0015"/>
        </w:rPr>
      </w:pPr>
      <w:r w:rsidRPr="00AD15A8">
        <w:rPr>
          <w:color w:val="6C0015"/>
        </w:rPr>
        <w:t>Introduction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0F802033" w14:textId="77777777" w:rsidTr="004A11B1">
        <w:trPr>
          <w:tblCellSpacing w:w="56" w:type="dxa"/>
        </w:trPr>
        <w:tc>
          <w:tcPr>
            <w:tcW w:w="1575" w:type="dxa"/>
            <w:shd w:val="clear" w:color="auto" w:fill="595959" w:themeFill="text1" w:themeFillTint="A6"/>
          </w:tcPr>
          <w:p w14:paraId="432D1465" w14:textId="4485EBF0" w:rsidR="001C23B6" w:rsidRPr="00B42598" w:rsidRDefault="001C23B6" w:rsidP="004A11B1">
            <w:pPr>
              <w:spacing w:after="0" w:line="240" w:lineRule="auto"/>
              <w:rPr>
                <w:rFonts w:ascii="Baloo 2 Medium" w:hAnsi="Baloo 2 Medium" w:cs="Baloo 2 Medium"/>
                <w:color w:val="FFFFFF" w:themeColor="background1"/>
                <w:szCs w:val="24"/>
                <w:lang w:val="en-US"/>
              </w:rPr>
            </w:pPr>
            <w:r w:rsidRPr="00B42598">
              <w:rPr>
                <w:rFonts w:ascii="Baloo 2 Medium" w:hAnsi="Baloo 2 Medium" w:cs="Baloo 2 Medium"/>
                <w:color w:val="FFFFFF" w:themeColor="background1"/>
                <w:szCs w:val="24"/>
                <w:lang w:val="en-US"/>
              </w:rPr>
              <w:lastRenderedPageBreak/>
              <w:t>Greetings and purpose</w:t>
            </w:r>
          </w:p>
        </w:tc>
        <w:tc>
          <w:tcPr>
            <w:tcW w:w="5827" w:type="dxa"/>
            <w:shd w:val="clear" w:color="auto" w:fill="FFEBED"/>
          </w:tcPr>
          <w:p w14:paraId="33744B79" w14:textId="733C0A64" w:rsidR="001C23B6" w:rsidRPr="00623E55" w:rsidRDefault="001C23B6" w:rsidP="004105F3">
            <w:pPr>
              <w:spacing w:after="0"/>
              <w:rPr>
                <w:rFonts w:ascii="Ink Free" w:hAnsi="Ink Free" w:cs="Gisha"/>
                <w:szCs w:val="24"/>
                <w:lang w:val="en-US"/>
              </w:rPr>
            </w:pPr>
            <w:r w:rsidRPr="00623E55">
              <w:rPr>
                <w:rFonts w:ascii="Ink Free" w:hAnsi="Ink Free" w:cs="Gisha"/>
                <w:szCs w:val="24"/>
                <w:lang w:val="en-US"/>
              </w:rPr>
              <w:t>Good afternoon everyone. It’s a pleasure to be here. My name is Hiroshi Tanaka. I’d like to tell you a little about myself and why I decided to join the Nippon Taiyo Bank.</w:t>
            </w:r>
          </w:p>
        </w:tc>
      </w:tr>
    </w:tbl>
    <w:p w14:paraId="423D8938" w14:textId="75F3DC07" w:rsidR="001C23B6" w:rsidRPr="00AD15A8" w:rsidRDefault="001C23B6" w:rsidP="00EB4EB9">
      <w:pPr>
        <w:pStyle w:val="Heading4"/>
        <w:spacing w:before="360" w:after="60"/>
        <w:rPr>
          <w:color w:val="6C0015"/>
        </w:rPr>
      </w:pPr>
      <w:r w:rsidRPr="00AD15A8">
        <w:rPr>
          <w:color w:val="6C0015"/>
        </w:rPr>
        <w:t>Body</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4D540F56" w14:textId="77777777" w:rsidTr="004A11B1">
        <w:trPr>
          <w:tblCellSpacing w:w="56" w:type="dxa"/>
        </w:trPr>
        <w:tc>
          <w:tcPr>
            <w:tcW w:w="1575" w:type="dxa"/>
            <w:shd w:val="clear" w:color="auto" w:fill="595959" w:themeFill="text1" w:themeFillTint="A6"/>
          </w:tcPr>
          <w:p w14:paraId="0E21BB41" w14:textId="14BDE471"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Background and interests</w:t>
            </w:r>
          </w:p>
        </w:tc>
        <w:tc>
          <w:tcPr>
            <w:tcW w:w="5827" w:type="dxa"/>
            <w:shd w:val="clear" w:color="auto" w:fill="FFEBED"/>
          </w:tcPr>
          <w:p w14:paraId="3F196C14" w14:textId="76BA8851" w:rsidR="001C23B6" w:rsidRPr="00623E55" w:rsidRDefault="001C23B6" w:rsidP="004105F3">
            <w:pPr>
              <w:spacing w:after="0"/>
              <w:rPr>
                <w:rFonts w:ascii="Ink Free" w:hAnsi="Ink Free" w:cs="Gisha"/>
                <w:lang w:val="en-US"/>
              </w:rPr>
            </w:pPr>
            <w:r w:rsidRPr="00623E55">
              <w:rPr>
                <w:rFonts w:ascii="Ink Free" w:hAnsi="Ink Free" w:cs="Gisha"/>
                <w:lang w:val="en-US"/>
              </w:rPr>
              <w:t>I was born in Hokkaido, but I grew up and went to school in Kyoto. In high school I always liked mathematics and the sciences, so when I went to university I decided to study physics. I also took some courses in economics which were very interesting.</w:t>
            </w:r>
          </w:p>
        </w:tc>
      </w:tr>
      <w:tr w:rsidR="00DE56F9" w:rsidRPr="00623E55" w14:paraId="349B9D84" w14:textId="77777777" w:rsidTr="004A11B1">
        <w:trPr>
          <w:tblCellSpacing w:w="56" w:type="dxa"/>
        </w:trPr>
        <w:tc>
          <w:tcPr>
            <w:tcW w:w="1575" w:type="dxa"/>
            <w:shd w:val="clear" w:color="auto" w:fill="595959" w:themeFill="text1" w:themeFillTint="A6"/>
          </w:tcPr>
          <w:p w14:paraId="2CDD2871" w14:textId="53F17E51"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Reason for joining NTB</w:t>
            </w:r>
          </w:p>
        </w:tc>
        <w:tc>
          <w:tcPr>
            <w:tcW w:w="5827" w:type="dxa"/>
            <w:shd w:val="clear" w:color="auto" w:fill="FFEBED"/>
          </w:tcPr>
          <w:p w14:paraId="3B65347E" w14:textId="57646F25" w:rsidR="001C23B6" w:rsidRPr="00623E55" w:rsidRDefault="001C23B6" w:rsidP="004105F3">
            <w:pPr>
              <w:spacing w:after="0"/>
              <w:rPr>
                <w:rFonts w:ascii="Ink Free" w:hAnsi="Ink Free" w:cs="Gisha"/>
                <w:lang w:val="en-US"/>
              </w:rPr>
            </w:pPr>
            <w:r w:rsidRPr="00623E55">
              <w:rPr>
                <w:rFonts w:ascii="Ink Free" w:hAnsi="Ink Free" w:cs="Gisha"/>
                <w:lang w:val="en-US"/>
              </w:rPr>
              <w:t>Since I enjoyed both physics and economics I decided I wanted to combine them in my career, so I looked for a job in banking. That’s why I decided to join the Nippon Taiyo Bank.</w:t>
            </w:r>
          </w:p>
        </w:tc>
      </w:tr>
      <w:tr w:rsidR="00DE56F9" w:rsidRPr="00623E55" w14:paraId="0245864C" w14:textId="77777777" w:rsidTr="004A11B1">
        <w:trPr>
          <w:tblCellSpacing w:w="56" w:type="dxa"/>
        </w:trPr>
        <w:tc>
          <w:tcPr>
            <w:tcW w:w="1575" w:type="dxa"/>
            <w:shd w:val="clear" w:color="auto" w:fill="595959" w:themeFill="text1" w:themeFillTint="A6"/>
          </w:tcPr>
          <w:p w14:paraId="34CF30DC" w14:textId="7287DD43"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Goals at NTB</w:t>
            </w:r>
          </w:p>
        </w:tc>
        <w:tc>
          <w:tcPr>
            <w:tcW w:w="5827" w:type="dxa"/>
            <w:shd w:val="clear" w:color="auto" w:fill="FFEBED"/>
          </w:tcPr>
          <w:p w14:paraId="0B922FEE" w14:textId="6DB0B19E" w:rsidR="001C23B6" w:rsidRPr="00623E55" w:rsidRDefault="001C23B6" w:rsidP="004105F3">
            <w:pPr>
              <w:spacing w:after="0"/>
              <w:rPr>
                <w:rFonts w:ascii="Ink Free" w:hAnsi="Ink Free" w:cs="Gisha"/>
                <w:lang w:val="en-US"/>
              </w:rPr>
            </w:pPr>
            <w:r w:rsidRPr="00623E55">
              <w:rPr>
                <w:rFonts w:ascii="Ink Free" w:hAnsi="Ink Free" w:cs="Gisha"/>
                <w:lang w:val="en-US"/>
              </w:rPr>
              <w:t>In my career at NTB I know I will work in many different departments, but I really want to use my degree in physics to develop useful new quantitative tools to analyze market trends and risk. This kind of analysis is very important for the bank and for the businesses that it serves. I think this will be very interesting and useful work. This is my personal goal for my career at the Nippon Taiyo Bank.</w:t>
            </w:r>
          </w:p>
        </w:tc>
      </w:tr>
    </w:tbl>
    <w:p w14:paraId="202F7CC7" w14:textId="2FB0C1B3" w:rsidR="001C23B6" w:rsidRPr="00AD15A8" w:rsidRDefault="001C23B6" w:rsidP="00EB4EB9">
      <w:pPr>
        <w:pStyle w:val="Heading4"/>
        <w:spacing w:before="360" w:after="60"/>
        <w:rPr>
          <w:color w:val="6C0015"/>
        </w:rPr>
      </w:pPr>
      <w:r w:rsidRPr="004A11B1">
        <w:rPr>
          <w:color w:val="6C0015"/>
        </w:rPr>
        <w:t>Conclusion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2CB781A2" w14:textId="77777777" w:rsidTr="004A11B1">
        <w:trPr>
          <w:tblCellSpacing w:w="56" w:type="dxa"/>
        </w:trPr>
        <w:tc>
          <w:tcPr>
            <w:tcW w:w="1575" w:type="dxa"/>
            <w:shd w:val="clear" w:color="auto" w:fill="595959" w:themeFill="text1" w:themeFillTint="A6"/>
          </w:tcPr>
          <w:p w14:paraId="629C6C52" w14:textId="7760EA47"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Gratitude</w:t>
            </w:r>
          </w:p>
        </w:tc>
        <w:tc>
          <w:tcPr>
            <w:tcW w:w="5827" w:type="dxa"/>
            <w:shd w:val="clear" w:color="auto" w:fill="FFEBED"/>
          </w:tcPr>
          <w:p w14:paraId="25F46AF2" w14:textId="25C6C1D8" w:rsidR="001C23B6" w:rsidRPr="00623E55" w:rsidRDefault="001C23B6" w:rsidP="004105F3">
            <w:pPr>
              <w:spacing w:after="0"/>
              <w:rPr>
                <w:rFonts w:ascii="Ink Free" w:hAnsi="Ink Free" w:cs="Gisha"/>
                <w:lang w:val="en-US"/>
              </w:rPr>
            </w:pPr>
            <w:r w:rsidRPr="00623E55">
              <w:rPr>
                <w:rFonts w:ascii="Ink Free" w:hAnsi="Ink Free" w:cs="Gisha"/>
                <w:lang w:val="en-US"/>
              </w:rPr>
              <w:t>I am very happy to be here today, and I am glad to be working with you all.</w:t>
            </w:r>
          </w:p>
        </w:tc>
      </w:tr>
      <w:tr w:rsidR="00DE56F9" w:rsidRPr="00623E55" w14:paraId="7FF83BFC" w14:textId="77777777" w:rsidTr="004A11B1">
        <w:trPr>
          <w:tblCellSpacing w:w="56" w:type="dxa"/>
        </w:trPr>
        <w:tc>
          <w:tcPr>
            <w:tcW w:w="1575" w:type="dxa"/>
            <w:shd w:val="clear" w:color="auto" w:fill="595959" w:themeFill="text1" w:themeFillTint="A6"/>
          </w:tcPr>
          <w:p w14:paraId="50F69F54" w14:textId="4D396484" w:rsidR="001C23B6" w:rsidRPr="00B42598" w:rsidRDefault="001C23B6"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Close</w:t>
            </w:r>
          </w:p>
        </w:tc>
        <w:tc>
          <w:tcPr>
            <w:tcW w:w="5827" w:type="dxa"/>
            <w:shd w:val="clear" w:color="auto" w:fill="FFEBED"/>
          </w:tcPr>
          <w:p w14:paraId="204B3335" w14:textId="5DE09041" w:rsidR="001C23B6" w:rsidRPr="00623E55" w:rsidRDefault="001C23B6" w:rsidP="004105F3">
            <w:pPr>
              <w:spacing w:after="0"/>
              <w:rPr>
                <w:rFonts w:ascii="Ink Free" w:hAnsi="Ink Free" w:cs="Gisha"/>
                <w:lang w:val="en-US"/>
              </w:rPr>
            </w:pPr>
            <w:r w:rsidRPr="00623E55">
              <w:rPr>
                <w:rFonts w:ascii="Ink Free" w:hAnsi="Ink Free" w:cs="Gisha"/>
                <w:lang w:val="en-US"/>
              </w:rPr>
              <w:t>Thank you very much.</w:t>
            </w:r>
          </w:p>
        </w:tc>
      </w:tr>
    </w:tbl>
    <w:p w14:paraId="40124F2B" w14:textId="77777777" w:rsidR="001C23B6" w:rsidRPr="00623E55" w:rsidRDefault="001C23B6" w:rsidP="00623E55">
      <w:pPr>
        <w:spacing w:after="0" w:line="240" w:lineRule="auto"/>
        <w:rPr>
          <w:sz w:val="2"/>
        </w:rPr>
      </w:pPr>
      <w:r w:rsidRPr="00623E55">
        <w:rPr>
          <w:sz w:val="2"/>
        </w:rPr>
        <w:br w:type="page"/>
      </w:r>
    </w:p>
    <w:p w14:paraId="6A1F213E" w14:textId="793A8AAC" w:rsidR="001C23B6" w:rsidRPr="00AD15A8" w:rsidRDefault="001C23B6" w:rsidP="00FF6AB8">
      <w:pPr>
        <w:pStyle w:val="Heading2"/>
        <w:spacing w:before="0" w:after="120"/>
        <w:rPr>
          <w:color w:val="6C0015"/>
        </w:rPr>
      </w:pPr>
      <w:r w:rsidRPr="00AD15A8">
        <w:rPr>
          <w:color w:val="6C0015"/>
        </w:rPr>
        <w:lastRenderedPageBreak/>
        <w:t>5. Model</w:t>
      </w:r>
      <w:r>
        <w:rPr>
          <w:color w:val="6C0015"/>
        </w:rPr>
        <w:t>—</w:t>
      </w:r>
      <w:r w:rsidRPr="00AD15A8">
        <w:rPr>
          <w:color w:val="6C0015"/>
        </w:rPr>
        <w:t>My Company</w:t>
      </w:r>
    </w:p>
    <w:p w14:paraId="1A8D9711" w14:textId="527591BD" w:rsidR="001C23B6" w:rsidRPr="00401C90" w:rsidRDefault="001C23B6" w:rsidP="00517CD3">
      <w:pPr>
        <w:spacing w:after="120"/>
        <w:rPr>
          <w:lang w:val="en-US"/>
        </w:rPr>
      </w:pPr>
      <w:r w:rsidRPr="0093771A">
        <w:rPr>
          <w:lang w:val="en-US"/>
        </w:rPr>
        <w:t>Hiroshi Tanaka had to make a short speech to introduce Nippon Taiyo Bank. He</w:t>
      </w:r>
      <w:r>
        <w:rPr>
          <w:lang w:val="en-US"/>
        </w:rPr>
        <w:t xml:space="preserve"> </w:t>
      </w:r>
      <w:r w:rsidRPr="0093771A">
        <w:rPr>
          <w:lang w:val="en-US"/>
        </w:rPr>
        <w:t>described a little about the history and activities of NTB. Below is his speech.</w:t>
      </w:r>
    </w:p>
    <w:p w14:paraId="5CC11276" w14:textId="77777777" w:rsidR="001C23B6" w:rsidRPr="00AD15A8" w:rsidRDefault="001C23B6" w:rsidP="00517CD3">
      <w:pPr>
        <w:pStyle w:val="Heading4"/>
        <w:spacing w:before="240" w:after="0"/>
        <w:rPr>
          <w:color w:val="6C0015"/>
        </w:rPr>
      </w:pPr>
      <w:r w:rsidRPr="00AD15A8">
        <w:rPr>
          <w:color w:val="6C0015"/>
        </w:rPr>
        <w:t>Introduction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93771A" w:rsidRPr="00711DB6" w14:paraId="506D77A6" w14:textId="77777777" w:rsidTr="004A11B1">
        <w:trPr>
          <w:trHeight w:val="794"/>
          <w:tblCellSpacing w:w="56" w:type="dxa"/>
        </w:trPr>
        <w:tc>
          <w:tcPr>
            <w:tcW w:w="1575" w:type="dxa"/>
            <w:shd w:val="clear" w:color="auto" w:fill="595959" w:themeFill="text1" w:themeFillTint="A6"/>
          </w:tcPr>
          <w:p w14:paraId="75EE2D14" w14:textId="5C11A00D"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Greetings and courtesies.</w:t>
            </w:r>
          </w:p>
        </w:tc>
        <w:tc>
          <w:tcPr>
            <w:tcW w:w="5827" w:type="dxa"/>
            <w:shd w:val="clear" w:color="auto" w:fill="FFEBED"/>
          </w:tcPr>
          <w:p w14:paraId="4D444DE7" w14:textId="295A8713"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Good morning everyone. Thank you for inviting me to talk about The Nippon Taiyo Bank. Today, I will tell you a little about the bank’s history and services.</w:t>
            </w:r>
          </w:p>
        </w:tc>
      </w:tr>
    </w:tbl>
    <w:p w14:paraId="12940841" w14:textId="77777777" w:rsidR="001C23B6" w:rsidRPr="00AD15A8" w:rsidRDefault="001C23B6" w:rsidP="00517CD3">
      <w:pPr>
        <w:pStyle w:val="Heading4"/>
        <w:spacing w:before="240" w:after="0"/>
        <w:rPr>
          <w:color w:val="6C0015"/>
        </w:rPr>
      </w:pPr>
      <w:r w:rsidRPr="00AD15A8">
        <w:rPr>
          <w:color w:val="6C0015"/>
        </w:rPr>
        <w:t>Body</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C5649D" w:rsidRPr="00711DB6" w14:paraId="5D18D107" w14:textId="77777777" w:rsidTr="004A11B1">
        <w:trPr>
          <w:trHeight w:val="18"/>
          <w:tblCellSpacing w:w="56" w:type="dxa"/>
        </w:trPr>
        <w:tc>
          <w:tcPr>
            <w:tcW w:w="1575" w:type="dxa"/>
            <w:shd w:val="clear" w:color="auto" w:fill="595959" w:themeFill="text1" w:themeFillTint="A6"/>
          </w:tcPr>
          <w:p w14:paraId="540D5D22" w14:textId="316C65AC"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#1</w:t>
            </w:r>
          </w:p>
        </w:tc>
        <w:tc>
          <w:tcPr>
            <w:tcW w:w="5827" w:type="dxa"/>
            <w:shd w:val="clear" w:color="auto" w:fill="FFEBED"/>
          </w:tcPr>
          <w:p w14:paraId="1FBAD20C" w14:textId="23FC3672"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The Nippon Taiyo Bank is a large bank based in Tokyo. It was created in 2004 with the merger of two banks, the Marunouchi Bank and the Musashi Bank. The Marunouchi Bank was a mid-sized, domestic retail bank. They mostly provided banking services to individual customers and small businesses. The Musashi Bank was a large corporate bank. They provided financial services to mid-sized and large corporate clients.</w:t>
            </w:r>
          </w:p>
        </w:tc>
      </w:tr>
      <w:tr w:rsidR="003E0469" w:rsidRPr="00711DB6" w14:paraId="2C7A50DD" w14:textId="77777777" w:rsidTr="004A11B1">
        <w:trPr>
          <w:trHeight w:val="18"/>
          <w:tblCellSpacing w:w="56" w:type="dxa"/>
        </w:trPr>
        <w:tc>
          <w:tcPr>
            <w:tcW w:w="1575" w:type="dxa"/>
            <w:shd w:val="clear" w:color="auto" w:fill="595959" w:themeFill="text1" w:themeFillTint="A6"/>
          </w:tcPr>
          <w:p w14:paraId="6255E7AB" w14:textId="10B48061"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#2</w:t>
            </w:r>
          </w:p>
        </w:tc>
        <w:tc>
          <w:tcPr>
            <w:tcW w:w="5827" w:type="dxa"/>
            <w:shd w:val="clear" w:color="auto" w:fill="FFEBED"/>
          </w:tcPr>
          <w:p w14:paraId="14A58209" w14:textId="2403EEE7"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The Nippon Taiyo Bank is a well-capitalized institution with retail and corporate branches across Japan. Currently, we have 257 branches. We provide financial services to individuals as well as small- and medium-sized businesses. Our large corporate clients are managed by our head office and our four regional offices. We also have seven overseas branches in Asia, North America, and Europe providing services to our corporate clients.</w:t>
            </w:r>
          </w:p>
        </w:tc>
      </w:tr>
      <w:tr w:rsidR="003E0469" w:rsidRPr="00711DB6" w14:paraId="19430033" w14:textId="77777777" w:rsidTr="004A11B1">
        <w:trPr>
          <w:trHeight w:val="18"/>
          <w:tblCellSpacing w:w="56" w:type="dxa"/>
        </w:trPr>
        <w:tc>
          <w:tcPr>
            <w:tcW w:w="1575" w:type="dxa"/>
            <w:shd w:val="clear" w:color="auto" w:fill="595959" w:themeFill="text1" w:themeFillTint="A6"/>
          </w:tcPr>
          <w:p w14:paraId="3C8120B4" w14:textId="11BED48F" w:rsidR="001C23B6" w:rsidRPr="00B42598" w:rsidRDefault="001C23B6"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#3</w:t>
            </w:r>
          </w:p>
        </w:tc>
        <w:tc>
          <w:tcPr>
            <w:tcW w:w="5827" w:type="dxa"/>
            <w:shd w:val="clear" w:color="auto" w:fill="FFEBED"/>
          </w:tcPr>
          <w:p w14:paraId="40D07C72" w14:textId="509F39A7"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NTB’s corporate clients come from all sectors of the economy. Our traditional strength has been providing asset finance, project finance and M&amp;A advisory services to the manufacturing and heavy industry sectors however, in recent years we have also been growing in the IT, communication, and service sectors.</w:t>
            </w:r>
          </w:p>
        </w:tc>
      </w:tr>
    </w:tbl>
    <w:p w14:paraId="7A229EA6" w14:textId="10264C8A" w:rsidR="001C23B6" w:rsidRPr="00AD15A8" w:rsidRDefault="001C23B6" w:rsidP="00517CD3">
      <w:pPr>
        <w:pStyle w:val="Heading4"/>
        <w:spacing w:before="240" w:after="0"/>
        <w:rPr>
          <w:color w:val="6C0015"/>
        </w:rPr>
      </w:pPr>
      <w:r w:rsidRPr="00AD15A8">
        <w:rPr>
          <w:color w:val="6C0015"/>
        </w:rPr>
        <w:t>Conclusion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2F50D4" w:rsidRPr="00711DB6" w14:paraId="08816C12" w14:textId="77777777" w:rsidTr="004A11B1">
        <w:trPr>
          <w:trHeight w:val="850"/>
          <w:tblCellSpacing w:w="56" w:type="dxa"/>
        </w:trPr>
        <w:tc>
          <w:tcPr>
            <w:tcW w:w="1575" w:type="dxa"/>
            <w:shd w:val="clear" w:color="auto" w:fill="595959" w:themeFill="text1" w:themeFillTint="A6"/>
          </w:tcPr>
          <w:p w14:paraId="218C63EF" w14:textId="31DD7FEE" w:rsidR="001C23B6" w:rsidRPr="00784889" w:rsidRDefault="001C23B6" w:rsidP="00517CD3">
            <w:pPr>
              <w:spacing w:after="0" w:line="240" w:lineRule="auto"/>
              <w:rPr>
                <w:rFonts w:ascii="Baloo 2 Medium" w:hAnsi="Baloo 2 Medium" w:cs="Baloo 2 Medium"/>
                <w:color w:val="FFFFFF" w:themeColor="background1"/>
                <w:sz w:val="21"/>
                <w:szCs w:val="20"/>
                <w:lang w:val="en-US"/>
              </w:rPr>
            </w:pPr>
            <w:r w:rsidRPr="00784889">
              <w:rPr>
                <w:rFonts w:ascii="Baloo 2 Medium" w:hAnsi="Baloo 2 Medium" w:cs="Baloo 2 Medium"/>
                <w:color w:val="FFFFFF" w:themeColor="background1"/>
                <w:sz w:val="21"/>
                <w:szCs w:val="20"/>
                <w:lang w:val="en-US"/>
              </w:rPr>
              <w:t>Message, thanks &amp; Q&amp;A</w:t>
            </w:r>
          </w:p>
        </w:tc>
        <w:tc>
          <w:tcPr>
            <w:tcW w:w="5827" w:type="dxa"/>
            <w:shd w:val="clear" w:color="auto" w:fill="FFEBED"/>
          </w:tcPr>
          <w:p w14:paraId="21E27A7A" w14:textId="42552B6F" w:rsidR="001C23B6" w:rsidRPr="00711DB6" w:rsidRDefault="001C23B6"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 xml:space="preserve">We are a dynamic bank. We are always looking at future opportunities. I hope my introduction </w:t>
            </w:r>
            <w:r>
              <w:rPr>
                <w:rFonts w:ascii="Ink Free" w:hAnsi="Ink Free" w:cs="Gisha"/>
                <w:sz w:val="21"/>
                <w:szCs w:val="20"/>
                <w:lang w:val="en-US"/>
              </w:rPr>
              <w:t>helps</w:t>
            </w:r>
            <w:r w:rsidRPr="00711DB6">
              <w:rPr>
                <w:rFonts w:ascii="Ink Free" w:hAnsi="Ink Free" w:cs="Gisha"/>
                <w:sz w:val="21"/>
                <w:szCs w:val="20"/>
                <w:lang w:val="en-US"/>
              </w:rPr>
              <w:t xml:space="preserve"> you understand our business. Thank you very much for listening. </w:t>
            </w:r>
            <w:r>
              <w:rPr>
                <w:rFonts w:ascii="Ink Free" w:hAnsi="Ink Free" w:cs="Gisha"/>
                <w:sz w:val="21"/>
                <w:szCs w:val="20"/>
                <w:lang w:val="en-US"/>
              </w:rPr>
              <w:t>Are there</w:t>
            </w:r>
            <w:r w:rsidRPr="00711DB6">
              <w:rPr>
                <w:rFonts w:ascii="Ink Free" w:hAnsi="Ink Free" w:cs="Gisha"/>
                <w:sz w:val="21"/>
                <w:szCs w:val="20"/>
                <w:lang w:val="en-US"/>
              </w:rPr>
              <w:t xml:space="preserve"> any questions?</w:t>
            </w:r>
          </w:p>
        </w:tc>
      </w:tr>
    </w:tbl>
    <w:p w14:paraId="30126A1C" w14:textId="77777777" w:rsidR="001C23B6" w:rsidRPr="00FE7F74" w:rsidRDefault="001C23B6" w:rsidP="00B25AE9">
      <w:pPr>
        <w:spacing w:after="0" w:line="240" w:lineRule="auto"/>
        <w:rPr>
          <w:sz w:val="20"/>
          <w:szCs w:val="20"/>
        </w:rPr>
        <w:sectPr w:rsidR="001C23B6" w:rsidRPr="00FE7F74" w:rsidSect="009E07F3">
          <w:headerReference w:type="even" r:id="rId33"/>
          <w:headerReference w:type="default" r:id="rId34"/>
          <w:footerReference w:type="even" r:id="rId35"/>
          <w:footerReference w:type="default" r:id="rId36"/>
          <w:type w:val="continuous"/>
          <w:pgSz w:w="11907" w:h="16840" w:code="9"/>
          <w:pgMar w:top="1701" w:right="1985" w:bottom="1418" w:left="1418" w:header="567" w:footer="567" w:gutter="0"/>
          <w:cols w:space="708"/>
          <w:docGrid w:linePitch="360"/>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