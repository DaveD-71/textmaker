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3EBBEC65" w14:textId="77777777" w:rsidR="005D3BD3" w:rsidRPr="00971919" w:rsidRDefault="005D3BD3" w:rsidP="00971919">
      <w:pPr>
        <w:pStyle w:val="Heading1"/>
      </w:pPr>
      <w:r w:rsidRPr="00971919">
        <w:lastRenderedPageBreak/>
        <w:t>4</w:t>
      </w:r>
      <w:r w:rsidRPr="00971919">
        <w:tab/>
        <w:t>Roundtable Discussions</w:t>
      </w:r>
    </w:p>
    <w:p w14:paraId="4A68ABA4" w14:textId="77777777" w:rsidR="005D3BD3" w:rsidRPr="004C41C7" w:rsidRDefault="005D3BD3" w:rsidP="00D84E5B">
      <w:pPr>
        <w:keepNext/>
        <w:tabs>
          <w:tab w:val="left" w:pos="1989"/>
        </w:tabs>
        <w:autoSpaceDE w:val="0"/>
        <w:autoSpaceDN w:val="0"/>
        <w:adjustRightInd w:val="0"/>
        <w:spacing w:line="360" w:lineRule="auto"/>
        <w:ind w:left="108"/>
        <w:jc w:val="left"/>
        <w:rPr>
          <w:rFonts w:ascii="Arial" w:eastAsia="MS PGothic" w:hAnsi="Arial" w:cs="Arial"/>
          <w:i/>
          <w:sz w:val="30"/>
          <w:szCs w:val="30"/>
        </w:rPr>
      </w:pPr>
      <w:r w:rsidRPr="004C41C7">
        <w:rPr>
          <w:rFonts w:ascii="Arial" w:eastAsia="MS PGothic" w:hAnsi="Arial" w:cs="Arial"/>
          <w:sz w:val="40"/>
          <w:szCs w:val="40"/>
        </w:rPr>
        <w:tab/>
      </w:r>
      <w:r w:rsidRPr="004C41C7">
        <w:rPr>
          <w:rFonts w:ascii="Arial" w:eastAsia="MS PGothic" w:hAnsi="Arial" w:cs="Arial" w:hint="eastAsia"/>
          <w:i/>
          <w:sz w:val="30"/>
          <w:szCs w:val="30"/>
        </w:rPr>
        <w:t>Model Meeting 2: Exchanging information</w:t>
      </w:r>
    </w:p>
    <w:p w14:paraId="75F3C191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2355DA34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  <w:r w:rsidRPr="004C41C7">
        <w:rPr>
          <w:noProof/>
        </w:rPr>
      </w:r>
    </w:p>
    <w:p w14:paraId="2FA0C08D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4507BBE3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54BFC510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5BF7C93B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4BEFD525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4AD0B7D2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4428C2CA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6AC58E81" w14:textId="77777777" w:rsidR="00CB7C6C" w:rsidRPr="004C41C7" w:rsidRDefault="00CB7C6C" w:rsidP="00CB7C6C">
      <w:pPr>
        <w:autoSpaceDE w:val="0"/>
        <w:autoSpaceDN w:val="0"/>
        <w:adjustRightInd w:val="0"/>
        <w:rPr>
          <w:rFonts w:eastAsia="MS PGothic" w:cs="Palatino Linotype"/>
          <w:szCs w:val="24"/>
        </w:rPr>
      </w:pPr>
    </w:p>
    <w:p w14:paraId="37F8E3E0" w14:textId="77777777" w:rsidR="00EA243B" w:rsidRPr="004C41C7" w:rsidRDefault="00EA243B" w:rsidP="00EA243B">
      <w:pPr>
        <w:numPr>
          <w:ilvl w:val="1"/>
          <w:numId w:val="40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 xml:space="preserve">Small Group Meetings </w:t>
      </w:r>
    </w:p>
    <w:p w14:paraId="624AC956" w14:textId="77777777" w:rsidR="00EA243B" w:rsidRPr="004C41C7" w:rsidRDefault="0051478F" w:rsidP="00791CB7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Small group meetings </w:t>
      </w:r>
      <w:r w:rsidR="00D84E5B" w:rsidRPr="004C41C7">
        <w:rPr>
          <w:rFonts w:ascii="Times New Roman" w:hAnsi="Times New Roman" w:hint="eastAsia"/>
          <w:bCs/>
          <w:sz w:val="22"/>
          <w:szCs w:val="22"/>
        </w:rPr>
        <w:t>fo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llow the </w:t>
      </w:r>
      <w:r w:rsidR="00AA6BCB">
        <w:rPr>
          <w:rFonts w:ascii="Times New Roman" w:hAnsi="Times New Roman"/>
          <w:bCs/>
          <w:sz w:val="22"/>
          <w:szCs w:val="22"/>
        </w:rPr>
        <w:t>same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6-step procedure </w:t>
      </w:r>
      <w:r w:rsidR="00AA6BCB">
        <w:rPr>
          <w:rFonts w:ascii="Times New Roman" w:hAnsi="Times New Roman"/>
          <w:bCs/>
          <w:sz w:val="22"/>
          <w:szCs w:val="22"/>
        </w:rPr>
        <w:t>described in Unit 2</w:t>
      </w:r>
      <w:r w:rsidR="00FA5F56">
        <w:rPr>
          <w:rFonts w:ascii="Times New Roman" w:hAnsi="Times New Roman"/>
          <w:bCs/>
          <w:sz w:val="22"/>
          <w:szCs w:val="22"/>
        </w:rPr>
        <w:t>: Meeting Structure</w:t>
      </w:r>
      <w:r w:rsidR="00AA6BCB">
        <w:rPr>
          <w:rFonts w:ascii="Times New Roman" w:hAnsi="Times New Roman"/>
          <w:bCs/>
          <w:sz w:val="22"/>
          <w:szCs w:val="22"/>
        </w:rPr>
        <w:t xml:space="preserve">, </w:t>
      </w:r>
      <w:r w:rsidR="00791CB7" w:rsidRPr="004C41C7">
        <w:rPr>
          <w:rFonts w:ascii="Times New Roman" w:hAnsi="Times New Roman" w:hint="eastAsia"/>
          <w:bCs/>
          <w:sz w:val="22"/>
          <w:szCs w:val="22"/>
        </w:rPr>
        <w:t>however, t</w:t>
      </w:r>
      <w:r w:rsidR="00EA243B" w:rsidRPr="004C41C7">
        <w:rPr>
          <w:rFonts w:ascii="Times New Roman" w:hAnsi="Times New Roman" w:hint="eastAsia"/>
          <w:bCs/>
          <w:sz w:val="22"/>
          <w:szCs w:val="22"/>
        </w:rPr>
        <w:t xml:space="preserve">he tone and </w:t>
      </w:r>
      <w:r w:rsidR="00EA243B" w:rsidRPr="004C41C7">
        <w:rPr>
          <w:rFonts w:ascii="Times New Roman" w:hAnsi="Times New Roman"/>
          <w:bCs/>
          <w:sz w:val="22"/>
          <w:szCs w:val="22"/>
        </w:rPr>
        <w:t>language</w:t>
      </w:r>
      <w:r w:rsidR="00EA243B" w:rsidRPr="004C41C7">
        <w:rPr>
          <w:rFonts w:ascii="Times New Roman" w:hAnsi="Times New Roman" w:hint="eastAsia"/>
          <w:bCs/>
          <w:sz w:val="22"/>
          <w:szCs w:val="22"/>
        </w:rPr>
        <w:t xml:space="preserve"> of small group mee</w:t>
      </w:r>
      <w:r w:rsidR="00FA5F56">
        <w:rPr>
          <w:rFonts w:ascii="Times New Roman" w:hAnsi="Times New Roman" w:hint="eastAsia"/>
          <w:bCs/>
          <w:sz w:val="22"/>
          <w:szCs w:val="22"/>
        </w:rPr>
        <w:t>tings tend to be more informal:</w:t>
      </w:r>
    </w:p>
    <w:p w14:paraId="6A1AD496" w14:textId="77777777" w:rsidR="000F5F10" w:rsidRPr="004C41C7" w:rsidRDefault="000F5F10" w:rsidP="000F5F10">
      <w:pPr>
        <w:widowControl/>
        <w:numPr>
          <w:ilvl w:val="0"/>
          <w:numId w:val="62"/>
        </w:numPr>
        <w:tabs>
          <w:tab w:val="clear" w:pos="360"/>
          <w:tab w:val="left" w:pos="993"/>
        </w:tabs>
        <w:overflowPunct w:val="0"/>
        <w:autoSpaceDE w:val="0"/>
        <w:autoSpaceDN w:val="0"/>
        <w:adjustRightInd w:val="0"/>
        <w:spacing w:afterLines="25" w:after="90" w:line="280" w:lineRule="exact"/>
        <w:ind w:left="1008" w:rightChars="294" w:right="706" w:hanging="33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Plenary sessions </w:t>
      </w:r>
      <w:proofErr w:type="gramStart"/>
      <w:r w:rsidRPr="004C41C7">
        <w:rPr>
          <w:rFonts w:ascii="Times New Roman" w:hAnsi="Times New Roman" w:hint="eastAsia"/>
          <w:bCs/>
          <w:sz w:val="22"/>
          <w:szCs w:val="22"/>
        </w:rPr>
        <w:t xml:space="preserve">are </w:t>
      </w:r>
      <w:r w:rsidR="00791CB7" w:rsidRPr="004C41C7">
        <w:rPr>
          <w:rFonts w:ascii="Times New Roman" w:hAnsi="Times New Roman" w:hint="eastAsia"/>
          <w:bCs/>
          <w:sz w:val="22"/>
          <w:szCs w:val="22"/>
        </w:rPr>
        <w:t>tend</w:t>
      </w:r>
      <w:proofErr w:type="gramEnd"/>
      <w:r w:rsidR="00791CB7" w:rsidRPr="004C41C7">
        <w:rPr>
          <w:rFonts w:ascii="Times New Roman" w:hAnsi="Times New Roman" w:hint="eastAsia"/>
          <w:bCs/>
          <w:sz w:val="22"/>
          <w:szCs w:val="22"/>
        </w:rPr>
        <w:t xml:space="preserve"> to be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very formal because they are usually large meetings and participants </w:t>
      </w:r>
      <w:r w:rsidRPr="004C41C7">
        <w:rPr>
          <w:rFonts w:ascii="Times New Roman" w:hAnsi="Times New Roman"/>
          <w:bCs/>
          <w:sz w:val="22"/>
          <w:szCs w:val="22"/>
        </w:rPr>
        <w:t>include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people at </w:t>
      </w:r>
      <w:r w:rsidRPr="004C41C7">
        <w:rPr>
          <w:rFonts w:ascii="Times New Roman" w:hAnsi="Times New Roman"/>
          <w:bCs/>
          <w:sz w:val="22"/>
          <w:szCs w:val="22"/>
        </w:rPr>
        <w:t>senior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as well as more junior levels.</w:t>
      </w:r>
    </w:p>
    <w:p w14:paraId="225A715C" w14:textId="77777777" w:rsidR="00EA243B" w:rsidRPr="004C41C7" w:rsidRDefault="00EA243B" w:rsidP="00EA243B">
      <w:pPr>
        <w:widowControl/>
        <w:numPr>
          <w:ilvl w:val="0"/>
          <w:numId w:val="62"/>
        </w:numPr>
        <w:tabs>
          <w:tab w:val="clear" w:pos="360"/>
          <w:tab w:val="left" w:pos="993"/>
        </w:tabs>
        <w:overflowPunct w:val="0"/>
        <w:autoSpaceDE w:val="0"/>
        <w:autoSpaceDN w:val="0"/>
        <w:adjustRightInd w:val="0"/>
        <w:spacing w:afterLines="25" w:after="90" w:line="280" w:lineRule="exact"/>
        <w:ind w:left="1008" w:rightChars="294" w:right="706" w:hanging="33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 xml:space="preserve">The participants </w:t>
      </w:r>
      <w:r w:rsidR="000F5F10" w:rsidRPr="004C41C7">
        <w:rPr>
          <w:rFonts w:ascii="Times New Roman" w:hAnsi="Times New Roman" w:hint="eastAsia"/>
          <w:bCs/>
          <w:sz w:val="22"/>
          <w:szCs w:val="22"/>
        </w:rPr>
        <w:t xml:space="preserve">in small group meetings 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are peers - they are at the same level of </w:t>
      </w:r>
      <w:r w:rsidRPr="004C41C7">
        <w:rPr>
          <w:rFonts w:ascii="Times New Roman" w:hAnsi="Times New Roman"/>
          <w:bCs/>
          <w:sz w:val="22"/>
          <w:szCs w:val="22"/>
        </w:rPr>
        <w:t>experience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and authority so they can freely discuss the issues and talk to each other as equals. </w:t>
      </w:r>
    </w:p>
    <w:p w14:paraId="02BB9B5C" w14:textId="77777777" w:rsidR="00EA243B" w:rsidRPr="004C41C7" w:rsidRDefault="000F5F10" w:rsidP="00EA243B">
      <w:pPr>
        <w:widowControl/>
        <w:numPr>
          <w:ilvl w:val="0"/>
          <w:numId w:val="62"/>
        </w:numPr>
        <w:tabs>
          <w:tab w:val="clear" w:pos="360"/>
          <w:tab w:val="left" w:pos="993"/>
        </w:tabs>
        <w:overflowPunct w:val="0"/>
        <w:autoSpaceDE w:val="0"/>
        <w:autoSpaceDN w:val="0"/>
        <w:adjustRightInd w:val="0"/>
        <w:spacing w:line="280" w:lineRule="exact"/>
        <w:ind w:left="1010" w:rightChars="294" w:right="706" w:hanging="335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Small group meetings have a smaller number of</w:t>
      </w:r>
      <w:r w:rsidR="00EA243B" w:rsidRPr="004C41C7">
        <w:rPr>
          <w:rFonts w:ascii="Times New Roman" w:hAnsi="Times New Roman" w:hint="eastAsia"/>
          <w:bCs/>
          <w:sz w:val="22"/>
          <w:szCs w:val="22"/>
        </w:rPr>
        <w:t xml:space="preserve"> participants 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which </w:t>
      </w:r>
      <w:proofErr w:type="gramStart"/>
      <w:r w:rsidR="00EA243B" w:rsidRPr="004C41C7">
        <w:rPr>
          <w:rFonts w:ascii="Times New Roman" w:hAnsi="Times New Roman" w:hint="eastAsia"/>
          <w:bCs/>
          <w:sz w:val="22"/>
          <w:szCs w:val="22"/>
        </w:rPr>
        <w:t>encourages</w:t>
      </w:r>
      <w:proofErr w:type="gramEnd"/>
      <w:r w:rsidR="00EA243B" w:rsidRPr="004C41C7">
        <w:rPr>
          <w:rFonts w:ascii="Times New Roman" w:hAnsi="Times New Roman" w:hint="eastAsia"/>
          <w:bCs/>
          <w:sz w:val="22"/>
          <w:szCs w:val="22"/>
        </w:rPr>
        <w:t xml:space="preserve"> informality and open discussion. </w:t>
      </w:r>
    </w:p>
    <w:p w14:paraId="7243D017" w14:textId="77777777" w:rsidR="00EA243B" w:rsidRPr="004C41C7" w:rsidRDefault="00EA243B" w:rsidP="00EA243B">
      <w:pPr>
        <w:widowControl/>
        <w:tabs>
          <w:tab w:val="left" w:pos="993"/>
        </w:tabs>
        <w:overflowPunct w:val="0"/>
        <w:autoSpaceDE w:val="0"/>
        <w:autoSpaceDN w:val="0"/>
        <w:adjustRightInd w:val="0"/>
        <w:spacing w:line="280" w:lineRule="exact"/>
        <w:ind w:left="1010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</w:p>
    <w:p w14:paraId="2E9300FD" w14:textId="77777777" w:rsidR="00CB7C6C" w:rsidRPr="004C41C7" w:rsidRDefault="00CB7C6C" w:rsidP="00CB7C6C">
      <w:pPr>
        <w:numPr>
          <w:ilvl w:val="1"/>
          <w:numId w:val="40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 xml:space="preserve">Roundtable Discussions </w:t>
      </w:r>
    </w:p>
    <w:p w14:paraId="5899B36A" w14:textId="77777777" w:rsidR="00EA243B" w:rsidRPr="004C41C7" w:rsidRDefault="00CB7C6C" w:rsidP="001C7351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Roundtable discussions are for an exchange of ideas</w:t>
      </w:r>
      <w:r w:rsidR="000F5F10" w:rsidRPr="004C41C7">
        <w:rPr>
          <w:rFonts w:ascii="Times New Roman" w:hAnsi="Times New Roman" w:hint="eastAsia"/>
          <w:bCs/>
          <w:sz w:val="22"/>
          <w:szCs w:val="22"/>
        </w:rPr>
        <w:t>, discussion, and questions and answers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. </w:t>
      </w:r>
    </w:p>
    <w:p w14:paraId="1B84CA9E" w14:textId="77777777" w:rsidR="00EA243B" w:rsidRPr="004C41C7" w:rsidRDefault="000F5F10" w:rsidP="001C7351">
      <w:pPr>
        <w:pStyle w:val="ListParagraph"/>
        <w:widowControl/>
        <w:numPr>
          <w:ilvl w:val="0"/>
          <w:numId w:val="39"/>
        </w:numPr>
        <w:tabs>
          <w:tab w:val="clear" w:pos="360"/>
        </w:tabs>
        <w:overflowPunct w:val="0"/>
        <w:autoSpaceDE w:val="0"/>
        <w:autoSpaceDN w:val="0"/>
        <w:adjustRightInd w:val="0"/>
        <w:spacing w:afterLines="25" w:after="90" w:line="280" w:lineRule="exact"/>
        <w:ind w:leftChars="0" w:left="1008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The discussion usually begin</w:t>
      </w:r>
      <w:r w:rsidR="0051478F" w:rsidRPr="004C41C7">
        <w:rPr>
          <w:rFonts w:ascii="Times New Roman" w:hAnsi="Times New Roman" w:hint="eastAsia"/>
          <w:bCs/>
          <w:sz w:val="22"/>
          <w:szCs w:val="22"/>
        </w:rPr>
        <w:t>s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 with a s</w:t>
      </w:r>
      <w:r w:rsidR="00EA243B" w:rsidRPr="004C41C7">
        <w:rPr>
          <w:rFonts w:ascii="Times New Roman" w:hAnsi="Times New Roman" w:hint="eastAsia"/>
          <w:bCs/>
          <w:sz w:val="22"/>
          <w:szCs w:val="22"/>
        </w:rPr>
        <w:t xml:space="preserve">hort </w:t>
      </w:r>
      <w:r w:rsidRPr="004C41C7">
        <w:rPr>
          <w:rFonts w:ascii="Times New Roman" w:hAnsi="Times New Roman" w:hint="eastAsia"/>
          <w:bCs/>
          <w:sz w:val="22"/>
          <w:szCs w:val="22"/>
        </w:rPr>
        <w:t>presentation</w:t>
      </w:r>
      <w:r w:rsidR="00EA243B" w:rsidRPr="004C41C7">
        <w:rPr>
          <w:rFonts w:ascii="Times New Roman" w:hAnsi="Times New Roman" w:hint="eastAsia"/>
          <w:bCs/>
          <w:sz w:val="22"/>
          <w:szCs w:val="22"/>
        </w:rPr>
        <w:t xml:space="preserve"> from 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one or more of </w:t>
      </w:r>
      <w:r w:rsidR="00EA243B" w:rsidRPr="004C41C7">
        <w:rPr>
          <w:rFonts w:ascii="Times New Roman" w:hAnsi="Times New Roman" w:hint="eastAsia"/>
          <w:bCs/>
          <w:sz w:val="22"/>
          <w:szCs w:val="22"/>
        </w:rPr>
        <w:t xml:space="preserve">the participants followed by general discussion and Q&amp;A. </w:t>
      </w:r>
    </w:p>
    <w:p w14:paraId="505DD275" w14:textId="77777777" w:rsidR="00CB7C6C" w:rsidRPr="004C41C7" w:rsidRDefault="000F5F10" w:rsidP="001C7351">
      <w:pPr>
        <w:pStyle w:val="ListParagraph"/>
        <w:widowControl/>
        <w:numPr>
          <w:ilvl w:val="0"/>
          <w:numId w:val="39"/>
        </w:numPr>
        <w:tabs>
          <w:tab w:val="clear" w:pos="360"/>
        </w:tabs>
        <w:overflowPunct w:val="0"/>
        <w:autoSpaceDE w:val="0"/>
        <w:autoSpaceDN w:val="0"/>
        <w:adjustRightInd w:val="0"/>
        <w:spacing w:afterLines="25" w:after="90" w:line="280" w:lineRule="exact"/>
        <w:ind w:leftChars="0" w:left="1008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Cs/>
          <w:sz w:val="22"/>
          <w:szCs w:val="22"/>
        </w:rPr>
        <w:t>There are no decisions made in roundtable discussions</w:t>
      </w:r>
      <w:r w:rsidR="00791CB7" w:rsidRPr="004C41C7">
        <w:rPr>
          <w:rFonts w:ascii="Times New Roman" w:hAnsi="Times New Roman" w:hint="eastAsia"/>
          <w:bCs/>
          <w:sz w:val="22"/>
          <w:szCs w:val="22"/>
        </w:rPr>
        <w:t>.</w:t>
      </w:r>
    </w:p>
    <w:p w14:paraId="3A5FC226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</w:p>
    <w:p w14:paraId="06A7F803" w14:textId="77777777" w:rsidR="00CB7C6C" w:rsidRPr="004C41C7" w:rsidRDefault="00CB7C6C" w:rsidP="00CB7C6C">
      <w:pPr>
        <w:numPr>
          <w:ilvl w:val="1"/>
          <w:numId w:val="40"/>
        </w:numPr>
        <w:tabs>
          <w:tab w:val="clear" w:pos="840"/>
        </w:tabs>
        <w:spacing w:line="280" w:lineRule="exact"/>
        <w:ind w:left="539" w:hanging="340"/>
        <w:jc w:val="left"/>
        <w:rPr>
          <w:rFonts w:ascii="Arial" w:hAnsi="Arial" w:cs="Arial"/>
          <w:b/>
          <w:sz w:val="22"/>
          <w:szCs w:val="22"/>
        </w:rPr>
      </w:pPr>
      <w:r w:rsidRPr="004C41C7">
        <w:rPr>
          <w:rFonts w:ascii="Arial" w:hAnsi="Arial" w:cs="Arial" w:hint="eastAsia"/>
          <w:b/>
          <w:sz w:val="22"/>
          <w:szCs w:val="22"/>
        </w:rPr>
        <w:t>Meeting Practice Transcript</w:t>
      </w:r>
    </w:p>
    <w:p w14:paraId="74E23426" w14:textId="77777777" w:rsidR="00CB7C6C" w:rsidRPr="004C41C7" w:rsidRDefault="00CB7C6C" w:rsidP="00CB7C6C">
      <w:pPr>
        <w:widowControl/>
        <w:overflowPunct w:val="0"/>
        <w:autoSpaceDE w:val="0"/>
        <w:autoSpaceDN w:val="0"/>
        <w:adjustRightInd w:val="0"/>
        <w:spacing w:afterLines="25" w:after="90" w:line="280" w:lineRule="exact"/>
        <w:ind w:left="567" w:rightChars="294" w:right="706"/>
        <w:jc w:val="left"/>
        <w:textAlignment w:val="baseline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>Read the meeting transcript below. Take note of the language and how the chairperson follows the meeting structure.</w:t>
      </w:r>
    </w:p>
    <w:p w14:paraId="24F78453" w14:textId="77777777" w:rsidR="00CB7C6C" w:rsidRPr="004C41C7" w:rsidRDefault="001C7351" w:rsidP="001C7351">
      <w:pPr>
        <w:pStyle w:val="ListParagraph"/>
        <w:widowControl/>
        <w:numPr>
          <w:ilvl w:val="0"/>
          <w:numId w:val="39"/>
        </w:numPr>
        <w:tabs>
          <w:tab w:val="clear" w:pos="360"/>
        </w:tabs>
        <w:overflowPunct w:val="0"/>
        <w:autoSpaceDE w:val="0"/>
        <w:autoSpaceDN w:val="0"/>
        <w:adjustRightInd w:val="0"/>
        <w:spacing w:afterLines="25" w:after="90" w:line="280" w:lineRule="exact"/>
        <w:ind w:leftChars="0" w:left="1008" w:rightChars="294" w:right="706"/>
        <w:jc w:val="left"/>
        <w:textAlignment w:val="baseline"/>
        <w:rPr>
          <w:rFonts w:ascii="Times New Roman" w:hAnsi="Times New Roman"/>
          <w:bCs/>
          <w:sz w:val="22"/>
          <w:szCs w:val="22"/>
        </w:rPr>
      </w:pPr>
      <w:r w:rsidRPr="004C41C7">
        <w:rPr>
          <w:rFonts w:ascii="Times New Roman" w:hAnsi="Times New Roman" w:hint="eastAsia"/>
          <w:b/>
          <w:sz w:val="22"/>
        </w:rPr>
        <w:t>Language</w:t>
      </w:r>
      <w:r w:rsidRPr="004C41C7">
        <w:rPr>
          <w:rFonts w:ascii="Times New Roman" w:hAnsi="Times New Roman" w:hint="eastAsia"/>
          <w:bCs/>
          <w:sz w:val="22"/>
          <w:szCs w:val="22"/>
        </w:rPr>
        <w:t xml:space="preserve">: </w:t>
      </w:r>
      <w:r w:rsidR="00CB7C6C" w:rsidRPr="004C41C7">
        <w:rPr>
          <w:rFonts w:ascii="Times New Roman" w:hAnsi="Times New Roman"/>
          <w:bCs/>
          <w:sz w:val="22"/>
          <w:szCs w:val="22"/>
        </w:rPr>
        <w:t xml:space="preserve">Much of the language of meetings consists of fixed phrases – expressions that everyone uses. </w:t>
      </w:r>
      <w:r w:rsidR="00CB7C6C" w:rsidRPr="004C41C7">
        <w:rPr>
          <w:rFonts w:ascii="Times New Roman" w:hAnsi="Times New Roman" w:hint="eastAsia"/>
          <w:bCs/>
          <w:sz w:val="22"/>
          <w:szCs w:val="22"/>
        </w:rPr>
        <w:t>Identify new expressions and practice them so that you can use them easily without the text.</w:t>
      </w:r>
    </w:p>
    <w:p w14:paraId="469C3AFF" w14:textId="77777777" w:rsidR="00CB7C6C" w:rsidRPr="004C41C7" w:rsidRDefault="00CB7C6C" w:rsidP="001C7351">
      <w:pPr>
        <w:pStyle w:val="ListParagraph"/>
        <w:widowControl/>
        <w:numPr>
          <w:ilvl w:val="0"/>
          <w:numId w:val="39"/>
        </w:numPr>
        <w:tabs>
          <w:tab w:val="clear" w:pos="360"/>
        </w:tabs>
        <w:overflowPunct w:val="0"/>
        <w:autoSpaceDE w:val="0"/>
        <w:autoSpaceDN w:val="0"/>
        <w:adjustRightInd w:val="0"/>
        <w:spacing w:afterLines="25" w:after="90" w:line="280" w:lineRule="exact"/>
        <w:ind w:leftChars="0" w:left="1008" w:rightChars="294" w:right="706"/>
        <w:jc w:val="left"/>
        <w:textAlignment w:val="baseline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b/>
          <w:sz w:val="22"/>
        </w:rPr>
        <w:t>Practice:</w:t>
      </w:r>
      <w:r w:rsidRPr="004C41C7">
        <w:rPr>
          <w:rFonts w:ascii="Times New Roman" w:hAnsi="Times New Roman" w:hint="eastAsia"/>
          <w:sz w:val="22"/>
        </w:rPr>
        <w:t xml:space="preserve"> Take turns chairing meeting simulations </w:t>
      </w:r>
      <w:r w:rsidRPr="004C41C7">
        <w:rPr>
          <w:rFonts w:ascii="Times New Roman" w:hAnsi="Times New Roman"/>
          <w:sz w:val="22"/>
        </w:rPr>
        <w:t>with the</w:t>
      </w:r>
      <w:r w:rsidRPr="004C41C7">
        <w:rPr>
          <w:rFonts w:ascii="Times New Roman" w:hAnsi="Times New Roman" w:hint="eastAsia"/>
          <w:sz w:val="22"/>
        </w:rPr>
        <w:t xml:space="preserve"> transcript. Use the language carefully. All the students will chair, report, and ask questions.  </w:t>
      </w:r>
    </w:p>
    <w:p w14:paraId="7290101E" w14:textId="77777777" w:rsidR="00CB7C6C" w:rsidRPr="004C41C7" w:rsidRDefault="00CB7C6C" w:rsidP="00CB7C6C">
      <w:pPr>
        <w:rPr>
          <w:rFonts w:ascii="Arial" w:hAnsi="Arial" w:cs="Arial"/>
          <w:b/>
          <w:sz w:val="22"/>
        </w:rPr>
      </w:pPr>
    </w:p>
    <w:p w14:paraId="1BC733AE" w14:textId="77777777" w:rsidR="0051478F" w:rsidRPr="004C41C7" w:rsidRDefault="0051478F" w:rsidP="00CB7C6C">
      <w:pPr>
        <w:rPr>
          <w:rFonts w:ascii="Arial" w:hAnsi="Arial" w:cs="Arial"/>
          <w:b/>
          <w:sz w:val="22"/>
        </w:rPr>
      </w:pPr>
    </w:p>
    <w:p w14:paraId="44165987" w14:textId="77777777" w:rsidR="00B47F4C" w:rsidRPr="004C41C7" w:rsidRDefault="00B47F4C" w:rsidP="00CB7C6C">
      <w:pPr>
        <w:rPr>
          <w:rFonts w:ascii="Arial" w:hAnsi="Arial" w:cs="Arial"/>
          <w:b/>
          <w:sz w:val="22"/>
        </w:rPr>
      </w:pPr>
    </w:p>
    <w:p w14:paraId="2875562D" w14:textId="77777777" w:rsidR="0051478F" w:rsidRPr="004C41C7" w:rsidRDefault="00B47F4C" w:rsidP="00FB2506">
      <w:pPr>
        <w:numPr>
          <w:ilvl w:val="0"/>
          <w:numId w:val="38"/>
        </w:numPr>
        <w:autoSpaceDE w:val="0"/>
        <w:autoSpaceDN w:val="0"/>
        <w:adjustRightInd w:val="0"/>
        <w:spacing w:afterLines="50" w:after="180" w:line="280" w:lineRule="exact"/>
        <w:ind w:left="369" w:right="567" w:hangingChars="175" w:hanging="369"/>
        <w:rPr>
          <w:rFonts w:ascii="Arial" w:eastAsia="MS PGothic" w:hAnsi="Arial" w:cs="Arial"/>
          <w:b/>
          <w:bCs/>
          <w:sz w:val="21"/>
          <w:szCs w:val="21"/>
        </w:rPr>
      </w:pPr>
      <w:r w:rsidRPr="004C41C7">
        <w:rPr>
          <w:rFonts w:ascii="Arial" w:eastAsia="MS PGothic" w:hAnsi="Arial" w:cs="Arial" w:hint="eastAsia"/>
          <w:b/>
          <w:bCs/>
          <w:sz w:val="21"/>
          <w:szCs w:val="21"/>
        </w:rPr>
        <w:t xml:space="preserve">A </w:t>
      </w:r>
      <w:r w:rsidR="00FB2506" w:rsidRPr="004C41C7">
        <w:rPr>
          <w:rFonts w:ascii="Arial" w:eastAsia="MS PGothic" w:hAnsi="Arial" w:cs="Arial" w:hint="eastAsia"/>
          <w:b/>
          <w:bCs/>
          <w:sz w:val="21"/>
          <w:szCs w:val="21"/>
        </w:rPr>
        <w:t>Roundtable Discussion</w:t>
      </w:r>
    </w:p>
    <w:tbl>
      <w:tblPr>
        <w:tblW w:w="0" w:type="auto"/>
        <w:tblInd w:w="514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95"/>
        <w:gridCol w:w="2730"/>
      </w:tblGrid>
      <w:tr w:rsidR="001C7351" w:rsidRPr="004C41C7" w14:paraId="551077B0" w14:textId="77777777" w:rsidTr="00B47F4C">
        <w:trPr>
          <w:trHeight w:val="66"/>
        </w:trPr>
        <w:tc>
          <w:tcPr>
            <w:tcW w:w="5795" w:type="dxa"/>
            <w:tcBorders>
              <w:top w:val="nil"/>
              <w:left w:val="nil"/>
              <w:bottom w:val="nil"/>
              <w:right w:val="single" w:sz="8" w:space="0" w:color="FFFFFF" w:themeColor="background1"/>
            </w:tcBorders>
            <w:shd w:val="clear" w:color="auto" w:fill="C6D9F1"/>
          </w:tcPr>
          <w:p w14:paraId="3877D6C9" w14:textId="77777777" w:rsidR="001C7351" w:rsidRPr="004C41C7" w:rsidRDefault="001C7351" w:rsidP="003162AA">
            <w:pPr>
              <w:spacing w:line="360" w:lineRule="auto"/>
              <w:ind w:leftChars="-10" w:left="-24" w:rightChars="19" w:right="46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4C41C7">
              <w:rPr>
                <w:rFonts w:ascii="Arial" w:hAnsi="Arial" w:cs="Arial" w:hint="eastAsia"/>
                <w:b/>
                <w:bCs/>
                <w:sz w:val="22"/>
              </w:rPr>
              <w:t>Transcript</w:t>
            </w:r>
          </w:p>
        </w:tc>
        <w:tc>
          <w:tcPr>
            <w:tcW w:w="2730" w:type="dxa"/>
            <w:tcBorders>
              <w:top w:val="nil"/>
              <w:left w:val="single" w:sz="8" w:space="0" w:color="FFFFFF" w:themeColor="background1"/>
              <w:bottom w:val="nil"/>
              <w:right w:val="nil"/>
            </w:tcBorders>
            <w:shd w:val="clear" w:color="auto" w:fill="C6D9F1"/>
          </w:tcPr>
          <w:p w14:paraId="6877C013" w14:textId="77777777" w:rsidR="001C7351" w:rsidRPr="004C41C7" w:rsidRDefault="001C7351" w:rsidP="00D4484C">
            <w:pPr>
              <w:spacing w:line="360" w:lineRule="auto"/>
              <w:ind w:left="6" w:right="-40"/>
              <w:jc w:val="left"/>
              <w:rPr>
                <w:rFonts w:ascii="Arial" w:hAnsi="Arial" w:cs="Arial"/>
                <w:b/>
                <w:bCs/>
                <w:sz w:val="22"/>
              </w:rPr>
            </w:pPr>
            <w:r w:rsidRPr="004C41C7">
              <w:rPr>
                <w:rFonts w:ascii="Arial" w:hAnsi="Arial" w:cs="Arial" w:hint="eastAsia"/>
                <w:b/>
                <w:bCs/>
                <w:sz w:val="22"/>
              </w:rPr>
              <w:t>Notes</w:t>
            </w:r>
            <w:r w:rsidR="00FB2506" w:rsidRPr="004C41C7">
              <w:rPr>
                <w:rFonts w:ascii="Arial" w:hAnsi="Arial" w:cs="Arial" w:hint="eastAsia"/>
                <w:b/>
                <w:bCs/>
                <w:sz w:val="22"/>
              </w:rPr>
              <w:t xml:space="preserve"> on the Procedure</w:t>
            </w:r>
          </w:p>
        </w:tc>
      </w:tr>
      <w:tr w:rsidR="001C7351" w:rsidRPr="004C41C7" w14:paraId="6D26D409" w14:textId="77777777" w:rsidTr="00B47F4C">
        <w:trPr>
          <w:trHeight w:val="982"/>
        </w:trPr>
        <w:tc>
          <w:tcPr>
            <w:tcW w:w="5795" w:type="dxa"/>
            <w:tcBorders>
              <w:top w:val="nil"/>
              <w:left w:val="nil"/>
              <w:bottom w:val="single" w:sz="2" w:space="0" w:color="7F7F7F"/>
            </w:tcBorders>
          </w:tcPr>
          <w:p w14:paraId="73CC6C28" w14:textId="77777777" w:rsidR="001C7351" w:rsidRPr="004C41C7" w:rsidRDefault="001C7351" w:rsidP="001C7351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Shimizu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ab/>
              <w:t>Good evening, everyone. 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d like to start </w:t>
            </w:r>
            <w:r w:rsidR="00782DD4" w:rsidRPr="004C41C7">
              <w:rPr>
                <w:rFonts w:ascii="Times New Roman" w:hAnsi="Times New Roman" w:hint="eastAsia"/>
                <w:sz w:val="21"/>
                <w:szCs w:val="21"/>
              </w:rPr>
              <w:t>our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meeting now.</w:t>
            </w:r>
          </w:p>
          <w:p w14:paraId="045E36D7" w14:textId="77777777" w:rsidR="001C7351" w:rsidRPr="004C41C7" w:rsidRDefault="001C7351" w:rsidP="001C735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  <w:t xml:space="preserve">My name is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Nobu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 Shimizu. I am from the HR </w:t>
            </w:r>
            <w:proofErr w:type="gramStart"/>
            <w:r w:rsidRPr="004C41C7">
              <w:rPr>
                <w:rFonts w:ascii="Times New Roman" w:hAnsi="Times New Roman"/>
                <w:sz w:val="21"/>
                <w:szCs w:val="21"/>
              </w:rPr>
              <w:t>department</w:t>
            </w:r>
            <w:proofErr w:type="gramEnd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and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I’ll be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chairing our first (next/last</w:t>
            </w:r>
            <w:r w:rsidR="00782DD4" w:rsidRPr="004C41C7">
              <w:rPr>
                <w:rFonts w:ascii="Times New Roman" w:hAnsi="Times New Roman" w:hint="eastAsia"/>
                <w:sz w:val="21"/>
                <w:szCs w:val="21"/>
              </w:rPr>
              <w:t>)</w:t>
            </w:r>
            <w:r w:rsidR="00782DD4" w:rsidRPr="004C41C7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session.</w:t>
            </w:r>
          </w:p>
        </w:tc>
        <w:tc>
          <w:tcPr>
            <w:tcW w:w="2730" w:type="dxa"/>
            <w:tcBorders>
              <w:top w:val="nil"/>
              <w:bottom w:val="single" w:sz="2" w:space="0" w:color="7F7F7F"/>
              <w:right w:val="nil"/>
            </w:tcBorders>
          </w:tcPr>
          <w:p w14:paraId="2D6A96C5" w14:textId="77777777" w:rsidR="001C7351" w:rsidRPr="004C41C7" w:rsidRDefault="001C7351" w:rsidP="008A3521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/>
                <w:b/>
                <w:sz w:val="16"/>
                <w:szCs w:val="16"/>
              </w:rPr>
              <w:t xml:space="preserve">Step 1: 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The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chair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 begins 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the meeting </w:t>
            </w:r>
            <w:r w:rsidRPr="004C41C7">
              <w:rPr>
                <w:rFonts w:ascii="Arial" w:hAnsi="Arial" w:cs="Arial"/>
                <w:sz w:val="16"/>
                <w:szCs w:val="16"/>
              </w:rPr>
              <w:t>with courtesies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 &amp; s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elf-introduction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if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the 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participants do not all know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each other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. </w:t>
            </w:r>
          </w:p>
        </w:tc>
      </w:tr>
      <w:tr w:rsidR="001C7351" w:rsidRPr="004C41C7" w14:paraId="32E1295F" w14:textId="77777777" w:rsidTr="00B47F4C">
        <w:trPr>
          <w:trHeight w:val="677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2" w:space="0" w:color="7F7F7F"/>
            </w:tcBorders>
          </w:tcPr>
          <w:p w14:paraId="05A1609F" w14:textId="77777777" w:rsidR="001C7351" w:rsidRPr="004C41C7" w:rsidRDefault="001C7351" w:rsidP="001C7351">
            <w:pPr>
              <w:spacing w:beforeLines="25" w:before="90" w:line="280" w:lineRule="exact"/>
              <w:ind w:leftChars="-10" w:left="892" w:rightChars="-4" w:right="-10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Thank you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all for participati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ng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 in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this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meeting. The HR Department appreciates your time.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2" w:space="0" w:color="7F7F7F"/>
              <w:right w:val="nil"/>
            </w:tcBorders>
          </w:tcPr>
          <w:p w14:paraId="1B047746" w14:textId="77777777" w:rsidR="001C7351" w:rsidRPr="004C41C7" w:rsidRDefault="001C7351" w:rsidP="001C7351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/>
                <w:sz w:val="16"/>
                <w:szCs w:val="16"/>
              </w:rPr>
              <w:t>Appreciations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 &amp; c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ourtesies </w:t>
            </w:r>
          </w:p>
          <w:p w14:paraId="15608529" w14:textId="77777777" w:rsidR="001C7351" w:rsidRPr="004C41C7" w:rsidRDefault="001C7351" w:rsidP="00D4484C">
            <w:pPr>
              <w:spacing w:line="240" w:lineRule="exact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C7351" w:rsidRPr="004C41C7" w14:paraId="052C6543" w14:textId="77777777" w:rsidTr="00B47F4C">
        <w:trPr>
          <w:trHeight w:val="850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2" w:space="0" w:color="7F7F7F"/>
            </w:tcBorders>
          </w:tcPr>
          <w:p w14:paraId="02FCF330" w14:textId="77777777" w:rsidR="001C7351" w:rsidRPr="004C41C7" w:rsidRDefault="001C7351" w:rsidP="001C7351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You</w:t>
            </w:r>
            <w:proofErr w:type="gramEnd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all received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the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e-mail </w:t>
            </w:r>
            <w:r w:rsidR="00782DD4" w:rsidRPr="004C41C7">
              <w:rPr>
                <w:rFonts w:ascii="Times New Roman" w:hAnsi="Times New Roman" w:hint="eastAsia"/>
                <w:sz w:val="21"/>
                <w:szCs w:val="21"/>
              </w:rPr>
              <w:t xml:space="preserve">dated October </w:t>
            </w:r>
            <w:proofErr w:type="gramStart"/>
            <w:r w:rsidR="00782DD4" w:rsidRPr="004C41C7">
              <w:rPr>
                <w:rFonts w:ascii="Times New Roman" w:hAnsi="Times New Roman" w:hint="eastAsia"/>
                <w:sz w:val="21"/>
                <w:szCs w:val="21"/>
              </w:rPr>
              <w:t>27</w:t>
            </w:r>
            <w:proofErr w:type="gramEnd"/>
            <w:r w:rsidR="00782DD4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so you know that the purpose of our meeting is to discuss our work and conference experience and comment on the skills we need to improve. 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2" w:space="0" w:color="7F7F7F"/>
              <w:right w:val="nil"/>
            </w:tcBorders>
          </w:tcPr>
          <w:p w14:paraId="3D0A2B77" w14:textId="77777777" w:rsidR="001C7351" w:rsidRPr="004C41C7" w:rsidRDefault="001C7351" w:rsidP="001C7351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/>
                <w:b/>
                <w:sz w:val="16"/>
                <w:szCs w:val="16"/>
              </w:rPr>
              <w:t xml:space="preserve">Step </w:t>
            </w:r>
            <w:r w:rsidRPr="004C41C7">
              <w:rPr>
                <w:rFonts w:ascii="Arial" w:hAnsi="Arial" w:cs="Arial" w:hint="eastAsia"/>
                <w:b/>
                <w:sz w:val="16"/>
                <w:szCs w:val="16"/>
              </w:rPr>
              <w:t>2</w:t>
            </w:r>
            <w:r w:rsidRPr="004C41C7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The chair c</w:t>
            </w:r>
            <w:r w:rsidRPr="004C41C7">
              <w:rPr>
                <w:rFonts w:ascii="Arial" w:hAnsi="Arial" w:cs="Arial"/>
                <w:sz w:val="16"/>
                <w:szCs w:val="16"/>
              </w:rPr>
              <w:t>onfirm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s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 the </w:t>
            </w:r>
            <w:r w:rsidRPr="004C41C7">
              <w:rPr>
                <w:rFonts w:ascii="Arial" w:hAnsi="Arial" w:cs="Arial"/>
                <w:sz w:val="16"/>
                <w:szCs w:val="16"/>
                <w:u w:val="single"/>
              </w:rPr>
              <w:t>purpose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 xml:space="preserve"> of the meeting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>.</w:t>
            </w:r>
          </w:p>
          <w:p w14:paraId="4A324275" w14:textId="77777777" w:rsidR="001C7351" w:rsidRPr="004C41C7" w:rsidRDefault="001C7351" w:rsidP="00D4484C">
            <w:pPr>
              <w:spacing w:line="24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C7351" w:rsidRPr="004C41C7" w14:paraId="3E773774" w14:textId="77777777" w:rsidTr="00B47F4C">
        <w:trPr>
          <w:trHeight w:val="920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2" w:space="0" w:color="7F7F7F"/>
            </w:tcBorders>
          </w:tcPr>
          <w:p w14:paraId="13357E41" w14:textId="77777777" w:rsidR="001C7351" w:rsidRPr="004C41C7" w:rsidRDefault="001C7351" w:rsidP="001C7351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The goal of this meeting is to advise HR on staff training programs to improve our participation in international meetings.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2" w:space="0" w:color="7F7F7F"/>
              <w:right w:val="nil"/>
            </w:tcBorders>
          </w:tcPr>
          <w:p w14:paraId="06393EF6" w14:textId="77777777" w:rsidR="001C7351" w:rsidRPr="004C41C7" w:rsidRDefault="001C7351" w:rsidP="001C7351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sz w:val="16"/>
                <w:szCs w:val="16"/>
              </w:rPr>
              <w:t>And c</w:t>
            </w:r>
            <w:r w:rsidRPr="004C41C7">
              <w:rPr>
                <w:rFonts w:ascii="Arial" w:hAnsi="Arial" w:cs="Arial"/>
                <w:sz w:val="16"/>
                <w:szCs w:val="16"/>
              </w:rPr>
              <w:t>onfirm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s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 the </w:t>
            </w:r>
            <w:r w:rsidRPr="004C41C7">
              <w:rPr>
                <w:rFonts w:ascii="Arial" w:hAnsi="Arial" w:cs="Arial"/>
                <w:sz w:val="16"/>
                <w:szCs w:val="16"/>
                <w:u w:val="single"/>
              </w:rPr>
              <w:t>goal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 of the meeting.</w:t>
            </w:r>
          </w:p>
          <w:p w14:paraId="5D311172" w14:textId="77777777" w:rsidR="001C7351" w:rsidRPr="004C41C7" w:rsidRDefault="001C7351" w:rsidP="001C7351">
            <w:pPr>
              <w:spacing w:beforeLines="40" w:before="144" w:line="200" w:lineRule="exact"/>
              <w:ind w:right="-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C7351" w:rsidRPr="004C41C7" w14:paraId="741D39EA" w14:textId="77777777" w:rsidTr="00B47F4C">
        <w:trPr>
          <w:trHeight w:val="1669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2" w:space="0" w:color="7F7F7F"/>
            </w:tcBorders>
          </w:tcPr>
          <w:p w14:paraId="7E972C56" w14:textId="77777777" w:rsidR="001C7351" w:rsidRPr="004C41C7" w:rsidRDefault="001C7351" w:rsidP="00782DD4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782DD4" w:rsidRPr="004C41C7">
              <w:rPr>
                <w:rFonts w:ascii="Times New Roman" w:hAnsi="Times New Roman" w:hint="eastAsia"/>
                <w:sz w:val="21"/>
                <w:szCs w:val="21"/>
              </w:rPr>
              <w:t>You each have about 1 minute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for </w:t>
            </w:r>
            <w:r w:rsidR="00782DD4" w:rsidRPr="004C41C7">
              <w:rPr>
                <w:rFonts w:ascii="Times New Roman" w:hAnsi="Times New Roman" w:hint="eastAsia"/>
                <w:sz w:val="21"/>
                <w:szCs w:val="21"/>
              </w:rPr>
              <w:t>your report. A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fter each </w:t>
            </w: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report</w:t>
            </w:r>
            <w:proofErr w:type="gramEnd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we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ll have time for questions and discussion.</w:t>
            </w:r>
          </w:p>
          <w:p w14:paraId="088CDF39" w14:textId="77777777" w:rsidR="00782DD4" w:rsidRPr="004C41C7" w:rsidRDefault="00782DD4" w:rsidP="00782DD4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Pr="004C41C7">
              <w:rPr>
                <w:rFonts w:ascii="Times New Roman" w:hAnsi="Times New Roman"/>
                <w:sz w:val="21"/>
                <w:szCs w:val="21"/>
              </w:rPr>
              <w:t>Everyone is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very </w:t>
            </w: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busy</w:t>
            </w:r>
            <w:proofErr w:type="gramEnd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so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 I’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d like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 to finish th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is session within 10 minutes.</w:t>
            </w:r>
          </w:p>
          <w:p w14:paraId="1F5C4A7A" w14:textId="77777777" w:rsidR="001C7351" w:rsidRPr="004C41C7" w:rsidRDefault="001C7351" w:rsidP="001C735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ab/>
            </w:r>
            <w:r w:rsidRPr="004C41C7">
              <w:rPr>
                <w:rFonts w:ascii="Times New Roman" w:hAnsi="Times New Roman"/>
                <w:sz w:val="21"/>
                <w:szCs w:val="21"/>
              </w:rPr>
              <w:t>Ms Komatsu will be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taking notes and will prepare a report for HR.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2" w:space="0" w:color="7F7F7F"/>
              <w:right w:val="nil"/>
            </w:tcBorders>
          </w:tcPr>
          <w:p w14:paraId="32A1E9B6" w14:textId="77777777" w:rsidR="001C7351" w:rsidRPr="004C41C7" w:rsidRDefault="001C7351" w:rsidP="00782DD4">
            <w:pPr>
              <w:spacing w:beforeLines="40" w:before="144" w:line="200" w:lineRule="exact"/>
              <w:ind w:right="-4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/>
                <w:b/>
                <w:sz w:val="16"/>
                <w:szCs w:val="16"/>
              </w:rPr>
              <w:t xml:space="preserve">Step 3: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The chair reviews the a</w:t>
            </w:r>
            <w:r w:rsidRPr="004C41C7">
              <w:rPr>
                <w:rFonts w:ascii="Arial" w:hAnsi="Arial" w:cs="Arial"/>
                <w:sz w:val="16"/>
                <w:szCs w:val="16"/>
              </w:rPr>
              <w:t>genda &amp; procedure.</w:t>
            </w:r>
          </w:p>
          <w:p w14:paraId="088FB839" w14:textId="77777777" w:rsidR="001C7351" w:rsidRPr="004C41C7" w:rsidRDefault="001C7351" w:rsidP="001C7351">
            <w:pPr>
              <w:spacing w:beforeLines="40" w:before="144" w:line="200" w:lineRule="exact"/>
              <w:ind w:left="6" w:right="-4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C9B12AA" w14:textId="77777777" w:rsidR="001C7351" w:rsidRPr="004C41C7" w:rsidRDefault="001C7351" w:rsidP="001C7351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3427C0D3" w14:textId="77777777" w:rsidR="001C7351" w:rsidRPr="004C41C7" w:rsidRDefault="001C7351" w:rsidP="001C7351">
            <w:pPr>
              <w:spacing w:beforeLines="40" w:before="144" w:line="200" w:lineRule="exact"/>
              <w:ind w:right="-40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C7351" w:rsidRPr="004C41C7" w14:paraId="38E08578" w14:textId="77777777" w:rsidTr="00B47F4C">
        <w:trPr>
          <w:trHeight w:val="586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2" w:space="0" w:color="7F7F7F"/>
            </w:tcBorders>
          </w:tcPr>
          <w:p w14:paraId="2043A8FE" w14:textId="77777777" w:rsidR="001C7351" w:rsidRPr="004C41C7" w:rsidRDefault="001C7351" w:rsidP="001C735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Are there any questions before we begin?</w:t>
            </w:r>
          </w:p>
          <w:p w14:paraId="5EB6C9CD" w14:textId="77777777" w:rsidR="001C7351" w:rsidRPr="004C41C7" w:rsidRDefault="001C7351" w:rsidP="001C735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All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No. / No questions.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2" w:space="0" w:color="7F7F7F"/>
              <w:right w:val="nil"/>
            </w:tcBorders>
          </w:tcPr>
          <w:p w14:paraId="256899C9" w14:textId="77777777" w:rsidR="001C7351" w:rsidRPr="004C41C7" w:rsidRDefault="008A3521" w:rsidP="001C7351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sz w:val="16"/>
                <w:szCs w:val="16"/>
              </w:rPr>
              <w:t>The chair a</w:t>
            </w:r>
            <w:r w:rsidRPr="004C41C7">
              <w:rPr>
                <w:rFonts w:ascii="Arial" w:hAnsi="Arial" w:cs="Arial"/>
                <w:sz w:val="16"/>
                <w:szCs w:val="16"/>
              </w:rPr>
              <w:t>sks</w:t>
            </w:r>
            <w:r w:rsidR="001C7351" w:rsidRPr="004C41C7">
              <w:rPr>
                <w:rFonts w:ascii="Arial" w:hAnsi="Arial" w:cs="Arial"/>
                <w:sz w:val="16"/>
                <w:szCs w:val="16"/>
              </w:rPr>
              <w:t xml:space="preserve"> for confirmation.</w:t>
            </w:r>
          </w:p>
        </w:tc>
      </w:tr>
      <w:tr w:rsidR="001C7351" w:rsidRPr="004C41C7" w14:paraId="2F8E5D89" w14:textId="77777777" w:rsidTr="00B47F4C">
        <w:trPr>
          <w:trHeight w:val="2743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2" w:space="0" w:color="7F7F7F"/>
            </w:tcBorders>
          </w:tcPr>
          <w:p w14:paraId="186D1115" w14:textId="77777777" w:rsidR="001C7351" w:rsidRPr="004C41C7" w:rsidRDefault="001C7351" w:rsidP="001C7351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Shimizu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  <w:t>Then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, let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s begin with </w:t>
            </w:r>
            <w:r w:rsidR="00782DD4" w:rsidRPr="004C41C7">
              <w:rPr>
                <w:rFonts w:ascii="Times New Roman" w:hAnsi="Times New Roman" w:hint="eastAsia"/>
                <w:sz w:val="21"/>
                <w:szCs w:val="21"/>
              </w:rPr>
              <w:t xml:space="preserve">our first (next/last) report from </w:t>
            </w:r>
            <w:r w:rsidR="003162AA">
              <w:rPr>
                <w:rFonts w:ascii="Times New Roman" w:hAnsi="Times New Roman" w:hint="eastAsia"/>
                <w:sz w:val="21"/>
                <w:szCs w:val="21"/>
              </w:rPr>
              <w:t xml:space="preserve">Robert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Benton</w:t>
            </w:r>
            <w:r w:rsidR="003162AA">
              <w:rPr>
                <w:rFonts w:ascii="Times New Roman" w:hAnsi="Times New Roman" w:hint="eastAsia"/>
                <w:sz w:val="21"/>
                <w:szCs w:val="21"/>
              </w:rPr>
              <w:t xml:space="preserve"> from the General Affairs department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.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Mr. Benton, if you please.</w:t>
            </w:r>
          </w:p>
          <w:p w14:paraId="2B3506DB" w14:textId="77777777" w:rsidR="001C7351" w:rsidRPr="004C41C7" w:rsidRDefault="001C7351" w:rsidP="001C735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smartTag w:uri="urn:schemas-microsoft-com:office:smarttags" w:element="place">
              <w:smartTag w:uri="urn:schemas-microsoft-com:office:smarttags" w:element="City">
                <w:r w:rsidRPr="004C41C7">
                  <w:rPr>
                    <w:rFonts w:ascii="Times New Roman" w:hAnsi="Times New Roman" w:hint="eastAsia"/>
                    <w:sz w:val="21"/>
                    <w:szCs w:val="21"/>
                  </w:rPr>
                  <w:t>Benton</w:t>
                </w:r>
              </w:smartTag>
            </w:smartTag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Thank you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 xml:space="preserve">, Mr. Shimizu.  </w:t>
            </w:r>
          </w:p>
          <w:p w14:paraId="2C54CA30" w14:textId="77777777" w:rsidR="001C7351" w:rsidRPr="004C41C7" w:rsidRDefault="001C7351" w:rsidP="001C7351">
            <w:pPr>
              <w:spacing w:beforeLines="15" w:before="54" w:line="200" w:lineRule="exact"/>
              <w:ind w:leftChars="-10" w:left="892" w:rightChars="19" w:right="46" w:hangingChars="436" w:hanging="916"/>
              <w:jc w:val="left"/>
              <w:rPr>
                <w:rFonts w:ascii="Arial" w:hAnsi="Arial" w:cs="Arial"/>
                <w:i/>
                <w:sz w:val="16"/>
                <w:szCs w:val="16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…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 xml:space="preserve"> Mr. Benton gives his report.</w:t>
            </w:r>
          </w:p>
          <w:p w14:paraId="4BDD69FB" w14:textId="77777777" w:rsidR="001C7351" w:rsidRPr="004C41C7" w:rsidRDefault="001C7351" w:rsidP="001C735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Thank you for listening, everyone. Now, 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ll be happy to answer your questions.</w:t>
            </w:r>
          </w:p>
          <w:p w14:paraId="08379429" w14:textId="77777777" w:rsidR="001C7351" w:rsidRPr="004C41C7" w:rsidRDefault="001C7351" w:rsidP="001C735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Shimizu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A7084B">
              <w:rPr>
                <w:rFonts w:ascii="Times New Roman" w:hAnsi="Times New Roman" w:hint="eastAsia"/>
                <w:sz w:val="21"/>
                <w:szCs w:val="21"/>
              </w:rPr>
              <w:t xml:space="preserve">Thank you very much, </w:t>
            </w:r>
            <w:proofErr w:type="spellStart"/>
            <w:r w:rsidR="00A7084B">
              <w:rPr>
                <w:rFonts w:ascii="Times New Roman" w:hAnsi="Times New Roman" w:hint="eastAsia"/>
                <w:sz w:val="21"/>
                <w:szCs w:val="21"/>
              </w:rPr>
              <w:t>Mr</w:t>
            </w:r>
            <w:proofErr w:type="spellEnd"/>
            <w:r w:rsidR="00A7084B">
              <w:rPr>
                <w:rFonts w:ascii="Times New Roman" w:hAnsi="Times New Roman" w:hint="eastAsia"/>
                <w:sz w:val="21"/>
                <w:szCs w:val="21"/>
              </w:rPr>
              <w:t xml:space="preserve"> Benton.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Yes, Mr.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Sonoda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573B916E" w14:textId="77777777" w:rsidR="001C7351" w:rsidRPr="004C41C7" w:rsidRDefault="001C7351" w:rsidP="001C7351">
            <w:pPr>
              <w:spacing w:beforeLines="15" w:before="54" w:line="20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 xml:space="preserve">.... </w:t>
            </w:r>
            <w:r w:rsidRPr="004C41C7">
              <w:rPr>
                <w:rFonts w:ascii="Arial" w:hAnsi="Arial" w:cs="Arial" w:hint="eastAsia"/>
                <w:i/>
                <w:sz w:val="16"/>
                <w:szCs w:val="16"/>
              </w:rPr>
              <w:t>Mr. Sonoda asks his question and t</w:t>
            </w:r>
            <w:r w:rsidRPr="004C41C7">
              <w:rPr>
                <w:rFonts w:ascii="Arial" w:hAnsi="Arial" w:cs="Arial"/>
                <w:i/>
                <w:sz w:val="16"/>
                <w:szCs w:val="16"/>
              </w:rPr>
              <w:t>he discussion continues until…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2" w:space="0" w:color="7F7F7F"/>
              <w:right w:val="nil"/>
            </w:tcBorders>
          </w:tcPr>
          <w:p w14:paraId="23470D11" w14:textId="77777777" w:rsidR="001C7351" w:rsidRPr="004C41C7" w:rsidRDefault="001C7351" w:rsidP="001C7351">
            <w:pPr>
              <w:spacing w:beforeLines="40" w:before="144" w:line="200" w:lineRule="exact"/>
              <w:ind w:left="6" w:rightChars="-45" w:right="-108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/>
                <w:b/>
                <w:sz w:val="16"/>
                <w:szCs w:val="16"/>
              </w:rPr>
              <w:t xml:space="preserve">Step 4: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The chair begins d</w:t>
            </w:r>
            <w:r w:rsidRPr="004C41C7">
              <w:rPr>
                <w:rFonts w:ascii="Arial" w:hAnsi="Arial" w:cs="Arial"/>
                <w:sz w:val="16"/>
                <w:szCs w:val="16"/>
              </w:rPr>
              <w:t>ealing with the agenda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 xml:space="preserve"> and 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calls on </w:t>
            </w:r>
            <w:r w:rsidRPr="004C41C7">
              <w:rPr>
                <w:rFonts w:ascii="Arial" w:hAnsi="Arial" w:cs="Arial"/>
                <w:sz w:val="16"/>
                <w:szCs w:val="16"/>
              </w:rPr>
              <w:t>the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 </w:t>
            </w:r>
            <w:r w:rsidRPr="004C41C7">
              <w:rPr>
                <w:rFonts w:ascii="Arial" w:hAnsi="Arial" w:cs="Arial"/>
                <w:sz w:val="16"/>
                <w:szCs w:val="16"/>
              </w:rPr>
              <w:t>speaker.</w:t>
            </w:r>
          </w:p>
          <w:p w14:paraId="77CD126C" w14:textId="77777777" w:rsidR="001C7351" w:rsidRPr="004C41C7" w:rsidRDefault="001C7351" w:rsidP="001C7351">
            <w:pPr>
              <w:spacing w:beforeLines="40" w:before="144" w:line="200" w:lineRule="exact"/>
              <w:ind w:left="6" w:rightChars="-45" w:right="-108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sz w:val="16"/>
                <w:szCs w:val="16"/>
              </w:rPr>
              <w:t>The s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peaker acknowledges the </w:t>
            </w:r>
            <w:r w:rsidR="00791CB7" w:rsidRPr="004C41C7">
              <w:rPr>
                <w:rFonts w:ascii="Arial" w:hAnsi="Arial" w:cs="Arial" w:hint="eastAsia"/>
                <w:sz w:val="16"/>
                <w:szCs w:val="16"/>
              </w:rPr>
              <w:t>chair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 and greets the participants</w:t>
            </w:r>
          </w:p>
          <w:p w14:paraId="1148C3DB" w14:textId="77777777" w:rsidR="001C7351" w:rsidRPr="004C41C7" w:rsidRDefault="001C7351" w:rsidP="001C7351">
            <w:pPr>
              <w:spacing w:beforeLines="40" w:before="144" w:line="200" w:lineRule="exact"/>
              <w:ind w:left="6" w:rightChars="-45" w:right="-108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1C7351" w:rsidRPr="004C41C7" w14:paraId="053D53D6" w14:textId="77777777" w:rsidTr="00B47F4C">
        <w:trPr>
          <w:trHeight w:val="958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2" w:space="0" w:color="auto"/>
            </w:tcBorders>
          </w:tcPr>
          <w:p w14:paraId="03A7145C" w14:textId="77777777" w:rsidR="001C7351" w:rsidRPr="004C41C7" w:rsidRDefault="001C7351" w:rsidP="001C7351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>Shimizu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m sorry, but that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s all the time we have for discussion. Thank you, Mr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.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Benton</w:t>
            </w:r>
            <w:r w:rsidR="000643F8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and thank you everyone. This has been very interesting.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2" w:space="0" w:color="auto"/>
              <w:right w:val="nil"/>
            </w:tcBorders>
          </w:tcPr>
          <w:p w14:paraId="3BC4BAC1" w14:textId="77777777" w:rsidR="001C7351" w:rsidRPr="004C41C7" w:rsidRDefault="001C7351" w:rsidP="008A3521">
            <w:pPr>
              <w:spacing w:beforeLines="40" w:before="144" w:line="200" w:lineRule="exact"/>
              <w:ind w:left="6" w:rightChars="-45" w:right="-108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The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chair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 manages the time by closing the discussion.</w:t>
            </w:r>
          </w:p>
        </w:tc>
      </w:tr>
      <w:tr w:rsidR="000643F8" w:rsidRPr="004C41C7" w14:paraId="0E657803" w14:textId="77777777" w:rsidTr="00B47F4C">
        <w:trPr>
          <w:trHeight w:val="702"/>
        </w:trPr>
        <w:tc>
          <w:tcPr>
            <w:tcW w:w="5795" w:type="dxa"/>
            <w:tcBorders>
              <w:top w:val="single" w:sz="2" w:space="0" w:color="auto"/>
              <w:left w:val="nil"/>
              <w:bottom w:val="single" w:sz="2" w:space="0" w:color="7F7F7F"/>
            </w:tcBorders>
          </w:tcPr>
          <w:p w14:paraId="1CC5E46E" w14:textId="77777777" w:rsidR="000643F8" w:rsidRPr="004C41C7" w:rsidRDefault="000643F8" w:rsidP="001C7351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A7084B">
              <w:rPr>
                <w:rFonts w:ascii="Times New Roman" w:hAnsi="Times New Roman" w:hint="eastAsia"/>
                <w:sz w:val="21"/>
                <w:szCs w:val="21"/>
              </w:rPr>
              <w:t>Ms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Komatsu, could </w:t>
            </w: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>your</w:t>
            </w:r>
            <w:proofErr w:type="gramEnd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read your notes please?</w:t>
            </w:r>
          </w:p>
          <w:p w14:paraId="6ED8FF77" w14:textId="77777777" w:rsidR="000643F8" w:rsidRPr="004C41C7" w:rsidRDefault="000643F8" w:rsidP="000643F8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Komatsu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Certainly. Mr. Benton said he has attended several conferences and needs to improve his chairing and discussion skills. </w:t>
            </w:r>
          </w:p>
          <w:p w14:paraId="15CD5837" w14:textId="77777777" w:rsidR="000643F8" w:rsidRPr="004C41C7" w:rsidRDefault="000643F8" w:rsidP="000643F8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Shimizu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A7084B">
              <w:rPr>
                <w:rFonts w:ascii="Times New Roman" w:hAnsi="Times New Roman" w:hint="eastAsia"/>
                <w:sz w:val="21"/>
                <w:szCs w:val="21"/>
              </w:rPr>
              <w:t>Thank you, Ms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Komatsu. I</w:t>
            </w:r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>s there any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thing to add or change</w:t>
            </w:r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01BE03AF" w14:textId="77777777" w:rsidR="000643F8" w:rsidRPr="004C41C7" w:rsidRDefault="000643F8" w:rsidP="000643F8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lastRenderedPageBreak/>
              <w:t>All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No, that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s fine.</w:t>
            </w:r>
          </w:p>
          <w:p w14:paraId="71A011E9" w14:textId="77777777" w:rsidR="000643F8" w:rsidRPr="004C41C7" w:rsidRDefault="000643F8" w:rsidP="008A3521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Shimizu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>Thank</w:t>
            </w:r>
            <w:r w:rsidR="00A7084B">
              <w:rPr>
                <w:rFonts w:ascii="Times New Roman" w:hAnsi="Times New Roman" w:hint="eastAsia"/>
                <w:sz w:val="21"/>
                <w:szCs w:val="21"/>
              </w:rPr>
              <w:t xml:space="preserve"> you, Ms</w:t>
            </w:r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Komatsu.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Could you prepare a report for HR, </w:t>
            </w:r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>please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?</w:t>
            </w:r>
          </w:p>
          <w:p w14:paraId="24DC0079" w14:textId="77777777" w:rsidR="00FB2506" w:rsidRPr="004C41C7" w:rsidRDefault="00FB2506" w:rsidP="00FB2506">
            <w:pPr>
              <w:spacing w:beforeLines="25" w:before="90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Komatsu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Yes. 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ll do it first thing in the morning</w:t>
            </w:r>
            <w:r w:rsidR="00791CB7" w:rsidRPr="004C41C7">
              <w:rPr>
                <w:rFonts w:ascii="Times New Roman" w:hAnsi="Times New Roman" w:hint="eastAsia"/>
                <w:sz w:val="21"/>
                <w:szCs w:val="21"/>
              </w:rPr>
              <w:t>.</w:t>
            </w:r>
          </w:p>
          <w:p w14:paraId="270AF0DC" w14:textId="77777777" w:rsidR="00FB2506" w:rsidRPr="004C41C7" w:rsidRDefault="00FB2506" w:rsidP="00FB2506">
            <w:pPr>
              <w:spacing w:beforeLines="15" w:before="54" w:line="280" w:lineRule="exact"/>
              <w:ind w:leftChars="-10" w:left="892" w:rightChars="19" w:right="46" w:hangingChars="436" w:hanging="916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Shimizu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Thank you</w:t>
            </w:r>
            <w:r w:rsidR="00A7084B">
              <w:rPr>
                <w:rFonts w:ascii="Times New Roman" w:hAnsi="Times New Roman" w:hint="eastAsia"/>
                <w:sz w:val="21"/>
                <w:szCs w:val="21"/>
              </w:rPr>
              <w:t xml:space="preserve"> very much.</w:t>
            </w:r>
          </w:p>
        </w:tc>
        <w:tc>
          <w:tcPr>
            <w:tcW w:w="2730" w:type="dxa"/>
            <w:tcBorders>
              <w:top w:val="single" w:sz="2" w:space="0" w:color="auto"/>
              <w:bottom w:val="single" w:sz="2" w:space="0" w:color="7F7F7F"/>
              <w:right w:val="nil"/>
            </w:tcBorders>
          </w:tcPr>
          <w:p w14:paraId="69C6E5A9" w14:textId="77777777" w:rsidR="000643F8" w:rsidRPr="004C41C7" w:rsidRDefault="000643F8" w:rsidP="001C7351">
            <w:pPr>
              <w:spacing w:beforeLines="40" w:before="144" w:line="200" w:lineRule="exact"/>
              <w:ind w:left="6" w:rightChars="-45" w:right="-108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4C41C7">
              <w:rPr>
                <w:rFonts w:ascii="Arial" w:hAnsi="Arial" w:cs="Arial" w:hint="eastAsia"/>
                <w:b/>
                <w:sz w:val="16"/>
                <w:szCs w:val="16"/>
              </w:rPr>
              <w:lastRenderedPageBreak/>
              <w:t>Step 5: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 xml:space="preserve"> The chair r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>eview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>s</w:t>
            </w:r>
            <w:r w:rsidRPr="004C41C7">
              <w:rPr>
                <w:rFonts w:ascii="Arial" w:hAnsi="Arial" w:cs="Arial" w:hint="eastAsia"/>
                <w:sz w:val="16"/>
                <w:szCs w:val="16"/>
              </w:rPr>
              <w:t xml:space="preserve"> the discussion</w:t>
            </w:r>
          </w:p>
        </w:tc>
      </w:tr>
      <w:tr w:rsidR="001C7351" w:rsidRPr="004C41C7" w14:paraId="17A1C89F" w14:textId="77777777" w:rsidTr="00B47F4C">
        <w:trPr>
          <w:trHeight w:val="2775"/>
        </w:trPr>
        <w:tc>
          <w:tcPr>
            <w:tcW w:w="5795" w:type="dxa"/>
            <w:tcBorders>
              <w:top w:val="single" w:sz="2" w:space="0" w:color="7F7F7F"/>
              <w:left w:val="nil"/>
              <w:bottom w:val="single" w:sz="4" w:space="0" w:color="auto"/>
            </w:tcBorders>
          </w:tcPr>
          <w:p w14:paraId="65B9C8FB" w14:textId="77777777" w:rsidR="008A3521" w:rsidRPr="004C41C7" w:rsidRDefault="00FB2506" w:rsidP="00FB2506">
            <w:pPr>
              <w:tabs>
                <w:tab w:val="left" w:pos="895"/>
                <w:tab w:val="left" w:pos="1103"/>
              </w:tabs>
              <w:spacing w:beforeLines="25" w:before="90" w:line="280" w:lineRule="exact"/>
              <w:ind w:left="1109" w:rightChars="19" w:right="46" w:hangingChars="528" w:hanging="1109"/>
              <w:jc w:val="left"/>
              <w:rPr>
                <w:rFonts w:ascii="Times New Roman" w:hAnsi="Times New Roman"/>
                <w:sz w:val="21"/>
                <w:szCs w:val="21"/>
              </w:rPr>
            </w:pPr>
            <w:proofErr w:type="gramStart"/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Shimizu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- 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ab/>
            </w:r>
            <w:proofErr w:type="gramEnd"/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And that concludes this session. Thank you for your </w:t>
            </w:r>
            <w:proofErr w:type="gramStart"/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>report</w:t>
            </w:r>
            <w:proofErr w:type="gramEnd"/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Mr. </w:t>
            </w:r>
            <w:proofErr w:type="gramStart"/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>Benton</w:t>
            </w:r>
            <w:proofErr w:type="gramEnd"/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and thank you everyone for your comments and questions. We</w:t>
            </w:r>
            <w:r w:rsidR="008A3521"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="008A3521" w:rsidRPr="004C41C7">
              <w:rPr>
                <w:rFonts w:ascii="Times New Roman" w:hAnsi="Times New Roman" w:hint="eastAsia"/>
                <w:sz w:val="21"/>
                <w:szCs w:val="21"/>
              </w:rPr>
              <w:t>ll take a short break now and continue in five minutes.</w:t>
            </w:r>
          </w:p>
          <w:p w14:paraId="23602060" w14:textId="77777777" w:rsidR="001C7351" w:rsidRPr="004C41C7" w:rsidRDefault="008A3521" w:rsidP="00FB2506">
            <w:pPr>
              <w:pStyle w:val="ListParagraph"/>
              <w:numPr>
                <w:ilvl w:val="0"/>
                <w:numId w:val="39"/>
              </w:numPr>
              <w:tabs>
                <w:tab w:val="clear" w:pos="360"/>
              </w:tabs>
              <w:spacing w:beforeLines="25" w:before="90" w:line="280" w:lineRule="exact"/>
              <w:ind w:leftChars="0" w:left="1110" w:rightChars="19" w:right="46" w:hanging="224"/>
              <w:jc w:val="left"/>
              <w:rPr>
                <w:rFonts w:ascii="Times New Roman" w:hAnsi="Times New Roman"/>
                <w:sz w:val="21"/>
                <w:szCs w:val="21"/>
              </w:rPr>
            </w:pPr>
            <w:r w:rsidRPr="004C41C7">
              <w:rPr>
                <w:rFonts w:ascii="Times New Roman" w:hAnsi="Times New Roman" w:hint="eastAsia"/>
                <w:sz w:val="21"/>
                <w:szCs w:val="21"/>
              </w:rPr>
              <w:t>And that concludes our meeting for this even</w:t>
            </w:r>
            <w:r w:rsidR="00FB2506" w:rsidRPr="004C41C7">
              <w:rPr>
                <w:rFonts w:ascii="Times New Roman" w:hAnsi="Times New Roman" w:hint="eastAsia"/>
                <w:sz w:val="21"/>
                <w:szCs w:val="21"/>
              </w:rPr>
              <w:t xml:space="preserve">ing. 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I</w:t>
            </w:r>
            <w:r w:rsidRPr="004C41C7">
              <w:rPr>
                <w:rFonts w:ascii="Times New Roman" w:hAnsi="Times New Roman"/>
                <w:sz w:val="21"/>
                <w:szCs w:val="21"/>
              </w:rPr>
              <w:t>’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>d like to thank Ms Oe and the other speakers this evening and t</w:t>
            </w:r>
            <w:r w:rsidR="001C7351" w:rsidRPr="004C41C7">
              <w:rPr>
                <w:rFonts w:ascii="Times New Roman" w:hAnsi="Times New Roman"/>
                <w:sz w:val="21"/>
                <w:szCs w:val="21"/>
              </w:rPr>
              <w:t>hank you all for your time</w:t>
            </w:r>
            <w:r w:rsidRPr="004C41C7">
              <w:rPr>
                <w:rFonts w:ascii="Times New Roman" w:hAnsi="Times New Roman" w:hint="eastAsia"/>
                <w:sz w:val="21"/>
                <w:szCs w:val="21"/>
              </w:rPr>
              <w:t xml:space="preserve"> and participation</w:t>
            </w:r>
            <w:r w:rsidR="001C7351" w:rsidRPr="004C41C7">
              <w:rPr>
                <w:rFonts w:ascii="Times New Roman" w:hAnsi="Times New Roman" w:hint="eastAsia"/>
                <w:sz w:val="21"/>
                <w:szCs w:val="21"/>
              </w:rPr>
              <w:t>. Our meeting is adjourned.</w:t>
            </w:r>
          </w:p>
        </w:tc>
        <w:tc>
          <w:tcPr>
            <w:tcW w:w="2730" w:type="dxa"/>
            <w:tcBorders>
              <w:top w:val="single" w:sz="2" w:space="0" w:color="7F7F7F"/>
              <w:bottom w:val="single" w:sz="4" w:space="0" w:color="auto"/>
              <w:right w:val="nil"/>
            </w:tcBorders>
          </w:tcPr>
          <w:p w14:paraId="39C6B886" w14:textId="77777777" w:rsidR="001C7351" w:rsidRPr="004C41C7" w:rsidRDefault="001C7351" w:rsidP="008A3521">
            <w:pPr>
              <w:spacing w:beforeLines="40" w:before="144" w:line="200" w:lineRule="exact"/>
              <w:ind w:left="6" w:right="-40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4C41C7">
              <w:rPr>
                <w:rFonts w:ascii="Arial" w:hAnsi="Arial" w:cs="Arial"/>
                <w:b/>
                <w:sz w:val="16"/>
                <w:szCs w:val="16"/>
              </w:rPr>
              <w:t>Step 6:</w:t>
            </w:r>
            <w:r w:rsidRPr="004C41C7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8A3521" w:rsidRPr="004C41C7">
              <w:rPr>
                <w:rFonts w:ascii="Arial" w:hAnsi="Arial" w:cs="Arial" w:hint="eastAsia"/>
                <w:sz w:val="16"/>
                <w:szCs w:val="16"/>
              </w:rPr>
              <w:t xml:space="preserve">The chair closes the session/meeting </w:t>
            </w:r>
            <w:r w:rsidRPr="004C41C7">
              <w:rPr>
                <w:rFonts w:ascii="Arial" w:hAnsi="Arial" w:cs="Arial"/>
                <w:sz w:val="16"/>
                <w:szCs w:val="16"/>
              </w:rPr>
              <w:t>with courtesies and appreciations.</w:t>
            </w:r>
          </w:p>
        </w:tc>
      </w:tr>
    </w:tbl>
    <w:p w14:paraId="349A2A5E" w14:textId="77777777" w:rsidR="00B47F4C" w:rsidRPr="004C41C7" w:rsidRDefault="00B47F4C" w:rsidP="00B47F4C">
      <w:pPr>
        <w:spacing w:beforeLines="30" w:before="108"/>
        <w:ind w:left="910" w:rightChars="122" w:right="293"/>
        <w:rPr>
          <w:rFonts w:ascii="Arial" w:hAnsi="Arial" w:cs="Arial"/>
          <w:b/>
          <w:bCs/>
          <w:sz w:val="22"/>
        </w:rPr>
      </w:pPr>
    </w:p>
    <w:p w14:paraId="1958313E" w14:textId="77777777" w:rsidR="001C7351" w:rsidRPr="004C41C7" w:rsidRDefault="00FB2506" w:rsidP="00B47F4C">
      <w:pPr>
        <w:numPr>
          <w:ilvl w:val="0"/>
          <w:numId w:val="38"/>
        </w:numPr>
        <w:autoSpaceDE w:val="0"/>
        <w:autoSpaceDN w:val="0"/>
        <w:adjustRightInd w:val="0"/>
        <w:spacing w:afterLines="50" w:after="180" w:line="280" w:lineRule="exact"/>
        <w:ind w:left="387" w:right="567" w:hangingChars="175" w:hanging="387"/>
        <w:rPr>
          <w:rFonts w:ascii="Arial" w:hAnsi="Arial" w:cs="Arial"/>
          <w:b/>
          <w:bCs/>
          <w:sz w:val="22"/>
        </w:rPr>
      </w:pPr>
      <w:r w:rsidRPr="004C41C7">
        <w:rPr>
          <w:rFonts w:ascii="Arial" w:hAnsi="Arial" w:cs="Arial" w:hint="eastAsia"/>
          <w:b/>
          <w:bCs/>
          <w:sz w:val="22"/>
        </w:rPr>
        <w:t xml:space="preserve">Practice </w:t>
      </w:r>
    </w:p>
    <w:p w14:paraId="6765C9E0" w14:textId="77777777" w:rsidR="001C7351" w:rsidRPr="004C41C7" w:rsidRDefault="00FB2506" w:rsidP="00B47F4C">
      <w:pPr>
        <w:tabs>
          <w:tab w:val="left" w:pos="1330"/>
        </w:tabs>
        <w:ind w:left="448"/>
        <w:jc w:val="left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>Step 1:</w:t>
      </w:r>
      <w:r w:rsidRPr="004C41C7">
        <w:rPr>
          <w:rFonts w:ascii="Times New Roman" w:hAnsi="Times New Roman"/>
          <w:sz w:val="22"/>
        </w:rPr>
        <w:tab/>
        <w:t>Use this transcript to practice meeting skills with your own reports.</w:t>
      </w:r>
    </w:p>
    <w:p w14:paraId="46FE729D" w14:textId="77777777" w:rsidR="00FB2506" w:rsidRPr="004C41C7" w:rsidRDefault="00FB2506" w:rsidP="00B47F4C">
      <w:pPr>
        <w:tabs>
          <w:tab w:val="left" w:pos="1330"/>
        </w:tabs>
        <w:ind w:left="448"/>
        <w:jc w:val="left"/>
        <w:rPr>
          <w:rFonts w:ascii="Times New Roman" w:hAnsi="Times New Roman"/>
          <w:sz w:val="22"/>
        </w:rPr>
      </w:pPr>
      <w:r w:rsidRPr="004C41C7">
        <w:rPr>
          <w:rFonts w:ascii="Times New Roman" w:hAnsi="Times New Roman" w:hint="eastAsia"/>
          <w:sz w:val="22"/>
        </w:rPr>
        <w:t>Step 2:</w:t>
      </w:r>
      <w:r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 xml:space="preserve">Use this transcript as a platform for your own meeting simulations. Write your </w:t>
      </w:r>
      <w:r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 xml:space="preserve">own </w:t>
      </w:r>
      <w:r w:rsidR="00B47F4C"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 xml:space="preserve">complete chairing script in your notebook to suit the topic of your meeting </w:t>
      </w:r>
      <w:r w:rsidRPr="004C41C7">
        <w:rPr>
          <w:rFonts w:ascii="Times New Roman" w:hAnsi="Times New Roman"/>
          <w:sz w:val="22"/>
        </w:rPr>
        <w:tab/>
      </w:r>
      <w:r w:rsidRPr="004C41C7">
        <w:rPr>
          <w:rFonts w:ascii="Times New Roman" w:hAnsi="Times New Roman" w:hint="eastAsia"/>
          <w:sz w:val="22"/>
        </w:rPr>
        <w:t>simulations.</w:t>
      </w:r>
    </w:p>
    <w:p w14:paraId="2A7FBB84" w14:textId="77777777" w:rsidR="00FB2506" w:rsidRPr="004C41C7" w:rsidRDefault="00FB2506" w:rsidP="00B47F4C">
      <w:pPr>
        <w:tabs>
          <w:tab w:val="left" w:pos="1330"/>
        </w:tabs>
        <w:ind w:left="910"/>
        <w:jc w:val="left"/>
        <w:rPr>
          <w:rFonts w:ascii="Times New Roman" w:hAnsi="Times New Roman"/>
          <w:sz w:val="22"/>
        </w:rPr>
      </w:pPr>
      <w:r w:rsidRPr="004C41C7">
        <w:rPr>
          <w:rFonts w:ascii="Times New Roman" w:hAnsi="Times New Roman"/>
          <w:sz w:val="22"/>
        </w:rPr>
        <w:tab/>
      </w:r>
      <w:r w:rsidR="006565DD" w:rsidRPr="004C41C7">
        <w:rPr>
          <w:rFonts w:ascii="Times New Roman" w:hAnsi="Times New Roman" w:hint="eastAsia"/>
          <w:sz w:val="22"/>
        </w:rPr>
        <w:t xml:space="preserve">Follow the </w:t>
      </w:r>
      <w:r w:rsidR="006565DD" w:rsidRPr="004C41C7">
        <w:rPr>
          <w:rFonts w:ascii="Times New Roman" w:hAnsi="Times New Roman"/>
          <w:sz w:val="22"/>
        </w:rPr>
        <w:t>procedure</w:t>
      </w:r>
      <w:r w:rsidR="006565DD" w:rsidRPr="004C41C7">
        <w:rPr>
          <w:rFonts w:ascii="Times New Roman" w:hAnsi="Times New Roman" w:hint="eastAsia"/>
          <w:sz w:val="22"/>
        </w:rPr>
        <w:t xml:space="preserve"> on </w:t>
      </w:r>
      <w:r w:rsidR="00B51523" w:rsidRPr="004C41C7">
        <w:rPr>
          <w:rFonts w:ascii="Times New Roman" w:hAnsi="Times New Roman" w:hint="eastAsia"/>
          <w:sz w:val="22"/>
        </w:rPr>
        <w:t>page 3</w:t>
      </w:r>
      <w:r w:rsidR="00791CB7" w:rsidRPr="004C41C7">
        <w:rPr>
          <w:rFonts w:ascii="Times New Roman" w:hAnsi="Times New Roman" w:hint="eastAsia"/>
          <w:sz w:val="22"/>
        </w:rPr>
        <w:t>.</w:t>
      </w:r>
    </w:p>
    <w:p w14:paraId="01497F90" w14:textId="77777777" w:rsidR="008A3521" w:rsidRPr="004C41C7" w:rsidRDefault="008A3521">
      <w:pPr>
        <w:widowControl/>
        <w:jc w:val="left"/>
        <w:rPr>
          <w:rFonts w:ascii="Arial" w:hAnsi="Arial" w:cs="Arial"/>
          <w:b/>
          <w:sz w:val="22"/>
        </w:rPr>
      </w:pPr>
      <w:r w:rsidRPr="004C41C7">
        <w:rPr>
          <w:rFonts w:ascii="Arial" w:hAnsi="Arial" w:cs="Arial"/>
          <w:b/>
          <w:sz w:val="22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