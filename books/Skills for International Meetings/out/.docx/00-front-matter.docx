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2A1C0D06" w14:textId="77777777" w:rsidR="007F6806" w:rsidRPr="004C41C7" w:rsidRDefault="0016773B" w:rsidP="007F6806">
      <w:pPr>
        <w:keepNext/>
        <w:autoSpaceDE w:val="0"/>
        <w:autoSpaceDN w:val="0"/>
        <w:adjustRightInd w:val="0"/>
        <w:spacing w:line="400" w:lineRule="exact"/>
        <w:ind w:leftChars="192" w:left="461" w:right="-1" w:firstLine="1"/>
        <w:jc w:val="center"/>
        <w:rPr>
          <w:rFonts w:ascii="Lucida Sans" w:hAnsi="Lucida Sans"/>
          <w:b/>
          <w:bCs/>
          <w:sz w:val="32"/>
          <w:szCs w:val="32"/>
        </w:rPr>
      </w:pPr>
      <w:r w:rsidRPr="004C41C7">
        <w:rPr>
          <w:rFonts w:ascii="Times New Roman" w:hAnsi="Times New Roman"/>
          <w:b/>
          <w:bCs/>
          <w:noProof/>
          <w:spacing w:val="60"/>
          <w:sz w:val="22"/>
          <w:szCs w:val="22"/>
        </w:rPr>
      </w:r>
    </w:p>
    <w:p w14:paraId="112C5F79" w14:textId="31E86AC1" w:rsidR="007F6806" w:rsidRPr="004C41C7" w:rsidRDefault="007F6806" w:rsidP="000861EA">
      <w:pPr>
        <w:keepNext/>
        <w:pBdr>
          <w:bottom w:val="single" w:sz="24" w:space="1" w:color="7F7F7F" w:themeColor="text1" w:themeTint="80"/>
        </w:pBdr>
        <w:autoSpaceDE w:val="0"/>
        <w:autoSpaceDN w:val="0"/>
        <w:adjustRightInd w:val="0"/>
        <w:spacing w:line="600" w:lineRule="exact"/>
        <w:ind w:leftChars="1668" w:left="4003"/>
        <w:jc w:val="left"/>
        <w:rPr>
          <w:rFonts w:ascii="Lucida Sans" w:hAnsi="Lucida Sans"/>
          <w:b/>
          <w:bCs/>
          <w:spacing w:val="8"/>
          <w:sz w:val="36"/>
          <w:szCs w:val="36"/>
        </w:rPr>
      </w:pPr>
      <w:r w:rsidRPr="004C41C7">
        <w:rPr>
          <w:rFonts w:ascii="Lucida Sans" w:hAnsi="Lucida Sans" w:hint="eastAsia"/>
          <w:b/>
          <w:bCs/>
          <w:spacing w:val="40"/>
          <w:sz w:val="40"/>
          <w:szCs w:val="40"/>
        </w:rPr>
        <w:t>Skills</w:t>
      </w:r>
      <w:r w:rsidR="000861EA">
        <w:rPr>
          <w:rFonts w:ascii="Lucida Sans" w:hAnsi="Lucida Sans"/>
          <w:b/>
          <w:bCs/>
          <w:spacing w:val="40"/>
          <w:sz w:val="40"/>
          <w:szCs w:val="40"/>
        </w:rPr>
        <w:t xml:space="preserve"> </w:t>
      </w:r>
      <w:r w:rsidRPr="004C41C7">
        <w:rPr>
          <w:rFonts w:ascii="Lucida Sans" w:hAnsi="Lucida Sans" w:hint="eastAsia"/>
          <w:b/>
          <w:bCs/>
          <w:sz w:val="28"/>
          <w:szCs w:val="28"/>
        </w:rPr>
        <w:t>for</w:t>
      </w:r>
      <w:r w:rsidR="000861EA">
        <w:rPr>
          <w:rFonts w:ascii="Lucida Sans" w:hAnsi="Lucida Sans"/>
          <w:b/>
          <w:bCs/>
          <w:sz w:val="28"/>
          <w:szCs w:val="28"/>
        </w:rPr>
        <w:t xml:space="preserve"> </w:t>
      </w:r>
      <w:r w:rsidRPr="004C41C7">
        <w:rPr>
          <w:rFonts w:ascii="Lucida Sans" w:hAnsi="Lucida Sans"/>
          <w:b/>
          <w:bCs/>
          <w:spacing w:val="50"/>
          <w:sz w:val="40"/>
          <w:szCs w:val="40"/>
        </w:rPr>
        <w:t>International</w:t>
      </w:r>
      <w:r w:rsidR="000861EA">
        <w:rPr>
          <w:rFonts w:ascii="Lucida Sans" w:hAnsi="Lucida Sans"/>
          <w:b/>
          <w:bCs/>
          <w:spacing w:val="50"/>
          <w:sz w:val="40"/>
          <w:szCs w:val="40"/>
        </w:rPr>
        <w:t xml:space="preserve"> </w:t>
      </w:r>
      <w:r w:rsidRPr="004C41C7">
        <w:rPr>
          <w:rFonts w:ascii="Lucida Sans" w:hAnsi="Lucida Sans" w:hint="eastAsia"/>
          <w:b/>
          <w:bCs/>
          <w:spacing w:val="20"/>
          <w:sz w:val="40"/>
          <w:szCs w:val="40"/>
        </w:rPr>
        <w:t>Meetings</w:t>
      </w:r>
      <w:r w:rsidR="000861EA">
        <w:rPr>
          <w:rFonts w:ascii="Lucida Sans" w:hAnsi="Lucida Sans"/>
          <w:b/>
          <w:bCs/>
          <w:spacing w:val="20"/>
          <w:sz w:val="40"/>
          <w:szCs w:val="40"/>
        </w:rPr>
        <w:t xml:space="preserve"> </w:t>
      </w:r>
      <w:r w:rsidRPr="004C41C7">
        <w:rPr>
          <w:rFonts w:ascii="Lucida Sans" w:hAnsi="Lucida Sans" w:hint="eastAsia"/>
          <w:b/>
          <w:bCs/>
          <w:spacing w:val="8"/>
          <w:sz w:val="40"/>
          <w:szCs w:val="40"/>
        </w:rPr>
        <w:t>&amp;</w:t>
      </w:r>
      <w:r w:rsidR="000861EA">
        <w:rPr>
          <w:rFonts w:ascii="Lucida Sans" w:hAnsi="Lucida Sans"/>
          <w:b/>
          <w:bCs/>
          <w:spacing w:val="8"/>
          <w:sz w:val="40"/>
          <w:szCs w:val="40"/>
        </w:rPr>
        <w:t xml:space="preserve"> </w:t>
      </w:r>
      <w:r w:rsidRPr="004C41C7">
        <w:rPr>
          <w:rFonts w:ascii="Lucida Sans" w:hAnsi="Lucida Sans"/>
          <w:b/>
          <w:bCs/>
          <w:spacing w:val="20"/>
          <w:sz w:val="40"/>
          <w:szCs w:val="40"/>
        </w:rPr>
        <w:t>Conferences</w:t>
      </w:r>
    </w:p>
    <w:p w14:paraId="6E575296" w14:textId="77777777" w:rsidR="00E03A53" w:rsidRPr="004C41C7" w:rsidRDefault="00B128FD" w:rsidP="00A54068">
      <w:pPr>
        <w:keepNext/>
        <w:tabs>
          <w:tab w:val="left" w:pos="4046"/>
        </w:tabs>
        <w:autoSpaceDE w:val="0"/>
        <w:autoSpaceDN w:val="0"/>
        <w:adjustRightInd w:val="0"/>
        <w:spacing w:line="400" w:lineRule="exact"/>
        <w:ind w:leftChars="1656" w:left="3974" w:right="-41"/>
        <w:jc w:val="center"/>
        <w:rPr>
          <w:rFonts w:ascii="Constantia" w:hAnsi="Constantia"/>
          <w:b/>
          <w:bCs/>
          <w:i/>
          <w:spacing w:val="60"/>
          <w:sz w:val="21"/>
          <w:szCs w:val="21"/>
        </w:rPr>
      </w:pPr>
      <w:r w:rsidRPr="004C41C7">
        <w:rPr>
          <w:rFonts w:ascii="Constantia" w:hAnsi="Constantia" w:hint="eastAsia"/>
          <w:b/>
          <w:bCs/>
          <w:i/>
          <w:spacing w:val="60"/>
          <w:sz w:val="16"/>
          <w:szCs w:val="16"/>
        </w:rPr>
        <w:t>for</w:t>
      </w:r>
      <w:r w:rsidRPr="004C41C7">
        <w:rPr>
          <w:rFonts w:ascii="Constantia" w:hAnsi="Constantia" w:hint="eastAsia"/>
          <w:b/>
          <w:bCs/>
          <w:i/>
          <w:spacing w:val="60"/>
          <w:szCs w:val="24"/>
        </w:rPr>
        <w:t xml:space="preserve"> </w:t>
      </w:r>
      <w:r w:rsidRPr="004C41C7">
        <w:rPr>
          <w:rFonts w:ascii="Constantia" w:hAnsi="Constantia" w:hint="eastAsia"/>
          <w:b/>
          <w:bCs/>
          <w:i/>
          <w:spacing w:val="60"/>
          <w:sz w:val="21"/>
          <w:szCs w:val="21"/>
        </w:rPr>
        <w:t>government officials</w:t>
      </w:r>
    </w:p>
    <w:p w14:paraId="27083616" w14:textId="77777777" w:rsidR="00924AA2" w:rsidRDefault="00924AA2" w:rsidP="007D3BA7">
      <w:pPr>
        <w:keepNext/>
        <w:tabs>
          <w:tab w:val="left" w:pos="4253"/>
        </w:tabs>
        <w:autoSpaceDE w:val="0"/>
        <w:autoSpaceDN w:val="0"/>
        <w:adjustRightInd w:val="0"/>
        <w:ind w:leftChars="192" w:left="461" w:right="-41"/>
        <w:jc w:val="center"/>
        <w:rPr>
          <w:rFonts w:ascii="Times New Roman" w:hAnsi="Times New Roman"/>
          <w:b/>
          <w:bCs/>
          <w:spacing w:val="60"/>
          <w:sz w:val="21"/>
          <w:szCs w:val="21"/>
        </w:rPr>
      </w:pPr>
    </w:p>
    <w:p w14:paraId="02968B8B" w14:textId="020F1037" w:rsidR="00F66662" w:rsidRPr="00DE39A1" w:rsidRDefault="00DE39A1" w:rsidP="00DE39A1">
      <w:pPr>
        <w:keepNext/>
        <w:tabs>
          <w:tab w:val="decimal" w:pos="7560"/>
          <w:tab w:val="left" w:pos="7920"/>
        </w:tabs>
        <w:autoSpaceDE w:val="0"/>
        <w:autoSpaceDN w:val="0"/>
        <w:adjustRightInd w:val="0"/>
        <w:ind w:leftChars="192" w:left="461" w:right="-40"/>
        <w:jc w:val="center"/>
        <w:rPr>
          <w:rFonts w:ascii="Times New Roman" w:hAnsi="Times New Roman"/>
          <w:b/>
          <w:bCs/>
          <w:spacing w:val="60"/>
          <w:sz w:val="36"/>
          <w:szCs w:val="36"/>
        </w:rPr>
      </w:pPr>
      <w:r w:rsidRPr="00DE39A1">
        <w:rPr>
          <w:rFonts w:ascii="Times New Roman" w:hAnsi="Times New Roman" w:hint="eastAsia"/>
          <w:b/>
          <w:bCs/>
          <w:spacing w:val="60"/>
          <w:sz w:val="36"/>
          <w:szCs w:val="36"/>
        </w:rPr>
        <w:t>Contents</w:t>
      </w:r>
    </w:p>
    <w:tbl>
      <w:tblPr>
        <w:tblW w:w="8185" w:type="dxa"/>
        <w:tblInd w:w="1101" w:type="dxa"/>
        <w:tblLayout w:type="fixed"/>
        <w:tblLook w:val="01E0" w:firstRow="1" w:lastRow="1" w:firstColumn="1" w:lastColumn="1" w:noHBand="0" w:noVBand="0"/>
      </w:tblPr>
      <w:tblGrid>
        <w:gridCol w:w="7087"/>
        <w:gridCol w:w="1098"/>
      </w:tblGrid>
      <w:tr w:rsidR="0051478F" w:rsidRPr="004C41C7" w14:paraId="63335FC8" w14:textId="77777777" w:rsidTr="00B05061">
        <w:trPr>
          <w:trHeight w:val="199"/>
        </w:trPr>
        <w:tc>
          <w:tcPr>
            <w:tcW w:w="7087" w:type="dxa"/>
          </w:tcPr>
          <w:p w14:paraId="64740087" w14:textId="77777777" w:rsidR="0051478F" w:rsidRPr="004C41C7" w:rsidRDefault="0051478F" w:rsidP="000861EA">
            <w:pPr>
              <w:keepNext/>
              <w:tabs>
                <w:tab w:val="decimal" w:pos="7560"/>
                <w:tab w:val="left" w:pos="7920"/>
              </w:tabs>
              <w:autoSpaceDE w:val="0"/>
              <w:autoSpaceDN w:val="0"/>
              <w:adjustRightInd w:val="0"/>
              <w:spacing w:beforeLines="35" w:before="126" w:after="120" w:line="360" w:lineRule="exact"/>
              <w:jc w:val="left"/>
              <w:rPr>
                <w:rFonts w:ascii="Arial" w:hAnsi="Arial" w:cs="Arial"/>
                <w:sz w:val="28"/>
                <w:szCs w:val="28"/>
              </w:rPr>
            </w:pPr>
            <w:r w:rsidRPr="004C41C7">
              <w:rPr>
                <w:rFonts w:ascii="Arial" w:hAnsi="Arial" w:cs="Arial" w:hint="eastAsia"/>
                <w:sz w:val="28"/>
                <w:szCs w:val="28"/>
              </w:rPr>
              <w:t xml:space="preserve">About </w:t>
            </w:r>
            <w:r w:rsidRPr="004C41C7">
              <w:rPr>
                <w:rFonts w:ascii="Arial" w:hAnsi="Arial" w:cs="Arial" w:hint="eastAsia"/>
                <w:i/>
                <w:sz w:val="28"/>
                <w:szCs w:val="28"/>
              </w:rPr>
              <w:t>Skills for International Meetings &amp; Conferences</w:t>
            </w:r>
          </w:p>
        </w:tc>
        <w:tc>
          <w:tcPr>
            <w:tcW w:w="1098" w:type="dxa"/>
          </w:tcPr>
          <w:p w14:paraId="51451B41" w14:textId="2813BB29" w:rsidR="0051478F" w:rsidRPr="004C41C7" w:rsidRDefault="00B548E7" w:rsidP="000861EA">
            <w:pPr>
              <w:keepNext/>
              <w:tabs>
                <w:tab w:val="decimal" w:pos="7560"/>
                <w:tab w:val="left" w:pos="7920"/>
              </w:tabs>
              <w:autoSpaceDE w:val="0"/>
              <w:autoSpaceDN w:val="0"/>
              <w:adjustRightInd w:val="0"/>
              <w:spacing w:beforeLines="35" w:before="126" w:after="120" w:line="360" w:lineRule="exact"/>
              <w:ind w:rightChars="1" w:right="2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</w:t>
            </w:r>
          </w:p>
        </w:tc>
      </w:tr>
      <w:tr w:rsidR="008257B4" w:rsidRPr="004C41C7" w14:paraId="7F237BD3" w14:textId="77777777" w:rsidTr="00B05061">
        <w:trPr>
          <w:trHeight w:val="356"/>
        </w:trPr>
        <w:tc>
          <w:tcPr>
            <w:tcW w:w="7087" w:type="dxa"/>
          </w:tcPr>
          <w:p w14:paraId="6618BF8F" w14:textId="67B725B2" w:rsidR="008257B4" w:rsidRPr="004C41C7" w:rsidRDefault="008257B4" w:rsidP="000861EA">
            <w:pPr>
              <w:pStyle w:val="ListParagraph"/>
              <w:keepNext/>
              <w:numPr>
                <w:ilvl w:val="0"/>
                <w:numId w:val="68"/>
              </w:numPr>
              <w:tabs>
                <w:tab w:val="clear" w:pos="1783"/>
                <w:tab w:val="decimal" w:pos="7560"/>
                <w:tab w:val="left" w:pos="7920"/>
              </w:tabs>
              <w:autoSpaceDE w:val="0"/>
              <w:autoSpaceDN w:val="0"/>
              <w:adjustRightInd w:val="0"/>
              <w:spacing w:beforeLines="15" w:before="54" w:after="120" w:line="360" w:lineRule="exact"/>
              <w:ind w:leftChars="0" w:left="676" w:hanging="312"/>
              <w:jc w:val="left"/>
              <w:rPr>
                <w:rFonts w:ascii="Arial" w:hAnsi="Arial" w:cs="Arial"/>
                <w:sz w:val="28"/>
                <w:szCs w:val="28"/>
              </w:rPr>
            </w:pPr>
            <w:r w:rsidRPr="004C41C7">
              <w:rPr>
                <w:rFonts w:ascii="Arial" w:hAnsi="Arial" w:cs="Arial"/>
                <w:sz w:val="28"/>
                <w:szCs w:val="28"/>
              </w:rPr>
              <w:t xml:space="preserve">About </w:t>
            </w:r>
            <w:r w:rsidRPr="004C41C7">
              <w:rPr>
                <w:rFonts w:ascii="Arial" w:hAnsi="Arial" w:cs="Arial" w:hint="eastAsia"/>
                <w:sz w:val="28"/>
                <w:szCs w:val="28"/>
              </w:rPr>
              <w:t>International</w:t>
            </w:r>
            <w:r w:rsidRPr="004C41C7">
              <w:rPr>
                <w:rFonts w:ascii="Arial" w:hAnsi="Arial" w:cs="Arial"/>
                <w:sz w:val="28"/>
                <w:szCs w:val="28"/>
              </w:rPr>
              <w:t xml:space="preserve"> Conferences</w:t>
            </w:r>
          </w:p>
        </w:tc>
        <w:tc>
          <w:tcPr>
            <w:tcW w:w="1098" w:type="dxa"/>
          </w:tcPr>
          <w:p w14:paraId="5E79BBB8" w14:textId="4E4AAE3F" w:rsidR="008257B4" w:rsidRPr="004C41C7" w:rsidRDefault="00B548E7" w:rsidP="000861EA">
            <w:pPr>
              <w:keepNext/>
              <w:tabs>
                <w:tab w:val="decimal" w:pos="7560"/>
                <w:tab w:val="left" w:pos="7920"/>
              </w:tabs>
              <w:autoSpaceDE w:val="0"/>
              <w:autoSpaceDN w:val="0"/>
              <w:adjustRightInd w:val="0"/>
              <w:spacing w:beforeLines="15" w:before="54" w:after="120" w:line="360" w:lineRule="exact"/>
              <w:ind w:rightChars="1" w:right="2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</w:t>
            </w:r>
          </w:p>
        </w:tc>
      </w:tr>
      <w:tr w:rsidR="008257B4" w:rsidRPr="004C41C7" w14:paraId="2F1705F8" w14:textId="77777777" w:rsidTr="00B05061">
        <w:trPr>
          <w:trHeight w:val="199"/>
        </w:trPr>
        <w:tc>
          <w:tcPr>
            <w:tcW w:w="7087" w:type="dxa"/>
          </w:tcPr>
          <w:p w14:paraId="6544E4C2" w14:textId="77777777" w:rsidR="008257B4" w:rsidRPr="004C41C7" w:rsidRDefault="00DD2835" w:rsidP="000861EA">
            <w:pPr>
              <w:pStyle w:val="ListParagraph"/>
              <w:keepNext/>
              <w:numPr>
                <w:ilvl w:val="0"/>
                <w:numId w:val="68"/>
              </w:numPr>
              <w:tabs>
                <w:tab w:val="clear" w:pos="1783"/>
                <w:tab w:val="decimal" w:pos="7560"/>
                <w:tab w:val="left" w:pos="7920"/>
              </w:tabs>
              <w:autoSpaceDE w:val="0"/>
              <w:autoSpaceDN w:val="0"/>
              <w:adjustRightInd w:val="0"/>
              <w:spacing w:beforeLines="35" w:before="126" w:after="120" w:line="360" w:lineRule="exact"/>
              <w:ind w:leftChars="0" w:left="676" w:hanging="312"/>
              <w:jc w:val="left"/>
              <w:rPr>
                <w:rFonts w:ascii="Arial" w:hAnsi="Arial" w:cs="Arial"/>
                <w:sz w:val="28"/>
                <w:szCs w:val="28"/>
              </w:rPr>
            </w:pPr>
            <w:r w:rsidRPr="004C41C7">
              <w:rPr>
                <w:rFonts w:ascii="Arial" w:hAnsi="Arial" w:cs="Arial" w:hint="eastAsia"/>
                <w:sz w:val="28"/>
                <w:szCs w:val="28"/>
              </w:rPr>
              <w:t xml:space="preserve">Meeting </w:t>
            </w:r>
            <w:r w:rsidR="00553918">
              <w:rPr>
                <w:rFonts w:ascii="Arial" w:hAnsi="Arial" w:cs="Arial" w:hint="eastAsia"/>
                <w:sz w:val="28"/>
                <w:szCs w:val="28"/>
              </w:rPr>
              <w:t xml:space="preserve">Structure: </w:t>
            </w:r>
            <w:r w:rsidR="00540282" w:rsidRPr="004C41C7">
              <w:rPr>
                <w:rFonts w:ascii="Arial" w:hAnsi="Arial" w:cs="Arial" w:hint="eastAsia"/>
                <w:sz w:val="28"/>
                <w:szCs w:val="28"/>
              </w:rPr>
              <w:t>Tasks</w:t>
            </w:r>
            <w:r w:rsidR="00540282" w:rsidRPr="004C41C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A07F1C" w:rsidRPr="004C41C7">
              <w:rPr>
                <w:rFonts w:ascii="Arial" w:hAnsi="Arial" w:cs="Arial" w:hint="eastAsia"/>
                <w:sz w:val="28"/>
                <w:szCs w:val="28"/>
              </w:rPr>
              <w:t xml:space="preserve">&amp; Procedures </w:t>
            </w:r>
          </w:p>
        </w:tc>
        <w:tc>
          <w:tcPr>
            <w:tcW w:w="1098" w:type="dxa"/>
          </w:tcPr>
          <w:p w14:paraId="1F08C916" w14:textId="71C210E4" w:rsidR="008257B4" w:rsidRPr="004C41C7" w:rsidRDefault="00B548E7" w:rsidP="000861EA">
            <w:pPr>
              <w:keepNext/>
              <w:tabs>
                <w:tab w:val="decimal" w:pos="7560"/>
                <w:tab w:val="left" w:pos="7920"/>
              </w:tabs>
              <w:autoSpaceDE w:val="0"/>
              <w:autoSpaceDN w:val="0"/>
              <w:adjustRightInd w:val="0"/>
              <w:spacing w:beforeLines="35" w:before="126" w:after="120" w:line="360" w:lineRule="exact"/>
              <w:ind w:rightChars="1" w:right="2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5</w:t>
            </w:r>
          </w:p>
        </w:tc>
      </w:tr>
      <w:tr w:rsidR="001335C7" w:rsidRPr="004C41C7" w14:paraId="08AAFB0F" w14:textId="77777777" w:rsidTr="00B05061">
        <w:trPr>
          <w:trHeight w:val="24"/>
        </w:trPr>
        <w:tc>
          <w:tcPr>
            <w:tcW w:w="7087" w:type="dxa"/>
          </w:tcPr>
          <w:p w14:paraId="647C100B" w14:textId="77777777" w:rsidR="001335C7" w:rsidRPr="004C41C7" w:rsidRDefault="00B05061" w:rsidP="000861EA">
            <w:pPr>
              <w:pStyle w:val="ListParagraph"/>
              <w:keepNext/>
              <w:numPr>
                <w:ilvl w:val="0"/>
                <w:numId w:val="68"/>
              </w:numPr>
              <w:tabs>
                <w:tab w:val="clear" w:pos="1783"/>
                <w:tab w:val="decimal" w:pos="7560"/>
                <w:tab w:val="left" w:pos="7920"/>
              </w:tabs>
              <w:autoSpaceDE w:val="0"/>
              <w:autoSpaceDN w:val="0"/>
              <w:adjustRightInd w:val="0"/>
              <w:spacing w:beforeLines="15" w:before="54" w:after="120" w:line="360" w:lineRule="exact"/>
              <w:ind w:leftChars="0" w:left="676" w:hanging="312"/>
              <w:jc w:val="left"/>
              <w:rPr>
                <w:rFonts w:ascii="Arial" w:hAnsi="Arial" w:cs="Arial"/>
                <w:sz w:val="28"/>
                <w:szCs w:val="28"/>
              </w:rPr>
            </w:pPr>
            <w:r w:rsidRPr="004C41C7">
              <w:rPr>
                <w:rFonts w:ascii="Arial" w:hAnsi="Arial" w:cs="Arial" w:hint="eastAsia"/>
                <w:sz w:val="28"/>
                <w:szCs w:val="28"/>
              </w:rPr>
              <w:t xml:space="preserve">The </w:t>
            </w:r>
            <w:r w:rsidR="001335C7" w:rsidRPr="004C41C7">
              <w:rPr>
                <w:rFonts w:ascii="Arial" w:hAnsi="Arial" w:cs="Arial" w:hint="eastAsia"/>
                <w:sz w:val="28"/>
                <w:szCs w:val="28"/>
              </w:rPr>
              <w:t>Plenary Sessi</w:t>
            </w:r>
            <w:r w:rsidRPr="004C41C7">
              <w:rPr>
                <w:rFonts w:ascii="Arial" w:hAnsi="Arial" w:cs="Arial" w:hint="eastAsia"/>
                <w:sz w:val="28"/>
                <w:szCs w:val="28"/>
              </w:rPr>
              <w:t>on: Model meeting 1</w:t>
            </w:r>
          </w:p>
        </w:tc>
        <w:tc>
          <w:tcPr>
            <w:tcW w:w="1098" w:type="dxa"/>
          </w:tcPr>
          <w:p w14:paraId="0680723B" w14:textId="7F461BBE" w:rsidR="001335C7" w:rsidRPr="004C41C7" w:rsidRDefault="00B548E7" w:rsidP="000861EA">
            <w:pPr>
              <w:keepNext/>
              <w:tabs>
                <w:tab w:val="decimal" w:pos="7560"/>
                <w:tab w:val="left" w:pos="7920"/>
              </w:tabs>
              <w:autoSpaceDE w:val="0"/>
              <w:autoSpaceDN w:val="0"/>
              <w:adjustRightInd w:val="0"/>
              <w:spacing w:beforeLines="15" w:before="54" w:after="120" w:line="360" w:lineRule="exact"/>
              <w:ind w:rightChars="1" w:right="2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8</w:t>
            </w:r>
          </w:p>
        </w:tc>
      </w:tr>
      <w:tr w:rsidR="001335C7" w:rsidRPr="004C41C7" w14:paraId="1DC1A373" w14:textId="77777777" w:rsidTr="00B05061">
        <w:trPr>
          <w:trHeight w:val="24"/>
        </w:trPr>
        <w:tc>
          <w:tcPr>
            <w:tcW w:w="7087" w:type="dxa"/>
          </w:tcPr>
          <w:p w14:paraId="0594FC55" w14:textId="1E1D397A" w:rsidR="001335C7" w:rsidRPr="004C41C7" w:rsidRDefault="001335C7" w:rsidP="000861EA">
            <w:pPr>
              <w:pStyle w:val="ListParagraph"/>
              <w:keepNext/>
              <w:numPr>
                <w:ilvl w:val="0"/>
                <w:numId w:val="68"/>
              </w:numPr>
              <w:tabs>
                <w:tab w:val="clear" w:pos="1783"/>
                <w:tab w:val="decimal" w:pos="7560"/>
                <w:tab w:val="left" w:pos="7920"/>
              </w:tabs>
              <w:autoSpaceDE w:val="0"/>
              <w:autoSpaceDN w:val="0"/>
              <w:adjustRightInd w:val="0"/>
              <w:spacing w:beforeLines="15" w:before="54" w:after="120" w:line="360" w:lineRule="exact"/>
              <w:ind w:leftChars="0" w:left="676" w:hanging="312"/>
              <w:jc w:val="left"/>
              <w:rPr>
                <w:rFonts w:ascii="Arial" w:hAnsi="Arial" w:cs="Arial"/>
                <w:sz w:val="28"/>
                <w:szCs w:val="28"/>
              </w:rPr>
            </w:pPr>
            <w:r w:rsidRPr="004C41C7">
              <w:rPr>
                <w:rFonts w:ascii="Arial" w:hAnsi="Arial" w:cs="Arial" w:hint="eastAsia"/>
                <w:sz w:val="28"/>
                <w:szCs w:val="28"/>
              </w:rPr>
              <w:t>Roundtable Discussion</w:t>
            </w:r>
            <w:r w:rsidR="009469BF" w:rsidRPr="004C41C7">
              <w:rPr>
                <w:rFonts w:ascii="Arial" w:hAnsi="Arial" w:cs="Arial" w:hint="eastAsia"/>
                <w:sz w:val="28"/>
                <w:szCs w:val="28"/>
              </w:rPr>
              <w:t>s</w:t>
            </w:r>
            <w:r w:rsidR="00B05061" w:rsidRPr="004C41C7">
              <w:rPr>
                <w:rFonts w:ascii="Arial" w:hAnsi="Arial" w:cs="Arial" w:hint="eastAsia"/>
                <w:sz w:val="28"/>
                <w:szCs w:val="28"/>
              </w:rPr>
              <w:t>: Model Meeting 2</w:t>
            </w:r>
          </w:p>
        </w:tc>
        <w:tc>
          <w:tcPr>
            <w:tcW w:w="1098" w:type="dxa"/>
          </w:tcPr>
          <w:p w14:paraId="3FA0FAC8" w14:textId="730BADC9" w:rsidR="001335C7" w:rsidRPr="004C41C7" w:rsidRDefault="00B05061" w:rsidP="000861EA">
            <w:pPr>
              <w:keepNext/>
              <w:tabs>
                <w:tab w:val="decimal" w:pos="7560"/>
                <w:tab w:val="left" w:pos="7920"/>
              </w:tabs>
              <w:autoSpaceDE w:val="0"/>
              <w:autoSpaceDN w:val="0"/>
              <w:adjustRightInd w:val="0"/>
              <w:spacing w:beforeLines="15" w:before="54" w:after="120" w:line="360" w:lineRule="exact"/>
              <w:ind w:rightChars="1" w:right="2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C41C7">
              <w:rPr>
                <w:rFonts w:ascii="Arial" w:hAnsi="Arial" w:cs="Arial" w:hint="eastAsia"/>
                <w:sz w:val="28"/>
                <w:szCs w:val="28"/>
              </w:rPr>
              <w:t>1</w:t>
            </w:r>
            <w:r w:rsidR="00B548E7">
              <w:rPr>
                <w:rFonts w:ascii="Arial" w:hAnsi="Arial" w:cs="Arial"/>
                <w:sz w:val="28"/>
                <w:szCs w:val="28"/>
              </w:rPr>
              <w:t>3</w:t>
            </w:r>
          </w:p>
        </w:tc>
      </w:tr>
      <w:tr w:rsidR="001335C7" w:rsidRPr="004C41C7" w14:paraId="583BC67C" w14:textId="77777777" w:rsidTr="00B05061">
        <w:trPr>
          <w:trHeight w:val="24"/>
        </w:trPr>
        <w:tc>
          <w:tcPr>
            <w:tcW w:w="7087" w:type="dxa"/>
          </w:tcPr>
          <w:p w14:paraId="2F2EEC38" w14:textId="77777777" w:rsidR="001335C7" w:rsidRPr="004C41C7" w:rsidRDefault="001335C7" w:rsidP="000861EA">
            <w:pPr>
              <w:pStyle w:val="ListParagraph"/>
              <w:keepNext/>
              <w:numPr>
                <w:ilvl w:val="0"/>
                <w:numId w:val="68"/>
              </w:numPr>
              <w:tabs>
                <w:tab w:val="clear" w:pos="1783"/>
                <w:tab w:val="decimal" w:pos="7560"/>
                <w:tab w:val="left" w:pos="7920"/>
              </w:tabs>
              <w:autoSpaceDE w:val="0"/>
              <w:autoSpaceDN w:val="0"/>
              <w:adjustRightInd w:val="0"/>
              <w:spacing w:beforeLines="15" w:before="54" w:after="120" w:line="360" w:lineRule="exact"/>
              <w:ind w:leftChars="0" w:left="676" w:hanging="312"/>
              <w:jc w:val="left"/>
              <w:rPr>
                <w:rFonts w:ascii="Arial" w:hAnsi="Arial" w:cs="Arial"/>
                <w:sz w:val="28"/>
                <w:szCs w:val="28"/>
              </w:rPr>
            </w:pPr>
            <w:r w:rsidRPr="004C41C7">
              <w:rPr>
                <w:rFonts w:ascii="Arial" w:hAnsi="Arial" w:cs="Arial" w:hint="eastAsia"/>
                <w:sz w:val="28"/>
                <w:szCs w:val="28"/>
              </w:rPr>
              <w:t>Working Groups</w:t>
            </w:r>
            <w:r w:rsidR="00B05061" w:rsidRPr="004C41C7">
              <w:rPr>
                <w:rFonts w:ascii="Arial" w:hAnsi="Arial" w:cs="Arial" w:hint="eastAsia"/>
                <w:sz w:val="28"/>
                <w:szCs w:val="28"/>
              </w:rPr>
              <w:t>: Model Meeting 3</w:t>
            </w:r>
          </w:p>
        </w:tc>
        <w:tc>
          <w:tcPr>
            <w:tcW w:w="1098" w:type="dxa"/>
          </w:tcPr>
          <w:p w14:paraId="3628D9E4" w14:textId="66D00DEE" w:rsidR="001335C7" w:rsidRPr="004C41C7" w:rsidRDefault="00B05061" w:rsidP="000861EA">
            <w:pPr>
              <w:keepNext/>
              <w:tabs>
                <w:tab w:val="decimal" w:pos="7560"/>
                <w:tab w:val="left" w:pos="7920"/>
              </w:tabs>
              <w:autoSpaceDE w:val="0"/>
              <w:autoSpaceDN w:val="0"/>
              <w:adjustRightInd w:val="0"/>
              <w:spacing w:beforeLines="15" w:before="54" w:after="120" w:line="360" w:lineRule="exact"/>
              <w:ind w:rightChars="1" w:right="2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C41C7">
              <w:rPr>
                <w:rFonts w:ascii="Arial" w:hAnsi="Arial" w:cs="Arial" w:hint="eastAsia"/>
                <w:sz w:val="28"/>
                <w:szCs w:val="28"/>
              </w:rPr>
              <w:t>1</w:t>
            </w:r>
            <w:r w:rsidR="00B548E7">
              <w:rPr>
                <w:rFonts w:ascii="Arial" w:hAnsi="Arial" w:cs="Arial"/>
                <w:sz w:val="28"/>
                <w:szCs w:val="28"/>
              </w:rPr>
              <w:t>6</w:t>
            </w:r>
          </w:p>
        </w:tc>
      </w:tr>
      <w:tr w:rsidR="0016773B" w:rsidRPr="004C41C7" w14:paraId="2F9FF247" w14:textId="77777777" w:rsidTr="00B05061">
        <w:trPr>
          <w:trHeight w:val="283"/>
        </w:trPr>
        <w:tc>
          <w:tcPr>
            <w:tcW w:w="7087" w:type="dxa"/>
          </w:tcPr>
          <w:p w14:paraId="2FCD71D7" w14:textId="18BBECC6" w:rsidR="0016773B" w:rsidRPr="004C41C7" w:rsidRDefault="0016773B" w:rsidP="000861EA">
            <w:pPr>
              <w:pStyle w:val="ListParagraph"/>
              <w:keepNext/>
              <w:numPr>
                <w:ilvl w:val="0"/>
                <w:numId w:val="68"/>
              </w:numPr>
              <w:tabs>
                <w:tab w:val="clear" w:pos="1783"/>
                <w:tab w:val="decimal" w:pos="7560"/>
                <w:tab w:val="left" w:pos="7920"/>
              </w:tabs>
              <w:autoSpaceDE w:val="0"/>
              <w:autoSpaceDN w:val="0"/>
              <w:adjustRightInd w:val="0"/>
              <w:spacing w:beforeLines="15" w:before="54" w:after="120" w:line="360" w:lineRule="exact"/>
              <w:ind w:leftChars="0" w:left="676" w:hanging="312"/>
              <w:jc w:val="left"/>
              <w:rPr>
                <w:rFonts w:ascii="Arial" w:hAnsi="Arial" w:cs="Arial"/>
                <w:sz w:val="28"/>
                <w:szCs w:val="28"/>
              </w:rPr>
            </w:pPr>
            <w:r w:rsidRPr="004C41C7">
              <w:rPr>
                <w:rFonts w:ascii="Arial" w:hAnsi="Arial" w:cs="Arial" w:hint="eastAsia"/>
                <w:sz w:val="28"/>
                <w:szCs w:val="28"/>
              </w:rPr>
              <w:t xml:space="preserve">Meeting People at </w:t>
            </w:r>
            <w:r w:rsidRPr="004C41C7">
              <w:rPr>
                <w:rFonts w:ascii="Arial" w:hAnsi="Arial" w:cs="Arial"/>
                <w:sz w:val="28"/>
                <w:szCs w:val="28"/>
              </w:rPr>
              <w:t xml:space="preserve">Conferences </w:t>
            </w:r>
          </w:p>
        </w:tc>
        <w:tc>
          <w:tcPr>
            <w:tcW w:w="1098" w:type="dxa"/>
          </w:tcPr>
          <w:p w14:paraId="77952456" w14:textId="3A486AD6" w:rsidR="0016773B" w:rsidRPr="004C41C7" w:rsidRDefault="00B05061" w:rsidP="000861EA">
            <w:pPr>
              <w:keepNext/>
              <w:tabs>
                <w:tab w:val="decimal" w:pos="7560"/>
                <w:tab w:val="left" w:pos="7920"/>
              </w:tabs>
              <w:autoSpaceDE w:val="0"/>
              <w:autoSpaceDN w:val="0"/>
              <w:adjustRightInd w:val="0"/>
              <w:spacing w:beforeLines="15" w:before="54" w:after="120" w:line="360" w:lineRule="exact"/>
              <w:ind w:rightChars="1" w:right="2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C41C7">
              <w:rPr>
                <w:rFonts w:ascii="Arial" w:hAnsi="Arial" w:cs="Arial" w:hint="eastAsia"/>
                <w:sz w:val="28"/>
                <w:szCs w:val="28"/>
              </w:rPr>
              <w:t>2</w:t>
            </w:r>
            <w:r w:rsidR="00B548E7">
              <w:rPr>
                <w:rFonts w:ascii="Arial" w:hAnsi="Arial" w:cs="Arial"/>
                <w:sz w:val="28"/>
                <w:szCs w:val="28"/>
              </w:rPr>
              <w:t>1</w:t>
            </w:r>
          </w:p>
        </w:tc>
      </w:tr>
      <w:tr w:rsidR="0016773B" w:rsidRPr="004C41C7" w14:paraId="043402F8" w14:textId="77777777" w:rsidTr="00B05061">
        <w:trPr>
          <w:trHeight w:val="61"/>
        </w:trPr>
        <w:tc>
          <w:tcPr>
            <w:tcW w:w="7087" w:type="dxa"/>
          </w:tcPr>
          <w:p w14:paraId="72FAC4C9" w14:textId="77777777" w:rsidR="0016773B" w:rsidRPr="004C41C7" w:rsidRDefault="0016773B" w:rsidP="000861EA">
            <w:pPr>
              <w:pStyle w:val="ListParagraph"/>
              <w:keepNext/>
              <w:numPr>
                <w:ilvl w:val="0"/>
                <w:numId w:val="68"/>
              </w:numPr>
              <w:tabs>
                <w:tab w:val="clear" w:pos="1783"/>
                <w:tab w:val="decimal" w:pos="7560"/>
                <w:tab w:val="left" w:pos="7920"/>
              </w:tabs>
              <w:autoSpaceDE w:val="0"/>
              <w:autoSpaceDN w:val="0"/>
              <w:adjustRightInd w:val="0"/>
              <w:spacing w:beforeLines="15" w:before="54" w:after="120" w:line="360" w:lineRule="exact"/>
              <w:ind w:leftChars="0" w:left="676" w:hanging="312"/>
              <w:jc w:val="left"/>
              <w:rPr>
                <w:rFonts w:ascii="Arial" w:hAnsi="Arial" w:cs="Arial"/>
                <w:sz w:val="28"/>
                <w:szCs w:val="28"/>
              </w:rPr>
            </w:pPr>
            <w:r w:rsidRPr="004C41C7">
              <w:rPr>
                <w:rFonts w:ascii="Arial" w:hAnsi="Arial" w:cs="Arial" w:hint="eastAsia"/>
                <w:sz w:val="28"/>
                <w:szCs w:val="28"/>
              </w:rPr>
              <w:t xml:space="preserve">Meeting 1-on-1 </w:t>
            </w:r>
          </w:p>
        </w:tc>
        <w:tc>
          <w:tcPr>
            <w:tcW w:w="1098" w:type="dxa"/>
          </w:tcPr>
          <w:p w14:paraId="195C479D" w14:textId="7448A0BD" w:rsidR="0016773B" w:rsidRPr="004C41C7" w:rsidRDefault="00B05061" w:rsidP="000861EA">
            <w:pPr>
              <w:keepNext/>
              <w:tabs>
                <w:tab w:val="decimal" w:pos="7560"/>
                <w:tab w:val="left" w:pos="7920"/>
              </w:tabs>
              <w:autoSpaceDE w:val="0"/>
              <w:autoSpaceDN w:val="0"/>
              <w:adjustRightInd w:val="0"/>
              <w:spacing w:beforeLines="15" w:before="54" w:after="120" w:line="360" w:lineRule="exact"/>
              <w:ind w:rightChars="1" w:right="2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C41C7">
              <w:rPr>
                <w:rFonts w:ascii="Arial" w:hAnsi="Arial" w:cs="Arial" w:hint="eastAsia"/>
                <w:sz w:val="28"/>
                <w:szCs w:val="28"/>
              </w:rPr>
              <w:t>2</w:t>
            </w:r>
            <w:r w:rsidR="00B548E7">
              <w:rPr>
                <w:rFonts w:ascii="Arial" w:hAnsi="Arial" w:cs="Arial"/>
                <w:sz w:val="28"/>
                <w:szCs w:val="28"/>
              </w:rPr>
              <w:t>4</w:t>
            </w:r>
          </w:p>
        </w:tc>
      </w:tr>
      <w:tr w:rsidR="00903878" w:rsidRPr="004C41C7" w14:paraId="41AF7CCA" w14:textId="77777777" w:rsidTr="00B05061">
        <w:trPr>
          <w:trHeight w:val="24"/>
        </w:trPr>
        <w:tc>
          <w:tcPr>
            <w:tcW w:w="7087" w:type="dxa"/>
          </w:tcPr>
          <w:p w14:paraId="5587E91A" w14:textId="77777777" w:rsidR="00903878" w:rsidRPr="004C41C7" w:rsidRDefault="00903878" w:rsidP="000861EA">
            <w:pPr>
              <w:pStyle w:val="ListParagraph"/>
              <w:keepNext/>
              <w:numPr>
                <w:ilvl w:val="0"/>
                <w:numId w:val="68"/>
              </w:numPr>
              <w:tabs>
                <w:tab w:val="clear" w:pos="1783"/>
                <w:tab w:val="decimal" w:pos="7560"/>
                <w:tab w:val="left" w:pos="7920"/>
              </w:tabs>
              <w:autoSpaceDE w:val="0"/>
              <w:autoSpaceDN w:val="0"/>
              <w:adjustRightInd w:val="0"/>
              <w:spacing w:beforeLines="15" w:before="54" w:after="120" w:line="360" w:lineRule="exact"/>
              <w:ind w:leftChars="0" w:left="676" w:hanging="312"/>
              <w:jc w:val="left"/>
              <w:rPr>
                <w:rFonts w:ascii="Times New Roman" w:hAnsi="Times New Roman"/>
                <w:bCs/>
                <w:sz w:val="28"/>
                <w:szCs w:val="28"/>
              </w:rPr>
            </w:pPr>
            <w:r w:rsidRPr="004C41C7">
              <w:rPr>
                <w:rFonts w:ascii="Arial" w:hAnsi="Arial" w:cs="Arial" w:hint="eastAsia"/>
                <w:sz w:val="28"/>
                <w:szCs w:val="28"/>
              </w:rPr>
              <w:t>Tips for</w:t>
            </w:r>
            <w:r w:rsidRPr="004C41C7">
              <w:rPr>
                <w:rFonts w:ascii="Arial" w:hAnsi="Arial" w:cs="Arial"/>
                <w:sz w:val="28"/>
                <w:szCs w:val="28"/>
              </w:rPr>
              <w:t xml:space="preserve"> the Chair</w:t>
            </w:r>
            <w:r w:rsidRPr="004C41C7">
              <w:rPr>
                <w:rFonts w:ascii="Arial" w:hAnsi="Arial" w:cs="Arial" w:hint="eastAsia"/>
                <w:sz w:val="28"/>
                <w:szCs w:val="28"/>
              </w:rPr>
              <w:t>p</w:t>
            </w:r>
            <w:r w:rsidRPr="004C41C7">
              <w:rPr>
                <w:rFonts w:ascii="Arial" w:hAnsi="Arial" w:cs="Arial"/>
                <w:sz w:val="28"/>
                <w:szCs w:val="28"/>
              </w:rPr>
              <w:t>erson</w:t>
            </w:r>
          </w:p>
        </w:tc>
        <w:tc>
          <w:tcPr>
            <w:tcW w:w="1098" w:type="dxa"/>
          </w:tcPr>
          <w:p w14:paraId="5A066076" w14:textId="6435149E" w:rsidR="00903878" w:rsidRPr="004C41C7" w:rsidRDefault="00B05061" w:rsidP="000861EA">
            <w:pPr>
              <w:keepNext/>
              <w:tabs>
                <w:tab w:val="decimal" w:pos="7560"/>
                <w:tab w:val="left" w:pos="7920"/>
              </w:tabs>
              <w:autoSpaceDE w:val="0"/>
              <w:autoSpaceDN w:val="0"/>
              <w:adjustRightInd w:val="0"/>
              <w:spacing w:beforeLines="15" w:before="54" w:after="120" w:line="360" w:lineRule="exact"/>
              <w:ind w:rightChars="1" w:right="2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C41C7">
              <w:rPr>
                <w:rFonts w:ascii="Arial" w:hAnsi="Arial" w:cs="Arial" w:hint="eastAsia"/>
                <w:sz w:val="28"/>
                <w:szCs w:val="28"/>
              </w:rPr>
              <w:t>2</w:t>
            </w:r>
            <w:r w:rsidR="00B548E7">
              <w:rPr>
                <w:rFonts w:ascii="Arial" w:hAnsi="Arial" w:cs="Arial"/>
                <w:sz w:val="28"/>
                <w:szCs w:val="28"/>
              </w:rPr>
              <w:t>8</w:t>
            </w:r>
          </w:p>
        </w:tc>
      </w:tr>
      <w:tr w:rsidR="00A07F1C" w:rsidRPr="004C41C7" w14:paraId="1A3BF39E" w14:textId="77777777" w:rsidTr="00B05061">
        <w:trPr>
          <w:trHeight w:val="283"/>
        </w:trPr>
        <w:tc>
          <w:tcPr>
            <w:tcW w:w="7087" w:type="dxa"/>
          </w:tcPr>
          <w:p w14:paraId="2D2B145D" w14:textId="77777777" w:rsidR="00A07F1C" w:rsidRPr="004C41C7" w:rsidRDefault="00A07F1C" w:rsidP="000861EA">
            <w:pPr>
              <w:pStyle w:val="ListParagraph"/>
              <w:keepNext/>
              <w:numPr>
                <w:ilvl w:val="0"/>
                <w:numId w:val="68"/>
              </w:numPr>
              <w:tabs>
                <w:tab w:val="clear" w:pos="1783"/>
                <w:tab w:val="decimal" w:pos="7560"/>
                <w:tab w:val="left" w:pos="7920"/>
              </w:tabs>
              <w:autoSpaceDE w:val="0"/>
              <w:autoSpaceDN w:val="0"/>
              <w:adjustRightInd w:val="0"/>
              <w:spacing w:beforeLines="15" w:before="54" w:after="120" w:line="360" w:lineRule="exact"/>
              <w:ind w:leftChars="0" w:left="676" w:hanging="312"/>
              <w:jc w:val="left"/>
              <w:rPr>
                <w:rFonts w:ascii="Arial" w:hAnsi="Arial" w:cs="Arial"/>
                <w:sz w:val="28"/>
                <w:szCs w:val="28"/>
              </w:rPr>
            </w:pPr>
            <w:r w:rsidRPr="004C41C7">
              <w:rPr>
                <w:rFonts w:ascii="Arial" w:hAnsi="Arial" w:cs="Arial" w:hint="eastAsia"/>
                <w:sz w:val="28"/>
                <w:szCs w:val="28"/>
              </w:rPr>
              <w:t>Handling Difficult Situations</w:t>
            </w:r>
            <w:r w:rsidRPr="004C41C7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1098" w:type="dxa"/>
          </w:tcPr>
          <w:p w14:paraId="68B8F27F" w14:textId="641029E2" w:rsidR="00A07F1C" w:rsidRPr="004C41C7" w:rsidRDefault="00B548E7" w:rsidP="000861EA">
            <w:pPr>
              <w:keepNext/>
              <w:tabs>
                <w:tab w:val="decimal" w:pos="7560"/>
                <w:tab w:val="left" w:pos="7920"/>
              </w:tabs>
              <w:autoSpaceDE w:val="0"/>
              <w:autoSpaceDN w:val="0"/>
              <w:adjustRightInd w:val="0"/>
              <w:spacing w:beforeLines="15" w:before="54" w:after="120" w:line="360" w:lineRule="exact"/>
              <w:ind w:rightChars="1" w:right="2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30</w:t>
            </w:r>
          </w:p>
        </w:tc>
      </w:tr>
      <w:tr w:rsidR="008257B4" w:rsidRPr="004C41C7" w14:paraId="5828255E" w14:textId="77777777" w:rsidTr="00B05061">
        <w:trPr>
          <w:trHeight w:val="24"/>
        </w:trPr>
        <w:tc>
          <w:tcPr>
            <w:tcW w:w="7087" w:type="dxa"/>
          </w:tcPr>
          <w:p w14:paraId="38D47600" w14:textId="77777777" w:rsidR="008257B4" w:rsidRPr="004C41C7" w:rsidRDefault="003B46CE" w:rsidP="000861EA">
            <w:pPr>
              <w:pStyle w:val="ListParagraph"/>
              <w:keepNext/>
              <w:numPr>
                <w:ilvl w:val="0"/>
                <w:numId w:val="68"/>
              </w:numPr>
              <w:tabs>
                <w:tab w:val="clear" w:pos="1783"/>
                <w:tab w:val="decimal" w:pos="7560"/>
                <w:tab w:val="left" w:pos="7920"/>
              </w:tabs>
              <w:autoSpaceDE w:val="0"/>
              <w:autoSpaceDN w:val="0"/>
              <w:adjustRightInd w:val="0"/>
              <w:spacing w:beforeLines="15" w:before="54" w:after="120" w:line="360" w:lineRule="exact"/>
              <w:ind w:leftChars="0" w:left="676" w:hanging="312"/>
              <w:jc w:val="left"/>
              <w:rPr>
                <w:rFonts w:ascii="Times New Roman" w:hAnsi="Times New Roman"/>
                <w:bCs/>
                <w:sz w:val="28"/>
                <w:szCs w:val="28"/>
              </w:rPr>
            </w:pPr>
            <w:r w:rsidRPr="004C41C7">
              <w:rPr>
                <w:rFonts w:ascii="Arial" w:hAnsi="Arial" w:cs="Arial" w:hint="eastAsia"/>
                <w:sz w:val="28"/>
                <w:szCs w:val="28"/>
              </w:rPr>
              <w:t>Special Announcements</w:t>
            </w:r>
          </w:p>
        </w:tc>
        <w:tc>
          <w:tcPr>
            <w:tcW w:w="1098" w:type="dxa"/>
          </w:tcPr>
          <w:p w14:paraId="49BFA4F5" w14:textId="038475FB" w:rsidR="008257B4" w:rsidRPr="004C41C7" w:rsidRDefault="00B05061" w:rsidP="000861EA">
            <w:pPr>
              <w:keepNext/>
              <w:tabs>
                <w:tab w:val="decimal" w:pos="7560"/>
                <w:tab w:val="left" w:pos="7920"/>
              </w:tabs>
              <w:autoSpaceDE w:val="0"/>
              <w:autoSpaceDN w:val="0"/>
              <w:adjustRightInd w:val="0"/>
              <w:spacing w:beforeLines="15" w:before="54" w:after="120" w:line="360" w:lineRule="exact"/>
              <w:ind w:rightChars="1" w:right="2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C41C7">
              <w:rPr>
                <w:rFonts w:ascii="Arial" w:hAnsi="Arial" w:cs="Arial" w:hint="eastAsia"/>
                <w:sz w:val="28"/>
                <w:szCs w:val="28"/>
              </w:rPr>
              <w:t>3</w:t>
            </w:r>
            <w:r w:rsidR="00B548E7">
              <w:rPr>
                <w:rFonts w:ascii="Arial" w:hAnsi="Arial" w:cs="Arial"/>
                <w:sz w:val="28"/>
                <w:szCs w:val="28"/>
              </w:rPr>
              <w:t>3</w:t>
            </w:r>
          </w:p>
        </w:tc>
      </w:tr>
      <w:tr w:rsidR="005B750A" w:rsidRPr="004C41C7" w14:paraId="07776DED" w14:textId="77777777" w:rsidTr="00B05061">
        <w:trPr>
          <w:trHeight w:val="237"/>
        </w:trPr>
        <w:tc>
          <w:tcPr>
            <w:tcW w:w="7087" w:type="dxa"/>
          </w:tcPr>
          <w:p w14:paraId="35532EA0" w14:textId="77777777" w:rsidR="005B750A" w:rsidRPr="004C41C7" w:rsidRDefault="009469BF" w:rsidP="000861EA">
            <w:pPr>
              <w:pStyle w:val="ListParagraph"/>
              <w:keepNext/>
              <w:numPr>
                <w:ilvl w:val="0"/>
                <w:numId w:val="68"/>
              </w:numPr>
              <w:tabs>
                <w:tab w:val="clear" w:pos="1783"/>
                <w:tab w:val="decimal" w:pos="7560"/>
                <w:tab w:val="left" w:pos="7920"/>
              </w:tabs>
              <w:autoSpaceDE w:val="0"/>
              <w:autoSpaceDN w:val="0"/>
              <w:adjustRightInd w:val="0"/>
              <w:spacing w:beforeLines="15" w:before="54" w:after="120" w:line="360" w:lineRule="exact"/>
              <w:ind w:leftChars="0" w:left="676" w:hanging="312"/>
              <w:jc w:val="left"/>
              <w:rPr>
                <w:rFonts w:ascii="Times New Roman" w:hAnsi="Times New Roman"/>
                <w:bCs/>
                <w:sz w:val="28"/>
                <w:szCs w:val="28"/>
              </w:rPr>
            </w:pPr>
            <w:r w:rsidRPr="004C41C7">
              <w:rPr>
                <w:rFonts w:ascii="Arial" w:hAnsi="Arial" w:cs="Arial" w:hint="eastAsia"/>
                <w:sz w:val="28"/>
                <w:szCs w:val="28"/>
              </w:rPr>
              <w:t xml:space="preserve">Preparing </w:t>
            </w:r>
            <w:r w:rsidR="00310EED">
              <w:rPr>
                <w:rFonts w:ascii="Arial" w:hAnsi="Arial" w:cs="Arial" w:hint="eastAsia"/>
                <w:sz w:val="28"/>
                <w:szCs w:val="28"/>
              </w:rPr>
              <w:t xml:space="preserve">a </w:t>
            </w:r>
            <w:r w:rsidR="00553918">
              <w:rPr>
                <w:rFonts w:ascii="Arial" w:hAnsi="Arial" w:cs="Arial" w:hint="eastAsia"/>
                <w:sz w:val="28"/>
                <w:szCs w:val="28"/>
              </w:rPr>
              <w:t>Presentation</w:t>
            </w:r>
          </w:p>
        </w:tc>
        <w:tc>
          <w:tcPr>
            <w:tcW w:w="1098" w:type="dxa"/>
          </w:tcPr>
          <w:p w14:paraId="53308552" w14:textId="4CF8CEB4" w:rsidR="005B750A" w:rsidRPr="004C41C7" w:rsidRDefault="00B05061" w:rsidP="000861EA">
            <w:pPr>
              <w:keepNext/>
              <w:tabs>
                <w:tab w:val="decimal" w:pos="7560"/>
                <w:tab w:val="left" w:pos="7920"/>
              </w:tabs>
              <w:autoSpaceDE w:val="0"/>
              <w:autoSpaceDN w:val="0"/>
              <w:adjustRightInd w:val="0"/>
              <w:spacing w:beforeLines="15" w:before="54" w:after="120" w:line="360" w:lineRule="exact"/>
              <w:ind w:rightChars="1" w:right="2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C41C7">
              <w:rPr>
                <w:rFonts w:ascii="Arial" w:hAnsi="Arial" w:cs="Arial" w:hint="eastAsia"/>
                <w:sz w:val="28"/>
                <w:szCs w:val="28"/>
              </w:rPr>
              <w:t>3</w:t>
            </w:r>
            <w:r w:rsidR="00B548E7">
              <w:rPr>
                <w:rFonts w:ascii="Arial" w:hAnsi="Arial" w:cs="Arial"/>
                <w:sz w:val="28"/>
                <w:szCs w:val="28"/>
              </w:rPr>
              <w:t>4</w:t>
            </w:r>
          </w:p>
        </w:tc>
      </w:tr>
      <w:tr w:rsidR="0016773B" w:rsidRPr="004C41C7" w14:paraId="2CF0ECB1" w14:textId="77777777" w:rsidTr="00B05061">
        <w:trPr>
          <w:trHeight w:val="24"/>
        </w:trPr>
        <w:tc>
          <w:tcPr>
            <w:tcW w:w="7087" w:type="dxa"/>
          </w:tcPr>
          <w:p w14:paraId="3285D984" w14:textId="7CCBC0E1" w:rsidR="0016773B" w:rsidRPr="004C41C7" w:rsidRDefault="0016773B" w:rsidP="000861EA">
            <w:pPr>
              <w:pStyle w:val="ListParagraph"/>
              <w:keepNext/>
              <w:numPr>
                <w:ilvl w:val="0"/>
                <w:numId w:val="68"/>
              </w:numPr>
              <w:tabs>
                <w:tab w:val="clear" w:pos="1783"/>
                <w:tab w:val="decimal" w:pos="7560"/>
                <w:tab w:val="left" w:pos="7920"/>
              </w:tabs>
              <w:autoSpaceDE w:val="0"/>
              <w:autoSpaceDN w:val="0"/>
              <w:adjustRightInd w:val="0"/>
              <w:spacing w:beforeLines="15" w:before="54" w:after="120" w:line="360" w:lineRule="exact"/>
              <w:ind w:leftChars="0" w:left="676" w:hanging="312"/>
              <w:jc w:val="left"/>
              <w:rPr>
                <w:rFonts w:ascii="Arial" w:hAnsi="Arial" w:cs="Arial"/>
                <w:sz w:val="28"/>
                <w:szCs w:val="28"/>
              </w:rPr>
            </w:pPr>
            <w:r w:rsidRPr="004C41C7">
              <w:rPr>
                <w:rFonts w:ascii="Arial" w:hAnsi="Arial" w:cs="Arial" w:hint="eastAsia"/>
                <w:sz w:val="28"/>
                <w:szCs w:val="28"/>
              </w:rPr>
              <w:t>Speaking to the Audience</w:t>
            </w:r>
          </w:p>
        </w:tc>
        <w:tc>
          <w:tcPr>
            <w:tcW w:w="1098" w:type="dxa"/>
          </w:tcPr>
          <w:p w14:paraId="53F65A3E" w14:textId="346E812D" w:rsidR="0016773B" w:rsidRPr="004C41C7" w:rsidRDefault="00B05061" w:rsidP="000861EA">
            <w:pPr>
              <w:keepNext/>
              <w:tabs>
                <w:tab w:val="decimal" w:pos="7560"/>
                <w:tab w:val="left" w:pos="7920"/>
              </w:tabs>
              <w:autoSpaceDE w:val="0"/>
              <w:autoSpaceDN w:val="0"/>
              <w:adjustRightInd w:val="0"/>
              <w:spacing w:beforeLines="15" w:before="54" w:after="120" w:line="360" w:lineRule="exact"/>
              <w:ind w:rightChars="1" w:right="2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C41C7">
              <w:rPr>
                <w:rFonts w:ascii="Arial" w:hAnsi="Arial" w:cs="Arial" w:hint="eastAsia"/>
                <w:sz w:val="28"/>
                <w:szCs w:val="28"/>
              </w:rPr>
              <w:t>3</w:t>
            </w:r>
            <w:r w:rsidR="00B548E7">
              <w:rPr>
                <w:rFonts w:ascii="Arial" w:hAnsi="Arial" w:cs="Arial"/>
                <w:sz w:val="28"/>
                <w:szCs w:val="28"/>
              </w:rPr>
              <w:t>7</w:t>
            </w:r>
          </w:p>
        </w:tc>
      </w:tr>
      <w:tr w:rsidR="0016773B" w:rsidRPr="004C41C7" w14:paraId="7DFC355A" w14:textId="77777777" w:rsidTr="00B05061">
        <w:trPr>
          <w:trHeight w:val="183"/>
        </w:trPr>
        <w:tc>
          <w:tcPr>
            <w:tcW w:w="7087" w:type="dxa"/>
          </w:tcPr>
          <w:p w14:paraId="208D6F96" w14:textId="77777777" w:rsidR="0016773B" w:rsidRPr="004C41C7" w:rsidRDefault="0016773B" w:rsidP="000861EA">
            <w:pPr>
              <w:pStyle w:val="ListParagraph"/>
              <w:keepNext/>
              <w:numPr>
                <w:ilvl w:val="0"/>
                <w:numId w:val="68"/>
              </w:numPr>
              <w:tabs>
                <w:tab w:val="clear" w:pos="1783"/>
                <w:tab w:val="decimal" w:pos="7560"/>
                <w:tab w:val="left" w:pos="7920"/>
              </w:tabs>
              <w:autoSpaceDE w:val="0"/>
              <w:autoSpaceDN w:val="0"/>
              <w:adjustRightInd w:val="0"/>
              <w:spacing w:beforeLines="15" w:before="54" w:after="120" w:line="360" w:lineRule="exact"/>
              <w:ind w:leftChars="0" w:left="676" w:hanging="312"/>
              <w:jc w:val="left"/>
              <w:rPr>
                <w:rFonts w:ascii="Arial" w:hAnsi="Arial" w:cs="Arial"/>
                <w:sz w:val="28"/>
                <w:szCs w:val="28"/>
              </w:rPr>
            </w:pPr>
            <w:r w:rsidRPr="004C41C7">
              <w:rPr>
                <w:rFonts w:ascii="Arial" w:hAnsi="Arial" w:cs="Arial" w:hint="eastAsia"/>
                <w:sz w:val="28"/>
                <w:szCs w:val="28"/>
              </w:rPr>
              <w:t>Asking Questions</w:t>
            </w:r>
          </w:p>
        </w:tc>
        <w:tc>
          <w:tcPr>
            <w:tcW w:w="1098" w:type="dxa"/>
          </w:tcPr>
          <w:p w14:paraId="6CFE9738" w14:textId="754F3CEF" w:rsidR="0016773B" w:rsidRPr="004C41C7" w:rsidRDefault="00B548E7" w:rsidP="000861EA">
            <w:pPr>
              <w:keepNext/>
              <w:tabs>
                <w:tab w:val="decimal" w:pos="7560"/>
                <w:tab w:val="left" w:pos="7920"/>
              </w:tabs>
              <w:autoSpaceDE w:val="0"/>
              <w:autoSpaceDN w:val="0"/>
              <w:adjustRightInd w:val="0"/>
              <w:spacing w:beforeLines="15" w:before="54" w:after="120" w:line="360" w:lineRule="exact"/>
              <w:ind w:rightChars="1" w:right="2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39</w:t>
            </w:r>
          </w:p>
        </w:tc>
      </w:tr>
      <w:tr w:rsidR="008257B4" w:rsidRPr="004C41C7" w14:paraId="6CD6E20E" w14:textId="77777777" w:rsidTr="00B05061">
        <w:trPr>
          <w:trHeight w:val="24"/>
        </w:trPr>
        <w:tc>
          <w:tcPr>
            <w:tcW w:w="7087" w:type="dxa"/>
          </w:tcPr>
          <w:p w14:paraId="3C75D3E8" w14:textId="77777777" w:rsidR="008257B4" w:rsidRPr="004C41C7" w:rsidRDefault="000A47D0" w:rsidP="000861EA">
            <w:pPr>
              <w:pStyle w:val="ListParagraph"/>
              <w:keepNext/>
              <w:numPr>
                <w:ilvl w:val="0"/>
                <w:numId w:val="68"/>
              </w:numPr>
              <w:tabs>
                <w:tab w:val="clear" w:pos="1783"/>
                <w:tab w:val="decimal" w:pos="7560"/>
                <w:tab w:val="left" w:pos="7920"/>
              </w:tabs>
              <w:autoSpaceDE w:val="0"/>
              <w:autoSpaceDN w:val="0"/>
              <w:adjustRightInd w:val="0"/>
              <w:spacing w:beforeLines="15" w:before="54" w:after="120" w:line="360" w:lineRule="exact"/>
              <w:ind w:leftChars="0" w:left="676" w:hanging="312"/>
              <w:jc w:val="left"/>
              <w:rPr>
                <w:rFonts w:ascii="Arial" w:hAnsi="Arial" w:cs="Arial"/>
                <w:sz w:val="28"/>
                <w:szCs w:val="28"/>
              </w:rPr>
            </w:pPr>
            <w:r w:rsidRPr="004C41C7">
              <w:rPr>
                <w:rFonts w:ascii="Arial" w:hAnsi="Arial" w:cs="Arial" w:hint="eastAsia"/>
                <w:sz w:val="28"/>
                <w:szCs w:val="28"/>
              </w:rPr>
              <w:t xml:space="preserve">Handling Questions </w:t>
            </w:r>
          </w:p>
        </w:tc>
        <w:tc>
          <w:tcPr>
            <w:tcW w:w="1098" w:type="dxa"/>
          </w:tcPr>
          <w:p w14:paraId="0F4F35FD" w14:textId="2DF41739" w:rsidR="008257B4" w:rsidRPr="004C41C7" w:rsidRDefault="00B548E7" w:rsidP="000861EA">
            <w:pPr>
              <w:keepNext/>
              <w:tabs>
                <w:tab w:val="decimal" w:pos="7560"/>
                <w:tab w:val="left" w:pos="7920"/>
              </w:tabs>
              <w:autoSpaceDE w:val="0"/>
              <w:autoSpaceDN w:val="0"/>
              <w:adjustRightInd w:val="0"/>
              <w:spacing w:beforeLines="15" w:before="54" w:after="120" w:line="360" w:lineRule="exact"/>
              <w:ind w:rightChars="1" w:right="2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42</w:t>
            </w:r>
          </w:p>
        </w:tc>
      </w:tr>
      <w:tr w:rsidR="008257B4" w:rsidRPr="004C41C7" w14:paraId="6487CED9" w14:textId="77777777" w:rsidTr="00B05061">
        <w:trPr>
          <w:trHeight w:val="161"/>
        </w:trPr>
        <w:tc>
          <w:tcPr>
            <w:tcW w:w="7087" w:type="dxa"/>
          </w:tcPr>
          <w:p w14:paraId="6829557E" w14:textId="7270EFAA" w:rsidR="008257B4" w:rsidRPr="004C41C7" w:rsidRDefault="008257B4" w:rsidP="000861EA">
            <w:pPr>
              <w:pStyle w:val="ListParagraph"/>
              <w:keepNext/>
              <w:numPr>
                <w:ilvl w:val="0"/>
                <w:numId w:val="68"/>
              </w:numPr>
              <w:tabs>
                <w:tab w:val="clear" w:pos="1783"/>
                <w:tab w:val="decimal" w:pos="7560"/>
                <w:tab w:val="left" w:pos="7920"/>
              </w:tabs>
              <w:autoSpaceDE w:val="0"/>
              <w:autoSpaceDN w:val="0"/>
              <w:adjustRightInd w:val="0"/>
              <w:spacing w:beforeLines="15" w:before="54" w:after="120" w:line="360" w:lineRule="exact"/>
              <w:ind w:leftChars="0" w:left="676" w:hanging="312"/>
              <w:jc w:val="left"/>
              <w:rPr>
                <w:rFonts w:ascii="Arial" w:hAnsi="Arial" w:cs="Arial"/>
                <w:sz w:val="28"/>
                <w:szCs w:val="28"/>
              </w:rPr>
            </w:pPr>
            <w:r w:rsidRPr="004C41C7">
              <w:rPr>
                <w:rFonts w:ascii="Arial" w:hAnsi="Arial" w:cs="Arial" w:hint="eastAsia"/>
                <w:sz w:val="28"/>
                <w:szCs w:val="28"/>
              </w:rPr>
              <w:t>Taking Notes &amp; Summarizing</w:t>
            </w:r>
          </w:p>
        </w:tc>
        <w:tc>
          <w:tcPr>
            <w:tcW w:w="1098" w:type="dxa"/>
          </w:tcPr>
          <w:p w14:paraId="14C1A947" w14:textId="0CA605FB" w:rsidR="008257B4" w:rsidRPr="004C41C7" w:rsidRDefault="00B05061" w:rsidP="000861EA">
            <w:pPr>
              <w:keepNext/>
              <w:tabs>
                <w:tab w:val="decimal" w:pos="7560"/>
                <w:tab w:val="left" w:pos="7920"/>
              </w:tabs>
              <w:autoSpaceDE w:val="0"/>
              <w:autoSpaceDN w:val="0"/>
              <w:adjustRightInd w:val="0"/>
              <w:spacing w:beforeLines="15" w:before="54" w:after="120" w:line="360" w:lineRule="exact"/>
              <w:ind w:rightChars="1" w:right="2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C41C7">
              <w:rPr>
                <w:rFonts w:ascii="Arial" w:hAnsi="Arial" w:cs="Arial" w:hint="eastAsia"/>
                <w:sz w:val="28"/>
                <w:szCs w:val="28"/>
              </w:rPr>
              <w:t>4</w:t>
            </w:r>
            <w:r w:rsidR="00B548E7">
              <w:rPr>
                <w:rFonts w:ascii="Arial" w:hAnsi="Arial" w:cs="Arial"/>
                <w:sz w:val="28"/>
                <w:szCs w:val="28"/>
              </w:rPr>
              <w:t>4</w:t>
            </w:r>
          </w:p>
        </w:tc>
      </w:tr>
      <w:tr w:rsidR="005A6B42" w:rsidRPr="004C41C7" w14:paraId="4E028129" w14:textId="77777777" w:rsidTr="00B05061">
        <w:trPr>
          <w:trHeight w:val="24"/>
        </w:trPr>
        <w:tc>
          <w:tcPr>
            <w:tcW w:w="7087" w:type="dxa"/>
          </w:tcPr>
          <w:p w14:paraId="5ED5698A" w14:textId="50AEC56D" w:rsidR="005A6B42" w:rsidRPr="004C41C7" w:rsidRDefault="005A6B42" w:rsidP="000861EA">
            <w:pPr>
              <w:pStyle w:val="ListParagraph"/>
              <w:keepNext/>
              <w:numPr>
                <w:ilvl w:val="0"/>
                <w:numId w:val="68"/>
              </w:numPr>
              <w:tabs>
                <w:tab w:val="clear" w:pos="1783"/>
                <w:tab w:val="decimal" w:pos="7560"/>
                <w:tab w:val="left" w:pos="7920"/>
              </w:tabs>
              <w:autoSpaceDE w:val="0"/>
              <w:autoSpaceDN w:val="0"/>
              <w:adjustRightInd w:val="0"/>
              <w:spacing w:beforeLines="15" w:before="54" w:after="120" w:line="360" w:lineRule="exact"/>
              <w:ind w:leftChars="0" w:left="676" w:hanging="312"/>
              <w:jc w:val="left"/>
              <w:rPr>
                <w:rFonts w:ascii="Arial" w:hAnsi="Arial" w:cs="Arial"/>
                <w:sz w:val="28"/>
                <w:szCs w:val="28"/>
              </w:rPr>
            </w:pPr>
            <w:r w:rsidRPr="004C41C7">
              <w:rPr>
                <w:rFonts w:ascii="Arial" w:hAnsi="Arial" w:cs="Arial" w:hint="eastAsia"/>
                <w:sz w:val="28"/>
                <w:szCs w:val="28"/>
              </w:rPr>
              <w:t>Expressions</w:t>
            </w:r>
            <w:r w:rsidRPr="004C41C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B05061" w:rsidRPr="004C41C7">
              <w:rPr>
                <w:rFonts w:ascii="Arial" w:hAnsi="Arial" w:cs="Arial" w:hint="eastAsia"/>
                <w:sz w:val="28"/>
                <w:szCs w:val="28"/>
              </w:rPr>
              <w:t>for Meetings</w:t>
            </w:r>
          </w:p>
        </w:tc>
        <w:tc>
          <w:tcPr>
            <w:tcW w:w="1098" w:type="dxa"/>
          </w:tcPr>
          <w:p w14:paraId="3C3EBDC2" w14:textId="309173F9" w:rsidR="005A6B42" w:rsidRPr="004C41C7" w:rsidRDefault="00B05061" w:rsidP="000861EA">
            <w:pPr>
              <w:keepNext/>
              <w:tabs>
                <w:tab w:val="decimal" w:pos="7560"/>
                <w:tab w:val="left" w:pos="7920"/>
              </w:tabs>
              <w:autoSpaceDE w:val="0"/>
              <w:autoSpaceDN w:val="0"/>
              <w:adjustRightInd w:val="0"/>
              <w:spacing w:beforeLines="15" w:before="54" w:after="120" w:line="360" w:lineRule="exact"/>
              <w:ind w:rightChars="1" w:right="2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4C41C7">
              <w:rPr>
                <w:rFonts w:ascii="Arial" w:hAnsi="Arial" w:cs="Arial" w:hint="eastAsia"/>
                <w:sz w:val="28"/>
                <w:szCs w:val="28"/>
              </w:rPr>
              <w:t>4</w:t>
            </w:r>
            <w:r w:rsidR="00B548E7">
              <w:rPr>
                <w:rFonts w:ascii="Arial" w:hAnsi="Arial" w:cs="Arial"/>
                <w:sz w:val="28"/>
                <w:szCs w:val="28"/>
              </w:rPr>
              <w:t>7</w:t>
            </w:r>
          </w:p>
        </w:tc>
      </w:tr>
    </w:tbl>
    <w:p w14:paraId="5121D8E3" w14:textId="77777777" w:rsidR="001D0374" w:rsidRPr="000861EA" w:rsidRDefault="001D0374" w:rsidP="000565A1">
      <w:pPr>
        <w:autoSpaceDE w:val="0"/>
        <w:autoSpaceDN w:val="0"/>
        <w:adjustRightInd w:val="0"/>
        <w:spacing w:line="100" w:lineRule="exact"/>
        <w:rPr>
          <w:rFonts w:ascii="Arial" w:eastAsia="MS PGothic" w:hAnsi="Arial" w:cs="Arial"/>
          <w:b/>
          <w:bCs/>
          <w:szCs w:val="24"/>
        </w:rPr>
      </w:pPr>
    </w:p>
    <w:p w14:paraId="363C0148" w14:textId="27AB256A" w:rsidR="000861EA" w:rsidRDefault="000861EA" w:rsidP="000861EA">
      <w:pPr>
        <w:autoSpaceDE w:val="0"/>
        <w:autoSpaceDN w:val="0"/>
        <w:adjustRightInd w:val="0"/>
        <w:spacing w:line="100" w:lineRule="exact"/>
        <w:rPr>
          <w:rFonts w:ascii="Arial" w:eastAsia="MS PGothic" w:hAnsi="Arial" w:cs="Arial"/>
          <w:b/>
          <w:bCs/>
          <w:szCs w:val="24"/>
        </w:rPr>
      </w:pPr>
    </w:p>
    <w:p w14:paraId="157ECC31" w14:textId="77777777" w:rsidR="000861EA" w:rsidRDefault="000861EA" w:rsidP="000861EA">
      <w:pPr>
        <w:autoSpaceDE w:val="0"/>
        <w:autoSpaceDN w:val="0"/>
        <w:adjustRightInd w:val="0"/>
        <w:spacing w:line="100" w:lineRule="exact"/>
        <w:rPr>
          <w:rFonts w:ascii="Arial" w:eastAsia="MS PGothic" w:hAnsi="Arial" w:cs="Arial"/>
          <w:b/>
          <w:bCs/>
          <w:szCs w:val="24"/>
        </w:rPr>
      </w:pPr>
    </w:p>
    <w:p w14:paraId="385CE466" w14:textId="3C543585" w:rsidR="000861EA" w:rsidRDefault="000861EA">
      <w:pPr>
        <w:widowControl/>
        <w:jc w:val="left"/>
        <w:rPr>
          <w:rFonts w:ascii="Arial" w:eastAsia="MS PGothic" w:hAnsi="Arial" w:cs="Arial"/>
          <w:b/>
          <w:bCs/>
          <w:szCs w:val="24"/>
        </w:rPr>
      </w:pPr>
      <w:r w:rsidRPr="000861EA">
        <w:rPr>
          <w:rFonts w:eastAsia="MS PGothic" w:cs="Palatino Linotype" w:hint="eastAsia"/>
          <w:noProof/>
          <w:szCs w:val="24"/>
        </w:rPr>
      </w:r>
      <w:r>
        <w:rPr>
          <w:rFonts w:ascii="Arial" w:eastAsia="MS PGothic" w:hAnsi="Arial" w:cs="Arial"/>
          <w:b/>
          <w:bCs/>
          <w:szCs w:val="24"/>
        </w:rPr>
        <w:br w:type="page"/>
      </w:r>
    </w:p>
    <w:p w14:paraId="2D91E569" w14:textId="5A82A7E9" w:rsidR="0051478F" w:rsidRPr="000861EA" w:rsidRDefault="0051478F" w:rsidP="000861EA">
      <w:pPr>
        <w:autoSpaceDE w:val="0"/>
        <w:autoSpaceDN w:val="0"/>
        <w:adjustRightInd w:val="0"/>
        <w:spacing w:line="100" w:lineRule="exact"/>
        <w:rPr>
          <w:rFonts w:ascii="Arial" w:eastAsia="MS PGothic" w:hAnsi="Arial" w:cs="Arial"/>
          <w:b/>
          <w:bCs/>
          <w:szCs w:val="24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9070"/>
      </w:tblGrid>
      <w:tr w:rsidR="0051478F" w:rsidRPr="004C41C7" w14:paraId="06C73778" w14:textId="77777777" w:rsidTr="000861EA">
        <w:trPr>
          <w:trHeight w:val="521"/>
        </w:trPr>
        <w:tc>
          <w:tcPr>
            <w:tcW w:w="5000" w:type="pct"/>
            <w:tcBorders>
              <w:bottom w:val="single" w:sz="24" w:space="0" w:color="auto"/>
            </w:tcBorders>
          </w:tcPr>
          <w:p w14:paraId="511AA8B6" w14:textId="77777777" w:rsidR="0051478F" w:rsidRPr="004C41C7" w:rsidRDefault="0051478F" w:rsidP="0051478F">
            <w:pPr>
              <w:tabs>
                <w:tab w:val="left" w:pos="1327"/>
              </w:tabs>
              <w:spacing w:beforeLines="50" w:before="180" w:line="400" w:lineRule="exact"/>
              <w:rPr>
                <w:rFonts w:ascii="Arial" w:eastAsia="MS PGothic" w:hAnsi="Arial" w:cs="Arial"/>
                <w:b/>
                <w:bCs/>
                <w:sz w:val="32"/>
                <w:szCs w:val="32"/>
              </w:rPr>
            </w:pPr>
            <w:r w:rsidRPr="004C41C7">
              <w:rPr>
                <w:rFonts w:ascii="Arial" w:eastAsia="MS PGothic" w:hAnsi="Arial" w:cs="Arial" w:hint="eastAsia"/>
                <w:b/>
                <w:bCs/>
                <w:sz w:val="32"/>
                <w:szCs w:val="32"/>
              </w:rPr>
              <w:t xml:space="preserve">About </w:t>
            </w:r>
            <w:r w:rsidRPr="004C41C7">
              <w:rPr>
                <w:rFonts w:ascii="Arial" w:eastAsia="MS PGothic" w:hAnsi="Arial" w:cs="Arial" w:hint="eastAsia"/>
                <w:b/>
                <w:bCs/>
                <w:i/>
                <w:sz w:val="32"/>
                <w:szCs w:val="32"/>
              </w:rPr>
              <w:t>Skills for International Meetings &amp; Conferences</w:t>
            </w:r>
          </w:p>
        </w:tc>
      </w:tr>
      <w:tr w:rsidR="0051478F" w:rsidRPr="004C41C7" w14:paraId="746D6C9A" w14:textId="77777777" w:rsidTr="000861EA">
        <w:tblPrEx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trHeight w:val="20"/>
        </w:trPr>
        <w:tc>
          <w:tcPr>
            <w:tcW w:w="5000" w:type="pct"/>
            <w:tcBorders>
              <w:top w:val="single" w:sz="24" w:space="0" w:color="auto"/>
            </w:tcBorders>
          </w:tcPr>
          <w:p w14:paraId="23A7B8E8" w14:textId="77777777" w:rsidR="0051478F" w:rsidRPr="004C41C7" w:rsidRDefault="0051478F" w:rsidP="00D4484C">
            <w:pPr>
              <w:autoSpaceDE w:val="0"/>
              <w:autoSpaceDN w:val="0"/>
              <w:adjustRightInd w:val="0"/>
              <w:spacing w:line="240" w:lineRule="exact"/>
              <w:ind w:left="108"/>
              <w:jc w:val="center"/>
              <w:rPr>
                <w:rFonts w:eastAsia="MS PGothic" w:cs="Palatino Linotype"/>
                <w:szCs w:val="24"/>
              </w:rPr>
            </w:pPr>
          </w:p>
        </w:tc>
      </w:tr>
    </w:tbl>
    <w:p w14:paraId="24EC455C" w14:textId="77777777" w:rsidR="0051478F" w:rsidRPr="004C41C7" w:rsidRDefault="0051478F" w:rsidP="0051478F">
      <w:pPr>
        <w:spacing w:beforeLines="30" w:before="108"/>
        <w:jc w:val="center"/>
        <w:rPr>
          <w:rFonts w:ascii="Times New Roman" w:hAnsi="Times New Roman"/>
          <w:b/>
          <w:bCs/>
          <w:sz w:val="22"/>
        </w:rPr>
      </w:pPr>
    </w:p>
    <w:p w14:paraId="172DA62D" w14:textId="77777777" w:rsidR="0051478F" w:rsidRPr="004C41C7" w:rsidRDefault="0051478F" w:rsidP="0051478F">
      <w:pPr>
        <w:pStyle w:val="Heading3"/>
        <w:ind w:rightChars="102" w:right="245"/>
        <w:jc w:val="both"/>
        <w:rPr>
          <w:sz w:val="22"/>
        </w:rPr>
      </w:pPr>
      <w:r w:rsidRPr="004C41C7">
        <w:rPr>
          <w:rFonts w:hint="eastAsia"/>
          <w:b/>
          <w:bCs/>
          <w:noProof/>
          <w:sz w:val="22"/>
        </w:rPr>
      </w:r>
    </w:p>
    <w:p w14:paraId="4D4CD853" w14:textId="77777777" w:rsidR="0051478F" w:rsidRPr="004C41C7" w:rsidRDefault="0051478F" w:rsidP="0051478F">
      <w:pPr>
        <w:spacing w:beforeLines="30" w:before="108"/>
        <w:rPr>
          <w:rFonts w:ascii="Times New Roman" w:hAnsi="Times New Roman"/>
          <w:b/>
          <w:bCs/>
          <w:sz w:val="22"/>
        </w:rPr>
      </w:pPr>
    </w:p>
    <w:p w14:paraId="1813C90A" w14:textId="77777777" w:rsidR="0051478F" w:rsidRPr="004C41C7" w:rsidRDefault="0051478F" w:rsidP="0051478F">
      <w:pPr>
        <w:spacing w:beforeLines="30" w:before="108"/>
        <w:rPr>
          <w:rFonts w:ascii="Arial" w:hAnsi="Arial" w:cs="Arial"/>
          <w:b/>
          <w:bCs/>
          <w:sz w:val="22"/>
        </w:rPr>
      </w:pPr>
    </w:p>
    <w:p w14:paraId="4A1432CA" w14:textId="77777777" w:rsidR="0051478F" w:rsidRPr="004C41C7" w:rsidRDefault="0051478F" w:rsidP="0051478F">
      <w:pPr>
        <w:spacing w:beforeLines="30" w:before="108"/>
        <w:ind w:left="540" w:rightChars="122" w:right="293"/>
        <w:rPr>
          <w:rFonts w:ascii="Arial" w:hAnsi="Arial" w:cs="Arial"/>
          <w:b/>
          <w:bCs/>
          <w:sz w:val="22"/>
        </w:rPr>
      </w:pPr>
    </w:p>
    <w:p w14:paraId="03ED4508" w14:textId="77777777" w:rsidR="0051478F" w:rsidRPr="004C41C7" w:rsidRDefault="0051478F" w:rsidP="0051478F">
      <w:pPr>
        <w:spacing w:beforeLines="30" w:before="108"/>
        <w:ind w:left="540" w:rightChars="122" w:right="293"/>
        <w:rPr>
          <w:rFonts w:ascii="Arial" w:hAnsi="Arial" w:cs="Arial"/>
          <w:b/>
          <w:bCs/>
          <w:sz w:val="22"/>
        </w:rPr>
      </w:pPr>
    </w:p>
    <w:p w14:paraId="407DE89F" w14:textId="77777777" w:rsidR="0051478F" w:rsidRPr="004C41C7" w:rsidRDefault="0051478F" w:rsidP="0051478F">
      <w:pPr>
        <w:spacing w:beforeLines="30" w:before="108"/>
        <w:ind w:left="540" w:rightChars="122" w:right="293"/>
        <w:rPr>
          <w:rFonts w:ascii="Arial" w:hAnsi="Arial" w:cs="Arial"/>
          <w:b/>
          <w:bCs/>
          <w:sz w:val="22"/>
        </w:rPr>
      </w:pPr>
    </w:p>
    <w:p w14:paraId="3951F5C0" w14:textId="77777777" w:rsidR="0051478F" w:rsidRPr="004C41C7" w:rsidRDefault="0051478F" w:rsidP="00B51523">
      <w:pPr>
        <w:numPr>
          <w:ilvl w:val="0"/>
          <w:numId w:val="76"/>
        </w:numPr>
        <w:tabs>
          <w:tab w:val="left" w:pos="406"/>
          <w:tab w:val="decimal" w:pos="6935"/>
        </w:tabs>
        <w:ind w:rightChars="128" w:right="307" w:hanging="378"/>
        <w:rPr>
          <w:rFonts w:ascii="Arial" w:hAnsi="Arial" w:cs="Arial"/>
          <w:b/>
          <w:bCs/>
          <w:sz w:val="22"/>
        </w:rPr>
      </w:pPr>
      <w:r w:rsidRPr="004C41C7">
        <w:rPr>
          <w:rFonts w:ascii="Arial" w:hAnsi="Arial" w:cs="Arial"/>
          <w:b/>
          <w:bCs/>
          <w:sz w:val="22"/>
        </w:rPr>
        <w:t xml:space="preserve">Purpose of </w:t>
      </w:r>
      <w:r w:rsidRPr="004C41C7">
        <w:rPr>
          <w:rFonts w:ascii="Arial" w:hAnsi="Arial" w:cs="Arial" w:hint="eastAsia"/>
          <w:b/>
          <w:bCs/>
          <w:sz w:val="22"/>
        </w:rPr>
        <w:t>Skills for International Meetings &amp; Conferences</w:t>
      </w:r>
    </w:p>
    <w:p w14:paraId="184DA65C" w14:textId="77777777" w:rsidR="0051478F" w:rsidRPr="004C41C7" w:rsidRDefault="0051478F" w:rsidP="00B51523">
      <w:pPr>
        <w:numPr>
          <w:ilvl w:val="0"/>
          <w:numId w:val="77"/>
        </w:numPr>
        <w:spacing w:line="320" w:lineRule="exact"/>
        <w:ind w:left="672" w:rightChars="128" w:right="307" w:hanging="196"/>
        <w:jc w:val="left"/>
        <w:rPr>
          <w:rFonts w:ascii="Times New Roman" w:hAnsi="Times New Roman"/>
          <w:bCs/>
          <w:sz w:val="22"/>
        </w:rPr>
      </w:pPr>
      <w:r w:rsidRPr="004C41C7">
        <w:rPr>
          <w:rFonts w:ascii="Times New Roman" w:hAnsi="Times New Roman" w:hint="eastAsia"/>
          <w:bCs/>
          <w:sz w:val="22"/>
        </w:rPr>
        <w:t xml:space="preserve">The purpose of </w:t>
      </w:r>
      <w:r w:rsidRPr="004C41C7">
        <w:rPr>
          <w:rFonts w:ascii="Times New Roman" w:hAnsi="Times New Roman" w:hint="eastAsia"/>
          <w:bCs/>
          <w:i/>
          <w:sz w:val="22"/>
        </w:rPr>
        <w:t>Skills for International Meetings &amp; Conferences</w:t>
      </w:r>
      <w:r w:rsidRPr="004C41C7">
        <w:rPr>
          <w:rFonts w:ascii="Times New Roman" w:hAnsi="Times New Roman" w:hint="eastAsia"/>
          <w:bCs/>
          <w:sz w:val="22"/>
        </w:rPr>
        <w:t xml:space="preserve"> is to learn the structure, tasks and </w:t>
      </w:r>
      <w:r w:rsidRPr="004C41C7">
        <w:rPr>
          <w:rFonts w:ascii="Times New Roman" w:hAnsi="Times New Roman"/>
          <w:bCs/>
          <w:sz w:val="22"/>
        </w:rPr>
        <w:t>language</w:t>
      </w:r>
      <w:r w:rsidRPr="004C41C7">
        <w:rPr>
          <w:rFonts w:ascii="Times New Roman" w:hAnsi="Times New Roman" w:hint="eastAsia"/>
          <w:bCs/>
          <w:sz w:val="22"/>
        </w:rPr>
        <w:t xml:space="preserve"> of meetings.</w:t>
      </w:r>
    </w:p>
    <w:p w14:paraId="75F3E891" w14:textId="77777777" w:rsidR="0051478F" w:rsidRPr="004C41C7" w:rsidRDefault="0051478F" w:rsidP="00B51523">
      <w:pPr>
        <w:numPr>
          <w:ilvl w:val="0"/>
          <w:numId w:val="77"/>
        </w:numPr>
        <w:spacing w:line="320" w:lineRule="exact"/>
        <w:ind w:left="672" w:rightChars="128" w:right="307" w:hanging="196"/>
        <w:jc w:val="left"/>
        <w:rPr>
          <w:rFonts w:ascii="Times New Roman" w:hAnsi="Times New Roman"/>
          <w:bCs/>
          <w:sz w:val="22"/>
        </w:rPr>
      </w:pPr>
      <w:r w:rsidRPr="004C41C7">
        <w:rPr>
          <w:rFonts w:ascii="Times New Roman" w:hAnsi="Times New Roman" w:hint="eastAsia"/>
          <w:bCs/>
          <w:sz w:val="22"/>
        </w:rPr>
        <w:t>The training procedure is to:</w:t>
      </w:r>
    </w:p>
    <w:p w14:paraId="292DF804" w14:textId="77777777" w:rsidR="0051478F" w:rsidRPr="004C41C7" w:rsidRDefault="0051478F" w:rsidP="00B51523">
      <w:pPr>
        <w:numPr>
          <w:ilvl w:val="0"/>
          <w:numId w:val="78"/>
        </w:numPr>
        <w:spacing w:line="320" w:lineRule="exact"/>
        <w:ind w:left="1106" w:rightChars="128" w:right="307"/>
        <w:jc w:val="left"/>
        <w:rPr>
          <w:rFonts w:ascii="Times New Roman" w:hAnsi="Times New Roman"/>
          <w:bCs/>
          <w:sz w:val="22"/>
        </w:rPr>
      </w:pPr>
      <w:r w:rsidRPr="004C41C7">
        <w:rPr>
          <w:rFonts w:ascii="Times New Roman" w:hAnsi="Times New Roman" w:hint="eastAsia"/>
          <w:bCs/>
          <w:sz w:val="22"/>
        </w:rPr>
        <w:t>Study and understand the structure and task of business meetings.</w:t>
      </w:r>
    </w:p>
    <w:p w14:paraId="6390764F" w14:textId="77777777" w:rsidR="0051478F" w:rsidRPr="004C41C7" w:rsidRDefault="0051478F" w:rsidP="00B51523">
      <w:pPr>
        <w:numPr>
          <w:ilvl w:val="0"/>
          <w:numId w:val="78"/>
        </w:numPr>
        <w:spacing w:line="320" w:lineRule="exact"/>
        <w:ind w:left="1106" w:rightChars="128" w:right="307"/>
        <w:jc w:val="left"/>
        <w:rPr>
          <w:rFonts w:ascii="Times New Roman" w:hAnsi="Times New Roman"/>
          <w:bCs/>
          <w:sz w:val="22"/>
        </w:rPr>
      </w:pPr>
      <w:r w:rsidRPr="004C41C7">
        <w:rPr>
          <w:rFonts w:ascii="Times New Roman" w:hAnsi="Times New Roman" w:hint="eastAsia"/>
          <w:bCs/>
          <w:sz w:val="22"/>
        </w:rPr>
        <w:t xml:space="preserve">Practice the structure, tasks, and language with model meeting transcripts. </w:t>
      </w:r>
    </w:p>
    <w:p w14:paraId="3817B221" w14:textId="77777777" w:rsidR="0051478F" w:rsidRPr="004C41C7" w:rsidRDefault="0051478F" w:rsidP="00B51523">
      <w:pPr>
        <w:numPr>
          <w:ilvl w:val="0"/>
          <w:numId w:val="78"/>
        </w:numPr>
        <w:spacing w:line="320" w:lineRule="exact"/>
        <w:ind w:left="1106" w:rightChars="128" w:right="307"/>
        <w:jc w:val="left"/>
        <w:rPr>
          <w:rFonts w:ascii="Times New Roman" w:hAnsi="Times New Roman"/>
          <w:bCs/>
          <w:sz w:val="22"/>
        </w:rPr>
      </w:pPr>
      <w:r w:rsidRPr="004C41C7">
        <w:rPr>
          <w:rFonts w:ascii="Times New Roman" w:hAnsi="Times New Roman" w:hint="eastAsia"/>
          <w:bCs/>
          <w:sz w:val="22"/>
        </w:rPr>
        <w:t xml:space="preserve">Practice </w:t>
      </w:r>
      <w:proofErr w:type="gramStart"/>
      <w:r w:rsidRPr="004C41C7">
        <w:rPr>
          <w:rFonts w:ascii="Times New Roman" w:hAnsi="Times New Roman" w:hint="eastAsia"/>
          <w:bCs/>
          <w:sz w:val="22"/>
        </w:rPr>
        <w:t>the skills</w:t>
      </w:r>
      <w:proofErr w:type="gramEnd"/>
      <w:r w:rsidRPr="004C41C7">
        <w:rPr>
          <w:rFonts w:ascii="Times New Roman" w:hAnsi="Times New Roman" w:hint="eastAsia"/>
          <w:bCs/>
          <w:sz w:val="22"/>
        </w:rPr>
        <w:t xml:space="preserve"> in simulations.</w:t>
      </w:r>
    </w:p>
    <w:p w14:paraId="00197861" w14:textId="77777777" w:rsidR="0051478F" w:rsidRPr="004C41C7" w:rsidRDefault="0051478F" w:rsidP="0051478F">
      <w:pPr>
        <w:tabs>
          <w:tab w:val="left" w:pos="950"/>
          <w:tab w:val="left" w:pos="1805"/>
          <w:tab w:val="decimal" w:pos="6935"/>
        </w:tabs>
        <w:ind w:rightChars="128" w:right="307"/>
        <w:rPr>
          <w:rFonts w:ascii="Times New Roman" w:hAnsi="Times New Roman"/>
          <w:b/>
          <w:bCs/>
          <w:sz w:val="22"/>
        </w:rPr>
      </w:pPr>
    </w:p>
    <w:p w14:paraId="6C2BD34A" w14:textId="77777777" w:rsidR="0051478F" w:rsidRPr="004C41C7" w:rsidRDefault="0051478F" w:rsidP="00B51523">
      <w:pPr>
        <w:numPr>
          <w:ilvl w:val="0"/>
          <w:numId w:val="76"/>
        </w:numPr>
        <w:tabs>
          <w:tab w:val="left" w:pos="406"/>
          <w:tab w:val="decimal" w:pos="6935"/>
        </w:tabs>
        <w:ind w:rightChars="128" w:right="307" w:hanging="378"/>
        <w:rPr>
          <w:rFonts w:ascii="Arial" w:hAnsi="Arial" w:cs="Arial"/>
          <w:b/>
          <w:bCs/>
          <w:sz w:val="22"/>
        </w:rPr>
      </w:pPr>
      <w:r w:rsidRPr="004C41C7">
        <w:rPr>
          <w:rFonts w:ascii="Arial" w:hAnsi="Arial" w:cs="Arial" w:hint="eastAsia"/>
          <w:b/>
          <w:bCs/>
          <w:sz w:val="22"/>
        </w:rPr>
        <w:t>Simulations</w:t>
      </w:r>
    </w:p>
    <w:p w14:paraId="6855A49C" w14:textId="77777777" w:rsidR="0051478F" w:rsidRPr="004C41C7" w:rsidRDefault="00791CB7" w:rsidP="00B51523">
      <w:pPr>
        <w:numPr>
          <w:ilvl w:val="0"/>
          <w:numId w:val="77"/>
        </w:numPr>
        <w:spacing w:line="320" w:lineRule="exact"/>
        <w:ind w:left="672" w:rightChars="128" w:right="307" w:hanging="196"/>
        <w:jc w:val="left"/>
        <w:rPr>
          <w:rFonts w:ascii="Times New Roman" w:hAnsi="Times New Roman"/>
          <w:bCs/>
          <w:sz w:val="22"/>
        </w:rPr>
      </w:pPr>
      <w:r w:rsidRPr="004C41C7">
        <w:rPr>
          <w:rFonts w:ascii="Times New Roman" w:hAnsi="Times New Roman" w:hint="eastAsia"/>
          <w:bCs/>
          <w:sz w:val="22"/>
        </w:rPr>
        <w:t xml:space="preserve">The purpose of </w:t>
      </w:r>
      <w:r w:rsidR="0051478F" w:rsidRPr="004C41C7">
        <w:rPr>
          <w:rFonts w:ascii="Times New Roman" w:hAnsi="Times New Roman" w:hint="eastAsia"/>
          <w:bCs/>
          <w:sz w:val="22"/>
        </w:rPr>
        <w:t xml:space="preserve">simulations is to practice the structure, tasks and </w:t>
      </w:r>
      <w:r w:rsidR="0051478F" w:rsidRPr="004C41C7">
        <w:rPr>
          <w:rFonts w:ascii="Times New Roman" w:hAnsi="Times New Roman"/>
          <w:bCs/>
          <w:sz w:val="22"/>
        </w:rPr>
        <w:t>language</w:t>
      </w:r>
      <w:r w:rsidR="0051478F" w:rsidRPr="004C41C7">
        <w:rPr>
          <w:rFonts w:ascii="Times New Roman" w:hAnsi="Times New Roman" w:hint="eastAsia"/>
          <w:bCs/>
          <w:sz w:val="22"/>
        </w:rPr>
        <w:t xml:space="preserve"> of meetings. Time window: each simulation has a time window that includes the meeting simulation and follow up feedback.</w:t>
      </w:r>
    </w:p>
    <w:p w14:paraId="3898DD59" w14:textId="77777777" w:rsidR="0051478F" w:rsidRPr="004C41C7" w:rsidRDefault="00E70736" w:rsidP="00B51523">
      <w:pPr>
        <w:numPr>
          <w:ilvl w:val="0"/>
          <w:numId w:val="77"/>
        </w:numPr>
        <w:spacing w:line="320" w:lineRule="exact"/>
        <w:ind w:left="672" w:rightChars="128" w:right="307" w:hanging="196"/>
        <w:jc w:val="left"/>
        <w:rPr>
          <w:rFonts w:ascii="Times New Roman" w:hAnsi="Times New Roman"/>
          <w:bCs/>
          <w:sz w:val="22"/>
        </w:rPr>
      </w:pPr>
      <w:r>
        <w:rPr>
          <w:rFonts w:ascii="Times New Roman" w:hAnsi="Times New Roman"/>
          <w:bCs/>
          <w:sz w:val="22"/>
        </w:rPr>
        <w:t xml:space="preserve">The target skills for the training </w:t>
      </w:r>
      <w:proofErr w:type="spellStart"/>
      <w:r>
        <w:rPr>
          <w:rFonts w:ascii="Times New Roman" w:hAnsi="Times New Roman"/>
          <w:bCs/>
          <w:sz w:val="22"/>
        </w:rPr>
        <w:t>programme</w:t>
      </w:r>
      <w:proofErr w:type="spellEnd"/>
      <w:r>
        <w:rPr>
          <w:rFonts w:ascii="Times New Roman" w:hAnsi="Times New Roman"/>
          <w:bCs/>
          <w:sz w:val="22"/>
        </w:rPr>
        <w:t xml:space="preserve"> are practiced and rotated amongst students </w:t>
      </w:r>
      <w:proofErr w:type="gramStart"/>
      <w:r>
        <w:rPr>
          <w:rFonts w:ascii="Times New Roman" w:hAnsi="Times New Roman"/>
          <w:bCs/>
          <w:sz w:val="22"/>
        </w:rPr>
        <w:t>in order to</w:t>
      </w:r>
      <w:proofErr w:type="gramEnd"/>
      <w:r>
        <w:rPr>
          <w:rFonts w:ascii="Times New Roman" w:hAnsi="Times New Roman"/>
          <w:bCs/>
          <w:sz w:val="22"/>
        </w:rPr>
        <w:t xml:space="preserve"> ensure everyone has an equal opportunity to learn the skills and knowledge and apply them</w:t>
      </w:r>
      <w:r w:rsidR="0051478F" w:rsidRPr="004C41C7">
        <w:rPr>
          <w:rFonts w:ascii="Times New Roman" w:hAnsi="Times New Roman" w:hint="eastAsia"/>
          <w:bCs/>
          <w:sz w:val="22"/>
        </w:rPr>
        <w:t>.</w:t>
      </w:r>
    </w:p>
    <w:p w14:paraId="5B706FA7" w14:textId="77777777" w:rsidR="0051478F" w:rsidRPr="004C41C7" w:rsidRDefault="0051478F" w:rsidP="00E70736">
      <w:pPr>
        <w:tabs>
          <w:tab w:val="left" w:pos="6720"/>
        </w:tabs>
        <w:ind w:rightChars="128" w:right="307"/>
        <w:rPr>
          <w:rFonts w:ascii="Times New Roman" w:hAnsi="Times New Roman"/>
          <w:bCs/>
          <w:sz w:val="22"/>
        </w:rPr>
      </w:pPr>
    </w:p>
    <w:p w14:paraId="03784F16" w14:textId="77777777" w:rsidR="0051478F" w:rsidRPr="004C41C7" w:rsidRDefault="0051478F" w:rsidP="00B51523">
      <w:pPr>
        <w:numPr>
          <w:ilvl w:val="0"/>
          <w:numId w:val="76"/>
        </w:numPr>
        <w:tabs>
          <w:tab w:val="left" w:pos="406"/>
          <w:tab w:val="decimal" w:pos="6935"/>
        </w:tabs>
        <w:ind w:rightChars="128" w:right="307" w:hanging="378"/>
        <w:rPr>
          <w:rFonts w:ascii="Arial" w:hAnsi="Arial" w:cs="Arial"/>
          <w:b/>
          <w:bCs/>
          <w:sz w:val="22"/>
        </w:rPr>
      </w:pPr>
      <w:r w:rsidRPr="004C41C7">
        <w:rPr>
          <w:rFonts w:ascii="Arial" w:hAnsi="Arial" w:cs="Arial" w:hint="eastAsia"/>
          <w:b/>
          <w:bCs/>
          <w:sz w:val="22"/>
        </w:rPr>
        <w:t>Preparation of Simulations</w:t>
      </w:r>
    </w:p>
    <w:p w14:paraId="397EA44F" w14:textId="77777777" w:rsidR="00E70736" w:rsidRDefault="00E70736" w:rsidP="00E70736">
      <w:pPr>
        <w:numPr>
          <w:ilvl w:val="0"/>
          <w:numId w:val="77"/>
        </w:numPr>
        <w:spacing w:line="320" w:lineRule="exact"/>
        <w:ind w:left="672" w:rightChars="128" w:right="307" w:hanging="196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Topics are decided in advance, and students are given an opportunity to prepare for the simulation by gathering information to be presented.</w:t>
      </w:r>
    </w:p>
    <w:p w14:paraId="4A722FB5" w14:textId="77777777" w:rsidR="00E70736" w:rsidRDefault="00E70736" w:rsidP="00E70736">
      <w:pPr>
        <w:numPr>
          <w:ilvl w:val="0"/>
          <w:numId w:val="77"/>
        </w:numPr>
        <w:spacing w:line="320" w:lineRule="exact"/>
        <w:ind w:left="672" w:rightChars="128" w:right="307" w:hanging="196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Students should review the model transcripts prior to the simulation </w:t>
      </w:r>
      <w:proofErr w:type="gramStart"/>
      <w:r>
        <w:rPr>
          <w:rFonts w:ascii="Times New Roman" w:hAnsi="Times New Roman"/>
          <w:sz w:val="22"/>
          <w:szCs w:val="22"/>
        </w:rPr>
        <w:t>in order to</w:t>
      </w:r>
      <w:proofErr w:type="gram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refamiliarise</w:t>
      </w:r>
      <w:proofErr w:type="spellEnd"/>
      <w:r>
        <w:rPr>
          <w:rFonts w:ascii="Times New Roman" w:hAnsi="Times New Roman"/>
          <w:sz w:val="22"/>
          <w:szCs w:val="22"/>
        </w:rPr>
        <w:t xml:space="preserve"> themselves with the meetings tasks and procedures, and related vocabulary.</w:t>
      </w:r>
    </w:p>
    <w:p w14:paraId="199D17C3" w14:textId="77777777" w:rsidR="00E70736" w:rsidRDefault="00E70736" w:rsidP="00E70736">
      <w:pPr>
        <w:numPr>
          <w:ilvl w:val="0"/>
          <w:numId w:val="77"/>
        </w:numPr>
        <w:spacing w:line="320" w:lineRule="exact"/>
        <w:ind w:left="672" w:rightChars="128" w:right="307" w:hanging="196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The objective of the simulation is to practice and apply </w:t>
      </w:r>
      <w:proofErr w:type="gramStart"/>
      <w:r>
        <w:rPr>
          <w:rFonts w:ascii="Times New Roman" w:hAnsi="Times New Roman"/>
          <w:sz w:val="22"/>
          <w:szCs w:val="22"/>
        </w:rPr>
        <w:t>recently</w:t>
      </w:r>
      <w:proofErr w:type="gramEnd"/>
      <w:r>
        <w:rPr>
          <w:rFonts w:ascii="Times New Roman" w:hAnsi="Times New Roman"/>
          <w:sz w:val="22"/>
          <w:szCs w:val="22"/>
        </w:rPr>
        <w:t xml:space="preserve"> learned knowledge, so students should go into the simulation with a clear understanding of what they want to achieve: If the goal is to use and activate new phrases or vocabulary, then those phrases should be prepared in advance. If the goal is to practice a new meeting technique, e.g. reaching a decision, or interrupting a conversation, then preparation for these skills is also necessary. If the goal is to practice a task, such as chairing a meeting, or presenting a topic, then these too need to be prepared. The type and amount of preparation required will vary depending on the goal. The instructor will advise the students of what is necessary.</w:t>
      </w:r>
    </w:p>
    <w:p w14:paraId="3AA5419F" w14:textId="77777777" w:rsidR="0051478F" w:rsidRPr="004C41C7" w:rsidRDefault="00E70736" w:rsidP="00E70736">
      <w:pPr>
        <w:widowControl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