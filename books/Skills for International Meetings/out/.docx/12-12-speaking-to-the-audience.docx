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73C639A" w14:textId="77777777" w:rsidR="00FC2990" w:rsidRPr="0073648B" w:rsidRDefault="00FC2990" w:rsidP="0073648B">
      <w:pPr>
        <w:pStyle w:val="Heading1"/>
      </w:pPr>
      <w:r w:rsidRPr="0073648B">
        <w:lastRenderedPageBreak/>
        <w:t>12</w:t>
      </w:r>
      <w:r w:rsidRPr="0073648B">
        <w:tab/>
        <w:t>Speaking to the Audience</w:t>
      </w:r>
    </w:p>
    <w:p w14:paraId="52C5D69F" w14:textId="77777777" w:rsidR="00FC2990" w:rsidRPr="004C41C7" w:rsidRDefault="00FC2990" w:rsidP="004D0BBF">
      <w:pPr>
        <w:keepNext/>
        <w:tabs>
          <w:tab w:val="left" w:pos="1588"/>
        </w:tabs>
        <w:autoSpaceDE w:val="0"/>
        <w:autoSpaceDN w:val="0"/>
        <w:adjustRightInd w:val="0"/>
        <w:spacing w:before="100" w:beforeAutospacing="1" w:line="360" w:lineRule="auto"/>
        <w:ind w:left="41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Times New Roman" w:eastAsia="MS PGothic" w:hAnsi="Times New Roman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>Speaking &amp; delivery skills</w:t>
      </w:r>
    </w:p>
    <w:p w14:paraId="34CC9717" w14:textId="77777777" w:rsidR="004D0BBF" w:rsidRPr="004C41C7" w:rsidRDefault="009117F5" w:rsidP="004D0BBF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  <w:r w:rsidRPr="004C41C7">
        <w:rPr>
          <w:noProof/>
        </w:rPr>
      </w:r>
    </w:p>
    <w:p w14:paraId="27CD1F1B" w14:textId="77777777" w:rsidR="00B301DF" w:rsidRPr="004C41C7" w:rsidRDefault="00B301DF" w:rsidP="00C72838">
      <w:pPr>
        <w:spacing w:beforeLines="30" w:before="108"/>
        <w:ind w:left="244"/>
        <w:rPr>
          <w:rFonts w:ascii="Times New Roman" w:hAnsi="Times New Roman"/>
          <w:sz w:val="22"/>
        </w:rPr>
      </w:pPr>
    </w:p>
    <w:p w14:paraId="032F08CF" w14:textId="77777777" w:rsidR="00C72838" w:rsidRPr="004C41C7" w:rsidRDefault="00AB07DF" w:rsidP="00C72838">
      <w:pPr>
        <w:spacing w:beforeLines="30" w:before="108"/>
        <w:ind w:left="244"/>
        <w:rPr>
          <w:rFonts w:ascii="Times New Roman" w:hAnsi="Times New Roman"/>
          <w:sz w:val="22"/>
        </w:rPr>
      </w:pPr>
      <w:r w:rsidRPr="004C41C7">
        <w:rPr>
          <w:rFonts w:ascii="Times New Roman" w:hAnsi="Times New Roman"/>
          <w:noProof/>
          <w:sz w:val="22"/>
        </w:rPr>
      </w:r>
    </w:p>
    <w:p w14:paraId="3E7190F1" w14:textId="77777777" w:rsidR="00195B2D" w:rsidRPr="004C41C7" w:rsidRDefault="00195B2D" w:rsidP="00C72838">
      <w:pPr>
        <w:spacing w:beforeLines="30" w:before="108"/>
        <w:ind w:left="244"/>
        <w:rPr>
          <w:rFonts w:ascii="Times New Roman" w:hAnsi="Times New Roman"/>
          <w:sz w:val="22"/>
        </w:rPr>
      </w:pPr>
    </w:p>
    <w:p w14:paraId="25D239AF" w14:textId="77777777" w:rsidR="00195B2D" w:rsidRPr="004C41C7" w:rsidRDefault="009117F5" w:rsidP="00C72838">
      <w:pPr>
        <w:spacing w:beforeLines="30" w:before="108"/>
        <w:ind w:left="244"/>
        <w:rPr>
          <w:rFonts w:ascii="Times New Roman" w:hAnsi="Times New Roman"/>
          <w:sz w:val="22"/>
        </w:rPr>
      </w:pPr>
      <w:r w:rsidRPr="004C41C7">
        <w:rPr>
          <w:rFonts w:ascii="Times New Roman" w:hAnsi="Times New Roman"/>
          <w:noProof/>
          <w:sz w:val="22"/>
        </w:rPr>
      </w:r>
    </w:p>
    <w:p w14:paraId="0CFBA7AC" w14:textId="77777777" w:rsidR="00195B2D" w:rsidRPr="004C41C7" w:rsidRDefault="00195B2D" w:rsidP="00C72838">
      <w:pPr>
        <w:spacing w:beforeLines="30" w:before="108"/>
        <w:ind w:left="244"/>
        <w:rPr>
          <w:rFonts w:ascii="Times New Roman" w:hAnsi="Times New Roman"/>
          <w:sz w:val="22"/>
        </w:rPr>
      </w:pPr>
    </w:p>
    <w:p w14:paraId="2D5C34B2" w14:textId="77777777" w:rsidR="00195B2D" w:rsidRPr="004C41C7" w:rsidRDefault="00195B2D" w:rsidP="00C72838">
      <w:pPr>
        <w:spacing w:beforeLines="30" w:before="108"/>
        <w:ind w:left="244"/>
        <w:rPr>
          <w:rFonts w:ascii="Times New Roman" w:hAnsi="Times New Roman"/>
          <w:sz w:val="22"/>
        </w:rPr>
      </w:pPr>
    </w:p>
    <w:p w14:paraId="455E67E1" w14:textId="77777777" w:rsidR="00195B2D" w:rsidRPr="004C41C7" w:rsidRDefault="00195B2D" w:rsidP="00C72838">
      <w:pPr>
        <w:spacing w:beforeLines="30" w:before="108"/>
        <w:ind w:left="244"/>
        <w:rPr>
          <w:rFonts w:ascii="Times New Roman" w:hAnsi="Times New Roman"/>
          <w:sz w:val="22"/>
        </w:rPr>
      </w:pPr>
    </w:p>
    <w:p w14:paraId="51C40D10" w14:textId="77777777" w:rsidR="00195B2D" w:rsidRPr="004C41C7" w:rsidRDefault="00195B2D" w:rsidP="009117F5">
      <w:pPr>
        <w:spacing w:beforeLines="30" w:before="108"/>
        <w:rPr>
          <w:rFonts w:ascii="Times New Roman" w:hAnsi="Times New Roman"/>
          <w:sz w:val="22"/>
        </w:rPr>
      </w:pPr>
    </w:p>
    <w:p w14:paraId="6935EEFC" w14:textId="77777777" w:rsidR="004D0BBF" w:rsidRPr="004C41C7" w:rsidRDefault="00B301DF" w:rsidP="00647394">
      <w:pPr>
        <w:numPr>
          <w:ilvl w:val="0"/>
          <w:numId w:val="38"/>
        </w:numPr>
        <w:tabs>
          <w:tab w:val="clear" w:pos="420"/>
          <w:tab w:val="num" w:pos="378"/>
        </w:tabs>
        <w:autoSpaceDE w:val="0"/>
        <w:autoSpaceDN w:val="0"/>
        <w:adjustRightInd w:val="0"/>
        <w:spacing w:afterLines="25" w:after="90" w:line="280" w:lineRule="exact"/>
        <w:ind w:left="369" w:right="567" w:hangingChars="175" w:hanging="369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Delivery Skills are I</w:t>
      </w:r>
      <w:r w:rsidR="004D0BBF" w:rsidRPr="004C41C7">
        <w:rPr>
          <w:rFonts w:ascii="Arial" w:eastAsia="MS PGothic" w:hAnsi="Arial" w:cs="Arial" w:hint="eastAsia"/>
          <w:b/>
          <w:bCs/>
          <w:sz w:val="21"/>
          <w:szCs w:val="21"/>
        </w:rPr>
        <w:t>mportant</w:t>
      </w:r>
    </w:p>
    <w:p w14:paraId="551E2106" w14:textId="77777777" w:rsidR="004D0BBF" w:rsidRPr="004C41C7" w:rsidRDefault="004D0BBF" w:rsidP="00B301DF">
      <w:pPr>
        <w:autoSpaceDE w:val="0"/>
        <w:autoSpaceDN w:val="0"/>
        <w:adjustRightInd w:val="0"/>
        <w:spacing w:afterLines="25" w:after="90" w:line="280" w:lineRule="exact"/>
        <w:ind w:left="392" w:right="5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Whether you are the chairperson, speaker</w:t>
      </w:r>
      <w:r w:rsidR="004F4C19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or</w:t>
      </w:r>
      <w:r w:rsidR="004F4C19" w:rsidRPr="004C41C7">
        <w:rPr>
          <w:rFonts w:ascii="Times New Roman" w:eastAsia="MS PGothic" w:hAnsi="Times New Roman" w:hint="eastAsia"/>
          <w:sz w:val="22"/>
          <w:szCs w:val="22"/>
        </w:rPr>
        <w:t xml:space="preserve"> a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4F4C19" w:rsidRPr="004C41C7">
        <w:rPr>
          <w:rFonts w:ascii="Times New Roman" w:eastAsia="MS PGothic" w:hAnsi="Times New Roman" w:hint="eastAsia"/>
          <w:sz w:val="22"/>
          <w:szCs w:val="22"/>
        </w:rPr>
        <w:t>participant</w:t>
      </w:r>
      <w:r w:rsidRPr="004C41C7">
        <w:rPr>
          <w:rFonts w:ascii="Times New Roman" w:eastAsia="MS PGothic" w:hAnsi="Times New Roman" w:hint="eastAsia"/>
          <w:sz w:val="22"/>
          <w:szCs w:val="22"/>
        </w:rPr>
        <w:t>, delivery skills are very important.</w:t>
      </w:r>
      <w:r w:rsidR="00B301DF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 xml:space="preserve">Good delivery skills build your confidence and win the attention of </w:t>
      </w:r>
      <w:r w:rsidRPr="004C41C7">
        <w:rPr>
          <w:rFonts w:ascii="Times New Roman" w:eastAsia="MS PGothic" w:hAnsi="Times New Roman" w:hint="eastAsia"/>
          <w:sz w:val="22"/>
          <w:szCs w:val="22"/>
        </w:rPr>
        <w:t>your</w:t>
      </w:r>
      <w:r w:rsidRPr="004C41C7">
        <w:rPr>
          <w:rFonts w:ascii="Times New Roman" w:eastAsia="MS PGothic" w:hAnsi="Times New Roman"/>
          <w:sz w:val="22"/>
          <w:szCs w:val="22"/>
        </w:rPr>
        <w:t xml:space="preserve"> audience. </w:t>
      </w:r>
    </w:p>
    <w:p w14:paraId="7FE5B719" w14:textId="77777777" w:rsidR="004D0BBF" w:rsidRPr="004C41C7" w:rsidRDefault="004D0BBF" w:rsidP="004D0BBF">
      <w:pPr>
        <w:spacing w:beforeLines="30" w:before="108"/>
        <w:ind w:left="244"/>
        <w:rPr>
          <w:rFonts w:ascii="Times New Roman" w:hAnsi="Times New Roman"/>
          <w:sz w:val="22"/>
        </w:rPr>
      </w:pPr>
    </w:p>
    <w:p w14:paraId="2AAE24B5" w14:textId="77777777" w:rsidR="004D0BBF" w:rsidRPr="004C41C7" w:rsidRDefault="004D0BBF" w:rsidP="009117F5">
      <w:pPr>
        <w:numPr>
          <w:ilvl w:val="0"/>
          <w:numId w:val="38"/>
        </w:numPr>
        <w:tabs>
          <w:tab w:val="clear" w:pos="420"/>
          <w:tab w:val="num" w:pos="378"/>
        </w:tabs>
        <w:autoSpaceDE w:val="0"/>
        <w:autoSpaceDN w:val="0"/>
        <w:adjustRightInd w:val="0"/>
        <w:spacing w:afterLines="25" w:after="90" w:line="280" w:lineRule="exact"/>
        <w:ind w:left="369" w:right="567" w:hangingChars="175" w:hanging="369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Essential Delivery Skills</w:t>
      </w:r>
    </w:p>
    <w:p w14:paraId="75C2F982" w14:textId="77777777" w:rsidR="004D0BBF" w:rsidRPr="004C41C7" w:rsidRDefault="004D0BBF" w:rsidP="00C72838">
      <w:pPr>
        <w:autoSpaceDE w:val="0"/>
        <w:autoSpaceDN w:val="0"/>
        <w:adjustRightInd w:val="0"/>
        <w:spacing w:afterLines="25" w:after="90" w:line="280" w:lineRule="exact"/>
        <w:ind w:left="392" w:right="5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Your</w:t>
      </w:r>
      <w:r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="00B301DF" w:rsidRPr="004C41C7">
        <w:rPr>
          <w:rFonts w:ascii="Times New Roman" w:eastAsia="MS PGothic" w:hAnsi="Times New Roman" w:hint="eastAsia"/>
          <w:sz w:val="22"/>
          <w:szCs w:val="22"/>
        </w:rPr>
        <w:t>instructo</w:t>
      </w:r>
      <w:r w:rsidR="006060DC" w:rsidRPr="004C41C7">
        <w:rPr>
          <w:rFonts w:ascii="Times New Roman" w:eastAsia="MS PGothic" w:hAnsi="Times New Roman" w:hint="eastAsia"/>
          <w:sz w:val="22"/>
          <w:szCs w:val="22"/>
        </w:rPr>
        <w:t>r</w:t>
      </w:r>
      <w:r w:rsidRPr="004C41C7">
        <w:rPr>
          <w:rFonts w:ascii="Times New Roman" w:eastAsia="MS PGothic" w:hAnsi="Times New Roman"/>
          <w:sz w:val="22"/>
          <w:szCs w:val="22"/>
        </w:rPr>
        <w:t xml:space="preserve"> will model each of these skills for you one-by-one.</w:t>
      </w:r>
    </w:p>
    <w:p w14:paraId="53EAF48D" w14:textId="77777777" w:rsidR="004D0BBF" w:rsidRPr="004C41C7" w:rsidRDefault="004D0BBF" w:rsidP="00C72838">
      <w:pPr>
        <w:autoSpaceDE w:val="0"/>
        <w:autoSpaceDN w:val="0"/>
        <w:adjustRightInd w:val="0"/>
        <w:spacing w:afterLines="25" w:after="90" w:line="280" w:lineRule="exact"/>
        <w:ind w:left="392" w:right="5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Stand up and p</w:t>
      </w:r>
      <w:r w:rsidRPr="004C41C7">
        <w:rPr>
          <w:rFonts w:ascii="Times New Roman" w:eastAsia="MS PGothic" w:hAnsi="Times New Roman"/>
          <w:sz w:val="22"/>
          <w:szCs w:val="22"/>
        </w:rPr>
        <w:t xml:space="preserve">ractice the skills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with your </w:t>
      </w:r>
      <w:r w:rsidR="006522D9" w:rsidRPr="004C41C7">
        <w:rPr>
          <w:rFonts w:ascii="Times New Roman" w:eastAsia="MS PGothic" w:hAnsi="Times New Roman" w:hint="eastAsia"/>
          <w:sz w:val="22"/>
          <w:szCs w:val="22"/>
        </w:rPr>
        <w:t>instructor</w:t>
      </w:r>
      <w:r w:rsidR="006522D9"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until they are easy to do.</w:t>
      </w:r>
    </w:p>
    <w:p w14:paraId="77B496AB" w14:textId="77777777" w:rsidR="004D0BBF" w:rsidRPr="004C41C7" w:rsidRDefault="004D0BBF" w:rsidP="00A54068">
      <w:pPr>
        <w:widowControl/>
        <w:numPr>
          <w:ilvl w:val="0"/>
          <w:numId w:val="55"/>
        </w:numPr>
        <w:overflowPunct w:val="0"/>
        <w:autoSpaceDE w:val="0"/>
        <w:autoSpaceDN w:val="0"/>
        <w:adjustRightInd w:val="0"/>
        <w:spacing w:beforeLines="50" w:before="180" w:line="280" w:lineRule="exact"/>
        <w:ind w:left="686" w:rightChars="270" w:right="648" w:hanging="252"/>
        <w:jc w:val="left"/>
        <w:textAlignment w:val="baseline"/>
        <w:rPr>
          <w:rFonts w:ascii="Microsoft Sans Serif" w:hAnsi="Microsoft Sans Serif" w:cs="Microsoft Sans Serif"/>
          <w:b/>
          <w:sz w:val="21"/>
          <w:szCs w:val="21"/>
        </w:rPr>
      </w:pPr>
      <w:r w:rsidRPr="004C41C7">
        <w:rPr>
          <w:rFonts w:ascii="Arial" w:hAnsi="Arial" w:cs="Arial"/>
          <w:b/>
          <w:sz w:val="21"/>
          <w:szCs w:val="21"/>
        </w:rPr>
        <w:t>Voice</w:t>
      </w:r>
      <w:r w:rsidRPr="004C41C7">
        <w:rPr>
          <w:rFonts w:ascii="Arial" w:hAnsi="Arial" w:cs="Arial"/>
          <w:b/>
          <w:sz w:val="21"/>
          <w:szCs w:val="21"/>
        </w:rPr>
        <w:br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Speak well. If your audience cannot hear you or understand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you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they will not </w:t>
      </w:r>
      <w:r w:rsidRPr="004C41C7">
        <w:rPr>
          <w:rFonts w:ascii="Times New Roman" w:eastAsia="MS PGothic" w:hAnsi="Times New Roman"/>
          <w:sz w:val="22"/>
          <w:szCs w:val="22"/>
        </w:rPr>
        <w:t>receive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your </w:t>
      </w:r>
      <w:r w:rsidRPr="004C41C7">
        <w:rPr>
          <w:rFonts w:ascii="Times New Roman" w:eastAsia="MS PGothic" w:hAnsi="Times New Roman"/>
          <w:sz w:val="22"/>
          <w:szCs w:val="22"/>
        </w:rPr>
        <w:t>message</w:t>
      </w:r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660508F8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Speak with a strong voice: </w:t>
      </w:r>
      <w:r w:rsidRPr="004C41C7">
        <w:rPr>
          <w:rFonts w:ascii="Times New Roman" w:eastAsia="MS PGothic" w:hAnsi="Times New Roman"/>
          <w:sz w:val="22"/>
          <w:szCs w:val="22"/>
        </w:rPr>
        <w:t>clearly, smoothly, and without hesitation.</w:t>
      </w:r>
    </w:p>
    <w:p w14:paraId="6A35ECD4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Don't rush or speak too quickly.</w:t>
      </w:r>
    </w:p>
    <w:p w14:paraId="31CB7FF2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Speak</w:t>
      </w:r>
      <w:r w:rsidRPr="004C41C7">
        <w:rPr>
          <w:rFonts w:ascii="Times New Roman" w:hAnsi="Times New Roman" w:cs="Arial" w:hint="eastAsia"/>
          <w:sz w:val="22"/>
        </w:rPr>
        <w:t xml:space="preserve"> with enthusiasm: </w:t>
      </w:r>
      <w:r w:rsidR="00B301DF" w:rsidRPr="004C41C7">
        <w:rPr>
          <w:rFonts w:ascii="Times New Roman" w:hAnsi="Times New Roman" w:cs="Arial" w:hint="eastAsia"/>
          <w:sz w:val="22"/>
        </w:rPr>
        <w:t>l</w:t>
      </w:r>
      <w:r w:rsidRPr="004C41C7">
        <w:rPr>
          <w:rFonts w:ascii="Times New Roman" w:hAnsi="Times New Roman" w:cs="Arial"/>
          <w:sz w:val="22"/>
        </w:rPr>
        <w:t>et your audience know that you care about your topic</w:t>
      </w:r>
      <w:r w:rsidRPr="004C41C7">
        <w:rPr>
          <w:rFonts w:ascii="Times New Roman" w:hAnsi="Times New Roman" w:cs="Arial" w:hint="eastAsia"/>
          <w:sz w:val="22"/>
        </w:rPr>
        <w:t>.</w:t>
      </w:r>
    </w:p>
    <w:p w14:paraId="66F83536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i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Emp</w:t>
      </w:r>
      <w:r w:rsidRPr="004C41C7">
        <w:rPr>
          <w:rFonts w:ascii="Times New Roman" w:eastAsia="MS PGothic" w:hAnsi="Times New Roman" w:hint="eastAsia"/>
          <w:sz w:val="22"/>
          <w:szCs w:val="22"/>
        </w:rPr>
        <w:t>h</w:t>
      </w:r>
      <w:r w:rsidRPr="004C41C7">
        <w:rPr>
          <w:rFonts w:ascii="Times New Roman" w:eastAsia="MS PGothic" w:hAnsi="Times New Roman"/>
          <w:sz w:val="22"/>
          <w:szCs w:val="22"/>
        </w:rPr>
        <w:t>asize important words with your voice and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with</w:t>
      </w:r>
      <w:r w:rsidRPr="004C41C7">
        <w:rPr>
          <w:rFonts w:ascii="Times New Roman" w:eastAsia="MS PGothic" w:hAnsi="Times New Roman"/>
          <w:sz w:val="22"/>
          <w:szCs w:val="22"/>
        </w:rPr>
        <w:t xml:space="preserve"> gestures.</w:t>
      </w:r>
      <w:r w:rsidR="009117F5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 xml:space="preserve">Pause slightly before and after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names, </w:t>
      </w:r>
      <w:r w:rsidRPr="004C41C7">
        <w:rPr>
          <w:rFonts w:ascii="Times New Roman" w:eastAsia="MS PGothic" w:hAnsi="Times New Roman"/>
          <w:sz w:val="22"/>
          <w:szCs w:val="22"/>
        </w:rPr>
        <w:t>dates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, numbers, and important words. </w:t>
      </w:r>
      <w:r w:rsidRPr="004C41C7">
        <w:rPr>
          <w:rFonts w:ascii="Times New Roman" w:hAnsi="Times New Roman" w:cs="Arial" w:hint="eastAsia"/>
          <w:sz w:val="22"/>
        </w:rPr>
        <w:t xml:space="preserve">For example: </w:t>
      </w:r>
      <w:r w:rsidR="009117F5" w:rsidRPr="004C41C7">
        <w:rPr>
          <w:rFonts w:ascii="Times New Roman" w:hAnsi="Times New Roman" w:cs="Arial"/>
          <w:sz w:val="22"/>
        </w:rPr>
        <w:br/>
      </w:r>
      <w:r w:rsidRPr="004C41C7">
        <w:rPr>
          <w:rFonts w:ascii="Times New Roman" w:hAnsi="Times New Roman" w:cs="Arial"/>
          <w:i/>
          <w:sz w:val="22"/>
        </w:rPr>
        <w:t>In</w:t>
      </w:r>
      <w:r w:rsidR="006060DC" w:rsidRPr="004C41C7">
        <w:rPr>
          <w:rFonts w:ascii="Times New Roman" w:hAnsi="Times New Roman" w:cs="Arial" w:hint="eastAsia"/>
          <w:i/>
          <w:sz w:val="22"/>
        </w:rPr>
        <w:t xml:space="preserve"> </w:t>
      </w:r>
      <w:r w:rsidRPr="004C41C7">
        <w:rPr>
          <w:rFonts w:ascii="Times New Roman" w:hAnsi="Times New Roman" w:cs="Arial"/>
          <w:i/>
          <w:sz w:val="22"/>
        </w:rPr>
        <w:t>^</w:t>
      </w:r>
      <w:r w:rsidR="006060DC" w:rsidRPr="004C41C7">
        <w:rPr>
          <w:rFonts w:ascii="Times New Roman" w:hAnsi="Times New Roman" w:cs="Arial" w:hint="eastAsia"/>
          <w:i/>
          <w:sz w:val="22"/>
        </w:rPr>
        <w:t xml:space="preserve"> </w:t>
      </w:r>
      <w:r w:rsidRPr="004C41C7">
        <w:rPr>
          <w:rFonts w:ascii="Times New Roman" w:hAnsi="Times New Roman" w:cs="Arial" w:hint="eastAsia"/>
          <w:i/>
          <w:sz w:val="22"/>
        </w:rPr>
        <w:t>2012,</w:t>
      </w:r>
      <w:r w:rsidR="006060DC" w:rsidRPr="004C41C7">
        <w:rPr>
          <w:rFonts w:ascii="Times New Roman" w:hAnsi="Times New Roman" w:cs="Arial" w:hint="eastAsia"/>
          <w:i/>
          <w:sz w:val="22"/>
        </w:rPr>
        <w:t xml:space="preserve"> </w:t>
      </w:r>
      <w:r w:rsidRPr="004C41C7">
        <w:rPr>
          <w:rFonts w:ascii="Times New Roman" w:hAnsi="Times New Roman" w:cs="Arial"/>
          <w:i/>
          <w:sz w:val="22"/>
        </w:rPr>
        <w:t>^</w:t>
      </w:r>
      <w:r w:rsidR="006060DC" w:rsidRPr="004C41C7">
        <w:rPr>
          <w:rFonts w:ascii="Times New Roman" w:hAnsi="Times New Roman" w:cs="Arial" w:hint="eastAsia"/>
          <w:i/>
          <w:sz w:val="22"/>
        </w:rPr>
        <w:t xml:space="preserve"> there were </w:t>
      </w:r>
      <w:r w:rsidRPr="004C41C7">
        <w:rPr>
          <w:rFonts w:ascii="Times New Roman" w:hAnsi="Times New Roman" w:cs="Arial"/>
          <w:i/>
          <w:sz w:val="22"/>
        </w:rPr>
        <w:t>^</w:t>
      </w:r>
      <w:r w:rsidR="006060DC" w:rsidRPr="004C41C7">
        <w:rPr>
          <w:rFonts w:ascii="Times New Roman" w:hAnsi="Times New Roman" w:cs="Arial" w:hint="eastAsia"/>
          <w:i/>
          <w:sz w:val="22"/>
        </w:rPr>
        <w:t xml:space="preserve"> 247 </w:t>
      </w:r>
      <w:r w:rsidRPr="004C41C7">
        <w:rPr>
          <w:rFonts w:ascii="Times New Roman" w:hAnsi="Times New Roman" w:cs="Arial"/>
          <w:i/>
          <w:sz w:val="22"/>
        </w:rPr>
        <w:t>^</w:t>
      </w:r>
      <w:r w:rsidR="006060DC" w:rsidRPr="004C41C7">
        <w:rPr>
          <w:rFonts w:ascii="Times New Roman" w:hAnsi="Times New Roman" w:cs="Arial" w:hint="eastAsia"/>
          <w:i/>
          <w:sz w:val="22"/>
        </w:rPr>
        <w:t xml:space="preserve"> reported pirate attacks </w:t>
      </w:r>
      <w:r w:rsidRPr="004C41C7">
        <w:rPr>
          <w:rFonts w:ascii="Times New Roman" w:hAnsi="Times New Roman" w:cs="Arial"/>
          <w:i/>
          <w:sz w:val="22"/>
        </w:rPr>
        <w:t>^</w:t>
      </w:r>
      <w:r w:rsidR="006060DC" w:rsidRPr="004C41C7">
        <w:rPr>
          <w:rFonts w:ascii="Times New Roman" w:hAnsi="Times New Roman" w:cs="Arial" w:hint="eastAsia"/>
          <w:i/>
          <w:sz w:val="22"/>
        </w:rPr>
        <w:t xml:space="preserve"> worldwide</w:t>
      </w:r>
      <w:r w:rsidRPr="004C41C7">
        <w:rPr>
          <w:rFonts w:ascii="Times New Roman" w:hAnsi="Times New Roman" w:cs="Arial"/>
          <w:i/>
          <w:sz w:val="22"/>
        </w:rPr>
        <w:t>.</w:t>
      </w:r>
    </w:p>
    <w:p w14:paraId="5B1E51B3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Eliminate </w:t>
      </w:r>
      <w:r w:rsidR="009117F5" w:rsidRPr="004C41C7">
        <w:rPr>
          <w:rFonts w:ascii="Times New Roman" w:eastAsia="MS PGothic" w:hAnsi="Times New Roman" w:hint="eastAsia"/>
          <w:sz w:val="22"/>
          <w:szCs w:val="22"/>
        </w:rPr>
        <w:t>unnecessary</w:t>
      </w:r>
      <w:r w:rsidRPr="004C41C7">
        <w:rPr>
          <w:rFonts w:ascii="Times New Roman" w:eastAsia="MS PGothic" w:hAnsi="Times New Roman"/>
          <w:sz w:val="22"/>
          <w:szCs w:val="22"/>
        </w:rPr>
        <w:t xml:space="preserve"> pauses and </w:t>
      </w:r>
      <w:proofErr w:type="spellStart"/>
      <w:r w:rsidR="006C5BE4" w:rsidRPr="004C41C7">
        <w:rPr>
          <w:rFonts w:ascii="Times New Roman" w:eastAsia="MS PGothic" w:hAnsi="Times New Roman"/>
          <w:i/>
          <w:sz w:val="22"/>
          <w:szCs w:val="22"/>
        </w:rPr>
        <w:t>Umms</w:t>
      </w:r>
      <w:proofErr w:type="spellEnd"/>
      <w:r w:rsidRPr="004C41C7">
        <w:rPr>
          <w:rFonts w:ascii="Times New Roman" w:eastAsia="MS PGothic" w:hAnsi="Times New Roman"/>
          <w:sz w:val="22"/>
          <w:szCs w:val="22"/>
        </w:rPr>
        <w:t>.</w:t>
      </w:r>
    </w:p>
    <w:p w14:paraId="35312E3F" w14:textId="77777777" w:rsidR="004D0BBF" w:rsidRPr="004C41C7" w:rsidRDefault="00852038" w:rsidP="00A54068">
      <w:pPr>
        <w:widowControl/>
        <w:numPr>
          <w:ilvl w:val="0"/>
          <w:numId w:val="55"/>
        </w:numPr>
        <w:overflowPunct w:val="0"/>
        <w:autoSpaceDE w:val="0"/>
        <w:autoSpaceDN w:val="0"/>
        <w:adjustRightInd w:val="0"/>
        <w:spacing w:beforeLines="75" w:before="270" w:line="280" w:lineRule="exact"/>
        <w:ind w:left="687" w:rightChars="270" w:right="648" w:hanging="250"/>
        <w:jc w:val="left"/>
        <w:textAlignment w:val="baseline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/>
          <w:b/>
          <w:sz w:val="21"/>
          <w:szCs w:val="21"/>
        </w:rPr>
        <w:t xml:space="preserve">Eye </w:t>
      </w:r>
      <w:r w:rsidRPr="004C41C7">
        <w:rPr>
          <w:rFonts w:ascii="Arial" w:hAnsi="Arial" w:cs="Arial" w:hint="eastAsia"/>
          <w:b/>
          <w:sz w:val="21"/>
          <w:szCs w:val="21"/>
        </w:rPr>
        <w:t>c</w:t>
      </w:r>
      <w:r w:rsidR="004D0BBF" w:rsidRPr="004C41C7">
        <w:rPr>
          <w:rFonts w:ascii="Arial" w:hAnsi="Arial" w:cs="Arial"/>
          <w:b/>
          <w:sz w:val="21"/>
          <w:szCs w:val="21"/>
        </w:rPr>
        <w:t>ontact</w:t>
      </w:r>
    </w:p>
    <w:p w14:paraId="3AC80825" w14:textId="77777777" w:rsidR="004D0BBF" w:rsidRPr="004C41C7" w:rsidRDefault="004D0BBF" w:rsidP="004D0BBF">
      <w:pPr>
        <w:autoSpaceDE w:val="0"/>
        <w:autoSpaceDN w:val="0"/>
        <w:adjustRightInd w:val="0"/>
        <w:spacing w:afterLines="25" w:after="90" w:line="280" w:lineRule="exact"/>
        <w:ind w:left="709" w:right="1132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Speak to your audience. Eye contact connects the </w:t>
      </w:r>
      <w:r w:rsidRPr="004C41C7">
        <w:rPr>
          <w:rFonts w:ascii="Times New Roman" w:eastAsia="MS PGothic" w:hAnsi="Times New Roman"/>
          <w:sz w:val="22"/>
          <w:szCs w:val="22"/>
        </w:rPr>
        <w:t>speaker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and the audience.</w:t>
      </w:r>
    </w:p>
    <w:p w14:paraId="26ED4471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1132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Look at </w:t>
      </w:r>
      <w:r w:rsidRPr="004C41C7">
        <w:rPr>
          <w:rFonts w:ascii="Times New Roman" w:eastAsia="MS PGothic" w:hAnsi="Times New Roman" w:hint="eastAsia"/>
          <w:sz w:val="22"/>
          <w:szCs w:val="22"/>
        </w:rPr>
        <w:t>your</w:t>
      </w:r>
      <w:r w:rsidRPr="004C41C7">
        <w:rPr>
          <w:rFonts w:ascii="Times New Roman" w:eastAsia="MS PGothic" w:hAnsi="Times New Roman"/>
          <w:sz w:val="22"/>
          <w:szCs w:val="22"/>
        </w:rPr>
        <w:t xml:space="preserve"> audience</w:t>
      </w:r>
      <w:r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not at your notes.</w:t>
      </w:r>
    </w:p>
    <w:p w14:paraId="77676416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1132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Look at the whole audience. Move your head so you can make eye contact with everyone.</w:t>
      </w:r>
    </w:p>
    <w:p w14:paraId="5477934E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848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M</w:t>
      </w:r>
      <w:r w:rsidRPr="004C41C7">
        <w:rPr>
          <w:rFonts w:ascii="Times New Roman" w:eastAsia="MS PGothic" w:hAnsi="Times New Roman"/>
          <w:sz w:val="22"/>
          <w:szCs w:val="22"/>
        </w:rPr>
        <w:t xml:space="preserve">emorize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key parts of </w:t>
      </w:r>
      <w:r w:rsidRPr="004C41C7">
        <w:rPr>
          <w:rFonts w:ascii="Times New Roman" w:eastAsia="MS PGothic" w:hAnsi="Times New Roman"/>
          <w:sz w:val="22"/>
          <w:szCs w:val="22"/>
        </w:rPr>
        <w:t>your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speech so you can look at your aud</w:t>
      </w:r>
      <w:r w:rsidR="00E1236B" w:rsidRPr="004C41C7">
        <w:rPr>
          <w:rFonts w:ascii="Times New Roman" w:eastAsia="MS PGothic" w:hAnsi="Times New Roman" w:hint="eastAsia"/>
          <w:sz w:val="22"/>
          <w:szCs w:val="22"/>
        </w:rPr>
        <w:t xml:space="preserve">ience.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Memorize </w:t>
      </w:r>
      <w:r w:rsidR="00E1236B" w:rsidRPr="004C41C7">
        <w:rPr>
          <w:rFonts w:ascii="Times New Roman" w:eastAsia="MS PGothic" w:hAnsi="Times New Roman" w:hint="eastAsia"/>
          <w:sz w:val="22"/>
          <w:szCs w:val="22"/>
        </w:rPr>
        <w:t>y</w:t>
      </w:r>
      <w:r w:rsidR="00C27194" w:rsidRPr="004C41C7">
        <w:rPr>
          <w:rFonts w:ascii="Times New Roman" w:eastAsia="MS PGothic" w:hAnsi="Times New Roman"/>
          <w:sz w:val="22"/>
          <w:szCs w:val="22"/>
        </w:rPr>
        <w:t>our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greetings</w:t>
      </w:r>
      <w:r w:rsidR="00E1236B" w:rsidRPr="004C41C7">
        <w:rPr>
          <w:rFonts w:ascii="Times New Roman" w:eastAsia="MS PGothic" w:hAnsi="Times New Roman" w:hint="eastAsia"/>
          <w:sz w:val="22"/>
          <w:szCs w:val="22"/>
        </w:rPr>
        <w:t>, i</w:t>
      </w:r>
      <w:r w:rsidRPr="004C41C7">
        <w:rPr>
          <w:rFonts w:ascii="Times New Roman" w:eastAsia="MS PGothic" w:hAnsi="Times New Roman"/>
          <w:sz w:val="22"/>
          <w:szCs w:val="22"/>
        </w:rPr>
        <w:t>ntroduction</w:t>
      </w:r>
      <w:r w:rsidR="00E1236B" w:rsidRPr="004C41C7">
        <w:rPr>
          <w:rFonts w:ascii="Times New Roman" w:eastAsia="MS PGothic" w:hAnsi="Times New Roman" w:hint="eastAsia"/>
          <w:sz w:val="22"/>
          <w:szCs w:val="22"/>
        </w:rPr>
        <w:t>, t</w:t>
      </w:r>
      <w:r w:rsidR="00C27194" w:rsidRPr="004C41C7">
        <w:rPr>
          <w:rFonts w:ascii="Times New Roman" w:eastAsia="MS PGothic" w:hAnsi="Times New Roman"/>
          <w:sz w:val="22"/>
          <w:szCs w:val="22"/>
        </w:rPr>
        <w:t>he</w:t>
      </w:r>
      <w:r w:rsidRPr="004C41C7">
        <w:rPr>
          <w:rFonts w:ascii="Times New Roman" w:eastAsia="MS PGothic" w:hAnsi="Times New Roman"/>
          <w:sz w:val="22"/>
          <w:szCs w:val="22"/>
        </w:rPr>
        <w:t xml:space="preserve"> beginning of each main point</w:t>
      </w:r>
      <w:r w:rsidR="00E1236B" w:rsidRPr="004C41C7">
        <w:rPr>
          <w:rFonts w:ascii="Times New Roman" w:eastAsia="MS PGothic" w:hAnsi="Times New Roman" w:hint="eastAsia"/>
          <w:sz w:val="22"/>
          <w:szCs w:val="22"/>
        </w:rPr>
        <w:t>, y</w:t>
      </w:r>
      <w:r w:rsidR="00C27194" w:rsidRPr="004C41C7">
        <w:rPr>
          <w:rFonts w:ascii="Times New Roman" w:eastAsia="MS PGothic" w:hAnsi="Times New Roman"/>
          <w:sz w:val="22"/>
          <w:szCs w:val="22"/>
        </w:rPr>
        <w:t>our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conclusion</w:t>
      </w:r>
      <w:r w:rsidR="00E1236B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 w:hint="eastAsia"/>
          <w:sz w:val="22"/>
          <w:szCs w:val="22"/>
        </w:rPr>
        <w:t>and closing thoughts</w:t>
      </w:r>
      <w:r w:rsidR="00035CD0"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0A5B0629" w14:textId="77777777" w:rsidR="004D0BBF" w:rsidRPr="004C41C7" w:rsidRDefault="004D0BBF" w:rsidP="00A54068">
      <w:pPr>
        <w:widowControl/>
        <w:numPr>
          <w:ilvl w:val="0"/>
          <w:numId w:val="55"/>
        </w:numPr>
        <w:overflowPunct w:val="0"/>
        <w:autoSpaceDE w:val="0"/>
        <w:autoSpaceDN w:val="0"/>
        <w:adjustRightInd w:val="0"/>
        <w:spacing w:beforeLines="75" w:before="270" w:line="280" w:lineRule="exact"/>
        <w:ind w:left="687" w:rightChars="270" w:right="648" w:hanging="250"/>
        <w:jc w:val="left"/>
        <w:textAlignment w:val="baseline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/>
          <w:b/>
          <w:sz w:val="21"/>
          <w:szCs w:val="21"/>
        </w:rPr>
        <w:lastRenderedPageBreak/>
        <w:t>Posture</w:t>
      </w:r>
    </w:p>
    <w:p w14:paraId="6107F8CE" w14:textId="77777777" w:rsidR="004D0BBF" w:rsidRPr="004C41C7" w:rsidRDefault="004D0BBF" w:rsidP="004D0BBF">
      <w:pPr>
        <w:autoSpaceDE w:val="0"/>
        <w:autoSpaceDN w:val="0"/>
        <w:adjustRightInd w:val="0"/>
        <w:spacing w:afterLines="25" w:after="90" w:line="280" w:lineRule="exact"/>
        <w:ind w:left="709" w:right="9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Good posture helps your </w:t>
      </w:r>
      <w:r w:rsidRPr="004C41C7">
        <w:rPr>
          <w:rFonts w:ascii="Times New Roman" w:eastAsia="MS PGothic" w:hAnsi="Times New Roman"/>
          <w:sz w:val="22"/>
          <w:szCs w:val="22"/>
        </w:rPr>
        <w:t>breathing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and makes you appear more confident.</w:t>
      </w:r>
    </w:p>
    <w:p w14:paraId="09E0F398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Stand straight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with y</w:t>
      </w:r>
      <w:r w:rsidRPr="004C41C7">
        <w:rPr>
          <w:rFonts w:ascii="Times New Roman" w:eastAsia="MS PGothic" w:hAnsi="Times New Roman"/>
          <w:sz w:val="22"/>
          <w:szCs w:val="22"/>
        </w:rPr>
        <w:t xml:space="preserve">our feet slightly apart </w:t>
      </w:r>
      <w:r w:rsidRPr="004C41C7">
        <w:rPr>
          <w:rFonts w:ascii="Times New Roman" w:eastAsia="MS PGothic" w:hAnsi="Times New Roman" w:hint="eastAsia"/>
          <w:sz w:val="22"/>
          <w:szCs w:val="22"/>
        </w:rPr>
        <w:t>and</w:t>
      </w:r>
      <w:r w:rsidRPr="004C41C7">
        <w:rPr>
          <w:rFonts w:ascii="Times New Roman" w:eastAsia="MS PGothic" w:hAnsi="Times New Roman"/>
          <w:sz w:val="22"/>
          <w:szCs w:val="22"/>
        </w:rPr>
        <w:t xml:space="preserve"> your weight evenly on both feet.</w:t>
      </w:r>
    </w:p>
    <w:p w14:paraId="15EDD242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Don't lean on the table or lectern – look </w:t>
      </w:r>
      <w:r w:rsidRPr="004C41C7">
        <w:rPr>
          <w:rFonts w:ascii="Times New Roman" w:eastAsia="MS PGothic" w:hAnsi="Times New Roman" w:hint="eastAsia"/>
          <w:sz w:val="22"/>
          <w:szCs w:val="22"/>
        </w:rPr>
        <w:t>at your audience.</w:t>
      </w:r>
    </w:p>
    <w:p w14:paraId="5FA7DEC1" w14:textId="77777777" w:rsidR="004D0BBF" w:rsidRPr="004C41C7" w:rsidRDefault="004D0BBF" w:rsidP="00A54068">
      <w:pPr>
        <w:widowControl/>
        <w:numPr>
          <w:ilvl w:val="0"/>
          <w:numId w:val="55"/>
        </w:numPr>
        <w:overflowPunct w:val="0"/>
        <w:autoSpaceDE w:val="0"/>
        <w:autoSpaceDN w:val="0"/>
        <w:adjustRightInd w:val="0"/>
        <w:spacing w:beforeLines="100" w:before="360" w:line="280" w:lineRule="exact"/>
        <w:ind w:left="687" w:rightChars="270" w:right="648" w:hanging="250"/>
        <w:jc w:val="left"/>
        <w:textAlignment w:val="baseline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>Notes</w:t>
      </w:r>
    </w:p>
    <w:p w14:paraId="46197578" w14:textId="77777777" w:rsidR="004D0BBF" w:rsidRPr="004C41C7" w:rsidRDefault="004D0BBF" w:rsidP="004D0BBF">
      <w:pPr>
        <w:autoSpaceDE w:val="0"/>
        <w:autoSpaceDN w:val="0"/>
        <w:adjustRightInd w:val="0"/>
        <w:spacing w:afterLines="25" w:after="90" w:line="280" w:lineRule="exact"/>
        <w:ind w:left="709" w:right="9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Hold your notes in </w:t>
      </w:r>
      <w:r w:rsidR="006D483F" w:rsidRPr="004C41C7">
        <w:rPr>
          <w:rFonts w:ascii="Times New Roman" w:eastAsia="MS PGothic" w:hAnsi="Times New Roman" w:hint="eastAsia"/>
          <w:sz w:val="22"/>
          <w:szCs w:val="22"/>
        </w:rPr>
        <w:t>one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hand just above your waist where you can easily see them and look at your audience. </w:t>
      </w:r>
    </w:p>
    <w:p w14:paraId="59BC50E3" w14:textId="77777777" w:rsidR="009117F5" w:rsidRPr="004C41C7" w:rsidRDefault="009117F5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Don't put </w:t>
      </w:r>
      <w:r w:rsidRPr="004C41C7">
        <w:rPr>
          <w:rFonts w:ascii="Times New Roman" w:eastAsia="MS PGothic" w:hAnsi="Times New Roman" w:hint="eastAsia"/>
          <w:sz w:val="22"/>
          <w:szCs w:val="22"/>
        </w:rPr>
        <w:t>your notes</w:t>
      </w:r>
      <w:r w:rsidRPr="004C41C7">
        <w:rPr>
          <w:rFonts w:ascii="Times New Roman" w:eastAsia="MS PGothic" w:hAnsi="Times New Roman"/>
          <w:sz w:val="22"/>
          <w:szCs w:val="22"/>
        </w:rPr>
        <w:t xml:space="preserve"> on a table or lectern –</w:t>
      </w:r>
      <w:r w:rsidR="00944B4A" w:rsidRPr="004C41C7">
        <w:rPr>
          <w:rFonts w:ascii="Times New Roman" w:eastAsia="MS PGothic" w:hAnsi="Times New Roman" w:hint="eastAsia"/>
          <w:sz w:val="22"/>
          <w:szCs w:val="22"/>
        </w:rPr>
        <w:t xml:space="preserve"> i</w:t>
      </w:r>
      <w:r w:rsidRPr="004C41C7">
        <w:rPr>
          <w:rFonts w:ascii="Times New Roman" w:eastAsia="MS PGothic" w:hAnsi="Times New Roman"/>
          <w:sz w:val="22"/>
          <w:szCs w:val="22"/>
        </w:rPr>
        <w:t>f you're looking down at your notes</w:t>
      </w:r>
      <w:r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you can't look at your audience</w:t>
      </w:r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2877FB91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Hold the page in the middle so it won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>t fold over.</w:t>
      </w:r>
    </w:p>
    <w:p w14:paraId="1DFAC11F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Don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>t move your notes up and down: it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>s very distracting.</w:t>
      </w:r>
    </w:p>
    <w:p w14:paraId="37CF74C4" w14:textId="77777777" w:rsidR="00035CD0" w:rsidRPr="004C41C7" w:rsidRDefault="00035CD0" w:rsidP="00A54068">
      <w:pPr>
        <w:widowControl/>
        <w:numPr>
          <w:ilvl w:val="0"/>
          <w:numId w:val="55"/>
        </w:numPr>
        <w:overflowPunct w:val="0"/>
        <w:autoSpaceDE w:val="0"/>
        <w:autoSpaceDN w:val="0"/>
        <w:adjustRightInd w:val="0"/>
        <w:spacing w:beforeLines="75" w:before="270" w:line="280" w:lineRule="exact"/>
        <w:ind w:left="687" w:rightChars="270" w:right="648" w:hanging="250"/>
        <w:jc w:val="left"/>
        <w:textAlignment w:val="baseline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>Gesturing</w:t>
      </w:r>
    </w:p>
    <w:p w14:paraId="2CBF4704" w14:textId="77777777" w:rsidR="001D157D" w:rsidRPr="004C41C7" w:rsidRDefault="00944B4A" w:rsidP="001D157D">
      <w:pPr>
        <w:autoSpaceDE w:val="0"/>
        <w:autoSpaceDN w:val="0"/>
        <w:adjustRightInd w:val="0"/>
        <w:spacing w:afterLines="25" w:after="90" w:line="280" w:lineRule="exact"/>
        <w:ind w:left="709" w:right="9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Your hands are an important part of you</w:t>
      </w:r>
      <w:r w:rsidR="001D157D" w:rsidRPr="004C41C7">
        <w:rPr>
          <w:rFonts w:ascii="Times New Roman" w:eastAsia="MS PGothic" w:hAnsi="Times New Roman" w:hint="eastAsia"/>
          <w:sz w:val="22"/>
          <w:szCs w:val="22"/>
        </w:rPr>
        <w:t>r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delivery. </w:t>
      </w:r>
    </w:p>
    <w:p w14:paraId="411426B1" w14:textId="77777777" w:rsidR="004D0BBF" w:rsidRPr="004C41C7" w:rsidRDefault="00944B4A" w:rsidP="001D157D">
      <w:pPr>
        <w:autoSpaceDE w:val="0"/>
        <w:autoSpaceDN w:val="0"/>
        <w:adjustRightInd w:val="0"/>
        <w:spacing w:afterLines="25" w:after="90" w:line="280" w:lineRule="exact"/>
        <w:ind w:left="709" w:right="9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Your hands should be h</w:t>
      </w:r>
      <w:r w:rsidRPr="004C41C7">
        <w:rPr>
          <w:rFonts w:ascii="Times New Roman" w:eastAsia="MS PGothic" w:hAnsi="Times New Roman"/>
          <w:sz w:val="22"/>
          <w:szCs w:val="22"/>
        </w:rPr>
        <w:t>olding your notes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, by </w:t>
      </w:r>
      <w:r w:rsidRPr="004C41C7">
        <w:rPr>
          <w:rFonts w:ascii="Times New Roman" w:eastAsia="MS PGothic" w:hAnsi="Times New Roman"/>
          <w:sz w:val="22"/>
          <w:szCs w:val="22"/>
        </w:rPr>
        <w:t>your side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or gesturing.</w:t>
      </w:r>
      <w:r w:rsidR="001D157D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4D0BBF" w:rsidRPr="004C41C7">
        <w:rPr>
          <w:rFonts w:ascii="Times New Roman" w:eastAsia="MS PGothic" w:hAnsi="Times New Roman" w:hint="eastAsia"/>
          <w:sz w:val="22"/>
          <w:szCs w:val="22"/>
        </w:rPr>
        <w:t>Gestures keep your audience</w:t>
      </w:r>
      <w:r w:rsidR="004D0BBF" w:rsidRPr="004C41C7">
        <w:rPr>
          <w:rFonts w:ascii="Times New Roman" w:eastAsia="MS PGothic" w:hAnsi="Times New Roman"/>
          <w:sz w:val="22"/>
          <w:szCs w:val="22"/>
        </w:rPr>
        <w:t>’</w:t>
      </w:r>
      <w:r w:rsidR="004D0BBF" w:rsidRPr="004C41C7">
        <w:rPr>
          <w:rFonts w:ascii="Times New Roman" w:eastAsia="MS PGothic" w:hAnsi="Times New Roman" w:hint="eastAsia"/>
          <w:sz w:val="22"/>
          <w:szCs w:val="22"/>
        </w:rPr>
        <w:t>s attention and emphasize important points.</w:t>
      </w:r>
    </w:p>
    <w:p w14:paraId="3D1D1DA8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Gestures should be firm and clear. </w:t>
      </w:r>
    </w:p>
    <w:p w14:paraId="21078934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Simple small gestures are best. Big gestures are not necessary.</w:t>
      </w:r>
    </w:p>
    <w:p w14:paraId="39275B32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Gestures and eye contact go together. </w:t>
      </w:r>
      <w:r w:rsidRPr="004C41C7">
        <w:rPr>
          <w:rFonts w:ascii="Times New Roman" w:eastAsia="MS PGothic" w:hAnsi="Times New Roman"/>
          <w:sz w:val="22"/>
          <w:szCs w:val="22"/>
        </w:rPr>
        <w:t>When you gesture</w:t>
      </w:r>
      <w:r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look at your audience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: If you are not looking at your audience, do not gesture. </w:t>
      </w:r>
    </w:p>
    <w:p w14:paraId="35E255B2" w14:textId="77777777" w:rsidR="004D0BBF" w:rsidRPr="004C41C7" w:rsidRDefault="004D0BBF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When you</w:t>
      </w:r>
      <w:r w:rsidRPr="004C41C7">
        <w:rPr>
          <w:rFonts w:ascii="Times New Roman" w:eastAsia="MS PGothic" w:hAnsi="Times New Roman"/>
          <w:sz w:val="22"/>
          <w:szCs w:val="22"/>
        </w:rPr>
        <w:t xml:space="preserve"> count </w:t>
      </w:r>
      <w:r w:rsidRPr="004C41C7">
        <w:rPr>
          <w:rFonts w:ascii="Times New Roman" w:eastAsia="MS PGothic" w:hAnsi="Times New Roman" w:hint="eastAsia"/>
          <w:sz w:val="22"/>
          <w:szCs w:val="22"/>
        </w:rPr>
        <w:t>(</w:t>
      </w:r>
      <w:r w:rsidR="009117F5" w:rsidRPr="004C41C7">
        <w:rPr>
          <w:rFonts w:ascii="Times New Roman" w:eastAsia="MS PGothic" w:hAnsi="Times New Roman"/>
          <w:sz w:val="22"/>
          <w:szCs w:val="22"/>
        </w:rPr>
        <w:t>1</w:t>
      </w:r>
      <w:r w:rsidR="009117F5" w:rsidRPr="004C41C7">
        <w:rPr>
          <w:rFonts w:ascii="Times New Roman" w:eastAsia="MS PGothic" w:hAnsi="Times New Roman" w:hint="eastAsia"/>
          <w:sz w:val="22"/>
          <w:szCs w:val="22"/>
          <w:vertAlign w:val="superscript"/>
        </w:rPr>
        <w:t>st</w:t>
      </w:r>
      <w:r w:rsidR="009117F5" w:rsidRPr="004C41C7">
        <w:rPr>
          <w:rFonts w:ascii="Times New Roman" w:eastAsia="MS PGothic" w:hAnsi="Times New Roman"/>
          <w:sz w:val="22"/>
          <w:szCs w:val="22"/>
        </w:rPr>
        <w:t>, 2</w:t>
      </w:r>
      <w:r w:rsidR="009117F5" w:rsidRPr="004C41C7">
        <w:rPr>
          <w:rFonts w:ascii="Times New Roman" w:eastAsia="MS PGothic" w:hAnsi="Times New Roman" w:hint="eastAsia"/>
          <w:sz w:val="22"/>
          <w:szCs w:val="22"/>
          <w:vertAlign w:val="superscript"/>
        </w:rPr>
        <w:t>nd</w:t>
      </w:r>
      <w:r w:rsidR="009117F5" w:rsidRPr="004C41C7">
        <w:rPr>
          <w:rFonts w:ascii="Times New Roman" w:eastAsia="MS PGothic" w:hAnsi="Times New Roman"/>
          <w:sz w:val="22"/>
          <w:szCs w:val="22"/>
        </w:rPr>
        <w:t>, 3</w:t>
      </w:r>
      <w:r w:rsidR="009117F5" w:rsidRPr="004C41C7">
        <w:rPr>
          <w:rFonts w:ascii="Times New Roman" w:eastAsia="MS PGothic" w:hAnsi="Times New Roman" w:hint="eastAsia"/>
          <w:sz w:val="22"/>
          <w:szCs w:val="22"/>
          <w:vertAlign w:val="superscript"/>
        </w:rPr>
        <w:t>rd</w:t>
      </w:r>
      <w:r w:rsidRPr="004C41C7">
        <w:rPr>
          <w:rFonts w:ascii="Times New Roman" w:eastAsia="MS PGothic" w:hAnsi="Times New Roman"/>
          <w:sz w:val="22"/>
          <w:szCs w:val="22"/>
        </w:rPr>
        <w:t>)</w:t>
      </w:r>
      <w:r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gesture with one finger, two fingers, three fingers. </w:t>
      </w:r>
      <w:r w:rsidRPr="004C41C7">
        <w:rPr>
          <w:rFonts w:ascii="Times New Roman" w:eastAsia="MS PGothic" w:hAnsi="Times New Roman" w:hint="eastAsia"/>
          <w:sz w:val="22"/>
          <w:szCs w:val="22"/>
        </w:rPr>
        <w:t>Don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>t</w:t>
      </w:r>
      <w:r w:rsidRPr="004C41C7">
        <w:rPr>
          <w:rFonts w:ascii="Times New Roman" w:eastAsia="MS PGothic" w:hAnsi="Times New Roman"/>
          <w:sz w:val="22"/>
          <w:szCs w:val="22"/>
        </w:rPr>
        <w:t xml:space="preserve"> count with your fingers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i</w:t>
      </w:r>
      <w:r w:rsidRPr="004C41C7">
        <w:rPr>
          <w:rFonts w:ascii="Times New Roman" w:eastAsia="MS PGothic" w:hAnsi="Times New Roman"/>
          <w:sz w:val="22"/>
          <w:szCs w:val="22"/>
        </w:rPr>
        <w:t xml:space="preserve">f you say, </w:t>
      </w:r>
      <w:r w:rsidRPr="004C41C7">
        <w:rPr>
          <w:rFonts w:ascii="Times New Roman" w:eastAsia="MS PGothic" w:hAnsi="Times New Roman"/>
          <w:i/>
          <w:sz w:val="22"/>
          <w:szCs w:val="22"/>
        </w:rPr>
        <w:t>"My next point is…"</w:t>
      </w:r>
    </w:p>
    <w:p w14:paraId="46FE60E9" w14:textId="77777777" w:rsidR="004D0BBF" w:rsidRPr="004C41C7" w:rsidRDefault="009117F5" w:rsidP="00A54068">
      <w:pPr>
        <w:numPr>
          <w:ilvl w:val="0"/>
          <w:numId w:val="56"/>
        </w:numPr>
        <w:autoSpaceDE w:val="0"/>
        <w:autoSpaceDN w:val="0"/>
        <w:adjustRightInd w:val="0"/>
        <w:spacing w:afterLines="25" w:after="90" w:line="280" w:lineRule="exact"/>
        <w:ind w:left="1008" w:right="965" w:hanging="19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Don't scratch your face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, </w:t>
      </w:r>
      <w:r w:rsidRPr="004C41C7">
        <w:rPr>
          <w:rFonts w:ascii="Times New Roman" w:eastAsia="MS PGothic" w:hAnsi="Times New Roman"/>
          <w:sz w:val="22"/>
          <w:szCs w:val="22"/>
        </w:rPr>
        <w:t>play with your hair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, or </w:t>
      </w:r>
      <w:r w:rsidR="004D0BBF" w:rsidRPr="004C41C7">
        <w:rPr>
          <w:rFonts w:ascii="Times New Roman" w:eastAsia="MS PGothic" w:hAnsi="Times New Roman" w:hint="eastAsia"/>
          <w:sz w:val="22"/>
          <w:szCs w:val="22"/>
        </w:rPr>
        <w:t>cover your face with your hand if you adjust your glasses.</w:t>
      </w:r>
    </w:p>
    <w:p w14:paraId="27D89CEB" w14:textId="77777777" w:rsidR="004D0BBF" w:rsidRPr="004C41C7" w:rsidRDefault="004D0BBF" w:rsidP="00A54068">
      <w:pPr>
        <w:widowControl/>
        <w:numPr>
          <w:ilvl w:val="0"/>
          <w:numId w:val="55"/>
        </w:numPr>
        <w:overflowPunct w:val="0"/>
        <w:autoSpaceDE w:val="0"/>
        <w:autoSpaceDN w:val="0"/>
        <w:adjustRightInd w:val="0"/>
        <w:spacing w:beforeLines="75" w:before="270" w:line="280" w:lineRule="exact"/>
        <w:ind w:left="687" w:rightChars="270" w:right="648" w:hanging="250"/>
        <w:jc w:val="left"/>
        <w:textAlignment w:val="baseline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 xml:space="preserve">Clothing </w:t>
      </w:r>
      <w:r w:rsidRPr="004C41C7">
        <w:rPr>
          <w:rFonts w:ascii="Arial" w:hAnsi="Arial" w:cs="Arial"/>
          <w:b/>
          <w:sz w:val="21"/>
          <w:szCs w:val="21"/>
        </w:rPr>
        <w:t>–</w:t>
      </w:r>
      <w:r w:rsidRPr="004C41C7">
        <w:rPr>
          <w:rFonts w:ascii="Arial" w:hAnsi="Arial" w:cs="Arial" w:hint="eastAsia"/>
          <w:b/>
          <w:sz w:val="21"/>
          <w:szCs w:val="21"/>
        </w:rPr>
        <w:t xml:space="preserve"> Neatness counts!</w:t>
      </w:r>
    </w:p>
    <w:p w14:paraId="3C08A7C8" w14:textId="77777777" w:rsidR="002773FA" w:rsidRPr="004C41C7" w:rsidRDefault="009117F5" w:rsidP="009117F5">
      <w:pPr>
        <w:autoSpaceDE w:val="0"/>
        <w:autoSpaceDN w:val="0"/>
        <w:adjustRightInd w:val="0"/>
        <w:spacing w:afterLines="25" w:after="90" w:line="280" w:lineRule="exact"/>
        <w:ind w:left="709" w:right="9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Make sure your clothing is </w:t>
      </w:r>
      <w:r w:rsidR="001D157D" w:rsidRPr="004C41C7">
        <w:rPr>
          <w:rFonts w:ascii="Times New Roman" w:eastAsia="MS PGothic" w:hAnsi="Times New Roman" w:hint="eastAsia"/>
          <w:sz w:val="22"/>
          <w:szCs w:val="22"/>
        </w:rPr>
        <w:t>appropriate to the situation</w:t>
      </w:r>
      <w:r w:rsidR="002773FA" w:rsidRPr="004C41C7">
        <w:rPr>
          <w:rFonts w:ascii="Times New Roman" w:eastAsia="MS PGothic" w:hAnsi="Times New Roman" w:hint="eastAsia"/>
          <w:sz w:val="22"/>
          <w:szCs w:val="22"/>
        </w:rPr>
        <w:t xml:space="preserve"> and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neat. </w:t>
      </w:r>
      <w:r w:rsidR="002773FA" w:rsidRPr="004C41C7">
        <w:rPr>
          <w:rFonts w:ascii="Times New Roman" w:eastAsia="MS PGothic" w:hAnsi="Times New Roman" w:hint="eastAsia"/>
          <w:sz w:val="22"/>
          <w:szCs w:val="22"/>
        </w:rPr>
        <w:t>Inappropriate or m</w:t>
      </w:r>
      <w:r w:rsidR="004D0BBF" w:rsidRPr="004C41C7">
        <w:rPr>
          <w:rFonts w:ascii="Times New Roman" w:eastAsia="MS PGothic" w:hAnsi="Times New Roman" w:hint="eastAsia"/>
          <w:sz w:val="22"/>
          <w:szCs w:val="22"/>
        </w:rPr>
        <w:t>essy clothing distract</w:t>
      </w:r>
      <w:r w:rsidRPr="004C41C7">
        <w:rPr>
          <w:rFonts w:ascii="Times New Roman" w:eastAsia="MS PGothic" w:hAnsi="Times New Roman" w:hint="eastAsia"/>
          <w:sz w:val="22"/>
          <w:szCs w:val="22"/>
        </w:rPr>
        <w:t>s</w:t>
      </w:r>
      <w:r w:rsidR="004D0BBF" w:rsidRPr="004C41C7">
        <w:rPr>
          <w:rFonts w:ascii="Times New Roman" w:eastAsia="MS PGothic" w:hAnsi="Times New Roman" w:hint="eastAsia"/>
          <w:sz w:val="22"/>
          <w:szCs w:val="22"/>
        </w:rPr>
        <w:t xml:space="preserve"> your audience from your message.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</w:p>
    <w:p w14:paraId="33197747" w14:textId="77777777" w:rsidR="004D0BBF" w:rsidRPr="004C41C7" w:rsidRDefault="004D0BBF" w:rsidP="009117F5">
      <w:pPr>
        <w:autoSpaceDE w:val="0"/>
        <w:autoSpaceDN w:val="0"/>
        <w:adjustRightInd w:val="0"/>
        <w:spacing w:afterLines="25" w:after="90" w:line="280" w:lineRule="exact"/>
        <w:ind w:left="709" w:right="9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Before you speak</w:t>
      </w:r>
      <w:r w:rsidR="003A2CC1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check </w:t>
      </w:r>
      <w:r w:rsidR="00B301DF" w:rsidRPr="004C41C7">
        <w:rPr>
          <w:rFonts w:ascii="Times New Roman" w:eastAsia="MS PGothic" w:hAnsi="Times New Roman" w:hint="eastAsia"/>
          <w:sz w:val="22"/>
          <w:szCs w:val="22"/>
        </w:rPr>
        <w:t>your jacket collar, buttons, and tie.</w:t>
      </w:r>
      <w:r w:rsidR="009117F5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 w:hint="eastAsia"/>
          <w:sz w:val="22"/>
          <w:szCs w:val="22"/>
        </w:rPr>
        <w:t>Make sure your hair is</w:t>
      </w:r>
      <w:r w:rsidR="00035CD0" w:rsidRPr="004C41C7">
        <w:rPr>
          <w:rFonts w:ascii="Times New Roman" w:eastAsia="MS PGothic" w:hAnsi="Times New Roman" w:hint="eastAsia"/>
          <w:sz w:val="22"/>
          <w:szCs w:val="22"/>
        </w:rPr>
        <w:t xml:space="preserve"> neat and not falling over your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face or eyes.</w:t>
      </w:r>
    </w:p>
    <w:p w14:paraId="7301AD8A" w14:textId="77777777" w:rsidR="004D0BBF" w:rsidRPr="004C41C7" w:rsidRDefault="00852038" w:rsidP="00A54068">
      <w:pPr>
        <w:widowControl/>
        <w:numPr>
          <w:ilvl w:val="0"/>
          <w:numId w:val="55"/>
        </w:numPr>
        <w:overflowPunct w:val="0"/>
        <w:autoSpaceDE w:val="0"/>
        <w:autoSpaceDN w:val="0"/>
        <w:adjustRightInd w:val="0"/>
        <w:spacing w:beforeLines="75" w:before="270" w:line="280" w:lineRule="exact"/>
        <w:ind w:left="687" w:rightChars="270" w:right="648" w:hanging="250"/>
        <w:jc w:val="left"/>
        <w:textAlignment w:val="baseline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/>
          <w:b/>
          <w:sz w:val="21"/>
          <w:szCs w:val="21"/>
        </w:rPr>
        <w:t>Before you begin</w:t>
      </w:r>
      <w:r w:rsidR="00C72838" w:rsidRPr="004C41C7">
        <w:rPr>
          <w:rFonts w:ascii="Arial" w:hAnsi="Arial" w:cs="Arial" w:hint="eastAsia"/>
          <w:b/>
          <w:sz w:val="21"/>
          <w:szCs w:val="21"/>
        </w:rPr>
        <w:t xml:space="preserve"> </w:t>
      </w:r>
    </w:p>
    <w:p w14:paraId="226B83AA" w14:textId="77777777" w:rsidR="004D0BBF" w:rsidRPr="004C41C7" w:rsidRDefault="004D0BBF" w:rsidP="004D0BBF">
      <w:pPr>
        <w:tabs>
          <w:tab w:val="left" w:pos="770"/>
        </w:tabs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ab/>
      </w:r>
      <w:r w:rsidRPr="004C41C7">
        <w:rPr>
          <w:rFonts w:ascii="Times New Roman" w:hAnsi="Times New Roman" w:cs="Arial"/>
          <w:sz w:val="22"/>
        </w:rPr>
        <w:t xml:space="preserve">Your </w:t>
      </w:r>
      <w:r w:rsidRPr="004C41C7">
        <w:rPr>
          <w:rFonts w:ascii="Times New Roman" w:hAnsi="Times New Roman" w:cs="Arial" w:hint="eastAsia"/>
          <w:sz w:val="22"/>
        </w:rPr>
        <w:t>presentation</w:t>
      </w:r>
      <w:r w:rsidRPr="004C41C7">
        <w:rPr>
          <w:rFonts w:ascii="Times New Roman" w:hAnsi="Times New Roman" w:cs="Arial"/>
          <w:sz w:val="22"/>
        </w:rPr>
        <w:t xml:space="preserve"> begins when you are called to </w:t>
      </w:r>
      <w:r w:rsidRPr="004C41C7">
        <w:rPr>
          <w:rFonts w:ascii="Times New Roman" w:hAnsi="Times New Roman" w:cs="Arial" w:hint="eastAsia"/>
          <w:sz w:val="22"/>
        </w:rPr>
        <w:t xml:space="preserve">speak and your audience can see you. </w:t>
      </w:r>
    </w:p>
    <w:p w14:paraId="11A6E667" w14:textId="77777777" w:rsidR="004D0BBF" w:rsidRPr="004C41C7" w:rsidRDefault="004D0BBF" w:rsidP="004D0BBF">
      <w:pPr>
        <w:tabs>
          <w:tab w:val="left" w:pos="770"/>
        </w:tabs>
        <w:rPr>
          <w:rFonts w:ascii="Times New Roman" w:hAnsi="Times New Roman" w:cs="Arial"/>
          <w:sz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>Before you begin to speak -</w:t>
      </w:r>
    </w:p>
    <w:p w14:paraId="4AE1C87F" w14:textId="77777777" w:rsidR="004D0BBF" w:rsidRPr="004C41C7" w:rsidRDefault="004D0BBF" w:rsidP="00A54068">
      <w:pPr>
        <w:numPr>
          <w:ilvl w:val="2"/>
          <w:numId w:val="53"/>
        </w:numPr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Pause</w:t>
      </w:r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52D58A20" w14:textId="77777777" w:rsidR="004D0BBF" w:rsidRPr="004C41C7" w:rsidRDefault="004D0BBF" w:rsidP="00A54068">
      <w:pPr>
        <w:numPr>
          <w:ilvl w:val="2"/>
          <w:numId w:val="53"/>
        </w:numPr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L</w:t>
      </w:r>
      <w:r w:rsidRPr="004C41C7">
        <w:rPr>
          <w:rFonts w:ascii="Times New Roman" w:eastAsia="MS PGothic" w:hAnsi="Times New Roman"/>
          <w:sz w:val="22"/>
          <w:szCs w:val="22"/>
        </w:rPr>
        <w:t>ook at your audience</w:t>
      </w:r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6520CD3B" w14:textId="77777777" w:rsidR="004D0BBF" w:rsidRPr="004C41C7" w:rsidRDefault="004D0BBF" w:rsidP="00A54068">
      <w:pPr>
        <w:numPr>
          <w:ilvl w:val="2"/>
          <w:numId w:val="53"/>
        </w:numPr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G</w:t>
      </w:r>
      <w:r w:rsidRPr="004C41C7">
        <w:rPr>
          <w:rFonts w:ascii="Times New Roman" w:eastAsia="MS PGothic" w:hAnsi="Times New Roman"/>
          <w:sz w:val="22"/>
          <w:szCs w:val="22"/>
        </w:rPr>
        <w:t xml:space="preserve">et their attention. </w:t>
      </w:r>
    </w:p>
    <w:p w14:paraId="366E47F2" w14:textId="77777777" w:rsidR="004D0BBF" w:rsidRPr="004C41C7" w:rsidRDefault="004D0BBF" w:rsidP="00A54068">
      <w:pPr>
        <w:numPr>
          <w:ilvl w:val="2"/>
          <w:numId w:val="53"/>
        </w:numPr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Take a deep breath</w:t>
      </w:r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3FCADDE4" w14:textId="77777777" w:rsidR="0088504F" w:rsidRPr="004C41C7" w:rsidRDefault="004D0BBF" w:rsidP="00A54068">
      <w:pPr>
        <w:numPr>
          <w:ilvl w:val="2"/>
          <w:numId w:val="53"/>
        </w:numPr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B</w:t>
      </w:r>
      <w:r w:rsidRPr="004C41C7">
        <w:rPr>
          <w:rFonts w:ascii="Times New Roman" w:eastAsia="MS PGothic" w:hAnsi="Times New Roman"/>
          <w:sz w:val="22"/>
          <w:szCs w:val="22"/>
        </w:rPr>
        <w:t>egin.</w:t>
      </w:r>
    </w:p>
    <w:p w14:paraId="250F9426" w14:textId="77777777" w:rsidR="00FC2990" w:rsidRDefault="00FC2990" w:rsidP="00FC2990">
      <w:r w:rsidRPr="004C41C7"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