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90F2FDF" w14:textId="56525243" w:rsidR="00FC2990" w:rsidRPr="0073648B" w:rsidRDefault="00FC2990" w:rsidP="0073648B">
      <w:pPr>
        <w:pStyle w:val="Heading1"/>
      </w:pPr>
      <w:r w:rsidRPr="0073648B">
        <w:lastRenderedPageBreak/>
        <w:t>16</w:t>
      </w:r>
      <w:r w:rsidRPr="0073648B">
        <w:tab/>
        <w:t>Expressions for Meetings</w:t>
      </w:r>
    </w:p>
    <w:p w14:paraId="56AC736C" w14:textId="77777777" w:rsidR="00FC2990" w:rsidRPr="004C41C7" w:rsidRDefault="00FC2990" w:rsidP="000B3F01">
      <w:pPr>
        <w:keepNext/>
        <w:tabs>
          <w:tab w:val="left" w:pos="2069"/>
        </w:tabs>
        <w:autoSpaceDE w:val="0"/>
        <w:autoSpaceDN w:val="0"/>
        <w:adjustRightInd w:val="0"/>
        <w:spacing w:line="360" w:lineRule="auto"/>
        <w:ind w:left="108"/>
        <w:jc w:val="left"/>
        <w:rPr>
          <w:rFonts w:ascii="Arial" w:eastAsia="MS PGothic" w:hAnsi="Arial" w:cs="Arial"/>
          <w:i/>
          <w:sz w:val="32"/>
          <w:szCs w:val="32"/>
        </w:rPr>
      </w:pPr>
      <w:r w:rsidRPr="004C41C7">
        <w:rPr>
          <w:rFonts w:ascii="Times New Roman" w:eastAsia="MS PGothic" w:hAnsi="Times New Roman"/>
          <w:sz w:val="40"/>
          <w:szCs w:val="40"/>
        </w:rPr>
        <w:tab/>
      </w:r>
      <w:r w:rsidRPr="004C41C7">
        <w:rPr>
          <w:rFonts w:ascii="Arial" w:eastAsia="MS PGothic" w:hAnsi="Arial" w:cs="Arial"/>
          <w:i/>
          <w:sz w:val="32"/>
          <w:szCs w:val="32"/>
        </w:rPr>
        <w:t>Study</w:t>
      </w:r>
      <w:r w:rsidRPr="004C41C7">
        <w:rPr>
          <w:rFonts w:ascii="Arial" w:eastAsia="MS PGothic" w:hAnsi="Arial" w:cs="Arial" w:hint="eastAsia"/>
          <w:i/>
          <w:sz w:val="32"/>
          <w:szCs w:val="32"/>
        </w:rPr>
        <w:t>, p</w:t>
      </w:r>
      <w:r w:rsidRPr="004C41C7">
        <w:rPr>
          <w:rFonts w:ascii="Arial" w:eastAsia="MS PGothic" w:hAnsi="Arial" w:cs="Arial"/>
          <w:i/>
          <w:sz w:val="32"/>
          <w:szCs w:val="32"/>
        </w:rPr>
        <w:t>ractice</w:t>
      </w:r>
      <w:r w:rsidRPr="004C41C7">
        <w:rPr>
          <w:rFonts w:ascii="Arial" w:eastAsia="MS PGothic" w:hAnsi="Arial" w:cs="Arial" w:hint="eastAsia"/>
          <w:i/>
          <w:sz w:val="32"/>
          <w:szCs w:val="32"/>
        </w:rPr>
        <w:t>, &amp; use</w:t>
      </w:r>
    </w:p>
    <w:p w14:paraId="145C50C3" w14:textId="77777777" w:rsidR="00E82A8D" w:rsidRPr="004C41C7" w:rsidRDefault="00E82A8D" w:rsidP="00441486">
      <w:pPr>
        <w:spacing w:beforeLines="20" w:before="72" w:line="280" w:lineRule="exact"/>
        <w:jc w:val="left"/>
        <w:rPr>
          <w:rFonts w:ascii="Times New Roman" w:hAnsi="Times New Roman"/>
          <w:sz w:val="22"/>
        </w:rPr>
      </w:pPr>
    </w:p>
    <w:p w14:paraId="3492F9FE" w14:textId="77777777" w:rsidR="00924AA2" w:rsidRPr="004C41C7" w:rsidRDefault="00E15B00" w:rsidP="00A54068">
      <w:pPr>
        <w:pStyle w:val="ListParagraph"/>
        <w:numPr>
          <w:ilvl w:val="0"/>
          <w:numId w:val="71"/>
        </w:numPr>
        <w:autoSpaceDE w:val="0"/>
        <w:autoSpaceDN w:val="0"/>
        <w:adjustRightInd w:val="0"/>
        <w:spacing w:afterLines="50" w:after="180" w:line="360" w:lineRule="atLeast"/>
        <w:ind w:leftChars="0" w:left="224" w:hanging="308"/>
        <w:rPr>
          <w:rFonts w:ascii="Arial" w:eastAsia="MS PGothic" w:hAnsi="Arial" w:cs="Arial"/>
          <w:b/>
          <w:bCs/>
          <w:sz w:val="21"/>
          <w:szCs w:val="21"/>
          <w:u w:val="single"/>
        </w:rPr>
      </w:pPr>
      <w:r w:rsidRPr="004C41C7">
        <w:rPr>
          <w:rFonts w:ascii="Arial" w:eastAsia="MS PGothic" w:hAnsi="Arial" w:cs="Arial" w:hint="eastAsia"/>
          <w:b/>
          <w:bCs/>
          <w:sz w:val="21"/>
          <w:szCs w:val="21"/>
          <w:u w:val="single"/>
        </w:rPr>
        <w:t>Chairing</w:t>
      </w:r>
    </w:p>
    <w:p w14:paraId="058D651C" w14:textId="77777777" w:rsidR="00924AA2" w:rsidRPr="004C41C7" w:rsidRDefault="00DB0147" w:rsidP="00647394">
      <w:pPr>
        <w:numPr>
          <w:ilvl w:val="0"/>
          <w:numId w:val="45"/>
        </w:numPr>
        <w:autoSpaceDE w:val="0"/>
        <w:autoSpaceDN w:val="0"/>
        <w:adjustRightInd w:val="0"/>
        <w:spacing w:beforeLines="50" w:before="180" w:line="280" w:lineRule="exact"/>
        <w:ind w:left="602" w:hanging="335"/>
        <w:rPr>
          <w:rFonts w:ascii="Arial" w:eastAsia="MS PGothic" w:hAnsi="Arial" w:cs="Arial"/>
          <w:b/>
          <w:bCs/>
          <w:sz w:val="19"/>
          <w:szCs w:val="19"/>
        </w:rPr>
      </w:pPr>
      <w:r w:rsidRPr="004C41C7">
        <w:rPr>
          <w:rFonts w:ascii="Arial" w:eastAsia="MS PGothic" w:hAnsi="Arial" w:cs="Arial" w:hint="eastAsia"/>
          <w:b/>
          <w:bCs/>
          <w:sz w:val="19"/>
          <w:szCs w:val="19"/>
        </w:rPr>
        <w:t>Getting everyone</w:t>
      </w:r>
      <w:r w:rsidRPr="004C41C7">
        <w:rPr>
          <w:rFonts w:ascii="Arial" w:eastAsia="MS PGothic" w:hAnsi="Arial" w:cs="Arial"/>
          <w:b/>
          <w:bCs/>
          <w:sz w:val="19"/>
          <w:szCs w:val="19"/>
        </w:rPr>
        <w:t>’</w:t>
      </w:r>
      <w:r w:rsidRPr="004C41C7">
        <w:rPr>
          <w:rFonts w:ascii="Arial" w:eastAsia="MS PGothic" w:hAnsi="Arial" w:cs="Arial" w:hint="eastAsia"/>
          <w:b/>
          <w:bCs/>
          <w:sz w:val="19"/>
          <w:szCs w:val="19"/>
        </w:rPr>
        <w:t>s attention</w:t>
      </w:r>
      <w:r w:rsidR="005257E5" w:rsidRPr="004C41C7">
        <w:rPr>
          <w:rFonts w:ascii="Arial" w:eastAsia="MS PGothic" w:hAnsi="Arial" w:cs="Arial" w:hint="eastAsia"/>
          <w:b/>
          <w:bCs/>
          <w:sz w:val="19"/>
          <w:szCs w:val="19"/>
        </w:rPr>
        <w:t xml:space="preserve"> if necessary</w:t>
      </w:r>
    </w:p>
    <w:p w14:paraId="1C6CA2DD" w14:textId="77777777" w:rsidR="00924AA2" w:rsidRPr="004C41C7" w:rsidRDefault="00924AA2" w:rsidP="00A167F5">
      <w:pPr>
        <w:autoSpaceDE w:val="0"/>
        <w:autoSpaceDN w:val="0"/>
        <w:adjustRightInd w:val="0"/>
        <w:spacing w:line="360" w:lineRule="exact"/>
        <w:ind w:left="700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May I have your attention, please? </w:t>
      </w:r>
      <w:r w:rsidR="0031261C" w:rsidRPr="004C41C7">
        <w:rPr>
          <w:rFonts w:ascii="Times New Roman" w:eastAsia="MS PGothic" w:hAnsi="Times New Roman"/>
          <w:sz w:val="22"/>
          <w:szCs w:val="22"/>
        </w:rPr>
        <w:t>…</w:t>
      </w:r>
      <w:r w:rsidR="0031261C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5257E5" w:rsidRPr="004C41C7">
        <w:rPr>
          <w:rFonts w:ascii="Times New Roman" w:eastAsia="MS PGothic" w:hAnsi="Times New Roman" w:hint="eastAsia"/>
          <w:sz w:val="22"/>
          <w:szCs w:val="22"/>
        </w:rPr>
        <w:t xml:space="preserve">It is time to </w:t>
      </w:r>
      <w:r w:rsidR="00C27194" w:rsidRPr="004C41C7">
        <w:rPr>
          <w:rFonts w:ascii="Times New Roman" w:eastAsia="MS PGothic" w:hAnsi="Times New Roman"/>
          <w:sz w:val="22"/>
          <w:szCs w:val="22"/>
        </w:rPr>
        <w:t>begin</w:t>
      </w:r>
      <w:r w:rsidR="007E061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C27194" w:rsidRPr="004C41C7">
        <w:rPr>
          <w:rFonts w:ascii="Times New Roman" w:eastAsia="MS PGothic" w:hAnsi="Times New Roman"/>
          <w:sz w:val="22"/>
          <w:szCs w:val="22"/>
        </w:rPr>
        <w:t>…</w:t>
      </w:r>
      <w:r w:rsidR="007E061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C27194" w:rsidRPr="004C41C7">
        <w:rPr>
          <w:rFonts w:ascii="Times New Roman" w:eastAsia="MS PGothic" w:hAnsi="Times New Roman"/>
          <w:sz w:val="22"/>
          <w:szCs w:val="22"/>
        </w:rPr>
        <w:t>Thank</w:t>
      </w:r>
      <w:r w:rsidR="005257E5" w:rsidRPr="004C41C7">
        <w:rPr>
          <w:rFonts w:ascii="Times New Roman" w:eastAsia="MS PGothic" w:hAnsi="Times New Roman" w:hint="eastAsia"/>
          <w:sz w:val="22"/>
          <w:szCs w:val="22"/>
        </w:rPr>
        <w:t xml:space="preserve"> you.</w:t>
      </w:r>
    </w:p>
    <w:p w14:paraId="0EB0BAE6" w14:textId="77777777" w:rsidR="00924AA2" w:rsidRPr="004C41C7" w:rsidRDefault="0001230B" w:rsidP="00647394">
      <w:pPr>
        <w:numPr>
          <w:ilvl w:val="0"/>
          <w:numId w:val="45"/>
        </w:numPr>
        <w:autoSpaceDE w:val="0"/>
        <w:autoSpaceDN w:val="0"/>
        <w:adjustRightInd w:val="0"/>
        <w:spacing w:beforeLines="50" w:before="180" w:line="280" w:lineRule="exact"/>
        <w:ind w:left="602" w:hanging="335"/>
        <w:rPr>
          <w:rFonts w:ascii="Arial" w:eastAsia="MS PGothic" w:hAnsi="Arial" w:cs="Arial"/>
          <w:b/>
          <w:bCs/>
          <w:sz w:val="19"/>
          <w:szCs w:val="19"/>
        </w:rPr>
      </w:pP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Reviewing the </w:t>
      </w:r>
      <w:r w:rsidR="00DB0147" w:rsidRPr="004C41C7">
        <w:rPr>
          <w:rFonts w:ascii="Arial" w:eastAsia="MS PGothic" w:hAnsi="Arial" w:cs="Arial" w:hint="eastAsia"/>
          <w:b/>
          <w:bCs/>
          <w:sz w:val="19"/>
          <w:szCs w:val="19"/>
        </w:rPr>
        <w:t xml:space="preserve">purpose and </w:t>
      </w:r>
      <w:r w:rsidRPr="004C41C7">
        <w:rPr>
          <w:rFonts w:ascii="Arial" w:eastAsia="MS PGothic" w:hAnsi="Arial" w:cs="Arial"/>
          <w:b/>
          <w:bCs/>
          <w:sz w:val="19"/>
          <w:szCs w:val="19"/>
        </w:rPr>
        <w:t>a</w:t>
      </w:r>
      <w:r w:rsidR="00924AA2" w:rsidRPr="004C41C7">
        <w:rPr>
          <w:rFonts w:ascii="Arial" w:eastAsia="MS PGothic" w:hAnsi="Arial" w:cs="Arial"/>
          <w:b/>
          <w:bCs/>
          <w:sz w:val="19"/>
          <w:szCs w:val="19"/>
        </w:rPr>
        <w:t>genda</w:t>
      </w:r>
    </w:p>
    <w:p w14:paraId="2CFECF64" w14:textId="77777777" w:rsidR="00924AA2" w:rsidRPr="004C41C7" w:rsidRDefault="0001230B" w:rsidP="005416B8">
      <w:pPr>
        <w:numPr>
          <w:ilvl w:val="0"/>
          <w:numId w:val="2"/>
        </w:numPr>
        <w:autoSpaceDE w:val="0"/>
        <w:autoSpaceDN w:val="0"/>
        <w:adjustRightInd w:val="0"/>
        <w:spacing w:line="360" w:lineRule="exact"/>
        <w:ind w:left="1092" w:hanging="476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I</w:t>
      </w:r>
      <w:r w:rsidRPr="004C41C7">
        <w:rPr>
          <w:rFonts w:ascii="Times New Roman" w:eastAsia="MS PGothic" w:hAnsi="Times New Roman"/>
          <w:sz w:val="22"/>
          <w:szCs w:val="22"/>
        </w:rPr>
        <w:t>’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d like to </w:t>
      </w:r>
      <w:r w:rsidR="001562FB" w:rsidRPr="004C41C7">
        <w:rPr>
          <w:rFonts w:ascii="Times New Roman" w:eastAsia="MS PGothic" w:hAnsi="Times New Roman" w:hint="eastAsia"/>
          <w:sz w:val="22"/>
          <w:szCs w:val="22"/>
        </w:rPr>
        <w:t>review</w:t>
      </w:r>
      <w:r w:rsidR="00924AA2" w:rsidRPr="004C41C7">
        <w:rPr>
          <w:rFonts w:ascii="Times New Roman" w:eastAsia="MS PGothic" w:hAnsi="Times New Roman"/>
          <w:sz w:val="22"/>
          <w:szCs w:val="22"/>
        </w:rPr>
        <w:t xml:space="preserve"> the agenda.</w:t>
      </w:r>
    </w:p>
    <w:p w14:paraId="4666EDE5" w14:textId="77777777" w:rsidR="00924AA2" w:rsidRPr="004C41C7" w:rsidRDefault="00924AA2" w:rsidP="005416B8">
      <w:pPr>
        <w:numPr>
          <w:ilvl w:val="0"/>
          <w:numId w:val="2"/>
        </w:numPr>
        <w:autoSpaceDE w:val="0"/>
        <w:autoSpaceDN w:val="0"/>
        <w:adjustRightInd w:val="0"/>
        <w:spacing w:line="360" w:lineRule="exact"/>
        <w:ind w:left="1092" w:hanging="476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We have three </w:t>
      </w:r>
      <w:r w:rsidR="00A6688C" w:rsidRPr="004C41C7">
        <w:rPr>
          <w:rFonts w:ascii="Times New Roman" w:eastAsia="MS PGothic" w:hAnsi="Times New Roman" w:hint="eastAsia"/>
          <w:sz w:val="22"/>
          <w:szCs w:val="22"/>
        </w:rPr>
        <w:t>speakers this afternoon.</w:t>
      </w:r>
    </w:p>
    <w:p w14:paraId="75C1375D" w14:textId="77777777" w:rsidR="00924AA2" w:rsidRPr="004C41C7" w:rsidRDefault="00924AA2" w:rsidP="00647394">
      <w:pPr>
        <w:numPr>
          <w:ilvl w:val="0"/>
          <w:numId w:val="45"/>
        </w:numPr>
        <w:autoSpaceDE w:val="0"/>
        <w:autoSpaceDN w:val="0"/>
        <w:adjustRightInd w:val="0"/>
        <w:spacing w:beforeLines="50" w:before="180" w:line="280" w:lineRule="exact"/>
        <w:ind w:left="602" w:hanging="335"/>
        <w:rPr>
          <w:rFonts w:ascii="Arial" w:eastAsia="MS PGothic" w:hAnsi="Arial" w:cs="Arial"/>
          <w:b/>
          <w:bCs/>
          <w:sz w:val="19"/>
          <w:szCs w:val="19"/>
        </w:rPr>
      </w:pP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Introducing the </w:t>
      </w:r>
      <w:r w:rsidR="0001230B" w:rsidRPr="004C41C7">
        <w:rPr>
          <w:rFonts w:ascii="Arial" w:eastAsia="MS PGothic" w:hAnsi="Arial" w:cs="Arial" w:hint="eastAsia"/>
          <w:b/>
          <w:bCs/>
          <w:sz w:val="19"/>
          <w:szCs w:val="19"/>
        </w:rPr>
        <w:t>s</w:t>
      </w:r>
      <w:r w:rsidR="001562FB" w:rsidRPr="004C41C7">
        <w:rPr>
          <w:rFonts w:ascii="Arial" w:eastAsia="MS PGothic" w:hAnsi="Arial" w:cs="Arial" w:hint="eastAsia"/>
          <w:b/>
          <w:bCs/>
          <w:sz w:val="19"/>
          <w:szCs w:val="19"/>
        </w:rPr>
        <w:t>peaker</w:t>
      </w:r>
    </w:p>
    <w:p w14:paraId="1075EE70" w14:textId="77777777" w:rsidR="00A6688C" w:rsidRPr="004C41C7" w:rsidRDefault="005257E5" w:rsidP="00647394">
      <w:pPr>
        <w:numPr>
          <w:ilvl w:val="0"/>
          <w:numId w:val="47"/>
        </w:numPr>
        <w:tabs>
          <w:tab w:val="left" w:pos="1064"/>
        </w:tabs>
        <w:autoSpaceDE w:val="0"/>
        <w:autoSpaceDN w:val="0"/>
        <w:adjustRightInd w:val="0"/>
        <w:spacing w:line="360" w:lineRule="exact"/>
        <w:ind w:left="106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It is a great pleasure to introduce </w:t>
      </w:r>
      <w:r w:rsidR="00A6688C" w:rsidRPr="004C41C7">
        <w:rPr>
          <w:rFonts w:ascii="Times New Roman" w:eastAsia="MS PGothic" w:hAnsi="Times New Roman" w:hint="eastAsia"/>
          <w:sz w:val="22"/>
          <w:szCs w:val="22"/>
        </w:rPr>
        <w:t>our (first</w:t>
      </w:r>
      <w:r w:rsidR="00A167F5" w:rsidRPr="004C41C7">
        <w:rPr>
          <w:rFonts w:ascii="Times New Roman" w:eastAsia="MS PGothic" w:hAnsi="Times New Roman" w:hint="eastAsia"/>
          <w:sz w:val="22"/>
          <w:szCs w:val="22"/>
        </w:rPr>
        <w:t xml:space="preserve"> / next / final</w:t>
      </w:r>
      <w:r w:rsidR="003A2CC1" w:rsidRPr="004C41C7">
        <w:rPr>
          <w:rFonts w:ascii="Times New Roman" w:eastAsia="MS PGothic" w:hAnsi="Times New Roman" w:hint="eastAsia"/>
          <w:sz w:val="22"/>
          <w:szCs w:val="22"/>
        </w:rPr>
        <w:t>) speaker</w:t>
      </w:r>
      <w:r w:rsidR="00A6688C" w:rsidRPr="004C41C7">
        <w:rPr>
          <w:rFonts w:ascii="Times New Roman" w:eastAsia="MS PGothic" w:hAnsi="Times New Roman" w:hint="eastAsia"/>
          <w:sz w:val="22"/>
          <w:szCs w:val="22"/>
        </w:rPr>
        <w:t xml:space="preserve"> this afternoon. </w:t>
      </w:r>
    </w:p>
    <w:p w14:paraId="1748F7B6" w14:textId="77777777" w:rsidR="00924AA2" w:rsidRPr="004C41C7" w:rsidRDefault="00A167F5" w:rsidP="00647394">
      <w:pPr>
        <w:numPr>
          <w:ilvl w:val="0"/>
          <w:numId w:val="47"/>
        </w:numPr>
        <w:tabs>
          <w:tab w:val="left" w:pos="1064"/>
        </w:tabs>
        <w:autoSpaceDE w:val="0"/>
        <w:autoSpaceDN w:val="0"/>
        <w:adjustRightInd w:val="0"/>
        <w:spacing w:line="360" w:lineRule="exact"/>
        <w:ind w:left="106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 xml:space="preserve">His name is </w:t>
      </w:r>
      <w:r w:rsidR="00924AA2" w:rsidRPr="004C41C7">
        <w:rPr>
          <w:rFonts w:ascii="Times New Roman" w:eastAsia="MS PGothic" w:hAnsi="Times New Roman"/>
          <w:sz w:val="22"/>
          <w:szCs w:val="22"/>
        </w:rPr>
        <w:t xml:space="preserve">Mr. </w:t>
      </w:r>
      <w:r w:rsidR="00A6688C" w:rsidRPr="004C41C7">
        <w:rPr>
          <w:rFonts w:ascii="Times New Roman" w:eastAsia="MS PGothic" w:hAnsi="Times New Roman" w:hint="eastAsia"/>
          <w:sz w:val="22"/>
          <w:szCs w:val="22"/>
        </w:rPr>
        <w:t xml:space="preserve">Takeshi </w:t>
      </w:r>
      <w:r w:rsidR="00924AA2" w:rsidRPr="004C41C7">
        <w:rPr>
          <w:rFonts w:ascii="Times New Roman" w:eastAsia="MS PGothic" w:hAnsi="Times New Roman"/>
          <w:sz w:val="22"/>
          <w:szCs w:val="22"/>
        </w:rPr>
        <w:t>Ono.</w:t>
      </w:r>
      <w:r w:rsidR="00B32CAF" w:rsidRPr="004C41C7">
        <w:rPr>
          <w:rFonts w:ascii="Times New Roman" w:eastAsia="MS PGothic" w:hAnsi="Times New Roman" w:hint="eastAsia"/>
          <w:sz w:val="22"/>
          <w:szCs w:val="22"/>
        </w:rPr>
        <w:t xml:space="preserve"> Mr. Ono is</w:t>
      </w:r>
      <w:r w:rsidR="000533AB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B32CAF" w:rsidRPr="004C41C7">
        <w:rPr>
          <w:rFonts w:ascii="Times New Roman" w:eastAsia="MS PGothic" w:hAnsi="Times New Roman"/>
          <w:sz w:val="22"/>
          <w:szCs w:val="22"/>
        </w:rPr>
        <w:t>…</w:t>
      </w:r>
      <w:r w:rsidR="00B32CAF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B32CAF" w:rsidRPr="004C41C7">
        <w:rPr>
          <w:rFonts w:ascii="Arial" w:eastAsia="MS PGothic" w:hAnsi="Arial" w:cs="Arial" w:hint="eastAsia"/>
          <w:bCs/>
          <w:sz w:val="16"/>
          <w:szCs w:val="16"/>
        </w:rPr>
        <w:t>(background)</w:t>
      </w:r>
    </w:p>
    <w:p w14:paraId="6553BD5C" w14:textId="77777777" w:rsidR="00AE0761" w:rsidRPr="004C41C7" w:rsidRDefault="00924AA2" w:rsidP="00647394">
      <w:pPr>
        <w:numPr>
          <w:ilvl w:val="0"/>
          <w:numId w:val="47"/>
        </w:numPr>
        <w:tabs>
          <w:tab w:val="left" w:pos="1064"/>
        </w:tabs>
        <w:autoSpaceDE w:val="0"/>
        <w:autoSpaceDN w:val="0"/>
        <w:adjustRightInd w:val="0"/>
        <w:spacing w:line="360" w:lineRule="exact"/>
        <w:ind w:left="106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Mr. Ono, </w:t>
      </w:r>
      <w:r w:rsidR="00B32CAF" w:rsidRPr="004C41C7">
        <w:rPr>
          <w:rFonts w:ascii="Times New Roman" w:eastAsia="MS PGothic" w:hAnsi="Times New Roman" w:hint="eastAsia"/>
          <w:sz w:val="22"/>
          <w:szCs w:val="22"/>
        </w:rPr>
        <w:t>if you</w:t>
      </w:r>
      <w:r w:rsidR="00B32CAF" w:rsidRPr="004C41C7">
        <w:rPr>
          <w:rFonts w:ascii="Times New Roman" w:eastAsia="MS PGothic" w:hAnsi="Times New Roman"/>
          <w:sz w:val="22"/>
          <w:szCs w:val="22"/>
        </w:rPr>
        <w:t xml:space="preserve"> please</w:t>
      </w:r>
      <w:r w:rsidR="00B32CAF" w:rsidRPr="004C41C7">
        <w:rPr>
          <w:rFonts w:ascii="Times New Roman" w:eastAsia="MS PGothic" w:hAnsi="Times New Roman" w:hint="eastAsia"/>
          <w:sz w:val="22"/>
          <w:szCs w:val="22"/>
        </w:rPr>
        <w:t>.</w:t>
      </w:r>
      <w:r w:rsidR="00A6688C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A6688C" w:rsidRPr="004C41C7">
        <w:rPr>
          <w:rFonts w:ascii="Arial" w:eastAsia="MS PGothic" w:hAnsi="Arial" w:cs="Arial" w:hint="eastAsia"/>
          <w:bCs/>
          <w:sz w:val="16"/>
          <w:szCs w:val="16"/>
        </w:rPr>
        <w:t>(</w:t>
      </w:r>
      <w:r w:rsidR="00A6688C" w:rsidRPr="004C41C7">
        <w:rPr>
          <w:rFonts w:ascii="Arial" w:eastAsia="MS PGothic" w:hAnsi="Arial" w:cs="Arial"/>
          <w:bCs/>
          <w:sz w:val="16"/>
          <w:szCs w:val="16"/>
        </w:rPr>
        <w:t>Calling on</w:t>
      </w:r>
      <w:r w:rsidR="00A6688C" w:rsidRPr="004C41C7">
        <w:rPr>
          <w:rFonts w:ascii="Arial" w:eastAsia="MS PGothic" w:hAnsi="Arial" w:cs="Arial" w:hint="eastAsia"/>
          <w:bCs/>
          <w:sz w:val="16"/>
          <w:szCs w:val="16"/>
        </w:rPr>
        <w:t xml:space="preserve"> the speaker to begin.)</w:t>
      </w:r>
    </w:p>
    <w:p w14:paraId="58944DC2" w14:textId="77777777" w:rsidR="00924AA2" w:rsidRPr="004C41C7" w:rsidRDefault="00924AA2" w:rsidP="00647394">
      <w:pPr>
        <w:numPr>
          <w:ilvl w:val="0"/>
          <w:numId w:val="45"/>
        </w:numPr>
        <w:autoSpaceDE w:val="0"/>
        <w:autoSpaceDN w:val="0"/>
        <w:adjustRightInd w:val="0"/>
        <w:spacing w:beforeLines="50" w:before="180" w:line="280" w:lineRule="exact"/>
        <w:ind w:left="602" w:hanging="335"/>
        <w:rPr>
          <w:rFonts w:ascii="Arial" w:eastAsia="MS PGothic" w:hAnsi="Arial" w:cs="Arial"/>
          <w:b/>
          <w:bCs/>
          <w:sz w:val="19"/>
          <w:szCs w:val="19"/>
        </w:rPr>
      </w:pPr>
      <w:r w:rsidRPr="004C41C7">
        <w:rPr>
          <w:rFonts w:ascii="Arial" w:eastAsia="MS PGothic" w:hAnsi="Arial" w:cs="Arial"/>
          <w:b/>
          <w:bCs/>
          <w:sz w:val="19"/>
          <w:szCs w:val="19"/>
        </w:rPr>
        <w:t>Conducting</w:t>
      </w:r>
      <w:r w:rsidR="00B13B31" w:rsidRPr="004C41C7">
        <w:rPr>
          <w:rFonts w:ascii="Arial" w:eastAsia="MS PGothic" w:hAnsi="Arial" w:cs="Arial" w:hint="eastAsia"/>
          <w:b/>
          <w:bCs/>
          <w:sz w:val="19"/>
          <w:szCs w:val="19"/>
        </w:rPr>
        <w:t xml:space="preserve"> </w:t>
      </w:r>
      <w:r w:rsidRPr="004C41C7">
        <w:rPr>
          <w:rFonts w:ascii="Arial" w:eastAsia="MS PGothic" w:hAnsi="Arial" w:cs="Arial"/>
          <w:b/>
          <w:bCs/>
          <w:sz w:val="19"/>
          <w:szCs w:val="19"/>
        </w:rPr>
        <w:t>the discussion</w:t>
      </w:r>
    </w:p>
    <w:p w14:paraId="4C77F56D" w14:textId="77777777" w:rsidR="00924AA2" w:rsidRPr="004C41C7" w:rsidRDefault="00924AA2" w:rsidP="00647394">
      <w:pPr>
        <w:numPr>
          <w:ilvl w:val="0"/>
          <w:numId w:val="46"/>
        </w:numPr>
        <w:tabs>
          <w:tab w:val="left" w:pos="1092"/>
        </w:tabs>
        <w:autoSpaceDE w:val="0"/>
        <w:autoSpaceDN w:val="0"/>
        <w:adjustRightInd w:val="0"/>
        <w:spacing w:line="360" w:lineRule="exact"/>
        <w:ind w:leftChars="269" w:left="1093" w:hangingChars="203" w:hanging="447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Thank you, </w:t>
      </w:r>
      <w:r w:rsidR="009A2B46" w:rsidRPr="004C41C7">
        <w:rPr>
          <w:rFonts w:ascii="Times New Roman" w:eastAsia="MS PGothic" w:hAnsi="Times New Roman"/>
          <w:sz w:val="22"/>
          <w:szCs w:val="22"/>
        </w:rPr>
        <w:t>Mr.</w:t>
      </w:r>
      <w:r w:rsidRPr="004C41C7">
        <w:rPr>
          <w:rFonts w:ascii="Times New Roman" w:eastAsia="MS PGothic" w:hAnsi="Times New Roman"/>
          <w:sz w:val="22"/>
          <w:szCs w:val="22"/>
        </w:rPr>
        <w:t xml:space="preserve"> Ono. We have time for some questions.</w:t>
      </w:r>
    </w:p>
    <w:p w14:paraId="310F2A4B" w14:textId="77777777" w:rsidR="00924AA2" w:rsidRPr="004C41C7" w:rsidRDefault="00924AA2" w:rsidP="00647394">
      <w:pPr>
        <w:numPr>
          <w:ilvl w:val="0"/>
          <w:numId w:val="46"/>
        </w:numPr>
        <w:tabs>
          <w:tab w:val="left" w:pos="1092"/>
        </w:tabs>
        <w:autoSpaceDE w:val="0"/>
        <w:autoSpaceDN w:val="0"/>
        <w:adjustRightInd w:val="0"/>
        <w:spacing w:line="360" w:lineRule="exact"/>
        <w:ind w:leftChars="269" w:left="1093" w:hangingChars="203" w:hanging="447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Are there any questions for Mr. Ono?</w:t>
      </w:r>
    </w:p>
    <w:p w14:paraId="2DD654F7" w14:textId="77777777" w:rsidR="00924AA2" w:rsidRPr="004C41C7" w:rsidRDefault="00924AA2" w:rsidP="00647394">
      <w:pPr>
        <w:numPr>
          <w:ilvl w:val="0"/>
          <w:numId w:val="46"/>
        </w:numPr>
        <w:tabs>
          <w:tab w:val="left" w:pos="1092"/>
        </w:tabs>
        <w:autoSpaceDE w:val="0"/>
        <w:autoSpaceDN w:val="0"/>
        <w:adjustRightInd w:val="0"/>
        <w:spacing w:line="360" w:lineRule="exact"/>
        <w:ind w:leftChars="269" w:left="1093" w:hangingChars="203" w:hanging="447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Are there any more questions for Mr. Ono?</w:t>
      </w:r>
    </w:p>
    <w:p w14:paraId="128659C8" w14:textId="77777777" w:rsidR="00924AA2" w:rsidRPr="004C41C7" w:rsidRDefault="00924AA2" w:rsidP="00647394">
      <w:pPr>
        <w:numPr>
          <w:ilvl w:val="0"/>
          <w:numId w:val="46"/>
        </w:numPr>
        <w:tabs>
          <w:tab w:val="left" w:pos="1092"/>
        </w:tabs>
        <w:autoSpaceDE w:val="0"/>
        <w:autoSpaceDN w:val="0"/>
        <w:adjustRightInd w:val="0"/>
        <w:spacing w:line="360" w:lineRule="exact"/>
        <w:ind w:leftChars="269" w:left="1093" w:hangingChars="203" w:hanging="447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Mr. Suzuki, do you have any questions for Mr</w:t>
      </w:r>
      <w:r w:rsidR="00FB54EB" w:rsidRPr="004C41C7">
        <w:rPr>
          <w:rFonts w:ascii="Times New Roman" w:eastAsia="MS PGothic" w:hAnsi="Times New Roman" w:hint="eastAsia"/>
          <w:sz w:val="22"/>
          <w:szCs w:val="22"/>
        </w:rPr>
        <w:t>.</w:t>
      </w:r>
      <w:r w:rsidRPr="004C41C7">
        <w:rPr>
          <w:rFonts w:ascii="Times New Roman" w:eastAsia="MS PGothic" w:hAnsi="Times New Roman"/>
          <w:sz w:val="22"/>
          <w:szCs w:val="22"/>
        </w:rPr>
        <w:t xml:space="preserve"> Ono?</w:t>
      </w:r>
    </w:p>
    <w:p w14:paraId="472EFD29" w14:textId="77777777" w:rsidR="00924AA2" w:rsidRPr="004C41C7" w:rsidRDefault="0001230B" w:rsidP="00647394">
      <w:pPr>
        <w:numPr>
          <w:ilvl w:val="0"/>
          <w:numId w:val="45"/>
        </w:numPr>
        <w:autoSpaceDE w:val="0"/>
        <w:autoSpaceDN w:val="0"/>
        <w:adjustRightInd w:val="0"/>
        <w:spacing w:beforeLines="50" w:before="180" w:line="280" w:lineRule="exact"/>
        <w:ind w:left="602" w:hanging="335"/>
        <w:rPr>
          <w:rFonts w:ascii="Arial" w:eastAsia="MS PGothic" w:hAnsi="Arial" w:cs="Arial"/>
          <w:b/>
          <w:bCs/>
          <w:sz w:val="19"/>
          <w:szCs w:val="19"/>
        </w:rPr>
      </w:pP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Taking a </w:t>
      </w:r>
      <w:r w:rsidRPr="004C41C7">
        <w:rPr>
          <w:rFonts w:ascii="Arial" w:eastAsia="MS PGothic" w:hAnsi="Arial" w:cs="Arial" w:hint="eastAsia"/>
          <w:b/>
          <w:bCs/>
          <w:sz w:val="19"/>
          <w:szCs w:val="19"/>
        </w:rPr>
        <w:t>b</w:t>
      </w:r>
      <w:r w:rsidR="00924AA2" w:rsidRPr="004C41C7">
        <w:rPr>
          <w:rFonts w:ascii="Arial" w:eastAsia="MS PGothic" w:hAnsi="Arial" w:cs="Arial"/>
          <w:b/>
          <w:bCs/>
          <w:sz w:val="19"/>
          <w:szCs w:val="19"/>
        </w:rPr>
        <w:t>reak</w:t>
      </w:r>
    </w:p>
    <w:p w14:paraId="70B2EDE0" w14:textId="77777777" w:rsidR="00924AA2" w:rsidRPr="004C41C7" w:rsidRDefault="00924AA2" w:rsidP="00A54068">
      <w:pPr>
        <w:numPr>
          <w:ilvl w:val="0"/>
          <w:numId w:val="48"/>
        </w:numPr>
        <w:tabs>
          <w:tab w:val="left" w:pos="1120"/>
        </w:tabs>
        <w:autoSpaceDE w:val="0"/>
        <w:autoSpaceDN w:val="0"/>
        <w:adjustRightInd w:val="0"/>
        <w:spacing w:line="360" w:lineRule="exact"/>
        <w:ind w:leftChars="280" w:left="1105" w:hangingChars="197" w:hanging="433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It’s time for a break. We’ll begin again in 10 minutes.</w:t>
      </w:r>
    </w:p>
    <w:p w14:paraId="1B5C9E5E" w14:textId="77777777" w:rsidR="00924AA2" w:rsidRPr="004C41C7" w:rsidRDefault="001562FB" w:rsidP="00A54068">
      <w:pPr>
        <w:numPr>
          <w:ilvl w:val="0"/>
          <w:numId w:val="48"/>
        </w:numPr>
        <w:tabs>
          <w:tab w:val="left" w:pos="1120"/>
        </w:tabs>
        <w:autoSpaceDE w:val="0"/>
        <w:autoSpaceDN w:val="0"/>
        <w:adjustRightInd w:val="0"/>
        <w:spacing w:line="360" w:lineRule="exact"/>
        <w:ind w:leftChars="280" w:left="1105" w:hangingChars="197" w:hanging="433"/>
        <w:rPr>
          <w:rFonts w:ascii="Times New Roman" w:eastAsia="MS PGothic" w:hAnsi="Times New Roman"/>
          <w:sz w:val="22"/>
          <w:szCs w:val="22"/>
        </w:rPr>
      </w:pPr>
      <w:proofErr w:type="gramStart"/>
      <w:r w:rsidRPr="004C41C7">
        <w:rPr>
          <w:rFonts w:ascii="Times New Roman" w:eastAsia="MS PGothic" w:hAnsi="Times New Roman" w:hint="eastAsia"/>
          <w:sz w:val="22"/>
          <w:szCs w:val="22"/>
        </w:rPr>
        <w:t>We</w:t>
      </w:r>
      <w:r w:rsidRPr="004C41C7">
        <w:rPr>
          <w:rFonts w:ascii="Times New Roman" w:eastAsia="MS PGothic" w:hAnsi="Times New Roman"/>
          <w:sz w:val="22"/>
          <w:szCs w:val="22"/>
        </w:rPr>
        <w:t>’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ll </w:t>
      </w:r>
      <w:r w:rsidRPr="004C41C7">
        <w:rPr>
          <w:rFonts w:ascii="Times New Roman" w:eastAsia="MS PGothic" w:hAnsi="Times New Roman"/>
          <w:sz w:val="22"/>
          <w:szCs w:val="22"/>
        </w:rPr>
        <w:t>we</w:t>
      </w:r>
      <w:proofErr w:type="gramEnd"/>
      <w:r w:rsidRPr="004C41C7">
        <w:rPr>
          <w:rFonts w:ascii="Times New Roman" w:eastAsia="MS PGothic" w:hAnsi="Times New Roman"/>
          <w:sz w:val="22"/>
          <w:szCs w:val="22"/>
        </w:rPr>
        <w:t xml:space="preserve"> take a short break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now.</w:t>
      </w:r>
      <w:r w:rsidR="00924AA2" w:rsidRPr="004C41C7">
        <w:rPr>
          <w:rFonts w:ascii="Times New Roman" w:eastAsia="MS PGothic" w:hAnsi="Times New Roman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 w:hint="eastAsia"/>
          <w:sz w:val="22"/>
          <w:szCs w:val="22"/>
        </w:rPr>
        <w:t>We</w:t>
      </w:r>
      <w:r w:rsidRPr="004C41C7">
        <w:rPr>
          <w:rFonts w:ascii="Times New Roman" w:eastAsia="MS PGothic" w:hAnsi="Times New Roman"/>
          <w:sz w:val="22"/>
          <w:szCs w:val="22"/>
        </w:rPr>
        <w:t>’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ll </w:t>
      </w:r>
      <w:r w:rsidR="00924AA2" w:rsidRPr="004C41C7">
        <w:rPr>
          <w:rFonts w:ascii="Times New Roman" w:eastAsia="MS PGothic" w:hAnsi="Times New Roman"/>
          <w:sz w:val="22"/>
          <w:szCs w:val="22"/>
        </w:rPr>
        <w:t>start again in 10 minutes.</w:t>
      </w:r>
    </w:p>
    <w:p w14:paraId="4B343684" w14:textId="77777777" w:rsidR="00924AA2" w:rsidRPr="004C41C7" w:rsidRDefault="0001230B" w:rsidP="00647394">
      <w:pPr>
        <w:numPr>
          <w:ilvl w:val="0"/>
          <w:numId w:val="45"/>
        </w:numPr>
        <w:autoSpaceDE w:val="0"/>
        <w:autoSpaceDN w:val="0"/>
        <w:adjustRightInd w:val="0"/>
        <w:spacing w:beforeLines="50" w:before="180" w:line="280" w:lineRule="exact"/>
        <w:ind w:left="602" w:hanging="335"/>
        <w:rPr>
          <w:rFonts w:ascii="Arial" w:eastAsia="MS PGothic" w:hAnsi="Arial" w:cs="Arial"/>
          <w:b/>
          <w:bCs/>
          <w:sz w:val="19"/>
          <w:szCs w:val="19"/>
        </w:rPr>
      </w:pP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Starting </w:t>
      </w:r>
      <w:r w:rsidRPr="004C41C7">
        <w:rPr>
          <w:rFonts w:ascii="Arial" w:eastAsia="MS PGothic" w:hAnsi="Arial" w:cs="Arial" w:hint="eastAsia"/>
          <w:b/>
          <w:bCs/>
          <w:sz w:val="19"/>
          <w:szCs w:val="19"/>
        </w:rPr>
        <w:t>a</w:t>
      </w: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fter a </w:t>
      </w:r>
      <w:r w:rsidRPr="004C41C7">
        <w:rPr>
          <w:rFonts w:ascii="Arial" w:eastAsia="MS PGothic" w:hAnsi="Arial" w:cs="Arial" w:hint="eastAsia"/>
          <w:b/>
          <w:bCs/>
          <w:sz w:val="19"/>
          <w:szCs w:val="19"/>
        </w:rPr>
        <w:t>b</w:t>
      </w:r>
      <w:r w:rsidR="00924AA2" w:rsidRPr="004C41C7">
        <w:rPr>
          <w:rFonts w:ascii="Arial" w:eastAsia="MS PGothic" w:hAnsi="Arial" w:cs="Arial"/>
          <w:b/>
          <w:bCs/>
          <w:sz w:val="19"/>
          <w:szCs w:val="19"/>
        </w:rPr>
        <w:t>reak</w:t>
      </w:r>
    </w:p>
    <w:p w14:paraId="2D1C52E6" w14:textId="77777777" w:rsidR="00924AA2" w:rsidRPr="004C41C7" w:rsidRDefault="00924AA2" w:rsidP="00A54068">
      <w:pPr>
        <w:numPr>
          <w:ilvl w:val="0"/>
          <w:numId w:val="49"/>
        </w:numPr>
        <w:tabs>
          <w:tab w:val="left" w:pos="1106"/>
        </w:tabs>
        <w:autoSpaceDE w:val="0"/>
        <w:autoSpaceDN w:val="0"/>
        <w:adjustRightInd w:val="0"/>
        <w:spacing w:line="360" w:lineRule="exact"/>
        <w:ind w:leftChars="268" w:left="1105" w:hangingChars="210" w:hanging="462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It’s time to start again.</w:t>
      </w:r>
    </w:p>
    <w:p w14:paraId="32A51F71" w14:textId="77777777" w:rsidR="00924AA2" w:rsidRPr="004C41C7" w:rsidRDefault="00924AA2" w:rsidP="00A54068">
      <w:pPr>
        <w:numPr>
          <w:ilvl w:val="0"/>
          <w:numId w:val="49"/>
        </w:numPr>
        <w:tabs>
          <w:tab w:val="left" w:pos="1106"/>
        </w:tabs>
        <w:autoSpaceDE w:val="0"/>
        <w:autoSpaceDN w:val="0"/>
        <w:adjustRightInd w:val="0"/>
        <w:spacing w:line="360" w:lineRule="exact"/>
        <w:ind w:leftChars="268" w:left="1105" w:hangingChars="210" w:hanging="462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We’ll continue with </w:t>
      </w:r>
      <w:r w:rsidR="001562FB" w:rsidRPr="004C41C7">
        <w:rPr>
          <w:rFonts w:ascii="Times New Roman" w:eastAsia="MS PGothic" w:hAnsi="Times New Roman"/>
          <w:sz w:val="22"/>
          <w:szCs w:val="22"/>
        </w:rPr>
        <w:t>…</w:t>
      </w:r>
    </w:p>
    <w:p w14:paraId="03B3FC62" w14:textId="77777777" w:rsidR="00924AA2" w:rsidRPr="004C41C7" w:rsidRDefault="00924AA2" w:rsidP="00647394">
      <w:pPr>
        <w:numPr>
          <w:ilvl w:val="0"/>
          <w:numId w:val="45"/>
        </w:numPr>
        <w:autoSpaceDE w:val="0"/>
        <w:autoSpaceDN w:val="0"/>
        <w:adjustRightInd w:val="0"/>
        <w:spacing w:beforeLines="50" w:before="180" w:line="280" w:lineRule="exact"/>
        <w:ind w:left="602" w:hanging="335"/>
        <w:rPr>
          <w:rFonts w:ascii="Arial" w:eastAsia="MS PGothic" w:hAnsi="Arial" w:cs="Arial"/>
          <w:b/>
          <w:bCs/>
          <w:sz w:val="19"/>
          <w:szCs w:val="19"/>
        </w:rPr>
      </w:pPr>
      <w:r w:rsidRPr="004C41C7">
        <w:rPr>
          <w:rFonts w:ascii="Arial" w:eastAsia="MS PGothic" w:hAnsi="Arial" w:cs="Arial"/>
          <w:b/>
          <w:bCs/>
          <w:sz w:val="19"/>
          <w:szCs w:val="19"/>
        </w:rPr>
        <w:t>Wrapping up the discussion</w:t>
      </w:r>
    </w:p>
    <w:p w14:paraId="2AE5F646" w14:textId="77777777" w:rsidR="00924AA2" w:rsidRPr="004C41C7" w:rsidRDefault="00924AA2" w:rsidP="005416B8">
      <w:pPr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exact"/>
        <w:ind w:left="1092" w:rightChars="553" w:right="1327" w:hanging="486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We have time for one more question.</w:t>
      </w:r>
    </w:p>
    <w:p w14:paraId="53259785" w14:textId="77777777" w:rsidR="00924AA2" w:rsidRPr="004C41C7" w:rsidRDefault="00924AA2" w:rsidP="005416B8">
      <w:pPr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exact"/>
        <w:ind w:left="1092" w:rightChars="553" w:right="1327" w:hanging="486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I’m sorry</w:t>
      </w:r>
      <w:r w:rsidR="00A548DD" w:rsidRPr="004C41C7">
        <w:rPr>
          <w:rFonts w:ascii="Times New Roman" w:eastAsia="MS PGothic" w:hAnsi="Times New Roman" w:hint="eastAsia"/>
          <w:sz w:val="22"/>
          <w:szCs w:val="22"/>
        </w:rPr>
        <w:t>,</w:t>
      </w:r>
      <w:r w:rsidRPr="004C41C7">
        <w:rPr>
          <w:rFonts w:ascii="Times New Roman" w:eastAsia="MS PGothic" w:hAnsi="Times New Roman"/>
          <w:sz w:val="22"/>
          <w:szCs w:val="22"/>
        </w:rPr>
        <w:t xml:space="preserve"> that’s all the time we have for questions.</w:t>
      </w:r>
    </w:p>
    <w:p w14:paraId="6432BD14" w14:textId="77777777" w:rsidR="00924AA2" w:rsidRPr="004C41C7" w:rsidRDefault="00924AA2" w:rsidP="005416B8">
      <w:pPr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exact"/>
        <w:ind w:left="1092" w:rightChars="553" w:right="1327" w:hanging="486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I’m </w:t>
      </w:r>
      <w:r w:rsidR="000533AB" w:rsidRPr="004C41C7">
        <w:rPr>
          <w:rFonts w:ascii="Times New Roman" w:eastAsia="MS PGothic" w:hAnsi="Times New Roman"/>
          <w:sz w:val="22"/>
          <w:szCs w:val="22"/>
        </w:rPr>
        <w:t>sorry</w:t>
      </w:r>
      <w:r w:rsidR="000533AB" w:rsidRPr="004C41C7">
        <w:rPr>
          <w:rFonts w:ascii="Times New Roman" w:eastAsia="MS PGothic" w:hAnsi="Times New Roman" w:hint="eastAsia"/>
          <w:sz w:val="22"/>
          <w:szCs w:val="22"/>
        </w:rPr>
        <w:t>,</w:t>
      </w:r>
      <w:r w:rsidRPr="004C41C7">
        <w:rPr>
          <w:rFonts w:ascii="Times New Roman" w:eastAsia="MS PGothic" w:hAnsi="Times New Roman"/>
          <w:sz w:val="22"/>
          <w:szCs w:val="22"/>
        </w:rPr>
        <w:t xml:space="preserve"> we’re all out of time.</w:t>
      </w:r>
    </w:p>
    <w:p w14:paraId="098C9A76" w14:textId="77777777" w:rsidR="00924AA2" w:rsidRPr="004C41C7" w:rsidRDefault="00924AA2" w:rsidP="005416B8">
      <w:pPr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exact"/>
        <w:ind w:left="1092" w:rightChars="553" w:right="1327" w:hanging="486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I’m </w:t>
      </w:r>
      <w:r w:rsidR="000533AB" w:rsidRPr="004C41C7">
        <w:rPr>
          <w:rFonts w:ascii="Times New Roman" w:eastAsia="MS PGothic" w:hAnsi="Times New Roman"/>
          <w:sz w:val="22"/>
          <w:szCs w:val="22"/>
        </w:rPr>
        <w:t>sorry</w:t>
      </w:r>
      <w:r w:rsidR="000533AB" w:rsidRPr="004C41C7">
        <w:rPr>
          <w:rFonts w:ascii="Times New Roman" w:eastAsia="MS PGothic" w:hAnsi="Times New Roman" w:hint="eastAsia"/>
          <w:sz w:val="22"/>
          <w:szCs w:val="22"/>
        </w:rPr>
        <w:t>,</w:t>
      </w:r>
      <w:r w:rsidRPr="004C41C7">
        <w:rPr>
          <w:rFonts w:ascii="Times New Roman" w:eastAsia="MS PGothic" w:hAnsi="Times New Roman"/>
          <w:sz w:val="22"/>
          <w:szCs w:val="22"/>
        </w:rPr>
        <w:t xml:space="preserve"> we </w:t>
      </w:r>
      <w:proofErr w:type="gramStart"/>
      <w:r w:rsidRPr="004C41C7">
        <w:rPr>
          <w:rFonts w:ascii="Times New Roman" w:eastAsia="MS PGothic" w:hAnsi="Times New Roman"/>
          <w:sz w:val="22"/>
          <w:szCs w:val="22"/>
        </w:rPr>
        <w:t>have to</w:t>
      </w:r>
      <w:proofErr w:type="gramEnd"/>
      <w:r w:rsidRPr="004C41C7">
        <w:rPr>
          <w:rFonts w:ascii="Times New Roman" w:eastAsia="MS PGothic" w:hAnsi="Times New Roman"/>
          <w:sz w:val="22"/>
          <w:szCs w:val="22"/>
        </w:rPr>
        <w:t xml:space="preserve"> bring this to a close.</w:t>
      </w:r>
    </w:p>
    <w:p w14:paraId="720E4D72" w14:textId="77777777" w:rsidR="00924AA2" w:rsidRPr="004C41C7" w:rsidRDefault="000533AB" w:rsidP="005416B8">
      <w:pPr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exact"/>
        <w:ind w:left="1092" w:rightChars="471" w:right="1130" w:hanging="486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I’m sorry</w:t>
      </w:r>
      <w:r w:rsidRPr="004C41C7">
        <w:rPr>
          <w:rFonts w:ascii="Times New Roman" w:eastAsia="MS PGothic" w:hAnsi="Times New Roman" w:hint="eastAsia"/>
          <w:sz w:val="22"/>
          <w:szCs w:val="22"/>
        </w:rPr>
        <w:t>,</w:t>
      </w:r>
      <w:r w:rsidR="00EB2A42" w:rsidRPr="004C41C7">
        <w:rPr>
          <w:rFonts w:ascii="Times New Roman" w:eastAsia="MS PGothic" w:hAnsi="Times New Roman"/>
          <w:sz w:val="22"/>
          <w:szCs w:val="22"/>
        </w:rPr>
        <w:t xml:space="preserve"> </w:t>
      </w:r>
      <w:r w:rsidR="00EB2A42" w:rsidRPr="004C41C7">
        <w:rPr>
          <w:rFonts w:ascii="Times New Roman" w:eastAsia="MS PGothic" w:hAnsi="Times New Roman" w:hint="eastAsia"/>
          <w:sz w:val="22"/>
          <w:szCs w:val="22"/>
        </w:rPr>
        <w:t>t</w:t>
      </w:r>
      <w:r w:rsidR="00924AA2" w:rsidRPr="004C41C7">
        <w:rPr>
          <w:rFonts w:ascii="Times New Roman" w:eastAsia="MS PGothic" w:hAnsi="Times New Roman"/>
          <w:sz w:val="22"/>
          <w:szCs w:val="22"/>
        </w:rPr>
        <w:t xml:space="preserve">his is very </w:t>
      </w:r>
      <w:proofErr w:type="gramStart"/>
      <w:r w:rsidR="00924AA2" w:rsidRPr="004C41C7">
        <w:rPr>
          <w:rFonts w:ascii="Times New Roman" w:eastAsia="MS PGothic" w:hAnsi="Times New Roman"/>
          <w:sz w:val="22"/>
          <w:szCs w:val="22"/>
        </w:rPr>
        <w:t>interesting</w:t>
      </w:r>
      <w:proofErr w:type="gramEnd"/>
      <w:r w:rsidR="00924AA2" w:rsidRPr="004C41C7">
        <w:rPr>
          <w:rFonts w:ascii="Times New Roman" w:eastAsia="MS PGothic" w:hAnsi="Times New Roman"/>
          <w:sz w:val="22"/>
          <w:szCs w:val="22"/>
        </w:rPr>
        <w:t xml:space="preserve"> but we </w:t>
      </w:r>
      <w:proofErr w:type="gramStart"/>
      <w:r w:rsidR="00924AA2" w:rsidRPr="004C41C7">
        <w:rPr>
          <w:rFonts w:ascii="Times New Roman" w:eastAsia="MS PGothic" w:hAnsi="Times New Roman"/>
          <w:sz w:val="22"/>
          <w:szCs w:val="22"/>
        </w:rPr>
        <w:t>h</w:t>
      </w:r>
      <w:r w:rsidR="00FB54EB" w:rsidRPr="004C41C7">
        <w:rPr>
          <w:rFonts w:ascii="Times New Roman" w:eastAsia="MS PGothic" w:hAnsi="Times New Roman"/>
          <w:sz w:val="22"/>
          <w:szCs w:val="22"/>
        </w:rPr>
        <w:t>ave to</w:t>
      </w:r>
      <w:proofErr w:type="gramEnd"/>
      <w:r w:rsidR="00FB54EB" w:rsidRPr="004C41C7">
        <w:rPr>
          <w:rFonts w:ascii="Times New Roman" w:eastAsia="MS PGothic" w:hAnsi="Times New Roman"/>
          <w:sz w:val="22"/>
          <w:szCs w:val="22"/>
        </w:rPr>
        <w:t xml:space="preserve"> move on to our next item</w:t>
      </w:r>
      <w:r w:rsidR="00FB54EB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FB54EB" w:rsidRPr="004C41C7">
        <w:rPr>
          <w:rFonts w:ascii="Times New Roman" w:eastAsia="MS PGothic" w:hAnsi="Times New Roman"/>
          <w:sz w:val="22"/>
          <w:szCs w:val="22"/>
        </w:rPr>
        <w:t>/</w:t>
      </w:r>
      <w:r w:rsidR="00FB54EB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924AA2" w:rsidRPr="004C41C7">
        <w:rPr>
          <w:rFonts w:ascii="Times New Roman" w:eastAsia="MS PGothic" w:hAnsi="Times New Roman"/>
          <w:sz w:val="22"/>
          <w:szCs w:val="22"/>
        </w:rPr>
        <w:t>the</w:t>
      </w:r>
      <w:r w:rsidR="00FB54EB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924AA2" w:rsidRPr="004C41C7">
        <w:rPr>
          <w:rFonts w:ascii="Times New Roman" w:eastAsia="MS PGothic" w:hAnsi="Times New Roman"/>
          <w:sz w:val="22"/>
          <w:szCs w:val="22"/>
        </w:rPr>
        <w:t>next item on our agenda.</w:t>
      </w:r>
    </w:p>
    <w:p w14:paraId="29BE118A" w14:textId="77777777" w:rsidR="00924AA2" w:rsidRPr="004C41C7" w:rsidRDefault="00924AA2" w:rsidP="005416B8">
      <w:pPr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exact"/>
        <w:ind w:left="1092" w:rightChars="553" w:right="1327" w:hanging="486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Thank you everyone.</w:t>
      </w:r>
    </w:p>
    <w:p w14:paraId="7BB3B02C" w14:textId="77777777" w:rsidR="00924AA2" w:rsidRPr="004C41C7" w:rsidRDefault="00924AA2" w:rsidP="005416B8">
      <w:pPr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exact"/>
        <w:ind w:left="1092" w:rightChars="553" w:right="1327" w:hanging="486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Thank you for a very interesting presentation, Mr. Ono.</w:t>
      </w:r>
    </w:p>
    <w:p w14:paraId="37298780" w14:textId="77777777" w:rsidR="00F4045E" w:rsidRDefault="00924AA2" w:rsidP="00B55848">
      <w:pPr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exact"/>
        <w:ind w:left="1092" w:rightChars="553" w:right="1327" w:hanging="486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That was a very interesting report, Mr</w:t>
      </w:r>
      <w:r w:rsidR="00FB54EB" w:rsidRPr="004C41C7">
        <w:rPr>
          <w:rFonts w:ascii="Times New Roman" w:eastAsia="MS PGothic" w:hAnsi="Times New Roman" w:hint="eastAsia"/>
          <w:sz w:val="22"/>
          <w:szCs w:val="22"/>
        </w:rPr>
        <w:t>.</w:t>
      </w:r>
      <w:r w:rsidRPr="004C41C7">
        <w:rPr>
          <w:rFonts w:ascii="Times New Roman" w:eastAsia="MS PGothic" w:hAnsi="Times New Roman"/>
          <w:sz w:val="22"/>
          <w:szCs w:val="22"/>
        </w:rPr>
        <w:t xml:space="preserve"> Ono. Thank you very much.</w:t>
      </w:r>
    </w:p>
    <w:p w14:paraId="73B60086" w14:textId="77777777" w:rsidR="00E15B00" w:rsidRPr="004C41C7" w:rsidRDefault="00E15B00" w:rsidP="00A54068">
      <w:pPr>
        <w:pStyle w:val="ListParagraph"/>
        <w:numPr>
          <w:ilvl w:val="0"/>
          <w:numId w:val="71"/>
        </w:numPr>
        <w:autoSpaceDE w:val="0"/>
        <w:autoSpaceDN w:val="0"/>
        <w:adjustRightInd w:val="0"/>
        <w:spacing w:afterLines="50" w:after="180" w:line="360" w:lineRule="atLeast"/>
        <w:ind w:leftChars="0" w:left="224" w:hanging="308"/>
        <w:rPr>
          <w:rFonts w:ascii="Arial" w:eastAsia="MS PGothic" w:hAnsi="Arial" w:cs="Arial"/>
          <w:b/>
          <w:bCs/>
          <w:sz w:val="21"/>
          <w:szCs w:val="21"/>
          <w:u w:val="single"/>
        </w:rPr>
      </w:pPr>
      <w:r w:rsidRPr="004C41C7">
        <w:rPr>
          <w:rFonts w:ascii="Arial" w:eastAsia="MS PGothic" w:hAnsi="Arial" w:cs="Arial"/>
          <w:b/>
          <w:bCs/>
          <w:sz w:val="21"/>
          <w:szCs w:val="21"/>
          <w:u w:val="single"/>
        </w:rPr>
        <w:t xml:space="preserve">Speaker’s </w:t>
      </w:r>
      <w:r w:rsidRPr="004C41C7">
        <w:rPr>
          <w:rFonts w:ascii="Arial" w:eastAsia="MS PGothic" w:hAnsi="Arial" w:cs="Arial" w:hint="eastAsia"/>
          <w:b/>
          <w:bCs/>
          <w:sz w:val="21"/>
          <w:szCs w:val="21"/>
          <w:u w:val="single"/>
        </w:rPr>
        <w:t>r</w:t>
      </w:r>
      <w:r w:rsidRPr="004C41C7">
        <w:rPr>
          <w:rFonts w:ascii="Arial" w:eastAsia="MS PGothic" w:hAnsi="Arial" w:cs="Arial"/>
          <w:b/>
          <w:bCs/>
          <w:sz w:val="21"/>
          <w:szCs w:val="21"/>
          <w:u w:val="single"/>
        </w:rPr>
        <w:t xml:space="preserve">esponse to the </w:t>
      </w:r>
      <w:r w:rsidRPr="004C41C7">
        <w:rPr>
          <w:rFonts w:ascii="Arial" w:eastAsia="MS PGothic" w:hAnsi="Arial" w:cs="Arial" w:hint="eastAsia"/>
          <w:b/>
          <w:bCs/>
          <w:sz w:val="21"/>
          <w:szCs w:val="21"/>
          <w:u w:val="single"/>
        </w:rPr>
        <w:t>c</w:t>
      </w:r>
      <w:r w:rsidRPr="004C41C7">
        <w:rPr>
          <w:rFonts w:ascii="Arial" w:eastAsia="MS PGothic" w:hAnsi="Arial" w:cs="Arial"/>
          <w:b/>
          <w:bCs/>
          <w:sz w:val="21"/>
          <w:szCs w:val="21"/>
          <w:u w:val="single"/>
        </w:rPr>
        <w:t>hairperson</w:t>
      </w:r>
    </w:p>
    <w:p w14:paraId="283EFF3B" w14:textId="77777777" w:rsidR="00251916" w:rsidRPr="004C41C7" w:rsidRDefault="00251916" w:rsidP="00006242">
      <w:pPr>
        <w:numPr>
          <w:ilvl w:val="0"/>
          <w:numId w:val="72"/>
        </w:numPr>
        <w:tabs>
          <w:tab w:val="left" w:pos="1092"/>
        </w:tabs>
        <w:autoSpaceDE w:val="0"/>
        <w:autoSpaceDN w:val="0"/>
        <w:adjustRightInd w:val="0"/>
        <w:spacing w:line="360" w:lineRule="exact"/>
        <w:ind w:left="106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lastRenderedPageBreak/>
        <w:t>Thank you, Mr. Gerrard.</w:t>
      </w:r>
    </w:p>
    <w:p w14:paraId="13D2394D" w14:textId="77777777" w:rsidR="00251916" w:rsidRPr="004C41C7" w:rsidRDefault="00251916" w:rsidP="00A54068">
      <w:pPr>
        <w:numPr>
          <w:ilvl w:val="0"/>
          <w:numId w:val="72"/>
        </w:numPr>
        <w:tabs>
          <w:tab w:val="left" w:pos="1092"/>
        </w:tabs>
        <w:autoSpaceDE w:val="0"/>
        <w:autoSpaceDN w:val="0"/>
        <w:adjustRightInd w:val="0"/>
        <w:spacing w:line="360" w:lineRule="exact"/>
        <w:ind w:left="106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It’s my pleasure.</w:t>
      </w:r>
    </w:p>
    <w:p w14:paraId="02ED01AA" w14:textId="77777777" w:rsidR="00251916" w:rsidRPr="004C41C7" w:rsidRDefault="00251916" w:rsidP="00A54068">
      <w:pPr>
        <w:numPr>
          <w:ilvl w:val="0"/>
          <w:numId w:val="72"/>
        </w:numPr>
        <w:tabs>
          <w:tab w:val="left" w:pos="1092"/>
        </w:tabs>
        <w:autoSpaceDE w:val="0"/>
        <w:autoSpaceDN w:val="0"/>
        <w:adjustRightInd w:val="0"/>
        <w:spacing w:line="360" w:lineRule="exact"/>
        <w:ind w:left="106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My pleasure.</w:t>
      </w:r>
    </w:p>
    <w:p w14:paraId="59657D32" w14:textId="77777777" w:rsidR="00FC6AAB" w:rsidRPr="00037382" w:rsidRDefault="00251916" w:rsidP="00037382">
      <w:pPr>
        <w:numPr>
          <w:ilvl w:val="0"/>
          <w:numId w:val="72"/>
        </w:numPr>
        <w:tabs>
          <w:tab w:val="left" w:pos="1092"/>
        </w:tabs>
        <w:autoSpaceDE w:val="0"/>
        <w:autoSpaceDN w:val="0"/>
        <w:adjustRightInd w:val="0"/>
        <w:spacing w:line="360" w:lineRule="exact"/>
        <w:ind w:left="106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… Good </w:t>
      </w:r>
      <w:r w:rsidRPr="004C41C7">
        <w:rPr>
          <w:rFonts w:ascii="Times New Roman" w:eastAsia="MS PGothic" w:hAnsi="Times New Roman" w:hint="eastAsia"/>
          <w:sz w:val="22"/>
          <w:szCs w:val="22"/>
        </w:rPr>
        <w:t>afternoon</w:t>
      </w:r>
      <w:r w:rsidRPr="004C41C7">
        <w:rPr>
          <w:rFonts w:ascii="Times New Roman" w:eastAsia="MS PGothic" w:hAnsi="Times New Roman"/>
          <w:sz w:val="22"/>
          <w:szCs w:val="22"/>
        </w:rPr>
        <w:t>, everyone.</w:t>
      </w:r>
    </w:p>
    <w:p w14:paraId="2580C7FA" w14:textId="77777777" w:rsidR="00124E01" w:rsidRPr="004C41C7" w:rsidRDefault="00924AA2" w:rsidP="00A54068">
      <w:pPr>
        <w:pStyle w:val="ListParagraph"/>
        <w:numPr>
          <w:ilvl w:val="0"/>
          <w:numId w:val="71"/>
        </w:numPr>
        <w:autoSpaceDE w:val="0"/>
        <w:autoSpaceDN w:val="0"/>
        <w:adjustRightInd w:val="0"/>
        <w:spacing w:afterLines="50" w:after="180" w:line="360" w:lineRule="atLeast"/>
        <w:ind w:leftChars="0" w:left="224" w:hanging="308"/>
        <w:rPr>
          <w:rFonts w:ascii="Arial" w:eastAsia="MS PGothic" w:hAnsi="Arial" w:cs="Arial"/>
          <w:b/>
          <w:bCs/>
          <w:sz w:val="21"/>
          <w:szCs w:val="21"/>
          <w:u w:val="single"/>
        </w:rPr>
      </w:pPr>
      <w:r w:rsidRPr="004C41C7">
        <w:rPr>
          <w:rFonts w:ascii="Arial" w:eastAsia="MS PGothic" w:hAnsi="Arial" w:cs="Arial"/>
          <w:b/>
          <w:bCs/>
          <w:sz w:val="21"/>
          <w:szCs w:val="21"/>
          <w:u w:val="single"/>
        </w:rPr>
        <w:t>Vocabulary for Questions and Discussion</w:t>
      </w:r>
    </w:p>
    <w:p w14:paraId="58848002" w14:textId="77777777" w:rsidR="00924AA2" w:rsidRPr="004C41C7" w:rsidRDefault="0001230B" w:rsidP="00A54068">
      <w:pPr>
        <w:numPr>
          <w:ilvl w:val="0"/>
          <w:numId w:val="59"/>
        </w:numPr>
        <w:autoSpaceDE w:val="0"/>
        <w:autoSpaceDN w:val="0"/>
        <w:adjustRightInd w:val="0"/>
        <w:spacing w:beforeLines="50" w:before="180" w:line="280" w:lineRule="exact"/>
        <w:ind w:left="602" w:hanging="336"/>
        <w:rPr>
          <w:rFonts w:ascii="Arial" w:eastAsia="MS PGothic" w:hAnsi="Arial" w:cs="Arial"/>
          <w:b/>
          <w:bCs/>
          <w:sz w:val="19"/>
          <w:szCs w:val="19"/>
        </w:rPr>
      </w:pP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Introducing </w:t>
      </w:r>
      <w:r w:rsidRPr="004C41C7">
        <w:rPr>
          <w:rFonts w:ascii="Arial" w:eastAsia="MS PGothic" w:hAnsi="Arial" w:cs="Arial" w:hint="eastAsia"/>
          <w:b/>
          <w:bCs/>
          <w:sz w:val="19"/>
          <w:szCs w:val="19"/>
        </w:rPr>
        <w:t>y</w:t>
      </w: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our </w:t>
      </w:r>
      <w:r w:rsidRPr="004C41C7">
        <w:rPr>
          <w:rFonts w:ascii="Arial" w:eastAsia="MS PGothic" w:hAnsi="Arial" w:cs="Arial" w:hint="eastAsia"/>
          <w:b/>
          <w:bCs/>
          <w:sz w:val="19"/>
          <w:szCs w:val="19"/>
        </w:rPr>
        <w:t>q</w:t>
      </w:r>
      <w:r w:rsidR="00924AA2" w:rsidRPr="004C41C7">
        <w:rPr>
          <w:rFonts w:ascii="Arial" w:eastAsia="MS PGothic" w:hAnsi="Arial" w:cs="Arial"/>
          <w:b/>
          <w:bCs/>
          <w:sz w:val="19"/>
          <w:szCs w:val="19"/>
        </w:rPr>
        <w:t>uestion</w:t>
      </w:r>
    </w:p>
    <w:p w14:paraId="6E2FC3C9" w14:textId="77777777" w:rsidR="00924AA2" w:rsidRPr="004C41C7" w:rsidRDefault="00924AA2" w:rsidP="005416B8">
      <w:pPr>
        <w:numPr>
          <w:ilvl w:val="0"/>
          <w:numId w:val="4"/>
        </w:numPr>
        <w:tabs>
          <w:tab w:val="left" w:pos="1120"/>
        </w:tabs>
        <w:autoSpaceDE w:val="0"/>
        <w:autoSpaceDN w:val="0"/>
        <w:adjustRightInd w:val="0"/>
        <w:spacing w:line="400" w:lineRule="exact"/>
        <w:ind w:left="1134" w:hanging="490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 have a question.</w:t>
      </w:r>
    </w:p>
    <w:p w14:paraId="3976E7E9" w14:textId="77777777" w:rsidR="00924AA2" w:rsidRPr="004C41C7" w:rsidRDefault="00924AA2" w:rsidP="00647394">
      <w:pPr>
        <w:numPr>
          <w:ilvl w:val="0"/>
          <w:numId w:val="5"/>
        </w:numPr>
        <w:tabs>
          <w:tab w:val="left" w:pos="1120"/>
        </w:tabs>
        <w:autoSpaceDE w:val="0"/>
        <w:autoSpaceDN w:val="0"/>
        <w:adjustRightInd w:val="0"/>
        <w:spacing w:line="400" w:lineRule="exact"/>
        <w:ind w:left="1134" w:hanging="490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I’d like to ask (you) about</w:t>
      </w:r>
      <w:r w:rsidR="0037063D" w:rsidRPr="004C41C7">
        <w:rPr>
          <w:rFonts w:ascii="Times New Roman" w:eastAsia="MS PGothic" w:hAnsi="Times New Roman"/>
          <w:sz w:val="22"/>
          <w:szCs w:val="22"/>
        </w:rPr>
        <w:t>…</w:t>
      </w:r>
    </w:p>
    <w:p w14:paraId="21ABB315" w14:textId="77777777" w:rsidR="00924AA2" w:rsidRPr="004C41C7" w:rsidRDefault="00FB54EB" w:rsidP="00647394">
      <w:pPr>
        <w:numPr>
          <w:ilvl w:val="0"/>
          <w:numId w:val="6"/>
        </w:numPr>
        <w:tabs>
          <w:tab w:val="left" w:pos="1120"/>
        </w:tabs>
        <w:autoSpaceDE w:val="0"/>
        <w:autoSpaceDN w:val="0"/>
        <w:adjustRightInd w:val="0"/>
        <w:spacing w:line="400" w:lineRule="exact"/>
        <w:ind w:left="1134" w:hanging="490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 have two questions. First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924AA2" w:rsidRPr="004C41C7">
        <w:rPr>
          <w:rFonts w:ascii="Times New Roman" w:eastAsia="MS PGothic" w:hAnsi="Times New Roman"/>
          <w:sz w:val="22"/>
          <w:szCs w:val="22"/>
        </w:rPr>
        <w:t>… Thank you</w:t>
      </w:r>
      <w:r w:rsidR="00A548DD" w:rsidRPr="004C41C7">
        <w:rPr>
          <w:rFonts w:ascii="Times New Roman" w:eastAsia="MS PGothic" w:hAnsi="Times New Roman" w:hint="eastAsia"/>
          <w:sz w:val="22"/>
          <w:szCs w:val="22"/>
        </w:rPr>
        <w:t>.</w:t>
      </w:r>
      <w:r w:rsidR="00A548DD" w:rsidRPr="004C41C7">
        <w:rPr>
          <w:rFonts w:ascii="Times New Roman" w:eastAsia="MS PGothic" w:hAnsi="Times New Roman"/>
          <w:sz w:val="22"/>
          <w:szCs w:val="22"/>
        </w:rPr>
        <w:t xml:space="preserve"> </w:t>
      </w:r>
      <w:r w:rsidR="00A548DD" w:rsidRPr="004C41C7">
        <w:rPr>
          <w:rFonts w:ascii="Times New Roman" w:eastAsia="MS PGothic" w:hAnsi="Times New Roman" w:hint="eastAsia"/>
          <w:sz w:val="22"/>
          <w:szCs w:val="22"/>
        </w:rPr>
        <w:t>A</w:t>
      </w:r>
      <w:r w:rsidR="00924AA2" w:rsidRPr="004C41C7">
        <w:rPr>
          <w:rFonts w:ascii="Times New Roman" w:eastAsia="MS PGothic" w:hAnsi="Times New Roman"/>
          <w:sz w:val="22"/>
          <w:szCs w:val="22"/>
        </w:rPr>
        <w:t>nd my second question is…</w:t>
      </w:r>
    </w:p>
    <w:p w14:paraId="5301F383" w14:textId="77777777" w:rsidR="00924AA2" w:rsidRPr="004C41C7" w:rsidRDefault="0001230B" w:rsidP="00A54068">
      <w:pPr>
        <w:numPr>
          <w:ilvl w:val="0"/>
          <w:numId w:val="59"/>
        </w:numPr>
        <w:autoSpaceDE w:val="0"/>
        <w:autoSpaceDN w:val="0"/>
        <w:adjustRightInd w:val="0"/>
        <w:spacing w:beforeLines="50" w:before="180" w:line="280" w:lineRule="exact"/>
        <w:ind w:left="602" w:hanging="336"/>
        <w:rPr>
          <w:rFonts w:ascii="Arial" w:eastAsia="MS PGothic" w:hAnsi="Arial" w:cs="Arial"/>
          <w:b/>
          <w:bCs/>
          <w:sz w:val="19"/>
          <w:szCs w:val="19"/>
        </w:rPr>
      </w:pP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Interrupting a </w:t>
      </w:r>
      <w:r w:rsidRPr="004C41C7">
        <w:rPr>
          <w:rFonts w:ascii="Arial" w:eastAsia="MS PGothic" w:hAnsi="Arial" w:cs="Arial" w:hint="eastAsia"/>
          <w:b/>
          <w:bCs/>
          <w:sz w:val="19"/>
          <w:szCs w:val="19"/>
        </w:rPr>
        <w:t>d</w:t>
      </w: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iscussion to </w:t>
      </w:r>
      <w:r w:rsidRPr="004C41C7">
        <w:rPr>
          <w:rFonts w:ascii="Arial" w:eastAsia="MS PGothic" w:hAnsi="Arial" w:cs="Arial" w:hint="eastAsia"/>
          <w:b/>
          <w:bCs/>
          <w:sz w:val="19"/>
          <w:szCs w:val="19"/>
        </w:rPr>
        <w:t>a</w:t>
      </w: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sk a </w:t>
      </w:r>
      <w:r w:rsidRPr="004C41C7">
        <w:rPr>
          <w:rFonts w:ascii="Arial" w:eastAsia="MS PGothic" w:hAnsi="Arial" w:cs="Arial" w:hint="eastAsia"/>
          <w:b/>
          <w:bCs/>
          <w:sz w:val="19"/>
          <w:szCs w:val="19"/>
        </w:rPr>
        <w:t>q</w:t>
      </w:r>
      <w:r w:rsidR="00924AA2" w:rsidRPr="004C41C7">
        <w:rPr>
          <w:rFonts w:ascii="Arial" w:eastAsia="MS PGothic" w:hAnsi="Arial" w:cs="Arial"/>
          <w:b/>
          <w:bCs/>
          <w:sz w:val="19"/>
          <w:szCs w:val="19"/>
        </w:rPr>
        <w:t>uestion</w:t>
      </w:r>
    </w:p>
    <w:p w14:paraId="0CE7BBFD" w14:textId="77777777" w:rsidR="00924AA2" w:rsidRPr="004C41C7" w:rsidRDefault="0031261C" w:rsidP="00647394">
      <w:pPr>
        <w:numPr>
          <w:ilvl w:val="0"/>
          <w:numId w:val="7"/>
        </w:numPr>
        <w:tabs>
          <w:tab w:val="left" w:pos="1148"/>
        </w:tabs>
        <w:autoSpaceDE w:val="0"/>
        <w:autoSpaceDN w:val="0"/>
        <w:adjustRightInd w:val="0"/>
        <w:spacing w:line="400" w:lineRule="exact"/>
        <w:ind w:left="1148" w:hanging="490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I</w:t>
      </w:r>
      <w:r w:rsidRPr="004C41C7">
        <w:rPr>
          <w:rFonts w:ascii="Times New Roman" w:eastAsia="MS PGothic" w:hAnsi="Times New Roman"/>
          <w:sz w:val="22"/>
          <w:szCs w:val="22"/>
        </w:rPr>
        <w:t>’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m sorry. </w:t>
      </w:r>
      <w:r w:rsidR="00924AA2" w:rsidRPr="004C41C7">
        <w:rPr>
          <w:rFonts w:ascii="Times New Roman" w:eastAsia="MS PGothic" w:hAnsi="Times New Roman"/>
          <w:sz w:val="22"/>
          <w:szCs w:val="22"/>
        </w:rPr>
        <w:t>May I ask a question?</w:t>
      </w:r>
    </w:p>
    <w:p w14:paraId="312392C2" w14:textId="77777777" w:rsidR="00924AA2" w:rsidRPr="004C41C7" w:rsidRDefault="0031261C" w:rsidP="00647394">
      <w:pPr>
        <w:numPr>
          <w:ilvl w:val="0"/>
          <w:numId w:val="8"/>
        </w:numPr>
        <w:tabs>
          <w:tab w:val="left" w:pos="1148"/>
        </w:tabs>
        <w:autoSpaceDE w:val="0"/>
        <w:autoSpaceDN w:val="0"/>
        <w:adjustRightInd w:val="0"/>
        <w:spacing w:line="400" w:lineRule="exact"/>
        <w:ind w:left="1148" w:hanging="490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I</w:t>
      </w:r>
      <w:r w:rsidRPr="004C41C7">
        <w:rPr>
          <w:rFonts w:ascii="Times New Roman" w:eastAsia="MS PGothic" w:hAnsi="Times New Roman"/>
          <w:sz w:val="22"/>
          <w:szCs w:val="22"/>
        </w:rPr>
        <w:t>’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m sorry. </w:t>
      </w:r>
      <w:r w:rsidR="00924AA2" w:rsidRPr="004C41C7">
        <w:rPr>
          <w:rFonts w:ascii="Times New Roman" w:eastAsia="MS PGothic" w:hAnsi="Times New Roman"/>
          <w:sz w:val="22"/>
          <w:szCs w:val="22"/>
        </w:rPr>
        <w:t>Could I ask a question?</w:t>
      </w:r>
    </w:p>
    <w:p w14:paraId="3CC1D8A5" w14:textId="77777777" w:rsidR="00C8004D" w:rsidRPr="004C41C7" w:rsidRDefault="0031261C" w:rsidP="00647394">
      <w:pPr>
        <w:numPr>
          <w:ilvl w:val="0"/>
          <w:numId w:val="9"/>
        </w:numPr>
        <w:tabs>
          <w:tab w:val="left" w:pos="1148"/>
        </w:tabs>
        <w:autoSpaceDE w:val="0"/>
        <w:autoSpaceDN w:val="0"/>
        <w:adjustRightInd w:val="0"/>
        <w:spacing w:line="400" w:lineRule="exact"/>
        <w:ind w:left="1148" w:hanging="490"/>
        <w:rPr>
          <w:rFonts w:ascii="Times New Roman" w:eastAsia="MS PGothic" w:hAnsi="Times New Roman"/>
          <w:i/>
          <w:iCs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I</w:t>
      </w:r>
      <w:r w:rsidRPr="004C41C7">
        <w:rPr>
          <w:rFonts w:ascii="Times New Roman" w:eastAsia="MS PGothic" w:hAnsi="Times New Roman"/>
          <w:sz w:val="22"/>
          <w:szCs w:val="22"/>
        </w:rPr>
        <w:t>’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m sorry. </w:t>
      </w:r>
      <w:r w:rsidR="00924AA2" w:rsidRPr="004C41C7">
        <w:rPr>
          <w:rFonts w:ascii="Times New Roman" w:eastAsia="MS PGothic" w:hAnsi="Times New Roman"/>
          <w:sz w:val="22"/>
          <w:szCs w:val="22"/>
        </w:rPr>
        <w:t>I’d like to ask a question.</w:t>
      </w:r>
    </w:p>
    <w:p w14:paraId="73A1064F" w14:textId="77777777" w:rsidR="00924AA2" w:rsidRPr="004C41C7" w:rsidRDefault="0001230B" w:rsidP="00A54068">
      <w:pPr>
        <w:numPr>
          <w:ilvl w:val="0"/>
          <w:numId w:val="59"/>
        </w:numPr>
        <w:autoSpaceDE w:val="0"/>
        <w:autoSpaceDN w:val="0"/>
        <w:adjustRightInd w:val="0"/>
        <w:spacing w:beforeLines="50" w:before="180" w:line="280" w:lineRule="exact"/>
        <w:ind w:left="602" w:hanging="336"/>
        <w:rPr>
          <w:rFonts w:ascii="Arial" w:eastAsia="MS PGothic" w:hAnsi="Arial" w:cs="Arial"/>
          <w:b/>
          <w:bCs/>
          <w:sz w:val="19"/>
          <w:szCs w:val="19"/>
        </w:rPr>
      </w:pP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Questions for </w:t>
      </w:r>
      <w:r w:rsidRPr="004C41C7">
        <w:rPr>
          <w:rFonts w:ascii="Arial" w:eastAsia="MS PGothic" w:hAnsi="Arial" w:cs="Arial" w:hint="eastAsia"/>
          <w:b/>
          <w:bCs/>
          <w:sz w:val="19"/>
          <w:szCs w:val="19"/>
        </w:rPr>
        <w:t>c</w:t>
      </w:r>
      <w:r w:rsidR="00924AA2" w:rsidRPr="004C41C7">
        <w:rPr>
          <w:rFonts w:ascii="Arial" w:eastAsia="MS PGothic" w:hAnsi="Arial" w:cs="Arial"/>
          <w:b/>
          <w:bCs/>
          <w:sz w:val="19"/>
          <w:szCs w:val="19"/>
        </w:rPr>
        <w:t>larification</w:t>
      </w:r>
    </w:p>
    <w:p w14:paraId="037BF2C6" w14:textId="77777777" w:rsidR="00924AA2" w:rsidRPr="004C41C7" w:rsidRDefault="00924AA2" w:rsidP="00647394">
      <w:pPr>
        <w:numPr>
          <w:ilvl w:val="0"/>
          <w:numId w:val="10"/>
        </w:numPr>
        <w:tabs>
          <w:tab w:val="left" w:pos="1148"/>
        </w:tabs>
        <w:autoSpaceDE w:val="0"/>
        <w:autoSpaceDN w:val="0"/>
        <w:adjustRightInd w:val="0"/>
        <w:spacing w:line="400" w:lineRule="exact"/>
        <w:ind w:left="1148" w:hanging="490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 think you said</w:t>
      </w:r>
      <w:r w:rsidR="00EB2A4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 Is that correct?</w:t>
      </w:r>
    </w:p>
    <w:p w14:paraId="451D42F6" w14:textId="77777777" w:rsidR="00924AA2" w:rsidRPr="004C41C7" w:rsidRDefault="00924AA2" w:rsidP="00647394">
      <w:pPr>
        <w:numPr>
          <w:ilvl w:val="0"/>
          <w:numId w:val="11"/>
        </w:numPr>
        <w:tabs>
          <w:tab w:val="left" w:pos="1148"/>
        </w:tabs>
        <w:autoSpaceDE w:val="0"/>
        <w:autoSpaceDN w:val="0"/>
        <w:adjustRightInd w:val="0"/>
        <w:spacing w:line="400" w:lineRule="exact"/>
        <w:ind w:left="1148" w:hanging="490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 think you told us that</w:t>
      </w:r>
      <w:r w:rsidR="00EB2A4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 Am I right?</w:t>
      </w:r>
    </w:p>
    <w:p w14:paraId="0E9EB794" w14:textId="77777777" w:rsidR="00924AA2" w:rsidRPr="004C41C7" w:rsidRDefault="00924AA2" w:rsidP="00647394">
      <w:pPr>
        <w:numPr>
          <w:ilvl w:val="0"/>
          <w:numId w:val="12"/>
        </w:numPr>
        <w:tabs>
          <w:tab w:val="left" w:pos="1148"/>
        </w:tabs>
        <w:autoSpaceDE w:val="0"/>
        <w:autoSpaceDN w:val="0"/>
        <w:adjustRightInd w:val="0"/>
        <w:spacing w:line="400" w:lineRule="exact"/>
        <w:ind w:left="1148" w:hanging="490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Did you say</w:t>
      </w:r>
      <w:r w:rsidR="00EB2A4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…?</w:t>
      </w:r>
    </w:p>
    <w:p w14:paraId="79F564EE" w14:textId="77777777" w:rsidR="00924AA2" w:rsidRPr="004C41C7" w:rsidRDefault="00924AA2" w:rsidP="00647394">
      <w:pPr>
        <w:numPr>
          <w:ilvl w:val="0"/>
          <w:numId w:val="13"/>
        </w:numPr>
        <w:tabs>
          <w:tab w:val="left" w:pos="1148"/>
        </w:tabs>
        <w:autoSpaceDE w:val="0"/>
        <w:autoSpaceDN w:val="0"/>
        <w:adjustRightInd w:val="0"/>
        <w:spacing w:line="400" w:lineRule="exact"/>
        <w:ind w:left="1148" w:hanging="490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I'm sorry. You said something about</w:t>
      </w:r>
      <w:r w:rsidR="00EB2A4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 but I didn't understand it.</w:t>
      </w:r>
    </w:p>
    <w:p w14:paraId="562DF931" w14:textId="77777777" w:rsidR="00924AA2" w:rsidRPr="004C41C7" w:rsidRDefault="00924AA2" w:rsidP="00647394">
      <w:pPr>
        <w:numPr>
          <w:ilvl w:val="0"/>
          <w:numId w:val="14"/>
        </w:numPr>
        <w:tabs>
          <w:tab w:val="left" w:pos="1148"/>
        </w:tabs>
        <w:autoSpaceDE w:val="0"/>
        <w:autoSpaceDN w:val="0"/>
        <w:adjustRightInd w:val="0"/>
        <w:spacing w:line="400" w:lineRule="exact"/>
        <w:ind w:left="1148" w:hanging="490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Did you say something about</w:t>
      </w:r>
      <w:r w:rsidR="00EB2A4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…?</w:t>
      </w:r>
    </w:p>
    <w:p w14:paraId="3CBDBB05" w14:textId="77777777" w:rsidR="00924AA2" w:rsidRPr="004C41C7" w:rsidRDefault="0001230B" w:rsidP="00A54068">
      <w:pPr>
        <w:numPr>
          <w:ilvl w:val="0"/>
          <w:numId w:val="59"/>
        </w:numPr>
        <w:autoSpaceDE w:val="0"/>
        <w:autoSpaceDN w:val="0"/>
        <w:adjustRightInd w:val="0"/>
        <w:spacing w:beforeLines="50" w:before="180" w:line="280" w:lineRule="exact"/>
        <w:ind w:left="602" w:hanging="336"/>
        <w:rPr>
          <w:rFonts w:ascii="Arial" w:eastAsia="MS PGothic" w:hAnsi="Arial" w:cs="Arial"/>
          <w:b/>
          <w:bCs/>
          <w:sz w:val="19"/>
          <w:szCs w:val="19"/>
        </w:rPr>
      </w:pP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More </w:t>
      </w:r>
      <w:r w:rsidRPr="004C41C7">
        <w:rPr>
          <w:rFonts w:ascii="Arial" w:eastAsia="MS PGothic" w:hAnsi="Arial" w:cs="Arial" w:hint="eastAsia"/>
          <w:b/>
          <w:bCs/>
          <w:sz w:val="19"/>
          <w:szCs w:val="19"/>
        </w:rPr>
        <w:t>i</w:t>
      </w:r>
      <w:r w:rsidR="00924AA2" w:rsidRPr="004C41C7">
        <w:rPr>
          <w:rFonts w:ascii="Arial" w:eastAsia="MS PGothic" w:hAnsi="Arial" w:cs="Arial"/>
          <w:b/>
          <w:bCs/>
          <w:sz w:val="19"/>
          <w:szCs w:val="19"/>
        </w:rPr>
        <w:t>nformation</w:t>
      </w:r>
    </w:p>
    <w:p w14:paraId="55BC9013" w14:textId="77777777" w:rsidR="00924AA2" w:rsidRPr="004C41C7" w:rsidRDefault="00924AA2" w:rsidP="00647394">
      <w:pPr>
        <w:numPr>
          <w:ilvl w:val="0"/>
          <w:numId w:val="15"/>
        </w:numPr>
        <w:autoSpaceDE w:val="0"/>
        <w:autoSpaceDN w:val="0"/>
        <w:adjustRightInd w:val="0"/>
        <w:spacing w:line="400" w:lineRule="exact"/>
        <w:ind w:left="1162" w:hanging="462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Could you tell me more about</w:t>
      </w:r>
      <w:r w:rsidR="00EB2A4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…?</w:t>
      </w:r>
    </w:p>
    <w:p w14:paraId="3DEFF9E6" w14:textId="77777777" w:rsidR="00924AA2" w:rsidRPr="004C41C7" w:rsidRDefault="00924AA2" w:rsidP="00647394">
      <w:pPr>
        <w:numPr>
          <w:ilvl w:val="0"/>
          <w:numId w:val="16"/>
        </w:numPr>
        <w:autoSpaceDE w:val="0"/>
        <w:autoSpaceDN w:val="0"/>
        <w:adjustRightInd w:val="0"/>
        <w:spacing w:line="400" w:lineRule="exact"/>
        <w:ind w:left="1162" w:hanging="462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I’d like to get more information about …</w:t>
      </w:r>
    </w:p>
    <w:p w14:paraId="3A52D3F5" w14:textId="77777777" w:rsidR="0031261C" w:rsidRPr="00006242" w:rsidRDefault="00924AA2" w:rsidP="00006242">
      <w:pPr>
        <w:numPr>
          <w:ilvl w:val="0"/>
          <w:numId w:val="17"/>
        </w:numPr>
        <w:autoSpaceDE w:val="0"/>
        <w:autoSpaceDN w:val="0"/>
        <w:adjustRightInd w:val="0"/>
        <w:spacing w:line="400" w:lineRule="exact"/>
        <w:ind w:left="1162" w:hanging="462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I'm sorry. </w:t>
      </w:r>
      <w:r w:rsidR="00E926DA" w:rsidRPr="004C41C7">
        <w:rPr>
          <w:rFonts w:ascii="Times New Roman" w:eastAsia="MS PGothic" w:hAnsi="Times New Roman"/>
          <w:sz w:val="22"/>
          <w:szCs w:val="22"/>
        </w:rPr>
        <w:t xml:space="preserve">You told us about … </w:t>
      </w:r>
      <w:r w:rsidR="006C5BE4" w:rsidRPr="004C41C7">
        <w:rPr>
          <w:rFonts w:ascii="Times New Roman" w:eastAsia="MS PGothic" w:hAnsi="Times New Roman" w:hint="eastAsia"/>
          <w:sz w:val="22"/>
          <w:szCs w:val="22"/>
        </w:rPr>
        <w:t>C</w:t>
      </w:r>
      <w:r w:rsidR="006C5BE4" w:rsidRPr="004C41C7">
        <w:rPr>
          <w:rFonts w:ascii="Times New Roman" w:eastAsia="MS PGothic" w:hAnsi="Times New Roman"/>
          <w:sz w:val="22"/>
          <w:szCs w:val="22"/>
        </w:rPr>
        <w:t>ould you give us some more details?</w:t>
      </w:r>
    </w:p>
    <w:p w14:paraId="169A2AF5" w14:textId="77777777" w:rsidR="00924AA2" w:rsidRPr="004C41C7" w:rsidRDefault="0001230B" w:rsidP="00A54068">
      <w:pPr>
        <w:numPr>
          <w:ilvl w:val="0"/>
          <w:numId w:val="59"/>
        </w:numPr>
        <w:autoSpaceDE w:val="0"/>
        <w:autoSpaceDN w:val="0"/>
        <w:adjustRightInd w:val="0"/>
        <w:spacing w:beforeLines="50" w:before="180" w:line="280" w:lineRule="exact"/>
        <w:ind w:left="602" w:hanging="336"/>
        <w:rPr>
          <w:rFonts w:ascii="Arial" w:eastAsia="MS PGothic" w:hAnsi="Arial" w:cs="Arial"/>
          <w:b/>
          <w:bCs/>
          <w:sz w:val="19"/>
          <w:szCs w:val="19"/>
        </w:rPr>
      </w:pP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Questions to </w:t>
      </w:r>
      <w:r w:rsidRPr="004C41C7">
        <w:rPr>
          <w:rFonts w:ascii="Arial" w:eastAsia="MS PGothic" w:hAnsi="Arial" w:cs="Arial" w:hint="eastAsia"/>
          <w:b/>
          <w:bCs/>
          <w:sz w:val="19"/>
          <w:szCs w:val="19"/>
        </w:rPr>
        <w:t>c</w:t>
      </w: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hallenge and </w:t>
      </w:r>
      <w:r w:rsidRPr="004C41C7">
        <w:rPr>
          <w:rFonts w:ascii="Arial" w:eastAsia="MS PGothic" w:hAnsi="Arial" w:cs="Arial" w:hint="eastAsia"/>
          <w:b/>
          <w:bCs/>
          <w:sz w:val="19"/>
          <w:szCs w:val="19"/>
        </w:rPr>
        <w:t>t</w:t>
      </w:r>
      <w:r w:rsidR="00924AA2" w:rsidRPr="004C41C7">
        <w:rPr>
          <w:rFonts w:ascii="Arial" w:eastAsia="MS PGothic" w:hAnsi="Arial" w:cs="Arial"/>
          <w:b/>
          <w:bCs/>
          <w:sz w:val="19"/>
          <w:szCs w:val="19"/>
        </w:rPr>
        <w:t>est</w:t>
      </w:r>
    </w:p>
    <w:p w14:paraId="336EC163" w14:textId="77777777" w:rsidR="00924AA2" w:rsidRPr="004C41C7" w:rsidRDefault="00C27194" w:rsidP="00647394">
      <w:pPr>
        <w:numPr>
          <w:ilvl w:val="0"/>
          <w:numId w:val="18"/>
        </w:numPr>
        <w:autoSpaceDE w:val="0"/>
        <w:autoSpaceDN w:val="0"/>
        <w:adjustRightInd w:val="0"/>
        <w:spacing w:line="360" w:lineRule="exact"/>
        <w:ind w:left="1176" w:hanging="50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I'm sorry, you said something about … </w:t>
      </w:r>
    </w:p>
    <w:p w14:paraId="3AFDB846" w14:textId="77777777" w:rsidR="00924AA2" w:rsidRPr="004C41C7" w:rsidRDefault="00924AA2" w:rsidP="00647394">
      <w:pPr>
        <w:numPr>
          <w:ilvl w:val="0"/>
          <w:numId w:val="19"/>
        </w:numPr>
        <w:autoSpaceDE w:val="0"/>
        <w:autoSpaceDN w:val="0"/>
        <w:adjustRightInd w:val="0"/>
        <w:spacing w:line="360" w:lineRule="exact"/>
        <w:ind w:left="1176" w:hanging="50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… Could you tell us what you mean?</w:t>
      </w:r>
    </w:p>
    <w:p w14:paraId="32932FF2" w14:textId="77777777" w:rsidR="00924AA2" w:rsidRPr="004C41C7" w:rsidRDefault="00924AA2" w:rsidP="00647394">
      <w:pPr>
        <w:numPr>
          <w:ilvl w:val="0"/>
          <w:numId w:val="20"/>
        </w:numPr>
        <w:autoSpaceDE w:val="0"/>
        <w:autoSpaceDN w:val="0"/>
        <w:adjustRightInd w:val="0"/>
        <w:spacing w:line="360" w:lineRule="exact"/>
        <w:ind w:left="1176" w:hanging="50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… Could you be more specific?</w:t>
      </w:r>
    </w:p>
    <w:p w14:paraId="53A31A93" w14:textId="77777777" w:rsidR="00924AA2" w:rsidRPr="004C41C7" w:rsidRDefault="00924AA2" w:rsidP="00647394">
      <w:pPr>
        <w:numPr>
          <w:ilvl w:val="0"/>
          <w:numId w:val="21"/>
        </w:numPr>
        <w:autoSpaceDE w:val="0"/>
        <w:autoSpaceDN w:val="0"/>
        <w:adjustRightInd w:val="0"/>
        <w:spacing w:line="360" w:lineRule="exact"/>
        <w:ind w:left="1176" w:hanging="50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What’s the connection between </w:t>
      </w:r>
      <w:r w:rsidRPr="004C41C7">
        <w:rPr>
          <w:rFonts w:ascii="Times New Roman" w:eastAsia="MS PGothic" w:hAnsi="Times New Roman"/>
          <w:sz w:val="22"/>
          <w:szCs w:val="22"/>
          <w:u w:val="single"/>
        </w:rPr>
        <w:t>A</w:t>
      </w:r>
      <w:r w:rsidRPr="004C41C7">
        <w:rPr>
          <w:rFonts w:ascii="Times New Roman" w:eastAsia="MS PGothic" w:hAnsi="Times New Roman"/>
          <w:sz w:val="22"/>
          <w:szCs w:val="22"/>
        </w:rPr>
        <w:t xml:space="preserve"> and </w:t>
      </w:r>
      <w:r w:rsidRPr="004C41C7">
        <w:rPr>
          <w:rFonts w:ascii="Times New Roman" w:eastAsia="MS PGothic" w:hAnsi="Times New Roman"/>
          <w:sz w:val="22"/>
          <w:szCs w:val="22"/>
          <w:u w:val="single"/>
        </w:rPr>
        <w:t>B</w:t>
      </w:r>
      <w:r w:rsidRPr="004C41C7">
        <w:rPr>
          <w:rFonts w:ascii="Times New Roman" w:eastAsia="MS PGothic" w:hAnsi="Times New Roman"/>
          <w:sz w:val="22"/>
          <w:szCs w:val="22"/>
        </w:rPr>
        <w:t>?</w:t>
      </w:r>
    </w:p>
    <w:p w14:paraId="333F5411" w14:textId="77777777" w:rsidR="00924AA2" w:rsidRPr="004C41C7" w:rsidRDefault="00924AA2" w:rsidP="00647394">
      <w:pPr>
        <w:numPr>
          <w:ilvl w:val="0"/>
          <w:numId w:val="22"/>
        </w:numPr>
        <w:autoSpaceDE w:val="0"/>
        <w:autoSpaceDN w:val="0"/>
        <w:adjustRightInd w:val="0"/>
        <w:spacing w:line="360" w:lineRule="exact"/>
        <w:ind w:left="1176" w:hanging="50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I’m </w:t>
      </w:r>
      <w:r w:rsidR="00C27194" w:rsidRPr="004C41C7">
        <w:rPr>
          <w:rFonts w:ascii="Times New Roman" w:eastAsia="MS PGothic" w:hAnsi="Times New Roman"/>
          <w:sz w:val="22"/>
          <w:szCs w:val="22"/>
        </w:rPr>
        <w:t>sorry;</w:t>
      </w:r>
      <w:r w:rsidRPr="004C41C7">
        <w:rPr>
          <w:rFonts w:ascii="Times New Roman" w:eastAsia="MS PGothic" w:hAnsi="Times New Roman"/>
          <w:sz w:val="22"/>
          <w:szCs w:val="22"/>
        </w:rPr>
        <w:t xml:space="preserve"> I don’t see the connection between </w:t>
      </w:r>
      <w:r w:rsidRPr="004C41C7">
        <w:rPr>
          <w:rFonts w:ascii="Times New Roman" w:eastAsia="MS PGothic" w:hAnsi="Times New Roman"/>
          <w:sz w:val="22"/>
          <w:szCs w:val="22"/>
          <w:u w:val="single"/>
        </w:rPr>
        <w:t>A</w:t>
      </w:r>
      <w:r w:rsidRPr="004C41C7">
        <w:rPr>
          <w:rFonts w:ascii="Times New Roman" w:eastAsia="MS PGothic" w:hAnsi="Times New Roman"/>
          <w:sz w:val="22"/>
          <w:szCs w:val="22"/>
        </w:rPr>
        <w:t xml:space="preserve"> and </w:t>
      </w:r>
      <w:r w:rsidRPr="004C41C7">
        <w:rPr>
          <w:rFonts w:ascii="Times New Roman" w:eastAsia="MS PGothic" w:hAnsi="Times New Roman"/>
          <w:sz w:val="22"/>
          <w:szCs w:val="22"/>
          <w:u w:val="single"/>
        </w:rPr>
        <w:t>B</w:t>
      </w:r>
      <w:r w:rsidRPr="004C41C7">
        <w:rPr>
          <w:rFonts w:ascii="Times New Roman" w:eastAsia="MS PGothic" w:hAnsi="Times New Roman"/>
          <w:sz w:val="22"/>
          <w:szCs w:val="22"/>
        </w:rPr>
        <w:t>.</w:t>
      </w:r>
    </w:p>
    <w:p w14:paraId="1F88E1C6" w14:textId="77777777" w:rsidR="00924AA2" w:rsidRPr="004C41C7" w:rsidRDefault="00924AA2" w:rsidP="00647394">
      <w:pPr>
        <w:numPr>
          <w:ilvl w:val="0"/>
          <w:numId w:val="23"/>
        </w:numPr>
        <w:autoSpaceDE w:val="0"/>
        <w:autoSpaceDN w:val="0"/>
        <w:adjustRightInd w:val="0"/>
        <w:spacing w:line="360" w:lineRule="exact"/>
        <w:ind w:left="1176" w:hanging="50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What do you think about</w:t>
      </w:r>
      <w:r w:rsidR="00EB2A4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…?</w:t>
      </w:r>
    </w:p>
    <w:p w14:paraId="614A3B59" w14:textId="77777777" w:rsidR="00924AA2" w:rsidRPr="004C41C7" w:rsidRDefault="00924AA2" w:rsidP="00647394">
      <w:pPr>
        <w:numPr>
          <w:ilvl w:val="0"/>
          <w:numId w:val="24"/>
        </w:numPr>
        <w:autoSpaceDE w:val="0"/>
        <w:autoSpaceDN w:val="0"/>
        <w:adjustRightInd w:val="0"/>
        <w:spacing w:line="360" w:lineRule="exact"/>
        <w:ind w:left="1176" w:hanging="50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  <w:u w:val="single"/>
        </w:rPr>
        <w:t>What</w:t>
      </w:r>
      <w:r w:rsidRPr="004C41C7">
        <w:rPr>
          <w:rFonts w:ascii="Times New Roman" w:eastAsia="MS PGothic" w:hAnsi="Times New Roman"/>
          <w:sz w:val="22"/>
          <w:szCs w:val="22"/>
        </w:rPr>
        <w:t xml:space="preserve"> do you </w:t>
      </w:r>
      <w:r w:rsidRPr="004C41C7">
        <w:rPr>
          <w:rFonts w:ascii="Times New Roman" w:eastAsia="MS PGothic" w:hAnsi="Times New Roman"/>
          <w:sz w:val="22"/>
          <w:szCs w:val="22"/>
          <w:u w:val="single"/>
        </w:rPr>
        <w:t>think</w:t>
      </w:r>
      <w:r w:rsidRPr="004C41C7">
        <w:rPr>
          <w:rFonts w:ascii="Times New Roman" w:eastAsia="MS PGothic" w:hAnsi="Times New Roman"/>
          <w:sz w:val="22"/>
          <w:szCs w:val="22"/>
        </w:rPr>
        <w:t xml:space="preserve"> about this?</w:t>
      </w:r>
    </w:p>
    <w:p w14:paraId="77D3BE0A" w14:textId="77777777" w:rsidR="00924AA2" w:rsidRPr="004C41C7" w:rsidRDefault="00924AA2" w:rsidP="00647394">
      <w:pPr>
        <w:numPr>
          <w:ilvl w:val="0"/>
          <w:numId w:val="25"/>
        </w:numPr>
        <w:autoSpaceDE w:val="0"/>
        <w:autoSpaceDN w:val="0"/>
        <w:adjustRightInd w:val="0"/>
        <w:spacing w:line="360" w:lineRule="exact"/>
        <w:ind w:left="1176" w:hanging="50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  <w:u w:val="single"/>
        </w:rPr>
        <w:t>How</w:t>
      </w:r>
      <w:r w:rsidRPr="004C41C7">
        <w:rPr>
          <w:rFonts w:ascii="Times New Roman" w:eastAsia="MS PGothic" w:hAnsi="Times New Roman"/>
          <w:sz w:val="22"/>
          <w:szCs w:val="22"/>
        </w:rPr>
        <w:t xml:space="preserve"> do you </w:t>
      </w:r>
      <w:r w:rsidRPr="004C41C7">
        <w:rPr>
          <w:rFonts w:ascii="Times New Roman" w:eastAsia="MS PGothic" w:hAnsi="Times New Roman"/>
          <w:sz w:val="22"/>
          <w:szCs w:val="22"/>
          <w:u w:val="single"/>
        </w:rPr>
        <w:t>feel</w:t>
      </w:r>
      <w:r w:rsidRPr="004C41C7">
        <w:rPr>
          <w:rFonts w:ascii="Times New Roman" w:eastAsia="MS PGothic" w:hAnsi="Times New Roman"/>
          <w:sz w:val="22"/>
          <w:szCs w:val="22"/>
        </w:rPr>
        <w:t xml:space="preserve"> about</w:t>
      </w:r>
      <w:r w:rsidR="00EB2A4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 xml:space="preserve">…? </w:t>
      </w:r>
      <w:r w:rsidR="00B55848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(Note: “</w:t>
      </w:r>
      <w:r w:rsidRPr="004C41C7">
        <w:rPr>
          <w:rFonts w:ascii="Times New Roman" w:eastAsia="MS PGothic" w:hAnsi="Times New Roman"/>
          <w:sz w:val="22"/>
          <w:szCs w:val="22"/>
          <w:u w:val="single"/>
        </w:rPr>
        <w:t>How</w:t>
      </w:r>
      <w:r w:rsidRPr="004C41C7">
        <w:rPr>
          <w:rFonts w:ascii="Times New Roman" w:eastAsia="MS PGothic" w:hAnsi="Times New Roman"/>
          <w:sz w:val="22"/>
          <w:szCs w:val="22"/>
        </w:rPr>
        <w:t xml:space="preserve"> do you think about</w:t>
      </w:r>
      <w:r w:rsidR="00EB2A4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…?” is not correct.)</w:t>
      </w:r>
    </w:p>
    <w:p w14:paraId="112E7761" w14:textId="77777777" w:rsidR="00924AA2" w:rsidRPr="004C41C7" w:rsidRDefault="00924AA2" w:rsidP="00647394">
      <w:pPr>
        <w:numPr>
          <w:ilvl w:val="0"/>
          <w:numId w:val="26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I’d like to get your opinion on</w:t>
      </w:r>
      <w:r w:rsidR="00EB2A4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</w:t>
      </w:r>
    </w:p>
    <w:p w14:paraId="3EA66D86" w14:textId="77777777" w:rsidR="00924AA2" w:rsidRPr="004C41C7" w:rsidRDefault="00924AA2" w:rsidP="00647394">
      <w:pPr>
        <w:numPr>
          <w:ilvl w:val="0"/>
          <w:numId w:val="27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 think</w:t>
      </w:r>
      <w:r w:rsidR="007E061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EC7BDA" w:rsidRPr="004C41C7">
        <w:rPr>
          <w:rFonts w:ascii="Times New Roman" w:eastAsia="MS PGothic" w:hAnsi="Times New Roman" w:hint="eastAsia"/>
          <w:sz w:val="22"/>
          <w:szCs w:val="22"/>
        </w:rPr>
        <w:t>..</w:t>
      </w:r>
      <w:r w:rsidRPr="004C41C7">
        <w:rPr>
          <w:rFonts w:ascii="Times New Roman" w:eastAsia="MS PGothic" w:hAnsi="Times New Roman"/>
          <w:sz w:val="22"/>
          <w:szCs w:val="22"/>
        </w:rPr>
        <w:t>. What's your opinion?</w:t>
      </w:r>
    </w:p>
    <w:p w14:paraId="11C48ABE" w14:textId="77777777" w:rsidR="00924AA2" w:rsidRPr="004C41C7" w:rsidRDefault="00924AA2" w:rsidP="00647394">
      <w:pPr>
        <w:numPr>
          <w:ilvl w:val="0"/>
          <w:numId w:val="26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You said</w:t>
      </w:r>
      <w:r w:rsidR="007E061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 but don’t you think that</w:t>
      </w:r>
      <w:r w:rsidR="007E061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...?</w:t>
      </w:r>
    </w:p>
    <w:p w14:paraId="3C0B656E" w14:textId="77777777" w:rsidR="00924AA2" w:rsidRPr="004C41C7" w:rsidRDefault="00924AA2" w:rsidP="00647394">
      <w:pPr>
        <w:numPr>
          <w:ilvl w:val="0"/>
          <w:numId w:val="27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Don't you agree?</w:t>
      </w:r>
    </w:p>
    <w:p w14:paraId="1C3EEE9A" w14:textId="77777777" w:rsidR="00924AA2" w:rsidRPr="004C41C7" w:rsidRDefault="00924AA2" w:rsidP="00647394">
      <w:pPr>
        <w:numPr>
          <w:ilvl w:val="0"/>
          <w:numId w:val="27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lastRenderedPageBreak/>
        <w:t>Don't you think so?</w:t>
      </w:r>
    </w:p>
    <w:p w14:paraId="355441EB" w14:textId="77777777" w:rsidR="00924AA2" w:rsidRPr="004C41C7" w:rsidRDefault="0037063D" w:rsidP="00647394">
      <w:pPr>
        <w:numPr>
          <w:ilvl w:val="0"/>
          <w:numId w:val="27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Don't you think that…</w:t>
      </w:r>
      <w:r w:rsidR="00924AA2" w:rsidRPr="004C41C7">
        <w:rPr>
          <w:rFonts w:ascii="Times New Roman" w:eastAsia="MS PGothic" w:hAnsi="Times New Roman"/>
          <w:sz w:val="22"/>
          <w:szCs w:val="22"/>
        </w:rPr>
        <w:t>?</w:t>
      </w:r>
    </w:p>
    <w:p w14:paraId="7C71A225" w14:textId="77777777" w:rsidR="00924AA2" w:rsidRPr="004C41C7" w:rsidRDefault="00924AA2" w:rsidP="00647394">
      <w:pPr>
        <w:numPr>
          <w:ilvl w:val="0"/>
          <w:numId w:val="27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Wouldn't you say that</w:t>
      </w:r>
      <w:r w:rsidR="007E061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…?</w:t>
      </w:r>
    </w:p>
    <w:p w14:paraId="2E66541D" w14:textId="77777777" w:rsidR="00924AA2" w:rsidRPr="004C41C7" w:rsidRDefault="00924AA2" w:rsidP="00647394">
      <w:pPr>
        <w:numPr>
          <w:ilvl w:val="0"/>
          <w:numId w:val="27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Wouldn't you agree that</w:t>
      </w:r>
      <w:r w:rsidR="007E061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…?</w:t>
      </w:r>
    </w:p>
    <w:p w14:paraId="26B59AF4" w14:textId="77777777" w:rsidR="00924AA2" w:rsidRPr="004C41C7" w:rsidRDefault="00924AA2" w:rsidP="009C2C0A">
      <w:pPr>
        <w:pStyle w:val="ListParagraph"/>
        <w:numPr>
          <w:ilvl w:val="0"/>
          <w:numId w:val="71"/>
        </w:numPr>
        <w:autoSpaceDE w:val="0"/>
        <w:autoSpaceDN w:val="0"/>
        <w:adjustRightInd w:val="0"/>
        <w:spacing w:before="360" w:afterLines="50" w:after="180" w:line="360" w:lineRule="atLeast"/>
        <w:ind w:leftChars="0" w:left="224" w:hanging="308"/>
        <w:rPr>
          <w:rFonts w:ascii="Arial" w:eastAsia="MS PGothic" w:hAnsi="Arial" w:cs="Arial"/>
          <w:b/>
          <w:bCs/>
          <w:sz w:val="21"/>
          <w:szCs w:val="21"/>
          <w:u w:val="single"/>
        </w:rPr>
      </w:pPr>
      <w:r w:rsidRPr="004C41C7">
        <w:rPr>
          <w:rFonts w:ascii="Arial" w:eastAsia="MS PGothic" w:hAnsi="Arial" w:cs="Arial"/>
          <w:b/>
          <w:bCs/>
          <w:sz w:val="21"/>
          <w:szCs w:val="21"/>
          <w:u w:val="single"/>
        </w:rPr>
        <w:t>Responding to Questions</w:t>
      </w:r>
    </w:p>
    <w:p w14:paraId="200641E2" w14:textId="77777777" w:rsidR="00924AA2" w:rsidRPr="004C41C7" w:rsidRDefault="0001230B" w:rsidP="00A54068">
      <w:pPr>
        <w:numPr>
          <w:ilvl w:val="0"/>
          <w:numId w:val="60"/>
        </w:numPr>
        <w:autoSpaceDE w:val="0"/>
        <w:autoSpaceDN w:val="0"/>
        <w:adjustRightInd w:val="0"/>
        <w:spacing w:beforeLines="50" w:before="180" w:line="280" w:lineRule="exact"/>
        <w:ind w:left="574" w:hanging="308"/>
        <w:rPr>
          <w:rFonts w:ascii="Arial" w:eastAsia="MS PGothic" w:hAnsi="Arial" w:cs="Arial"/>
          <w:b/>
          <w:bCs/>
          <w:sz w:val="19"/>
          <w:szCs w:val="19"/>
        </w:rPr>
      </w:pP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Pausing to </w:t>
      </w:r>
      <w:r w:rsidRPr="004C41C7">
        <w:rPr>
          <w:rFonts w:ascii="Arial" w:eastAsia="MS PGothic" w:hAnsi="Arial" w:cs="Arial" w:hint="eastAsia"/>
          <w:b/>
          <w:bCs/>
          <w:sz w:val="19"/>
          <w:szCs w:val="19"/>
        </w:rPr>
        <w:t>t</w:t>
      </w:r>
      <w:r w:rsidR="00924AA2" w:rsidRPr="004C41C7">
        <w:rPr>
          <w:rFonts w:ascii="Arial" w:eastAsia="MS PGothic" w:hAnsi="Arial" w:cs="Arial"/>
          <w:b/>
          <w:bCs/>
          <w:sz w:val="19"/>
          <w:szCs w:val="19"/>
        </w:rPr>
        <w:t>hink</w:t>
      </w:r>
    </w:p>
    <w:p w14:paraId="2B1A3A45" w14:textId="77777777" w:rsidR="00924AA2" w:rsidRPr="004C41C7" w:rsidRDefault="000E2459" w:rsidP="00D84100">
      <w:pPr>
        <w:tabs>
          <w:tab w:val="left" w:pos="602"/>
        </w:tabs>
        <w:autoSpaceDE w:val="0"/>
        <w:autoSpaceDN w:val="0"/>
        <w:adjustRightInd w:val="0"/>
        <w:spacing w:line="240" w:lineRule="exact"/>
        <w:rPr>
          <w:rFonts w:ascii="Times New Roman" w:eastAsia="MS PGothic" w:hAnsi="Times New Roman"/>
          <w:sz w:val="20"/>
        </w:rPr>
      </w:pPr>
      <w:r w:rsidRPr="004C41C7">
        <w:rPr>
          <w:rFonts w:ascii="Times New Roman" w:eastAsia="MS PGothic" w:hAnsi="Times New Roman"/>
          <w:sz w:val="20"/>
        </w:rPr>
        <w:tab/>
      </w:r>
      <w:r w:rsidR="00924AA2" w:rsidRPr="004C41C7">
        <w:rPr>
          <w:rFonts w:ascii="Times New Roman" w:eastAsia="MS PGothic" w:hAnsi="Times New Roman"/>
          <w:sz w:val="20"/>
        </w:rPr>
        <w:t>If you need time to think about a response</w:t>
      </w:r>
      <w:r w:rsidR="00FB54EB" w:rsidRPr="004C41C7">
        <w:rPr>
          <w:rFonts w:ascii="Times New Roman" w:eastAsia="MS PGothic" w:hAnsi="Times New Roman" w:hint="eastAsia"/>
          <w:sz w:val="20"/>
        </w:rPr>
        <w:t>,</w:t>
      </w:r>
      <w:r w:rsidR="00924AA2" w:rsidRPr="004C41C7">
        <w:rPr>
          <w:rFonts w:ascii="Times New Roman" w:eastAsia="MS PGothic" w:hAnsi="Times New Roman"/>
          <w:sz w:val="20"/>
        </w:rPr>
        <w:t xml:space="preserve"> you must say something. Silence is rude</w:t>
      </w:r>
      <w:r w:rsidR="00FB54EB" w:rsidRPr="004C41C7">
        <w:rPr>
          <w:rFonts w:ascii="Times New Roman" w:eastAsia="MS PGothic" w:hAnsi="Times New Roman" w:hint="eastAsia"/>
          <w:sz w:val="20"/>
        </w:rPr>
        <w:t>.</w:t>
      </w:r>
    </w:p>
    <w:p w14:paraId="283A2144" w14:textId="77777777" w:rsidR="00540BE2" w:rsidRPr="004C41C7" w:rsidRDefault="00540BE2" w:rsidP="00647394">
      <w:pPr>
        <w:numPr>
          <w:ilvl w:val="0"/>
          <w:numId w:val="28"/>
        </w:numPr>
        <w:autoSpaceDE w:val="0"/>
        <w:autoSpaceDN w:val="0"/>
        <w:adjustRightInd w:val="0"/>
        <w:spacing w:line="400" w:lineRule="exact"/>
        <w:ind w:left="1204" w:hanging="570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 w:hint="eastAsia"/>
          <w:sz w:val="22"/>
          <w:szCs w:val="22"/>
        </w:rPr>
        <w:t>Thank you for asking that.</w:t>
      </w:r>
    </w:p>
    <w:p w14:paraId="591AEA05" w14:textId="77777777" w:rsidR="00924AA2" w:rsidRPr="004C41C7" w:rsidRDefault="00924AA2" w:rsidP="00647394">
      <w:pPr>
        <w:numPr>
          <w:ilvl w:val="0"/>
          <w:numId w:val="28"/>
        </w:numPr>
        <w:autoSpaceDE w:val="0"/>
        <w:autoSpaceDN w:val="0"/>
        <w:adjustRightInd w:val="0"/>
        <w:spacing w:line="400" w:lineRule="exact"/>
        <w:ind w:left="1204" w:hanging="570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That's an interesting question.</w:t>
      </w:r>
    </w:p>
    <w:p w14:paraId="7890A41F" w14:textId="77777777" w:rsidR="00924AA2" w:rsidRPr="004C41C7" w:rsidRDefault="00924AA2" w:rsidP="00647394">
      <w:pPr>
        <w:numPr>
          <w:ilvl w:val="0"/>
          <w:numId w:val="28"/>
        </w:numPr>
        <w:autoSpaceDE w:val="0"/>
        <w:autoSpaceDN w:val="0"/>
        <w:adjustRightInd w:val="0"/>
        <w:spacing w:line="400" w:lineRule="exact"/>
        <w:ind w:left="1204" w:hanging="570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Let me see.</w:t>
      </w:r>
    </w:p>
    <w:p w14:paraId="5FF51F16" w14:textId="77777777" w:rsidR="00924AA2" w:rsidRPr="004C41C7" w:rsidRDefault="00924AA2" w:rsidP="00647394">
      <w:pPr>
        <w:numPr>
          <w:ilvl w:val="0"/>
          <w:numId w:val="28"/>
        </w:numPr>
        <w:autoSpaceDE w:val="0"/>
        <w:autoSpaceDN w:val="0"/>
        <w:adjustRightInd w:val="0"/>
        <w:spacing w:line="400" w:lineRule="exact"/>
        <w:ind w:left="1204" w:hanging="570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Let me think about that.</w:t>
      </w:r>
    </w:p>
    <w:p w14:paraId="59B68980" w14:textId="77777777" w:rsidR="00924AA2" w:rsidRPr="004C41C7" w:rsidRDefault="0001230B" w:rsidP="00B55848">
      <w:pPr>
        <w:numPr>
          <w:ilvl w:val="0"/>
          <w:numId w:val="60"/>
        </w:numPr>
        <w:autoSpaceDE w:val="0"/>
        <w:autoSpaceDN w:val="0"/>
        <w:adjustRightInd w:val="0"/>
        <w:spacing w:beforeLines="100" w:before="360" w:line="280" w:lineRule="exact"/>
        <w:ind w:left="574" w:hanging="308"/>
        <w:rPr>
          <w:rFonts w:ascii="Arial" w:eastAsia="MS PGothic" w:hAnsi="Arial" w:cs="Arial"/>
          <w:b/>
          <w:bCs/>
          <w:sz w:val="19"/>
          <w:szCs w:val="19"/>
        </w:rPr>
      </w:pP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Clarifying a </w:t>
      </w:r>
      <w:r w:rsidRPr="004C41C7">
        <w:rPr>
          <w:rFonts w:ascii="Arial" w:eastAsia="MS PGothic" w:hAnsi="Arial" w:cs="Arial" w:hint="eastAsia"/>
          <w:b/>
          <w:bCs/>
          <w:sz w:val="19"/>
          <w:szCs w:val="19"/>
        </w:rPr>
        <w:t>q</w:t>
      </w:r>
      <w:r w:rsidR="00924AA2" w:rsidRPr="004C41C7">
        <w:rPr>
          <w:rFonts w:ascii="Arial" w:eastAsia="MS PGothic" w:hAnsi="Arial" w:cs="Arial"/>
          <w:b/>
          <w:bCs/>
          <w:sz w:val="19"/>
          <w:szCs w:val="19"/>
        </w:rPr>
        <w:t>uestion</w:t>
      </w:r>
    </w:p>
    <w:p w14:paraId="4AC5CCAA" w14:textId="77777777" w:rsidR="00924AA2" w:rsidRPr="004C41C7" w:rsidRDefault="000E2459" w:rsidP="00D84100">
      <w:pPr>
        <w:tabs>
          <w:tab w:val="left" w:pos="588"/>
        </w:tabs>
        <w:autoSpaceDE w:val="0"/>
        <w:autoSpaceDN w:val="0"/>
        <w:adjustRightInd w:val="0"/>
        <w:spacing w:line="240" w:lineRule="exact"/>
        <w:rPr>
          <w:rFonts w:ascii="Times New Roman" w:eastAsia="MS PGothic" w:hAnsi="Times New Roman"/>
          <w:sz w:val="20"/>
        </w:rPr>
      </w:pPr>
      <w:r w:rsidRPr="004C41C7">
        <w:rPr>
          <w:rFonts w:ascii="Times New Roman" w:eastAsia="MS PGothic" w:hAnsi="Times New Roman" w:hint="eastAsia"/>
          <w:sz w:val="20"/>
        </w:rPr>
        <w:tab/>
      </w:r>
      <w:r w:rsidR="00924AA2" w:rsidRPr="004C41C7">
        <w:rPr>
          <w:rFonts w:ascii="Times New Roman" w:eastAsia="MS PGothic" w:hAnsi="Times New Roman"/>
          <w:sz w:val="20"/>
        </w:rPr>
        <w:t>Don’t try to answer a question if you don’t understand it. Always ask for clarification.</w:t>
      </w:r>
    </w:p>
    <w:p w14:paraId="21497572" w14:textId="77777777" w:rsidR="00924AA2" w:rsidRPr="004C41C7" w:rsidRDefault="00924AA2" w:rsidP="00647394">
      <w:pPr>
        <w:numPr>
          <w:ilvl w:val="0"/>
          <w:numId w:val="29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I’m sorry, could you repeat your question, please?</w:t>
      </w:r>
    </w:p>
    <w:p w14:paraId="1A2B482B" w14:textId="77777777" w:rsidR="00924AA2" w:rsidRPr="004C41C7" w:rsidRDefault="00924AA2" w:rsidP="00647394">
      <w:pPr>
        <w:numPr>
          <w:ilvl w:val="0"/>
          <w:numId w:val="29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Could you say that again, please?</w:t>
      </w:r>
    </w:p>
    <w:p w14:paraId="097C647A" w14:textId="77777777" w:rsidR="00924AA2" w:rsidRPr="004C41C7" w:rsidRDefault="00924AA2" w:rsidP="00647394">
      <w:pPr>
        <w:numPr>
          <w:ilvl w:val="0"/>
          <w:numId w:val="29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I'm sorry, could you rephrase your question, please?</w:t>
      </w:r>
    </w:p>
    <w:p w14:paraId="04276168" w14:textId="77777777" w:rsidR="00924AA2" w:rsidRPr="004C41C7" w:rsidRDefault="00924AA2" w:rsidP="00647394">
      <w:pPr>
        <w:numPr>
          <w:ilvl w:val="0"/>
          <w:numId w:val="29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I'm sorry. I don't understand your question.</w:t>
      </w:r>
    </w:p>
    <w:p w14:paraId="75D09863" w14:textId="77777777" w:rsidR="00924AA2" w:rsidRPr="004C41C7" w:rsidRDefault="00924AA2" w:rsidP="00647394">
      <w:pPr>
        <w:numPr>
          <w:ilvl w:val="0"/>
          <w:numId w:val="29"/>
        </w:numPr>
        <w:autoSpaceDE w:val="0"/>
        <w:autoSpaceDN w:val="0"/>
        <w:adjustRightInd w:val="0"/>
        <w:spacing w:line="400" w:lineRule="exact"/>
        <w:ind w:left="1176" w:hanging="50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Did you say</w:t>
      </w:r>
      <w:r w:rsidR="00EB2A4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…?</w:t>
      </w:r>
    </w:p>
    <w:p w14:paraId="5E73045A" w14:textId="77777777" w:rsidR="00924AA2" w:rsidRPr="004C41C7" w:rsidRDefault="0001230B" w:rsidP="00B55848">
      <w:pPr>
        <w:numPr>
          <w:ilvl w:val="0"/>
          <w:numId w:val="60"/>
        </w:numPr>
        <w:autoSpaceDE w:val="0"/>
        <w:autoSpaceDN w:val="0"/>
        <w:adjustRightInd w:val="0"/>
        <w:spacing w:beforeLines="100" w:before="360" w:line="280" w:lineRule="exact"/>
        <w:ind w:left="574" w:hanging="308"/>
        <w:rPr>
          <w:rFonts w:ascii="Arial" w:eastAsia="MS PGothic" w:hAnsi="Arial" w:cs="Arial"/>
          <w:b/>
          <w:bCs/>
          <w:sz w:val="19"/>
          <w:szCs w:val="19"/>
        </w:rPr>
      </w:pP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Responding to </w:t>
      </w:r>
      <w:r w:rsidRPr="004C41C7">
        <w:rPr>
          <w:rFonts w:ascii="Arial" w:eastAsia="MS PGothic" w:hAnsi="Arial" w:cs="Arial" w:hint="eastAsia"/>
          <w:b/>
          <w:bCs/>
          <w:sz w:val="19"/>
          <w:szCs w:val="19"/>
        </w:rPr>
        <w:t>q</w:t>
      </w:r>
      <w:r w:rsidR="002E36C3">
        <w:rPr>
          <w:rFonts w:ascii="Arial" w:eastAsia="MS PGothic" w:hAnsi="Arial" w:cs="Arial"/>
          <w:b/>
          <w:bCs/>
          <w:sz w:val="19"/>
          <w:szCs w:val="19"/>
        </w:rPr>
        <w:t>uestions</w:t>
      </w:r>
    </w:p>
    <w:p w14:paraId="7D7ACA3B" w14:textId="77777777" w:rsidR="00924AA2" w:rsidRPr="004C41C7" w:rsidRDefault="000E2459" w:rsidP="00D84100">
      <w:pPr>
        <w:tabs>
          <w:tab w:val="left" w:pos="574"/>
        </w:tabs>
        <w:autoSpaceDE w:val="0"/>
        <w:autoSpaceDN w:val="0"/>
        <w:adjustRightInd w:val="0"/>
        <w:spacing w:line="240" w:lineRule="exact"/>
        <w:jc w:val="left"/>
        <w:rPr>
          <w:rFonts w:ascii="Times New Roman" w:eastAsia="MS PGothic" w:hAnsi="Times New Roman"/>
          <w:sz w:val="20"/>
        </w:rPr>
      </w:pPr>
      <w:r w:rsidRPr="004C41C7">
        <w:rPr>
          <w:rFonts w:ascii="Times New Roman" w:eastAsia="MS PGothic" w:hAnsi="Times New Roman" w:hint="eastAsia"/>
          <w:sz w:val="20"/>
        </w:rPr>
        <w:tab/>
      </w:r>
      <w:r w:rsidR="00924AA2" w:rsidRPr="004C41C7">
        <w:rPr>
          <w:rFonts w:ascii="Times New Roman" w:eastAsia="MS PGothic" w:hAnsi="Times New Roman"/>
          <w:sz w:val="20"/>
        </w:rPr>
        <w:t xml:space="preserve">Avoid answering questions with just one word, “Yes” or “No”. Short blunt answers do not create </w:t>
      </w:r>
      <w:r w:rsidR="00D84100" w:rsidRPr="004C41C7">
        <w:rPr>
          <w:rFonts w:ascii="Times New Roman" w:eastAsia="MS PGothic" w:hAnsi="Times New Roman" w:hint="eastAsia"/>
          <w:sz w:val="20"/>
        </w:rPr>
        <w:tab/>
      </w:r>
      <w:r w:rsidR="00924AA2" w:rsidRPr="004C41C7">
        <w:rPr>
          <w:rFonts w:ascii="Times New Roman" w:eastAsia="MS PGothic" w:hAnsi="Times New Roman"/>
          <w:sz w:val="20"/>
        </w:rPr>
        <w:t>an interactive atmosphere. Always expand on a simple answer.</w:t>
      </w:r>
    </w:p>
    <w:p w14:paraId="6AAD3BF5" w14:textId="77777777" w:rsidR="00924AA2" w:rsidRPr="004C41C7" w:rsidRDefault="00924AA2" w:rsidP="00647394">
      <w:pPr>
        <w:numPr>
          <w:ilvl w:val="0"/>
          <w:numId w:val="30"/>
        </w:numPr>
        <w:autoSpaceDE w:val="0"/>
        <w:autoSpaceDN w:val="0"/>
        <w:adjustRightInd w:val="0"/>
        <w:spacing w:line="400" w:lineRule="exact"/>
        <w:ind w:left="1162" w:hanging="50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Yes, that's right.  </w:t>
      </w:r>
    </w:p>
    <w:p w14:paraId="12E21008" w14:textId="77777777" w:rsidR="00924AA2" w:rsidRPr="004C41C7" w:rsidRDefault="00924AA2" w:rsidP="00647394">
      <w:pPr>
        <w:numPr>
          <w:ilvl w:val="0"/>
          <w:numId w:val="30"/>
        </w:numPr>
        <w:autoSpaceDE w:val="0"/>
        <w:autoSpaceDN w:val="0"/>
        <w:adjustRightInd w:val="0"/>
        <w:spacing w:line="400" w:lineRule="exact"/>
        <w:ind w:left="1162" w:hanging="50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No. I think you misunderstand. </w:t>
      </w:r>
      <w:r w:rsidR="00826AED" w:rsidRPr="004C41C7">
        <w:rPr>
          <w:rFonts w:ascii="Times New Roman" w:eastAsia="MS PGothic" w:hAnsi="Times New Roman" w:hint="eastAsia"/>
          <w:sz w:val="22"/>
          <w:szCs w:val="22"/>
        </w:rPr>
        <w:t>Let me clarify / explain.</w:t>
      </w:r>
    </w:p>
    <w:p w14:paraId="058DB736" w14:textId="77777777" w:rsidR="00924AA2" w:rsidRPr="004C41C7" w:rsidRDefault="00924AA2" w:rsidP="00647394">
      <w:pPr>
        <w:numPr>
          <w:ilvl w:val="0"/>
          <w:numId w:val="30"/>
        </w:numPr>
        <w:autoSpaceDE w:val="0"/>
        <w:autoSpaceDN w:val="0"/>
        <w:adjustRightInd w:val="0"/>
        <w:spacing w:line="400" w:lineRule="exact"/>
        <w:ind w:left="1162" w:hanging="50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I'd like to explain.</w:t>
      </w:r>
    </w:p>
    <w:p w14:paraId="28BA3DDA" w14:textId="77777777" w:rsidR="00924AA2" w:rsidRPr="004C41C7" w:rsidRDefault="00924AA2" w:rsidP="00647394">
      <w:pPr>
        <w:numPr>
          <w:ilvl w:val="0"/>
          <w:numId w:val="30"/>
        </w:numPr>
        <w:autoSpaceDE w:val="0"/>
        <w:autoSpaceDN w:val="0"/>
        <w:adjustRightInd w:val="0"/>
        <w:spacing w:line="400" w:lineRule="exact"/>
        <w:ind w:left="1162" w:hanging="50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I'm sorry. I don't have any more information about that.</w:t>
      </w:r>
    </w:p>
    <w:p w14:paraId="0BE3A69F" w14:textId="77777777" w:rsidR="00924AA2" w:rsidRPr="004C41C7" w:rsidRDefault="0001230B" w:rsidP="00B55848">
      <w:pPr>
        <w:numPr>
          <w:ilvl w:val="0"/>
          <w:numId w:val="60"/>
        </w:numPr>
        <w:autoSpaceDE w:val="0"/>
        <w:autoSpaceDN w:val="0"/>
        <w:adjustRightInd w:val="0"/>
        <w:spacing w:beforeLines="100" w:before="360" w:line="280" w:lineRule="exact"/>
        <w:ind w:left="574" w:hanging="308"/>
        <w:rPr>
          <w:rFonts w:ascii="Arial" w:eastAsia="MS PGothic" w:hAnsi="Arial" w:cs="Arial"/>
          <w:b/>
          <w:bCs/>
          <w:sz w:val="19"/>
          <w:szCs w:val="19"/>
        </w:rPr>
      </w:pP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Giving </w:t>
      </w:r>
      <w:r w:rsidRPr="004C41C7">
        <w:rPr>
          <w:rFonts w:ascii="Arial" w:eastAsia="MS PGothic" w:hAnsi="Arial" w:cs="Arial" w:hint="eastAsia"/>
          <w:b/>
          <w:bCs/>
          <w:sz w:val="19"/>
          <w:szCs w:val="19"/>
        </w:rPr>
        <w:t>o</w:t>
      </w:r>
      <w:r w:rsidR="00924AA2" w:rsidRPr="004C41C7">
        <w:rPr>
          <w:rFonts w:ascii="Arial" w:eastAsia="MS PGothic" w:hAnsi="Arial" w:cs="Arial"/>
          <w:b/>
          <w:bCs/>
          <w:sz w:val="19"/>
          <w:szCs w:val="19"/>
        </w:rPr>
        <w:t>pinions</w:t>
      </w:r>
    </w:p>
    <w:p w14:paraId="377BCDBF" w14:textId="77777777" w:rsidR="00924AA2" w:rsidRPr="004C41C7" w:rsidRDefault="00924AA2" w:rsidP="00647394">
      <w:pPr>
        <w:numPr>
          <w:ilvl w:val="0"/>
          <w:numId w:val="34"/>
        </w:numPr>
        <w:autoSpaceDE w:val="0"/>
        <w:autoSpaceDN w:val="0"/>
        <w:adjustRightInd w:val="0"/>
        <w:spacing w:line="400" w:lineRule="exact"/>
        <w:ind w:left="1176" w:hanging="532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 think that</w:t>
      </w:r>
      <w:r w:rsidR="00EB2A4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</w:t>
      </w:r>
    </w:p>
    <w:p w14:paraId="2390E3C4" w14:textId="77777777" w:rsidR="00924AA2" w:rsidRPr="004C41C7" w:rsidRDefault="00924AA2" w:rsidP="00647394">
      <w:pPr>
        <w:numPr>
          <w:ilvl w:val="0"/>
          <w:numId w:val="34"/>
        </w:numPr>
        <w:autoSpaceDE w:val="0"/>
        <w:autoSpaceDN w:val="0"/>
        <w:adjustRightInd w:val="0"/>
        <w:spacing w:line="400" w:lineRule="exact"/>
        <w:ind w:left="1176" w:hanging="532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 feel that …</w:t>
      </w:r>
    </w:p>
    <w:p w14:paraId="087EA5B5" w14:textId="77777777" w:rsidR="00924AA2" w:rsidRPr="004C41C7" w:rsidRDefault="00924AA2" w:rsidP="00647394">
      <w:pPr>
        <w:numPr>
          <w:ilvl w:val="0"/>
          <w:numId w:val="34"/>
        </w:numPr>
        <w:autoSpaceDE w:val="0"/>
        <w:autoSpaceDN w:val="0"/>
        <w:adjustRightInd w:val="0"/>
        <w:spacing w:line="400" w:lineRule="exact"/>
        <w:ind w:left="1176" w:hanging="532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Personally, I feel / believe / think that</w:t>
      </w:r>
      <w:r w:rsidR="00EB2A4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</w:t>
      </w:r>
    </w:p>
    <w:p w14:paraId="7DA7B983" w14:textId="77777777" w:rsidR="00006242" w:rsidRPr="00B55848" w:rsidRDefault="00924AA2" w:rsidP="00B55848">
      <w:pPr>
        <w:numPr>
          <w:ilvl w:val="0"/>
          <w:numId w:val="34"/>
        </w:numPr>
        <w:autoSpaceDE w:val="0"/>
        <w:autoSpaceDN w:val="0"/>
        <w:adjustRightInd w:val="0"/>
        <w:spacing w:line="400" w:lineRule="exact"/>
        <w:ind w:left="1176" w:hanging="532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It seems to me that</w:t>
      </w:r>
      <w:r w:rsidR="00EB2A4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</w:t>
      </w:r>
    </w:p>
    <w:p w14:paraId="2684CF9A" w14:textId="77777777" w:rsidR="00924AA2" w:rsidRPr="004C41C7" w:rsidRDefault="00924AA2" w:rsidP="00B55848">
      <w:pPr>
        <w:numPr>
          <w:ilvl w:val="0"/>
          <w:numId w:val="60"/>
        </w:numPr>
        <w:autoSpaceDE w:val="0"/>
        <w:autoSpaceDN w:val="0"/>
        <w:adjustRightInd w:val="0"/>
        <w:spacing w:beforeLines="100" w:before="360" w:line="280" w:lineRule="exact"/>
        <w:ind w:left="574" w:hanging="308"/>
        <w:rPr>
          <w:rFonts w:ascii="Arial" w:eastAsia="MS PGothic" w:hAnsi="Arial" w:cs="Arial"/>
          <w:b/>
          <w:bCs/>
          <w:sz w:val="19"/>
          <w:szCs w:val="19"/>
        </w:rPr>
      </w:pP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Agreeing </w:t>
      </w:r>
      <w:r w:rsidR="002E36C3">
        <w:rPr>
          <w:rFonts w:ascii="Arial" w:eastAsia="MS PGothic" w:hAnsi="Arial" w:cs="Arial"/>
          <w:b/>
          <w:bCs/>
          <w:sz w:val="19"/>
          <w:szCs w:val="19"/>
        </w:rPr>
        <w:t>with an opinion or suggestion</w:t>
      </w:r>
    </w:p>
    <w:p w14:paraId="501D07E8" w14:textId="77777777" w:rsidR="00924AA2" w:rsidRPr="004C41C7" w:rsidRDefault="000E2459" w:rsidP="00D84100">
      <w:pPr>
        <w:tabs>
          <w:tab w:val="left" w:pos="616"/>
        </w:tabs>
        <w:autoSpaceDE w:val="0"/>
        <w:autoSpaceDN w:val="0"/>
        <w:adjustRightInd w:val="0"/>
        <w:spacing w:line="240" w:lineRule="exact"/>
        <w:rPr>
          <w:rFonts w:ascii="Times New Roman" w:eastAsia="MS PGothic" w:hAnsi="Times New Roman"/>
          <w:sz w:val="20"/>
        </w:rPr>
      </w:pPr>
      <w:r w:rsidRPr="004C41C7">
        <w:rPr>
          <w:rFonts w:ascii="Times New Roman" w:eastAsia="MS PGothic" w:hAnsi="Times New Roman" w:hint="eastAsia"/>
          <w:sz w:val="20"/>
        </w:rPr>
        <w:tab/>
      </w:r>
      <w:r w:rsidR="00924AA2" w:rsidRPr="004C41C7">
        <w:rPr>
          <w:rFonts w:ascii="Times New Roman" w:eastAsia="MS PGothic" w:hAnsi="Times New Roman"/>
          <w:sz w:val="20"/>
        </w:rPr>
        <w:t>When you agree</w:t>
      </w:r>
      <w:r w:rsidR="00FB54EB" w:rsidRPr="004C41C7">
        <w:rPr>
          <w:rFonts w:ascii="Times New Roman" w:eastAsia="MS PGothic" w:hAnsi="Times New Roman" w:hint="eastAsia"/>
          <w:sz w:val="20"/>
        </w:rPr>
        <w:t>,</w:t>
      </w:r>
      <w:r w:rsidR="00924AA2" w:rsidRPr="004C41C7">
        <w:rPr>
          <w:rFonts w:ascii="Times New Roman" w:eastAsia="MS PGothic" w:hAnsi="Times New Roman"/>
          <w:sz w:val="20"/>
        </w:rPr>
        <w:t xml:space="preserve"> you should summarize the points of agreement and explain why.</w:t>
      </w:r>
    </w:p>
    <w:p w14:paraId="04C53BA2" w14:textId="77777777" w:rsidR="00924AA2" w:rsidRPr="004C41C7" w:rsidRDefault="00924AA2" w:rsidP="00647394">
      <w:pPr>
        <w:numPr>
          <w:ilvl w:val="0"/>
          <w:numId w:val="31"/>
        </w:numPr>
        <w:autoSpaceDE w:val="0"/>
        <w:autoSpaceDN w:val="0"/>
        <w:adjustRightInd w:val="0"/>
        <w:spacing w:line="400" w:lineRule="exact"/>
        <w:ind w:left="1176" w:hanging="532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 agree with you because</w:t>
      </w:r>
      <w:r w:rsidR="00EB2A4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</w:t>
      </w:r>
    </w:p>
    <w:p w14:paraId="1D8D5BFE" w14:textId="77777777" w:rsidR="00924AA2" w:rsidRPr="004C41C7" w:rsidRDefault="00924AA2" w:rsidP="00647394">
      <w:pPr>
        <w:numPr>
          <w:ilvl w:val="0"/>
          <w:numId w:val="31"/>
        </w:numPr>
        <w:autoSpaceDE w:val="0"/>
        <w:autoSpaceDN w:val="0"/>
        <w:adjustRightInd w:val="0"/>
        <w:spacing w:line="400" w:lineRule="exact"/>
        <w:ind w:left="1176" w:hanging="532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 agree with what you are saying because</w:t>
      </w:r>
      <w:r w:rsidR="00EB2A4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</w:t>
      </w:r>
    </w:p>
    <w:p w14:paraId="530EE435" w14:textId="77777777" w:rsidR="00924AA2" w:rsidRPr="004C41C7" w:rsidRDefault="00924AA2" w:rsidP="00647394">
      <w:pPr>
        <w:numPr>
          <w:ilvl w:val="0"/>
          <w:numId w:val="31"/>
        </w:numPr>
        <w:autoSpaceDE w:val="0"/>
        <w:autoSpaceDN w:val="0"/>
        <w:adjustRightInd w:val="0"/>
        <w:spacing w:line="400" w:lineRule="exact"/>
        <w:ind w:left="1176" w:hanging="532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lastRenderedPageBreak/>
        <w:t>I agree that we should</w:t>
      </w:r>
      <w:r w:rsidR="00EB2A4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</w:t>
      </w:r>
    </w:p>
    <w:p w14:paraId="7D55A349" w14:textId="77777777" w:rsidR="00924AA2" w:rsidRPr="004C41C7" w:rsidRDefault="00924AA2" w:rsidP="00647394">
      <w:pPr>
        <w:numPr>
          <w:ilvl w:val="0"/>
          <w:numId w:val="31"/>
        </w:numPr>
        <w:autoSpaceDE w:val="0"/>
        <w:autoSpaceDN w:val="0"/>
        <w:adjustRightInd w:val="0"/>
        <w:spacing w:line="400" w:lineRule="exact"/>
        <w:ind w:left="1176" w:hanging="532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 see what you mean.</w:t>
      </w:r>
    </w:p>
    <w:p w14:paraId="59662626" w14:textId="77777777" w:rsidR="00924AA2" w:rsidRPr="004C41C7" w:rsidRDefault="00924AA2" w:rsidP="00647394">
      <w:pPr>
        <w:numPr>
          <w:ilvl w:val="0"/>
          <w:numId w:val="31"/>
        </w:numPr>
        <w:autoSpaceDE w:val="0"/>
        <w:autoSpaceDN w:val="0"/>
        <w:adjustRightInd w:val="0"/>
        <w:spacing w:line="400" w:lineRule="exact"/>
        <w:ind w:left="1176" w:hanging="532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You've got a point.</w:t>
      </w:r>
    </w:p>
    <w:p w14:paraId="3ED258BF" w14:textId="77777777" w:rsidR="00924AA2" w:rsidRPr="004C41C7" w:rsidRDefault="00924AA2" w:rsidP="00647394">
      <w:pPr>
        <w:numPr>
          <w:ilvl w:val="0"/>
          <w:numId w:val="31"/>
        </w:numPr>
        <w:autoSpaceDE w:val="0"/>
        <w:autoSpaceDN w:val="0"/>
        <w:adjustRightInd w:val="0"/>
        <w:spacing w:line="400" w:lineRule="exact"/>
        <w:ind w:left="1176" w:hanging="532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You're right about that.</w:t>
      </w:r>
    </w:p>
    <w:p w14:paraId="26A3622B" w14:textId="77777777" w:rsidR="00924AA2" w:rsidRPr="004C41C7" w:rsidRDefault="00924AA2" w:rsidP="009C2C0A">
      <w:pPr>
        <w:numPr>
          <w:ilvl w:val="0"/>
          <w:numId w:val="60"/>
        </w:numPr>
        <w:autoSpaceDE w:val="0"/>
        <w:autoSpaceDN w:val="0"/>
        <w:adjustRightInd w:val="0"/>
        <w:spacing w:beforeLines="100" w:before="360" w:line="280" w:lineRule="exact"/>
        <w:ind w:left="574" w:hanging="308"/>
        <w:rPr>
          <w:rFonts w:ascii="Arial" w:eastAsia="MS PGothic" w:hAnsi="Arial" w:cs="Arial"/>
          <w:b/>
          <w:bCs/>
          <w:sz w:val="19"/>
          <w:szCs w:val="19"/>
        </w:rPr>
      </w:pPr>
      <w:r w:rsidRPr="004C41C7">
        <w:rPr>
          <w:rFonts w:ascii="Arial" w:eastAsia="MS PGothic" w:hAnsi="Arial" w:cs="Arial"/>
          <w:b/>
          <w:bCs/>
          <w:sz w:val="19"/>
          <w:szCs w:val="19"/>
        </w:rPr>
        <w:t>Disagreeing</w:t>
      </w:r>
      <w:r w:rsidR="002E36C3">
        <w:rPr>
          <w:rFonts w:ascii="Arial" w:eastAsia="MS PGothic" w:hAnsi="Arial" w:cs="Arial"/>
          <w:b/>
          <w:bCs/>
          <w:sz w:val="19"/>
          <w:szCs w:val="19"/>
        </w:rPr>
        <w:t xml:space="preserve"> with an opinion or suggestion</w:t>
      </w:r>
    </w:p>
    <w:p w14:paraId="64F9C9BC" w14:textId="77777777" w:rsidR="00924AA2" w:rsidRPr="004C41C7" w:rsidRDefault="00924AA2" w:rsidP="00647394">
      <w:pPr>
        <w:numPr>
          <w:ilvl w:val="0"/>
          <w:numId w:val="35"/>
        </w:numPr>
        <w:autoSpaceDE w:val="0"/>
        <w:autoSpaceDN w:val="0"/>
        <w:adjustRightInd w:val="0"/>
        <w:spacing w:line="400" w:lineRule="exact"/>
        <w:ind w:left="1162" w:hanging="518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 xml:space="preserve">I see what you mean, but I (still) can't agree </w:t>
      </w:r>
      <w:r w:rsidR="00EB2A42" w:rsidRPr="004C41C7">
        <w:rPr>
          <w:rFonts w:ascii="Times New Roman" w:eastAsia="MS PGothic" w:hAnsi="Times New Roman"/>
          <w:sz w:val="22"/>
          <w:szCs w:val="22"/>
        </w:rPr>
        <w:t>with you.</w:t>
      </w:r>
    </w:p>
    <w:p w14:paraId="5DBD2163" w14:textId="77777777" w:rsidR="00924AA2" w:rsidRPr="004C41C7" w:rsidRDefault="00924AA2" w:rsidP="00647394">
      <w:pPr>
        <w:numPr>
          <w:ilvl w:val="0"/>
          <w:numId w:val="35"/>
        </w:numPr>
        <w:autoSpaceDE w:val="0"/>
        <w:autoSpaceDN w:val="0"/>
        <w:adjustRightInd w:val="0"/>
        <w:spacing w:line="400" w:lineRule="exact"/>
        <w:ind w:left="1162" w:hanging="518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 agree that something should be done, however, …</w:t>
      </w:r>
    </w:p>
    <w:p w14:paraId="3BB6C8FA" w14:textId="77777777" w:rsidR="00924AA2" w:rsidRPr="004C41C7" w:rsidRDefault="00924AA2" w:rsidP="00647394">
      <w:pPr>
        <w:numPr>
          <w:ilvl w:val="0"/>
          <w:numId w:val="35"/>
        </w:numPr>
        <w:autoSpaceDE w:val="0"/>
        <w:autoSpaceDN w:val="0"/>
        <w:adjustRightInd w:val="0"/>
        <w:spacing w:line="400" w:lineRule="exact"/>
        <w:ind w:left="1162" w:hanging="518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 agree with your point that …</w:t>
      </w:r>
      <w:r w:rsidR="00EB2A4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but …</w:t>
      </w:r>
    </w:p>
    <w:p w14:paraId="6E48FBE1" w14:textId="77777777" w:rsidR="00924AA2" w:rsidRPr="004C41C7" w:rsidRDefault="00924AA2" w:rsidP="00647394">
      <w:pPr>
        <w:numPr>
          <w:ilvl w:val="0"/>
          <w:numId w:val="35"/>
        </w:numPr>
        <w:autoSpaceDE w:val="0"/>
        <w:autoSpaceDN w:val="0"/>
        <w:adjustRightInd w:val="0"/>
        <w:spacing w:line="400" w:lineRule="exact"/>
        <w:ind w:left="1162" w:hanging="518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That's true, but</w:t>
      </w:r>
      <w:r w:rsidR="00EB2A42"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Pr="004C41C7">
        <w:rPr>
          <w:rFonts w:ascii="Times New Roman" w:eastAsia="MS PGothic" w:hAnsi="Times New Roman"/>
          <w:sz w:val="22"/>
          <w:szCs w:val="22"/>
        </w:rPr>
        <w:t>…</w:t>
      </w:r>
    </w:p>
    <w:p w14:paraId="00F3D782" w14:textId="77777777" w:rsidR="00924AA2" w:rsidRPr="004C41C7" w:rsidRDefault="00924AA2" w:rsidP="00647394">
      <w:pPr>
        <w:numPr>
          <w:ilvl w:val="0"/>
          <w:numId w:val="35"/>
        </w:numPr>
        <w:autoSpaceDE w:val="0"/>
        <w:autoSpaceDN w:val="0"/>
        <w:adjustRightInd w:val="0"/>
        <w:spacing w:line="400" w:lineRule="exact"/>
        <w:ind w:left="1162" w:hanging="518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I'm afraid I'm not entirely convinced.</w:t>
      </w:r>
    </w:p>
    <w:p w14:paraId="259F57F1" w14:textId="77777777" w:rsidR="00924AA2" w:rsidRPr="004C41C7" w:rsidRDefault="00924AA2" w:rsidP="00647394">
      <w:pPr>
        <w:numPr>
          <w:ilvl w:val="0"/>
          <w:numId w:val="35"/>
        </w:numPr>
        <w:autoSpaceDE w:val="0"/>
        <w:autoSpaceDN w:val="0"/>
        <w:adjustRightInd w:val="0"/>
        <w:spacing w:line="400" w:lineRule="exact"/>
        <w:ind w:left="1162" w:hanging="518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No, I don't think that's right.</w:t>
      </w:r>
    </w:p>
    <w:p w14:paraId="6CFD777D" w14:textId="77777777" w:rsidR="00924AA2" w:rsidRPr="004C41C7" w:rsidRDefault="00FB54EB" w:rsidP="00647394">
      <w:pPr>
        <w:numPr>
          <w:ilvl w:val="0"/>
          <w:numId w:val="35"/>
        </w:numPr>
        <w:autoSpaceDE w:val="0"/>
        <w:autoSpaceDN w:val="0"/>
        <w:adjustRightInd w:val="0"/>
        <w:spacing w:line="400" w:lineRule="exact"/>
        <w:ind w:left="1162" w:hanging="518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I'm sorry</w:t>
      </w:r>
      <w:r w:rsidR="00924AA2" w:rsidRPr="004C41C7">
        <w:rPr>
          <w:rFonts w:ascii="Times New Roman" w:eastAsia="MS PGothic" w:hAnsi="Times New Roman"/>
          <w:sz w:val="22"/>
          <w:szCs w:val="22"/>
        </w:rPr>
        <w:t xml:space="preserve"> I don't agree.</w:t>
      </w:r>
    </w:p>
    <w:p w14:paraId="52DDF1EE" w14:textId="77777777" w:rsidR="00C8004D" w:rsidRPr="004C41C7" w:rsidRDefault="00924AA2" w:rsidP="00647394">
      <w:pPr>
        <w:numPr>
          <w:ilvl w:val="0"/>
          <w:numId w:val="35"/>
        </w:numPr>
        <w:autoSpaceDE w:val="0"/>
        <w:autoSpaceDN w:val="0"/>
        <w:adjustRightInd w:val="0"/>
        <w:spacing w:line="400" w:lineRule="exact"/>
        <w:ind w:left="1162" w:hanging="518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I'm afraid I can't agree with you.</w:t>
      </w:r>
    </w:p>
    <w:p w14:paraId="27970EE7" w14:textId="77777777" w:rsidR="00924AA2" w:rsidRPr="004C41C7" w:rsidRDefault="0001230B" w:rsidP="009C2C0A">
      <w:pPr>
        <w:numPr>
          <w:ilvl w:val="0"/>
          <w:numId w:val="60"/>
        </w:numPr>
        <w:autoSpaceDE w:val="0"/>
        <w:autoSpaceDN w:val="0"/>
        <w:adjustRightInd w:val="0"/>
        <w:spacing w:beforeLines="100" w:before="360" w:line="280" w:lineRule="exact"/>
        <w:ind w:left="574" w:hanging="308"/>
        <w:rPr>
          <w:rFonts w:ascii="Arial" w:eastAsia="MS PGothic" w:hAnsi="Arial" w:cs="Arial"/>
          <w:b/>
          <w:bCs/>
          <w:sz w:val="19"/>
          <w:szCs w:val="19"/>
        </w:rPr>
      </w:pP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For </w:t>
      </w:r>
      <w:r w:rsidRPr="004C41C7">
        <w:rPr>
          <w:rFonts w:ascii="Arial" w:eastAsia="MS PGothic" w:hAnsi="Arial" w:cs="Arial" w:hint="eastAsia"/>
          <w:b/>
          <w:bCs/>
          <w:sz w:val="19"/>
          <w:szCs w:val="19"/>
        </w:rPr>
        <w:t>r</w:t>
      </w:r>
      <w:r w:rsidRPr="004C41C7">
        <w:rPr>
          <w:rFonts w:ascii="Arial" w:eastAsia="MS PGothic" w:hAnsi="Arial" w:cs="Arial"/>
          <w:b/>
          <w:bCs/>
          <w:sz w:val="19"/>
          <w:szCs w:val="19"/>
        </w:rPr>
        <w:t xml:space="preserve">esponding to </w:t>
      </w:r>
      <w:r w:rsidRPr="004C41C7">
        <w:rPr>
          <w:rFonts w:ascii="Arial" w:eastAsia="MS PGothic" w:hAnsi="Arial" w:cs="Arial" w:hint="eastAsia"/>
          <w:b/>
          <w:bCs/>
          <w:sz w:val="19"/>
          <w:szCs w:val="19"/>
        </w:rPr>
        <w:t>a</w:t>
      </w:r>
      <w:r w:rsidR="00924AA2" w:rsidRPr="004C41C7">
        <w:rPr>
          <w:rFonts w:ascii="Arial" w:eastAsia="MS PGothic" w:hAnsi="Arial" w:cs="Arial"/>
          <w:b/>
          <w:bCs/>
          <w:sz w:val="19"/>
          <w:szCs w:val="19"/>
        </w:rPr>
        <w:t>nswers</w:t>
      </w:r>
    </w:p>
    <w:p w14:paraId="69238CC8" w14:textId="77777777" w:rsidR="00924AA2" w:rsidRPr="004C41C7" w:rsidRDefault="00924AA2" w:rsidP="00647394">
      <w:pPr>
        <w:numPr>
          <w:ilvl w:val="0"/>
          <w:numId w:val="36"/>
        </w:numPr>
        <w:autoSpaceDE w:val="0"/>
        <w:autoSpaceDN w:val="0"/>
        <w:adjustRightInd w:val="0"/>
        <w:spacing w:line="400" w:lineRule="exact"/>
        <w:ind w:left="1148" w:hanging="50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 understand, thank you.</w:t>
      </w:r>
    </w:p>
    <w:p w14:paraId="13DCBED5" w14:textId="77777777" w:rsidR="00924AA2" w:rsidRPr="004C41C7" w:rsidRDefault="00924AA2" w:rsidP="00647394">
      <w:pPr>
        <w:numPr>
          <w:ilvl w:val="0"/>
          <w:numId w:val="36"/>
        </w:numPr>
        <w:autoSpaceDE w:val="0"/>
        <w:autoSpaceDN w:val="0"/>
        <w:adjustRightInd w:val="0"/>
        <w:spacing w:line="400" w:lineRule="exact"/>
        <w:ind w:left="1148" w:hanging="50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 see, thank you</w:t>
      </w:r>
      <w:r w:rsidR="00FB54EB" w:rsidRPr="004C41C7">
        <w:rPr>
          <w:rFonts w:ascii="Times New Roman" w:eastAsia="MS PGothic" w:hAnsi="Times New Roman" w:hint="eastAsia"/>
          <w:sz w:val="22"/>
          <w:szCs w:val="22"/>
        </w:rPr>
        <w:t>.</w:t>
      </w:r>
    </w:p>
    <w:p w14:paraId="1691B39E" w14:textId="77777777" w:rsidR="00924AA2" w:rsidRPr="004C41C7" w:rsidRDefault="00FB54EB" w:rsidP="00647394">
      <w:pPr>
        <w:numPr>
          <w:ilvl w:val="0"/>
          <w:numId w:val="36"/>
        </w:numPr>
        <w:autoSpaceDE w:val="0"/>
        <w:autoSpaceDN w:val="0"/>
        <w:adjustRightInd w:val="0"/>
        <w:spacing w:line="400" w:lineRule="exact"/>
        <w:ind w:left="1148" w:hanging="504"/>
        <w:jc w:val="left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I’m sorry</w:t>
      </w:r>
      <w:r w:rsidR="00B13B31" w:rsidRPr="004C41C7">
        <w:rPr>
          <w:rFonts w:ascii="Times New Roman" w:eastAsia="MS PGothic" w:hAnsi="Times New Roman" w:hint="eastAsia"/>
          <w:sz w:val="22"/>
          <w:szCs w:val="22"/>
        </w:rPr>
        <w:t>.</w:t>
      </w:r>
      <w:r w:rsidRPr="004C41C7">
        <w:rPr>
          <w:rFonts w:ascii="Times New Roman" w:eastAsia="MS PGothic" w:hAnsi="Times New Roman" w:hint="eastAsia"/>
          <w:sz w:val="22"/>
          <w:szCs w:val="22"/>
        </w:rPr>
        <w:t xml:space="preserve"> </w:t>
      </w:r>
      <w:r w:rsidR="00924AA2" w:rsidRPr="004C41C7">
        <w:rPr>
          <w:rFonts w:ascii="Times New Roman" w:eastAsia="MS PGothic" w:hAnsi="Times New Roman"/>
          <w:sz w:val="22"/>
          <w:szCs w:val="22"/>
        </w:rPr>
        <w:t>I’m not sure what you mean</w:t>
      </w:r>
      <w:r w:rsidRPr="004C41C7">
        <w:rPr>
          <w:rFonts w:ascii="Times New Roman" w:eastAsia="MS PGothic" w:hAnsi="Times New Roman" w:hint="eastAsia"/>
          <w:sz w:val="22"/>
          <w:szCs w:val="22"/>
        </w:rPr>
        <w:t>.</w:t>
      </w:r>
    </w:p>
    <w:p w14:paraId="6EA47DC0" w14:textId="77777777" w:rsidR="0009280D" w:rsidRPr="004C41C7" w:rsidRDefault="0009280D" w:rsidP="009C2C0A">
      <w:pPr>
        <w:pStyle w:val="ListParagraph"/>
        <w:numPr>
          <w:ilvl w:val="0"/>
          <w:numId w:val="71"/>
        </w:numPr>
        <w:autoSpaceDE w:val="0"/>
        <w:autoSpaceDN w:val="0"/>
        <w:adjustRightInd w:val="0"/>
        <w:spacing w:before="360" w:afterLines="50" w:after="180" w:line="360" w:lineRule="atLeast"/>
        <w:ind w:leftChars="0" w:left="224" w:hanging="308"/>
        <w:rPr>
          <w:rFonts w:ascii="Arial" w:eastAsia="MS PGothic" w:hAnsi="Arial" w:cs="Arial"/>
          <w:b/>
          <w:bCs/>
          <w:sz w:val="21"/>
          <w:szCs w:val="21"/>
          <w:u w:val="single"/>
        </w:rPr>
      </w:pPr>
      <w:r>
        <w:rPr>
          <w:rFonts w:ascii="Arial" w:eastAsia="MS PGothic" w:hAnsi="Arial" w:cs="Arial"/>
          <w:b/>
          <w:bCs/>
          <w:sz w:val="21"/>
          <w:szCs w:val="21"/>
          <w:u w:val="single"/>
        </w:rPr>
        <w:t>Reaching a decision</w:t>
      </w:r>
    </w:p>
    <w:p w14:paraId="37792849" w14:textId="77777777" w:rsidR="0009280D" w:rsidRPr="004C41C7" w:rsidRDefault="002E36C3" w:rsidP="0009280D">
      <w:pPr>
        <w:numPr>
          <w:ilvl w:val="0"/>
          <w:numId w:val="86"/>
        </w:numPr>
        <w:autoSpaceDE w:val="0"/>
        <w:autoSpaceDN w:val="0"/>
        <w:adjustRightInd w:val="0"/>
        <w:spacing w:beforeLines="50" w:before="180" w:line="280" w:lineRule="exact"/>
        <w:rPr>
          <w:rFonts w:ascii="Arial" w:eastAsia="MS PGothic" w:hAnsi="Arial" w:cs="Arial"/>
          <w:b/>
          <w:bCs/>
          <w:sz w:val="19"/>
          <w:szCs w:val="19"/>
        </w:rPr>
      </w:pPr>
      <w:r>
        <w:rPr>
          <w:rFonts w:ascii="Arial" w:eastAsia="MS PGothic" w:hAnsi="Arial" w:cs="Arial"/>
          <w:b/>
          <w:bCs/>
          <w:sz w:val="19"/>
          <w:szCs w:val="19"/>
        </w:rPr>
        <w:t>Expressing agreement with a decision</w:t>
      </w:r>
    </w:p>
    <w:p w14:paraId="3E0B43F9" w14:textId="77777777" w:rsidR="0009280D" w:rsidRDefault="002E36C3" w:rsidP="0009280D">
      <w:pPr>
        <w:numPr>
          <w:ilvl w:val="0"/>
          <w:numId w:val="85"/>
        </w:numPr>
        <w:autoSpaceDE w:val="0"/>
        <w:autoSpaceDN w:val="0"/>
        <w:adjustRightInd w:val="0"/>
        <w:spacing w:line="400" w:lineRule="exact"/>
        <w:ind w:left="1148" w:hanging="504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/>
          <w:sz w:val="22"/>
          <w:szCs w:val="22"/>
        </w:rPr>
        <w:t>I agree with the decision</w:t>
      </w:r>
      <w:r w:rsidR="0009280D" w:rsidRPr="004C41C7">
        <w:rPr>
          <w:rFonts w:ascii="Times New Roman" w:eastAsia="MS PGothic" w:hAnsi="Times New Roman"/>
          <w:sz w:val="22"/>
          <w:szCs w:val="22"/>
        </w:rPr>
        <w:t>.</w:t>
      </w:r>
    </w:p>
    <w:p w14:paraId="513B7DEC" w14:textId="77777777" w:rsidR="002E36C3" w:rsidRDefault="002E36C3" w:rsidP="0009280D">
      <w:pPr>
        <w:numPr>
          <w:ilvl w:val="0"/>
          <w:numId w:val="85"/>
        </w:numPr>
        <w:autoSpaceDE w:val="0"/>
        <w:autoSpaceDN w:val="0"/>
        <w:adjustRightInd w:val="0"/>
        <w:spacing w:line="400" w:lineRule="exact"/>
        <w:ind w:left="1148" w:hanging="504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/>
          <w:sz w:val="22"/>
          <w:szCs w:val="22"/>
        </w:rPr>
        <w:t>We are all agreed that we need to…</w:t>
      </w:r>
    </w:p>
    <w:p w14:paraId="725AB819" w14:textId="77777777" w:rsidR="002E36C3" w:rsidRDefault="002E36C3" w:rsidP="0009280D">
      <w:pPr>
        <w:numPr>
          <w:ilvl w:val="0"/>
          <w:numId w:val="85"/>
        </w:numPr>
        <w:autoSpaceDE w:val="0"/>
        <w:autoSpaceDN w:val="0"/>
        <w:adjustRightInd w:val="0"/>
        <w:spacing w:line="400" w:lineRule="exact"/>
        <w:ind w:left="1148" w:hanging="504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/>
          <w:sz w:val="22"/>
          <w:szCs w:val="22"/>
        </w:rPr>
        <w:t>So, everyone agrees with this idea. Right?</w:t>
      </w:r>
    </w:p>
    <w:p w14:paraId="1D559078" w14:textId="77777777" w:rsidR="002E36C3" w:rsidRPr="004C41C7" w:rsidRDefault="002E36C3" w:rsidP="0009280D">
      <w:pPr>
        <w:numPr>
          <w:ilvl w:val="0"/>
          <w:numId w:val="85"/>
        </w:numPr>
        <w:autoSpaceDE w:val="0"/>
        <w:autoSpaceDN w:val="0"/>
        <w:adjustRightInd w:val="0"/>
        <w:spacing w:line="400" w:lineRule="exact"/>
        <w:ind w:left="1148" w:hanging="504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/>
          <w:sz w:val="22"/>
          <w:szCs w:val="22"/>
        </w:rPr>
        <w:t>Okay, now that we have agreement on this issue, let’s talk about…</w:t>
      </w:r>
    </w:p>
    <w:p w14:paraId="769408F5" w14:textId="77777777" w:rsidR="002E36C3" w:rsidRPr="004C41C7" w:rsidRDefault="002E36C3" w:rsidP="002E36C3">
      <w:pPr>
        <w:numPr>
          <w:ilvl w:val="0"/>
          <w:numId w:val="86"/>
        </w:numPr>
        <w:autoSpaceDE w:val="0"/>
        <w:autoSpaceDN w:val="0"/>
        <w:adjustRightInd w:val="0"/>
        <w:spacing w:beforeLines="50" w:before="180" w:line="280" w:lineRule="exact"/>
        <w:rPr>
          <w:rFonts w:ascii="Arial" w:eastAsia="MS PGothic" w:hAnsi="Arial" w:cs="Arial"/>
          <w:b/>
          <w:bCs/>
          <w:sz w:val="19"/>
          <w:szCs w:val="19"/>
        </w:rPr>
      </w:pPr>
      <w:r>
        <w:rPr>
          <w:rFonts w:ascii="Arial" w:eastAsia="MS PGothic" w:hAnsi="Arial" w:cs="Arial"/>
          <w:b/>
          <w:bCs/>
          <w:sz w:val="19"/>
          <w:szCs w:val="19"/>
        </w:rPr>
        <w:t>Expressing disagreement with a decision</w:t>
      </w:r>
    </w:p>
    <w:p w14:paraId="28289624" w14:textId="77777777" w:rsidR="002E36C3" w:rsidRDefault="002E36C3" w:rsidP="002E36C3">
      <w:pPr>
        <w:numPr>
          <w:ilvl w:val="0"/>
          <w:numId w:val="87"/>
        </w:numPr>
        <w:autoSpaceDE w:val="0"/>
        <w:autoSpaceDN w:val="0"/>
        <w:adjustRightInd w:val="0"/>
        <w:spacing w:line="400" w:lineRule="exact"/>
        <w:ind w:left="1148" w:hanging="504"/>
        <w:rPr>
          <w:rFonts w:ascii="Times New Roman" w:eastAsia="MS PGothic" w:hAnsi="Times New Roman"/>
          <w:sz w:val="22"/>
          <w:szCs w:val="22"/>
        </w:rPr>
      </w:pPr>
      <w:r w:rsidRPr="004C41C7">
        <w:rPr>
          <w:rFonts w:ascii="Times New Roman" w:eastAsia="MS PGothic" w:hAnsi="Times New Roman"/>
          <w:sz w:val="22"/>
          <w:szCs w:val="22"/>
        </w:rPr>
        <w:t>I</w:t>
      </w:r>
      <w:r w:rsidR="00AD36C7">
        <w:rPr>
          <w:rFonts w:ascii="Times New Roman" w:eastAsia="MS PGothic" w:hAnsi="Times New Roman"/>
          <w:sz w:val="22"/>
          <w:szCs w:val="22"/>
        </w:rPr>
        <w:t>’m sorry, but I don’t agree with this decision. My main reason is...</w:t>
      </w:r>
      <w:r w:rsidRPr="004C41C7">
        <w:rPr>
          <w:rFonts w:ascii="Times New Roman" w:eastAsia="MS PGothic" w:hAnsi="Times New Roman"/>
          <w:sz w:val="22"/>
          <w:szCs w:val="22"/>
        </w:rPr>
        <w:t>.</w:t>
      </w:r>
    </w:p>
    <w:p w14:paraId="3814B5BA" w14:textId="77777777" w:rsidR="00AD36C7" w:rsidRPr="00AD36C7" w:rsidRDefault="00AD36C7" w:rsidP="00AD36C7">
      <w:pPr>
        <w:numPr>
          <w:ilvl w:val="0"/>
          <w:numId w:val="87"/>
        </w:numPr>
        <w:autoSpaceDE w:val="0"/>
        <w:autoSpaceDN w:val="0"/>
        <w:adjustRightInd w:val="0"/>
        <w:spacing w:line="400" w:lineRule="exact"/>
        <w:ind w:left="1148" w:hanging="504"/>
        <w:rPr>
          <w:rFonts w:ascii="Times New Roman" w:eastAsia="MS PGothic" w:hAnsi="Times New Roman"/>
          <w:sz w:val="22"/>
          <w:szCs w:val="22"/>
        </w:rPr>
      </w:pPr>
      <w:proofErr w:type="gramStart"/>
      <w:r>
        <w:rPr>
          <w:rFonts w:ascii="Times New Roman" w:eastAsia="MS PGothic" w:hAnsi="Times New Roman"/>
          <w:sz w:val="22"/>
          <w:szCs w:val="22"/>
        </w:rPr>
        <w:t>Actually, I</w:t>
      </w:r>
      <w:proofErr w:type="gramEnd"/>
      <w:r>
        <w:rPr>
          <w:rFonts w:ascii="Times New Roman" w:eastAsia="MS PGothic" w:hAnsi="Times New Roman"/>
          <w:sz w:val="22"/>
          <w:szCs w:val="22"/>
        </w:rPr>
        <w:t xml:space="preserve"> don’t believe this is the right decision. If we do this, then….</w:t>
      </w:r>
    </w:p>
    <w:p w14:paraId="0D8C6176" w14:textId="77777777" w:rsidR="002E36C3" w:rsidRPr="004C41C7" w:rsidRDefault="00AD36C7" w:rsidP="002E36C3">
      <w:pPr>
        <w:numPr>
          <w:ilvl w:val="0"/>
          <w:numId w:val="86"/>
        </w:numPr>
        <w:autoSpaceDE w:val="0"/>
        <w:autoSpaceDN w:val="0"/>
        <w:adjustRightInd w:val="0"/>
        <w:spacing w:beforeLines="50" w:before="180" w:line="280" w:lineRule="exact"/>
        <w:rPr>
          <w:rFonts w:ascii="Arial" w:eastAsia="MS PGothic" w:hAnsi="Arial" w:cs="Arial"/>
          <w:b/>
          <w:bCs/>
          <w:sz w:val="19"/>
          <w:szCs w:val="19"/>
        </w:rPr>
      </w:pPr>
      <w:r>
        <w:rPr>
          <w:rFonts w:ascii="Arial" w:eastAsia="MS PGothic" w:hAnsi="Arial" w:cs="Arial"/>
          <w:b/>
          <w:bCs/>
          <w:sz w:val="19"/>
          <w:szCs w:val="19"/>
        </w:rPr>
        <w:t xml:space="preserve">When </w:t>
      </w:r>
      <w:r w:rsidR="009C2C0A">
        <w:rPr>
          <w:rFonts w:ascii="Arial" w:eastAsia="MS PGothic" w:hAnsi="Arial" w:cs="Arial"/>
          <w:b/>
          <w:bCs/>
          <w:sz w:val="19"/>
          <w:szCs w:val="19"/>
        </w:rPr>
        <w:t>external factors prevent a response</w:t>
      </w:r>
    </w:p>
    <w:p w14:paraId="5D83AAE1" w14:textId="77777777" w:rsidR="002E36C3" w:rsidRDefault="00AD36C7" w:rsidP="00037382">
      <w:pPr>
        <w:numPr>
          <w:ilvl w:val="0"/>
          <w:numId w:val="88"/>
        </w:numPr>
        <w:autoSpaceDE w:val="0"/>
        <w:autoSpaceDN w:val="0"/>
        <w:adjustRightInd w:val="0"/>
        <w:spacing w:line="400" w:lineRule="exact"/>
        <w:ind w:left="1148" w:hanging="504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/>
          <w:sz w:val="22"/>
          <w:szCs w:val="22"/>
        </w:rPr>
        <w:t xml:space="preserve">The </w:t>
      </w:r>
      <w:r w:rsidR="00037382">
        <w:rPr>
          <w:rFonts w:ascii="Times New Roman" w:eastAsia="MS PGothic" w:hAnsi="Times New Roman"/>
          <w:sz w:val="22"/>
          <w:szCs w:val="22"/>
        </w:rPr>
        <w:t>suggestion</w:t>
      </w:r>
      <w:r>
        <w:rPr>
          <w:rFonts w:ascii="Times New Roman" w:eastAsia="MS PGothic" w:hAnsi="Times New Roman"/>
          <w:sz w:val="22"/>
          <w:szCs w:val="22"/>
        </w:rPr>
        <w:t xml:space="preserve"> is worth putting forward to the committee. Let’s write up the proposal and submit it before the deadline.</w:t>
      </w:r>
      <w:r w:rsidR="009C2C0A">
        <w:rPr>
          <w:rFonts w:ascii="Times New Roman" w:eastAsia="MS PGothic" w:hAnsi="Times New Roman"/>
          <w:sz w:val="22"/>
          <w:szCs w:val="22"/>
        </w:rPr>
        <w:t xml:space="preserve"> (</w:t>
      </w:r>
      <w:r w:rsidR="009C2C0A">
        <w:rPr>
          <w:rFonts w:ascii="Times New Roman" w:eastAsia="MS PGothic" w:hAnsi="Times New Roman"/>
          <w:i/>
          <w:sz w:val="22"/>
          <w:szCs w:val="22"/>
        </w:rPr>
        <w:t>Beyond the authority of the group</w:t>
      </w:r>
      <w:r w:rsidR="00B55848">
        <w:rPr>
          <w:rFonts w:ascii="Times New Roman" w:eastAsia="MS PGothic" w:hAnsi="Times New Roman"/>
          <w:i/>
          <w:sz w:val="22"/>
          <w:szCs w:val="22"/>
        </w:rPr>
        <w:t>.</w:t>
      </w:r>
      <w:r w:rsidR="009C2C0A">
        <w:rPr>
          <w:rFonts w:ascii="Times New Roman" w:eastAsia="MS PGothic" w:hAnsi="Times New Roman"/>
          <w:i/>
          <w:sz w:val="22"/>
          <w:szCs w:val="22"/>
        </w:rPr>
        <w:t>)</w:t>
      </w:r>
    </w:p>
    <w:p w14:paraId="1F3F70BA" w14:textId="77777777" w:rsidR="00CB3B19" w:rsidRPr="00B55848" w:rsidRDefault="00037382" w:rsidP="00B55848">
      <w:pPr>
        <w:numPr>
          <w:ilvl w:val="0"/>
          <w:numId w:val="88"/>
        </w:numPr>
        <w:autoSpaceDE w:val="0"/>
        <w:autoSpaceDN w:val="0"/>
        <w:adjustRightInd w:val="0"/>
        <w:spacing w:line="400" w:lineRule="exact"/>
        <w:ind w:left="1148" w:hanging="504"/>
        <w:jc w:val="left"/>
        <w:rPr>
          <w:rFonts w:ascii="Times New Roman" w:eastAsia="MS PGothic" w:hAnsi="Times New Roman"/>
          <w:sz w:val="22"/>
          <w:szCs w:val="22"/>
        </w:rPr>
      </w:pPr>
      <w:r>
        <w:rPr>
          <w:rFonts w:ascii="Times New Roman" w:eastAsia="MS PGothic" w:hAnsi="Times New Roman"/>
          <w:sz w:val="22"/>
          <w:szCs w:val="22"/>
        </w:rPr>
        <w:t xml:space="preserve">We need to check the viability of the proposal with the </w:t>
      </w:r>
      <w:r w:rsidR="009C2C0A">
        <w:rPr>
          <w:rFonts w:ascii="Times New Roman" w:eastAsia="MS PGothic" w:hAnsi="Times New Roman"/>
          <w:sz w:val="22"/>
          <w:szCs w:val="22"/>
        </w:rPr>
        <w:t>Budget Committee</w:t>
      </w:r>
      <w:r>
        <w:rPr>
          <w:rFonts w:ascii="Times New Roman" w:eastAsia="MS PGothic" w:hAnsi="Times New Roman"/>
          <w:sz w:val="22"/>
          <w:szCs w:val="22"/>
        </w:rPr>
        <w:t xml:space="preserve"> first. Let’s table this decision until we have approval from </w:t>
      </w:r>
      <w:r w:rsidR="009C2C0A">
        <w:rPr>
          <w:rFonts w:ascii="Times New Roman" w:eastAsia="MS PGothic" w:hAnsi="Times New Roman"/>
          <w:sz w:val="22"/>
          <w:szCs w:val="22"/>
        </w:rPr>
        <w:t>them</w:t>
      </w:r>
      <w:r>
        <w:rPr>
          <w:rFonts w:ascii="Times New Roman" w:eastAsia="MS PGothic" w:hAnsi="Times New Roman"/>
          <w:sz w:val="22"/>
          <w:szCs w:val="22"/>
        </w:rPr>
        <w:t>.</w:t>
      </w:r>
      <w:r w:rsidR="009C2C0A">
        <w:rPr>
          <w:rFonts w:ascii="Times New Roman" w:eastAsia="MS PGothic" w:hAnsi="Times New Roman"/>
          <w:sz w:val="22"/>
          <w:szCs w:val="22"/>
        </w:rPr>
        <w:t xml:space="preserve"> </w:t>
      </w:r>
      <w:r w:rsidR="009C2C0A">
        <w:rPr>
          <w:rFonts w:ascii="Times New Roman" w:eastAsia="MS PGothic" w:hAnsi="Times New Roman"/>
          <w:i/>
          <w:sz w:val="22"/>
          <w:szCs w:val="22"/>
        </w:rPr>
        <w:t>(When input is required from members outside the meeting</w:t>
      </w:r>
      <w:r w:rsidR="00B55848">
        <w:rPr>
          <w:rFonts w:ascii="Times New Roman" w:eastAsia="MS PGothic" w:hAnsi="Times New Roman"/>
          <w:i/>
          <w:sz w:val="22"/>
          <w:szCs w:val="22"/>
        </w:rPr>
        <w:t>.</w:t>
      </w:r>
      <w:r w:rsidR="009C2C0A">
        <w:rPr>
          <w:rFonts w:ascii="Times New Roman" w:eastAsia="MS PGothic" w:hAnsi="Times New Roman"/>
          <w:i/>
          <w:sz w:val="22"/>
          <w:szCs w:val="22"/>
        </w:rPr>
        <w:t>)</w:t>
      </w:r>
      <w:r w:rsidR="00CB3B19" w:rsidRPr="00B55848">
        <w:rPr>
          <w:rFonts w:ascii="Times New Roman" w:eastAsia="MS PGothic" w:hAnsi="Times New Roman"/>
          <w:i/>
          <w:iCs/>
          <w:sz w:val="20"/>
        </w:rPr>
        <w:br w:type="page"/>
      </w:r>
    </w:p>
    <w:p w14:paraId="5FD45421" w14:textId="77777777" w:rsidR="0009280D" w:rsidRDefault="0009280D" w:rsidP="0009280D">
      <w:pPr>
        <w:autoSpaceDE w:val="0"/>
        <w:autoSpaceDN w:val="0"/>
        <w:adjustRightInd w:val="0"/>
        <w:snapToGrid w:val="0"/>
        <w:spacing w:before="6000"/>
        <w:jc w:val="center"/>
        <w:rPr>
          <w:rFonts w:ascii="Times New Roman" w:eastAsia="MS PGothic" w:hAnsi="Times New Roman"/>
          <w:i/>
          <w:iCs/>
          <w:sz w:val="20"/>
        </w:rPr>
      </w:pPr>
    </w:p>
    <w:p w14:paraId="6FAC578B" w14:textId="77777777" w:rsidR="0094417B" w:rsidRPr="0009280D" w:rsidRDefault="0009280D" w:rsidP="0009280D">
      <w:pPr>
        <w:autoSpaceDE w:val="0"/>
        <w:autoSpaceDN w:val="0"/>
        <w:adjustRightInd w:val="0"/>
        <w:snapToGrid w:val="0"/>
        <w:spacing w:before="3000"/>
        <w:jc w:val="center"/>
        <w:rPr>
          <w:rFonts w:ascii="Times New Roman" w:eastAsia="MS PGothic" w:hAnsi="Times New Roman"/>
          <w:i/>
          <w:iCs/>
          <w:sz w:val="20"/>
        </w:rPr>
      </w:pPr>
      <w:r w:rsidRPr="0009280D">
        <w:rPr>
          <w:rFonts w:ascii="Times New Roman" w:eastAsia="MS PGothic" w:hAnsi="Times New Roman"/>
          <w:i/>
          <w:iCs/>
          <w:noProof/>
          <w:sz w:val="20"/>
        </w:rPr>
      </w:r>
    </w:p>
    <w:p w14:paraId="41A75C5E" w14:textId="77777777" w:rsidR="00924AA2" w:rsidRPr="0009280D" w:rsidRDefault="00FB07A1" w:rsidP="0009280D">
      <w:pPr>
        <w:autoSpaceDE w:val="0"/>
        <w:autoSpaceDN w:val="0"/>
        <w:adjustRightInd w:val="0"/>
        <w:spacing w:before="840" w:after="120" w:line="240" w:lineRule="exact"/>
        <w:jc w:val="center"/>
        <w:rPr>
          <w:rFonts w:ascii="Arial" w:eastAsia="MS PGothic" w:hAnsi="Arial" w:cs="Arial"/>
          <w:b/>
          <w:bCs/>
          <w:szCs w:val="18"/>
        </w:rPr>
      </w:pPr>
      <w:r w:rsidRPr="0009280D">
        <w:rPr>
          <w:rFonts w:ascii="Arial" w:eastAsia="MS PGothic" w:hAnsi="Arial" w:cs="Arial"/>
          <w:b/>
          <w:bCs/>
          <w:szCs w:val="18"/>
        </w:rPr>
        <w:t xml:space="preserve">Skills for </w:t>
      </w:r>
      <w:r w:rsidR="006D0047" w:rsidRPr="0009280D">
        <w:rPr>
          <w:rFonts w:ascii="Arial" w:eastAsia="MS PGothic" w:hAnsi="Arial" w:cs="Arial"/>
          <w:b/>
          <w:bCs/>
          <w:szCs w:val="18"/>
        </w:rPr>
        <w:t xml:space="preserve">International </w:t>
      </w:r>
      <w:r w:rsidRPr="0009280D">
        <w:rPr>
          <w:rFonts w:ascii="Arial" w:eastAsia="MS PGothic" w:hAnsi="Arial" w:cs="Arial"/>
          <w:b/>
          <w:bCs/>
          <w:szCs w:val="18"/>
        </w:rPr>
        <w:t xml:space="preserve">Meetings </w:t>
      </w:r>
      <w:r w:rsidR="004C4507" w:rsidRPr="0009280D">
        <w:rPr>
          <w:rFonts w:ascii="Arial" w:eastAsia="MS PGothic" w:hAnsi="Arial" w:cs="Arial" w:hint="eastAsia"/>
          <w:b/>
          <w:bCs/>
          <w:szCs w:val="18"/>
        </w:rPr>
        <w:t>&amp;</w:t>
      </w:r>
      <w:r w:rsidRPr="0009280D">
        <w:rPr>
          <w:rFonts w:ascii="Arial" w:eastAsia="MS PGothic" w:hAnsi="Arial" w:cs="Arial"/>
          <w:b/>
          <w:bCs/>
          <w:szCs w:val="18"/>
        </w:rPr>
        <w:t xml:space="preserve"> </w:t>
      </w:r>
      <w:r w:rsidR="006971C5" w:rsidRPr="0009280D">
        <w:rPr>
          <w:rFonts w:ascii="Arial" w:eastAsia="MS PGothic" w:hAnsi="Arial" w:cs="Arial"/>
          <w:b/>
          <w:bCs/>
          <w:szCs w:val="18"/>
        </w:rPr>
        <w:t>Conferences</w:t>
      </w:r>
    </w:p>
    <w:p w14:paraId="4C8F5924" w14:textId="77777777" w:rsidR="00924AA2" w:rsidRPr="0009280D" w:rsidRDefault="006971C5" w:rsidP="0009280D">
      <w:pPr>
        <w:autoSpaceDE w:val="0"/>
        <w:autoSpaceDN w:val="0"/>
        <w:adjustRightInd w:val="0"/>
        <w:spacing w:after="120" w:line="240" w:lineRule="exact"/>
        <w:jc w:val="center"/>
        <w:rPr>
          <w:rFonts w:ascii="Times New Roman" w:eastAsia="MS PGothic" w:hAnsi="Times New Roman"/>
          <w:sz w:val="20"/>
        </w:rPr>
      </w:pPr>
      <w:r w:rsidRPr="0009280D">
        <w:rPr>
          <w:rFonts w:ascii="Times New Roman" w:eastAsia="MS PGothic" w:hAnsi="Times New Roman"/>
          <w:sz w:val="20"/>
        </w:rPr>
        <w:t>by Kenneth Goldstone</w:t>
      </w:r>
    </w:p>
    <w:p w14:paraId="325B8F7F" w14:textId="77777777" w:rsidR="006971C5" w:rsidRPr="0009280D" w:rsidRDefault="006971C5" w:rsidP="0009280D">
      <w:pPr>
        <w:autoSpaceDE w:val="0"/>
        <w:autoSpaceDN w:val="0"/>
        <w:adjustRightInd w:val="0"/>
        <w:spacing w:after="120" w:line="240" w:lineRule="exact"/>
        <w:jc w:val="center"/>
        <w:rPr>
          <w:rFonts w:ascii="Times New Roman" w:eastAsia="MS PGothic" w:hAnsi="Times New Roman"/>
          <w:sz w:val="20"/>
        </w:rPr>
      </w:pPr>
      <w:r w:rsidRPr="0009280D">
        <w:rPr>
          <w:rFonts w:ascii="Times New Roman" w:eastAsia="MS PGothic" w:hAnsi="Times New Roman" w:hint="eastAsia"/>
          <w:sz w:val="20"/>
        </w:rPr>
        <w:t xml:space="preserve">With the editorial </w:t>
      </w:r>
      <w:r w:rsidRPr="0009280D">
        <w:rPr>
          <w:rFonts w:ascii="Times New Roman" w:eastAsia="MS PGothic" w:hAnsi="Times New Roman"/>
          <w:sz w:val="20"/>
        </w:rPr>
        <w:t>assistance</w:t>
      </w:r>
      <w:r w:rsidRPr="0009280D">
        <w:rPr>
          <w:rFonts w:ascii="Times New Roman" w:eastAsia="MS PGothic" w:hAnsi="Times New Roman" w:hint="eastAsia"/>
          <w:sz w:val="20"/>
        </w:rPr>
        <w:t xml:space="preserve"> of </w:t>
      </w:r>
      <w:r w:rsidR="0017348E" w:rsidRPr="0009280D">
        <w:rPr>
          <w:rFonts w:ascii="Times New Roman" w:eastAsia="MS PGothic" w:hAnsi="Times New Roman" w:hint="eastAsia"/>
          <w:sz w:val="20"/>
        </w:rPr>
        <w:t xml:space="preserve">Chris Potaski </w:t>
      </w:r>
      <w:r w:rsidR="004D7C8D" w:rsidRPr="0009280D">
        <w:rPr>
          <w:rFonts w:ascii="Times New Roman" w:eastAsia="MS PGothic" w:hAnsi="Times New Roman" w:hint="eastAsia"/>
          <w:sz w:val="20"/>
        </w:rPr>
        <w:t xml:space="preserve">&amp; </w:t>
      </w:r>
      <w:r w:rsidR="007B1DD5" w:rsidRPr="0009280D">
        <w:rPr>
          <w:rFonts w:ascii="Times New Roman" w:eastAsia="MS PGothic" w:hAnsi="Times New Roman" w:hint="eastAsia"/>
          <w:sz w:val="20"/>
        </w:rPr>
        <w:t>Ben Allan</w:t>
      </w:r>
    </w:p>
    <w:p w14:paraId="7D9CD7AB" w14:textId="77777777" w:rsidR="00924AA2" w:rsidRPr="0009280D" w:rsidRDefault="00924AA2" w:rsidP="0009280D">
      <w:pPr>
        <w:autoSpaceDE w:val="0"/>
        <w:autoSpaceDN w:val="0"/>
        <w:adjustRightInd w:val="0"/>
        <w:spacing w:before="600" w:after="120" w:line="240" w:lineRule="exact"/>
        <w:jc w:val="center"/>
        <w:rPr>
          <w:rFonts w:ascii="Times New Roman" w:eastAsia="MS PGothic" w:hAnsi="Times New Roman"/>
          <w:sz w:val="20"/>
        </w:rPr>
      </w:pPr>
      <w:r w:rsidRPr="0009280D">
        <w:rPr>
          <w:rFonts w:ascii="Times New Roman" w:eastAsia="MS PGothic" w:hAnsi="Times New Roman"/>
          <w:sz w:val="20"/>
        </w:rPr>
        <w:t>Copyright April &amp; July 2005</w:t>
      </w:r>
    </w:p>
    <w:p w14:paraId="050AC7D7" w14:textId="77777777" w:rsidR="007F6FD3" w:rsidRPr="0009280D" w:rsidRDefault="00924AA2" w:rsidP="0009280D">
      <w:pPr>
        <w:autoSpaceDE w:val="0"/>
        <w:autoSpaceDN w:val="0"/>
        <w:adjustRightInd w:val="0"/>
        <w:spacing w:after="120" w:line="240" w:lineRule="exact"/>
        <w:jc w:val="center"/>
        <w:rPr>
          <w:rFonts w:ascii="Times New Roman" w:eastAsia="MS PGothic" w:hAnsi="Times New Roman"/>
          <w:sz w:val="20"/>
        </w:rPr>
      </w:pPr>
      <w:r w:rsidRPr="0009280D">
        <w:rPr>
          <w:rFonts w:ascii="Times New Roman" w:eastAsia="MS PGothic" w:hAnsi="Times New Roman"/>
          <w:sz w:val="20"/>
        </w:rPr>
        <w:t>Revis</w:t>
      </w:r>
      <w:r w:rsidR="00945859" w:rsidRPr="0009280D">
        <w:rPr>
          <w:rFonts w:ascii="Times New Roman" w:eastAsia="MS PGothic" w:hAnsi="Times New Roman"/>
          <w:sz w:val="20"/>
        </w:rPr>
        <w:t>ed July 2006</w:t>
      </w:r>
      <w:r w:rsidR="00945859" w:rsidRPr="0009280D">
        <w:rPr>
          <w:rFonts w:ascii="Times New Roman" w:eastAsia="MS PGothic" w:hAnsi="Times New Roman" w:hint="eastAsia"/>
          <w:sz w:val="20"/>
        </w:rPr>
        <w:t>;</w:t>
      </w:r>
      <w:r w:rsidR="00945859" w:rsidRPr="0009280D">
        <w:rPr>
          <w:rFonts w:ascii="Times New Roman" w:eastAsia="MS PGothic" w:hAnsi="Times New Roman"/>
          <w:sz w:val="20"/>
        </w:rPr>
        <w:t xml:space="preserve"> April &amp; July 2008</w:t>
      </w:r>
    </w:p>
    <w:p w14:paraId="09A13B61" w14:textId="77777777" w:rsidR="006971C5" w:rsidRPr="0009280D" w:rsidRDefault="007F6FD3" w:rsidP="0009280D">
      <w:pPr>
        <w:autoSpaceDE w:val="0"/>
        <w:autoSpaceDN w:val="0"/>
        <w:adjustRightInd w:val="0"/>
        <w:spacing w:after="120" w:line="240" w:lineRule="exact"/>
        <w:jc w:val="center"/>
        <w:rPr>
          <w:rFonts w:ascii="Times New Roman" w:eastAsia="MS PGothic" w:hAnsi="Times New Roman"/>
          <w:sz w:val="20"/>
        </w:rPr>
      </w:pPr>
      <w:r w:rsidRPr="0009280D">
        <w:rPr>
          <w:rFonts w:ascii="Times New Roman" w:eastAsia="MS PGothic" w:hAnsi="Times New Roman"/>
          <w:sz w:val="20"/>
        </w:rPr>
        <w:t>March</w:t>
      </w:r>
      <w:r w:rsidRPr="0009280D">
        <w:rPr>
          <w:rFonts w:ascii="Times New Roman" w:eastAsia="MS PGothic" w:hAnsi="Times New Roman" w:hint="eastAsia"/>
          <w:sz w:val="20"/>
        </w:rPr>
        <w:t xml:space="preserve">, </w:t>
      </w:r>
      <w:r w:rsidRPr="0009280D">
        <w:rPr>
          <w:rFonts w:ascii="Times New Roman" w:eastAsia="MS PGothic" w:hAnsi="Times New Roman"/>
          <w:sz w:val="20"/>
        </w:rPr>
        <w:t>May</w:t>
      </w:r>
      <w:r w:rsidR="00945859" w:rsidRPr="0009280D">
        <w:rPr>
          <w:rFonts w:ascii="Times New Roman" w:eastAsia="MS PGothic" w:hAnsi="Times New Roman" w:hint="eastAsia"/>
          <w:sz w:val="20"/>
        </w:rPr>
        <w:t xml:space="preserve">, &amp; </w:t>
      </w:r>
      <w:r w:rsidRPr="0009280D">
        <w:rPr>
          <w:rFonts w:ascii="Times New Roman" w:eastAsia="MS PGothic" w:hAnsi="Times New Roman" w:hint="eastAsia"/>
          <w:sz w:val="20"/>
        </w:rPr>
        <w:t xml:space="preserve">November </w:t>
      </w:r>
      <w:r w:rsidR="00924AA2" w:rsidRPr="0009280D">
        <w:rPr>
          <w:rFonts w:ascii="Times New Roman" w:eastAsia="MS PGothic" w:hAnsi="Times New Roman"/>
          <w:sz w:val="20"/>
        </w:rPr>
        <w:t>2009</w:t>
      </w:r>
      <w:r w:rsidR="00945859" w:rsidRPr="0009280D">
        <w:rPr>
          <w:rFonts w:ascii="Times New Roman" w:eastAsia="MS PGothic" w:hAnsi="Times New Roman" w:hint="eastAsia"/>
          <w:sz w:val="20"/>
        </w:rPr>
        <w:t xml:space="preserve">; </w:t>
      </w:r>
      <w:r w:rsidR="006971C5" w:rsidRPr="0009280D">
        <w:rPr>
          <w:rFonts w:ascii="Times New Roman" w:eastAsia="MS PGothic" w:hAnsi="Times New Roman" w:hint="eastAsia"/>
          <w:sz w:val="20"/>
        </w:rPr>
        <w:t>April 2010</w:t>
      </w:r>
    </w:p>
    <w:p w14:paraId="096FBB87" w14:textId="77777777" w:rsidR="00924AA2" w:rsidRPr="0009280D" w:rsidRDefault="006971C5" w:rsidP="0009280D">
      <w:pPr>
        <w:autoSpaceDE w:val="0"/>
        <w:autoSpaceDN w:val="0"/>
        <w:adjustRightInd w:val="0"/>
        <w:spacing w:after="120" w:line="240" w:lineRule="exact"/>
        <w:jc w:val="center"/>
        <w:rPr>
          <w:rFonts w:ascii="Times New Roman" w:eastAsia="MS PGothic" w:hAnsi="Times New Roman"/>
          <w:sz w:val="20"/>
        </w:rPr>
      </w:pPr>
      <w:r w:rsidRPr="0009280D">
        <w:rPr>
          <w:rFonts w:ascii="Times New Roman" w:eastAsia="MS PGothic" w:hAnsi="Times New Roman" w:hint="eastAsia"/>
          <w:sz w:val="20"/>
        </w:rPr>
        <w:t>Revised &amp; Expanded</w:t>
      </w:r>
      <w:r w:rsidR="00924AA2" w:rsidRPr="0009280D">
        <w:rPr>
          <w:rFonts w:ascii="Times New Roman" w:eastAsia="MS PGothic" w:hAnsi="Times New Roman"/>
          <w:sz w:val="20"/>
        </w:rPr>
        <w:t xml:space="preserve"> </w:t>
      </w:r>
      <w:r w:rsidRPr="0009280D">
        <w:rPr>
          <w:rFonts w:ascii="Times New Roman" w:eastAsia="MS PGothic" w:hAnsi="Times New Roman" w:hint="eastAsia"/>
          <w:sz w:val="20"/>
        </w:rPr>
        <w:t>July</w:t>
      </w:r>
      <w:r w:rsidR="007F6FD3" w:rsidRPr="0009280D">
        <w:rPr>
          <w:rFonts w:ascii="Times New Roman" w:eastAsia="MS PGothic" w:hAnsi="Times New Roman" w:hint="eastAsia"/>
          <w:sz w:val="20"/>
        </w:rPr>
        <w:t xml:space="preserve"> </w:t>
      </w:r>
      <w:r w:rsidR="00C41BFD" w:rsidRPr="0009280D">
        <w:rPr>
          <w:rFonts w:ascii="Times New Roman" w:eastAsia="MS PGothic" w:hAnsi="Times New Roman" w:hint="eastAsia"/>
          <w:sz w:val="20"/>
        </w:rPr>
        <w:t xml:space="preserve">&amp; November </w:t>
      </w:r>
      <w:r w:rsidR="007F6FD3" w:rsidRPr="0009280D">
        <w:rPr>
          <w:rFonts w:ascii="Times New Roman" w:eastAsia="MS PGothic" w:hAnsi="Times New Roman" w:hint="eastAsia"/>
          <w:sz w:val="20"/>
        </w:rPr>
        <w:t>2010</w:t>
      </w:r>
    </w:p>
    <w:p w14:paraId="1E79E1DE" w14:textId="77777777" w:rsidR="00945859" w:rsidRPr="0009280D" w:rsidRDefault="00FB07A1" w:rsidP="0009280D">
      <w:pPr>
        <w:autoSpaceDE w:val="0"/>
        <w:autoSpaceDN w:val="0"/>
        <w:adjustRightInd w:val="0"/>
        <w:spacing w:after="120" w:line="240" w:lineRule="exact"/>
        <w:jc w:val="center"/>
        <w:rPr>
          <w:rFonts w:ascii="Times New Roman" w:eastAsia="MS PGothic" w:hAnsi="Times New Roman"/>
          <w:sz w:val="20"/>
        </w:rPr>
      </w:pPr>
      <w:r w:rsidRPr="0009280D">
        <w:rPr>
          <w:rFonts w:ascii="Times New Roman" w:eastAsia="MS PGothic" w:hAnsi="Times New Roman" w:hint="eastAsia"/>
          <w:sz w:val="20"/>
        </w:rPr>
        <w:t xml:space="preserve">Revised </w:t>
      </w:r>
      <w:r w:rsidR="00C41BFD" w:rsidRPr="0009280D">
        <w:rPr>
          <w:rFonts w:ascii="Times New Roman" w:eastAsia="MS PGothic" w:hAnsi="Times New Roman" w:hint="eastAsia"/>
          <w:sz w:val="20"/>
        </w:rPr>
        <w:t>October</w:t>
      </w:r>
      <w:r w:rsidR="00945859" w:rsidRPr="0009280D">
        <w:rPr>
          <w:rFonts w:ascii="Times New Roman" w:eastAsia="MS PGothic" w:hAnsi="Times New Roman" w:hint="eastAsia"/>
          <w:sz w:val="20"/>
        </w:rPr>
        <w:t xml:space="preserve"> </w:t>
      </w:r>
      <w:r w:rsidR="00C41BFD" w:rsidRPr="0009280D">
        <w:rPr>
          <w:rFonts w:ascii="Times New Roman" w:eastAsia="MS PGothic" w:hAnsi="Times New Roman"/>
          <w:sz w:val="20"/>
        </w:rPr>
        <w:t>201</w:t>
      </w:r>
      <w:r w:rsidR="00C41BFD" w:rsidRPr="0009280D">
        <w:rPr>
          <w:rFonts w:ascii="Times New Roman" w:eastAsia="MS PGothic" w:hAnsi="Times New Roman" w:hint="eastAsia"/>
          <w:sz w:val="20"/>
        </w:rPr>
        <w:t>2</w:t>
      </w:r>
      <w:r w:rsidR="00EB2A42" w:rsidRPr="0009280D">
        <w:rPr>
          <w:rFonts w:ascii="Times New Roman" w:eastAsia="MS PGothic" w:hAnsi="Times New Roman" w:hint="eastAsia"/>
          <w:sz w:val="20"/>
        </w:rPr>
        <w:t xml:space="preserve"> &amp; February 2013</w:t>
      </w:r>
    </w:p>
    <w:p w14:paraId="44DAC17D" w14:textId="77777777" w:rsidR="00FB07A1" w:rsidRPr="0009280D" w:rsidRDefault="00C8004D" w:rsidP="0009280D">
      <w:pPr>
        <w:autoSpaceDE w:val="0"/>
        <w:autoSpaceDN w:val="0"/>
        <w:adjustRightInd w:val="0"/>
        <w:spacing w:after="120" w:line="240" w:lineRule="exact"/>
        <w:jc w:val="center"/>
        <w:rPr>
          <w:rFonts w:ascii="Times New Roman" w:eastAsia="MS PGothic" w:hAnsi="Times New Roman"/>
          <w:sz w:val="20"/>
        </w:rPr>
      </w:pPr>
      <w:r w:rsidRPr="0009280D">
        <w:rPr>
          <w:rFonts w:ascii="Times New Roman" w:eastAsia="MS PGothic" w:hAnsi="Times New Roman" w:hint="eastAsia"/>
          <w:sz w:val="20"/>
        </w:rPr>
        <w:t xml:space="preserve">Revised &amp; </w:t>
      </w:r>
      <w:r w:rsidR="00FB07A1" w:rsidRPr="0009280D">
        <w:rPr>
          <w:rFonts w:ascii="Times New Roman" w:eastAsia="MS PGothic" w:hAnsi="Times New Roman" w:hint="eastAsia"/>
          <w:sz w:val="20"/>
        </w:rPr>
        <w:t xml:space="preserve">Expanded </w:t>
      </w:r>
      <w:r w:rsidR="00EB2A42" w:rsidRPr="0009280D">
        <w:rPr>
          <w:rFonts w:ascii="Times New Roman" w:eastAsia="MS PGothic" w:hAnsi="Times New Roman" w:hint="eastAsia"/>
          <w:sz w:val="20"/>
        </w:rPr>
        <w:t>November 2013</w:t>
      </w:r>
    </w:p>
    <w:p w14:paraId="173DA8F6" w14:textId="77777777" w:rsidR="00CD7310" w:rsidRPr="0009280D" w:rsidRDefault="008B6B84" w:rsidP="0009280D">
      <w:pPr>
        <w:autoSpaceDE w:val="0"/>
        <w:autoSpaceDN w:val="0"/>
        <w:adjustRightInd w:val="0"/>
        <w:spacing w:after="120" w:line="240" w:lineRule="exact"/>
        <w:jc w:val="center"/>
        <w:rPr>
          <w:rFonts w:ascii="Times New Roman" w:eastAsia="MS PGothic" w:hAnsi="Times New Roman"/>
          <w:sz w:val="20"/>
        </w:rPr>
      </w:pPr>
      <w:r w:rsidRPr="0009280D">
        <w:rPr>
          <w:rFonts w:ascii="Times New Roman" w:eastAsia="MS PGothic" w:hAnsi="Times New Roman" w:hint="eastAsia"/>
          <w:sz w:val="20"/>
        </w:rPr>
        <w:t xml:space="preserve">Revised &amp; </w:t>
      </w:r>
      <w:r w:rsidR="00CD7310" w:rsidRPr="0009280D">
        <w:rPr>
          <w:rFonts w:ascii="Times New Roman" w:eastAsia="MS PGothic" w:hAnsi="Times New Roman" w:hint="eastAsia"/>
          <w:sz w:val="20"/>
        </w:rPr>
        <w:t xml:space="preserve">Expanded May </w:t>
      </w:r>
      <w:r w:rsidRPr="0009280D">
        <w:rPr>
          <w:rFonts w:ascii="Times New Roman" w:eastAsia="MS PGothic" w:hAnsi="Times New Roman" w:hint="eastAsia"/>
          <w:sz w:val="20"/>
        </w:rPr>
        <w:t xml:space="preserve">&amp; September </w:t>
      </w:r>
      <w:r w:rsidR="00CD7310" w:rsidRPr="0009280D">
        <w:rPr>
          <w:rFonts w:ascii="Times New Roman" w:eastAsia="MS PGothic" w:hAnsi="Times New Roman" w:hint="eastAsia"/>
          <w:sz w:val="20"/>
        </w:rPr>
        <w:t>2014</w:t>
      </w:r>
    </w:p>
    <w:p w14:paraId="3387A2F6" w14:textId="77777777" w:rsidR="00144F4F" w:rsidRPr="0009280D" w:rsidRDefault="008A19C9" w:rsidP="0009280D">
      <w:pPr>
        <w:autoSpaceDE w:val="0"/>
        <w:autoSpaceDN w:val="0"/>
        <w:adjustRightInd w:val="0"/>
        <w:spacing w:after="120" w:line="240" w:lineRule="exact"/>
        <w:jc w:val="center"/>
        <w:rPr>
          <w:rFonts w:ascii="Times New Roman" w:eastAsia="MS PGothic" w:hAnsi="Times New Roman"/>
          <w:sz w:val="20"/>
        </w:rPr>
      </w:pPr>
      <w:r w:rsidRPr="0009280D">
        <w:rPr>
          <w:rFonts w:ascii="Times New Roman" w:eastAsia="MS PGothic" w:hAnsi="Times New Roman" w:hint="eastAsia"/>
          <w:sz w:val="20"/>
        </w:rPr>
        <w:t>May,</w:t>
      </w:r>
      <w:r w:rsidR="000B3F01" w:rsidRPr="0009280D">
        <w:rPr>
          <w:rFonts w:ascii="Times New Roman" w:eastAsia="MS PGothic" w:hAnsi="Times New Roman" w:hint="eastAsia"/>
          <w:sz w:val="20"/>
        </w:rPr>
        <w:t xml:space="preserve"> June </w:t>
      </w:r>
      <w:r w:rsidR="00AD504C" w:rsidRPr="0009280D">
        <w:rPr>
          <w:rFonts w:ascii="Times New Roman" w:eastAsia="MS PGothic" w:hAnsi="Times New Roman" w:hint="eastAsia"/>
          <w:sz w:val="20"/>
        </w:rPr>
        <w:t>&amp; D</w:t>
      </w:r>
      <w:r w:rsidR="00AD504C" w:rsidRPr="0009280D">
        <w:rPr>
          <w:rFonts w:ascii="Times New Roman" w:eastAsia="MS PGothic" w:hAnsi="Times New Roman"/>
          <w:sz w:val="20"/>
        </w:rPr>
        <w:t>e</w:t>
      </w:r>
      <w:r w:rsidR="00AD504C" w:rsidRPr="0009280D">
        <w:rPr>
          <w:rFonts w:ascii="Times New Roman" w:eastAsia="MS PGothic" w:hAnsi="Times New Roman" w:hint="eastAsia"/>
          <w:sz w:val="20"/>
        </w:rPr>
        <w:t xml:space="preserve">cember </w:t>
      </w:r>
      <w:r w:rsidR="00144F4F" w:rsidRPr="0009280D">
        <w:rPr>
          <w:rFonts w:ascii="Times New Roman" w:eastAsia="MS PGothic" w:hAnsi="Times New Roman" w:hint="eastAsia"/>
          <w:sz w:val="20"/>
        </w:rPr>
        <w:t>2015</w:t>
      </w:r>
      <w:r w:rsidR="003142D6" w:rsidRPr="0009280D">
        <w:rPr>
          <w:rFonts w:ascii="Times New Roman" w:eastAsia="MS PGothic" w:hAnsi="Times New Roman" w:hint="eastAsia"/>
          <w:sz w:val="20"/>
        </w:rPr>
        <w:t>; May</w:t>
      </w:r>
      <w:r w:rsidRPr="0009280D">
        <w:rPr>
          <w:rFonts w:ascii="Times New Roman" w:eastAsia="MS PGothic" w:hAnsi="Times New Roman"/>
          <w:sz w:val="20"/>
        </w:rPr>
        <w:t>, October &amp; November</w:t>
      </w:r>
      <w:r w:rsidR="003142D6" w:rsidRPr="0009280D">
        <w:rPr>
          <w:rFonts w:ascii="Times New Roman" w:eastAsia="MS PGothic" w:hAnsi="Times New Roman" w:hint="eastAsia"/>
          <w:sz w:val="20"/>
        </w:rPr>
        <w:t xml:space="preserve"> 2016</w:t>
      </w:r>
    </w:p>
    <w:p w14:paraId="758376AE" w14:textId="77777777" w:rsidR="00FB0A3F" w:rsidRPr="0009280D" w:rsidRDefault="008A19C9" w:rsidP="0009280D">
      <w:pPr>
        <w:autoSpaceDE w:val="0"/>
        <w:autoSpaceDN w:val="0"/>
        <w:adjustRightInd w:val="0"/>
        <w:spacing w:before="480" w:line="240" w:lineRule="exact"/>
        <w:jc w:val="center"/>
        <w:rPr>
          <w:rFonts w:ascii="Times New Roman" w:eastAsia="MS PGothic" w:hAnsi="Times New Roman"/>
          <w:b/>
          <w:sz w:val="20"/>
        </w:rPr>
      </w:pPr>
      <w:r w:rsidRPr="0009280D">
        <w:rPr>
          <w:rFonts w:ascii="Times New Roman" w:eastAsia="MS PGothic" w:hAnsi="Times New Roman"/>
          <w:b/>
          <w:sz w:val="20"/>
        </w:rPr>
        <w:t>Latest revision:</w:t>
      </w:r>
      <w:r w:rsidR="005815F6" w:rsidRPr="0009280D">
        <w:rPr>
          <w:rFonts w:ascii="Times New Roman" w:eastAsia="MS PGothic" w:hAnsi="Times New Roman" w:hint="eastAsia"/>
          <w:b/>
          <w:sz w:val="20"/>
        </w:rPr>
        <w:t xml:space="preserve"> November </w:t>
      </w:r>
      <w:r w:rsidRPr="0009280D">
        <w:rPr>
          <w:rFonts w:ascii="Times New Roman" w:eastAsia="MS PGothic" w:hAnsi="Times New Roman" w:hint="eastAsia"/>
          <w:b/>
          <w:sz w:val="20"/>
        </w:rPr>
        <w:t>2019</w:t>
      </w:r>
    </w:p>
    <w:p w14:paraId="4F6CDDB5" w14:textId="77777777" w:rsidR="00924AA2" w:rsidRPr="0009280D" w:rsidRDefault="0009280D" w:rsidP="0009280D">
      <w:pPr>
        <w:autoSpaceDE w:val="0"/>
        <w:autoSpaceDN w:val="0"/>
        <w:adjustRightInd w:val="0"/>
        <w:spacing w:before="360" w:line="240" w:lineRule="exact"/>
        <w:jc w:val="center"/>
        <w:rPr>
          <w:rFonts w:ascii="Times New Roman" w:eastAsia="MS PGothic" w:hAnsi="Times New Roman"/>
          <w:sz w:val="20"/>
        </w:rPr>
      </w:pPr>
      <w:r w:rsidRPr="0009280D">
        <w:rPr>
          <w:rFonts w:ascii="Times New Roman" w:eastAsia="MS PGothic" w:hAnsi="Times New Roman"/>
          <w:sz w:val="20"/>
        </w:rPr>
        <w:t>Avanti Staff, Language Service</w:t>
      </w:r>
    </w:p>
    <w:p w14:paraId="1E824332" w14:textId="77777777" w:rsidR="00924AA2" w:rsidRPr="0009280D" w:rsidRDefault="00924AA2" w:rsidP="0009280D">
      <w:pPr>
        <w:autoSpaceDE w:val="0"/>
        <w:autoSpaceDN w:val="0"/>
        <w:adjustRightInd w:val="0"/>
        <w:spacing w:before="120"/>
        <w:jc w:val="center"/>
        <w:rPr>
          <w:rFonts w:ascii="Times New Roman" w:eastAsia="MS PGothic" w:hAnsi="Times New Roman"/>
          <w:sz w:val="20"/>
        </w:rPr>
      </w:pPr>
      <w:r w:rsidRPr="0009280D">
        <w:rPr>
          <w:rFonts w:ascii="Times New Roman" w:eastAsia="MS PGothic" w:hAnsi="Times New Roman"/>
          <w:sz w:val="20"/>
        </w:rPr>
        <w:t>Tokyo Japan</w:t>
      </w:r>
    </w:p>
    <w:p w14:paraId="065891DC" w14:textId="77777777" w:rsidR="00924AA2" w:rsidRPr="004C41C7" w:rsidRDefault="00AD504C" w:rsidP="0009280D">
      <w:pPr>
        <w:autoSpaceDE w:val="0"/>
        <w:autoSpaceDN w:val="0"/>
        <w:adjustRightInd w:val="0"/>
        <w:spacing w:before="840"/>
        <w:jc w:val="center"/>
        <w:rPr>
          <w:rFonts w:ascii="Times New Roman" w:eastAsia="MS PGothic" w:hAnsi="Times New Roman"/>
          <w:szCs w:val="24"/>
        </w:rPr>
      </w:pPr>
      <w:r w:rsidRPr="004C41C7">
        <w:rPr>
          <w:rFonts w:eastAsia="MS PGothic" w:cs="Palatino Linotype"/>
          <w:noProof/>
          <w:szCs w:val="24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