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5F24BDB" w14:textId="77777777" w:rsidR="003C5EEA" w:rsidRPr="00A62BA8" w:rsidRDefault="003C5EEA" w:rsidP="00A62BA8">
      <w:pPr>
        <w:pStyle w:val="Heading1"/>
      </w:pPr>
      <w:r w:rsidRPr="00A62BA8">
        <w:lastRenderedPageBreak/>
        <w:t>10</w:t>
      </w:r>
      <w:r w:rsidRPr="00A62BA8">
        <w:tab/>
        <w:t xml:space="preserve">Special Announcements </w:t>
      </w:r>
    </w:p>
    <w:p w14:paraId="2B54D412" w14:textId="77777777" w:rsidR="003C5EEA" w:rsidRPr="004C41C7" w:rsidRDefault="003C5EEA" w:rsidP="003E1959">
      <w:pPr>
        <w:keepNext/>
        <w:tabs>
          <w:tab w:val="left" w:pos="1588"/>
        </w:tabs>
        <w:autoSpaceDE w:val="0"/>
        <w:autoSpaceDN w:val="0"/>
        <w:adjustRightInd w:val="0"/>
        <w:spacing w:before="100" w:beforeAutospacing="1" w:line="360" w:lineRule="auto"/>
        <w:ind w:left="41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Changes, appreciations, &amp; condolences</w:t>
      </w:r>
    </w:p>
    <w:p w14:paraId="396A6B51" w14:textId="77777777" w:rsidR="00CB7C6C" w:rsidRPr="004C41C7" w:rsidRDefault="00CB7C6C" w:rsidP="00CB7C6C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42A3C317" w14:textId="77777777" w:rsidR="00CB7C6C" w:rsidRPr="004C41C7" w:rsidRDefault="00CB7C6C" w:rsidP="00CB7C6C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1F8019D5" w14:textId="77777777" w:rsidR="00CB7C6C" w:rsidRPr="004C41C7" w:rsidRDefault="00CB7C6C" w:rsidP="00CB7C6C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106BB701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</w:rPr>
        <w:t>M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aking special announcements</w:t>
      </w:r>
    </w:p>
    <w:p w14:paraId="0F5864CD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369" w:right="9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Sometimes it is necessary for the chairperson to make special announcement to explain changes to the program or express appreciation or condolences. Below are some sample announcements.</w:t>
      </w:r>
    </w:p>
    <w:p w14:paraId="4D1FD23B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369" w:right="965"/>
        <w:jc w:val="left"/>
        <w:rPr>
          <w:rFonts w:ascii="Times New Roman" w:eastAsia="MS PGothic" w:hAnsi="Times New Roman"/>
          <w:sz w:val="22"/>
          <w:szCs w:val="22"/>
        </w:rPr>
      </w:pPr>
    </w:p>
    <w:p w14:paraId="58D0FF64" w14:textId="77777777" w:rsidR="00CB7C6C" w:rsidRPr="004C41C7" w:rsidRDefault="00CB7C6C" w:rsidP="00CB7C6C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>Change of chair</w:t>
      </w:r>
    </w:p>
    <w:p w14:paraId="64E296FD" w14:textId="77777777" w:rsidR="00CB7C6C" w:rsidRPr="004C41C7" w:rsidRDefault="00CB7C6C" w:rsidP="00CB7C6C">
      <w:pPr>
        <w:autoSpaceDE w:val="0"/>
        <w:autoSpaceDN w:val="0"/>
        <w:adjustRightInd w:val="0"/>
        <w:spacing w:line="360" w:lineRule="exact"/>
        <w:ind w:left="756" w:rightChars="353" w:right="84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 need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to announce a change of chair for this session. The agenda indicates that Anita </w:t>
      </w:r>
      <w:r w:rsidRPr="004C41C7">
        <w:rPr>
          <w:rFonts w:ascii="Times New Roman" w:eastAsia="MS PGothic" w:hAnsi="Times New Roman"/>
          <w:sz w:val="22"/>
          <w:szCs w:val="22"/>
        </w:rPr>
        <w:t>Rawlins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was to chair the session.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However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63C744D2" w14:textId="77777777" w:rsidR="00CB7C6C" w:rsidRPr="004C41C7" w:rsidRDefault="00CB7C6C" w:rsidP="00CB7C6C">
      <w:pPr>
        <w:pStyle w:val="ListParagraph"/>
        <w:numPr>
          <w:ilvl w:val="4"/>
          <w:numId w:val="40"/>
        </w:numPr>
        <w:autoSpaceDE w:val="0"/>
        <w:autoSpaceDN w:val="0"/>
        <w:adjustRightInd w:val="0"/>
        <w:spacing w:line="360" w:lineRule="exact"/>
        <w:ind w:leftChars="0" w:left="1218" w:rightChars="294" w:right="7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D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ue to a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last minute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change to her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schedule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she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is not able to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attend the conference.</w:t>
      </w:r>
    </w:p>
    <w:p w14:paraId="6EA80F1E" w14:textId="77777777" w:rsidR="00CB7C6C" w:rsidRPr="004C41C7" w:rsidRDefault="00CB7C6C" w:rsidP="00CB7C6C">
      <w:pPr>
        <w:pStyle w:val="ListParagraph"/>
        <w:numPr>
          <w:ilvl w:val="4"/>
          <w:numId w:val="40"/>
        </w:numPr>
        <w:autoSpaceDE w:val="0"/>
        <w:autoSpaceDN w:val="0"/>
        <w:adjustRightInd w:val="0"/>
        <w:spacing w:line="360" w:lineRule="exact"/>
        <w:ind w:leftChars="0" w:left="1218" w:rightChars="294" w:right="70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I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 sorry to say that due to illness she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is not able to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attend the conference. We wish her a speedy recovery.</w:t>
      </w:r>
    </w:p>
    <w:p w14:paraId="4058E224" w14:textId="77777777" w:rsidR="00CB7C6C" w:rsidRPr="004C41C7" w:rsidRDefault="00CB7C6C" w:rsidP="00CB7C6C">
      <w:pPr>
        <w:autoSpaceDE w:val="0"/>
        <w:autoSpaceDN w:val="0"/>
        <w:adjustRightInd w:val="0"/>
        <w:spacing w:line="360" w:lineRule="exact"/>
        <w:ind w:left="756" w:rightChars="353" w:right="84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In her place, </w:t>
      </w:r>
      <w:proofErr w:type="spellStart"/>
      <w:r w:rsidRPr="004C41C7">
        <w:rPr>
          <w:rFonts w:ascii="Times New Roman" w:eastAsia="MS PGothic" w:hAnsi="Times New Roman" w:hint="eastAsia"/>
          <w:sz w:val="22"/>
          <w:szCs w:val="22"/>
        </w:rPr>
        <w:t>Sindra</w:t>
      </w:r>
      <w:proofErr w:type="spell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Anwar will chair the session. We appreciate Ms Anwar stepping in at the last minute.</w:t>
      </w:r>
    </w:p>
    <w:p w14:paraId="2CE85CD1" w14:textId="77777777" w:rsidR="00CB7C6C" w:rsidRPr="004C41C7" w:rsidRDefault="00CB7C6C" w:rsidP="00CB7C6C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 xml:space="preserve">Expressing </w:t>
      </w:r>
      <w:proofErr w:type="gramStart"/>
      <w:r w:rsidRPr="004C41C7">
        <w:rPr>
          <w:rFonts w:ascii="Arial" w:hAnsi="Arial" w:cs="Arial" w:hint="eastAsia"/>
          <w:b/>
          <w:sz w:val="21"/>
          <w:szCs w:val="21"/>
        </w:rPr>
        <w:t>appreciations</w:t>
      </w:r>
      <w:proofErr w:type="gramEnd"/>
      <w:r w:rsidRPr="004C41C7">
        <w:rPr>
          <w:rFonts w:ascii="Arial" w:hAnsi="Arial" w:cs="Arial" w:hint="eastAsia"/>
          <w:b/>
          <w:sz w:val="21"/>
          <w:szCs w:val="21"/>
        </w:rPr>
        <w:t xml:space="preserve"> to staff at the </w:t>
      </w:r>
      <w:proofErr w:type="gramStart"/>
      <w:r w:rsidRPr="004C41C7">
        <w:rPr>
          <w:rFonts w:ascii="Arial" w:hAnsi="Arial" w:cs="Arial" w:hint="eastAsia"/>
          <w:b/>
          <w:sz w:val="21"/>
          <w:szCs w:val="21"/>
        </w:rPr>
        <w:t>close</w:t>
      </w:r>
      <w:proofErr w:type="gramEnd"/>
      <w:r w:rsidRPr="004C41C7">
        <w:rPr>
          <w:rFonts w:ascii="Arial" w:hAnsi="Arial" w:cs="Arial" w:hint="eastAsia"/>
          <w:b/>
          <w:sz w:val="21"/>
          <w:szCs w:val="21"/>
        </w:rPr>
        <w:t xml:space="preserve"> of the conference</w:t>
      </w:r>
    </w:p>
    <w:p w14:paraId="693D7A51" w14:textId="77777777" w:rsidR="00CB7C6C" w:rsidRPr="004C41C7" w:rsidRDefault="00CB7C6C" w:rsidP="00CB7C6C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In closing, I would like to express our appreciation to all the staff members who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worked so hard behind the scenes organizing and managing this conference. And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also special thanks to the convention center staff and management who provided us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with such kind and efficient hospitality. It was through their efforts that we, the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participants, were able to focus on the issues at hand for the past three days. Let me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>ask you all to join me now in expressing our appreciation with a round of applause.</w:t>
      </w:r>
    </w:p>
    <w:p w14:paraId="768A5EB2" w14:textId="77777777" w:rsidR="00CB7C6C" w:rsidRPr="004C41C7" w:rsidRDefault="00CB7C6C" w:rsidP="00CB7C6C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>Condolences for illness</w:t>
      </w:r>
    </w:p>
    <w:p w14:paraId="355FDABC" w14:textId="77777777" w:rsidR="00CB7C6C" w:rsidRPr="004C41C7" w:rsidRDefault="00CB7C6C" w:rsidP="00CB7C6C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 am sorry to say that our respected colleague, </w:t>
      </w:r>
      <w:proofErr w:type="spellStart"/>
      <w:r w:rsidRPr="004C41C7">
        <w:rPr>
          <w:rFonts w:ascii="Times New Roman" w:eastAsia="MS PGothic" w:hAnsi="Times New Roman" w:hint="eastAsia"/>
          <w:sz w:val="22"/>
          <w:szCs w:val="22"/>
        </w:rPr>
        <w:t>Rahine</w:t>
      </w:r>
      <w:proofErr w:type="spell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Carter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will not be able to join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us for this conference. She has recently been ill but fortunately she is </w:t>
      </w:r>
      <w:r w:rsidRPr="004C41C7">
        <w:rPr>
          <w:rFonts w:ascii="Times New Roman" w:eastAsia="MS PGothic" w:hAnsi="Times New Roman"/>
          <w:sz w:val="22"/>
          <w:szCs w:val="22"/>
        </w:rPr>
        <w:t>recovering</w:t>
      </w:r>
      <w:r w:rsidRPr="004C41C7">
        <w:rPr>
          <w:rFonts w:ascii="Times New Roman" w:eastAsia="MS PGothic" w:hAnsi="Times New Roman" w:hint="eastAsia"/>
          <w:sz w:val="22"/>
          <w:szCs w:val="22"/>
        </w:rPr>
        <w:t>. I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sure you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join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me in wishing her all the best for a full recovery.</w:t>
      </w:r>
    </w:p>
    <w:p w14:paraId="395732BE" w14:textId="77777777" w:rsidR="00CB7C6C" w:rsidRPr="004C41C7" w:rsidRDefault="00CB7C6C" w:rsidP="00CB7C6C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>Condolences for passing</w:t>
      </w:r>
    </w:p>
    <w:p w14:paraId="614271B2" w14:textId="77777777" w:rsidR="00CB7C6C" w:rsidRPr="004C41C7" w:rsidRDefault="00CB7C6C" w:rsidP="00CB7C6C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 am very sad to have to inform you of the recent passing of our good friend and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colleague Randal Whitehead. Until recently he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was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 regular and active participant in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these conferences and we will miss him very much. I know you will join me in </w:t>
      </w:r>
      <w:r w:rsidRPr="004C41C7">
        <w:rPr>
          <w:rFonts w:ascii="Times New Roman" w:eastAsia="MS PGothic" w:hAnsi="Times New Roman"/>
          <w:sz w:val="22"/>
          <w:szCs w:val="22"/>
        </w:rPr>
        <w:tab/>
      </w:r>
      <w:r w:rsidRPr="004C41C7">
        <w:rPr>
          <w:rFonts w:ascii="Times New Roman" w:eastAsia="MS PGothic" w:hAnsi="Times New Roman" w:hint="eastAsia"/>
          <w:sz w:val="22"/>
          <w:szCs w:val="22"/>
        </w:rPr>
        <w:t>extending our sincere condolences to his wife and family.</w:t>
      </w:r>
    </w:p>
    <w:p w14:paraId="4D10AF3A" w14:textId="77777777" w:rsidR="00CB7C6C" w:rsidRPr="004C41C7" w:rsidRDefault="00CB7C6C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141F1DB0" w14:textId="77777777" w:rsidR="00944AB4" w:rsidRPr="004C41C7" w:rsidRDefault="00944AB4" w:rsidP="00944AB4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08C2A5B5" w14:textId="77777777" w:rsidR="00944AB4" w:rsidRPr="004C41C7" w:rsidRDefault="00944AB4" w:rsidP="00B82D06">
      <w:pPr>
        <w:tabs>
          <w:tab w:val="left" w:pos="1092"/>
        </w:tabs>
        <w:autoSpaceDE w:val="0"/>
        <w:autoSpaceDN w:val="0"/>
        <w:adjustRightInd w:val="0"/>
        <w:spacing w:line="280" w:lineRule="exact"/>
        <w:ind w:rightChars="70" w:right="168"/>
        <w:rPr>
          <w:rFonts w:ascii="Times New Roman" w:eastAsia="MS PGothic" w:hAnsi="Times New Roman"/>
          <w:sz w:val="22"/>
          <w:szCs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