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D8E7D29" w14:textId="77777777" w:rsidR="003C5EEA" w:rsidRPr="00A62BA8" w:rsidRDefault="003C5EEA" w:rsidP="00A62BA8">
      <w:pPr>
        <w:pStyle w:val="Heading1"/>
      </w:pPr>
      <w:r w:rsidRPr="00A62BA8">
        <w:lastRenderedPageBreak/>
        <w:t>8</w:t>
      </w:r>
      <w:r w:rsidRPr="00A62BA8">
        <w:tab/>
        <w:t>Tips for the Chairperson</w:t>
      </w:r>
    </w:p>
    <w:p w14:paraId="7E646183" w14:textId="77777777" w:rsidR="003C5EEA" w:rsidRPr="004C41C7" w:rsidRDefault="003C5EEA" w:rsidP="003E1959">
      <w:pPr>
        <w:keepNext/>
        <w:tabs>
          <w:tab w:val="left" w:pos="1661"/>
        </w:tabs>
        <w:autoSpaceDE w:val="0"/>
        <w:autoSpaceDN w:val="0"/>
        <w:adjustRightInd w:val="0"/>
        <w:spacing w:before="100" w:beforeAutospacing="1"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How to be an effective chairperson</w:t>
      </w:r>
    </w:p>
    <w:p w14:paraId="48ED4FE9" w14:textId="77777777" w:rsidR="00944AB4" w:rsidRPr="004C41C7" w:rsidRDefault="00944AB4" w:rsidP="00944AB4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531F84E5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7B3A2A91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017FF3AB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24B38552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160E55FD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3F05768E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4FA20B27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1692A5FF" w14:textId="77777777" w:rsidR="00944AB4" w:rsidRPr="004C41C7" w:rsidRDefault="00944AB4" w:rsidP="00944AB4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12F6DE6A" w14:textId="77777777" w:rsidR="00944AB4" w:rsidRPr="004C41C7" w:rsidRDefault="00944AB4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Chairing 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Tips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: 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Before the Meeting</w:t>
      </w:r>
    </w:p>
    <w:tbl>
      <w:tblPr>
        <w:tblW w:w="8025" w:type="dxa"/>
        <w:tblInd w:w="45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25"/>
      </w:tblGrid>
      <w:tr w:rsidR="00944AB4" w:rsidRPr="004C41C7" w14:paraId="3BCAE09C" w14:textId="77777777" w:rsidTr="003E1959">
        <w:trPr>
          <w:trHeight w:val="679"/>
        </w:trPr>
        <w:tc>
          <w:tcPr>
            <w:tcW w:w="8025" w:type="dxa"/>
          </w:tcPr>
          <w:p w14:paraId="23BF3385" w14:textId="77777777" w:rsidR="00944AB4" w:rsidRPr="004C41C7" w:rsidRDefault="00944AB4" w:rsidP="00B82D06">
            <w:pPr>
              <w:pStyle w:val="ListParagraph"/>
              <w:numPr>
                <w:ilvl w:val="3"/>
                <w:numId w:val="40"/>
              </w:numPr>
              <w:tabs>
                <w:tab w:val="clear" w:pos="1620"/>
              </w:tabs>
              <w:autoSpaceDE w:val="0"/>
              <w:autoSpaceDN w:val="0"/>
              <w:adjustRightInd w:val="0"/>
              <w:spacing w:beforeLines="50" w:before="180" w:line="280" w:lineRule="exact"/>
              <w:ind w:leftChars="0" w:left="255"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Be prepared!</w:t>
            </w:r>
            <w:r w:rsidRPr="004C41C7">
              <w:rPr>
                <w:rFonts w:ascii="Arial" w:eastAsia="MS PGothic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792832D4" w14:textId="77777777" w:rsidR="00944AB4" w:rsidRPr="004C41C7" w:rsidRDefault="00944AB4" w:rsidP="00B82D06">
            <w:pPr>
              <w:tabs>
                <w:tab w:val="left" w:pos="269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Know what you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have to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do and know what you are going to say.</w:t>
            </w:r>
          </w:p>
          <w:p w14:paraId="1632F417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Know the purpose, agenda, and timeframe for the meeting. </w:t>
            </w:r>
          </w:p>
        </w:tc>
      </w:tr>
      <w:tr w:rsidR="00944AB4" w:rsidRPr="004C41C7" w14:paraId="043A68A4" w14:textId="77777777" w:rsidTr="003E1959">
        <w:trPr>
          <w:trHeight w:val="770"/>
        </w:trPr>
        <w:tc>
          <w:tcPr>
            <w:tcW w:w="8025" w:type="dxa"/>
          </w:tcPr>
          <w:p w14:paraId="71179ABC" w14:textId="77777777" w:rsidR="00944AB4" w:rsidRPr="004C41C7" w:rsidRDefault="00944AB4" w:rsidP="00B82D06">
            <w:pPr>
              <w:pStyle w:val="ListParagraph"/>
              <w:numPr>
                <w:ilvl w:val="3"/>
                <w:numId w:val="40"/>
              </w:numPr>
              <w:tabs>
                <w:tab w:val="clear" w:pos="1620"/>
              </w:tabs>
              <w:autoSpaceDE w:val="0"/>
              <w:autoSpaceDN w:val="0"/>
              <w:adjustRightInd w:val="0"/>
              <w:spacing w:beforeLines="50" w:before="180" w:line="280" w:lineRule="exact"/>
              <w:ind w:leftChars="0" w:left="255"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Documents</w:t>
            </w:r>
            <w:r w:rsidRPr="004C41C7">
              <w:rPr>
                <w:rFonts w:ascii="Arial" w:eastAsia="MS PGothic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319804E0" w14:textId="77777777" w:rsidR="00944AB4" w:rsidRPr="004C41C7" w:rsidRDefault="00944AB4" w:rsidP="00B82D06">
            <w:pPr>
              <w:tabs>
                <w:tab w:val="left" w:pos="269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Make sure you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have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all the necessary documents such as the agenda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, speakers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’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list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and introduction notes, and schedules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  <w:p w14:paraId="2FFFD27A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Check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all the documents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carefully.</w:t>
            </w:r>
            <w:r w:rsidRPr="004C41C7">
              <w:rPr>
                <w:rFonts w:ascii="Arial" w:eastAsia="MS PGothic" w:hAnsi="Arial" w:cs="Arial"/>
                <w:b/>
                <w:bCs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Make sure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you have all the information you need, that it is correct, and that you understand it.</w:t>
            </w:r>
          </w:p>
        </w:tc>
      </w:tr>
      <w:tr w:rsidR="00944AB4" w:rsidRPr="004C41C7" w14:paraId="17BAF463" w14:textId="77777777" w:rsidTr="003E1959">
        <w:trPr>
          <w:trHeight w:val="1357"/>
        </w:trPr>
        <w:tc>
          <w:tcPr>
            <w:tcW w:w="8025" w:type="dxa"/>
          </w:tcPr>
          <w:p w14:paraId="4FCD18A5" w14:textId="77777777" w:rsidR="00944AB4" w:rsidRPr="004C41C7" w:rsidRDefault="00944AB4" w:rsidP="00B82D06">
            <w:pPr>
              <w:pStyle w:val="ListParagraph"/>
              <w:numPr>
                <w:ilvl w:val="3"/>
                <w:numId w:val="40"/>
              </w:numPr>
              <w:tabs>
                <w:tab w:val="clear" w:pos="1620"/>
              </w:tabs>
              <w:autoSpaceDE w:val="0"/>
              <w:autoSpaceDN w:val="0"/>
              <w:adjustRightInd w:val="0"/>
              <w:spacing w:beforeLines="50" w:before="180" w:line="280" w:lineRule="exact"/>
              <w:ind w:leftChars="0" w:left="255"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Speakers</w:t>
            </w:r>
          </w:p>
          <w:p w14:paraId="0A374D35" w14:textId="77777777" w:rsidR="00944AB4" w:rsidRPr="004C41C7" w:rsidRDefault="00944AB4" w:rsidP="00B82D06">
            <w:pPr>
              <w:tabs>
                <w:tab w:val="left" w:pos="269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Meet the speakers and key participants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briefly before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your meeting. </w:t>
            </w:r>
          </w:p>
          <w:p w14:paraId="0699A6E0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Find out how the speakers would like to be introduced. The chairperson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 introduction is an important courtesy and part of giving the speakers credibility.</w:t>
            </w:r>
          </w:p>
          <w:p w14:paraId="4FA390D4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Confirm the details of their names, organizations, titles, and the titles of their talks.</w:t>
            </w:r>
          </w:p>
          <w:p w14:paraId="50F7EA5C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Learn how to pronounce their names correctly.</w:t>
            </w:r>
          </w:p>
          <w:p w14:paraId="51E6A0FD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Review the agenda and time frame with the key participants. </w:t>
            </w:r>
          </w:p>
        </w:tc>
      </w:tr>
      <w:tr w:rsidR="00944AB4" w:rsidRPr="004C41C7" w14:paraId="4908223C" w14:textId="77777777" w:rsidTr="003E1959">
        <w:trPr>
          <w:trHeight w:val="728"/>
        </w:trPr>
        <w:tc>
          <w:tcPr>
            <w:tcW w:w="8025" w:type="dxa"/>
          </w:tcPr>
          <w:p w14:paraId="7A3E31B5" w14:textId="77777777" w:rsidR="00944AB4" w:rsidRPr="004C41C7" w:rsidRDefault="00944AB4" w:rsidP="00B82D06">
            <w:pPr>
              <w:pStyle w:val="ListParagraph"/>
              <w:numPr>
                <w:ilvl w:val="3"/>
                <w:numId w:val="40"/>
              </w:numPr>
              <w:tabs>
                <w:tab w:val="clear" w:pos="1620"/>
              </w:tabs>
              <w:autoSpaceDE w:val="0"/>
              <w:autoSpaceDN w:val="0"/>
              <w:adjustRightInd w:val="0"/>
              <w:spacing w:beforeLines="50" w:before="180" w:line="280" w:lineRule="exact"/>
              <w:ind w:leftChars="0" w:left="255"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Technicians</w:t>
            </w:r>
          </w:p>
          <w:p w14:paraId="3F05F25A" w14:textId="77777777" w:rsidR="00944AB4" w:rsidRPr="004C41C7" w:rsidRDefault="00944AB4" w:rsidP="00B82D06">
            <w:pPr>
              <w:tabs>
                <w:tab w:val="left" w:pos="269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Meet the technicians and others who are assisting you.</w:t>
            </w:r>
          </w:p>
          <w:p w14:paraId="622F3B70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Review the procedure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for 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meeting.</w:t>
            </w:r>
          </w:p>
        </w:tc>
      </w:tr>
      <w:tr w:rsidR="00944AB4" w:rsidRPr="004C41C7" w14:paraId="28899B20" w14:textId="77777777" w:rsidTr="003E1959">
        <w:trPr>
          <w:trHeight w:val="2074"/>
        </w:trPr>
        <w:tc>
          <w:tcPr>
            <w:tcW w:w="8025" w:type="dxa"/>
          </w:tcPr>
          <w:p w14:paraId="58163CE0" w14:textId="77777777" w:rsidR="00944AB4" w:rsidRPr="004C41C7" w:rsidRDefault="00944AB4" w:rsidP="00B82D06">
            <w:pPr>
              <w:pStyle w:val="ListParagraph"/>
              <w:numPr>
                <w:ilvl w:val="3"/>
                <w:numId w:val="40"/>
              </w:numPr>
              <w:tabs>
                <w:tab w:val="clear" w:pos="1620"/>
              </w:tabs>
              <w:autoSpaceDE w:val="0"/>
              <w:autoSpaceDN w:val="0"/>
              <w:adjustRightInd w:val="0"/>
              <w:spacing w:beforeLines="50" w:before="180" w:line="280" w:lineRule="exact"/>
              <w:ind w:leftChars="0" w:left="255"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Equipment</w:t>
            </w:r>
            <w:r w:rsidRPr="004C41C7">
              <w:rPr>
                <w:rFonts w:ascii="Arial" w:eastAsia="MS PGothic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682A387C" w14:textId="77777777" w:rsidR="00944AB4" w:rsidRPr="004C41C7" w:rsidRDefault="00944AB4" w:rsidP="00B82D06">
            <w:pPr>
              <w:tabs>
                <w:tab w:val="left" w:pos="269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Check the audio-visual equipment. </w:t>
            </w:r>
          </w:p>
          <w:p w14:paraId="36C5E874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Make sure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microphones and other audio-visual equipment are working properly before the meeting begins.</w:t>
            </w:r>
          </w:p>
          <w:p w14:paraId="61738A32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493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Even though others are responsible for the equipment, if something goes wrong during your meeting you will have to take care of the situation.</w:t>
            </w:r>
          </w:p>
        </w:tc>
      </w:tr>
    </w:tbl>
    <w:p w14:paraId="4210D0E0" w14:textId="77777777" w:rsidR="00944AB4" w:rsidRPr="004C41C7" w:rsidRDefault="00944AB4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lastRenderedPageBreak/>
        <w:t xml:space="preserve">Chairing 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>Tips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: </w:t>
      </w:r>
      <w:r w:rsidRPr="004C41C7">
        <w:rPr>
          <w:rFonts w:ascii="Arial" w:eastAsia="MS PGothic" w:hAnsi="Arial" w:cs="Arial"/>
          <w:b/>
          <w:bCs/>
          <w:spacing w:val="20"/>
          <w:sz w:val="20"/>
        </w:rPr>
        <w:t>During the Meeting</w:t>
      </w:r>
    </w:p>
    <w:tbl>
      <w:tblPr>
        <w:tblW w:w="8025" w:type="dxa"/>
        <w:tblInd w:w="45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25"/>
      </w:tblGrid>
      <w:tr w:rsidR="00944AB4" w:rsidRPr="004C41C7" w14:paraId="7AF9894B" w14:textId="77777777" w:rsidTr="003E1959">
        <w:trPr>
          <w:trHeight w:val="3129"/>
        </w:trPr>
        <w:tc>
          <w:tcPr>
            <w:tcW w:w="8025" w:type="dxa"/>
          </w:tcPr>
          <w:p w14:paraId="1A29E856" w14:textId="77777777" w:rsidR="00944AB4" w:rsidRPr="004C41C7" w:rsidRDefault="00944AB4" w:rsidP="00B82D06">
            <w:pPr>
              <w:numPr>
                <w:ilvl w:val="3"/>
                <w:numId w:val="40"/>
              </w:numPr>
              <w:autoSpaceDE w:val="0"/>
              <w:autoSpaceDN w:val="0"/>
              <w:adjustRightInd w:val="0"/>
              <w:spacing w:beforeLines="50" w:before="180" w:line="280" w:lineRule="exact"/>
              <w:ind w:left="255" w:rightChars="54" w:right="130" w:hanging="323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Body language</w:t>
            </w:r>
            <w:r w:rsidRPr="004C41C7">
              <w:rPr>
                <w:rFonts w:ascii="Arial" w:eastAsia="MS PGothic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54C2DF3E" w14:textId="77777777" w:rsidR="00944AB4" w:rsidRPr="004C41C7" w:rsidRDefault="00944AB4" w:rsidP="00B82D06">
            <w:pPr>
              <w:tabs>
                <w:tab w:val="left" w:pos="283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Manage the meeting through eye contact and body language. </w:t>
            </w:r>
          </w:p>
          <w:p w14:paraId="52FB299C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For a large meeting, it is easier 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and also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the standard protocol to stand while chairing.</w:t>
            </w:r>
          </w:p>
          <w:p w14:paraId="08782895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For smaller meetings and roundtable discussions the chair is usually seated.</w:t>
            </w:r>
          </w:p>
          <w:p w14:paraId="04B9869E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Pay attention to the speakers and the audience at all times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Never look down, look away, or appear distracted.</w:t>
            </w:r>
          </w:p>
          <w:p w14:paraId="5C6E0E80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Inattention is rude to the speakers and will distract the audience from the speaker. </w:t>
            </w:r>
          </w:p>
          <w:p w14:paraId="052F19B3" w14:textId="77777777" w:rsidR="00944AB4" w:rsidRPr="004C41C7" w:rsidRDefault="00944AB4" w:rsidP="003E1959">
            <w:pPr>
              <w:autoSpaceDE w:val="0"/>
              <w:autoSpaceDN w:val="0"/>
              <w:adjustRightInd w:val="0"/>
              <w:spacing w:line="200" w:lineRule="exact"/>
              <w:ind w:left="76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</w:tr>
      <w:tr w:rsidR="00944AB4" w:rsidRPr="004C41C7" w14:paraId="447F79AE" w14:textId="77777777" w:rsidTr="003E1959">
        <w:trPr>
          <w:trHeight w:val="1864"/>
        </w:trPr>
        <w:tc>
          <w:tcPr>
            <w:tcW w:w="8025" w:type="dxa"/>
          </w:tcPr>
          <w:p w14:paraId="5214F4F6" w14:textId="77777777" w:rsidR="00944AB4" w:rsidRPr="004C41C7" w:rsidRDefault="00944AB4" w:rsidP="00B82D06">
            <w:pPr>
              <w:numPr>
                <w:ilvl w:val="3"/>
                <w:numId w:val="40"/>
              </w:numPr>
              <w:autoSpaceDE w:val="0"/>
              <w:autoSpaceDN w:val="0"/>
              <w:adjustRightInd w:val="0"/>
              <w:spacing w:beforeLines="50" w:before="180" w:line="280" w:lineRule="exact"/>
              <w:ind w:left="255" w:rightChars="54" w:right="130" w:hanging="323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Questions</w:t>
            </w:r>
          </w:p>
          <w:p w14:paraId="09065ECE" w14:textId="77777777" w:rsidR="00944AB4" w:rsidRPr="004C41C7" w:rsidRDefault="00944AB4" w:rsidP="00B82D06">
            <w:pPr>
              <w:tabs>
                <w:tab w:val="left" w:pos="283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Be prepared to ask questions.</w:t>
            </w:r>
          </w:p>
          <w:p w14:paraId="546FCBB8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If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there are no questions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from the audience at the beginning of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 Q&amp;A session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the chair must be prepared to ask questions.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  <w:p w14:paraId="5FE7253D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Your questions will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stimulate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other questions.</w:t>
            </w:r>
          </w:p>
          <w:p w14:paraId="418C755E" w14:textId="77777777" w:rsidR="00944AB4" w:rsidRPr="004C41C7" w:rsidRDefault="00944AB4" w:rsidP="003E1959">
            <w:pPr>
              <w:autoSpaceDE w:val="0"/>
              <w:autoSpaceDN w:val="0"/>
              <w:adjustRightInd w:val="0"/>
              <w:spacing w:line="200" w:lineRule="exact"/>
              <w:ind w:left="76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</w:tr>
      <w:tr w:rsidR="00944AB4" w:rsidRPr="004C41C7" w14:paraId="359DAC60" w14:textId="77777777" w:rsidTr="003E1959">
        <w:trPr>
          <w:trHeight w:val="1486"/>
        </w:trPr>
        <w:tc>
          <w:tcPr>
            <w:tcW w:w="8025" w:type="dxa"/>
          </w:tcPr>
          <w:p w14:paraId="696BDC94" w14:textId="77777777" w:rsidR="00944AB4" w:rsidRPr="004C41C7" w:rsidRDefault="00944AB4" w:rsidP="00B82D06">
            <w:pPr>
              <w:numPr>
                <w:ilvl w:val="3"/>
                <w:numId w:val="40"/>
              </w:numPr>
              <w:autoSpaceDE w:val="0"/>
              <w:autoSpaceDN w:val="0"/>
              <w:adjustRightInd w:val="0"/>
              <w:spacing w:beforeLines="50" w:before="180" w:line="280" w:lineRule="exact"/>
              <w:ind w:left="255" w:rightChars="54" w:right="130" w:hanging="323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/>
                <w:b/>
                <w:bCs/>
                <w:sz w:val="21"/>
                <w:szCs w:val="21"/>
              </w:rPr>
              <w:t xml:space="preserve">Take </w:t>
            </w: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 xml:space="preserve">Notes </w:t>
            </w:r>
          </w:p>
          <w:p w14:paraId="69FA07D5" w14:textId="77777777" w:rsidR="00944AB4" w:rsidRPr="004C41C7" w:rsidRDefault="00944AB4" w:rsidP="00B82D06">
            <w:pPr>
              <w:tabs>
                <w:tab w:val="left" w:pos="283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Take notes during the meeting.</w:t>
            </w:r>
          </w:p>
          <w:p w14:paraId="380B7010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Give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 brief summary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of the key points and results (decisions)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at the end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of the meeting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29D6EF0E" w14:textId="77777777" w:rsidR="00944AB4" w:rsidRPr="004C41C7" w:rsidRDefault="00944AB4" w:rsidP="003E1959">
            <w:pPr>
              <w:autoSpaceDE w:val="0"/>
              <w:autoSpaceDN w:val="0"/>
              <w:adjustRightInd w:val="0"/>
              <w:spacing w:line="200" w:lineRule="exact"/>
              <w:ind w:left="760"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</w:p>
        </w:tc>
      </w:tr>
      <w:tr w:rsidR="00944AB4" w:rsidRPr="004C41C7" w14:paraId="21A51E78" w14:textId="77777777" w:rsidTr="003E1959">
        <w:trPr>
          <w:trHeight w:val="1235"/>
        </w:trPr>
        <w:tc>
          <w:tcPr>
            <w:tcW w:w="8025" w:type="dxa"/>
          </w:tcPr>
          <w:p w14:paraId="7CEAB2DE" w14:textId="77777777" w:rsidR="00944AB4" w:rsidRPr="004C41C7" w:rsidRDefault="00944AB4" w:rsidP="00B82D06">
            <w:pPr>
              <w:numPr>
                <w:ilvl w:val="3"/>
                <w:numId w:val="40"/>
              </w:numPr>
              <w:autoSpaceDE w:val="0"/>
              <w:autoSpaceDN w:val="0"/>
              <w:adjustRightInd w:val="0"/>
              <w:spacing w:beforeLines="50" w:before="180" w:line="280" w:lineRule="exact"/>
              <w:ind w:left="255" w:rightChars="54" w:right="130" w:hanging="323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Conclusion</w:t>
            </w:r>
          </w:p>
          <w:p w14:paraId="52DCE03D" w14:textId="77777777" w:rsidR="00944AB4" w:rsidRPr="004C41C7" w:rsidRDefault="00944AB4" w:rsidP="00B82D06">
            <w:pPr>
              <w:tabs>
                <w:tab w:val="left" w:pos="283"/>
              </w:tabs>
              <w:autoSpaceDE w:val="0"/>
              <w:autoSpaceDN w:val="0"/>
              <w:adjustRightInd w:val="0"/>
              <w:spacing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1"/>
                <w:szCs w:val="21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Bring discussions to a clear conclusion before moving on.</w:t>
            </w:r>
          </w:p>
          <w:p w14:paraId="7E936C15" w14:textId="77777777" w:rsidR="00944AB4" w:rsidRPr="004C41C7" w:rsidRDefault="00944AB4" w:rsidP="00B82D06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afterLines="25" w:after="90" w:line="280" w:lineRule="exact"/>
              <w:ind w:left="521" w:rightChars="54" w:right="130" w:hanging="225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Restate the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conclusions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clearly and simply so everyone understands them.</w:t>
            </w:r>
          </w:p>
          <w:p w14:paraId="78A65F5B" w14:textId="77777777" w:rsidR="00944AB4" w:rsidRPr="004C41C7" w:rsidRDefault="00944AB4" w:rsidP="003E1959">
            <w:pPr>
              <w:autoSpaceDE w:val="0"/>
              <w:autoSpaceDN w:val="0"/>
              <w:adjustRightInd w:val="0"/>
              <w:spacing w:line="200" w:lineRule="exact"/>
              <w:ind w:left="76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</w:tr>
    </w:tbl>
    <w:p w14:paraId="568EB789" w14:textId="77777777" w:rsidR="00944AB4" w:rsidRPr="004C41C7" w:rsidRDefault="00944AB4" w:rsidP="00944AB4">
      <w:pPr>
        <w:autoSpaceDE w:val="0"/>
        <w:autoSpaceDN w:val="0"/>
        <w:adjustRightInd w:val="0"/>
        <w:ind w:left="420" w:right="565"/>
        <w:rPr>
          <w:rFonts w:ascii="Arial" w:eastAsia="MS PGothic" w:hAnsi="Arial" w:cs="Arial"/>
          <w:b/>
          <w:bCs/>
          <w:sz w:val="21"/>
          <w:szCs w:val="21"/>
        </w:rPr>
      </w:pPr>
    </w:p>
    <w:p w14:paraId="3C23E9B9" w14:textId="77777777" w:rsidR="00944AB4" w:rsidRPr="004C41C7" w:rsidRDefault="00944AB4" w:rsidP="00944AB4">
      <w:pPr>
        <w:autoSpaceDE w:val="0"/>
        <w:autoSpaceDN w:val="0"/>
        <w:adjustRightInd w:val="0"/>
        <w:ind w:left="420" w:right="565"/>
        <w:rPr>
          <w:rFonts w:ascii="Arial" w:eastAsia="MS PGothic" w:hAnsi="Arial" w:cs="Arial"/>
          <w:b/>
          <w:bCs/>
          <w:sz w:val="21"/>
          <w:szCs w:val="21"/>
        </w:rPr>
      </w:pPr>
    </w:p>
    <w:p w14:paraId="48CA27B6" w14:textId="77777777" w:rsidR="00944AB4" w:rsidRPr="004C41C7" w:rsidRDefault="00944AB4" w:rsidP="00944AB4">
      <w:pPr>
        <w:autoSpaceDE w:val="0"/>
        <w:autoSpaceDN w:val="0"/>
        <w:adjustRightInd w:val="0"/>
        <w:ind w:left="420" w:right="565"/>
        <w:rPr>
          <w:rFonts w:ascii="Arial" w:eastAsia="MS PGothic" w:hAnsi="Arial" w:cs="Arial"/>
          <w:b/>
          <w:bCs/>
          <w:sz w:val="21"/>
          <w:szCs w:val="21"/>
        </w:rPr>
      </w:pPr>
    </w:p>
    <w:p w14:paraId="6C817E33" w14:textId="77777777" w:rsidR="00944AB4" w:rsidRPr="004C41C7" w:rsidRDefault="00944AB4" w:rsidP="000A47D0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</w:p>
    <w:p w14:paraId="3ED36E40" w14:textId="77777777" w:rsidR="00944AB4" w:rsidRPr="004C41C7" w:rsidRDefault="00944AB4" w:rsidP="000A47D0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</w:p>
    <w:p w14:paraId="503973AD" w14:textId="77777777" w:rsidR="00944AB4" w:rsidRPr="004C41C7" w:rsidRDefault="00944AB4" w:rsidP="000A47D0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</w:p>
    <w:p w14:paraId="4717994D" w14:textId="77777777" w:rsidR="00B82D06" w:rsidRPr="004C41C7" w:rsidRDefault="00B82D06" w:rsidP="000A47D0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</w:p>
    <w:p w14:paraId="6F60F690" w14:textId="77777777" w:rsidR="00944AB4" w:rsidRPr="004C41C7" w:rsidRDefault="00944AB4" w:rsidP="000A47D0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