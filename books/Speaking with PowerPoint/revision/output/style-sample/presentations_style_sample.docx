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2A48D" w14:textId="77777777" w:rsidR="007E48EA" w:rsidRDefault="00D04601">
      <w:pPr>
        <w:pStyle w:val="Title"/>
      </w:pPr>
      <w:r>
        <w:t>Presentations Style Sample</w:t>
      </w:r>
    </w:p>
    <w:p w14:paraId="431F8E2A" w14:textId="77777777" w:rsidR="007E48EA" w:rsidRPr="00A642D1" w:rsidRDefault="00D04601">
      <w:pPr>
        <w:pStyle w:val="PSHeading1"/>
        <w:rPr>
          <w:rFonts w:ascii="Noto Sans Medium" w:hAnsi="Noto Sans Medium" w:cs="Noto Sans Medium"/>
          <w:sz w:val="52"/>
          <w:szCs w:val="24"/>
        </w:rPr>
      </w:pPr>
      <w:r w:rsidRPr="00A642D1">
        <w:rPr>
          <w:rFonts w:ascii="Noto Sans Medium" w:hAnsi="Noto Sans Medium" w:cs="Noto Sans Medium"/>
          <w:sz w:val="52"/>
          <w:szCs w:val="24"/>
        </w:rPr>
        <w:t>Unit 3: Plan a Clear Presentation</w:t>
      </w:r>
    </w:p>
    <w:p w14:paraId="2C9DAC0A" w14:textId="77777777" w:rsidR="007E48EA" w:rsidRDefault="00D04601">
      <w:pPr>
        <w:pStyle w:val="BodyText"/>
      </w:pPr>
      <w:r>
        <w:t xml:space="preserve">This sample checks the current reference DOCX through the standard </w:t>
      </w:r>
      <w:r>
        <w:rPr>
          <w:rStyle w:val="BodyTextChar"/>
        </w:rPr>
        <w:t>textmaker markdown-to-docx</w:t>
      </w:r>
      <w:r>
        <w:t xml:space="preserve"> pipeline. It is not a final textbook page.</w:t>
      </w:r>
    </w:p>
    <w:p w14:paraId="37DDB9C0" w14:textId="77777777" w:rsidR="007E48EA" w:rsidRDefault="00D04601">
      <w:pPr>
        <w:pStyle w:val="PSHeading2"/>
      </w:pPr>
      <w:r>
        <w:t>Core Skill: Choose the Structure That Fits the Job</w:t>
      </w:r>
    </w:p>
    <w:p w14:paraId="502BC47B" w14:textId="77777777" w:rsidR="007E48EA" w:rsidRDefault="00D04601">
      <w:pPr>
        <w:pStyle w:val="BodyText"/>
      </w:pPr>
      <w:r>
        <w:t>Different workplace purposes need different structures. A simple list is often not enough because it may not show the relationship between points.</w:t>
      </w:r>
    </w:p>
    <w:p w14:paraId="3A1D7255" w14:textId="77777777" w:rsidR="007E48EA" w:rsidRDefault="00D04601">
      <w:pPr>
        <w:pStyle w:val="PSCoreSkillBox"/>
      </w:pPr>
      <w:r>
        <w:t>A clear structure helps the audience understand why each point matters, how the points connect, and what they should do next.</w:t>
      </w:r>
    </w:p>
    <w:p w14:paraId="16B803F1" w14:textId="77777777" w:rsidR="007E48EA" w:rsidRDefault="00D04601">
      <w:pPr>
        <w:pStyle w:val="PSHeading3"/>
      </w:pPr>
      <w:r>
        <w:t>Useful Structures</w:t>
      </w:r>
    </w:p>
    <w:p w14:paraId="2C7BFEF5" w14:textId="77777777" w:rsidR="007E48EA" w:rsidRDefault="00D04601">
      <w:pPr>
        <w:pStyle w:val="BodyText"/>
      </w:pPr>
      <w:r>
        <w:t>The table below shows several structure choices from the unit.</w:t>
      </w:r>
    </w:p>
    <w:tbl>
      <w:tblPr>
        <w:tblStyle w:val="PSPhraseBankTable"/>
        <w:tblW w:w="0" w:type="auto"/>
        <w:tblInd w:w="115" w:type="dxa"/>
        <w:tblBorders>
          <w:top w:val="single" w:sz="8" w:space="0" w:color="A24F71"/>
          <w:left w:val="single" w:sz="8" w:space="0" w:color="A24F71"/>
          <w:bottom w:val="single" w:sz="8" w:space="0" w:color="A24F71"/>
          <w:right w:val="single" w:sz="8" w:space="0" w:color="A24F71"/>
          <w:insideH w:val="single" w:sz="8" w:space="0" w:color="A24F71"/>
          <w:insideV w:val="single" w:sz="8" w:space="0" w:color="A24F71"/>
        </w:tblBorders>
        <w:tblLayout w:type="fixed"/>
        <w:tblLook w:val="0020" w:firstRow="1" w:lastRow="0" w:firstColumn="0" w:lastColumn="0" w:noHBand="0" w:noVBand="0"/>
      </w:tblPr>
      <w:tblGrid>
        <w:gridCol w:w="1701"/>
        <w:gridCol w:w="3402"/>
        <w:gridCol w:w="2817"/>
      </w:tblGrid>
      <w:tr w:rsidR="007E48EA" w:rsidRPr="00A642D1" w14:paraId="6478FC53" w14:textId="77777777" w:rsidTr="00A64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1" w:type="dxa"/>
          </w:tcPr>
          <w:p w14:paraId="2BF0BEA5" w14:textId="77777777" w:rsidR="007E48EA" w:rsidRPr="00A642D1" w:rsidRDefault="00D04601">
            <w:pPr>
              <w:pStyle w:val="BodyText"/>
              <w:spacing w:after="0" w:line="240" w:lineRule="auto"/>
              <w:rPr>
                <w:rFonts w:ascii="Noto Sans Medium" w:hAnsi="Noto Sans Medium" w:cs="Noto Sans Medium"/>
              </w:rPr>
            </w:pPr>
            <w:r w:rsidRPr="00A642D1">
              <w:rPr>
                <w:rFonts w:ascii="Noto Sans Medium" w:hAnsi="Noto Sans Medium" w:cs="Noto Sans Medium"/>
                <w:color w:val="FFFFFF"/>
              </w:rPr>
              <w:t>Purpose</w:t>
            </w:r>
          </w:p>
        </w:tc>
        <w:tc>
          <w:tcPr>
            <w:tcW w:w="3402" w:type="dxa"/>
          </w:tcPr>
          <w:p w14:paraId="4DCE77EA" w14:textId="77777777" w:rsidR="007E48EA" w:rsidRPr="00A642D1" w:rsidRDefault="00D04601">
            <w:pPr>
              <w:pStyle w:val="BodyText"/>
              <w:spacing w:after="0" w:line="240" w:lineRule="auto"/>
              <w:rPr>
                <w:rFonts w:ascii="Noto Sans Medium" w:hAnsi="Noto Sans Medium" w:cs="Noto Sans Medium"/>
              </w:rPr>
            </w:pPr>
            <w:r w:rsidRPr="00A642D1">
              <w:rPr>
                <w:rFonts w:ascii="Noto Sans Medium" w:hAnsi="Noto Sans Medium" w:cs="Noto Sans Medium"/>
                <w:color w:val="FFFFFF"/>
              </w:rPr>
              <w:t>Useful Structure</w:t>
            </w:r>
          </w:p>
        </w:tc>
        <w:tc>
          <w:tcPr>
            <w:tcW w:w="2817" w:type="dxa"/>
          </w:tcPr>
          <w:p w14:paraId="04DB19CA" w14:textId="2B9239F5" w:rsidR="007E48EA" w:rsidRPr="00A642D1" w:rsidRDefault="00D04601">
            <w:pPr>
              <w:pStyle w:val="BodyText"/>
              <w:spacing w:after="0" w:line="240" w:lineRule="auto"/>
              <w:rPr>
                <w:rFonts w:ascii="Noto Sans Medium" w:hAnsi="Noto Sans Medium" w:cs="Noto Sans Medium"/>
              </w:rPr>
            </w:pPr>
            <w:r w:rsidRPr="00A642D1">
              <w:rPr>
                <w:rFonts w:ascii="Noto Sans Medium" w:hAnsi="Noto Sans Medium" w:cs="Noto Sans Medium"/>
                <w:color w:val="FFFFFF"/>
              </w:rPr>
              <w:t>When You Need To…</w:t>
            </w:r>
          </w:p>
        </w:tc>
      </w:tr>
      <w:tr w:rsidR="007E48EA" w14:paraId="1637471D" w14:textId="77777777" w:rsidTr="00A642D1">
        <w:tc>
          <w:tcPr>
            <w:tcW w:w="1701" w:type="dxa"/>
          </w:tcPr>
          <w:p w14:paraId="1074E0DC" w14:textId="77777777" w:rsidR="007E48EA" w:rsidRDefault="00D04601">
            <w:pPr>
              <w:pStyle w:val="BodyText"/>
              <w:suppressAutoHyphens/>
              <w:spacing w:after="0" w:line="264" w:lineRule="auto"/>
            </w:pPr>
            <w:r>
              <w:t>Recommend a change</w:t>
            </w:r>
          </w:p>
        </w:tc>
        <w:tc>
          <w:tcPr>
            <w:tcW w:w="3402" w:type="dxa"/>
          </w:tcPr>
          <w:p w14:paraId="6EE31031" w14:textId="77777777" w:rsidR="007E48EA" w:rsidRDefault="00D04601">
            <w:pPr>
              <w:pStyle w:val="BodyText"/>
              <w:suppressAutoHyphens/>
              <w:spacing w:after="0" w:line="264" w:lineRule="auto"/>
            </w:pPr>
            <w:r>
              <w:t>Problem - cause - solution - action</w:t>
            </w:r>
          </w:p>
        </w:tc>
        <w:tc>
          <w:tcPr>
            <w:tcW w:w="2817" w:type="dxa"/>
          </w:tcPr>
          <w:p w14:paraId="17F11174" w14:textId="77777777" w:rsidR="007E48EA" w:rsidRDefault="00D04601">
            <w:pPr>
              <w:pStyle w:val="BodyText"/>
              <w:suppressAutoHyphens/>
              <w:spacing w:after="0" w:line="264" w:lineRule="auto"/>
            </w:pPr>
            <w:r>
              <w:t>Explain why change is needed</w:t>
            </w:r>
          </w:p>
        </w:tc>
      </w:tr>
      <w:tr w:rsidR="007E48EA" w14:paraId="7FB1BDD4" w14:textId="77777777" w:rsidTr="00A642D1">
        <w:tc>
          <w:tcPr>
            <w:tcW w:w="1701" w:type="dxa"/>
          </w:tcPr>
          <w:p w14:paraId="61AFF14F" w14:textId="77777777" w:rsidR="007E48EA" w:rsidRDefault="00D04601">
            <w:pPr>
              <w:pStyle w:val="BodyText"/>
              <w:suppressAutoHyphens/>
              <w:spacing w:after="0" w:line="264" w:lineRule="auto"/>
            </w:pPr>
            <w:r>
              <w:t>Ask for a decision</w:t>
            </w:r>
          </w:p>
        </w:tc>
        <w:tc>
          <w:tcPr>
            <w:tcW w:w="3402" w:type="dxa"/>
          </w:tcPr>
          <w:p w14:paraId="35C9525F" w14:textId="77777777" w:rsidR="007E48EA" w:rsidRDefault="00D04601">
            <w:pPr>
              <w:pStyle w:val="BodyText"/>
              <w:suppressAutoHyphens/>
              <w:spacing w:after="0" w:line="264" w:lineRule="auto"/>
            </w:pPr>
            <w:r>
              <w:t>Situation - options - criteria - recommendation</w:t>
            </w:r>
          </w:p>
        </w:tc>
        <w:tc>
          <w:tcPr>
            <w:tcW w:w="2817" w:type="dxa"/>
          </w:tcPr>
          <w:p w14:paraId="0769C4DB" w14:textId="77777777" w:rsidR="007E48EA" w:rsidRDefault="00D04601">
            <w:pPr>
              <w:pStyle w:val="BodyText"/>
              <w:suppressAutoHyphens/>
              <w:spacing w:after="0" w:line="264" w:lineRule="auto"/>
            </w:pPr>
            <w:r>
              <w:t>Compare choices clearly</w:t>
            </w:r>
          </w:p>
        </w:tc>
      </w:tr>
      <w:tr w:rsidR="007E48EA" w14:paraId="6441A971" w14:textId="77777777" w:rsidTr="00A642D1">
        <w:tc>
          <w:tcPr>
            <w:tcW w:w="1701" w:type="dxa"/>
          </w:tcPr>
          <w:p w14:paraId="60CC57AA" w14:textId="77777777" w:rsidR="007E48EA" w:rsidRDefault="00D04601">
            <w:pPr>
              <w:pStyle w:val="BodyText"/>
              <w:suppressAutoHyphens/>
              <w:spacing w:after="0" w:line="264" w:lineRule="auto"/>
            </w:pPr>
            <w:r>
              <w:t>Report progress</w:t>
            </w:r>
          </w:p>
        </w:tc>
        <w:tc>
          <w:tcPr>
            <w:tcW w:w="3402" w:type="dxa"/>
          </w:tcPr>
          <w:p w14:paraId="1A4BF318" w14:textId="77777777" w:rsidR="007E48EA" w:rsidRDefault="00D04601">
            <w:pPr>
              <w:pStyle w:val="BodyText"/>
              <w:suppressAutoHyphens/>
              <w:spacing w:after="0" w:line="264" w:lineRule="auto"/>
            </w:pPr>
            <w:r>
              <w:t>Objective - current status - issue - next step</w:t>
            </w:r>
          </w:p>
        </w:tc>
        <w:tc>
          <w:tcPr>
            <w:tcW w:w="2817" w:type="dxa"/>
          </w:tcPr>
          <w:p w14:paraId="6EB9AD7E" w14:textId="77777777" w:rsidR="007E48EA" w:rsidRDefault="00D04601">
            <w:pPr>
              <w:pStyle w:val="BodyText"/>
              <w:suppressAutoHyphens/>
              <w:spacing w:after="0" w:line="264" w:lineRule="auto"/>
            </w:pPr>
            <w:r>
              <w:t>Update a team or manager</w:t>
            </w:r>
          </w:p>
        </w:tc>
      </w:tr>
    </w:tbl>
    <w:p w14:paraId="460E38D4" w14:textId="77777777" w:rsidR="007E48EA" w:rsidRDefault="00D04601">
      <w:pPr>
        <w:pStyle w:val="PSPracticeHead"/>
        <w:spacing w:before="160"/>
      </w:pPr>
      <w:r>
        <w:t>Practice Task 1: Match the Structure to the Purpose</w:t>
      </w:r>
    </w:p>
    <w:p w14:paraId="2AA7029F" w14:textId="77777777" w:rsidR="007E48EA" w:rsidRDefault="00D04601">
      <w:pPr>
        <w:pStyle w:val="PSPracticeInstruction"/>
      </w:pPr>
      <w:r>
        <w:t>Read each situation. Choose the structure that will make the presentation easiest to follow.</w:t>
      </w:r>
    </w:p>
    <w:p w14:paraId="641C4CED" w14:textId="77777777" w:rsidR="007E48EA" w:rsidRDefault="00D04601">
      <w:pPr>
        <w:pStyle w:val="ListNumber2"/>
        <w:numPr>
          <w:ilvl w:val="0"/>
          <w:numId w:val="11"/>
        </w:numPr>
        <w:suppressAutoHyphens/>
        <w:spacing w:line="264" w:lineRule="auto"/>
      </w:pPr>
      <w:r>
        <w:t>Explain the current situation.</w:t>
      </w:r>
    </w:p>
    <w:p w14:paraId="2CBFFEA9" w14:textId="77777777" w:rsidR="007E48EA" w:rsidRDefault="00D04601">
      <w:pPr>
        <w:pStyle w:val="ListNumber2"/>
        <w:numPr>
          <w:ilvl w:val="0"/>
          <w:numId w:val="11"/>
        </w:numPr>
        <w:suppressAutoHyphens/>
        <w:spacing w:line="264" w:lineRule="auto"/>
      </w:pPr>
      <w:r>
        <w:t>Compare the available options.</w:t>
      </w:r>
    </w:p>
    <w:p w14:paraId="5C9955B6" w14:textId="77777777" w:rsidR="007E48EA" w:rsidRDefault="00D04601">
      <w:pPr>
        <w:pStyle w:val="ListNumber2"/>
        <w:numPr>
          <w:ilvl w:val="0"/>
          <w:numId w:val="11"/>
        </w:numPr>
        <w:suppressAutoHyphens/>
        <w:spacing w:line="264" w:lineRule="auto"/>
      </w:pPr>
      <w:r>
        <w:t>Recommend one option.</w:t>
      </w:r>
    </w:p>
    <w:p w14:paraId="017A096D" w14:textId="77777777" w:rsidR="007E48EA" w:rsidRDefault="00D04601">
      <w:pPr>
        <w:pStyle w:val="ListBullet2"/>
        <w:numPr>
          <w:ilvl w:val="1"/>
          <w:numId w:val="12"/>
        </w:numPr>
        <w:suppressAutoHyphens/>
        <w:spacing w:line="264" w:lineRule="auto"/>
      </w:pPr>
      <w:r>
        <w:t>Explain the strongest reason.</w:t>
      </w:r>
    </w:p>
    <w:p w14:paraId="41C85A10" w14:textId="77777777" w:rsidR="007E48EA" w:rsidRDefault="00D04601">
      <w:pPr>
        <w:pStyle w:val="ListBullet2"/>
        <w:numPr>
          <w:ilvl w:val="1"/>
          <w:numId w:val="12"/>
        </w:numPr>
        <w:suppressAutoHyphens/>
        <w:spacing w:line="264" w:lineRule="auto"/>
      </w:pPr>
      <w:r>
        <w:t>Mention the main risk.</w:t>
      </w:r>
    </w:p>
    <w:p w14:paraId="3E33EBE2" w14:textId="77777777" w:rsidR="007E48EA" w:rsidRDefault="00D04601">
      <w:pPr>
        <w:pStyle w:val="ListNumber2"/>
        <w:numPr>
          <w:ilvl w:val="0"/>
          <w:numId w:val="11"/>
        </w:numPr>
        <w:suppressAutoHyphens/>
        <w:spacing w:after="0" w:line="264" w:lineRule="auto"/>
      </w:pPr>
      <w:r>
        <w:t>Ask for the decision you need.</w:t>
      </w:r>
    </w:p>
    <w:p w14:paraId="68ED1AC2" w14:textId="77777777" w:rsidR="007E48EA" w:rsidRPr="00A642D1" w:rsidRDefault="00D04601">
      <w:pPr>
        <w:pStyle w:val="PSSpeakingTaskHead"/>
        <w:rPr>
          <w:rFonts w:ascii="Noto Sans Medium" w:hAnsi="Noto Sans Medium" w:cs="Noto Sans Medium"/>
        </w:rPr>
      </w:pPr>
      <w:r w:rsidRPr="00A642D1">
        <w:rPr>
          <w:rFonts w:ascii="Noto Sans Medium" w:hAnsi="Noto Sans Medium" w:cs="Noto Sans Medium"/>
        </w:rPr>
        <w:lastRenderedPageBreak/>
        <w:t>Speaking Task: Explain Your Main Message</w:t>
      </w:r>
    </w:p>
    <w:p w14:paraId="6B2886A0" w14:textId="77777777" w:rsidR="007E48EA" w:rsidRDefault="00D04601">
      <w:pPr>
        <w:pStyle w:val="BodyText"/>
      </w:pPr>
      <w:r>
        <w:t>Use the phrases below to prepare a short spoken explanation.</w:t>
      </w:r>
    </w:p>
    <w:p w14:paraId="0CC19586" w14:textId="77777777" w:rsidR="007E48EA" w:rsidRDefault="00D04601">
      <w:pPr>
        <w:pStyle w:val="PSUsefulLanguageBox"/>
      </w:pPr>
      <w:r>
        <w:t>Useful language:</w:t>
      </w:r>
    </w:p>
    <w:p w14:paraId="7991F0A5" w14:textId="77777777" w:rsidR="007E48EA" w:rsidRDefault="00D04601">
      <w:pPr>
        <w:pStyle w:val="ListBullet2"/>
        <w:numPr>
          <w:ilvl w:val="0"/>
          <w:numId w:val="13"/>
        </w:numPr>
        <w:suppressAutoHyphens/>
        <w:spacing w:line="264" w:lineRule="auto"/>
      </w:pPr>
      <w:r>
        <w:t>The main issue is…</w:t>
      </w:r>
    </w:p>
    <w:p w14:paraId="6EC9E845" w14:textId="77777777" w:rsidR="007E48EA" w:rsidRDefault="00D04601">
      <w:pPr>
        <w:pStyle w:val="ListBullet2"/>
        <w:numPr>
          <w:ilvl w:val="0"/>
          <w:numId w:val="13"/>
        </w:numPr>
        <w:suppressAutoHyphens/>
        <w:spacing w:line="264" w:lineRule="auto"/>
      </w:pPr>
      <w:r>
        <w:t>The best option is…</w:t>
      </w:r>
    </w:p>
    <w:p w14:paraId="52E0827F" w14:textId="77777777" w:rsidR="007E48EA" w:rsidRDefault="00D04601">
      <w:pPr>
        <w:pStyle w:val="ListBullet2"/>
        <w:numPr>
          <w:ilvl w:val="0"/>
          <w:numId w:val="13"/>
        </w:numPr>
        <w:suppressAutoHyphens/>
        <w:spacing w:after="0" w:line="264" w:lineRule="auto"/>
      </w:pPr>
      <w:r>
        <w:t>The reason I recommend this is…</w:t>
      </w:r>
    </w:p>
    <w:p w14:paraId="09FB1D7A" w14:textId="77777777" w:rsidR="007E48EA" w:rsidRPr="00A642D1" w:rsidRDefault="00D04601">
      <w:pPr>
        <w:pStyle w:val="PSLearnerDeliverableHead"/>
        <w:rPr>
          <w:rFonts w:ascii="Noto Sans Medium" w:hAnsi="Noto Sans Medium" w:cs="Noto Sans Medium"/>
        </w:rPr>
      </w:pPr>
      <w:r w:rsidRPr="00A642D1">
        <w:rPr>
          <w:rFonts w:ascii="Noto Sans Medium" w:hAnsi="Noto Sans Medium" w:cs="Noto Sans Medium"/>
        </w:rPr>
        <w:t>Learner Deliverable</w:t>
      </w:r>
    </w:p>
    <w:p w14:paraId="01A694E9" w14:textId="77777777" w:rsidR="007E48EA" w:rsidRDefault="00D04601">
      <w:pPr>
        <w:pStyle w:val="BodyText"/>
      </w:pPr>
      <w:r>
        <w:t>By the end of this unit, write a short planning map for a real or realistic presentation from your workplace.</w:t>
      </w:r>
    </w:p>
    <w:p w14:paraId="6EAB5BF9" w14:textId="77777777" w:rsidR="007E48EA" w:rsidRPr="00A642D1" w:rsidRDefault="00D04601">
      <w:pPr>
        <w:pStyle w:val="PSModelBox"/>
        <w:rPr>
          <w:rFonts w:ascii="Noto Serif Medium" w:hAnsi="Noto Serif Medium" w:cs="Noto Serif Medium"/>
        </w:rPr>
      </w:pPr>
      <w:r w:rsidRPr="00A642D1">
        <w:rPr>
          <w:rFonts w:ascii="Noto Serif Medium" w:hAnsi="Noto Serif Medium" w:cs="Noto Serif Medium"/>
        </w:rPr>
        <w:t>Model:</w:t>
      </w:r>
    </w:p>
    <w:p w14:paraId="3EF45B8A" w14:textId="77777777" w:rsidR="007E48EA" w:rsidRPr="00A642D1" w:rsidRDefault="00D04601">
      <w:pPr>
        <w:pStyle w:val="PSModelBox"/>
        <w:rPr>
          <w:rFonts w:ascii="Noto Serif Medium" w:hAnsi="Noto Serif Medium" w:cs="Noto Serif Medium"/>
        </w:rPr>
      </w:pPr>
      <w:r w:rsidRPr="00A642D1">
        <w:rPr>
          <w:rFonts w:ascii="Noto Serif Medium" w:hAnsi="Noto Serif Medium" w:cs="Noto Serif Medium"/>
        </w:rPr>
        <w:t>Today, I will explain why our team should test one shared order-status log for four weeks.</w:t>
      </w:r>
    </w:p>
    <w:p w14:paraId="3F689AB8" w14:textId="77777777" w:rsidR="007E48EA" w:rsidRDefault="00D04601">
      <w:pPr>
        <w:pStyle w:val="BodyText"/>
      </w:pPr>
      <w:r>
        <w:t>Good morning. Today, I will explain the problem, show the cause, recommend a short pilot, and ask for one decision.</w:t>
      </w:r>
    </w:p>
    <w:p w14:paraId="2B0459AA" w14:textId="77777777" w:rsidR="007E48EA" w:rsidRDefault="00D04601">
      <w:pPr>
        <w:pStyle w:val="PSTipBox"/>
      </w:pPr>
      <w:r>
        <w:t>Keep the slide simple. Put the detailed explanation in your spoken English, not on the slide.</w:t>
      </w:r>
    </w:p>
    <w:p w14:paraId="60F099E9" w14:textId="77777777" w:rsidR="007E48EA" w:rsidRDefault="00D04601">
      <w:pPr>
        <w:pStyle w:val="PSCautionBox"/>
      </w:pPr>
      <w:r>
        <w:t>Do not include confidential client names, employee names, or unreleased business figures in a classroom presentation.</w:t>
      </w:r>
    </w:p>
    <w:p w14:paraId="094D609B" w14:textId="77777777" w:rsidR="007E48EA" w:rsidRDefault="00D04601">
      <w:pPr>
        <w:pStyle w:val="PSAILiteracyBox"/>
      </w:pPr>
      <w:r>
        <w:t>If you use AI to check your grammar, read the result carefully. Make sure the final language still sounds like your own English.</w:t>
      </w:r>
    </w:p>
    <w:p w14:paraId="787FCF6E" w14:textId="77777777" w:rsidR="007E48EA" w:rsidRDefault="00D04601">
      <w:pPr>
        <w:pStyle w:val="PSReflectionBox"/>
      </w:pPr>
      <w:r>
        <w:t>Reflection: Which part of your presentation needs a clearer example?</w:t>
      </w:r>
    </w:p>
    <w:p w14:paraId="5A45A6D8" w14:textId="77777777" w:rsidR="007E48EA" w:rsidRPr="00A642D1" w:rsidRDefault="00D04601">
      <w:pPr>
        <w:pStyle w:val="PSHeading2"/>
        <w:rPr>
          <w:rFonts w:ascii="Noto Sans Medium" w:hAnsi="Noto Sans Medium" w:cs="Noto Sans Medium"/>
        </w:rPr>
      </w:pPr>
      <w:r w:rsidRPr="00A642D1">
        <w:rPr>
          <w:rFonts w:ascii="Noto Sans Medium" w:hAnsi="Noto Sans Medium" w:cs="Noto Sans Medium"/>
        </w:rPr>
        <w:t>Planning Table</w:t>
      </w:r>
    </w:p>
    <w:p w14:paraId="3D1E9E49" w14:textId="77777777" w:rsidR="007E48EA" w:rsidRDefault="00D04601">
      <w:pPr>
        <w:pStyle w:val="BodyText"/>
      </w:pPr>
      <w:r>
        <w:t>Complete this table before you draft your slides.</w:t>
      </w:r>
    </w:p>
    <w:tbl>
      <w:tblPr>
        <w:tblStyle w:val="PSPlanningTable"/>
        <w:tblW w:w="7937" w:type="dxa"/>
        <w:tblInd w:w="115" w:type="dxa"/>
        <w:tblBorders>
          <w:top w:val="single" w:sz="8" w:space="0" w:color="3366A8"/>
          <w:left w:val="single" w:sz="8" w:space="0" w:color="3366A8"/>
          <w:bottom w:val="single" w:sz="8" w:space="0" w:color="3366A8"/>
          <w:right w:val="single" w:sz="8" w:space="0" w:color="3366A8"/>
          <w:insideH w:val="single" w:sz="8" w:space="0" w:color="3366A8"/>
          <w:insideV w:val="single" w:sz="8" w:space="0" w:color="3366A8"/>
        </w:tblBorders>
        <w:tblLook w:val="0020" w:firstRow="1" w:lastRow="0" w:firstColumn="0" w:lastColumn="0" w:noHBand="0" w:noVBand="0"/>
      </w:tblPr>
      <w:tblGrid>
        <w:gridCol w:w="2835"/>
        <w:gridCol w:w="5102"/>
      </w:tblGrid>
      <w:tr w:rsidR="007E48EA" w:rsidRPr="00A642D1" w14:paraId="6734D407" w14:textId="77777777" w:rsidTr="00A64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35" w:type="dxa"/>
          </w:tcPr>
          <w:p w14:paraId="5AAB2CFC" w14:textId="77777777" w:rsidR="007E48EA" w:rsidRPr="00A642D1" w:rsidRDefault="00D04601">
            <w:pPr>
              <w:pStyle w:val="BodyText"/>
              <w:spacing w:after="0" w:line="240" w:lineRule="auto"/>
              <w:rPr>
                <w:rFonts w:ascii="Noto Sans Medium" w:hAnsi="Noto Sans Medium" w:cs="Noto Sans Medium"/>
              </w:rPr>
            </w:pPr>
            <w:r w:rsidRPr="00A642D1">
              <w:rPr>
                <w:rFonts w:ascii="Noto Sans Medium" w:hAnsi="Noto Sans Medium" w:cs="Noto Sans Medium"/>
                <w:color w:val="FFFFFF"/>
              </w:rPr>
              <w:t>Planning Area</w:t>
            </w:r>
          </w:p>
        </w:tc>
        <w:tc>
          <w:tcPr>
            <w:tcW w:w="5102" w:type="dxa"/>
          </w:tcPr>
          <w:p w14:paraId="73E9B0E9" w14:textId="77777777" w:rsidR="007E48EA" w:rsidRPr="00A642D1" w:rsidRDefault="00D04601">
            <w:pPr>
              <w:pStyle w:val="BodyText"/>
              <w:spacing w:after="0" w:line="240" w:lineRule="auto"/>
              <w:rPr>
                <w:rFonts w:ascii="Noto Sans Medium" w:hAnsi="Noto Sans Medium" w:cs="Noto Sans Medium"/>
              </w:rPr>
            </w:pPr>
            <w:r w:rsidRPr="00A642D1">
              <w:rPr>
                <w:rFonts w:ascii="Noto Sans Medium" w:hAnsi="Noto Sans Medium" w:cs="Noto Sans Medium"/>
                <w:color w:val="FFFFFF"/>
              </w:rPr>
              <w:t>Your Notes</w:t>
            </w:r>
          </w:p>
        </w:tc>
      </w:tr>
      <w:tr w:rsidR="007E48EA" w14:paraId="05E9878A" w14:textId="77777777" w:rsidTr="00A642D1">
        <w:tc>
          <w:tcPr>
            <w:tcW w:w="2835" w:type="dxa"/>
          </w:tcPr>
          <w:p w14:paraId="70B6F445" w14:textId="77777777" w:rsidR="007E48EA" w:rsidRDefault="00D04601">
            <w:pPr>
              <w:pStyle w:val="BodyText"/>
              <w:suppressAutoHyphens/>
              <w:spacing w:after="0" w:line="264" w:lineRule="auto"/>
            </w:pPr>
            <w:r>
              <w:t>Audience</w:t>
            </w:r>
          </w:p>
        </w:tc>
        <w:tc>
          <w:tcPr>
            <w:tcW w:w="5102" w:type="dxa"/>
          </w:tcPr>
          <w:p w14:paraId="35C5F234" w14:textId="77777777" w:rsidR="007E48EA" w:rsidRDefault="007E48EA">
            <w:pPr>
              <w:pStyle w:val="BodyText"/>
              <w:suppressAutoHyphens/>
              <w:spacing w:after="0" w:line="264" w:lineRule="auto"/>
            </w:pPr>
          </w:p>
        </w:tc>
      </w:tr>
      <w:tr w:rsidR="007E48EA" w14:paraId="16C209DD" w14:textId="77777777" w:rsidTr="00A642D1">
        <w:tc>
          <w:tcPr>
            <w:tcW w:w="2835" w:type="dxa"/>
          </w:tcPr>
          <w:p w14:paraId="6B017A05" w14:textId="77777777" w:rsidR="007E48EA" w:rsidRDefault="00D04601">
            <w:pPr>
              <w:pStyle w:val="BodyText"/>
              <w:suppressAutoHyphens/>
              <w:spacing w:after="0" w:line="264" w:lineRule="auto"/>
            </w:pPr>
            <w:r>
              <w:t>Audience outcome</w:t>
            </w:r>
          </w:p>
        </w:tc>
        <w:tc>
          <w:tcPr>
            <w:tcW w:w="5102" w:type="dxa"/>
          </w:tcPr>
          <w:p w14:paraId="32B2F732" w14:textId="77777777" w:rsidR="007E48EA" w:rsidRDefault="007E48EA">
            <w:pPr>
              <w:pStyle w:val="BodyText"/>
              <w:suppressAutoHyphens/>
              <w:spacing w:after="0" w:line="264" w:lineRule="auto"/>
            </w:pPr>
          </w:p>
        </w:tc>
      </w:tr>
      <w:tr w:rsidR="007E48EA" w14:paraId="0A4529E3" w14:textId="77777777" w:rsidTr="00A642D1">
        <w:tc>
          <w:tcPr>
            <w:tcW w:w="2835" w:type="dxa"/>
          </w:tcPr>
          <w:p w14:paraId="2D012ED0" w14:textId="77777777" w:rsidR="007E48EA" w:rsidRDefault="00D04601">
            <w:pPr>
              <w:pStyle w:val="BodyText"/>
              <w:suppressAutoHyphens/>
              <w:spacing w:after="0" w:line="264" w:lineRule="auto"/>
            </w:pPr>
            <w:r>
              <w:t>Core message</w:t>
            </w:r>
          </w:p>
        </w:tc>
        <w:tc>
          <w:tcPr>
            <w:tcW w:w="5102" w:type="dxa"/>
          </w:tcPr>
          <w:p w14:paraId="216DBF00" w14:textId="77777777" w:rsidR="007E48EA" w:rsidRDefault="007E48EA">
            <w:pPr>
              <w:pStyle w:val="BodyText"/>
              <w:suppressAutoHyphens/>
              <w:spacing w:after="0" w:line="264" w:lineRule="auto"/>
            </w:pPr>
          </w:p>
        </w:tc>
      </w:tr>
      <w:tr w:rsidR="007E48EA" w14:paraId="17D92081" w14:textId="77777777" w:rsidTr="00A642D1">
        <w:tc>
          <w:tcPr>
            <w:tcW w:w="2835" w:type="dxa"/>
          </w:tcPr>
          <w:p w14:paraId="1A649680" w14:textId="77777777" w:rsidR="007E48EA" w:rsidRDefault="00D04601">
            <w:pPr>
              <w:pStyle w:val="BodyText"/>
              <w:suppressAutoHyphens/>
              <w:spacing w:after="0" w:line="264" w:lineRule="auto"/>
            </w:pPr>
            <w:r>
              <w:t>Best structure</w:t>
            </w:r>
          </w:p>
        </w:tc>
        <w:tc>
          <w:tcPr>
            <w:tcW w:w="5102" w:type="dxa"/>
          </w:tcPr>
          <w:p w14:paraId="1FEE6659" w14:textId="77777777" w:rsidR="007E48EA" w:rsidRDefault="007E48EA">
            <w:pPr>
              <w:pStyle w:val="BodyText"/>
              <w:suppressAutoHyphens/>
              <w:spacing w:after="0" w:line="264" w:lineRule="auto"/>
            </w:pPr>
          </w:p>
        </w:tc>
      </w:tr>
      <w:tr w:rsidR="007E48EA" w14:paraId="3A35C23D" w14:textId="77777777" w:rsidTr="00A642D1">
        <w:tc>
          <w:tcPr>
            <w:tcW w:w="2835" w:type="dxa"/>
          </w:tcPr>
          <w:p w14:paraId="7FC0A2DE" w14:textId="77777777" w:rsidR="007E48EA" w:rsidRDefault="00D04601">
            <w:pPr>
              <w:pStyle w:val="BodyText"/>
              <w:suppressAutoHyphens/>
              <w:spacing w:after="0" w:line="264" w:lineRule="auto"/>
            </w:pPr>
            <w:r>
              <w:t>Summary of key points</w:t>
            </w:r>
          </w:p>
        </w:tc>
        <w:tc>
          <w:tcPr>
            <w:tcW w:w="5102" w:type="dxa"/>
          </w:tcPr>
          <w:p w14:paraId="1C350CB8" w14:textId="77777777" w:rsidR="007E48EA" w:rsidRDefault="007E48EA">
            <w:pPr>
              <w:pStyle w:val="BodyText"/>
              <w:suppressAutoHyphens/>
              <w:spacing w:after="0" w:line="264" w:lineRule="auto"/>
            </w:pPr>
          </w:p>
        </w:tc>
      </w:tr>
      <w:tr w:rsidR="007E48EA" w14:paraId="7E9CED94" w14:textId="77777777" w:rsidTr="00A642D1">
        <w:tc>
          <w:tcPr>
            <w:tcW w:w="2835" w:type="dxa"/>
          </w:tcPr>
          <w:p w14:paraId="3B697E5E" w14:textId="77777777" w:rsidR="007E48EA" w:rsidRDefault="00D04601">
            <w:pPr>
              <w:pStyle w:val="BodyText"/>
              <w:suppressAutoHyphens/>
              <w:spacing w:after="0" w:line="264" w:lineRule="auto"/>
            </w:pPr>
            <w:r>
              <w:t>Action, decision, or close</w:t>
            </w:r>
          </w:p>
        </w:tc>
        <w:tc>
          <w:tcPr>
            <w:tcW w:w="5102" w:type="dxa"/>
          </w:tcPr>
          <w:p w14:paraId="5921BEAE" w14:textId="77777777" w:rsidR="007E48EA" w:rsidRDefault="007E48EA">
            <w:pPr>
              <w:pStyle w:val="BodyText"/>
              <w:suppressAutoHyphens/>
              <w:spacing w:after="0" w:line="264" w:lineRule="auto"/>
            </w:pPr>
          </w:p>
        </w:tc>
      </w:tr>
    </w:tbl>
    <w:p w14:paraId="655334D5" w14:textId="77777777" w:rsidR="007E48EA" w:rsidRDefault="00D04601">
      <w:pPr>
        <w:pStyle w:val="PSCaption"/>
        <w:spacing w:before="160"/>
      </w:pPr>
      <w:r>
        <w:lastRenderedPageBreak/>
        <w:t>Figure note: This sample uses placeholder classroom content.</w:t>
      </w:r>
    </w:p>
    <w:p w14:paraId="441EC923" w14:textId="77777777" w:rsidR="007E48EA" w:rsidRDefault="00D04601">
      <w:pPr>
        <w:pStyle w:val="PSCrossReference"/>
      </w:pPr>
      <w:r>
        <w:t>See also: Unit 7 for visual design and slide-content choices.</w:t>
      </w:r>
    </w:p>
    <w:sectPr w:rsidR="007E48EA" w:rsidSect="000346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417" w:bottom="1417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DE4CC" w14:textId="77777777" w:rsidR="00D04601" w:rsidRDefault="00D04601">
      <w:pPr>
        <w:spacing w:after="0" w:line="240" w:lineRule="auto"/>
      </w:pPr>
      <w:r>
        <w:separator/>
      </w:r>
    </w:p>
  </w:endnote>
  <w:endnote w:type="continuationSeparator" w:id="0">
    <w:p w14:paraId="1AE5B649" w14:textId="77777777" w:rsidR="00D04601" w:rsidRDefault="00D04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Display SemiBold">
    <w:altName w:val="Cambria"/>
    <w:panose1 w:val="00000000000000000000"/>
    <w:charset w:val="00"/>
    <w:family w:val="roman"/>
    <w:notTrueType/>
    <w:pitch w:val="default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Medium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erif Medium">
    <w:panose1 w:val="02020502060505020204"/>
    <w:charset w:val="00"/>
    <w:family w:val="roman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E8CA4" w14:textId="77777777" w:rsidR="007E48EA" w:rsidRDefault="00D04601">
    <w:pPr>
      <w:pStyle w:val="PSPageNumber"/>
    </w:pPr>
    <w:r>
      <w:fldChar w:fldCharType="begin"/>
    </w:r>
    <w:r>
      <w:instrText>PAGE</w:instrText>
    </w:r>
    <w:r>
      <w:fldChar w:fldCharType="separate"/>
    </w:r>
    <w:r w:rsidR="00A642D1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710B1" w14:textId="77777777" w:rsidR="007E48EA" w:rsidRDefault="00D04601">
    <w:pPr>
      <w:pStyle w:val="PSPageNumber"/>
    </w:pPr>
    <w:r>
      <w:fldChar w:fldCharType="begin"/>
    </w:r>
    <w:r>
      <w:instrText>PAGE</w:instrText>
    </w:r>
    <w:r>
      <w:fldChar w:fldCharType="separate"/>
    </w:r>
    <w:r w:rsidR="00A642D1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24952" w14:textId="77777777" w:rsidR="007E48EA" w:rsidRDefault="007E48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C9E6F" w14:textId="77777777" w:rsidR="00D04601" w:rsidRDefault="00D04601">
      <w:pPr>
        <w:spacing w:after="0" w:line="240" w:lineRule="auto"/>
      </w:pPr>
      <w:r>
        <w:separator/>
      </w:r>
    </w:p>
  </w:footnote>
  <w:footnote w:type="continuationSeparator" w:id="0">
    <w:p w14:paraId="4F73CC40" w14:textId="77777777" w:rsidR="00D04601" w:rsidRDefault="00D04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8A458" w14:textId="77777777" w:rsidR="007E48EA" w:rsidRDefault="007E48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3CF64" w14:textId="77777777" w:rsidR="007E48EA" w:rsidRDefault="007E48EA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7F562" w14:textId="77777777" w:rsidR="007E48EA" w:rsidRDefault="007E48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E97271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D89C70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CC402C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6627499">
    <w:abstractNumId w:val="8"/>
  </w:num>
  <w:num w:numId="2" w16cid:durableId="875116480">
    <w:abstractNumId w:val="6"/>
  </w:num>
  <w:num w:numId="3" w16cid:durableId="1860780284">
    <w:abstractNumId w:val="5"/>
  </w:num>
  <w:num w:numId="4" w16cid:durableId="851606344">
    <w:abstractNumId w:val="4"/>
  </w:num>
  <w:num w:numId="5" w16cid:durableId="857086648">
    <w:abstractNumId w:val="7"/>
  </w:num>
  <w:num w:numId="6" w16cid:durableId="1234854526">
    <w:abstractNumId w:val="3"/>
  </w:num>
  <w:num w:numId="7" w16cid:durableId="1936744770">
    <w:abstractNumId w:val="2"/>
  </w:num>
  <w:num w:numId="8" w16cid:durableId="1648587354">
    <w:abstractNumId w:val="1"/>
  </w:num>
  <w:num w:numId="9" w16cid:durableId="1432238102">
    <w:abstractNumId w:val="0"/>
  </w:num>
  <w:num w:numId="10" w16cid:durableId="329139533">
    <w:abstractNumId w:val="9"/>
  </w:num>
  <w:num w:numId="11" w16cid:durableId="96516157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1462616">
    <w:abstractNumId w:val="10"/>
  </w:num>
  <w:num w:numId="13" w16cid:durableId="10521901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autoHyphenation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5FC"/>
    <w:rsid w:val="00326F90"/>
    <w:rsid w:val="007E48EA"/>
    <w:rsid w:val="00A642D1"/>
    <w:rsid w:val="00AA1D8D"/>
    <w:rsid w:val="00B47730"/>
    <w:rsid w:val="00CB0664"/>
    <w:rsid w:val="00D046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EC763"/>
  <w15:docId w15:val="{7BB07EEA-9340-4C53-B505-DD87897F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napToGrid w:val="0"/>
      <w:spacing w:after="120" w:line="288" w:lineRule="auto"/>
    </w:pPr>
    <w:rPr>
      <w:rFonts w:ascii="Noto Serif" w:eastAsia="Noto Serif" w:hAnsi="Noto Serif" w:cs="Noto Serif"/>
      <w:color w:val="0B163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en-US"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en-US" w:eastAsia="en-US" w:bidi="en-US"/>
    </w:rPr>
  </w:style>
  <w:style w:type="paragraph" w:styleId="NoSpacing">
    <w:name w:val="No Spacing"/>
    <w:uiPriority w:val="1"/>
    <w:qFormat/>
    <w:rsid w:val="00FC693F"/>
    <w:pPr>
      <w:snapToGrid w:val="0"/>
      <w:spacing w:after="0" w:line="240" w:lineRule="auto"/>
    </w:pPr>
    <w:rPr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en-US" w:eastAsia="en-US"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en-US" w:eastAsia="en-US" w:bidi="en-U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en-US" w:eastAsia="en-US" w:bidi="en-US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en-US" w:eastAsia="en-US" w:bidi="en-US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  <w:lang w:bidi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en-US" w:eastAsia="en-US"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en-US" w:eastAsia="en-US"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en-US" w:eastAsia="en-US"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en-US" w:eastAsia="en-US"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en-US" w:eastAsia="en-US"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en-US" w:eastAsia="en-US" w:bidi="en-US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en-US" w:eastAsia="en-US"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en-US" w:eastAsia="en-US" w:bidi="en-US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en-US" w:eastAsia="en-US" w:bidi="en-US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en-US" w:eastAsia="en-US" w:bidi="en-US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en-US" w:eastAsia="en-US" w:bidi="en-US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en-US" w:eastAsia="en-US" w:bidi="en-US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en-US" w:eastAsia="en-US" w:bidi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bidi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bidi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bidi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bidi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bidi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bidi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bidi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bidi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bidi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bidi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bidi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bidi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bidi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bidi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SBodyText">
    <w:name w:val="PS Body Text"/>
    <w:basedOn w:val="Normal"/>
  </w:style>
  <w:style w:type="paragraph" w:customStyle="1" w:styleId="PSBodyTextSmall">
    <w:name w:val="PS Body Text Small"/>
    <w:basedOn w:val="Normal"/>
    <w:pPr>
      <w:spacing w:after="80"/>
    </w:pPr>
    <w:rPr>
      <w:sz w:val="20"/>
    </w:rPr>
  </w:style>
  <w:style w:type="paragraph" w:customStyle="1" w:styleId="PSHeading1">
    <w:name w:val="PS Heading 1"/>
    <w:basedOn w:val="Heading1"/>
    <w:pPr>
      <w:shd w:val="clear" w:color="auto" w:fill="3366A8"/>
      <w:suppressAutoHyphens/>
      <w:spacing w:before="0" w:after="320" w:line="240" w:lineRule="auto"/>
    </w:pPr>
    <w:rPr>
      <w:rFonts w:ascii="Noto Sans Display SemiBold" w:eastAsia="Noto Sans Display SemiBold" w:hAnsi="Noto Sans Display SemiBold" w:cs="Noto Sans Display SemiBold"/>
      <w:b w:val="0"/>
      <w:color w:val="FFFFFF"/>
      <w:sz w:val="56"/>
    </w:rPr>
  </w:style>
  <w:style w:type="paragraph" w:customStyle="1" w:styleId="PSHeading2">
    <w:name w:val="PS Heading 2"/>
    <w:basedOn w:val="Heading2"/>
    <w:pPr>
      <w:pBdr>
        <w:bottom w:val="single" w:sz="8" w:space="3" w:color="A24F71"/>
      </w:pBdr>
      <w:suppressAutoHyphens/>
      <w:spacing w:before="400" w:after="160" w:line="240" w:lineRule="auto"/>
    </w:pPr>
    <w:rPr>
      <w:rFonts w:ascii="Noto Sans SemiBold" w:eastAsia="Noto Sans SemiBold" w:hAnsi="Noto Sans SemiBold" w:cs="Noto Sans SemiBold"/>
      <w:b w:val="0"/>
      <w:color w:val="A24F71"/>
      <w:sz w:val="32"/>
    </w:rPr>
  </w:style>
  <w:style w:type="paragraph" w:customStyle="1" w:styleId="PSHeading3">
    <w:name w:val="PS Heading 3"/>
    <w:basedOn w:val="Heading3"/>
    <w:pPr>
      <w:suppressAutoHyphens/>
      <w:spacing w:before="320" w:after="120" w:line="240" w:lineRule="auto"/>
    </w:pPr>
    <w:rPr>
      <w:rFonts w:ascii="Noto Sans SemiBold" w:eastAsia="Noto Sans SemiBold" w:hAnsi="Noto Sans SemiBold" w:cs="Noto Sans SemiBold"/>
      <w:b w:val="0"/>
      <w:color w:val="3366A8"/>
      <w:sz w:val="27"/>
    </w:rPr>
  </w:style>
  <w:style w:type="paragraph" w:customStyle="1" w:styleId="PSHeading4">
    <w:name w:val="PS Heading 4"/>
    <w:basedOn w:val="Heading4"/>
    <w:pPr>
      <w:suppressAutoHyphens/>
      <w:spacing w:before="240" w:after="80" w:line="240" w:lineRule="auto"/>
    </w:pPr>
    <w:rPr>
      <w:rFonts w:ascii="Noto Sans SemiBold" w:eastAsia="Noto Sans SemiBold" w:hAnsi="Noto Sans SemiBold" w:cs="Noto Sans SemiBold"/>
      <w:b w:val="0"/>
      <w:color w:val="C98F21"/>
      <w:sz w:val="24"/>
    </w:rPr>
  </w:style>
  <w:style w:type="paragraph" w:customStyle="1" w:styleId="PSRunningHead">
    <w:name w:val="PS Running Head"/>
    <w:pPr>
      <w:shd w:val="clear" w:color="auto" w:fill="0B163A"/>
      <w:snapToGrid w:val="0"/>
      <w:spacing w:after="0" w:line="240" w:lineRule="auto"/>
    </w:pPr>
    <w:rPr>
      <w:rFonts w:ascii="Noto Sans SemiBold" w:eastAsia="Noto Sans SemiBold" w:hAnsi="Noto Sans SemiBold" w:cs="Noto Sans SemiBold"/>
      <w:color w:val="FFFFFF"/>
      <w:sz w:val="21"/>
      <w:lang w:bidi="en-US"/>
    </w:rPr>
  </w:style>
  <w:style w:type="paragraph" w:customStyle="1" w:styleId="PSPageNumber">
    <w:name w:val="PS Page Number"/>
    <w:pPr>
      <w:snapToGrid w:val="0"/>
      <w:spacing w:line="240" w:lineRule="auto"/>
      <w:jc w:val="right"/>
    </w:pPr>
    <w:rPr>
      <w:rFonts w:ascii="Noto Sans Medium" w:eastAsia="Noto Sans Medium" w:hAnsi="Noto Sans Medium" w:cs="Noto Sans Medium"/>
      <w:color w:val="0B163A"/>
      <w:sz w:val="24"/>
      <w:lang w:bidi="en-US"/>
    </w:rPr>
  </w:style>
  <w:style w:type="paragraph" w:customStyle="1" w:styleId="PSCaption">
    <w:name w:val="PS Caption"/>
    <w:pPr>
      <w:snapToGrid w:val="0"/>
      <w:spacing w:before="40" w:after="120"/>
    </w:pPr>
    <w:rPr>
      <w:rFonts w:ascii="Noto Serif" w:eastAsia="Noto Serif" w:hAnsi="Noto Serif" w:cs="Noto Serif"/>
      <w:i/>
      <w:color w:val="1F3D65"/>
      <w:sz w:val="19"/>
      <w:lang w:bidi="en-US"/>
    </w:rPr>
  </w:style>
  <w:style w:type="paragraph" w:customStyle="1" w:styleId="PSCrossReference">
    <w:name w:val="PS Cross Reference"/>
    <w:pPr>
      <w:snapToGrid w:val="0"/>
      <w:spacing w:after="80"/>
    </w:pPr>
    <w:rPr>
      <w:rFonts w:ascii="Noto Sans SemiBold" w:eastAsia="Noto Sans SemiBold" w:hAnsi="Noto Sans SemiBold" w:cs="Noto Sans SemiBold"/>
      <w:color w:val="3366A8"/>
      <w:lang w:bidi="en-US"/>
    </w:rPr>
  </w:style>
  <w:style w:type="paragraph" w:customStyle="1" w:styleId="PSCoverTitle">
    <w:name w:val="PS Cover Title"/>
    <w:pPr>
      <w:keepNext/>
      <w:snapToGrid w:val="0"/>
      <w:spacing w:after="160" w:line="240" w:lineRule="auto"/>
    </w:pPr>
    <w:rPr>
      <w:rFonts w:ascii="Noto Sans Display SemiBold" w:eastAsia="Noto Sans Display SemiBold" w:hAnsi="Noto Sans Display SemiBold" w:cs="Noto Sans Display SemiBold"/>
      <w:color w:val="0B163A"/>
      <w:sz w:val="68"/>
      <w:lang w:bidi="en-US"/>
    </w:rPr>
  </w:style>
  <w:style w:type="paragraph" w:customStyle="1" w:styleId="PSCoverSubtitle">
    <w:name w:val="PS Cover Subtitle"/>
    <w:pPr>
      <w:keepNext/>
      <w:snapToGrid w:val="0"/>
      <w:spacing w:after="240" w:line="240" w:lineRule="auto"/>
    </w:pPr>
    <w:rPr>
      <w:rFonts w:ascii="Noto Serif" w:eastAsia="Noto Serif" w:hAnsi="Noto Serif" w:cs="Noto Serif"/>
      <w:color w:val="152B46"/>
      <w:sz w:val="32"/>
      <w:lang w:bidi="en-US"/>
    </w:rPr>
  </w:style>
  <w:style w:type="paragraph" w:customStyle="1" w:styleId="PSCoverMeta">
    <w:name w:val="PS Cover Meta"/>
    <w:pPr>
      <w:snapToGrid w:val="0"/>
      <w:spacing w:after="80" w:line="240" w:lineRule="auto"/>
    </w:pPr>
    <w:rPr>
      <w:rFonts w:ascii="Noto Sans" w:eastAsia="Noto Sans" w:hAnsi="Noto Sans" w:cs="Noto Sans"/>
      <w:color w:val="1F3D65"/>
      <w:lang w:bidi="en-US"/>
    </w:rPr>
  </w:style>
  <w:style w:type="paragraph" w:customStyle="1" w:styleId="PSFrontMatterTitle">
    <w:name w:val="PS Front Matter Title"/>
    <w:basedOn w:val="Heading1"/>
    <w:pPr>
      <w:suppressAutoHyphens/>
      <w:spacing w:before="0" w:after="240" w:line="240" w:lineRule="auto"/>
    </w:pPr>
    <w:rPr>
      <w:rFonts w:ascii="Noto Sans SemiBold" w:eastAsia="Noto Sans SemiBold" w:hAnsi="Noto Sans SemiBold" w:cs="Noto Sans SemiBold"/>
      <w:b w:val="0"/>
      <w:color w:val="A24F71"/>
      <w:sz w:val="44"/>
    </w:rPr>
  </w:style>
  <w:style w:type="paragraph" w:customStyle="1" w:styleId="PSFrontMatterText">
    <w:name w:val="PS Front Matter Text"/>
    <w:basedOn w:val="PSBodyText"/>
  </w:style>
  <w:style w:type="paragraph" w:customStyle="1" w:styleId="PSTOCTitle">
    <w:name w:val="PS TOC Title"/>
    <w:basedOn w:val="Heading1"/>
    <w:pPr>
      <w:suppressAutoHyphens/>
      <w:spacing w:before="0" w:after="240" w:line="240" w:lineRule="auto"/>
    </w:pPr>
    <w:rPr>
      <w:rFonts w:ascii="Noto Sans SemiBold" w:eastAsia="Noto Sans SemiBold" w:hAnsi="Noto Sans SemiBold" w:cs="Noto Sans SemiBold"/>
      <w:b w:val="0"/>
      <w:color w:val="A24F71"/>
      <w:sz w:val="48"/>
    </w:rPr>
  </w:style>
  <w:style w:type="paragraph" w:customStyle="1" w:styleId="PSTOCLevel1">
    <w:name w:val="PS TOC Level 1"/>
    <w:pPr>
      <w:keepNext/>
      <w:suppressAutoHyphens/>
      <w:snapToGrid w:val="0"/>
      <w:spacing w:after="60" w:line="240" w:lineRule="auto"/>
    </w:pPr>
    <w:rPr>
      <w:rFonts w:ascii="Noto Sans SemiBold" w:eastAsia="Noto Sans SemiBold" w:hAnsi="Noto Sans SemiBold" w:cs="Noto Sans SemiBold"/>
      <w:color w:val="0B163A"/>
      <w:sz w:val="23"/>
      <w:lang w:bidi="en-US"/>
    </w:rPr>
  </w:style>
  <w:style w:type="paragraph" w:customStyle="1" w:styleId="PSTOCLevel2">
    <w:name w:val="PS TOC Level 2"/>
    <w:pPr>
      <w:keepNext/>
      <w:suppressAutoHyphens/>
      <w:snapToGrid w:val="0"/>
      <w:spacing w:after="40" w:line="240" w:lineRule="auto"/>
      <w:ind w:left="227"/>
    </w:pPr>
    <w:rPr>
      <w:rFonts w:ascii="Noto Serif" w:eastAsia="Noto Serif" w:hAnsi="Noto Serif" w:cs="Noto Serif"/>
      <w:color w:val="152B46"/>
      <w:sz w:val="21"/>
      <w:lang w:bidi="en-US"/>
    </w:rPr>
  </w:style>
  <w:style w:type="character" w:customStyle="1" w:styleId="PSTOCPageNumber">
    <w:name w:val="PS TOC Page Number"/>
    <w:rPr>
      <w:rFonts w:ascii="Noto Sans Medium" w:eastAsia="Noto Sans Medium" w:hAnsi="Noto Sans Medium" w:cs="Noto Sans Medium"/>
      <w:b w:val="0"/>
      <w:color w:val="1F3D65"/>
      <w:sz w:val="21"/>
      <w:lang w:val="en-US" w:eastAsia="en-US" w:bidi="en-US"/>
    </w:rPr>
  </w:style>
  <w:style w:type="paragraph" w:customStyle="1" w:styleId="PSSectionHead">
    <w:name w:val="PS Section Head"/>
    <w:basedOn w:val="PSHeading2"/>
  </w:style>
  <w:style w:type="paragraph" w:customStyle="1" w:styleId="PSSectionLabel">
    <w:name w:val="PS Section Label"/>
    <w:basedOn w:val="PSHeading3"/>
    <w:pPr>
      <w:spacing w:before="200" w:after="80"/>
    </w:pPr>
    <w:rPr>
      <w:sz w:val="22"/>
    </w:rPr>
  </w:style>
  <w:style w:type="paragraph" w:customStyle="1" w:styleId="PSUnitNumberBlock">
    <w:name w:val="PS Unit Number Block"/>
    <w:pPr>
      <w:keepNext/>
      <w:shd w:val="clear" w:color="auto" w:fill="0B163A"/>
      <w:suppressAutoHyphens/>
      <w:snapToGrid w:val="0"/>
      <w:spacing w:after="0" w:line="240" w:lineRule="auto"/>
    </w:pPr>
    <w:rPr>
      <w:rFonts w:ascii="Noto Sans SemiBold" w:eastAsia="Noto Sans SemiBold" w:hAnsi="Noto Sans SemiBold" w:cs="Noto Sans SemiBold"/>
      <w:color w:val="FFFFFF"/>
      <w:sz w:val="32"/>
      <w:lang w:bidi="en-US"/>
    </w:rPr>
  </w:style>
  <w:style w:type="paragraph" w:customStyle="1" w:styleId="PSUnitTitleBand">
    <w:name w:val="PS Unit Title Band"/>
    <w:basedOn w:val="PSHeading1"/>
    <w:pPr>
      <w:spacing w:after="120"/>
    </w:pPr>
  </w:style>
  <w:style w:type="paragraph" w:customStyle="1" w:styleId="PSUnitSubtitle">
    <w:name w:val="PS Unit Subtitle"/>
    <w:pPr>
      <w:keepNext/>
      <w:suppressAutoHyphens/>
      <w:snapToGrid w:val="0"/>
      <w:spacing w:after="160" w:line="288" w:lineRule="auto"/>
    </w:pPr>
    <w:rPr>
      <w:rFonts w:ascii="Noto Sans" w:eastAsia="Noto Sans" w:hAnsi="Noto Sans" w:cs="Noto Sans"/>
      <w:color w:val="152B46"/>
      <w:sz w:val="25"/>
      <w:lang w:bidi="en-US"/>
    </w:rPr>
  </w:style>
  <w:style w:type="paragraph" w:customStyle="1" w:styleId="PSUnitOutcomesBox">
    <w:name w:val="PS Unit Outcomes Box"/>
    <w:pPr>
      <w:keepNext/>
      <w:pBdr>
        <w:top w:val="single" w:sz="12" w:space="3" w:color="A24F71"/>
      </w:pBdr>
      <w:shd w:val="clear" w:color="auto" w:fill="F6E5EC"/>
      <w:suppressAutoHyphens/>
      <w:snapToGrid w:val="0"/>
      <w:spacing w:before="80" w:after="160" w:line="288" w:lineRule="auto"/>
      <w:ind w:left="283" w:right="283"/>
    </w:pPr>
    <w:rPr>
      <w:rFonts w:ascii="Noto Serif" w:eastAsia="Noto Serif" w:hAnsi="Noto Serif" w:cs="Noto Serif"/>
      <w:color w:val="0B163A"/>
      <w:lang w:bidi="en-US"/>
    </w:rPr>
  </w:style>
  <w:style w:type="paragraph" w:customStyle="1" w:styleId="PSPracticeHead">
    <w:name w:val="PS Practice Head"/>
    <w:basedOn w:val="PSHeading3"/>
    <w:pPr>
      <w:shd w:val="clear" w:color="auto" w:fill="EEF3F9"/>
    </w:pPr>
  </w:style>
  <w:style w:type="paragraph" w:customStyle="1" w:styleId="PSPracticeNumber">
    <w:name w:val="PS Practice Number"/>
    <w:pPr>
      <w:keepNext/>
      <w:shd w:val="clear" w:color="auto" w:fill="A24F71"/>
      <w:suppressAutoHyphens/>
      <w:snapToGrid w:val="0"/>
      <w:spacing w:after="0" w:line="240" w:lineRule="auto"/>
    </w:pPr>
    <w:rPr>
      <w:rFonts w:ascii="Noto Sans SemiBold" w:eastAsia="Noto Sans SemiBold" w:hAnsi="Noto Sans SemiBold" w:cs="Noto Sans SemiBold"/>
      <w:color w:val="FFFFFF"/>
      <w:sz w:val="24"/>
      <w:lang w:bidi="en-US"/>
    </w:rPr>
  </w:style>
  <w:style w:type="paragraph" w:customStyle="1" w:styleId="PSPracticeInstruction">
    <w:name w:val="PS Practice Instruction"/>
    <w:basedOn w:val="PSBodyText"/>
    <w:pPr>
      <w:keepNext/>
      <w:spacing w:after="100"/>
    </w:pPr>
  </w:style>
  <w:style w:type="paragraph" w:customStyle="1" w:styleId="PSSpeakingTaskHead">
    <w:name w:val="PS Speaking Task Head"/>
    <w:basedOn w:val="PSPracticeHead"/>
    <w:pPr>
      <w:shd w:val="clear" w:color="auto" w:fill="E3EBF6"/>
    </w:pPr>
  </w:style>
  <w:style w:type="paragraph" w:customStyle="1" w:styleId="PSLearnerDeliverableHead">
    <w:name w:val="PS Learner Deliverable Head"/>
    <w:basedOn w:val="PSPracticeHead"/>
    <w:pPr>
      <w:shd w:val="clear" w:color="auto" w:fill="F7EAD2"/>
    </w:pPr>
    <w:rPr>
      <w:color w:val="C98F21"/>
    </w:rPr>
  </w:style>
  <w:style w:type="paragraph" w:customStyle="1" w:styleId="PSFillInLine">
    <w:name w:val="PS Fill In Line"/>
    <w:basedOn w:val="Normal"/>
    <w:pPr>
      <w:pBdr>
        <w:bottom w:val="single" w:sz="4" w:space="2" w:color="1F3D65"/>
      </w:pBdr>
      <w:spacing w:before="80"/>
    </w:pPr>
  </w:style>
  <w:style w:type="paragraph" w:customStyle="1" w:styleId="PSLearnerNotesArea">
    <w:name w:val="PS Learner Notes Area"/>
    <w:basedOn w:val="Normal"/>
    <w:pPr>
      <w:pBdr>
        <w:bottom w:val="single" w:sz="4" w:space="3" w:color="1F3D65"/>
      </w:pBdr>
      <w:shd w:val="clear" w:color="auto" w:fill="F5F7FB"/>
      <w:spacing w:before="80" w:after="160"/>
    </w:pPr>
  </w:style>
  <w:style w:type="paragraph" w:customStyle="1" w:styleId="PSBulletList">
    <w:name w:val="PS Bullet List"/>
    <w:basedOn w:val="Normal"/>
    <w:pPr>
      <w:suppressAutoHyphens/>
      <w:spacing w:after="0" w:line="264" w:lineRule="auto"/>
      <w:ind w:left="283" w:hanging="170"/>
    </w:pPr>
  </w:style>
  <w:style w:type="paragraph" w:customStyle="1" w:styleId="PSBulletList2">
    <w:name w:val="PS Bullet List 2"/>
    <w:basedOn w:val="Normal"/>
    <w:pPr>
      <w:suppressAutoHyphens/>
      <w:spacing w:after="0" w:line="264" w:lineRule="auto"/>
      <w:ind w:left="567" w:hanging="170"/>
    </w:pPr>
    <w:rPr>
      <w:color w:val="152B46"/>
      <w:sz w:val="21"/>
    </w:rPr>
  </w:style>
  <w:style w:type="paragraph" w:customStyle="1" w:styleId="PSNumberedList">
    <w:name w:val="PS Numbered List"/>
    <w:basedOn w:val="Normal"/>
    <w:pPr>
      <w:suppressAutoHyphens/>
      <w:spacing w:after="0" w:line="264" w:lineRule="auto"/>
      <w:ind w:left="283" w:hanging="170"/>
    </w:pPr>
  </w:style>
  <w:style w:type="paragraph" w:customStyle="1" w:styleId="PSNumberedList2">
    <w:name w:val="PS Numbered List 2"/>
    <w:basedOn w:val="Normal"/>
    <w:pPr>
      <w:suppressAutoHyphens/>
      <w:spacing w:after="0" w:line="264" w:lineRule="auto"/>
      <w:ind w:left="567" w:hanging="170"/>
    </w:pPr>
    <w:rPr>
      <w:color w:val="152B46"/>
      <w:sz w:val="21"/>
    </w:rPr>
  </w:style>
  <w:style w:type="paragraph" w:customStyle="1" w:styleId="PSChecklist">
    <w:name w:val="PS Checklist"/>
    <w:basedOn w:val="Normal"/>
    <w:pPr>
      <w:suppressAutoHyphens/>
      <w:spacing w:after="0" w:line="264" w:lineRule="auto"/>
      <w:ind w:left="283" w:hanging="170"/>
    </w:pPr>
  </w:style>
  <w:style w:type="paragraph" w:customStyle="1" w:styleId="PSSequenceList">
    <w:name w:val="PS Sequence List"/>
    <w:basedOn w:val="Normal"/>
    <w:pPr>
      <w:pBdr>
        <w:left w:val="single" w:sz="10" w:space="4" w:color="A24F71"/>
      </w:pBdr>
      <w:shd w:val="clear" w:color="auto" w:fill="F5F7FB"/>
      <w:suppressAutoHyphens/>
      <w:spacing w:after="0" w:line="264" w:lineRule="auto"/>
      <w:ind w:left="340" w:hanging="170"/>
    </w:pPr>
    <w:rPr>
      <w:rFonts w:ascii="Noto Sans SemiBold" w:eastAsia="Noto Sans SemiBold" w:hAnsi="Noto Sans SemiBold" w:cs="Noto Sans SemiBold"/>
    </w:rPr>
  </w:style>
  <w:style w:type="paragraph" w:customStyle="1" w:styleId="PSCoreSkillBox">
    <w:name w:val="PS Core Skill Box"/>
    <w:basedOn w:val="Normal"/>
    <w:pPr>
      <w:pBdr>
        <w:top w:val="single" w:sz="12" w:space="3" w:color="A24F71"/>
      </w:pBdr>
      <w:shd w:val="clear" w:color="auto" w:fill="F6E5EC"/>
      <w:spacing w:before="120"/>
      <w:ind w:left="283" w:right="283"/>
    </w:pPr>
  </w:style>
  <w:style w:type="paragraph" w:customStyle="1" w:styleId="PSUsefulLanguageBox">
    <w:name w:val="PS Useful Language Box"/>
    <w:basedOn w:val="Normal"/>
    <w:pPr>
      <w:pBdr>
        <w:left w:val="single" w:sz="18" w:space="4" w:color="A24F71"/>
      </w:pBdr>
      <w:shd w:val="clear" w:color="auto" w:fill="F6E5EC"/>
      <w:spacing w:before="100" w:after="100"/>
      <w:ind w:left="283" w:right="283"/>
    </w:pPr>
  </w:style>
  <w:style w:type="paragraph" w:customStyle="1" w:styleId="PSModelBox">
    <w:name w:val="PS Model Box"/>
    <w:basedOn w:val="Normal"/>
    <w:pPr>
      <w:pBdr>
        <w:left w:val="single" w:sz="18" w:space="4" w:color="3366A8"/>
      </w:pBdr>
      <w:shd w:val="clear" w:color="auto" w:fill="E3EBF6"/>
      <w:spacing w:before="100" w:after="100"/>
      <w:ind w:left="283" w:right="283"/>
    </w:pPr>
  </w:style>
  <w:style w:type="paragraph" w:customStyle="1" w:styleId="PSTipBox">
    <w:name w:val="PS Tip Box"/>
    <w:basedOn w:val="Normal"/>
    <w:pPr>
      <w:pBdr>
        <w:top w:val="single" w:sz="10" w:space="3" w:color="C98F21"/>
      </w:pBdr>
      <w:shd w:val="clear" w:color="auto" w:fill="F7EAD2"/>
      <w:spacing w:before="100" w:after="100"/>
      <w:ind w:left="283" w:right="283"/>
    </w:pPr>
  </w:style>
  <w:style w:type="paragraph" w:customStyle="1" w:styleId="PSCautionBox">
    <w:name w:val="PS Caution Box"/>
    <w:basedOn w:val="Normal"/>
    <w:pPr>
      <w:pBdr>
        <w:left w:val="single" w:sz="18" w:space="4" w:color="C98F21"/>
      </w:pBdr>
      <w:shd w:val="clear" w:color="auto" w:fill="F7EAD2"/>
      <w:spacing w:before="100" w:after="100"/>
      <w:ind w:left="283" w:right="283"/>
    </w:pPr>
  </w:style>
  <w:style w:type="paragraph" w:customStyle="1" w:styleId="PSAILiteracyBox">
    <w:name w:val="PS AI Literacy Box"/>
    <w:basedOn w:val="Normal"/>
    <w:pPr>
      <w:pBdr>
        <w:left w:val="single" w:sz="12" w:space="4" w:color="1F3D65"/>
      </w:pBdr>
      <w:shd w:val="clear" w:color="auto" w:fill="F5F7FB"/>
      <w:spacing w:before="100" w:after="100"/>
      <w:ind w:left="283" w:right="283"/>
    </w:pPr>
  </w:style>
  <w:style w:type="paragraph" w:customStyle="1" w:styleId="PSReflectionBox">
    <w:name w:val="PS Reflection Box"/>
    <w:basedOn w:val="Normal"/>
    <w:pPr>
      <w:pBdr>
        <w:top w:val="single" w:sz="8" w:space="3" w:color="1F3D65"/>
      </w:pBdr>
      <w:shd w:val="clear" w:color="auto" w:fill="F5F7FB"/>
      <w:spacing w:before="100" w:after="100"/>
      <w:ind w:left="283" w:right="283"/>
    </w:pPr>
  </w:style>
  <w:style w:type="paragraph" w:customStyle="1" w:styleId="PSAccessibilityNoteBox">
    <w:name w:val="PS Accessibility Note Box"/>
    <w:basedOn w:val="PSCautionBox"/>
    <w:pPr>
      <w:pBdr>
        <w:left w:val="single" w:sz="12" w:space="4" w:color="3366A8"/>
      </w:pBdr>
      <w:shd w:val="clear" w:color="auto" w:fill="F5F7FB"/>
    </w:pPr>
    <w:rPr>
      <w:sz w:val="21"/>
    </w:rPr>
  </w:style>
  <w:style w:type="paragraph" w:customStyle="1" w:styleId="PSPrivacySecurityNoteBox">
    <w:name w:val="PS Privacy Security Note Box"/>
    <w:basedOn w:val="PSCautionBox"/>
    <w:rPr>
      <w:sz w:val="21"/>
    </w:rPr>
  </w:style>
  <w:style w:type="paragraph" w:customStyle="1" w:styleId="PSBilingualPlanningNote">
    <w:name w:val="PS Bilingual Planning Note"/>
    <w:basedOn w:val="PSReflectionBox"/>
    <w:pPr>
      <w:pBdr>
        <w:left w:val="single" w:sz="10" w:space="4" w:color="1F3D65"/>
      </w:pBdr>
    </w:pPr>
    <w:rPr>
      <w:sz w:val="21"/>
    </w:rPr>
  </w:style>
  <w:style w:type="paragraph" w:customStyle="1" w:styleId="PSPronunciationNoteBox">
    <w:name w:val="PS Pronunciation Note Box"/>
    <w:basedOn w:val="PSReflectionBox"/>
    <w:pPr>
      <w:pBdr>
        <w:left w:val="single" w:sz="10" w:space="4" w:color="A24F71"/>
      </w:pBdr>
    </w:pPr>
    <w:rPr>
      <w:sz w:val="21"/>
    </w:rPr>
  </w:style>
  <w:style w:type="paragraph" w:customStyle="1" w:styleId="PSBlockExample">
    <w:name w:val="PS Block Example"/>
    <w:basedOn w:val="Normal"/>
    <w:pPr>
      <w:pBdr>
        <w:left w:val="single" w:sz="12" w:space="4" w:color="3366A8"/>
      </w:pBdr>
      <w:shd w:val="clear" w:color="auto" w:fill="E3EBF6"/>
      <w:spacing w:before="100" w:after="100"/>
      <w:ind w:left="283" w:right="283"/>
    </w:pPr>
  </w:style>
  <w:style w:type="paragraph" w:customStyle="1" w:styleId="PSSpokenModel">
    <w:name w:val="PS Spoken Model"/>
    <w:basedOn w:val="Normal"/>
    <w:pPr>
      <w:pBdr>
        <w:left w:val="single" w:sz="8" w:space="4" w:color="1F3D65"/>
      </w:pBdr>
      <w:spacing w:before="80" w:after="80"/>
      <w:ind w:left="227" w:right="113"/>
    </w:pPr>
  </w:style>
  <w:style w:type="paragraph" w:customStyle="1" w:styleId="PSWeakExample">
    <w:name w:val="PS Weak Example"/>
    <w:basedOn w:val="Normal"/>
    <w:pPr>
      <w:pBdr>
        <w:left w:val="single" w:sz="12" w:space="4" w:color="C98F21"/>
      </w:pBdr>
      <w:shd w:val="clear" w:color="auto" w:fill="F7EAD2"/>
      <w:spacing w:before="80" w:after="80"/>
      <w:ind w:left="227" w:right="113"/>
    </w:pPr>
  </w:style>
  <w:style w:type="paragraph" w:customStyle="1" w:styleId="PSImprovedExample">
    <w:name w:val="PS Improved Example"/>
    <w:basedOn w:val="Normal"/>
    <w:pPr>
      <w:pBdr>
        <w:left w:val="single" w:sz="12" w:space="4" w:color="A24F71"/>
      </w:pBdr>
      <w:shd w:val="clear" w:color="auto" w:fill="F6E5EC"/>
      <w:spacing w:before="80" w:after="80"/>
      <w:ind w:left="227" w:right="113"/>
    </w:pPr>
  </w:style>
  <w:style w:type="paragraph" w:customStyle="1" w:styleId="PSScriptSectionHead">
    <w:name w:val="PS Script Section Head"/>
    <w:basedOn w:val="PSHeading4"/>
    <w:pPr>
      <w:spacing w:before="160" w:after="60"/>
    </w:pPr>
    <w:rPr>
      <w:color w:val="3366A8"/>
    </w:rPr>
  </w:style>
  <w:style w:type="paragraph" w:customStyle="1" w:styleId="PSScriptText">
    <w:name w:val="PS Script Text"/>
    <w:basedOn w:val="PSSpokenModel"/>
  </w:style>
  <w:style w:type="paragraph" w:customStyle="1" w:styleId="PSPresenterNotes">
    <w:name w:val="PS Presenter Notes"/>
    <w:basedOn w:val="Normal"/>
    <w:pPr>
      <w:shd w:val="clear" w:color="auto" w:fill="F5F7FB"/>
      <w:spacing w:before="80" w:after="80"/>
      <w:ind w:left="170" w:right="170"/>
    </w:pPr>
    <w:rPr>
      <w:color w:val="152B46"/>
      <w:sz w:val="21"/>
    </w:rPr>
  </w:style>
  <w:style w:type="paragraph" w:customStyle="1" w:styleId="PSVisualNotes">
    <w:name w:val="PS Visual Notes"/>
    <w:basedOn w:val="PSPresenterNotes"/>
    <w:pPr>
      <w:pBdr>
        <w:left w:val="single" w:sz="10" w:space="4" w:color="3366A8"/>
      </w:pBdr>
      <w:shd w:val="clear" w:color="auto" w:fill="E3EBF6"/>
    </w:pPr>
  </w:style>
  <w:style w:type="paragraph" w:customStyle="1" w:styleId="PSAppendixTitle">
    <w:name w:val="PS Appendix Title"/>
    <w:basedOn w:val="Heading1"/>
    <w:pPr>
      <w:suppressAutoHyphens/>
      <w:spacing w:before="0" w:after="240" w:line="240" w:lineRule="auto"/>
    </w:pPr>
    <w:rPr>
      <w:rFonts w:ascii="Noto Sans SemiBold" w:eastAsia="Noto Sans SemiBold" w:hAnsi="Noto Sans SemiBold" w:cs="Noto Sans SemiBold"/>
      <w:b w:val="0"/>
      <w:color w:val="3366A8"/>
      <w:sz w:val="48"/>
    </w:rPr>
  </w:style>
  <w:style w:type="paragraph" w:customStyle="1" w:styleId="PSModelTitle">
    <w:name w:val="PS Model Title"/>
    <w:basedOn w:val="Heading2"/>
    <w:pPr>
      <w:suppressAutoHyphens/>
      <w:spacing w:before="320" w:after="120" w:line="240" w:lineRule="auto"/>
    </w:pPr>
    <w:rPr>
      <w:rFonts w:ascii="Noto Sans SemiBold" w:eastAsia="Noto Sans SemiBold" w:hAnsi="Noto Sans SemiBold" w:cs="Noto Sans SemiBold"/>
      <w:b w:val="0"/>
      <w:color w:val="3366A8"/>
      <w:sz w:val="36"/>
    </w:rPr>
  </w:style>
  <w:style w:type="paragraph" w:customStyle="1" w:styleId="PSScenarioBrief">
    <w:name w:val="PS Scenario Brief"/>
    <w:basedOn w:val="Normal"/>
    <w:pPr>
      <w:pBdr>
        <w:top w:val="single" w:sz="10" w:space="3" w:color="3366A8"/>
      </w:pBdr>
      <w:shd w:val="clear" w:color="auto" w:fill="E3EBF6"/>
      <w:spacing w:before="100" w:after="100"/>
      <w:ind w:left="170" w:right="170"/>
    </w:pPr>
  </w:style>
  <w:style w:type="paragraph" w:customStyle="1" w:styleId="PSModelMetadata">
    <w:name w:val="PS Model Metadata"/>
    <w:basedOn w:val="PSScenarioBrief"/>
    <w:pPr>
      <w:pBdr>
        <w:top w:val="single" w:sz="8" w:space="3" w:color="3366A8"/>
      </w:pBdr>
      <w:shd w:val="clear" w:color="auto" w:fill="F5F7FB"/>
      <w:spacing w:before="80" w:after="80"/>
    </w:pPr>
    <w:rPr>
      <w:rFonts w:ascii="Noto Sans" w:eastAsia="Noto Sans" w:hAnsi="Noto Sans" w:cs="Noto Sans"/>
      <w:color w:val="152B46"/>
      <w:sz w:val="21"/>
    </w:rPr>
  </w:style>
  <w:style w:type="paragraph" w:customStyle="1" w:styleId="PSLanguageNotes">
    <w:name w:val="PS Language Notes"/>
    <w:basedOn w:val="Normal"/>
    <w:pPr>
      <w:shd w:val="clear" w:color="auto" w:fill="F6E5EC"/>
      <w:spacing w:after="80"/>
      <w:ind w:left="170" w:right="170"/>
    </w:pPr>
    <w:rPr>
      <w:sz w:val="21"/>
    </w:rPr>
  </w:style>
  <w:style w:type="paragraph" w:customStyle="1" w:styleId="PSPronunciationNotes">
    <w:name w:val="PS Pronunciation Notes"/>
    <w:basedOn w:val="Normal"/>
    <w:pPr>
      <w:shd w:val="clear" w:color="auto" w:fill="F5F7FB"/>
      <w:spacing w:after="80"/>
      <w:ind w:left="170" w:right="170"/>
    </w:pPr>
    <w:rPr>
      <w:sz w:val="21"/>
    </w:rPr>
  </w:style>
  <w:style w:type="paragraph" w:customStyle="1" w:styleId="PSSecurityNotes">
    <w:name w:val="PS Security Notes"/>
    <w:basedOn w:val="Normal"/>
    <w:pPr>
      <w:shd w:val="clear" w:color="auto" w:fill="F7EAD2"/>
      <w:spacing w:after="80"/>
      <w:ind w:left="170" w:right="170"/>
    </w:pPr>
    <w:rPr>
      <w:sz w:val="21"/>
    </w:rPr>
  </w:style>
  <w:style w:type="paragraph" w:customStyle="1" w:styleId="PSGlossaryTerm">
    <w:name w:val="PS Glossary Term"/>
    <w:pPr>
      <w:keepNext/>
      <w:suppressAutoHyphens/>
      <w:snapToGrid w:val="0"/>
      <w:spacing w:before="100" w:after="20" w:line="288" w:lineRule="auto"/>
    </w:pPr>
    <w:rPr>
      <w:rFonts w:ascii="Noto Sans SemiBold" w:eastAsia="Noto Sans SemiBold" w:hAnsi="Noto Sans SemiBold" w:cs="Noto Sans SemiBold"/>
      <w:color w:val="A24F71"/>
      <w:lang w:bidi="en-US"/>
    </w:rPr>
  </w:style>
  <w:style w:type="paragraph" w:customStyle="1" w:styleId="PSGlossaryDefinition">
    <w:name w:val="PS Glossary Definition"/>
    <w:basedOn w:val="Normal"/>
    <w:pPr>
      <w:spacing w:after="80"/>
      <w:ind w:left="227"/>
    </w:pPr>
    <w:rPr>
      <w:sz w:val="21"/>
    </w:rPr>
  </w:style>
  <w:style w:type="paragraph" w:customStyle="1" w:styleId="PSCreditsText">
    <w:name w:val="PS Credits Text"/>
    <w:basedOn w:val="Normal"/>
    <w:pPr>
      <w:spacing w:after="60"/>
    </w:pPr>
    <w:rPr>
      <w:color w:val="1F3D65"/>
      <w:sz w:val="19"/>
    </w:rPr>
  </w:style>
  <w:style w:type="paragraph" w:customStyle="1" w:styleId="PSBackCoverText">
    <w:name w:val="PS Back Cover Text"/>
    <w:pPr>
      <w:snapToGrid w:val="0"/>
      <w:spacing w:after="120" w:line="269" w:lineRule="auto"/>
    </w:pPr>
    <w:rPr>
      <w:rFonts w:ascii="Noto Serif" w:eastAsia="Noto Serif" w:hAnsi="Noto Serif" w:cs="Noto Serif"/>
      <w:color w:val="0B163A"/>
      <w:lang w:bidi="en-US"/>
    </w:rPr>
  </w:style>
  <w:style w:type="paragraph" w:customStyle="1" w:styleId="PSTeacherNotesTitle">
    <w:name w:val="PS Teacher Notes Title"/>
    <w:basedOn w:val="Heading1"/>
    <w:pPr>
      <w:suppressAutoHyphens/>
      <w:spacing w:before="0" w:after="240" w:line="240" w:lineRule="auto"/>
    </w:pPr>
    <w:rPr>
      <w:rFonts w:ascii="Noto Sans SemiBold" w:eastAsia="Noto Sans SemiBold" w:hAnsi="Noto Sans SemiBold" w:cs="Noto Sans SemiBold"/>
      <w:b w:val="0"/>
      <w:color w:val="152B46"/>
      <w:sz w:val="48"/>
    </w:rPr>
  </w:style>
  <w:style w:type="paragraph" w:customStyle="1" w:styleId="PSTeacherUnitHead">
    <w:name w:val="PS Teacher Unit Head"/>
    <w:basedOn w:val="Heading2"/>
    <w:pPr>
      <w:pBdr>
        <w:bottom w:val="single" w:sz="6" w:space="3" w:color="1F3D65"/>
      </w:pBdr>
      <w:suppressAutoHyphens/>
      <w:spacing w:before="320" w:after="120" w:line="240" w:lineRule="auto"/>
    </w:pPr>
    <w:rPr>
      <w:rFonts w:ascii="Noto Sans SemiBold" w:eastAsia="Noto Sans SemiBold" w:hAnsi="Noto Sans SemiBold" w:cs="Noto Sans SemiBold"/>
      <w:b w:val="0"/>
      <w:color w:val="152B46"/>
      <w:sz w:val="30"/>
    </w:rPr>
  </w:style>
  <w:style w:type="paragraph" w:customStyle="1" w:styleId="PSTeacherNote">
    <w:name w:val="PS Teacher Note"/>
    <w:basedOn w:val="Normal"/>
    <w:pPr>
      <w:keepNext/>
      <w:shd w:val="clear" w:color="auto" w:fill="F5F7FB"/>
      <w:spacing w:before="80" w:after="80"/>
      <w:ind w:left="170" w:right="170"/>
    </w:pPr>
    <w:rPr>
      <w:sz w:val="21"/>
    </w:rPr>
  </w:style>
  <w:style w:type="paragraph" w:customStyle="1" w:styleId="PSAnswerKey">
    <w:name w:val="PS Answer Key"/>
    <w:basedOn w:val="Normal"/>
    <w:pPr>
      <w:spacing w:before="40" w:after="60"/>
    </w:pPr>
    <w:rPr>
      <w:sz w:val="21"/>
    </w:rPr>
  </w:style>
  <w:style w:type="paragraph" w:customStyle="1" w:styleId="PSSourceNote">
    <w:name w:val="PS Source Note"/>
    <w:basedOn w:val="PSCaption"/>
    <w:pPr>
      <w:spacing w:before="20" w:after="100" w:line="288" w:lineRule="auto"/>
    </w:pPr>
    <w:rPr>
      <w:i w:val="0"/>
      <w:sz w:val="18"/>
    </w:rPr>
  </w:style>
  <w:style w:type="paragraph" w:customStyle="1" w:styleId="PSStyleSpecimenNote">
    <w:name w:val="PS Style Specimen Note"/>
    <w:basedOn w:val="Normal"/>
    <w:pPr>
      <w:shd w:val="clear" w:color="auto" w:fill="F5F7FB"/>
      <w:spacing w:before="60" w:after="60"/>
    </w:pPr>
    <w:rPr>
      <w:rFonts w:ascii="Noto Sans" w:eastAsia="Noto Sans" w:hAnsi="Noto Sans" w:cs="Noto Sans"/>
      <w:color w:val="1F3D65"/>
      <w:sz w:val="20"/>
    </w:rPr>
  </w:style>
  <w:style w:type="character" w:customStyle="1" w:styleId="PSKeyTerm">
    <w:name w:val="PS Key Term"/>
    <w:rPr>
      <w:rFonts w:ascii="Noto Sans Medium" w:eastAsia="Noto Sans Medium" w:hAnsi="Noto Sans Medium" w:cs="Noto Sans Medium"/>
      <w:b w:val="0"/>
      <w:color w:val="A24F71"/>
      <w:sz w:val="22"/>
      <w:lang w:val="en-US" w:eastAsia="en-US" w:bidi="en-US"/>
    </w:rPr>
  </w:style>
  <w:style w:type="character" w:customStyle="1" w:styleId="PSTaskVerb">
    <w:name w:val="PS Task Verb"/>
    <w:rPr>
      <w:rFonts w:ascii="Noto Sans Medium" w:eastAsia="Noto Sans Medium" w:hAnsi="Noto Sans Medium" w:cs="Noto Sans Medium"/>
      <w:b w:val="0"/>
      <w:color w:val="C98F21"/>
      <w:sz w:val="22"/>
      <w:lang w:val="en-US" w:eastAsia="en-US" w:bidi="en-US"/>
    </w:rPr>
  </w:style>
  <w:style w:type="character" w:customStyle="1" w:styleId="PSInlineCrossReference">
    <w:name w:val="PS Inline Cross Reference"/>
    <w:rPr>
      <w:rFonts w:ascii="Noto Sans Medium" w:eastAsia="Noto Sans Medium" w:hAnsi="Noto Sans Medium" w:cs="Noto Sans Medium"/>
      <w:b w:val="0"/>
      <w:color w:val="3366A8"/>
      <w:sz w:val="22"/>
      <w:lang w:val="en-US" w:eastAsia="en-US" w:bidi="en-US"/>
    </w:rPr>
  </w:style>
  <w:style w:type="character" w:customStyle="1" w:styleId="PSStressMark">
    <w:name w:val="PS Stress Mark"/>
    <w:rPr>
      <w:rFonts w:ascii="Noto Sans Medium" w:eastAsia="Noto Sans Medium" w:hAnsi="Noto Sans Medium" w:cs="Noto Sans Medium"/>
      <w:b w:val="0"/>
      <w:color w:val="C98F21"/>
      <w:sz w:val="22"/>
      <w:lang w:val="en-US" w:eastAsia="en-US" w:bidi="en-US"/>
    </w:rPr>
  </w:style>
  <w:style w:type="table" w:customStyle="1" w:styleId="PSPhraseBankTable">
    <w:name w:val="PS Phrase Bank Table"/>
    <w:rPr>
      <w:sz w:val="20"/>
      <w:szCs w:val="20"/>
      <w:lang w:bidi="en-US"/>
    </w:rPr>
    <w:tblPr>
      <w:tblBorders>
        <w:top w:val="single" w:sz="10" w:space="0" w:color="A24F71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left w:w="115" w:type="dxa"/>
        <w:bottom w:w="80" w:type="dxa"/>
        <w:right w:w="115" w:type="dxa"/>
      </w:tblCellMar>
    </w:tblPr>
    <w:tblStylePr w:type="firstRow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FFFFFF"/>
        <w:sz w:val="21"/>
      </w:rPr>
      <w:tblPr/>
      <w:tcPr>
        <w:shd w:val="clear" w:color="auto" w:fill="A24F71"/>
      </w:tcPr>
    </w:tblStylePr>
    <w:tblStylePr w:type="firstCol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0B163A"/>
        <w:sz w:val="21"/>
      </w:rPr>
      <w:tblPr/>
      <w:tcPr>
        <w:shd w:val="clear" w:color="auto" w:fill="F6E5EC"/>
      </w:tcPr>
    </w:tblStylePr>
    <w:tblStylePr w:type="band1Horz">
      <w:pPr>
        <w:suppressAutoHyphens/>
        <w:spacing w:before="0" w:after="0" w:line="240" w:lineRule="auto"/>
        <w:jc w:val="left"/>
      </w:pPr>
      <w:tblPr/>
      <w:tcPr>
        <w:shd w:val="clear" w:color="auto" w:fill="F5F7FB"/>
      </w:tcPr>
    </w:tblStylePr>
  </w:style>
  <w:style w:type="table" w:customStyle="1" w:styleId="PSVocabularyTable">
    <w:name w:val="PS Vocabulary Table"/>
    <w:rPr>
      <w:sz w:val="20"/>
      <w:szCs w:val="20"/>
      <w:lang w:bidi="en-US"/>
    </w:rPr>
    <w:tblPr>
      <w:tblBorders>
        <w:top w:val="single" w:sz="10" w:space="0" w:color="152B46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left w:w="115" w:type="dxa"/>
        <w:bottom w:w="80" w:type="dxa"/>
        <w:right w:w="115" w:type="dxa"/>
      </w:tblCellMar>
    </w:tblPr>
    <w:tblStylePr w:type="firstRow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FFFFFF"/>
        <w:sz w:val="21"/>
      </w:rPr>
      <w:tblPr/>
      <w:tcPr>
        <w:shd w:val="clear" w:color="auto" w:fill="152B46"/>
      </w:tcPr>
    </w:tblStylePr>
    <w:tblStylePr w:type="firstCol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0B163A"/>
        <w:sz w:val="21"/>
      </w:rPr>
      <w:tblPr/>
      <w:tcPr>
        <w:shd w:val="clear" w:color="auto" w:fill="EEF3F9"/>
      </w:tcPr>
    </w:tblStylePr>
    <w:tblStylePr w:type="band1Horz">
      <w:pPr>
        <w:suppressAutoHyphens/>
        <w:spacing w:before="0" w:after="0" w:line="240" w:lineRule="auto"/>
        <w:jc w:val="left"/>
      </w:pPr>
      <w:tblPr/>
      <w:tcPr>
        <w:shd w:val="clear" w:color="auto" w:fill="F5F7FB"/>
      </w:tcPr>
    </w:tblStylePr>
  </w:style>
  <w:style w:type="table" w:customStyle="1" w:styleId="PSPlanningTable">
    <w:name w:val="PS Planning Table"/>
    <w:rPr>
      <w:sz w:val="20"/>
      <w:szCs w:val="20"/>
      <w:lang w:bidi="en-US"/>
    </w:rPr>
    <w:tblPr>
      <w:tblBorders>
        <w:top w:val="single" w:sz="10" w:space="0" w:color="1F3D65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left w:w="115" w:type="dxa"/>
        <w:bottom w:w="80" w:type="dxa"/>
        <w:right w:w="115" w:type="dxa"/>
      </w:tblCellMar>
    </w:tblPr>
    <w:tblStylePr w:type="firstRow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FFFFFF"/>
        <w:sz w:val="21"/>
      </w:rPr>
      <w:tblPr/>
      <w:tcPr>
        <w:shd w:val="clear" w:color="auto" w:fill="1F3D65"/>
      </w:tcPr>
    </w:tblStylePr>
    <w:tblStylePr w:type="firstCol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0B163A"/>
        <w:sz w:val="21"/>
      </w:rPr>
      <w:tblPr/>
      <w:tcPr>
        <w:shd w:val="clear" w:color="auto" w:fill="F5F7FB"/>
      </w:tcPr>
    </w:tblStylePr>
    <w:tblStylePr w:type="band1Horz">
      <w:pPr>
        <w:suppressAutoHyphens/>
        <w:spacing w:before="0" w:after="0" w:line="240" w:lineRule="auto"/>
        <w:jc w:val="left"/>
      </w:pPr>
      <w:tblPr/>
      <w:tcPr>
        <w:shd w:val="clear" w:color="auto" w:fill="FFFFFF"/>
      </w:tcPr>
    </w:tblStylePr>
  </w:style>
  <w:style w:type="table" w:customStyle="1" w:styleId="PSComparisonTable">
    <w:name w:val="PS Comparison Table"/>
    <w:rPr>
      <w:sz w:val="20"/>
      <w:szCs w:val="20"/>
      <w:lang w:bidi="en-US"/>
    </w:rPr>
    <w:tblPr>
      <w:tblBorders>
        <w:top w:val="single" w:sz="10" w:space="0" w:color="1F3D65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left w:w="115" w:type="dxa"/>
        <w:bottom w:w="80" w:type="dxa"/>
        <w:right w:w="115" w:type="dxa"/>
      </w:tblCellMar>
    </w:tblPr>
    <w:tblStylePr w:type="firstRow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FFFFFF"/>
        <w:sz w:val="21"/>
      </w:rPr>
      <w:tblPr/>
      <w:tcPr>
        <w:shd w:val="clear" w:color="auto" w:fill="1F3D65"/>
      </w:tcPr>
    </w:tblStylePr>
    <w:tblStylePr w:type="firstCol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0B163A"/>
        <w:sz w:val="21"/>
      </w:rPr>
      <w:tblPr/>
      <w:tcPr>
        <w:shd w:val="clear" w:color="auto" w:fill="F7EAD2"/>
      </w:tcPr>
    </w:tblStylePr>
    <w:tblStylePr w:type="band1Horz">
      <w:pPr>
        <w:suppressAutoHyphens/>
        <w:spacing w:before="0" w:after="0" w:line="240" w:lineRule="auto"/>
        <w:jc w:val="left"/>
      </w:pPr>
      <w:tblPr/>
      <w:tcPr>
        <w:shd w:val="clear" w:color="auto" w:fill="E3EBF6"/>
      </w:tcPr>
    </w:tblStylePr>
  </w:style>
  <w:style w:type="table" w:customStyle="1" w:styleId="PSChecklistTable">
    <w:name w:val="PS Checklist Table"/>
    <w:rPr>
      <w:sz w:val="20"/>
      <w:szCs w:val="20"/>
      <w:lang w:bidi="en-US"/>
    </w:rPr>
    <w:tblPr>
      <w:tblBorders>
        <w:top w:val="single" w:sz="10" w:space="0" w:color="152B46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left w:w="115" w:type="dxa"/>
        <w:bottom w:w="80" w:type="dxa"/>
        <w:right w:w="115" w:type="dxa"/>
      </w:tblCellMar>
    </w:tblPr>
    <w:tblStylePr w:type="firstRow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FFFFFF"/>
        <w:sz w:val="21"/>
      </w:rPr>
      <w:tblPr/>
      <w:tcPr>
        <w:shd w:val="clear" w:color="auto" w:fill="152B46"/>
      </w:tcPr>
    </w:tblStylePr>
    <w:tblStylePr w:type="firstCol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0B163A"/>
        <w:sz w:val="21"/>
      </w:rPr>
      <w:tblPr/>
      <w:tcPr>
        <w:shd w:val="clear" w:color="auto" w:fill="EEF3F9"/>
      </w:tcPr>
    </w:tblStylePr>
    <w:tblStylePr w:type="band1Horz">
      <w:pPr>
        <w:suppressAutoHyphens/>
        <w:spacing w:before="0" w:after="0" w:line="240" w:lineRule="auto"/>
        <w:jc w:val="left"/>
      </w:pPr>
      <w:tblPr/>
      <w:tcPr>
        <w:shd w:val="clear" w:color="auto" w:fill="F5F7FB"/>
      </w:tcPr>
    </w:tblStylePr>
  </w:style>
  <w:style w:type="table" w:customStyle="1" w:styleId="PSRubricTable">
    <w:name w:val="PS Rubric Table"/>
    <w:rPr>
      <w:sz w:val="20"/>
      <w:szCs w:val="20"/>
      <w:lang w:bidi="en-US"/>
    </w:rPr>
    <w:tblPr>
      <w:tblBorders>
        <w:top w:val="single" w:sz="10" w:space="0" w:color="0B163A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left w:w="115" w:type="dxa"/>
        <w:bottom w:w="80" w:type="dxa"/>
        <w:right w:w="115" w:type="dxa"/>
      </w:tblCellMar>
    </w:tblPr>
    <w:tblStylePr w:type="firstRow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FFFFFF"/>
        <w:sz w:val="21"/>
      </w:rPr>
      <w:tblPr/>
      <w:tcPr>
        <w:shd w:val="clear" w:color="auto" w:fill="0B163A"/>
      </w:tcPr>
    </w:tblStylePr>
    <w:tblStylePr w:type="firstCol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0B163A"/>
        <w:sz w:val="21"/>
      </w:rPr>
      <w:tblPr/>
      <w:tcPr>
        <w:shd w:val="clear" w:color="auto" w:fill="E3EBF6"/>
      </w:tcPr>
    </w:tblStylePr>
    <w:tblStylePr w:type="band1Horz">
      <w:pPr>
        <w:suppressAutoHyphens/>
        <w:spacing w:before="0" w:after="0" w:line="240" w:lineRule="auto"/>
        <w:jc w:val="left"/>
      </w:pPr>
      <w:tblPr/>
      <w:tcPr>
        <w:shd w:val="clear" w:color="auto" w:fill="F5F7FB"/>
      </w:tcPr>
    </w:tblStylePr>
  </w:style>
  <w:style w:type="table" w:customStyle="1" w:styleId="PSModelSupportTable">
    <w:name w:val="PS Model Support Table"/>
    <w:rPr>
      <w:sz w:val="20"/>
      <w:szCs w:val="20"/>
      <w:lang w:bidi="en-US"/>
    </w:rPr>
    <w:tblPr>
      <w:tblBorders>
        <w:top w:val="single" w:sz="10" w:space="0" w:color="3366A8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left w:w="115" w:type="dxa"/>
        <w:bottom w:w="80" w:type="dxa"/>
        <w:right w:w="115" w:type="dxa"/>
      </w:tblCellMar>
    </w:tblPr>
    <w:tblStylePr w:type="firstRow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FFFFFF"/>
        <w:sz w:val="21"/>
      </w:rPr>
      <w:tblPr/>
      <w:tcPr>
        <w:shd w:val="clear" w:color="auto" w:fill="3366A8"/>
      </w:tcPr>
    </w:tblStylePr>
    <w:tblStylePr w:type="firstCol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0B163A"/>
        <w:sz w:val="21"/>
      </w:rPr>
      <w:tblPr/>
      <w:tcPr>
        <w:shd w:val="clear" w:color="auto" w:fill="E3EBF6"/>
      </w:tcPr>
    </w:tblStylePr>
    <w:tblStylePr w:type="band1Horz">
      <w:pPr>
        <w:suppressAutoHyphens/>
        <w:spacing w:before="0" w:after="0" w:line="240" w:lineRule="auto"/>
        <w:jc w:val="left"/>
      </w:pPr>
      <w:tblPr/>
      <w:tcPr>
        <w:shd w:val="clear" w:color="auto" w:fill="F5F7FB"/>
      </w:tcPr>
    </w:tblStylePr>
  </w:style>
  <w:style w:type="table" w:customStyle="1" w:styleId="PSVisualSequenceTable">
    <w:name w:val="PS Visual Sequence Table"/>
    <w:rPr>
      <w:sz w:val="20"/>
      <w:szCs w:val="20"/>
      <w:lang w:bidi="en-US"/>
    </w:rPr>
    <w:tblPr>
      <w:tblBorders>
        <w:top w:val="single" w:sz="10" w:space="0" w:color="3366A8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left w:w="115" w:type="dxa"/>
        <w:bottom w:w="80" w:type="dxa"/>
        <w:right w:w="115" w:type="dxa"/>
      </w:tblCellMar>
    </w:tblPr>
    <w:tblStylePr w:type="firstRow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FFFFFF"/>
        <w:sz w:val="21"/>
      </w:rPr>
      <w:tblPr/>
      <w:tcPr>
        <w:shd w:val="clear" w:color="auto" w:fill="3366A8"/>
      </w:tcPr>
    </w:tblStylePr>
    <w:tblStylePr w:type="firstCol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0B163A"/>
        <w:sz w:val="21"/>
      </w:rPr>
      <w:tblPr/>
      <w:tcPr>
        <w:shd w:val="clear" w:color="auto" w:fill="E3EBF6"/>
      </w:tcPr>
    </w:tblStylePr>
    <w:tblStylePr w:type="band1Horz">
      <w:pPr>
        <w:suppressAutoHyphens/>
        <w:spacing w:before="0" w:after="0" w:line="240" w:lineRule="auto"/>
        <w:jc w:val="left"/>
      </w:pPr>
      <w:tblPr/>
      <w:tcPr>
        <w:shd w:val="clear" w:color="auto" w:fill="F5F7FB"/>
      </w:tcPr>
    </w:tblStylePr>
  </w:style>
  <w:style w:type="table" w:customStyle="1" w:styleId="PSKeyVocabularyTable">
    <w:name w:val="PS Key Vocabulary Table"/>
    <w:rPr>
      <w:sz w:val="20"/>
      <w:szCs w:val="20"/>
      <w:lang w:bidi="en-US"/>
    </w:rPr>
    <w:tblPr>
      <w:tblBorders>
        <w:top w:val="single" w:sz="10" w:space="0" w:color="152B46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left w:w="115" w:type="dxa"/>
        <w:bottom w:w="80" w:type="dxa"/>
        <w:right w:w="115" w:type="dxa"/>
      </w:tblCellMar>
    </w:tblPr>
    <w:tblStylePr w:type="firstRow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FFFFFF"/>
        <w:sz w:val="21"/>
      </w:rPr>
      <w:tblPr/>
      <w:tcPr>
        <w:shd w:val="clear" w:color="auto" w:fill="152B46"/>
      </w:tcPr>
    </w:tblStylePr>
    <w:tblStylePr w:type="firstCol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0B163A"/>
        <w:sz w:val="21"/>
      </w:rPr>
      <w:tblPr/>
      <w:tcPr>
        <w:shd w:val="clear" w:color="auto" w:fill="EEF3F9"/>
      </w:tcPr>
    </w:tblStylePr>
    <w:tblStylePr w:type="band1Horz">
      <w:pPr>
        <w:suppressAutoHyphens/>
        <w:spacing w:before="0" w:after="0" w:line="240" w:lineRule="auto"/>
        <w:jc w:val="left"/>
      </w:pPr>
      <w:tblPr/>
      <w:tcPr>
        <w:shd w:val="clear" w:color="auto" w:fill="F5F7FB"/>
      </w:tcPr>
    </w:tblStylePr>
  </w:style>
  <w:style w:type="table" w:customStyle="1" w:styleId="PSQAModelTable">
    <w:name w:val="PS QA Model Table"/>
    <w:rPr>
      <w:sz w:val="20"/>
      <w:szCs w:val="20"/>
      <w:lang w:bidi="en-US"/>
    </w:rPr>
    <w:tblPr>
      <w:tblBorders>
        <w:top w:val="single" w:sz="10" w:space="0" w:color="3366A8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left w:w="115" w:type="dxa"/>
        <w:bottom w:w="80" w:type="dxa"/>
        <w:right w:w="115" w:type="dxa"/>
      </w:tblCellMar>
    </w:tblPr>
    <w:tblStylePr w:type="firstRow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FFFFFF"/>
        <w:sz w:val="21"/>
      </w:rPr>
      <w:tblPr/>
      <w:tcPr>
        <w:shd w:val="clear" w:color="auto" w:fill="3366A8"/>
      </w:tcPr>
    </w:tblStylePr>
    <w:tblStylePr w:type="firstCol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0B163A"/>
        <w:sz w:val="21"/>
      </w:rPr>
      <w:tblPr/>
      <w:tcPr>
        <w:shd w:val="clear" w:color="auto" w:fill="E3EBF6"/>
      </w:tcPr>
    </w:tblStylePr>
    <w:tblStylePr w:type="band1Horz">
      <w:pPr>
        <w:suppressAutoHyphens/>
        <w:spacing w:before="0" w:after="0" w:line="240" w:lineRule="auto"/>
        <w:jc w:val="left"/>
      </w:pPr>
      <w:tblPr/>
      <w:tcPr>
        <w:shd w:val="clear" w:color="auto" w:fill="F5F7FB"/>
      </w:tcPr>
    </w:tblStylePr>
  </w:style>
  <w:style w:type="table" w:customStyle="1" w:styleId="PSSkillsPractisedTable">
    <w:name w:val="PS Skills Practised Table"/>
    <w:rPr>
      <w:sz w:val="20"/>
      <w:szCs w:val="20"/>
      <w:lang w:bidi="en-US"/>
    </w:rPr>
    <w:tblPr>
      <w:tblBorders>
        <w:top w:val="single" w:sz="10" w:space="0" w:color="A24F71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left w:w="115" w:type="dxa"/>
        <w:bottom w:w="80" w:type="dxa"/>
        <w:right w:w="115" w:type="dxa"/>
      </w:tblCellMar>
    </w:tblPr>
    <w:tblStylePr w:type="firstRow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FFFFFF"/>
        <w:sz w:val="21"/>
      </w:rPr>
      <w:tblPr/>
      <w:tcPr>
        <w:shd w:val="clear" w:color="auto" w:fill="A24F71"/>
      </w:tcPr>
    </w:tblStylePr>
    <w:tblStylePr w:type="firstCol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0B163A"/>
        <w:sz w:val="21"/>
      </w:rPr>
      <w:tblPr/>
      <w:tcPr>
        <w:shd w:val="clear" w:color="auto" w:fill="F6E5EC"/>
      </w:tcPr>
    </w:tblStylePr>
    <w:tblStylePr w:type="band1Horz">
      <w:pPr>
        <w:suppressAutoHyphens/>
        <w:spacing w:before="0" w:after="0" w:line="240" w:lineRule="auto"/>
        <w:jc w:val="left"/>
      </w:pPr>
      <w:tblPr/>
      <w:tcPr>
        <w:shd w:val="clear" w:color="auto" w:fill="F5F7FB"/>
      </w:tcPr>
    </w:tblStylePr>
  </w:style>
  <w:style w:type="table" w:customStyle="1" w:styleId="PSAnswerKeyTable">
    <w:name w:val="PS Answer Key Table"/>
    <w:rPr>
      <w:sz w:val="20"/>
      <w:szCs w:val="20"/>
      <w:lang w:bidi="en-US"/>
    </w:rPr>
    <w:tblPr>
      <w:tblBorders>
        <w:top w:val="single" w:sz="10" w:space="0" w:color="152B46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left w:w="115" w:type="dxa"/>
        <w:bottom w:w="80" w:type="dxa"/>
        <w:right w:w="115" w:type="dxa"/>
      </w:tblCellMar>
    </w:tblPr>
    <w:tblStylePr w:type="firstRow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FFFFFF"/>
        <w:sz w:val="21"/>
      </w:rPr>
      <w:tblPr/>
      <w:tcPr>
        <w:shd w:val="clear" w:color="auto" w:fill="152B46"/>
      </w:tcPr>
    </w:tblStylePr>
    <w:tblStylePr w:type="firstCol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0B163A"/>
        <w:sz w:val="21"/>
      </w:rPr>
      <w:tblPr/>
      <w:tcPr>
        <w:shd w:val="clear" w:color="auto" w:fill="EEF3F9"/>
      </w:tcPr>
    </w:tblStylePr>
    <w:tblStylePr w:type="band1Horz">
      <w:pPr>
        <w:suppressAutoHyphens/>
        <w:spacing w:before="0" w:after="0" w:line="240" w:lineRule="auto"/>
        <w:jc w:val="left"/>
      </w:pPr>
      <w:tblPr/>
      <w:tcPr>
        <w:shd w:val="clear" w:color="auto" w:fill="F5F7FB"/>
      </w:tcPr>
    </w:tblStylePr>
  </w:style>
  <w:style w:type="table" w:customStyle="1" w:styleId="PSQuizTable">
    <w:name w:val="PS Quiz Table"/>
    <w:rPr>
      <w:sz w:val="20"/>
      <w:szCs w:val="20"/>
      <w:lang w:bidi="en-US"/>
    </w:rPr>
    <w:tblPr>
      <w:tblBorders>
        <w:top w:val="single" w:sz="10" w:space="0" w:color="A24F71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left w:w="115" w:type="dxa"/>
        <w:bottom w:w="80" w:type="dxa"/>
        <w:right w:w="115" w:type="dxa"/>
      </w:tblCellMar>
    </w:tblPr>
    <w:tblStylePr w:type="firstRow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FFFFFF"/>
        <w:sz w:val="21"/>
      </w:rPr>
      <w:tblPr/>
      <w:tcPr>
        <w:shd w:val="clear" w:color="auto" w:fill="A24F71"/>
      </w:tcPr>
    </w:tblStylePr>
    <w:tblStylePr w:type="firstCol">
      <w:pPr>
        <w:suppressAutoHyphens/>
        <w:spacing w:before="0" w:after="0" w:line="240" w:lineRule="auto"/>
        <w:jc w:val="left"/>
      </w:pPr>
      <w:rPr>
        <w:rFonts w:ascii="Noto Sans Medium" w:hAnsi="Noto Sans Medium" w:cs="Noto Sans Medium"/>
        <w:b w:val="0"/>
        <w:bCs w:val="0"/>
        <w:color w:val="0B163A"/>
        <w:sz w:val="21"/>
      </w:rPr>
      <w:tblPr/>
      <w:tcPr>
        <w:shd w:val="clear" w:color="auto" w:fill="EEF3F9"/>
      </w:tcPr>
    </w:tblStylePr>
    <w:tblStylePr w:type="band1Horz">
      <w:pPr>
        <w:suppressAutoHyphens/>
        <w:spacing w:before="0" w:after="0" w:line="240" w:lineRule="auto"/>
        <w:jc w:val="left"/>
      </w:pPr>
      <w:tblPr/>
      <w:tcPr>
        <w:shd w:val="clear" w:color="auto" w:fill="F5F7F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Presentations Style Sample</dc:title>
  <dc:creator/>
  <cp:keywords/>
  <cp:lastModifiedBy>David Dobson</cp:lastModifiedBy>
  <cp:revision>2</cp:revision>
  <dcterms:created xsi:type="dcterms:W3CDTF">2026-08-14T05:25:00Z</dcterms:created>
  <dcterms:modified xsi:type="dcterms:W3CDTF">2026-08-14T05:34:00Z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yle_bridge">
    <vt:lpwstr/>
  </property>
  <property fmtid="{D5CDD505-2E9C-101B-9397-08002B2CF9AE}" pid="3" name="style_map">
    <vt:lpwstr/>
  </property>
</Properties>
</file>