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3FCF8A3" w14:textId="77777777" w:rsidR="0024521B" w:rsidRPr="00517165" w:rsidRDefault="00DE0B6C" w:rsidP="00F82B70">
      <w:pPr>
        <w:pStyle w:val="Heading1"/>
        <w:rPr>
          <w:sz w:val="22"/>
          <w:szCs w:val="22"/>
        </w:rPr>
      </w:pPr>
      <w:r>
        <w:rPr>
          <w:rFonts w:hint="eastAsia"/>
          <w:spacing w:val="100"/>
          <w:sz w:val="60"/>
        </w:rPr>
        <w:lastRenderedPageBreak/>
        <w:t>6</w:t>
      </w:r>
      <w:r w:rsidR="006C5B87">
        <w:rPr>
          <w:rFonts w:hint="eastAsia"/>
          <w:spacing w:val="100"/>
          <w:sz w:val="60"/>
        </w:rPr>
        <w:t xml:space="preserve"> </w:t>
      </w:r>
      <w:r w:rsidR="0024521B" w:rsidRPr="006C5B87">
        <w:t>Language of Presentations</w:t>
      </w:r>
    </w:p>
    <w:p w14:paraId="0ADB601B" w14:textId="35550CC5" w:rsidR="0024521B" w:rsidRPr="00517165" w:rsidRDefault="00F82B70" w:rsidP="00517165">
      <w:pPr>
        <w:spacing w:beforeLines="50" w:before="163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517165">
        <w:rPr>
          <w:noProof/>
        </w:rPr>
      </w:r>
    </w:p>
    <w:p w14:paraId="1D02ABF3" w14:textId="77777777" w:rsidR="00B85507" w:rsidRPr="00517165" w:rsidRDefault="00B85507" w:rsidP="00517165">
      <w:pPr>
        <w:spacing w:beforeLines="50" w:before="163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0A8B4F57" w14:textId="77777777" w:rsidR="00B85507" w:rsidRPr="00517165" w:rsidRDefault="00B85507" w:rsidP="00517165">
      <w:pPr>
        <w:spacing w:beforeLines="50" w:before="163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1D6F69B7" w14:textId="77777777" w:rsidR="00B85507" w:rsidRPr="00517165" w:rsidRDefault="00B85507" w:rsidP="00517165">
      <w:pPr>
        <w:spacing w:beforeLines="50" w:before="163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5637524B" w14:textId="77777777" w:rsidR="00015DFB" w:rsidRPr="005C6D46" w:rsidRDefault="003E6070" w:rsidP="00F80D8C">
      <w:pPr>
        <w:numPr>
          <w:ilvl w:val="0"/>
          <w:numId w:val="32"/>
        </w:numPr>
        <w:spacing w:line="280" w:lineRule="exact"/>
        <w:ind w:left="534" w:rightChars="226" w:right="542" w:hanging="335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5C6D46">
        <w:rPr>
          <w:rFonts w:ascii="Microsoft Sans Serif" w:hAnsi="Microsoft Sans Serif" w:cs="Microsoft Sans Serif"/>
          <w:b/>
          <w:sz w:val="22"/>
          <w:szCs w:val="22"/>
        </w:rPr>
        <w:t>Flag Expressions</w:t>
      </w:r>
    </w:p>
    <w:p w14:paraId="235CE5A8" w14:textId="77777777" w:rsidR="00B85507" w:rsidRPr="00517165" w:rsidRDefault="00B85507" w:rsidP="00D83ECA">
      <w:pPr>
        <w:pStyle w:val="BodyText3"/>
        <w:numPr>
          <w:ilvl w:val="0"/>
          <w:numId w:val="5"/>
        </w:numPr>
        <w:tabs>
          <w:tab w:val="clear" w:pos="420"/>
        </w:tabs>
        <w:spacing w:beforeLines="25" w:before="81" w:after="0" w:line="264" w:lineRule="auto"/>
        <w:ind w:leftChars="220" w:left="810" w:rightChars="260" w:right="624" w:hangingChars="128" w:hanging="282"/>
        <w:rPr>
          <w:rFonts w:hint="eastAsia"/>
        </w:rPr>
      </w:pPr>
      <w:r w:rsidRPr="00517165">
        <w:rPr>
          <w:rFonts w:hint="eastAsia"/>
          <w:i/>
        </w:rPr>
        <w:t>Flag Expressions</w:t>
      </w:r>
      <w:r w:rsidRPr="00517165">
        <w:rPr>
          <w:rFonts w:hint="eastAsia"/>
        </w:rPr>
        <w:t xml:space="preserve"> are special expressions that introduce each step in the structure of your speech.</w:t>
      </w:r>
    </w:p>
    <w:p w14:paraId="3DE332C7" w14:textId="77777777" w:rsidR="00B85507" w:rsidRPr="00517165" w:rsidRDefault="00B85507" w:rsidP="00D83ECA">
      <w:pPr>
        <w:pStyle w:val="BodyText3"/>
        <w:numPr>
          <w:ilvl w:val="0"/>
          <w:numId w:val="5"/>
        </w:numPr>
        <w:tabs>
          <w:tab w:val="clear" w:pos="420"/>
        </w:tabs>
        <w:spacing w:beforeLines="25" w:before="81" w:after="0" w:line="264" w:lineRule="auto"/>
        <w:ind w:leftChars="220" w:left="810" w:rightChars="260" w:right="624" w:hangingChars="128" w:hanging="282"/>
        <w:rPr>
          <w:rFonts w:hint="eastAsia"/>
        </w:rPr>
      </w:pPr>
      <w:r w:rsidRPr="00517165">
        <w:rPr>
          <w:rFonts w:hint="eastAsia"/>
        </w:rPr>
        <w:t>Flag Expressions are like a tour guide</w:t>
      </w:r>
      <w:r w:rsidRPr="00517165">
        <w:t>’</w:t>
      </w:r>
      <w:r w:rsidRPr="00517165">
        <w:rPr>
          <w:rFonts w:hint="eastAsia"/>
        </w:rPr>
        <w:t>s flag: Everyone can follow the guide</w:t>
      </w:r>
      <w:r w:rsidRPr="00517165">
        <w:t>’</w:t>
      </w:r>
      <w:r w:rsidRPr="00517165">
        <w:rPr>
          <w:rFonts w:hint="eastAsia"/>
        </w:rPr>
        <w:t>s flag and not get lost. If there is no flag the guide is too hard to follow.</w:t>
      </w:r>
    </w:p>
    <w:p w14:paraId="501FC07A" w14:textId="77777777" w:rsidR="00015DFB" w:rsidRPr="00517165" w:rsidRDefault="00015DFB" w:rsidP="00D83ECA">
      <w:pPr>
        <w:pStyle w:val="BodyText3"/>
        <w:numPr>
          <w:ilvl w:val="0"/>
          <w:numId w:val="5"/>
        </w:numPr>
        <w:tabs>
          <w:tab w:val="clear" w:pos="420"/>
        </w:tabs>
        <w:spacing w:beforeLines="25" w:before="81" w:after="0" w:line="264" w:lineRule="auto"/>
        <w:ind w:leftChars="220" w:left="810" w:rightChars="260" w:right="624" w:hangingChars="128" w:hanging="282"/>
        <w:rPr>
          <w:rFonts w:hint="eastAsia"/>
        </w:rPr>
      </w:pPr>
      <w:r w:rsidRPr="00517165">
        <w:rPr>
          <w:rFonts w:hint="eastAsia"/>
        </w:rPr>
        <w:t xml:space="preserve">Memorize and use the Flag Expressions. They will help you organize your information and ideas, and express yourself clearly. </w:t>
      </w:r>
    </w:p>
    <w:p w14:paraId="6D27ED65" w14:textId="77777777" w:rsidR="00015DFB" w:rsidRPr="00517165" w:rsidRDefault="00015DFB" w:rsidP="00015DFB">
      <w:pPr>
        <w:pStyle w:val="BodyText3"/>
        <w:spacing w:after="0" w:line="120" w:lineRule="exact"/>
        <w:rPr>
          <w:rFonts w:hint="eastAsia"/>
        </w:rPr>
      </w:pPr>
    </w:p>
    <w:tbl>
      <w:tblPr>
        <w:tblW w:w="8438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8"/>
        <w:gridCol w:w="2765"/>
        <w:gridCol w:w="133"/>
        <w:gridCol w:w="85"/>
        <w:gridCol w:w="853"/>
        <w:gridCol w:w="1883"/>
        <w:gridCol w:w="202"/>
        <w:gridCol w:w="886"/>
        <w:gridCol w:w="63"/>
      </w:tblGrid>
      <w:tr w:rsidR="00517165" w:rsidRPr="00517165" w14:paraId="5DC0A285" w14:textId="77777777" w:rsidTr="00A34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CB3D2B" w14:textId="77777777" w:rsidR="00015DFB" w:rsidRPr="00517165" w:rsidRDefault="00015DFB" w:rsidP="00517165">
            <w:pPr>
              <w:spacing w:beforeLines="35" w:before="11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 w:rsidRPr="00517165"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  <w:t>Part</w:t>
            </w:r>
            <w:r w:rsidR="00E07D0A">
              <w:rPr>
                <w:rFonts w:ascii="Microsoft Sans Serif" w:hAnsi="Microsoft Sans Serif" w:cs="Microsoft Sans Serif" w:hint="eastAsia"/>
                <w:b/>
                <w:bCs/>
                <w:spacing w:val="20"/>
                <w:sz w:val="21"/>
                <w:szCs w:val="21"/>
              </w:rPr>
              <w:t>s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2F66FAB" w14:textId="77777777" w:rsidR="00015DFB" w:rsidRPr="00517165" w:rsidRDefault="00015DFB" w:rsidP="00517165">
            <w:pPr>
              <w:spacing w:beforeLines="35" w:before="11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 w:rsidRPr="00517165"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  <w:t>Purpose</w:t>
            </w:r>
          </w:p>
        </w:tc>
        <w:tc>
          <w:tcPr>
            <w:tcW w:w="4105" w:type="dxa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326ACD0" w14:textId="77777777" w:rsidR="00015DFB" w:rsidRPr="00517165" w:rsidRDefault="00015DFB" w:rsidP="00517165">
            <w:pPr>
              <w:spacing w:beforeLines="35" w:before="11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</w:pPr>
            <w:r w:rsidRPr="00517165">
              <w:rPr>
                <w:rFonts w:ascii="Microsoft Sans Serif" w:hAnsi="Microsoft Sans Serif" w:cs="Microsoft Sans Serif"/>
                <w:b/>
                <w:bCs/>
                <w:spacing w:val="20"/>
                <w:sz w:val="21"/>
                <w:szCs w:val="21"/>
              </w:rPr>
              <w:t>Flag Expressions</w:t>
            </w:r>
          </w:p>
        </w:tc>
      </w:tr>
      <w:tr w:rsidR="00517165" w:rsidRPr="00517165" w14:paraId="18A23DE3" w14:textId="77777777" w:rsidTr="00A34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227A4EE" w14:textId="77777777" w:rsidR="00015DFB" w:rsidRPr="00517165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5EF056C" w14:textId="77777777" w:rsidR="00015DFB" w:rsidRPr="00517165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4105" w:type="dxa"/>
            <w:gridSpan w:val="7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DAFB43C" w14:textId="77777777" w:rsidR="00015DFB" w:rsidRPr="00517165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 w:hint="eastAsia"/>
                <w:b/>
                <w:bCs/>
                <w:sz w:val="20"/>
              </w:rPr>
            </w:pPr>
          </w:p>
        </w:tc>
      </w:tr>
      <w:tr w:rsidR="00517165" w:rsidRPr="00517165" w14:paraId="303CCFCC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2CEA02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  <w:p w14:paraId="0D1A1F94" w14:textId="77777777" w:rsidR="00015DFB" w:rsidRPr="00517165" w:rsidRDefault="00E07D0A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 xml:space="preserve">Part </w:t>
            </w:r>
            <w:r w:rsidR="00015DFB" w:rsidRPr="00517165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1</w:t>
            </w:r>
            <w:r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>:</w:t>
            </w:r>
          </w:p>
          <w:p w14:paraId="3E3A23DE" w14:textId="77777777" w:rsidR="00015DFB" w:rsidRPr="00517165" w:rsidRDefault="00015DFB" w:rsidP="00E07D0A">
            <w:pPr>
              <w:spacing w:line="24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517165">
              <w:rPr>
                <w:rFonts w:ascii="Microsoft Sans Serif" w:hAnsi="Microsoft Sans Serif" w:cs="Microsoft Sans Serif"/>
                <w:b/>
                <w:bCs/>
                <w:sz w:val="20"/>
              </w:rPr>
              <w:t>Introduction</w:t>
            </w:r>
          </w:p>
        </w:tc>
        <w:tc>
          <w:tcPr>
            <w:tcW w:w="28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ED0D7" w14:textId="77777777" w:rsidR="00015DFB" w:rsidRPr="00517165" w:rsidRDefault="001861D6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Appreciat</w:t>
            </w:r>
            <w:r w:rsidRPr="00517165">
              <w:rPr>
                <w:rFonts w:ascii="Microsoft Sans Serif" w:hAnsi="Microsoft Sans Serif" w:cs="Microsoft Sans Serif" w:hint="eastAsia"/>
                <w:sz w:val="19"/>
                <w:szCs w:val="19"/>
              </w:rPr>
              <w:t>e</w:t>
            </w:r>
            <w:r w:rsidR="00015DFB" w:rsidRPr="00517165">
              <w:rPr>
                <w:rFonts w:ascii="Microsoft Sans Serif" w:hAnsi="Microsoft Sans Serif" w:cs="Microsoft Sans Serif"/>
                <w:sz w:val="19"/>
                <w:szCs w:val="19"/>
              </w:rPr>
              <w:t xml:space="preserve"> the introduction</w:t>
            </w:r>
          </w:p>
        </w:tc>
        <w:tc>
          <w:tcPr>
            <w:tcW w:w="39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71EB61A" w14:textId="77777777" w:rsidR="00015DFB" w:rsidRPr="00517165" w:rsidRDefault="00015DFB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Thank you for the introduction, (Mr. Chairman).</w:t>
            </w:r>
          </w:p>
        </w:tc>
      </w:tr>
      <w:tr w:rsidR="00517165" w:rsidRPr="00517165" w14:paraId="7B95E7DF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FCA279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1BBDF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Greet the audience</w:t>
            </w:r>
          </w:p>
        </w:tc>
        <w:tc>
          <w:tcPr>
            <w:tcW w:w="39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C13187" w14:textId="77777777" w:rsidR="00015DFB" w:rsidRPr="00517165" w:rsidRDefault="00015DFB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Good evening, everybody.</w:t>
            </w:r>
          </w:p>
        </w:tc>
      </w:tr>
      <w:tr w:rsidR="00517165" w:rsidRPr="00517165" w14:paraId="1FA3C7A9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ED626D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E5D8B8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Give your theme</w:t>
            </w:r>
          </w:p>
        </w:tc>
        <w:tc>
          <w:tcPr>
            <w:tcW w:w="39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B804FB" w14:textId="77777777" w:rsidR="00015DFB" w:rsidRPr="00517165" w:rsidRDefault="00015DFB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 xml:space="preserve">Today, I am going to tell you about </w:t>
            </w:r>
            <w:r w:rsidRPr="00517165">
              <w:rPr>
                <w:rFonts w:ascii="Times New Roman" w:hAnsi="Times New Roman"/>
                <w:iCs/>
                <w:sz w:val="20"/>
              </w:rPr>
              <w:t>…</w:t>
            </w:r>
          </w:p>
        </w:tc>
      </w:tr>
      <w:tr w:rsidR="00517165" w:rsidRPr="00517165" w14:paraId="23E9826F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2F53E4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B24631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Give your main points</w:t>
            </w:r>
          </w:p>
        </w:tc>
        <w:tc>
          <w:tcPr>
            <w:tcW w:w="39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3BA302" w14:textId="77777777" w:rsidR="00015DFB" w:rsidRPr="00517165" w:rsidRDefault="00015DFB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I have three main points.</w:t>
            </w:r>
          </w:p>
        </w:tc>
      </w:tr>
      <w:tr w:rsidR="00517165" w:rsidRPr="00517165" w14:paraId="11D57D95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D95CB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5A872CC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left" w:pos="240"/>
              </w:tabs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38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0A48E516" w14:textId="77777777" w:rsidR="00015DFB" w:rsidRPr="00517165" w:rsidRDefault="00015DFB" w:rsidP="00BC05BD">
            <w:pPr>
              <w:ind w:leftChars="-47" w:left="-113"/>
              <w:jc w:val="right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First</w:t>
            </w:r>
            <w:r w:rsidR="008A3572">
              <w:rPr>
                <w:rFonts w:ascii="Times New Roman" w:hAnsi="Times New Roman" w:hint="eastAsia"/>
                <w:iCs/>
                <w:sz w:val="20"/>
              </w:rPr>
              <w:t>,</w:t>
            </w:r>
            <w:r w:rsidR="00E07D0A">
              <w:rPr>
                <w:rFonts w:ascii="Times New Roman" w:hAnsi="Times New Roman" w:hint="eastAsia"/>
                <w:iCs/>
                <w:sz w:val="20"/>
              </w:rPr>
              <w:t>*</w:t>
            </w:r>
            <w:r w:rsidRPr="00517165">
              <w:rPr>
                <w:rFonts w:ascii="Times New Roman" w:hAnsi="Times New Roman"/>
                <w:iCs/>
                <w:sz w:val="20"/>
              </w:rPr>
              <w:t xml:space="preserve"> </w:t>
            </w:r>
          </w:p>
        </w:tc>
        <w:tc>
          <w:tcPr>
            <w:tcW w:w="3034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98942D4" w14:textId="77777777" w:rsidR="00015DFB" w:rsidRPr="00517165" w:rsidRDefault="00015DFB" w:rsidP="00BC05BD">
            <w:pPr>
              <w:ind w:leftChars="-47" w:left="-113"/>
              <w:rPr>
                <w:rFonts w:ascii="Microsoft Sans Serif" w:hAnsi="Microsoft Sans Serif" w:cs="Microsoft Sans Serif"/>
                <w:iCs/>
                <w:sz w:val="16"/>
                <w:szCs w:val="16"/>
              </w:rPr>
            </w:pPr>
          </w:p>
        </w:tc>
      </w:tr>
      <w:tr w:rsidR="00517165" w:rsidRPr="00517165" w14:paraId="6226AD68" w14:textId="77777777" w:rsidTr="00F80D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3F8A4E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EA9AFA0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left" w:pos="240"/>
              </w:tabs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3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EC34613" w14:textId="77777777" w:rsidR="00015DFB" w:rsidRPr="00517165" w:rsidRDefault="00015DFB" w:rsidP="00BC05BD">
            <w:pPr>
              <w:ind w:leftChars="-47" w:left="-113"/>
              <w:jc w:val="right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 xml:space="preserve">Second, </w:t>
            </w:r>
          </w:p>
        </w:tc>
        <w:tc>
          <w:tcPr>
            <w:tcW w:w="2085" w:type="dxa"/>
            <w:gridSpan w:val="2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463FC2D" w14:textId="77777777" w:rsidR="00015DFB" w:rsidRPr="00517165" w:rsidRDefault="00015DFB" w:rsidP="00BC05BD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/>
                <w:iCs/>
                <w:sz w:val="20"/>
              </w:rPr>
              <w:t>I will talk about…</w:t>
            </w:r>
          </w:p>
        </w:tc>
        <w:tc>
          <w:tcPr>
            <w:tcW w:w="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CE29CE" w14:textId="77777777" w:rsidR="00015DFB" w:rsidRPr="00517165" w:rsidRDefault="00015DFB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</w:p>
        </w:tc>
      </w:tr>
      <w:tr w:rsidR="00517165" w:rsidRPr="00517165" w14:paraId="1517A8BC" w14:textId="77777777" w:rsidTr="00F80D8C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D76C5E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364EFBE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left" w:pos="240"/>
              </w:tabs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938" w:type="dxa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324E4290" w14:textId="77777777" w:rsidR="00015DFB" w:rsidRPr="00517165" w:rsidRDefault="00015DFB" w:rsidP="00BC05BD">
            <w:pPr>
              <w:ind w:leftChars="-47" w:left="-113"/>
              <w:jc w:val="right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Third,</w:t>
            </w:r>
          </w:p>
        </w:tc>
        <w:tc>
          <w:tcPr>
            <w:tcW w:w="3034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F5C5AE3" w14:textId="77777777" w:rsidR="00015DFB" w:rsidRPr="00517165" w:rsidRDefault="00015DFB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</w:p>
        </w:tc>
      </w:tr>
      <w:tr w:rsidR="008A3572" w:rsidRPr="00517165" w14:paraId="487F12DF" w14:textId="77777777" w:rsidTr="00A34590">
        <w:tblPrEx>
          <w:tblCellMar>
            <w:top w:w="0" w:type="dxa"/>
            <w:bottom w:w="0" w:type="dxa"/>
          </w:tblCellMar>
        </w:tblPrEx>
        <w:trPr>
          <w:cantSplit/>
          <w:trHeight w:val="417"/>
        </w:trPr>
        <w:tc>
          <w:tcPr>
            <w:tcW w:w="1568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7B0E7EC" w14:textId="77777777" w:rsidR="008A3572" w:rsidRPr="00517165" w:rsidRDefault="008A3572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898" w:type="dxa"/>
            <w:gridSpan w:val="2"/>
            <w:vMerge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8BE2857" w14:textId="77777777" w:rsidR="008A3572" w:rsidRPr="00517165" w:rsidRDefault="008A3572" w:rsidP="00B94A18">
            <w:pPr>
              <w:numPr>
                <w:ilvl w:val="1"/>
                <w:numId w:val="11"/>
              </w:numPr>
              <w:tabs>
                <w:tab w:val="left" w:pos="240"/>
              </w:tabs>
              <w:rPr>
                <w:rFonts w:ascii="Microsoft Sans Serif" w:hAnsi="Microsoft Sans Serif" w:cs="Microsoft Sans Serif"/>
                <w:sz w:val="20"/>
              </w:rPr>
            </w:pPr>
          </w:p>
        </w:tc>
        <w:tc>
          <w:tcPr>
            <w:tcW w:w="3972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1E891D" w14:textId="77777777" w:rsidR="008A3572" w:rsidRPr="00517165" w:rsidRDefault="008A3572" w:rsidP="00BC05BD">
            <w:pPr>
              <w:ind w:leftChars="-47" w:left="-113"/>
              <w:rPr>
                <w:rFonts w:ascii="Times New Roman" w:hAnsi="Times New Roman" w:hint="eastAsia"/>
                <w:iCs/>
                <w:sz w:val="20"/>
              </w:rPr>
            </w:pPr>
            <w:r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 xml:space="preserve">*Note: </w:t>
            </w:r>
            <w:r w:rsidRPr="00517165"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 xml:space="preserve">Never say </w:t>
            </w:r>
            <w:r w:rsidRPr="00517165">
              <w:rPr>
                <w:rFonts w:ascii="Microsoft Sans Serif" w:hAnsi="Microsoft Sans Serif" w:cs="Microsoft Sans Serif"/>
                <w:i/>
                <w:iCs/>
                <w:sz w:val="16"/>
                <w:szCs w:val="16"/>
              </w:rPr>
              <w:t>At first</w:t>
            </w:r>
            <w:r w:rsidR="00A34590">
              <w:rPr>
                <w:rFonts w:ascii="Microsoft Sans Serif" w:hAnsi="Microsoft Sans Serif" w:cs="Microsoft Sans Serif" w:hint="eastAsia"/>
                <w:i/>
                <w:iCs/>
                <w:sz w:val="16"/>
                <w:szCs w:val="16"/>
              </w:rPr>
              <w:t xml:space="preserve">. </w:t>
            </w:r>
            <w:r w:rsidR="00A34590"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>It is not correct.</w:t>
            </w:r>
          </w:p>
        </w:tc>
      </w:tr>
      <w:tr w:rsidR="00517165" w:rsidRPr="00E07D0A" w14:paraId="0218A480" w14:textId="77777777" w:rsidTr="00A34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E03E015" w14:textId="77777777" w:rsidR="00015DFB" w:rsidRPr="00517165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5B87520" w14:textId="77777777" w:rsidR="00015DFB" w:rsidRPr="00E07D0A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4105" w:type="dxa"/>
            <w:gridSpan w:val="7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0720AE5" w14:textId="77777777" w:rsidR="00015DFB" w:rsidRPr="00E07D0A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 w:hint="eastAsia"/>
                <w:b/>
                <w:bCs/>
                <w:sz w:val="20"/>
              </w:rPr>
            </w:pPr>
          </w:p>
        </w:tc>
      </w:tr>
      <w:tr w:rsidR="00517165" w:rsidRPr="00517165" w14:paraId="18DF5C46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66B638C" w14:textId="77777777" w:rsidR="00015DFB" w:rsidRPr="00517165" w:rsidRDefault="00E07D0A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 xml:space="preserve">Part </w:t>
            </w:r>
            <w:r w:rsidR="00015DFB" w:rsidRPr="00517165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2</w:t>
            </w:r>
            <w:r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>:</w:t>
            </w:r>
          </w:p>
          <w:p w14:paraId="60D6A94F" w14:textId="77777777" w:rsidR="00015DFB" w:rsidRPr="00517165" w:rsidRDefault="00015DFB" w:rsidP="00E07D0A">
            <w:pPr>
              <w:spacing w:line="24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517165">
              <w:rPr>
                <w:rFonts w:ascii="Microsoft Sans Serif" w:hAnsi="Microsoft Sans Serif" w:cs="Microsoft Sans Serif"/>
                <w:b/>
                <w:bCs/>
                <w:sz w:val="20"/>
              </w:rPr>
              <w:t>Body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62A160E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Start the body</w:t>
            </w:r>
          </w:p>
        </w:tc>
        <w:tc>
          <w:tcPr>
            <w:tcW w:w="410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79CE3E3" w14:textId="77777777" w:rsidR="00015DFB" w:rsidRPr="00517165" w:rsidRDefault="00015DFB" w:rsidP="00B94A18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Let me begin with my first point.</w:t>
            </w:r>
          </w:p>
        </w:tc>
      </w:tr>
      <w:tr w:rsidR="00517165" w:rsidRPr="00517165" w14:paraId="532992C5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E3B6FB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9EF94F2" w14:textId="77777777" w:rsidR="00015DFB" w:rsidRPr="00517165" w:rsidRDefault="00106163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 xml:space="preserve">Start the </w:t>
            </w:r>
            <w:r>
              <w:rPr>
                <w:rFonts w:ascii="Microsoft Sans Serif" w:hAnsi="Microsoft Sans Serif" w:cs="Microsoft Sans Serif" w:hint="eastAsia"/>
                <w:sz w:val="19"/>
                <w:szCs w:val="19"/>
              </w:rPr>
              <w:t xml:space="preserve">second </w:t>
            </w:r>
            <w:r w:rsidR="00015DFB" w:rsidRPr="00517165">
              <w:rPr>
                <w:rFonts w:ascii="Microsoft Sans Serif" w:hAnsi="Microsoft Sans Serif" w:cs="Microsoft Sans Serif"/>
                <w:sz w:val="19"/>
                <w:szCs w:val="19"/>
              </w:rPr>
              <w:t>point</w:t>
            </w:r>
          </w:p>
        </w:tc>
        <w:tc>
          <w:tcPr>
            <w:tcW w:w="410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731F8FA" w14:textId="77777777" w:rsidR="00015DFB" w:rsidRPr="00517165" w:rsidRDefault="00015DFB" w:rsidP="00B94A18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Now</w:t>
            </w:r>
            <w:r w:rsidR="00106163">
              <w:rPr>
                <w:rFonts w:ascii="Times New Roman" w:hAnsi="Times New Roman" w:hint="eastAsia"/>
                <w:iCs/>
                <w:sz w:val="20"/>
              </w:rPr>
              <w:t>*</w:t>
            </w:r>
            <w:r w:rsidRPr="00517165">
              <w:rPr>
                <w:rFonts w:ascii="Times New Roman" w:hAnsi="Times New Roman" w:hint="eastAsia"/>
                <w:iCs/>
                <w:sz w:val="20"/>
              </w:rPr>
              <w:t>, I</w:t>
            </w:r>
            <w:r w:rsidRPr="00517165">
              <w:rPr>
                <w:rFonts w:ascii="Times New Roman" w:hAnsi="Times New Roman"/>
                <w:iCs/>
                <w:sz w:val="20"/>
              </w:rPr>
              <w:t>’</w:t>
            </w:r>
            <w:r w:rsidRPr="00517165">
              <w:rPr>
                <w:rFonts w:ascii="Times New Roman" w:hAnsi="Times New Roman" w:hint="eastAsia"/>
                <w:iCs/>
                <w:sz w:val="20"/>
              </w:rPr>
              <w:t>ll move on to my second point.</w:t>
            </w:r>
          </w:p>
        </w:tc>
      </w:tr>
      <w:tr w:rsidR="00517165" w:rsidRPr="00517165" w14:paraId="77A8AA76" w14:textId="77777777" w:rsidTr="00A34590">
        <w:tblPrEx>
          <w:tblCellMar>
            <w:top w:w="0" w:type="dxa"/>
            <w:bottom w:w="0" w:type="dxa"/>
          </w:tblCellMar>
        </w:tblPrEx>
        <w:trPr>
          <w:cantSplit/>
          <w:trHeight w:val="609"/>
        </w:trPr>
        <w:tc>
          <w:tcPr>
            <w:tcW w:w="1568" w:type="dxa"/>
            <w:vMerge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F06475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4AD4FD" w14:textId="77777777" w:rsidR="00015DFB" w:rsidRPr="00517165" w:rsidRDefault="00106163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 xml:space="preserve">Start the </w:t>
            </w:r>
            <w:r>
              <w:rPr>
                <w:rFonts w:ascii="Microsoft Sans Serif" w:hAnsi="Microsoft Sans Serif" w:cs="Microsoft Sans Serif" w:hint="eastAsia"/>
                <w:sz w:val="19"/>
                <w:szCs w:val="19"/>
              </w:rPr>
              <w:t>t</w:t>
            </w:r>
            <w:r w:rsidR="00015DFB" w:rsidRPr="00517165">
              <w:rPr>
                <w:rFonts w:ascii="Microsoft Sans Serif" w:hAnsi="Microsoft Sans Serif" w:cs="Microsoft Sans Serif"/>
                <w:sz w:val="19"/>
                <w:szCs w:val="19"/>
              </w:rPr>
              <w:t>hird point</w:t>
            </w:r>
          </w:p>
        </w:tc>
        <w:tc>
          <w:tcPr>
            <w:tcW w:w="4105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AD9CABF" w14:textId="77777777" w:rsidR="00015DFB" w:rsidRDefault="00A34590" w:rsidP="00B94A18">
            <w:pPr>
              <w:rPr>
                <w:rFonts w:ascii="Times New Roman" w:hAnsi="Times New Roman" w:hint="eastAsia"/>
                <w:iCs/>
                <w:sz w:val="20"/>
              </w:rPr>
            </w:pPr>
            <w:r>
              <w:rPr>
                <w:rFonts w:ascii="Times New Roman" w:hAnsi="Times New Roman" w:hint="eastAsia"/>
                <w:iCs/>
                <w:sz w:val="20"/>
              </w:rPr>
              <w:t>Finally</w:t>
            </w:r>
            <w:r w:rsidR="00015DFB" w:rsidRPr="00517165">
              <w:rPr>
                <w:rFonts w:ascii="Times New Roman" w:hAnsi="Times New Roman" w:hint="eastAsia"/>
                <w:iCs/>
                <w:sz w:val="20"/>
              </w:rPr>
              <w:t>, I will tell you my third point.</w:t>
            </w:r>
          </w:p>
          <w:p w14:paraId="0043DD41" w14:textId="77777777" w:rsidR="00106163" w:rsidRPr="00A34590" w:rsidRDefault="00106163" w:rsidP="00A34590">
            <w:pPr>
              <w:tabs>
                <w:tab w:val="left" w:pos="48"/>
                <w:tab w:val="left" w:pos="580"/>
              </w:tabs>
              <w:spacing w:line="240" w:lineRule="exact"/>
              <w:ind w:leftChars="20" w:left="48"/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</w:pPr>
            <w:r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>*</w:t>
            </w:r>
            <w:r w:rsid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>Note:</w:t>
            </w:r>
            <w:r w:rsidR="00A34590"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ab/>
            </w:r>
            <w:r w:rsidR="00E07D0A" w:rsidRPr="00613EDB">
              <w:rPr>
                <w:rFonts w:ascii="Microsoft Sans Serif" w:hAnsi="Microsoft Sans Serif" w:cs="Microsoft Sans Serif" w:hint="eastAsia"/>
                <w:i/>
                <w:iCs/>
                <w:sz w:val="16"/>
                <w:szCs w:val="16"/>
              </w:rPr>
              <w:t>Now</w:t>
            </w:r>
            <w:r w:rsidR="00E07D0A"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 xml:space="preserve"> &amp; </w:t>
            </w:r>
            <w:r w:rsidR="00E07D0A" w:rsidRPr="00613EDB">
              <w:rPr>
                <w:rFonts w:ascii="Microsoft Sans Serif" w:hAnsi="Microsoft Sans Serif" w:cs="Microsoft Sans Serif" w:hint="eastAsia"/>
                <w:i/>
                <w:iCs/>
                <w:sz w:val="16"/>
                <w:szCs w:val="16"/>
              </w:rPr>
              <w:t>Next</w:t>
            </w:r>
            <w:r w:rsidR="00E07D0A"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 xml:space="preserve"> are correct b</w:t>
            </w:r>
            <w:r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 xml:space="preserve">ut do not use </w:t>
            </w:r>
            <w:r w:rsidRPr="00613EDB">
              <w:rPr>
                <w:rFonts w:ascii="Microsoft Sans Serif" w:hAnsi="Microsoft Sans Serif" w:cs="Microsoft Sans Serif" w:hint="eastAsia"/>
                <w:i/>
                <w:iCs/>
                <w:sz w:val="16"/>
                <w:szCs w:val="16"/>
              </w:rPr>
              <w:t>Then</w:t>
            </w:r>
            <w:r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 xml:space="preserve">. </w:t>
            </w:r>
            <w:r w:rsidR="00A34590">
              <w:rPr>
                <w:rFonts w:ascii="Microsoft Sans Serif" w:hAnsi="Microsoft Sans Serif" w:cs="Microsoft Sans Serif"/>
                <w:iCs/>
                <w:sz w:val="16"/>
                <w:szCs w:val="16"/>
              </w:rPr>
              <w:tab/>
            </w:r>
            <w:r w:rsidR="00E07D0A" w:rsidRPr="00613EDB">
              <w:rPr>
                <w:rFonts w:ascii="Microsoft Sans Serif" w:hAnsi="Microsoft Sans Serif" w:cs="Microsoft Sans Serif" w:hint="eastAsia"/>
                <w:i/>
                <w:iCs/>
                <w:sz w:val="16"/>
                <w:szCs w:val="16"/>
              </w:rPr>
              <w:t>Then</w:t>
            </w:r>
            <w:r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 xml:space="preserve"> is not correct in this situation</w:t>
            </w:r>
            <w:r w:rsidR="00E07D0A" w:rsidRPr="00A34590">
              <w:rPr>
                <w:rFonts w:ascii="Microsoft Sans Serif" w:hAnsi="Microsoft Sans Serif" w:cs="Microsoft Sans Serif" w:hint="eastAsia"/>
                <w:iCs/>
                <w:sz w:val="16"/>
                <w:szCs w:val="16"/>
              </w:rPr>
              <w:t>.</w:t>
            </w:r>
          </w:p>
          <w:p w14:paraId="468BAE40" w14:textId="77777777" w:rsidR="00E07D0A" w:rsidRPr="00106163" w:rsidRDefault="00E07D0A" w:rsidP="00E07D0A">
            <w:pPr>
              <w:spacing w:line="200" w:lineRule="exact"/>
              <w:jc w:val="center"/>
              <w:rPr>
                <w:rFonts w:ascii="Times New Roman" w:hAnsi="Times New Roman" w:hint="eastAsia"/>
                <w:iCs/>
                <w:sz w:val="18"/>
                <w:szCs w:val="18"/>
              </w:rPr>
            </w:pPr>
          </w:p>
        </w:tc>
      </w:tr>
      <w:tr w:rsidR="00517165" w:rsidRPr="00517165" w14:paraId="546765E7" w14:textId="77777777" w:rsidTr="00A345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CA05799" w14:textId="77777777" w:rsidR="00015DFB" w:rsidRPr="00517165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E4D3D42" w14:textId="77777777" w:rsidR="00015DFB" w:rsidRPr="00517165" w:rsidRDefault="00015DFB" w:rsidP="00E07D0A">
            <w:pPr>
              <w:spacing w:line="200" w:lineRule="exact"/>
              <w:ind w:left="420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4105" w:type="dxa"/>
            <w:gridSpan w:val="7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33DB0E" w14:textId="77777777" w:rsidR="00015DFB" w:rsidRPr="00517165" w:rsidRDefault="00015DFB" w:rsidP="00E07D0A">
            <w:pPr>
              <w:spacing w:line="200" w:lineRule="exact"/>
              <w:jc w:val="center"/>
              <w:rPr>
                <w:rFonts w:ascii="Microsoft Sans Serif" w:hAnsi="Microsoft Sans Serif" w:cs="Microsoft Sans Serif" w:hint="eastAsia"/>
                <w:b/>
                <w:bCs/>
                <w:sz w:val="20"/>
              </w:rPr>
            </w:pPr>
          </w:p>
        </w:tc>
      </w:tr>
      <w:tr w:rsidR="00517165" w:rsidRPr="00517165" w14:paraId="6BDC628D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BD2324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  <w:p w14:paraId="7BF9D5D8" w14:textId="77777777" w:rsidR="00015DFB" w:rsidRPr="00517165" w:rsidRDefault="00E07D0A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 xml:space="preserve">Part </w:t>
            </w:r>
            <w:r w:rsidR="00015DFB" w:rsidRPr="00517165"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  <w:t>3</w:t>
            </w:r>
            <w:r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>:</w:t>
            </w:r>
          </w:p>
          <w:p w14:paraId="3A8DC165" w14:textId="77777777" w:rsidR="00015DFB" w:rsidRPr="00517165" w:rsidRDefault="00015DFB" w:rsidP="00E07D0A">
            <w:pPr>
              <w:spacing w:line="240" w:lineRule="exact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  <w:r w:rsidRPr="00517165">
              <w:rPr>
                <w:rFonts w:ascii="Microsoft Sans Serif" w:hAnsi="Microsoft Sans Serif" w:cs="Microsoft Sans Serif"/>
                <w:b/>
                <w:bCs/>
                <w:sz w:val="20"/>
              </w:rPr>
              <w:t>Conclusion</w:t>
            </w:r>
          </w:p>
        </w:tc>
        <w:tc>
          <w:tcPr>
            <w:tcW w:w="27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411854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Review</w:t>
            </w:r>
          </w:p>
        </w:tc>
        <w:tc>
          <w:tcPr>
            <w:tcW w:w="410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4F4A26" w14:textId="77777777" w:rsidR="00015DFB" w:rsidRPr="00517165" w:rsidRDefault="00015DFB" w:rsidP="00B94A18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In conclusion, let me review my main points.</w:t>
            </w:r>
          </w:p>
        </w:tc>
      </w:tr>
      <w:tr w:rsidR="00517165" w:rsidRPr="00517165" w14:paraId="44A55364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BDB7C2" w14:textId="77777777" w:rsidR="00B87942" w:rsidRPr="00517165" w:rsidRDefault="00B87942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3F3CC3" w14:textId="77777777" w:rsidR="00B87942" w:rsidRPr="00517165" w:rsidRDefault="00B87942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AA98E" w14:textId="77777777" w:rsidR="00B87942" w:rsidRPr="00517165" w:rsidRDefault="00B87942" w:rsidP="00B94A18">
            <w:pPr>
              <w:jc w:val="right"/>
              <w:rPr>
                <w:rFonts w:ascii="Times New Roman" w:hAnsi="Times New Roman" w:hint="eastAsia"/>
                <w:iCs/>
                <w:sz w:val="20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66179213" w14:textId="77777777" w:rsidR="00B87942" w:rsidRPr="00517165" w:rsidRDefault="00B87942" w:rsidP="00B94A18">
            <w:pPr>
              <w:jc w:val="right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 xml:space="preserve">First, </w:t>
            </w:r>
          </w:p>
        </w:tc>
        <w:tc>
          <w:tcPr>
            <w:tcW w:w="3034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14BD133" w14:textId="77777777" w:rsidR="00B87942" w:rsidRPr="00517165" w:rsidRDefault="00B87942" w:rsidP="00B94A18">
            <w:pPr>
              <w:rPr>
                <w:rFonts w:ascii="Times New Roman" w:hAnsi="Times New Roman" w:hint="eastAsia"/>
                <w:iCs/>
                <w:sz w:val="20"/>
              </w:rPr>
            </w:pPr>
          </w:p>
        </w:tc>
      </w:tr>
      <w:tr w:rsidR="00517165" w:rsidRPr="00517165" w14:paraId="710BD6B9" w14:textId="77777777" w:rsidTr="00BC05BD">
        <w:tblPrEx>
          <w:tblCellMar>
            <w:top w:w="0" w:type="dxa"/>
            <w:bottom w:w="0" w:type="dxa"/>
          </w:tblCellMar>
        </w:tblPrEx>
        <w:trPr>
          <w:gridAfter w:val="1"/>
          <w:wAfter w:w="63" w:type="dxa"/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7CF035" w14:textId="77777777" w:rsidR="00B87942" w:rsidRPr="00517165" w:rsidRDefault="00B87942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517E2AA" w14:textId="77777777" w:rsidR="00B87942" w:rsidRPr="00517165" w:rsidRDefault="00B87942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5F838D" w14:textId="77777777" w:rsidR="00B87942" w:rsidRPr="00517165" w:rsidRDefault="00B87942" w:rsidP="00B94A18">
            <w:pPr>
              <w:jc w:val="right"/>
              <w:rPr>
                <w:rFonts w:ascii="Times New Roman" w:hAnsi="Times New Roman" w:hint="eastAsia"/>
                <w:iCs/>
                <w:sz w:val="20"/>
              </w:rPr>
            </w:pPr>
          </w:p>
        </w:tc>
        <w:tc>
          <w:tcPr>
            <w:tcW w:w="853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B46925C" w14:textId="77777777" w:rsidR="00B87942" w:rsidRPr="00517165" w:rsidRDefault="00B87942" w:rsidP="00B94A18">
            <w:pPr>
              <w:jc w:val="right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Then,</w:t>
            </w:r>
          </w:p>
        </w:tc>
        <w:tc>
          <w:tcPr>
            <w:tcW w:w="1883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3D69C0F8" w14:textId="77777777" w:rsidR="00B87942" w:rsidRPr="00517165" w:rsidRDefault="005C31B9" w:rsidP="00B94A18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 xml:space="preserve">I talked </w:t>
            </w:r>
            <w:r w:rsidR="00B87942" w:rsidRPr="00517165">
              <w:rPr>
                <w:rFonts w:ascii="Times New Roman" w:hAnsi="Times New Roman" w:hint="eastAsia"/>
                <w:iCs/>
                <w:sz w:val="20"/>
              </w:rPr>
              <w:t>about</w:t>
            </w:r>
            <w:r w:rsidR="00B87942" w:rsidRPr="00517165">
              <w:rPr>
                <w:rFonts w:ascii="Times New Roman" w:hAnsi="Times New Roman"/>
                <w:iCs/>
                <w:sz w:val="20"/>
              </w:rPr>
              <w:t>…</w:t>
            </w:r>
            <w:r w:rsidR="00B87942" w:rsidRPr="00517165">
              <w:rPr>
                <w:rFonts w:ascii="Times New Roman" w:hAnsi="Times New Roman" w:hint="eastAsia"/>
                <w:iCs/>
                <w:sz w:val="20"/>
              </w:rPr>
              <w:t>.</w:t>
            </w:r>
          </w:p>
        </w:tc>
        <w:tc>
          <w:tcPr>
            <w:tcW w:w="1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1CB300" w14:textId="77777777" w:rsidR="00B87942" w:rsidRPr="00517165" w:rsidRDefault="00B87942" w:rsidP="00B94A18">
            <w:pPr>
              <w:rPr>
                <w:rFonts w:ascii="Times New Roman" w:hAnsi="Times New Roman" w:hint="eastAsia"/>
                <w:iCs/>
                <w:sz w:val="20"/>
              </w:rPr>
            </w:pPr>
          </w:p>
        </w:tc>
      </w:tr>
      <w:tr w:rsidR="00517165" w:rsidRPr="00517165" w14:paraId="225F3FB5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E395B3C" w14:textId="77777777" w:rsidR="005C31B9" w:rsidRPr="00517165" w:rsidRDefault="005C31B9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6DF985" w14:textId="77777777" w:rsidR="005C31B9" w:rsidRPr="00517165" w:rsidRDefault="005C31B9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</w:p>
        </w:tc>
        <w:tc>
          <w:tcPr>
            <w:tcW w:w="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0A2C5E" w14:textId="77777777" w:rsidR="005C31B9" w:rsidRPr="00517165" w:rsidRDefault="005C31B9" w:rsidP="00B94A18">
            <w:pPr>
              <w:jc w:val="right"/>
              <w:rPr>
                <w:rFonts w:ascii="Times New Roman" w:hAnsi="Times New Roman" w:hint="eastAsia"/>
                <w:iCs/>
                <w:sz w:val="20"/>
              </w:rPr>
            </w:pPr>
          </w:p>
        </w:tc>
        <w:tc>
          <w:tcPr>
            <w:tcW w:w="853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5055162C" w14:textId="77777777" w:rsidR="005C31B9" w:rsidRPr="00517165" w:rsidRDefault="005C31B9" w:rsidP="00B94A18">
            <w:pPr>
              <w:jc w:val="right"/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Finally,</w:t>
            </w:r>
          </w:p>
        </w:tc>
        <w:tc>
          <w:tcPr>
            <w:tcW w:w="3034" w:type="dxa"/>
            <w:gridSpan w:val="4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6B4071EB" w14:textId="77777777" w:rsidR="005C31B9" w:rsidRPr="00517165" w:rsidRDefault="005C31B9" w:rsidP="00B94A18">
            <w:pPr>
              <w:rPr>
                <w:rFonts w:ascii="Times New Roman" w:hAnsi="Times New Roman" w:hint="eastAsia"/>
                <w:iCs/>
                <w:sz w:val="20"/>
              </w:rPr>
            </w:pPr>
          </w:p>
        </w:tc>
      </w:tr>
      <w:tr w:rsidR="00517165" w:rsidRPr="00517165" w14:paraId="03BEE661" w14:textId="77777777" w:rsidTr="00BC05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1BB5A1" w14:textId="77777777" w:rsidR="00015DFB" w:rsidRPr="00517165" w:rsidRDefault="00015DFB" w:rsidP="00B94A18">
            <w:pPr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113C824" w14:textId="77777777" w:rsidR="00015DFB" w:rsidRPr="00517165" w:rsidRDefault="00015DFB" w:rsidP="00B94A18">
            <w:pPr>
              <w:numPr>
                <w:ilvl w:val="1"/>
                <w:numId w:val="11"/>
              </w:numPr>
              <w:tabs>
                <w:tab w:val="clear" w:pos="840"/>
              </w:tabs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 xml:space="preserve">Your </w:t>
            </w:r>
            <w:r w:rsidRPr="00517165">
              <w:rPr>
                <w:rFonts w:ascii="Microsoft Sans Serif" w:hAnsi="Microsoft Sans Serif" w:cs="Microsoft Sans Serif" w:hint="eastAsia"/>
                <w:sz w:val="19"/>
                <w:szCs w:val="19"/>
              </w:rPr>
              <w:t>M</w:t>
            </w: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essage</w:t>
            </w:r>
          </w:p>
        </w:tc>
        <w:tc>
          <w:tcPr>
            <w:tcW w:w="410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EF1E112" w14:textId="77777777" w:rsidR="00015DFB" w:rsidRPr="00517165" w:rsidRDefault="00015DFB" w:rsidP="00B94A18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I think that</w:t>
            </w:r>
            <w:r w:rsidRPr="00517165">
              <w:rPr>
                <w:rFonts w:ascii="Times New Roman" w:hAnsi="Times New Roman"/>
                <w:iCs/>
                <w:sz w:val="20"/>
              </w:rPr>
              <w:t>…</w:t>
            </w:r>
            <w:r w:rsidRPr="00517165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(*Never begin with </w:t>
            </w:r>
            <w:r w:rsidRPr="00517165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Let</w:t>
            </w:r>
            <w:r w:rsidRPr="00517165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517165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</w:t>
            </w:r>
            <w:r w:rsidR="006B2079" w:rsidRPr="00517165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…</w:t>
            </w:r>
            <w:r w:rsidRPr="00517165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)</w:t>
            </w:r>
          </w:p>
          <w:p w14:paraId="00546122" w14:textId="77777777" w:rsidR="00015DFB" w:rsidRPr="00517165" w:rsidRDefault="00015DFB" w:rsidP="00B94A18">
            <w:pPr>
              <w:tabs>
                <w:tab w:val="left" w:pos="1111"/>
              </w:tabs>
              <w:rPr>
                <w:rFonts w:ascii="Times New Roman" w:hAnsi="Times New Roman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Thank you.</w:t>
            </w:r>
            <w:r w:rsidRPr="00517165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 (*Never </w:t>
            </w:r>
            <w:r w:rsidR="006B2079" w:rsidRPr="00517165">
              <w:rPr>
                <w:rFonts w:ascii="Microsoft Sans Serif" w:hAnsi="Microsoft Sans Serif" w:cs="Microsoft Sans Serif"/>
                <w:iCs/>
                <w:sz w:val="18"/>
                <w:szCs w:val="18"/>
              </w:rPr>
              <w:t>say</w:t>
            </w:r>
            <w:r w:rsidRPr="00517165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 xml:space="preserve"> </w:t>
            </w:r>
            <w:r w:rsidRPr="00517165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That</w:t>
            </w:r>
            <w:r w:rsidRPr="00517165">
              <w:rPr>
                <w:rFonts w:ascii="Microsoft Sans Serif" w:hAnsi="Microsoft Sans Serif" w:cs="Microsoft Sans Serif"/>
                <w:i/>
                <w:iCs/>
                <w:sz w:val="18"/>
                <w:szCs w:val="18"/>
              </w:rPr>
              <w:t>’</w:t>
            </w:r>
            <w:r w:rsidRPr="00517165">
              <w:rPr>
                <w:rFonts w:ascii="Microsoft Sans Serif" w:hAnsi="Microsoft Sans Serif" w:cs="Microsoft Sans Serif" w:hint="eastAsia"/>
                <w:i/>
                <w:iCs/>
                <w:sz w:val="18"/>
                <w:szCs w:val="18"/>
              </w:rPr>
              <w:t>s all</w:t>
            </w:r>
            <w:r w:rsidRPr="00517165">
              <w:rPr>
                <w:rFonts w:ascii="Microsoft Sans Serif" w:hAnsi="Microsoft Sans Serif" w:cs="Microsoft Sans Serif" w:hint="eastAsia"/>
                <w:iCs/>
                <w:sz w:val="18"/>
                <w:szCs w:val="18"/>
              </w:rPr>
              <w:t>.)</w:t>
            </w:r>
          </w:p>
          <w:p w14:paraId="401F16EA" w14:textId="77777777" w:rsidR="00E07D0A" w:rsidRPr="00F80D8C" w:rsidRDefault="00015DFB" w:rsidP="00F80D8C">
            <w:pPr>
              <w:rPr>
                <w:rFonts w:ascii="Times New Roman" w:hAnsi="Times New Roman" w:hint="eastAsia"/>
                <w:iCs/>
                <w:sz w:val="20"/>
              </w:rPr>
            </w:pPr>
            <w:r w:rsidRPr="00517165">
              <w:rPr>
                <w:rFonts w:ascii="Times New Roman" w:hAnsi="Times New Roman" w:hint="eastAsia"/>
                <w:iCs/>
                <w:sz w:val="20"/>
              </w:rPr>
              <w:t>And now, I will be happy to answer your questions.</w:t>
            </w:r>
          </w:p>
        </w:tc>
      </w:tr>
      <w:tr w:rsidR="00517165" w:rsidRPr="00517165" w14:paraId="7D001AAF" w14:textId="77777777" w:rsidTr="00F80D8C">
        <w:tblPrEx>
          <w:tblCellMar>
            <w:top w:w="0" w:type="dxa"/>
            <w:bottom w:w="0" w:type="dxa"/>
          </w:tblCellMar>
        </w:tblPrEx>
        <w:trPr>
          <w:cantSplit/>
          <w:trHeight w:val="1060"/>
        </w:trPr>
        <w:tc>
          <w:tcPr>
            <w:tcW w:w="1568" w:type="dxa"/>
            <w:vMerge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D98D128" w14:textId="77777777" w:rsidR="00015DFB" w:rsidRPr="00517165" w:rsidRDefault="00015DFB" w:rsidP="00517165">
            <w:pPr>
              <w:spacing w:beforeLines="35" w:before="114" w:line="264" w:lineRule="auto"/>
              <w:jc w:val="center"/>
              <w:rPr>
                <w:rFonts w:ascii="Microsoft Sans Serif" w:hAnsi="Microsoft Sans Serif" w:cs="Microsoft Sans Serif"/>
                <w:b/>
                <w:bCs/>
                <w:sz w:val="20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A9CD507" w14:textId="77777777" w:rsidR="00015DFB" w:rsidRPr="00517165" w:rsidRDefault="00015DFB" w:rsidP="00D83ECA">
            <w:pPr>
              <w:numPr>
                <w:ilvl w:val="1"/>
                <w:numId w:val="11"/>
              </w:numPr>
              <w:tabs>
                <w:tab w:val="clear" w:pos="840"/>
              </w:tabs>
              <w:spacing w:beforeLines="35" w:before="114" w:line="264" w:lineRule="auto"/>
              <w:ind w:leftChars="17" w:left="271" w:hangingChars="121" w:hanging="230"/>
              <w:rPr>
                <w:rFonts w:ascii="Microsoft Sans Serif" w:hAnsi="Microsoft Sans Serif" w:cs="Microsoft Sans Serif"/>
                <w:sz w:val="19"/>
                <w:szCs w:val="19"/>
              </w:rPr>
            </w:pPr>
            <w:r w:rsidRPr="00517165">
              <w:rPr>
                <w:rFonts w:ascii="Microsoft Sans Serif" w:hAnsi="Microsoft Sans Serif" w:cs="Microsoft Sans Serif"/>
                <w:sz w:val="19"/>
                <w:szCs w:val="19"/>
              </w:rPr>
              <w:t>Close</w:t>
            </w:r>
          </w:p>
        </w:tc>
        <w:tc>
          <w:tcPr>
            <w:tcW w:w="4105" w:type="dxa"/>
            <w:gridSpan w:val="7"/>
            <w:vMerge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DA56427" w14:textId="77777777" w:rsidR="00015DFB" w:rsidRPr="00517165" w:rsidRDefault="00015DFB" w:rsidP="00517165">
            <w:pPr>
              <w:spacing w:beforeLines="35" w:before="114" w:line="264" w:lineRule="auto"/>
              <w:rPr>
                <w:rFonts w:ascii="Times New Roman" w:hAnsi="Times New Roman" w:hint="eastAsia"/>
                <w:iCs/>
                <w:sz w:val="20"/>
              </w:rPr>
            </w:pPr>
          </w:p>
        </w:tc>
      </w:tr>
    </w:tbl>
    <w:p w14:paraId="080CA8C8" w14:textId="77777777" w:rsidR="00010DBB" w:rsidRPr="005C6D46" w:rsidRDefault="003C7050" w:rsidP="005C6D46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5C6D46">
        <w:rPr>
          <w:rFonts w:ascii="Microsoft Sans Serif" w:hAnsi="Microsoft Sans Serif" w:cs="Microsoft Sans Serif" w:hint="eastAsia"/>
          <w:b/>
          <w:sz w:val="22"/>
          <w:szCs w:val="22"/>
        </w:rPr>
        <w:t>Notes A</w:t>
      </w:r>
      <w:r w:rsidR="00010DBB" w:rsidRPr="005C6D46">
        <w:rPr>
          <w:rFonts w:ascii="Microsoft Sans Serif" w:hAnsi="Microsoft Sans Serif" w:cs="Microsoft Sans Serif" w:hint="eastAsia"/>
          <w:b/>
          <w:sz w:val="22"/>
          <w:szCs w:val="22"/>
        </w:rPr>
        <w:t>bout Flag Expressions</w:t>
      </w:r>
    </w:p>
    <w:p w14:paraId="68B3C836" w14:textId="77777777" w:rsidR="00010DBB" w:rsidRPr="00B94A18" w:rsidRDefault="00010DBB" w:rsidP="00A34590">
      <w:pPr>
        <w:numPr>
          <w:ilvl w:val="0"/>
          <w:numId w:val="45"/>
        </w:numPr>
        <w:spacing w:beforeLines="100" w:before="326" w:line="280" w:lineRule="exact"/>
        <w:ind w:hanging="280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B94A18"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Counting</w:t>
      </w:r>
      <w:r w:rsidR="006B2079" w:rsidRPr="00B94A18">
        <w:rPr>
          <w:rFonts w:ascii="Microsoft Sans Serif" w:hAnsi="Microsoft Sans Serif" w:cs="Microsoft Sans Serif" w:hint="eastAsia"/>
          <w:b/>
          <w:sz w:val="21"/>
          <w:szCs w:val="21"/>
        </w:rPr>
        <w:t xml:space="preserve"> Vs Transition</w:t>
      </w:r>
      <w:r w:rsidR="00716201" w:rsidRPr="00B94A18">
        <w:rPr>
          <w:rFonts w:ascii="Microsoft Sans Serif" w:hAnsi="Microsoft Sans Serif" w:cs="Microsoft Sans Serif" w:hint="eastAsia"/>
          <w:b/>
          <w:sz w:val="21"/>
          <w:szCs w:val="21"/>
        </w:rPr>
        <w:t>s</w:t>
      </w:r>
    </w:p>
    <w:p w14:paraId="5414AB5D" w14:textId="77777777" w:rsidR="00010DBB" w:rsidRPr="00517165" w:rsidRDefault="00AD64CA" w:rsidP="00716201">
      <w:pPr>
        <w:spacing w:line="280" w:lineRule="exact"/>
        <w:ind w:left="882" w:rightChars="270" w:right="64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/>
          <w:sz w:val="22"/>
          <w:szCs w:val="22"/>
        </w:rPr>
        <w:t xml:space="preserve">In the </w:t>
      </w:r>
      <w:r w:rsidRPr="00517165">
        <w:rPr>
          <w:rFonts w:ascii="Times New Roman" w:hAnsi="Times New Roman" w:hint="eastAsia"/>
          <w:sz w:val="22"/>
          <w:szCs w:val="22"/>
        </w:rPr>
        <w:t>i</w:t>
      </w:r>
      <w:r w:rsidRPr="00517165">
        <w:rPr>
          <w:rFonts w:ascii="Times New Roman" w:hAnsi="Times New Roman"/>
          <w:sz w:val="22"/>
          <w:szCs w:val="22"/>
        </w:rPr>
        <w:t xml:space="preserve">ntroduction and </w:t>
      </w:r>
      <w:r w:rsidRPr="00517165">
        <w:rPr>
          <w:rFonts w:ascii="Times New Roman" w:hAnsi="Times New Roman" w:hint="eastAsia"/>
          <w:sz w:val="22"/>
          <w:szCs w:val="22"/>
        </w:rPr>
        <w:t>c</w:t>
      </w:r>
      <w:r w:rsidR="003C7050" w:rsidRPr="00517165">
        <w:rPr>
          <w:rFonts w:ascii="Times New Roman" w:hAnsi="Times New Roman"/>
          <w:sz w:val="22"/>
          <w:szCs w:val="22"/>
        </w:rPr>
        <w:t xml:space="preserve">onclusion you can 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count your main points with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First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second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thir</w:t>
      </w:r>
      <w:r w:rsidR="00031DEF" w:rsidRPr="00517165">
        <w:rPr>
          <w:rFonts w:ascii="Times New Roman" w:hAnsi="Times New Roman" w:hint="eastAsia"/>
          <w:i/>
          <w:sz w:val="22"/>
          <w:szCs w:val="22"/>
        </w:rPr>
        <w:t>d</w:t>
      </w:r>
      <w:r w:rsidR="00031DEF" w:rsidRPr="00517165">
        <w:rPr>
          <w:rFonts w:ascii="Times New Roman" w:hAnsi="Times New Roman" w:hint="eastAsia"/>
          <w:sz w:val="22"/>
          <w:szCs w:val="22"/>
        </w:rPr>
        <w:t>;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 or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First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then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next</w:t>
      </w:r>
      <w:r w:rsidR="003C7050" w:rsidRPr="00517165">
        <w:rPr>
          <w:rFonts w:ascii="Times New Roman" w:hAnsi="Times New Roman" w:hint="eastAsia"/>
          <w:sz w:val="22"/>
          <w:szCs w:val="22"/>
        </w:rPr>
        <w:t xml:space="preserve">, 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finally</w:t>
      </w:r>
      <w:r w:rsidR="003C7050" w:rsidRPr="00517165">
        <w:rPr>
          <w:rFonts w:ascii="Times New Roman" w:hAnsi="Times New Roman" w:hint="eastAsia"/>
          <w:sz w:val="22"/>
          <w:szCs w:val="22"/>
        </w:rPr>
        <w:t>.</w:t>
      </w:r>
    </w:p>
    <w:p w14:paraId="37FEF045" w14:textId="77777777" w:rsidR="003C7050" w:rsidRPr="00517165" w:rsidRDefault="003C7050" w:rsidP="00A34590">
      <w:pPr>
        <w:spacing w:beforeLines="25" w:before="81" w:line="280" w:lineRule="exact"/>
        <w:ind w:left="882" w:rightChars="104" w:right="250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However, in the body </w:t>
      </w:r>
      <w:r w:rsidR="00A34590">
        <w:rPr>
          <w:rFonts w:ascii="Times New Roman" w:hAnsi="Times New Roman" w:hint="eastAsia"/>
          <w:sz w:val="22"/>
          <w:szCs w:val="22"/>
        </w:rPr>
        <w:t>these words are not correct for introducing</w:t>
      </w:r>
      <w:r w:rsidRPr="00517165">
        <w:rPr>
          <w:rFonts w:ascii="Times New Roman" w:hAnsi="Times New Roman" w:hint="eastAsia"/>
          <w:sz w:val="22"/>
          <w:szCs w:val="22"/>
        </w:rPr>
        <w:t xml:space="preserve"> </w:t>
      </w:r>
      <w:r w:rsidR="00A34590">
        <w:rPr>
          <w:rFonts w:ascii="Times New Roman" w:hAnsi="Times New Roman" w:hint="eastAsia"/>
          <w:sz w:val="22"/>
          <w:szCs w:val="22"/>
        </w:rPr>
        <w:t>the</w:t>
      </w:r>
      <w:r w:rsidRPr="00517165">
        <w:rPr>
          <w:rFonts w:ascii="Times New Roman" w:hAnsi="Times New Roman" w:hint="eastAsia"/>
          <w:sz w:val="22"/>
          <w:szCs w:val="22"/>
        </w:rPr>
        <w:t xml:space="preserve"> main points</w:t>
      </w:r>
      <w:r w:rsidR="00A34590">
        <w:rPr>
          <w:rFonts w:ascii="Times New Roman" w:hAnsi="Times New Roman" w:hint="eastAsia"/>
          <w:sz w:val="22"/>
          <w:szCs w:val="22"/>
        </w:rPr>
        <w:t>.</w:t>
      </w:r>
    </w:p>
    <w:p w14:paraId="4A54469B" w14:textId="77777777" w:rsidR="003C7050" w:rsidRPr="00517165" w:rsidRDefault="003C7050" w:rsidP="00517165">
      <w:pPr>
        <w:spacing w:beforeLines="25" w:before="81" w:line="280" w:lineRule="exact"/>
        <w:ind w:left="882" w:rightChars="270" w:right="64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In the body, introduce each point with </w:t>
      </w:r>
      <w:r w:rsidR="006B2079" w:rsidRPr="00517165">
        <w:rPr>
          <w:rFonts w:ascii="Times New Roman" w:hAnsi="Times New Roman" w:hint="eastAsia"/>
          <w:sz w:val="22"/>
          <w:szCs w:val="22"/>
        </w:rPr>
        <w:t xml:space="preserve">transition </w:t>
      </w:r>
      <w:r w:rsidRPr="00517165">
        <w:rPr>
          <w:rFonts w:ascii="Times New Roman" w:hAnsi="Times New Roman"/>
          <w:sz w:val="22"/>
          <w:szCs w:val="22"/>
        </w:rPr>
        <w:t>expression</w:t>
      </w:r>
      <w:r w:rsidR="00C53F0C" w:rsidRPr="00517165">
        <w:rPr>
          <w:rFonts w:ascii="Times New Roman" w:hAnsi="Times New Roman" w:hint="eastAsia"/>
          <w:sz w:val="22"/>
          <w:szCs w:val="22"/>
        </w:rPr>
        <w:t>s</w:t>
      </w:r>
      <w:r w:rsidRPr="00517165">
        <w:rPr>
          <w:rFonts w:ascii="Times New Roman" w:hAnsi="Times New Roman" w:hint="eastAsia"/>
          <w:sz w:val="22"/>
          <w:szCs w:val="22"/>
        </w:rPr>
        <w:t xml:space="preserve"> </w:t>
      </w:r>
      <w:r w:rsidR="00DE0ACF" w:rsidRPr="00517165">
        <w:rPr>
          <w:rFonts w:ascii="Times New Roman" w:hAnsi="Times New Roman" w:hint="eastAsia"/>
          <w:sz w:val="22"/>
          <w:szCs w:val="22"/>
        </w:rPr>
        <w:t xml:space="preserve">such </w:t>
      </w:r>
      <w:r w:rsidRPr="00517165">
        <w:rPr>
          <w:rFonts w:ascii="Times New Roman" w:hAnsi="Times New Roman" w:hint="eastAsia"/>
          <w:sz w:val="22"/>
          <w:szCs w:val="22"/>
        </w:rPr>
        <w:t>as</w:t>
      </w:r>
      <w:r w:rsidR="00C53F0C" w:rsidRPr="00517165">
        <w:rPr>
          <w:rFonts w:ascii="Times New Roman" w:hAnsi="Times New Roman" w:hint="eastAsia"/>
          <w:sz w:val="22"/>
          <w:szCs w:val="22"/>
        </w:rPr>
        <w:t xml:space="preserve"> -</w:t>
      </w:r>
      <w:r w:rsidR="00AD64CA" w:rsidRPr="00517165">
        <w:rPr>
          <w:rFonts w:ascii="Times New Roman" w:hAnsi="Times New Roman"/>
          <w:sz w:val="22"/>
          <w:szCs w:val="22"/>
        </w:rPr>
        <w:tab/>
      </w:r>
    </w:p>
    <w:p w14:paraId="1E258359" w14:textId="77777777" w:rsidR="003C7050" w:rsidRPr="00517165" w:rsidRDefault="003C7050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i/>
          <w:sz w:val="22"/>
          <w:szCs w:val="22"/>
        </w:rPr>
      </w:pPr>
      <w:r w:rsidRPr="00517165">
        <w:rPr>
          <w:rFonts w:ascii="Times New Roman" w:hAnsi="Times New Roman" w:hint="eastAsia"/>
          <w:i/>
          <w:sz w:val="22"/>
          <w:szCs w:val="22"/>
        </w:rPr>
        <w:t>Let me begin with my first point.</w:t>
      </w:r>
    </w:p>
    <w:p w14:paraId="202CBB69" w14:textId="77777777" w:rsidR="003C7050" w:rsidRPr="00517165" w:rsidRDefault="003C7050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i/>
          <w:sz w:val="22"/>
          <w:szCs w:val="22"/>
        </w:rPr>
      </w:pPr>
      <w:r w:rsidRPr="00517165">
        <w:rPr>
          <w:rFonts w:ascii="Times New Roman" w:hAnsi="Times New Roman" w:hint="eastAsia"/>
          <w:i/>
          <w:sz w:val="22"/>
          <w:szCs w:val="22"/>
        </w:rPr>
        <w:t>Now</w:t>
      </w:r>
      <w:r w:rsidR="00A34590">
        <w:rPr>
          <w:rFonts w:ascii="Times New Roman" w:hAnsi="Times New Roman" w:hint="eastAsia"/>
          <w:i/>
          <w:sz w:val="22"/>
          <w:szCs w:val="22"/>
        </w:rPr>
        <w:t>/Next</w:t>
      </w:r>
      <w:r w:rsidRPr="00517165">
        <w:rPr>
          <w:rFonts w:ascii="Times New Roman" w:hAnsi="Times New Roman" w:hint="eastAsia"/>
          <w:i/>
          <w:sz w:val="22"/>
          <w:szCs w:val="22"/>
        </w:rPr>
        <w:t>, I</w:t>
      </w:r>
      <w:r w:rsidRPr="00517165">
        <w:rPr>
          <w:rFonts w:ascii="Times New Roman" w:hAnsi="Times New Roman"/>
          <w:i/>
          <w:sz w:val="22"/>
          <w:szCs w:val="22"/>
        </w:rPr>
        <w:t>’</w:t>
      </w:r>
      <w:r w:rsidRPr="00517165">
        <w:rPr>
          <w:rFonts w:ascii="Times New Roman" w:hAnsi="Times New Roman" w:hint="eastAsia"/>
          <w:i/>
          <w:sz w:val="22"/>
          <w:szCs w:val="22"/>
        </w:rPr>
        <w:t>ll move on to my second point.</w:t>
      </w:r>
    </w:p>
    <w:p w14:paraId="6F1E68F5" w14:textId="77777777" w:rsidR="003C7050" w:rsidRPr="00517165" w:rsidRDefault="00A34590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i/>
          <w:sz w:val="22"/>
          <w:szCs w:val="22"/>
        </w:rPr>
      </w:pPr>
      <w:r>
        <w:rPr>
          <w:rFonts w:ascii="Times New Roman" w:hAnsi="Times New Roman" w:hint="eastAsia"/>
          <w:i/>
          <w:sz w:val="22"/>
          <w:szCs w:val="22"/>
        </w:rPr>
        <w:t>Finally/</w:t>
      </w:r>
      <w:r w:rsidR="003C7050" w:rsidRPr="00517165">
        <w:rPr>
          <w:rFonts w:ascii="Times New Roman" w:hAnsi="Times New Roman" w:hint="eastAsia"/>
          <w:i/>
          <w:sz w:val="22"/>
          <w:szCs w:val="22"/>
        </w:rPr>
        <w:t>Now, I will tell you my third point.</w:t>
      </w:r>
    </w:p>
    <w:p w14:paraId="7CAD7995" w14:textId="77777777" w:rsidR="00AA1728" w:rsidRPr="004C661F" w:rsidRDefault="004C661F" w:rsidP="00A34590">
      <w:pPr>
        <w:numPr>
          <w:ilvl w:val="0"/>
          <w:numId w:val="45"/>
        </w:numPr>
        <w:spacing w:beforeLines="100" w:before="326" w:line="280" w:lineRule="exact"/>
        <w:ind w:hanging="280"/>
        <w:rPr>
          <w:rFonts w:ascii="Microsoft Sans Serif" w:hAnsi="Microsoft Sans Serif" w:cs="Microsoft Sans Serif" w:hint="eastAsia"/>
          <w:b/>
          <w:sz w:val="21"/>
          <w:szCs w:val="21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 xml:space="preserve">Use </w:t>
      </w:r>
      <w:r w:rsidRPr="004C661F">
        <w:rPr>
          <w:rFonts w:ascii="Microsoft Sans Serif" w:hAnsi="Microsoft Sans Serif" w:cs="Microsoft Sans Serif" w:hint="eastAsia"/>
          <w:b/>
          <w:i/>
          <w:sz w:val="21"/>
          <w:szCs w:val="21"/>
        </w:rPr>
        <w:t>a</w:t>
      </w:r>
      <w:r w:rsidR="00AA1728" w:rsidRPr="004C661F">
        <w:rPr>
          <w:rFonts w:ascii="Microsoft Sans Serif" w:hAnsi="Microsoft Sans Serif" w:cs="Microsoft Sans Serif" w:hint="eastAsia"/>
          <w:b/>
          <w:i/>
          <w:sz w:val="21"/>
          <w:szCs w:val="21"/>
        </w:rPr>
        <w:t>t first</w:t>
      </w:r>
      <w:r>
        <w:rPr>
          <w:rFonts w:ascii="Microsoft Sans Serif" w:hAnsi="Microsoft Sans Serif" w:cs="Microsoft Sans Serif"/>
          <w:b/>
          <w:sz w:val="21"/>
          <w:szCs w:val="21"/>
        </w:rPr>
        <w:t xml:space="preserve"> correctly</w:t>
      </w:r>
    </w:p>
    <w:p w14:paraId="261E4FA1" w14:textId="77777777" w:rsidR="00AA1728" w:rsidRPr="00517165" w:rsidRDefault="00AA1728" w:rsidP="00716201">
      <w:pPr>
        <w:spacing w:line="280" w:lineRule="exact"/>
        <w:ind w:left="882" w:rightChars="270" w:right="64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Do not use </w:t>
      </w:r>
      <w:r w:rsidRPr="00517165">
        <w:rPr>
          <w:rFonts w:ascii="Times New Roman" w:hAnsi="Times New Roman" w:hint="eastAsia"/>
          <w:i/>
          <w:sz w:val="22"/>
          <w:szCs w:val="22"/>
        </w:rPr>
        <w:t>at first</w:t>
      </w:r>
      <w:r w:rsidRPr="00517165">
        <w:rPr>
          <w:rFonts w:ascii="Times New Roman" w:hAnsi="Times New Roman" w:hint="eastAsia"/>
          <w:sz w:val="22"/>
          <w:szCs w:val="22"/>
        </w:rPr>
        <w:t xml:space="preserve"> to count or to introduce your first point. </w:t>
      </w:r>
    </w:p>
    <w:p w14:paraId="73E188C2" w14:textId="77777777" w:rsidR="00AA1728" w:rsidRPr="00517165" w:rsidRDefault="00AA1728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i/>
          <w:sz w:val="22"/>
          <w:szCs w:val="22"/>
        </w:rPr>
        <w:t xml:space="preserve">At first </w:t>
      </w:r>
      <w:r w:rsidRPr="00517165">
        <w:rPr>
          <w:rFonts w:ascii="Times New Roman" w:hAnsi="Times New Roman" w:hint="eastAsia"/>
          <w:sz w:val="22"/>
          <w:szCs w:val="22"/>
        </w:rPr>
        <w:t xml:space="preserve">is a different grammatical </w:t>
      </w:r>
      <w:r w:rsidRPr="00517165">
        <w:rPr>
          <w:rFonts w:ascii="Times New Roman" w:hAnsi="Times New Roman"/>
          <w:sz w:val="22"/>
          <w:szCs w:val="22"/>
        </w:rPr>
        <w:t>structure</w:t>
      </w:r>
      <w:r w:rsidRPr="00517165">
        <w:rPr>
          <w:rFonts w:ascii="Times New Roman" w:hAnsi="Times New Roman" w:hint="eastAsia"/>
          <w:sz w:val="22"/>
          <w:szCs w:val="22"/>
        </w:rPr>
        <w:t xml:space="preserve"> from counting: first, second, third.</w:t>
      </w:r>
    </w:p>
    <w:p w14:paraId="2E48804D" w14:textId="77777777" w:rsidR="00A34590" w:rsidRDefault="00AA1728" w:rsidP="00A34590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i/>
          <w:sz w:val="22"/>
          <w:szCs w:val="22"/>
        </w:rPr>
        <w:t>At first</w:t>
      </w:r>
      <w:r w:rsidRPr="00517165">
        <w:rPr>
          <w:rFonts w:ascii="Times New Roman" w:hAnsi="Times New Roman" w:hint="eastAsia"/>
          <w:sz w:val="22"/>
          <w:szCs w:val="22"/>
        </w:rPr>
        <w:t xml:space="preserve"> introduces a </w:t>
      </w:r>
      <w:r w:rsidRPr="00517165">
        <w:rPr>
          <w:rFonts w:ascii="Times New Roman" w:hAnsi="Times New Roman"/>
          <w:sz w:val="22"/>
          <w:szCs w:val="22"/>
        </w:rPr>
        <w:t>condition</w:t>
      </w:r>
      <w:r w:rsidRPr="00517165">
        <w:rPr>
          <w:rFonts w:ascii="Times New Roman" w:hAnsi="Times New Roman" w:hint="eastAsia"/>
          <w:sz w:val="22"/>
          <w:szCs w:val="22"/>
        </w:rPr>
        <w:t xml:space="preserve"> that is going to change. </w:t>
      </w:r>
      <w:r w:rsidRPr="00A34590">
        <w:rPr>
          <w:rFonts w:ascii="Times New Roman" w:hAnsi="Times New Roman" w:hint="eastAsia"/>
          <w:sz w:val="22"/>
          <w:szCs w:val="22"/>
        </w:rPr>
        <w:t xml:space="preserve">For example: </w:t>
      </w:r>
    </w:p>
    <w:p w14:paraId="2E6ECD56" w14:textId="77777777" w:rsidR="00AA1728" w:rsidRPr="00A34590" w:rsidRDefault="00AA1728" w:rsidP="00A34590">
      <w:pPr>
        <w:spacing w:line="360" w:lineRule="exact"/>
        <w:ind w:left="1330" w:rightChars="270" w:right="648"/>
        <w:rPr>
          <w:rFonts w:ascii="Times New Roman" w:hAnsi="Times New Roman" w:hint="eastAsia"/>
          <w:sz w:val="22"/>
          <w:szCs w:val="22"/>
        </w:rPr>
      </w:pPr>
      <w:r w:rsidRPr="00A34590">
        <w:rPr>
          <w:rFonts w:ascii="Times New Roman" w:hAnsi="Times New Roman" w:hint="eastAsia"/>
          <w:i/>
          <w:sz w:val="22"/>
          <w:szCs w:val="22"/>
        </w:rPr>
        <w:t xml:space="preserve">When I went to Canada, </w:t>
      </w:r>
      <w:r w:rsidRPr="00A34590">
        <w:rPr>
          <w:rFonts w:ascii="Times New Roman" w:hAnsi="Times New Roman" w:hint="eastAsia"/>
          <w:i/>
          <w:sz w:val="22"/>
          <w:szCs w:val="22"/>
          <w:u w:val="single"/>
        </w:rPr>
        <w:t>at first</w:t>
      </w:r>
      <w:r w:rsidRPr="00A34590">
        <w:rPr>
          <w:rFonts w:ascii="Times New Roman" w:hAnsi="Times New Roman" w:hint="eastAsia"/>
          <w:i/>
          <w:sz w:val="22"/>
          <w:szCs w:val="22"/>
        </w:rPr>
        <w:t xml:space="preserve"> it was very difficult for me to speak English, </w:t>
      </w:r>
      <w:r w:rsidRPr="00A34590">
        <w:rPr>
          <w:rFonts w:ascii="Times New Roman" w:hAnsi="Times New Roman" w:hint="eastAsia"/>
          <w:i/>
          <w:sz w:val="22"/>
          <w:szCs w:val="22"/>
          <w:u w:val="single"/>
        </w:rPr>
        <w:t>however</w:t>
      </w:r>
      <w:r w:rsidR="006B2079" w:rsidRPr="00A34590">
        <w:rPr>
          <w:rFonts w:ascii="Times New Roman" w:hAnsi="Times New Roman" w:hint="eastAsia"/>
          <w:i/>
          <w:sz w:val="22"/>
          <w:szCs w:val="22"/>
        </w:rPr>
        <w:t>,</w:t>
      </w:r>
      <w:r w:rsidRPr="00A34590">
        <w:rPr>
          <w:rFonts w:ascii="Times New Roman" w:hAnsi="Times New Roman" w:hint="eastAsia"/>
          <w:i/>
          <w:sz w:val="22"/>
          <w:szCs w:val="22"/>
        </w:rPr>
        <w:t xml:space="preserve"> after awhile it became much easier for me.</w:t>
      </w:r>
    </w:p>
    <w:p w14:paraId="6BC81B08" w14:textId="77777777" w:rsidR="00010DBB" w:rsidRPr="00517165" w:rsidRDefault="00B94A18" w:rsidP="00A34590">
      <w:pPr>
        <w:numPr>
          <w:ilvl w:val="0"/>
          <w:numId w:val="45"/>
        </w:numPr>
        <w:spacing w:beforeLines="100" w:before="326" w:line="280" w:lineRule="exact"/>
        <w:ind w:hanging="280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Use </w:t>
      </w:r>
      <w:r w:rsidR="006B2079" w:rsidRPr="00B94A18">
        <w:rPr>
          <w:rFonts w:ascii="Microsoft Sans Serif" w:hAnsi="Microsoft Sans Serif" w:cs="Microsoft Sans Serif"/>
          <w:b/>
          <w:i/>
          <w:sz w:val="21"/>
          <w:szCs w:val="21"/>
        </w:rPr>
        <w:t>Let’s</w:t>
      </w:r>
      <w:r>
        <w:rPr>
          <w:rFonts w:ascii="Microsoft Sans Serif" w:hAnsi="Microsoft Sans Serif" w:cs="Microsoft Sans Serif" w:hint="eastAsia"/>
          <w:b/>
          <w:i/>
          <w:sz w:val="21"/>
          <w:szCs w:val="21"/>
        </w:rPr>
        <w:t xml:space="preserve"> </w:t>
      </w:r>
      <w:r w:rsidRPr="00B94A18">
        <w:rPr>
          <w:rFonts w:ascii="Microsoft Sans Serif" w:hAnsi="Microsoft Sans Serif" w:cs="Microsoft Sans Serif" w:hint="eastAsia"/>
          <w:b/>
          <w:sz w:val="21"/>
          <w:szCs w:val="21"/>
        </w:rPr>
        <w:t>correctly</w:t>
      </w:r>
    </w:p>
    <w:p w14:paraId="76C1E3FC" w14:textId="77777777" w:rsidR="00031DEF" w:rsidRPr="00517165" w:rsidRDefault="006B2079" w:rsidP="00716201">
      <w:pPr>
        <w:spacing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517165">
        <w:rPr>
          <w:rFonts w:ascii="Times New Roman" w:hAnsi="Times New Roman"/>
          <w:i/>
          <w:sz w:val="22"/>
          <w:szCs w:val="22"/>
        </w:rPr>
        <w:t>Let’s</w:t>
      </w:r>
      <w:r w:rsidR="00031DEF" w:rsidRPr="00517165">
        <w:rPr>
          <w:rFonts w:ascii="Times New Roman" w:hAnsi="Times New Roman"/>
          <w:sz w:val="22"/>
          <w:szCs w:val="22"/>
        </w:rPr>
        <w:t xml:space="preserve"> is suitable </w:t>
      </w:r>
      <w:r w:rsidRPr="00517165">
        <w:rPr>
          <w:rFonts w:ascii="Times New Roman" w:hAnsi="Times New Roman" w:hint="eastAsia"/>
          <w:sz w:val="22"/>
          <w:szCs w:val="22"/>
        </w:rPr>
        <w:t xml:space="preserve">only </w:t>
      </w:r>
      <w:r w:rsidR="00031DEF" w:rsidRPr="00517165">
        <w:rPr>
          <w:rFonts w:ascii="Times New Roman" w:hAnsi="Times New Roman"/>
          <w:sz w:val="22"/>
          <w:szCs w:val="22"/>
        </w:rPr>
        <w:t xml:space="preserve">for </w:t>
      </w:r>
      <w:r w:rsidR="00031DEF" w:rsidRPr="00B94A18">
        <w:rPr>
          <w:rFonts w:ascii="Times New Roman" w:hAnsi="Times New Roman"/>
          <w:sz w:val="22"/>
          <w:szCs w:val="22"/>
          <w:u w:val="single"/>
        </w:rPr>
        <w:t>informal</w:t>
      </w:r>
      <w:r w:rsidR="00031DEF" w:rsidRPr="00517165">
        <w:rPr>
          <w:rFonts w:ascii="Times New Roman" w:hAnsi="Times New Roman"/>
          <w:sz w:val="22"/>
          <w:szCs w:val="22"/>
        </w:rPr>
        <w:t xml:space="preserve"> proposals such as - </w:t>
      </w:r>
    </w:p>
    <w:p w14:paraId="075431E9" w14:textId="77777777" w:rsidR="00031DEF" w:rsidRPr="00517165" w:rsidRDefault="006B2079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/>
          <w:i/>
          <w:sz w:val="22"/>
          <w:szCs w:val="22"/>
        </w:rPr>
      </w:pPr>
      <w:r w:rsidRPr="00517165">
        <w:rPr>
          <w:rFonts w:ascii="Times New Roman" w:hAnsi="Times New Roman"/>
          <w:i/>
          <w:sz w:val="22"/>
          <w:szCs w:val="22"/>
          <w:u w:val="single"/>
        </w:rPr>
        <w:t>Let’s</w:t>
      </w:r>
      <w:r w:rsidRPr="00517165">
        <w:rPr>
          <w:rFonts w:ascii="Times New Roman" w:hAnsi="Times New Roman"/>
          <w:i/>
          <w:sz w:val="22"/>
          <w:szCs w:val="22"/>
        </w:rPr>
        <w:t xml:space="preserve"> get started.</w:t>
      </w:r>
    </w:p>
    <w:p w14:paraId="440B78C2" w14:textId="77777777" w:rsidR="00031DEF" w:rsidRPr="00517165" w:rsidRDefault="006B2079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i/>
          <w:sz w:val="22"/>
          <w:szCs w:val="22"/>
        </w:rPr>
      </w:pPr>
      <w:r w:rsidRPr="00517165">
        <w:rPr>
          <w:rFonts w:ascii="Times New Roman" w:hAnsi="Times New Roman"/>
          <w:i/>
          <w:sz w:val="22"/>
          <w:szCs w:val="22"/>
          <w:u w:val="single"/>
        </w:rPr>
        <w:t>Let’s take</w:t>
      </w:r>
      <w:r w:rsidRPr="00517165">
        <w:rPr>
          <w:rFonts w:ascii="Times New Roman" w:hAnsi="Times New Roman"/>
          <w:i/>
          <w:sz w:val="22"/>
          <w:szCs w:val="22"/>
        </w:rPr>
        <w:t xml:space="preserve"> a short break.</w:t>
      </w:r>
    </w:p>
    <w:p w14:paraId="07247E66" w14:textId="77777777" w:rsidR="00031DEF" w:rsidRPr="00517165" w:rsidRDefault="00031DEF" w:rsidP="00031DEF">
      <w:pPr>
        <w:spacing w:line="280" w:lineRule="exact"/>
        <w:ind w:left="644" w:rightChars="270" w:right="64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/>
          <w:sz w:val="22"/>
          <w:szCs w:val="22"/>
        </w:rPr>
        <w:t xml:space="preserve"> </w:t>
      </w:r>
    </w:p>
    <w:p w14:paraId="1E11D351" w14:textId="77777777" w:rsidR="00010DBB" w:rsidRPr="00517165" w:rsidRDefault="006B2079" w:rsidP="00716201">
      <w:pPr>
        <w:spacing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517165">
        <w:rPr>
          <w:rFonts w:ascii="Times New Roman" w:hAnsi="Times New Roman"/>
          <w:i/>
          <w:sz w:val="22"/>
          <w:szCs w:val="22"/>
        </w:rPr>
        <w:t>Let’s</w:t>
      </w:r>
      <w:r w:rsidR="00010DBB" w:rsidRPr="00517165">
        <w:rPr>
          <w:rFonts w:ascii="Times New Roman" w:hAnsi="Times New Roman"/>
          <w:sz w:val="22"/>
          <w:szCs w:val="22"/>
        </w:rPr>
        <w:t xml:space="preserve"> </w:t>
      </w:r>
      <w:r w:rsidR="00010DBB" w:rsidRPr="00517165">
        <w:rPr>
          <w:rFonts w:ascii="Times New Roman" w:hAnsi="Times New Roman"/>
          <w:sz w:val="22"/>
          <w:szCs w:val="22"/>
          <w:u w:val="single"/>
        </w:rPr>
        <w:t>should not</w:t>
      </w:r>
      <w:r w:rsidR="00010DBB" w:rsidRPr="00517165">
        <w:rPr>
          <w:rFonts w:ascii="Times New Roman" w:hAnsi="Times New Roman"/>
          <w:sz w:val="22"/>
          <w:szCs w:val="22"/>
        </w:rPr>
        <w:t xml:space="preserve"> be used for </w:t>
      </w:r>
      <w:r w:rsidR="00010DBB" w:rsidRPr="00B94A18">
        <w:rPr>
          <w:rFonts w:ascii="Times New Roman" w:hAnsi="Times New Roman"/>
          <w:sz w:val="22"/>
          <w:szCs w:val="22"/>
          <w:u w:val="single"/>
        </w:rPr>
        <w:t>formal</w:t>
      </w:r>
      <w:r w:rsidR="00010DBB" w:rsidRPr="00517165">
        <w:rPr>
          <w:rFonts w:ascii="Times New Roman" w:hAnsi="Times New Roman"/>
          <w:sz w:val="22"/>
          <w:szCs w:val="22"/>
        </w:rPr>
        <w:t xml:space="preserve"> proposals and conclusions. </w:t>
      </w:r>
      <w:r w:rsidR="003C7050" w:rsidRPr="00517165">
        <w:rPr>
          <w:rFonts w:ascii="Times New Roman" w:hAnsi="Times New Roman"/>
          <w:sz w:val="22"/>
          <w:szCs w:val="22"/>
        </w:rPr>
        <w:br/>
      </w:r>
      <w:r w:rsidR="00010DBB" w:rsidRPr="00517165">
        <w:rPr>
          <w:rFonts w:ascii="Times New Roman" w:hAnsi="Times New Roman"/>
          <w:sz w:val="22"/>
          <w:szCs w:val="22"/>
        </w:rPr>
        <w:t xml:space="preserve">For example- </w:t>
      </w:r>
    </w:p>
    <w:p w14:paraId="2CE4901C" w14:textId="77777777" w:rsidR="003C7050" w:rsidRPr="00517165" w:rsidRDefault="00010DBB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/>
          <w:i/>
          <w:sz w:val="22"/>
          <w:szCs w:val="22"/>
          <w:u w:val="single"/>
        </w:rPr>
        <w:t>Let’s</w:t>
      </w:r>
      <w:r w:rsidRPr="00517165">
        <w:rPr>
          <w:rFonts w:ascii="Times New Roman" w:hAnsi="Times New Roman"/>
          <w:i/>
          <w:sz w:val="22"/>
          <w:szCs w:val="22"/>
        </w:rPr>
        <w:t xml:space="preserve"> improve our products and advertising.</w:t>
      </w:r>
      <w:r w:rsidRPr="00517165">
        <w:rPr>
          <w:rFonts w:ascii="Times New Roman" w:hAnsi="Times New Roman"/>
          <w:sz w:val="22"/>
          <w:szCs w:val="22"/>
        </w:rPr>
        <w:t xml:space="preserve"> </w:t>
      </w:r>
      <w:r w:rsidR="00B94A18">
        <w:rPr>
          <w:rFonts w:ascii="Times New Roman" w:hAnsi="Times New Roman" w:hint="eastAsia"/>
          <w:sz w:val="22"/>
          <w:szCs w:val="22"/>
          <w:u w:val="single"/>
        </w:rPr>
        <w:t>N</w:t>
      </w:r>
      <w:r w:rsidRPr="00517165">
        <w:rPr>
          <w:rFonts w:ascii="Times New Roman" w:hAnsi="Times New Roman"/>
          <w:sz w:val="22"/>
          <w:szCs w:val="22"/>
          <w:u w:val="single"/>
        </w:rPr>
        <w:t>ot appropriate.</w:t>
      </w:r>
    </w:p>
    <w:p w14:paraId="5779592A" w14:textId="77777777" w:rsidR="00010DBB" w:rsidRPr="00517165" w:rsidRDefault="00010DBB" w:rsidP="00D83ECA">
      <w:pPr>
        <w:numPr>
          <w:ilvl w:val="0"/>
          <w:numId w:val="6"/>
        </w:numPr>
        <w:tabs>
          <w:tab w:val="clear" w:pos="1620"/>
        </w:tabs>
        <w:spacing w:line="360" w:lineRule="exact"/>
        <w:ind w:left="1204" w:rightChars="270" w:right="648" w:hanging="250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/>
          <w:i/>
          <w:sz w:val="22"/>
          <w:szCs w:val="22"/>
          <w:u w:val="single"/>
        </w:rPr>
        <w:t xml:space="preserve">I think we need </w:t>
      </w:r>
      <w:r w:rsidRPr="00517165">
        <w:rPr>
          <w:rFonts w:ascii="Times New Roman" w:hAnsi="Times New Roman"/>
          <w:i/>
          <w:sz w:val="22"/>
          <w:szCs w:val="22"/>
        </w:rPr>
        <w:t>to improv</w:t>
      </w:r>
      <w:r w:rsidR="006B2079" w:rsidRPr="00517165">
        <w:rPr>
          <w:rFonts w:ascii="Times New Roman" w:hAnsi="Times New Roman"/>
          <w:i/>
          <w:sz w:val="22"/>
          <w:szCs w:val="22"/>
        </w:rPr>
        <w:t>e our products and advertising.</w:t>
      </w:r>
      <w:r w:rsidR="00B94A18">
        <w:rPr>
          <w:rFonts w:ascii="Times New Roman" w:hAnsi="Times New Roman"/>
          <w:sz w:val="22"/>
          <w:szCs w:val="22"/>
        </w:rPr>
        <w:t xml:space="preserve"> </w:t>
      </w:r>
      <w:r w:rsidR="00B94A18">
        <w:rPr>
          <w:rFonts w:ascii="Times New Roman" w:hAnsi="Times New Roman" w:hint="eastAsia"/>
          <w:sz w:val="22"/>
          <w:szCs w:val="22"/>
        </w:rPr>
        <w:t>A</w:t>
      </w:r>
      <w:r w:rsidRPr="00517165">
        <w:rPr>
          <w:rFonts w:ascii="Times New Roman" w:hAnsi="Times New Roman"/>
          <w:sz w:val="22"/>
          <w:szCs w:val="22"/>
        </w:rPr>
        <w:t>ppropriate.</w:t>
      </w:r>
    </w:p>
    <w:p w14:paraId="655E75AD" w14:textId="77777777" w:rsidR="003C7050" w:rsidRPr="00517165" w:rsidRDefault="003C7050" w:rsidP="003C7050">
      <w:pPr>
        <w:spacing w:line="320" w:lineRule="exact"/>
        <w:ind w:left="960"/>
        <w:rPr>
          <w:rFonts w:ascii="Times New Roman" w:hAnsi="Times New Roman"/>
          <w:sz w:val="20"/>
        </w:rPr>
      </w:pPr>
    </w:p>
    <w:p w14:paraId="73D54A62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  <w:p w14:paraId="589377F4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  <w:p w14:paraId="2C6DAA47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  <w:p w14:paraId="062A2915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  <w:p w14:paraId="1A76C274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  <w:p w14:paraId="590E9BFA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  <w:p w14:paraId="2082BCBC" w14:textId="77777777" w:rsidR="00015DFB" w:rsidRPr="00517165" w:rsidRDefault="00015DFB" w:rsidP="00015DFB">
      <w:pPr>
        <w:spacing w:line="240" w:lineRule="exact"/>
        <w:ind w:left="244"/>
        <w:rPr>
          <w:rFonts w:ascii="Times New Roman" w:hAnsi="Times New Roman" w:hint="eastAsia"/>
          <w:b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