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1292190D" w14:textId="77777777" w:rsidR="00F61412" w:rsidRPr="00517165" w:rsidRDefault="00DE0B6C" w:rsidP="00F82B70">
      <w:pPr>
        <w:pStyle w:val="Heading1"/>
        <w:rPr>
          <w:spacing w:val="100"/>
          <w:sz w:val="30"/>
        </w:rPr>
      </w:pPr>
      <w:r>
        <w:rPr>
          <w:rFonts w:hint="eastAsia"/>
          <w:spacing w:val="100"/>
          <w:sz w:val="60"/>
        </w:rPr>
        <w:lastRenderedPageBreak/>
        <w:t>4</w:t>
      </w:r>
      <w:r w:rsidR="006C5B87">
        <w:rPr>
          <w:rFonts w:hint="eastAsia"/>
          <w:spacing w:val="100"/>
          <w:sz w:val="60"/>
        </w:rPr>
        <w:t xml:space="preserve"> </w:t>
      </w:r>
      <w:r w:rsidR="00F61412" w:rsidRPr="00517165">
        <w:t>Delivery Skills</w:t>
      </w:r>
    </w:p>
    <w:p w14:paraId="09D7CA6A" w14:textId="77777777" w:rsidR="00F61412" w:rsidRPr="00517165" w:rsidRDefault="00F61412" w:rsidP="00D83ECA">
      <w:pPr>
        <w:numPr>
          <w:ilvl w:val="0"/>
          <w:numId w:val="32"/>
        </w:numPr>
        <w:spacing w:beforeLines="50" w:before="163" w:line="280" w:lineRule="exact"/>
        <w:ind w:left="532" w:rightChars="226" w:right="542" w:hanging="336"/>
        <w:rPr>
          <w:rFonts w:ascii="Microsoft Sans Serif" w:hAnsi="Microsoft Sans Serif" w:cs="Microsoft Sans Serif"/>
          <w:b/>
          <w:sz w:val="21"/>
          <w:szCs w:val="21"/>
        </w:rPr>
      </w:pPr>
      <w:r w:rsidRPr="00517165">
        <w:rPr>
          <w:rFonts w:ascii="Microsoft Sans Serif" w:hAnsi="Microsoft Sans Serif" w:cs="Microsoft Sans Serif"/>
          <w:b/>
          <w:sz w:val="21"/>
          <w:szCs w:val="21"/>
        </w:rPr>
        <w:t xml:space="preserve">Good delivery skills are essential for a good presentation. </w:t>
      </w:r>
    </w:p>
    <w:p w14:paraId="367D01F3" w14:textId="77777777" w:rsidR="00F61412" w:rsidRPr="00517165" w:rsidRDefault="00F61412" w:rsidP="00517165">
      <w:pPr>
        <w:tabs>
          <w:tab w:val="left" w:pos="574"/>
        </w:tabs>
        <w:spacing w:beforeLines="30" w:before="97"/>
        <w:ind w:rightChars="226" w:right="542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/>
          <w:sz w:val="22"/>
        </w:rPr>
        <w:tab/>
        <w:t xml:space="preserve">Good delivery skills build your confidence and win the attention of </w:t>
      </w:r>
      <w:r w:rsidRPr="00517165">
        <w:rPr>
          <w:rFonts w:ascii="Times New Roman" w:hAnsi="Times New Roman" w:hint="eastAsia"/>
          <w:sz w:val="22"/>
        </w:rPr>
        <w:t>your</w:t>
      </w:r>
      <w:r w:rsidRPr="00517165">
        <w:rPr>
          <w:rFonts w:ascii="Times New Roman" w:hAnsi="Times New Roman"/>
          <w:sz w:val="22"/>
        </w:rPr>
        <w:t xml:space="preserve"> </w:t>
      </w:r>
      <w:r w:rsidRPr="00517165">
        <w:rPr>
          <w:rFonts w:ascii="Times New Roman" w:hAnsi="Times New Roman" w:hint="eastAsia"/>
          <w:sz w:val="22"/>
        </w:rPr>
        <w:tab/>
      </w:r>
      <w:r w:rsidRPr="00517165">
        <w:rPr>
          <w:rFonts w:ascii="Times New Roman" w:hAnsi="Times New Roman"/>
          <w:sz w:val="22"/>
        </w:rPr>
        <w:t xml:space="preserve">audience. </w:t>
      </w:r>
    </w:p>
    <w:p w14:paraId="74C09F04" w14:textId="77777777" w:rsidR="00F61412" w:rsidRPr="00517165" w:rsidRDefault="00F61412" w:rsidP="00D83ECA">
      <w:pPr>
        <w:numPr>
          <w:ilvl w:val="0"/>
          <w:numId w:val="24"/>
        </w:numPr>
        <w:tabs>
          <w:tab w:val="clear" w:pos="1069"/>
        </w:tabs>
        <w:spacing w:beforeLines="30" w:before="97"/>
        <w:ind w:left="854" w:rightChars="226" w:right="542" w:hanging="252"/>
        <w:rPr>
          <w:rFonts w:ascii="Times New Roman" w:hAnsi="Times New Roman"/>
          <w:sz w:val="22"/>
        </w:rPr>
      </w:pPr>
      <w:r w:rsidRPr="00517165">
        <w:rPr>
          <w:rFonts w:ascii="Times New Roman" w:hAnsi="Times New Roman" w:hint="eastAsia"/>
          <w:sz w:val="22"/>
        </w:rPr>
        <w:t>Stand up and p</w:t>
      </w:r>
      <w:r w:rsidRPr="00517165">
        <w:rPr>
          <w:rFonts w:ascii="Times New Roman" w:hAnsi="Times New Roman"/>
          <w:sz w:val="22"/>
        </w:rPr>
        <w:t>ractice the skills</w:t>
      </w:r>
      <w:r w:rsidRPr="00517165">
        <w:rPr>
          <w:rFonts w:ascii="Times New Roman" w:hAnsi="Times New Roman" w:hint="eastAsia"/>
          <w:sz w:val="22"/>
        </w:rPr>
        <w:t>.</w:t>
      </w:r>
      <w:r w:rsidRPr="00517165">
        <w:rPr>
          <w:rFonts w:ascii="Times New Roman" w:hAnsi="Times New Roman"/>
          <w:sz w:val="22"/>
        </w:rPr>
        <w:t xml:space="preserve"> </w:t>
      </w:r>
    </w:p>
    <w:p w14:paraId="1CA15132" w14:textId="77777777" w:rsidR="00F61412" w:rsidRPr="00517165" w:rsidRDefault="00F61412" w:rsidP="00D83ECA">
      <w:pPr>
        <w:numPr>
          <w:ilvl w:val="0"/>
          <w:numId w:val="24"/>
        </w:numPr>
        <w:tabs>
          <w:tab w:val="clear" w:pos="1069"/>
        </w:tabs>
        <w:spacing w:beforeLines="30" w:before="97"/>
        <w:ind w:left="854" w:rightChars="226" w:right="542" w:hanging="252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>Your</w:t>
      </w:r>
      <w:r w:rsidRPr="00517165">
        <w:rPr>
          <w:rFonts w:ascii="Times New Roman" w:hAnsi="Times New Roman"/>
          <w:sz w:val="22"/>
        </w:rPr>
        <w:t xml:space="preserve"> teacher will model each of these skills for you one-by-one.</w:t>
      </w:r>
    </w:p>
    <w:p w14:paraId="73B49EA3" w14:textId="77777777" w:rsidR="00F61412" w:rsidRPr="00517165" w:rsidRDefault="00F61412" w:rsidP="00D83ECA">
      <w:pPr>
        <w:numPr>
          <w:ilvl w:val="0"/>
          <w:numId w:val="24"/>
        </w:numPr>
        <w:tabs>
          <w:tab w:val="clear" w:pos="1069"/>
        </w:tabs>
        <w:spacing w:beforeLines="30" w:before="97"/>
        <w:ind w:left="854" w:rightChars="226" w:right="542" w:hanging="252"/>
        <w:rPr>
          <w:rFonts w:ascii="Times New Roman" w:hAnsi="Times New Roman"/>
          <w:sz w:val="22"/>
        </w:rPr>
      </w:pPr>
      <w:r w:rsidRPr="00517165">
        <w:rPr>
          <w:rFonts w:ascii="Times New Roman" w:hAnsi="Times New Roman" w:hint="eastAsia"/>
          <w:sz w:val="22"/>
        </w:rPr>
        <w:t xml:space="preserve">Practice the skills </w:t>
      </w:r>
      <w:r w:rsidRPr="00517165">
        <w:rPr>
          <w:rFonts w:ascii="Times New Roman" w:hAnsi="Times New Roman"/>
          <w:sz w:val="22"/>
        </w:rPr>
        <w:t>until they are easy to do.</w:t>
      </w:r>
    </w:p>
    <w:p w14:paraId="7336CB3F" w14:textId="77777777" w:rsidR="00F61412" w:rsidRPr="00517165" w:rsidRDefault="00F61412" w:rsidP="00517165">
      <w:pPr>
        <w:spacing w:beforeLines="30" w:before="97"/>
        <w:ind w:left="244"/>
        <w:rPr>
          <w:rFonts w:ascii="Times New Roman" w:hAnsi="Times New Roman" w:hint="eastAsia"/>
          <w:sz w:val="22"/>
        </w:rPr>
      </w:pPr>
    </w:p>
    <w:p w14:paraId="18202FCB" w14:textId="7F1A2691" w:rsidR="00F61412" w:rsidRPr="00517165" w:rsidRDefault="00F82B70" w:rsidP="00517165">
      <w:pPr>
        <w:spacing w:beforeLines="30" w:before="97"/>
        <w:ind w:left="244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/>
          <w:noProof/>
          <w:sz w:val="22"/>
        </w:rPr>
        <mc:AlternateContent>
          <mc:Choice Requires="wps"/>
          <mc:Fallback>
            <w:pict>
              <v:shapetype w14:anchorId="3711B5AA" id="_x0000_t202" coordsize="21600,21600" o:spt="202" path="m,l,21600r21600,l21600,xe">
                <v:stroke joinstyle="miter"/>
                <v:path gradientshapeok="t" o:connecttype="rect"/>
              </v:shapetype>
              <v:shape id="Text Box 233" o:spid="_x0000_s1026" type="#_x0000_t202" style="position:absolute;left:0;text-align:left;margin-left:239.2pt;margin-top:14.3pt;width:69.3pt;height:17.9pt;z-index: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" stroked="f">
                <v:textbox inset="5.85pt,.7pt,5.85pt,.7pt">
                  <w:txbxContent>
                    <w:p w14:paraId="743DA5A4" w14:textId="77777777" w:rsidR="00A02685" w:rsidRPr="002A26F2" w:rsidRDefault="00A02685" w:rsidP="008B7189">
                      <w:pPr>
                        <w:ind w:rightChars="-54" w:right="-130"/>
                        <w:rPr>
                          <w:rFonts w:ascii="Microsoft Sans Serif" w:hAnsi="Microsoft Sans Serif" w:cs="Microsoft Sans Serif"/>
                          <w:b/>
                          <w:sz w:val="21"/>
                          <w:szCs w:val="21"/>
                        </w:rPr>
                      </w:pPr>
                      <w:r w:rsidRPr="00C151DE">
                        <w:rPr>
                          <w:rFonts w:ascii="Microsoft Sans Serif" w:hAnsi="Microsoft Sans Serif" w:cs="Microsoft Sans Serif"/>
                          <w:b/>
                          <w:sz w:val="20"/>
                        </w:rPr>
                        <w:t>Eye</w:t>
                      </w:r>
                      <w:r w:rsidRPr="002A26F2">
                        <w:rPr>
                          <w:rFonts w:ascii="Microsoft Sans Serif" w:hAnsi="Microsoft Sans Serif" w:cs="Microsoft Sans Serif"/>
                          <w:b/>
                          <w:sz w:val="21"/>
                          <w:szCs w:val="21"/>
                        </w:rPr>
                        <w:t xml:space="preserve"> </w:t>
                      </w:r>
                      <w:r w:rsidRPr="00C151DE">
                        <w:rPr>
                          <w:rFonts w:ascii="Microsoft Sans Serif" w:hAnsi="Microsoft Sans Serif" w:cs="Microsoft Sans Serif"/>
                          <w:b/>
                          <w:sz w:val="20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</w:p>
    <w:p w14:paraId="25D6349F" w14:textId="717CA847" w:rsidR="00F61412" w:rsidRPr="00517165" w:rsidRDefault="00F82B70" w:rsidP="00517165">
      <w:pPr>
        <w:spacing w:beforeLines="30" w:before="97"/>
        <w:ind w:left="244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3D730816" wp14:editId="3ED44C37">
                <wp:simplePos x="0" y="0"/>
                <wp:positionH relativeFrom="column">
                  <wp:posOffset>2743200</wp:posOffset>
                </wp:positionH>
                <wp:positionV relativeFrom="paragraph">
                  <wp:posOffset>77470</wp:posOffset>
                </wp:positionV>
                <wp:extent cx="619760" cy="342900"/>
                <wp:effectExtent l="40640" t="13335" r="6350" b="53340"/>
                <wp:wrapNone/>
                <wp:docPr id="1255487314" name="Line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1976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A70104" id="Line 237" o:spid="_x0000_s1026" style="position:absolute;flip:x;z-index: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6.1pt" to="264.8pt,3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">
                <v:stroke endarrow="block"/>
              </v:line>
            </w:pict>
          </mc:Fallback>
        </mc:AlternateContent>
      </w:r>
      <w:r w:rsidRPr="00517165">
        <w:rPr>
          <w:rFonts w:ascii="Times New Roman" w:hAnsi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0109F8DB" wp14:editId="19CCB5FD">
                <wp:simplePos x="0" y="0"/>
                <wp:positionH relativeFrom="column">
                  <wp:posOffset>1475105</wp:posOffset>
                </wp:positionH>
                <wp:positionV relativeFrom="paragraph">
                  <wp:posOffset>203200</wp:posOffset>
                </wp:positionV>
                <wp:extent cx="429260" cy="208280"/>
                <wp:effectExtent l="1270" t="0" r="0" b="0"/>
                <wp:wrapNone/>
                <wp:docPr id="1018597414" name="Text Box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08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67C393" w14:textId="77777777" w:rsidR="00A02685" w:rsidRPr="00D100A0" w:rsidRDefault="00A02685" w:rsidP="008B7189">
                            <w:pPr>
                              <w:ind w:rightChars="-54" w:right="-130"/>
                              <w:rPr>
                                <w:rFonts w:ascii="Arial" w:hAnsi="Arial" w:cs="Arial" w:hint="eastAsia"/>
                                <w:b/>
                                <w:sz w:val="21"/>
                                <w:szCs w:val="21"/>
                              </w:rPr>
                            </w:pPr>
                            <w:r w:rsidRPr="00C151DE">
                              <w:rPr>
                                <w:rFonts w:ascii="Microsoft Sans Serif" w:hAnsi="Microsoft Sans Serif" w:cs="Microsoft Sans Serif" w:hint="eastAsia"/>
                                <w:b/>
                                <w:sz w:val="20"/>
                              </w:rPr>
                              <w:t>Voice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09F8DB" id="Text Box 236" o:spid="_x0000_s1027" type="#_x0000_t202" style="position:absolute;left:0;text-align:left;margin-left:116.15pt;margin-top:16pt;width:33.8pt;height:16.4pt;z-index: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" stroked="f">
                <v:textbox inset="5.85pt,.7pt,5.85pt,.7pt">
                  <w:txbxContent>
                    <w:p w14:paraId="6D67C393" w14:textId="77777777" w:rsidR="00A02685" w:rsidRPr="00D100A0" w:rsidRDefault="00A02685" w:rsidP="008B7189">
                      <w:pPr>
                        <w:ind w:rightChars="-54" w:right="-130"/>
                        <w:rPr>
                          <w:rFonts w:ascii="Arial" w:hAnsi="Arial" w:cs="Arial" w:hint="eastAsia"/>
                          <w:b/>
                          <w:sz w:val="21"/>
                          <w:szCs w:val="21"/>
                        </w:rPr>
                      </w:pPr>
                      <w:r w:rsidRPr="00C151DE">
                        <w:rPr>
                          <w:rFonts w:ascii="Microsoft Sans Serif" w:hAnsi="Microsoft Sans Serif" w:cs="Microsoft Sans Serif" w:hint="eastAsia"/>
                          <w:b/>
                          <w:sz w:val="20"/>
                        </w:rPr>
                        <w:t>Voice</w:t>
                      </w:r>
                    </w:p>
                  </w:txbxContent>
                </v:textbox>
              </v:shape>
            </w:pict>
          </mc:Fallback>
        </mc:AlternateContent>
      </w:r>
      <w:r w:rsidRPr="00517165">
        <w:rPr>
          <w:noProof/>
        </w:rPr>
        <w:drawing>
          <wp:anchor distT="0" distB="0" distL="114300" distR="114300" simplePos="0" relativeHeight="251611136" behindDoc="1" locked="0" layoutInCell="1" allowOverlap="1" wp14:anchorId="769C9A42" wp14:editId="449A435A">
            <wp:simplePos x="0" y="0"/>
            <wp:positionH relativeFrom="column">
              <wp:posOffset>1234440</wp:posOffset>
            </wp:positionH>
            <wp:positionV relativeFrom="paragraph">
              <wp:posOffset>155575</wp:posOffset>
            </wp:positionV>
            <wp:extent cx="2760980" cy="1958340"/>
            <wp:effectExtent l="0" t="0" r="0" b="0"/>
            <wp:wrapNone/>
            <wp:docPr id="2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98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AD823E" w14:textId="57E64600" w:rsidR="00F61412" w:rsidRPr="00517165" w:rsidRDefault="00F82B70" w:rsidP="00517165">
      <w:pPr>
        <w:spacing w:beforeLines="30" w:before="97"/>
        <w:ind w:left="244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70D6D8BA" wp14:editId="74C8D6D3">
                <wp:simplePos x="0" y="0"/>
                <wp:positionH relativeFrom="column">
                  <wp:posOffset>1965960</wp:posOffset>
                </wp:positionH>
                <wp:positionV relativeFrom="paragraph">
                  <wp:posOffset>115570</wp:posOffset>
                </wp:positionV>
                <wp:extent cx="483870" cy="139700"/>
                <wp:effectExtent l="6350" t="5715" r="33655" b="54610"/>
                <wp:wrapNone/>
                <wp:docPr id="206617618" name="Line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3870" cy="1397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05F695" id="Line 231" o:spid="_x0000_s1026" style="position:absolute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4.8pt,9.1pt" to="192.9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">
                <v:stroke endarrow="block"/>
              </v:line>
            </w:pict>
          </mc:Fallback>
        </mc:AlternateContent>
      </w:r>
    </w:p>
    <w:p w14:paraId="0C6A4D22" w14:textId="6AAA7684" w:rsidR="00F61412" w:rsidRPr="00517165" w:rsidRDefault="00F82B70" w:rsidP="00517165">
      <w:pPr>
        <w:spacing w:beforeLines="30" w:before="97"/>
        <w:ind w:left="244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7D453B99" wp14:editId="531BC03B">
                <wp:simplePos x="0" y="0"/>
                <wp:positionH relativeFrom="column">
                  <wp:posOffset>1129030</wp:posOffset>
                </wp:positionH>
                <wp:positionV relativeFrom="paragraph">
                  <wp:posOffset>136525</wp:posOffset>
                </wp:positionV>
                <wp:extent cx="1011555" cy="0"/>
                <wp:effectExtent l="7620" t="57150" r="19050" b="57150"/>
                <wp:wrapNone/>
                <wp:docPr id="1764490182" name="Line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01155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B22D3A" id="Line 240" o:spid="_x0000_s1026" style="position:absolute;flip:y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8.9pt,10.75pt" to="168.55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">
                <v:stroke endarrow="block"/>
              </v:line>
            </w:pict>
          </mc:Fallback>
        </mc:AlternateContent>
      </w:r>
      <w:r w:rsidRPr="00517165">
        <w:rPr>
          <w:rFonts w:ascii="Times New Roman" w:hAnsi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640C494D" wp14:editId="09DECED8">
                <wp:simplePos x="0" y="0"/>
                <wp:positionH relativeFrom="column">
                  <wp:posOffset>457200</wp:posOffset>
                </wp:positionH>
                <wp:positionV relativeFrom="paragraph">
                  <wp:posOffset>-2540</wp:posOffset>
                </wp:positionV>
                <wp:extent cx="699770" cy="208280"/>
                <wp:effectExtent l="2540" t="3810" r="2540" b="0"/>
                <wp:wrapNone/>
                <wp:docPr id="1974262582" name="Text Box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9770" cy="208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48D53C" w14:textId="77777777" w:rsidR="00A02685" w:rsidRPr="00D100A0" w:rsidRDefault="00A02685" w:rsidP="008B7189">
                            <w:pPr>
                              <w:ind w:rightChars="-54" w:right="-130"/>
                              <w:rPr>
                                <w:rFonts w:ascii="Arial" w:hAnsi="Arial" w:cs="Arial" w:hint="eastAsia"/>
                                <w:b/>
                                <w:sz w:val="21"/>
                                <w:szCs w:val="21"/>
                              </w:rPr>
                            </w:pPr>
                            <w:r w:rsidRPr="00C151DE">
                              <w:rPr>
                                <w:rFonts w:ascii="Microsoft Sans Serif" w:hAnsi="Microsoft Sans Serif" w:cs="Microsoft Sans Serif" w:hint="eastAsia"/>
                                <w:b/>
                                <w:sz w:val="20"/>
                              </w:rPr>
                              <w:t>Clothing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0C494D" id="Text Box 238" o:spid="_x0000_s1028" type="#_x0000_t202" style="position:absolute;left:0;text-align:left;margin-left:36pt;margin-top:-.2pt;width:55.1pt;height:16.4pt;z-index: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" stroked="f">
                <v:textbox inset="5.85pt,.7pt,5.85pt,.7pt">
                  <w:txbxContent>
                    <w:p w14:paraId="2548D53C" w14:textId="77777777" w:rsidR="00A02685" w:rsidRPr="00D100A0" w:rsidRDefault="00A02685" w:rsidP="008B7189">
                      <w:pPr>
                        <w:ind w:rightChars="-54" w:right="-130"/>
                        <w:rPr>
                          <w:rFonts w:ascii="Arial" w:hAnsi="Arial" w:cs="Arial" w:hint="eastAsia"/>
                          <w:b/>
                          <w:sz w:val="21"/>
                          <w:szCs w:val="21"/>
                        </w:rPr>
                      </w:pPr>
                      <w:r w:rsidRPr="00C151DE">
                        <w:rPr>
                          <w:rFonts w:ascii="Microsoft Sans Serif" w:hAnsi="Microsoft Sans Serif" w:cs="Microsoft Sans Serif" w:hint="eastAsia"/>
                          <w:b/>
                          <w:sz w:val="20"/>
                        </w:rPr>
                        <w:t>Clothing</w:t>
                      </w:r>
                    </w:p>
                  </w:txbxContent>
                </v:textbox>
              </v:shape>
            </w:pict>
          </mc:Fallback>
        </mc:AlternateContent>
      </w:r>
      <w:r w:rsidRPr="00517165">
        <w:rPr>
          <w:rFonts w:ascii="Times New Roman" w:hAnsi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4664FE64" wp14:editId="04713B28">
                <wp:simplePos x="0" y="0"/>
                <wp:positionH relativeFrom="column">
                  <wp:posOffset>4343400</wp:posOffset>
                </wp:positionH>
                <wp:positionV relativeFrom="paragraph">
                  <wp:posOffset>111760</wp:posOffset>
                </wp:positionV>
                <wp:extent cx="727075" cy="208280"/>
                <wp:effectExtent l="2540" t="3810" r="3810" b="0"/>
                <wp:wrapNone/>
                <wp:docPr id="1603095122" name="Text Box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075" cy="208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EADF5E" w14:textId="77777777" w:rsidR="00A02685" w:rsidRPr="00D100A0" w:rsidRDefault="00A02685" w:rsidP="008B7189">
                            <w:pPr>
                              <w:ind w:rightChars="-54" w:right="-130"/>
                              <w:rPr>
                                <w:rFonts w:ascii="Arial" w:hAnsi="Arial" w:cs="Arial" w:hint="eastAsia"/>
                                <w:b/>
                                <w:sz w:val="21"/>
                                <w:szCs w:val="21"/>
                              </w:rPr>
                            </w:pPr>
                            <w:r w:rsidRPr="00C151DE">
                              <w:rPr>
                                <w:rFonts w:ascii="Microsoft Sans Serif" w:hAnsi="Microsoft Sans Serif" w:cs="Microsoft Sans Serif" w:hint="eastAsia"/>
                                <w:b/>
                                <w:sz w:val="20"/>
                              </w:rPr>
                              <w:t>Gestures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64FE64" id="Text Box 234" o:spid="_x0000_s1029" type="#_x0000_t202" style="position:absolute;left:0;text-align:left;margin-left:342pt;margin-top:8.8pt;width:57.25pt;height:16.4pt;z-index: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" stroked="f">
                <v:textbox inset="5.85pt,.7pt,5.85pt,.7pt">
                  <w:txbxContent>
                    <w:p w14:paraId="22EADF5E" w14:textId="77777777" w:rsidR="00A02685" w:rsidRPr="00D100A0" w:rsidRDefault="00A02685" w:rsidP="008B7189">
                      <w:pPr>
                        <w:ind w:rightChars="-54" w:right="-130"/>
                        <w:rPr>
                          <w:rFonts w:ascii="Arial" w:hAnsi="Arial" w:cs="Arial" w:hint="eastAsia"/>
                          <w:b/>
                          <w:sz w:val="21"/>
                          <w:szCs w:val="21"/>
                        </w:rPr>
                      </w:pPr>
                      <w:r w:rsidRPr="00C151DE">
                        <w:rPr>
                          <w:rFonts w:ascii="Microsoft Sans Serif" w:hAnsi="Microsoft Sans Serif" w:cs="Microsoft Sans Serif" w:hint="eastAsia"/>
                          <w:b/>
                          <w:sz w:val="20"/>
                        </w:rPr>
                        <w:t>Gestures</w:t>
                      </w:r>
                    </w:p>
                  </w:txbxContent>
                </v:textbox>
              </v:shape>
            </w:pict>
          </mc:Fallback>
        </mc:AlternateContent>
      </w:r>
      <w:r w:rsidRPr="00517165">
        <w:rPr>
          <w:rFonts w:ascii="Times New Roman" w:hAnsi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2B801FFD" wp14:editId="72D52AA7">
                <wp:simplePos x="0" y="0"/>
                <wp:positionH relativeFrom="column">
                  <wp:posOffset>3657600</wp:posOffset>
                </wp:positionH>
                <wp:positionV relativeFrom="paragraph">
                  <wp:posOffset>226060</wp:posOffset>
                </wp:positionV>
                <wp:extent cx="657225" cy="1905"/>
                <wp:effectExtent l="21590" t="51435" r="6985" b="60960"/>
                <wp:wrapNone/>
                <wp:docPr id="259333229" name="Line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57225" cy="190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3EBF69" id="Line 232" o:spid="_x0000_s1026" style="position:absolute;flip:x;z-index: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in,17.8pt" to="339.75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">
                <v:stroke endarrow="block"/>
              </v:line>
            </w:pict>
          </mc:Fallback>
        </mc:AlternateContent>
      </w:r>
    </w:p>
    <w:p w14:paraId="651DC533" w14:textId="5F6BCA9C" w:rsidR="00F61412" w:rsidRPr="00517165" w:rsidRDefault="00F82B70" w:rsidP="00517165">
      <w:pPr>
        <w:spacing w:beforeLines="30" w:before="97"/>
        <w:ind w:left="244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6D5808B2" wp14:editId="00F2030D">
                <wp:simplePos x="0" y="0"/>
                <wp:positionH relativeFrom="column">
                  <wp:posOffset>1136015</wp:posOffset>
                </wp:positionH>
                <wp:positionV relativeFrom="paragraph">
                  <wp:posOffset>207645</wp:posOffset>
                </wp:positionV>
                <wp:extent cx="881380" cy="0"/>
                <wp:effectExtent l="5080" t="53975" r="18415" b="60325"/>
                <wp:wrapNone/>
                <wp:docPr id="1136295182" name="Line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813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1C634D" id="Line 230" o:spid="_x0000_s1026" style="position:absolute;flip:y;z-index: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9.45pt,16.35pt" to="158.8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">
                <v:stroke endarrow="block"/>
              </v:line>
            </w:pict>
          </mc:Fallback>
        </mc:AlternateContent>
      </w:r>
      <w:r w:rsidRPr="00517165">
        <w:rPr>
          <w:rFonts w:ascii="Times New Roman" w:hAnsi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6552820F" wp14:editId="14412AD5">
                <wp:simplePos x="0" y="0"/>
                <wp:positionH relativeFrom="column">
                  <wp:posOffset>443230</wp:posOffset>
                </wp:positionH>
                <wp:positionV relativeFrom="paragraph">
                  <wp:posOffset>89535</wp:posOffset>
                </wp:positionV>
                <wp:extent cx="625475" cy="208280"/>
                <wp:effectExtent l="0" t="2540" r="0" b="0"/>
                <wp:wrapNone/>
                <wp:docPr id="838623289" name="Text Box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475" cy="208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487F31" w14:textId="77777777" w:rsidR="00A02685" w:rsidRPr="00C151DE" w:rsidRDefault="00A02685" w:rsidP="008B7189">
                            <w:pPr>
                              <w:ind w:rightChars="-54" w:right="-130"/>
                              <w:rPr>
                                <w:rFonts w:ascii="Microsoft Sans Serif" w:hAnsi="Microsoft Sans Serif" w:cs="Microsoft Sans Serif"/>
                                <w:b/>
                                <w:sz w:val="20"/>
                              </w:rPr>
                            </w:pPr>
                            <w:r w:rsidRPr="00C151DE">
                              <w:rPr>
                                <w:rFonts w:ascii="Microsoft Sans Serif" w:hAnsi="Microsoft Sans Serif" w:cs="Microsoft Sans Serif"/>
                                <w:b/>
                                <w:sz w:val="20"/>
                              </w:rPr>
                              <w:t>Posture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52820F" id="Text Box 235" o:spid="_x0000_s1030" type="#_x0000_t202" style="position:absolute;left:0;text-align:left;margin-left:34.9pt;margin-top:7.05pt;width:49.25pt;height:16.4pt;z-index: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" stroked="f">
                <v:textbox inset="5.85pt,.7pt,5.85pt,.7pt">
                  <w:txbxContent>
                    <w:p w14:paraId="23487F31" w14:textId="77777777" w:rsidR="00A02685" w:rsidRPr="00C151DE" w:rsidRDefault="00A02685" w:rsidP="008B7189">
                      <w:pPr>
                        <w:ind w:rightChars="-54" w:right="-130"/>
                        <w:rPr>
                          <w:rFonts w:ascii="Microsoft Sans Serif" w:hAnsi="Microsoft Sans Serif" w:cs="Microsoft Sans Serif"/>
                          <w:b/>
                          <w:sz w:val="20"/>
                        </w:rPr>
                      </w:pPr>
                      <w:r w:rsidRPr="00C151DE">
                        <w:rPr>
                          <w:rFonts w:ascii="Microsoft Sans Serif" w:hAnsi="Microsoft Sans Serif" w:cs="Microsoft Sans Serif"/>
                          <w:b/>
                          <w:sz w:val="20"/>
                        </w:rPr>
                        <w:t>Posture</w:t>
                      </w:r>
                    </w:p>
                  </w:txbxContent>
                </v:textbox>
              </v:shape>
            </w:pict>
          </mc:Fallback>
        </mc:AlternateContent>
      </w:r>
    </w:p>
    <w:p w14:paraId="42232A0B" w14:textId="77777777" w:rsidR="00F61412" w:rsidRPr="00517165" w:rsidRDefault="00F61412" w:rsidP="00517165">
      <w:pPr>
        <w:spacing w:beforeLines="30" w:before="97"/>
        <w:ind w:left="244"/>
        <w:rPr>
          <w:rFonts w:ascii="Times New Roman" w:hAnsi="Times New Roman" w:hint="eastAsia"/>
          <w:sz w:val="22"/>
        </w:rPr>
      </w:pPr>
    </w:p>
    <w:p w14:paraId="5A10ACC7" w14:textId="77777777" w:rsidR="00F61412" w:rsidRPr="00517165" w:rsidRDefault="00F61412" w:rsidP="00517165">
      <w:pPr>
        <w:spacing w:beforeLines="30" w:before="97"/>
        <w:ind w:left="244"/>
        <w:rPr>
          <w:rFonts w:ascii="Times New Roman" w:hAnsi="Times New Roman" w:hint="eastAsia"/>
          <w:sz w:val="22"/>
        </w:rPr>
      </w:pPr>
    </w:p>
    <w:p w14:paraId="4CC144C1" w14:textId="77777777" w:rsidR="00F61412" w:rsidRPr="00517165" w:rsidRDefault="00F61412" w:rsidP="00517165">
      <w:pPr>
        <w:spacing w:beforeLines="30" w:before="97"/>
        <w:ind w:left="244"/>
        <w:rPr>
          <w:rFonts w:ascii="Times New Roman" w:hAnsi="Times New Roman" w:hint="eastAsia"/>
          <w:sz w:val="22"/>
        </w:rPr>
      </w:pPr>
    </w:p>
    <w:p w14:paraId="2D77809F" w14:textId="77777777" w:rsidR="00F61412" w:rsidRPr="00517165" w:rsidRDefault="00F61412" w:rsidP="00517165">
      <w:pPr>
        <w:spacing w:beforeLines="30" w:before="97"/>
        <w:ind w:left="244"/>
        <w:rPr>
          <w:rFonts w:ascii="Times New Roman" w:hAnsi="Times New Roman" w:hint="eastAsia"/>
          <w:sz w:val="22"/>
        </w:rPr>
      </w:pPr>
    </w:p>
    <w:p w14:paraId="5C8E2BCD" w14:textId="77777777" w:rsidR="00F61412" w:rsidRPr="00517165" w:rsidRDefault="00F61412" w:rsidP="005C7B3A">
      <w:pPr>
        <w:tabs>
          <w:tab w:val="left" w:pos="2002"/>
        </w:tabs>
        <w:spacing w:beforeLines="50" w:before="163"/>
        <w:ind w:rightChars="61" w:right="146"/>
        <w:rPr>
          <w:rFonts w:ascii="Arial" w:hAnsi="Arial" w:cs="Arial"/>
          <w:b/>
          <w:bCs/>
          <w:sz w:val="18"/>
          <w:szCs w:val="18"/>
        </w:rPr>
      </w:pPr>
      <w:r w:rsidRPr="00517165">
        <w:rPr>
          <w:rFonts w:ascii="Arial" w:hAnsi="Arial" w:cs="Arial"/>
          <w:b/>
          <w:bCs/>
          <w:sz w:val="18"/>
          <w:szCs w:val="18"/>
        </w:rPr>
        <w:tab/>
        <w:t>Speak to your audience. Deliver your message.</w:t>
      </w:r>
    </w:p>
    <w:p w14:paraId="553341B8" w14:textId="77777777" w:rsidR="00F61412" w:rsidRPr="00517165" w:rsidRDefault="00F61412" w:rsidP="00F61412">
      <w:pPr>
        <w:spacing w:line="240" w:lineRule="exact"/>
        <w:rPr>
          <w:rFonts w:ascii="Times New Roman" w:hAnsi="Times New Roman" w:hint="eastAsia"/>
          <w:b/>
          <w:spacing w:val="40"/>
          <w:sz w:val="22"/>
        </w:rPr>
      </w:pPr>
    </w:p>
    <w:p w14:paraId="2A6D1F6A" w14:textId="77777777" w:rsidR="00F61412" w:rsidRPr="00517165" w:rsidRDefault="00F61412" w:rsidP="00D83ECA">
      <w:pPr>
        <w:numPr>
          <w:ilvl w:val="0"/>
          <w:numId w:val="23"/>
        </w:numPr>
        <w:spacing w:beforeLines="50" w:before="163" w:line="280" w:lineRule="exact"/>
        <w:rPr>
          <w:rFonts w:ascii="Arial" w:hAnsi="Arial" w:cs="Arial"/>
          <w:b/>
          <w:sz w:val="22"/>
          <w:szCs w:val="22"/>
        </w:rPr>
      </w:pPr>
      <w:r w:rsidRPr="00517165">
        <w:rPr>
          <w:rFonts w:ascii="Arial" w:hAnsi="Arial" w:cs="Arial"/>
          <w:b/>
          <w:sz w:val="22"/>
          <w:szCs w:val="22"/>
        </w:rPr>
        <w:t>Voice</w:t>
      </w:r>
    </w:p>
    <w:p w14:paraId="375AEABE" w14:textId="77777777" w:rsidR="00F61412" w:rsidRPr="00517165" w:rsidRDefault="00F61412" w:rsidP="00517165">
      <w:pPr>
        <w:tabs>
          <w:tab w:val="left" w:pos="1134"/>
        </w:tabs>
        <w:spacing w:beforeLines="30" w:before="97"/>
        <w:ind w:rightChars="226" w:right="542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/>
          <w:sz w:val="22"/>
        </w:rPr>
        <w:tab/>
      </w:r>
      <w:r w:rsidRPr="00517165">
        <w:rPr>
          <w:rFonts w:ascii="Times New Roman" w:hAnsi="Times New Roman" w:hint="eastAsia"/>
          <w:sz w:val="22"/>
        </w:rPr>
        <w:t xml:space="preserve">Your voice is your most important delivery skill. </w:t>
      </w:r>
    </w:p>
    <w:p w14:paraId="35EC4E92" w14:textId="77777777" w:rsidR="00F61412" w:rsidRPr="00517165" w:rsidRDefault="00F61412" w:rsidP="00D83ECA">
      <w:pPr>
        <w:numPr>
          <w:ilvl w:val="0"/>
          <w:numId w:val="24"/>
        </w:numPr>
        <w:tabs>
          <w:tab w:val="clear" w:pos="1069"/>
        </w:tabs>
        <w:spacing w:beforeLines="50" w:before="163"/>
        <w:ind w:left="1429" w:rightChars="226" w:right="542" w:hanging="278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 xml:space="preserve">A clear strong voice delivers your message to your audience. If they cannot hear you they will not </w:t>
      </w:r>
      <w:r w:rsidRPr="00517165">
        <w:rPr>
          <w:rFonts w:ascii="Times New Roman" w:hAnsi="Times New Roman"/>
          <w:sz w:val="22"/>
        </w:rPr>
        <w:t>receive</w:t>
      </w:r>
      <w:r w:rsidRPr="00517165">
        <w:rPr>
          <w:rFonts w:ascii="Times New Roman" w:hAnsi="Times New Roman" w:hint="eastAsia"/>
          <w:sz w:val="22"/>
        </w:rPr>
        <w:t xml:space="preserve"> your </w:t>
      </w:r>
      <w:r w:rsidRPr="00517165">
        <w:rPr>
          <w:rFonts w:ascii="Times New Roman" w:hAnsi="Times New Roman"/>
          <w:sz w:val="22"/>
        </w:rPr>
        <w:t>message</w:t>
      </w:r>
      <w:r w:rsidRPr="00517165">
        <w:rPr>
          <w:rFonts w:ascii="Times New Roman" w:hAnsi="Times New Roman" w:hint="eastAsia"/>
          <w:sz w:val="22"/>
        </w:rPr>
        <w:t>.</w:t>
      </w:r>
    </w:p>
    <w:p w14:paraId="458EFED2" w14:textId="77777777" w:rsidR="00F61412" w:rsidRPr="00517165" w:rsidRDefault="00F61412" w:rsidP="00D83ECA">
      <w:pPr>
        <w:numPr>
          <w:ilvl w:val="0"/>
          <w:numId w:val="24"/>
        </w:numPr>
        <w:tabs>
          <w:tab w:val="clear" w:pos="1069"/>
        </w:tabs>
        <w:spacing w:beforeLines="50" w:before="163"/>
        <w:ind w:left="1429" w:rightChars="226" w:right="542" w:hanging="278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/>
          <w:sz w:val="22"/>
        </w:rPr>
        <w:t>Speak smoothly</w:t>
      </w:r>
      <w:r w:rsidRPr="00517165">
        <w:rPr>
          <w:rFonts w:ascii="Times New Roman" w:hAnsi="Times New Roman" w:hint="eastAsia"/>
          <w:sz w:val="22"/>
        </w:rPr>
        <w:t xml:space="preserve"> </w:t>
      </w:r>
      <w:r w:rsidRPr="00517165">
        <w:rPr>
          <w:rFonts w:ascii="Times New Roman" w:hAnsi="Times New Roman"/>
          <w:sz w:val="22"/>
        </w:rPr>
        <w:t>and without hesitation.</w:t>
      </w:r>
    </w:p>
    <w:p w14:paraId="19D29895" w14:textId="77777777" w:rsidR="00F61412" w:rsidRPr="00517165" w:rsidRDefault="00F61412" w:rsidP="00D83ECA">
      <w:pPr>
        <w:numPr>
          <w:ilvl w:val="0"/>
          <w:numId w:val="24"/>
        </w:numPr>
        <w:tabs>
          <w:tab w:val="clear" w:pos="1069"/>
        </w:tabs>
        <w:spacing w:beforeLines="50" w:before="163"/>
        <w:ind w:left="1429" w:rightChars="226" w:right="542" w:hanging="278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/>
          <w:sz w:val="22"/>
        </w:rPr>
        <w:t>Don't rush or speak too quickly.</w:t>
      </w:r>
    </w:p>
    <w:p w14:paraId="3F343AE2" w14:textId="77777777" w:rsidR="00F61412" w:rsidRPr="00517165" w:rsidRDefault="00F61412" w:rsidP="00D83ECA">
      <w:pPr>
        <w:numPr>
          <w:ilvl w:val="0"/>
          <w:numId w:val="24"/>
        </w:numPr>
        <w:tabs>
          <w:tab w:val="clear" w:pos="1069"/>
        </w:tabs>
        <w:spacing w:beforeLines="50" w:before="163"/>
        <w:ind w:left="1429" w:rightChars="226" w:right="542" w:hanging="278"/>
        <w:rPr>
          <w:rFonts w:ascii="Times New Roman" w:hAnsi="Times New Roman"/>
          <w:sz w:val="22"/>
        </w:rPr>
      </w:pPr>
      <w:r w:rsidRPr="00517165">
        <w:rPr>
          <w:rFonts w:ascii="Times New Roman" w:hAnsi="Times New Roman" w:hint="eastAsia"/>
          <w:sz w:val="22"/>
        </w:rPr>
        <w:t>Emphasize important words and phrases.</w:t>
      </w:r>
    </w:p>
    <w:p w14:paraId="51C3D721" w14:textId="77777777" w:rsidR="00F61412" w:rsidRPr="00517165" w:rsidRDefault="00F61412" w:rsidP="00D83ECA">
      <w:pPr>
        <w:numPr>
          <w:ilvl w:val="0"/>
          <w:numId w:val="24"/>
        </w:numPr>
        <w:tabs>
          <w:tab w:val="clear" w:pos="1069"/>
        </w:tabs>
        <w:spacing w:beforeLines="50" w:before="163"/>
        <w:ind w:left="1429" w:rightChars="226" w:right="542" w:hanging="278"/>
        <w:rPr>
          <w:rFonts w:ascii="Times New Roman" w:hAnsi="Times New Roman"/>
          <w:sz w:val="22"/>
        </w:rPr>
      </w:pPr>
      <w:r w:rsidRPr="00517165">
        <w:rPr>
          <w:rFonts w:ascii="Times New Roman" w:hAnsi="Times New Roman"/>
          <w:sz w:val="22"/>
        </w:rPr>
        <w:t xml:space="preserve">Eliminate the </w:t>
      </w:r>
      <w:r w:rsidRPr="00517165">
        <w:rPr>
          <w:rFonts w:ascii="Times New Roman" w:hAnsi="Times New Roman" w:hint="eastAsia"/>
          <w:sz w:val="22"/>
        </w:rPr>
        <w:t xml:space="preserve">unnecessary </w:t>
      </w:r>
      <w:r w:rsidRPr="00517165">
        <w:rPr>
          <w:rFonts w:ascii="Times New Roman" w:hAnsi="Times New Roman"/>
          <w:sz w:val="22"/>
        </w:rPr>
        <w:t>pauses and Ummmms.</w:t>
      </w:r>
    </w:p>
    <w:p w14:paraId="6120DD76" w14:textId="77777777" w:rsidR="00F61412" w:rsidRDefault="00F61412" w:rsidP="00517165">
      <w:pPr>
        <w:spacing w:beforeLines="50" w:before="163" w:line="280" w:lineRule="exact"/>
        <w:ind w:left="1106"/>
        <w:rPr>
          <w:rFonts w:ascii="Arial" w:hAnsi="Arial" w:cs="Arial" w:hint="eastAsia"/>
          <w:b/>
          <w:sz w:val="22"/>
          <w:szCs w:val="22"/>
        </w:rPr>
      </w:pPr>
    </w:p>
    <w:p w14:paraId="44DCD4DA" w14:textId="77777777" w:rsidR="00B94A18" w:rsidRDefault="00B94A18" w:rsidP="00517165">
      <w:pPr>
        <w:spacing w:beforeLines="50" w:before="163" w:line="280" w:lineRule="exact"/>
        <w:ind w:left="1106"/>
        <w:rPr>
          <w:rFonts w:ascii="Arial" w:hAnsi="Arial" w:cs="Arial" w:hint="eastAsia"/>
          <w:b/>
          <w:sz w:val="22"/>
          <w:szCs w:val="22"/>
        </w:rPr>
      </w:pPr>
    </w:p>
    <w:p w14:paraId="66DE98FE" w14:textId="77777777" w:rsidR="008430AF" w:rsidRDefault="008430AF" w:rsidP="00517165">
      <w:pPr>
        <w:spacing w:beforeLines="50" w:before="163" w:line="280" w:lineRule="exact"/>
        <w:ind w:left="1106"/>
        <w:rPr>
          <w:rFonts w:ascii="Arial" w:hAnsi="Arial" w:cs="Arial" w:hint="eastAsia"/>
          <w:b/>
          <w:sz w:val="22"/>
          <w:szCs w:val="22"/>
        </w:rPr>
      </w:pPr>
    </w:p>
    <w:p w14:paraId="04A03466" w14:textId="77777777" w:rsidR="00D9259E" w:rsidRDefault="00D9259E" w:rsidP="00517165">
      <w:pPr>
        <w:spacing w:beforeLines="50" w:before="163" w:line="280" w:lineRule="exact"/>
        <w:ind w:left="1106"/>
        <w:rPr>
          <w:rFonts w:ascii="Arial" w:hAnsi="Arial" w:cs="Arial" w:hint="eastAsia"/>
          <w:b/>
          <w:sz w:val="22"/>
          <w:szCs w:val="22"/>
        </w:rPr>
      </w:pPr>
    </w:p>
    <w:p w14:paraId="1106E4A8" w14:textId="77777777" w:rsidR="00F61412" w:rsidRPr="00517165" w:rsidRDefault="00F61412" w:rsidP="00D83ECA">
      <w:pPr>
        <w:numPr>
          <w:ilvl w:val="0"/>
          <w:numId w:val="23"/>
        </w:numPr>
        <w:spacing w:beforeLines="50" w:before="163" w:line="280" w:lineRule="exact"/>
        <w:rPr>
          <w:rFonts w:ascii="Arial" w:hAnsi="Arial" w:cs="Arial" w:hint="eastAsia"/>
          <w:b/>
          <w:sz w:val="22"/>
          <w:szCs w:val="22"/>
        </w:rPr>
      </w:pPr>
      <w:r w:rsidRPr="00517165">
        <w:rPr>
          <w:rFonts w:ascii="Arial" w:hAnsi="Arial" w:cs="Arial"/>
          <w:b/>
          <w:sz w:val="22"/>
          <w:szCs w:val="22"/>
        </w:rPr>
        <w:t xml:space="preserve">Eye </w:t>
      </w:r>
      <w:r w:rsidRPr="00517165">
        <w:rPr>
          <w:rFonts w:ascii="Arial" w:hAnsi="Arial" w:cs="Arial" w:hint="eastAsia"/>
          <w:b/>
          <w:sz w:val="22"/>
          <w:szCs w:val="22"/>
        </w:rPr>
        <w:t>c</w:t>
      </w:r>
      <w:r w:rsidRPr="00517165">
        <w:rPr>
          <w:rFonts w:ascii="Arial" w:hAnsi="Arial" w:cs="Arial"/>
          <w:b/>
          <w:sz w:val="22"/>
          <w:szCs w:val="22"/>
        </w:rPr>
        <w:t>ontact</w:t>
      </w:r>
    </w:p>
    <w:p w14:paraId="507EABF7" w14:textId="77777777" w:rsidR="00F61412" w:rsidRPr="00517165" w:rsidRDefault="00F61412" w:rsidP="00517165">
      <w:pPr>
        <w:tabs>
          <w:tab w:val="left" w:pos="1134"/>
        </w:tabs>
        <w:spacing w:beforeLines="30" w:before="97"/>
        <w:ind w:rightChars="226" w:right="542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/>
          <w:sz w:val="22"/>
        </w:rPr>
        <w:lastRenderedPageBreak/>
        <w:tab/>
      </w:r>
      <w:r w:rsidRPr="00517165">
        <w:rPr>
          <w:rFonts w:ascii="Times New Roman" w:hAnsi="Times New Roman" w:hint="eastAsia"/>
          <w:sz w:val="22"/>
        </w:rPr>
        <w:t xml:space="preserve">Eye contact connects the </w:t>
      </w:r>
      <w:r w:rsidRPr="00517165">
        <w:rPr>
          <w:rFonts w:ascii="Times New Roman" w:hAnsi="Times New Roman"/>
          <w:sz w:val="22"/>
        </w:rPr>
        <w:t>speaker</w:t>
      </w:r>
      <w:r w:rsidRPr="00517165">
        <w:rPr>
          <w:rFonts w:ascii="Times New Roman" w:hAnsi="Times New Roman" w:hint="eastAsia"/>
          <w:sz w:val="22"/>
        </w:rPr>
        <w:t xml:space="preserve"> and the audience.</w:t>
      </w:r>
    </w:p>
    <w:p w14:paraId="2697FFA5" w14:textId="77777777" w:rsidR="00F61412" w:rsidRPr="00517165" w:rsidRDefault="00F61412" w:rsidP="00D83ECA">
      <w:pPr>
        <w:numPr>
          <w:ilvl w:val="0"/>
          <w:numId w:val="24"/>
        </w:numPr>
        <w:tabs>
          <w:tab w:val="clear" w:pos="1069"/>
        </w:tabs>
        <w:spacing w:beforeLines="50" w:before="163"/>
        <w:ind w:left="1429" w:rightChars="226" w:right="542" w:hanging="278"/>
        <w:rPr>
          <w:rFonts w:ascii="Times New Roman" w:hAnsi="Times New Roman"/>
          <w:sz w:val="22"/>
        </w:rPr>
      </w:pPr>
      <w:r w:rsidRPr="00517165">
        <w:rPr>
          <w:rFonts w:ascii="Times New Roman" w:hAnsi="Times New Roman"/>
          <w:sz w:val="22"/>
        </w:rPr>
        <w:t xml:space="preserve">Look at </w:t>
      </w:r>
      <w:r w:rsidRPr="00517165">
        <w:rPr>
          <w:rFonts w:ascii="Times New Roman" w:hAnsi="Times New Roman" w:hint="eastAsia"/>
          <w:sz w:val="22"/>
        </w:rPr>
        <w:t>your</w:t>
      </w:r>
      <w:r w:rsidRPr="00517165">
        <w:rPr>
          <w:rFonts w:ascii="Times New Roman" w:hAnsi="Times New Roman"/>
          <w:sz w:val="22"/>
        </w:rPr>
        <w:t xml:space="preserve"> audience</w:t>
      </w:r>
      <w:r w:rsidRPr="00517165">
        <w:rPr>
          <w:rFonts w:ascii="Times New Roman" w:hAnsi="Times New Roman" w:hint="eastAsia"/>
          <w:sz w:val="22"/>
        </w:rPr>
        <w:t>,</w:t>
      </w:r>
      <w:r w:rsidRPr="00517165">
        <w:rPr>
          <w:rFonts w:ascii="Times New Roman" w:hAnsi="Times New Roman"/>
          <w:sz w:val="22"/>
        </w:rPr>
        <w:t xml:space="preserve"> not at your notes.</w:t>
      </w:r>
    </w:p>
    <w:p w14:paraId="30371969" w14:textId="77777777" w:rsidR="00F61412" w:rsidRPr="00517165" w:rsidRDefault="00F61412" w:rsidP="00D83ECA">
      <w:pPr>
        <w:numPr>
          <w:ilvl w:val="0"/>
          <w:numId w:val="24"/>
        </w:numPr>
        <w:tabs>
          <w:tab w:val="clear" w:pos="1069"/>
        </w:tabs>
        <w:spacing w:beforeLines="50" w:before="163"/>
        <w:ind w:left="1429" w:rightChars="226" w:right="542" w:hanging="278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/>
          <w:sz w:val="22"/>
        </w:rPr>
        <w:t>Look at the whole audience. Move your head so you can make eye contact with everyone.</w:t>
      </w:r>
    </w:p>
    <w:p w14:paraId="4CD69B06" w14:textId="77777777" w:rsidR="00F61412" w:rsidRPr="00517165" w:rsidRDefault="00F61412" w:rsidP="00D83ECA">
      <w:pPr>
        <w:numPr>
          <w:ilvl w:val="0"/>
          <w:numId w:val="24"/>
        </w:numPr>
        <w:tabs>
          <w:tab w:val="clear" w:pos="1069"/>
        </w:tabs>
        <w:spacing w:beforeLines="50" w:before="163"/>
        <w:ind w:left="1429" w:rightChars="226" w:right="542" w:hanging="278"/>
        <w:rPr>
          <w:rFonts w:ascii="Times New Roman" w:hAnsi="Times New Roman"/>
          <w:sz w:val="22"/>
        </w:rPr>
      </w:pPr>
      <w:r w:rsidRPr="00517165">
        <w:rPr>
          <w:rFonts w:ascii="Times New Roman" w:hAnsi="Times New Roman" w:hint="eastAsia"/>
          <w:sz w:val="22"/>
        </w:rPr>
        <w:t>M</w:t>
      </w:r>
      <w:r w:rsidRPr="00517165">
        <w:rPr>
          <w:rFonts w:ascii="Times New Roman" w:hAnsi="Times New Roman"/>
          <w:sz w:val="22"/>
        </w:rPr>
        <w:t xml:space="preserve">emorize </w:t>
      </w:r>
      <w:r w:rsidRPr="00517165">
        <w:rPr>
          <w:rFonts w:ascii="Times New Roman" w:hAnsi="Times New Roman" w:hint="eastAsia"/>
          <w:sz w:val="22"/>
        </w:rPr>
        <w:t xml:space="preserve">parts of </w:t>
      </w:r>
      <w:r w:rsidRPr="00517165">
        <w:rPr>
          <w:rFonts w:ascii="Times New Roman" w:hAnsi="Times New Roman"/>
          <w:sz w:val="22"/>
        </w:rPr>
        <w:t>your</w:t>
      </w:r>
      <w:r w:rsidRPr="00517165">
        <w:rPr>
          <w:rFonts w:ascii="Times New Roman" w:hAnsi="Times New Roman" w:hint="eastAsia"/>
          <w:sz w:val="22"/>
        </w:rPr>
        <w:t xml:space="preserve"> speech so you can look at your audience. Memorize your greetings, </w:t>
      </w:r>
      <w:r w:rsidRPr="00517165">
        <w:rPr>
          <w:rFonts w:ascii="Times New Roman" w:hAnsi="Times New Roman"/>
          <w:sz w:val="22"/>
        </w:rPr>
        <w:t>introduction</w:t>
      </w:r>
      <w:r w:rsidRPr="00517165">
        <w:rPr>
          <w:rFonts w:ascii="Times New Roman" w:hAnsi="Times New Roman" w:hint="eastAsia"/>
          <w:sz w:val="22"/>
        </w:rPr>
        <w:t>, transition to</w:t>
      </w:r>
      <w:r w:rsidRPr="00517165">
        <w:rPr>
          <w:rFonts w:ascii="Times New Roman" w:hAnsi="Times New Roman"/>
          <w:sz w:val="22"/>
        </w:rPr>
        <w:t xml:space="preserve"> each main point</w:t>
      </w:r>
      <w:r w:rsidRPr="00517165">
        <w:rPr>
          <w:rFonts w:ascii="Times New Roman" w:hAnsi="Times New Roman" w:hint="eastAsia"/>
          <w:sz w:val="22"/>
        </w:rPr>
        <w:t>, and your closing thoughts.</w:t>
      </w:r>
    </w:p>
    <w:p w14:paraId="600612C3" w14:textId="77777777" w:rsidR="00F61412" w:rsidRPr="00517165" w:rsidRDefault="00F61412" w:rsidP="00517165">
      <w:pPr>
        <w:spacing w:beforeLines="50" w:before="163" w:line="280" w:lineRule="exact"/>
        <w:ind w:left="1106"/>
        <w:rPr>
          <w:rFonts w:ascii="Arial" w:hAnsi="Arial" w:cs="Arial" w:hint="eastAsia"/>
          <w:b/>
          <w:sz w:val="22"/>
          <w:szCs w:val="22"/>
        </w:rPr>
      </w:pPr>
    </w:p>
    <w:p w14:paraId="640ABE05" w14:textId="77777777" w:rsidR="00F61412" w:rsidRPr="00517165" w:rsidRDefault="00F61412" w:rsidP="00D83ECA">
      <w:pPr>
        <w:numPr>
          <w:ilvl w:val="0"/>
          <w:numId w:val="23"/>
        </w:numPr>
        <w:spacing w:beforeLines="50" w:before="163" w:line="280" w:lineRule="exact"/>
        <w:rPr>
          <w:rFonts w:ascii="Arial" w:hAnsi="Arial" w:cs="Arial"/>
          <w:b/>
          <w:sz w:val="22"/>
          <w:szCs w:val="22"/>
        </w:rPr>
      </w:pPr>
      <w:r w:rsidRPr="00517165">
        <w:rPr>
          <w:rFonts w:ascii="Arial" w:hAnsi="Arial" w:cs="Arial"/>
          <w:b/>
          <w:sz w:val="22"/>
          <w:szCs w:val="22"/>
        </w:rPr>
        <w:t>Posture</w:t>
      </w:r>
    </w:p>
    <w:p w14:paraId="0B28B756" w14:textId="77777777" w:rsidR="00F61412" w:rsidRPr="00517165" w:rsidRDefault="00F61412" w:rsidP="00517165">
      <w:pPr>
        <w:tabs>
          <w:tab w:val="left" w:pos="1134"/>
        </w:tabs>
        <w:spacing w:beforeLines="30" w:before="97"/>
        <w:ind w:rightChars="226" w:right="542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/>
          <w:sz w:val="22"/>
        </w:rPr>
        <w:tab/>
      </w:r>
      <w:r w:rsidRPr="00517165">
        <w:rPr>
          <w:rFonts w:ascii="Times New Roman" w:hAnsi="Times New Roman" w:hint="eastAsia"/>
          <w:sz w:val="22"/>
        </w:rPr>
        <w:t>Good posture makes you appear more confident.</w:t>
      </w:r>
    </w:p>
    <w:p w14:paraId="340E18D6" w14:textId="77777777" w:rsidR="00F61412" w:rsidRPr="00517165" w:rsidRDefault="00F61412" w:rsidP="00D83ECA">
      <w:pPr>
        <w:numPr>
          <w:ilvl w:val="0"/>
          <w:numId w:val="24"/>
        </w:numPr>
        <w:tabs>
          <w:tab w:val="clear" w:pos="1069"/>
        </w:tabs>
        <w:spacing w:beforeLines="35" w:before="114"/>
        <w:ind w:left="1429" w:rightChars="226" w:right="542" w:hanging="278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 xml:space="preserve">Position yourself so you can see your audience and your </w:t>
      </w:r>
      <w:r w:rsidRPr="00517165">
        <w:rPr>
          <w:rFonts w:ascii="Times New Roman" w:hAnsi="Times New Roman"/>
          <w:sz w:val="22"/>
        </w:rPr>
        <w:t>audience</w:t>
      </w:r>
      <w:r w:rsidRPr="00517165">
        <w:rPr>
          <w:rFonts w:ascii="Times New Roman" w:hAnsi="Times New Roman" w:hint="eastAsia"/>
          <w:sz w:val="22"/>
        </w:rPr>
        <w:t xml:space="preserve"> can see you.</w:t>
      </w:r>
    </w:p>
    <w:p w14:paraId="1BDBA53B" w14:textId="77777777" w:rsidR="00F61412" w:rsidRPr="00517165" w:rsidRDefault="00F61412" w:rsidP="00D83ECA">
      <w:pPr>
        <w:numPr>
          <w:ilvl w:val="0"/>
          <w:numId w:val="24"/>
        </w:numPr>
        <w:tabs>
          <w:tab w:val="clear" w:pos="1069"/>
        </w:tabs>
        <w:spacing w:beforeLines="35" w:before="114"/>
        <w:ind w:left="1429" w:rightChars="226" w:right="542" w:hanging="278"/>
        <w:rPr>
          <w:rFonts w:ascii="Times New Roman" w:hAnsi="Times New Roman"/>
          <w:sz w:val="22"/>
        </w:rPr>
      </w:pPr>
      <w:r w:rsidRPr="00517165">
        <w:rPr>
          <w:rFonts w:ascii="Times New Roman" w:hAnsi="Times New Roman"/>
          <w:sz w:val="22"/>
        </w:rPr>
        <w:t xml:space="preserve">Stand </w:t>
      </w:r>
      <w:r w:rsidRPr="00517165">
        <w:rPr>
          <w:rFonts w:ascii="Times New Roman" w:hAnsi="Times New Roman" w:hint="eastAsia"/>
          <w:sz w:val="22"/>
        </w:rPr>
        <w:t xml:space="preserve">up </w:t>
      </w:r>
      <w:r w:rsidRPr="00517165">
        <w:rPr>
          <w:rFonts w:ascii="Times New Roman" w:hAnsi="Times New Roman"/>
          <w:sz w:val="22"/>
        </w:rPr>
        <w:t>straight</w:t>
      </w:r>
      <w:r w:rsidRPr="00517165">
        <w:rPr>
          <w:rFonts w:ascii="Times New Roman" w:hAnsi="Times New Roman" w:hint="eastAsia"/>
          <w:sz w:val="22"/>
        </w:rPr>
        <w:t xml:space="preserve"> with y</w:t>
      </w:r>
      <w:r w:rsidRPr="00517165">
        <w:rPr>
          <w:rFonts w:ascii="Times New Roman" w:hAnsi="Times New Roman"/>
          <w:sz w:val="22"/>
        </w:rPr>
        <w:t xml:space="preserve">our feet slightly apart </w:t>
      </w:r>
      <w:r w:rsidRPr="00517165">
        <w:rPr>
          <w:rFonts w:ascii="Times New Roman" w:hAnsi="Times New Roman" w:hint="eastAsia"/>
          <w:sz w:val="22"/>
        </w:rPr>
        <w:t>and</w:t>
      </w:r>
      <w:r w:rsidRPr="00517165">
        <w:rPr>
          <w:rFonts w:ascii="Times New Roman" w:hAnsi="Times New Roman"/>
          <w:sz w:val="22"/>
        </w:rPr>
        <w:t xml:space="preserve"> your weight evenly on both feet.</w:t>
      </w:r>
    </w:p>
    <w:p w14:paraId="545E99F4" w14:textId="77777777" w:rsidR="00F61412" w:rsidRPr="00517165" w:rsidRDefault="00F61412" w:rsidP="00D83ECA">
      <w:pPr>
        <w:numPr>
          <w:ilvl w:val="0"/>
          <w:numId w:val="24"/>
        </w:numPr>
        <w:tabs>
          <w:tab w:val="clear" w:pos="1069"/>
        </w:tabs>
        <w:spacing w:beforeLines="35" w:before="114"/>
        <w:ind w:left="1429" w:rightChars="226" w:right="542" w:hanging="278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/>
          <w:sz w:val="22"/>
        </w:rPr>
        <w:t>Don't lean on the table or lectern</w:t>
      </w:r>
      <w:r w:rsidRPr="00517165">
        <w:rPr>
          <w:rFonts w:ascii="Times New Roman" w:hAnsi="Times New Roman" w:hint="eastAsia"/>
          <w:sz w:val="22"/>
        </w:rPr>
        <w:t>.</w:t>
      </w:r>
    </w:p>
    <w:p w14:paraId="4C451775" w14:textId="77777777" w:rsidR="00F61412" w:rsidRPr="00517165" w:rsidRDefault="00F61412" w:rsidP="00517165">
      <w:pPr>
        <w:spacing w:beforeLines="25" w:before="81"/>
        <w:ind w:rightChars="226" w:right="542"/>
        <w:rPr>
          <w:rFonts w:ascii="Times New Roman" w:hAnsi="Times New Roman" w:hint="eastAsia"/>
          <w:sz w:val="22"/>
        </w:rPr>
      </w:pPr>
    </w:p>
    <w:p w14:paraId="11A1B9F9" w14:textId="77777777" w:rsidR="00F61412" w:rsidRPr="00517165" w:rsidRDefault="00F61412" w:rsidP="00D83ECA">
      <w:pPr>
        <w:numPr>
          <w:ilvl w:val="0"/>
          <w:numId w:val="23"/>
        </w:numPr>
        <w:spacing w:beforeLines="50" w:before="163" w:line="280" w:lineRule="exact"/>
        <w:rPr>
          <w:rFonts w:ascii="Arial" w:hAnsi="Arial" w:cs="Arial" w:hint="eastAsia"/>
          <w:b/>
          <w:sz w:val="22"/>
          <w:szCs w:val="22"/>
        </w:rPr>
      </w:pPr>
      <w:r w:rsidRPr="00517165">
        <w:rPr>
          <w:rFonts w:ascii="Arial" w:hAnsi="Arial" w:cs="Arial" w:hint="eastAsia"/>
          <w:b/>
          <w:sz w:val="22"/>
          <w:szCs w:val="22"/>
        </w:rPr>
        <w:t>Gestures</w:t>
      </w:r>
    </w:p>
    <w:p w14:paraId="04685077" w14:textId="77777777" w:rsidR="00F61412" w:rsidRPr="00517165" w:rsidRDefault="00F61412" w:rsidP="00517165">
      <w:pPr>
        <w:tabs>
          <w:tab w:val="left" w:pos="1134"/>
        </w:tabs>
        <w:spacing w:beforeLines="30" w:before="97"/>
        <w:ind w:rightChars="226" w:right="542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/>
          <w:sz w:val="22"/>
        </w:rPr>
        <w:tab/>
      </w:r>
      <w:r w:rsidRPr="00517165">
        <w:rPr>
          <w:rFonts w:ascii="Times New Roman" w:hAnsi="Times New Roman" w:hint="eastAsia"/>
          <w:sz w:val="22"/>
        </w:rPr>
        <w:t xml:space="preserve">Gestures are an important part of your delivery. During your presentation </w:t>
      </w:r>
      <w:r w:rsidR="00AA1DFF">
        <w:rPr>
          <w:rFonts w:ascii="Times New Roman" w:hAnsi="Times New Roman"/>
          <w:sz w:val="22"/>
        </w:rPr>
        <w:tab/>
      </w:r>
      <w:r w:rsidRPr="00517165">
        <w:rPr>
          <w:rFonts w:ascii="Times New Roman" w:hAnsi="Times New Roman" w:hint="eastAsia"/>
          <w:sz w:val="22"/>
        </w:rPr>
        <w:t>your hands should be holding your notes, gesturing or point</w:t>
      </w:r>
      <w:r w:rsidR="006E3867">
        <w:rPr>
          <w:rFonts w:ascii="Times New Roman" w:hAnsi="Times New Roman" w:hint="eastAsia"/>
          <w:sz w:val="22"/>
        </w:rPr>
        <w:t>ing</w:t>
      </w:r>
      <w:r w:rsidRPr="00517165">
        <w:rPr>
          <w:rFonts w:ascii="Times New Roman" w:hAnsi="Times New Roman" w:hint="eastAsia"/>
          <w:sz w:val="22"/>
        </w:rPr>
        <w:t xml:space="preserve"> at your </w:t>
      </w:r>
      <w:r w:rsidR="00AA1DFF">
        <w:rPr>
          <w:rFonts w:ascii="Times New Roman" w:hAnsi="Times New Roman"/>
          <w:sz w:val="22"/>
        </w:rPr>
        <w:tab/>
      </w:r>
      <w:r w:rsidRPr="00517165">
        <w:rPr>
          <w:rFonts w:ascii="Times New Roman" w:hAnsi="Times New Roman" w:hint="eastAsia"/>
          <w:sz w:val="22"/>
        </w:rPr>
        <w:t>PowerPoint.</w:t>
      </w:r>
    </w:p>
    <w:p w14:paraId="30E391E4" w14:textId="77777777" w:rsidR="00F61412" w:rsidRPr="00517165" w:rsidRDefault="00F61412" w:rsidP="00D83ECA">
      <w:pPr>
        <w:numPr>
          <w:ilvl w:val="0"/>
          <w:numId w:val="24"/>
        </w:numPr>
        <w:tabs>
          <w:tab w:val="clear" w:pos="1069"/>
        </w:tabs>
        <w:spacing w:beforeLines="35" w:before="114"/>
        <w:ind w:left="1429" w:rightChars="226" w:right="542" w:hanging="278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 xml:space="preserve">Gestures add </w:t>
      </w:r>
      <w:r w:rsidRPr="00517165">
        <w:rPr>
          <w:rFonts w:ascii="Times New Roman" w:hAnsi="Times New Roman"/>
          <w:sz w:val="22"/>
        </w:rPr>
        <w:t>emphasis</w:t>
      </w:r>
      <w:r w:rsidRPr="00517165">
        <w:rPr>
          <w:rFonts w:ascii="Times New Roman" w:hAnsi="Times New Roman" w:hint="eastAsia"/>
          <w:sz w:val="22"/>
        </w:rPr>
        <w:t xml:space="preserve"> and rhythm to your presentation</w:t>
      </w:r>
      <w:r w:rsidR="006E3867">
        <w:rPr>
          <w:rFonts w:ascii="Times New Roman" w:hAnsi="Times New Roman" w:hint="eastAsia"/>
          <w:sz w:val="22"/>
        </w:rPr>
        <w:t>.</w:t>
      </w:r>
    </w:p>
    <w:p w14:paraId="25609532" w14:textId="77777777" w:rsidR="00F61412" w:rsidRPr="00517165" w:rsidRDefault="00F61412" w:rsidP="00D83ECA">
      <w:pPr>
        <w:numPr>
          <w:ilvl w:val="0"/>
          <w:numId w:val="24"/>
        </w:numPr>
        <w:tabs>
          <w:tab w:val="clear" w:pos="1069"/>
        </w:tabs>
        <w:spacing w:beforeLines="35" w:before="114"/>
        <w:ind w:left="1429" w:rightChars="226" w:right="542" w:hanging="278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 xml:space="preserve">Good gestures are </w:t>
      </w:r>
      <w:r w:rsidRPr="00517165">
        <w:rPr>
          <w:rFonts w:ascii="Times New Roman" w:hAnsi="Times New Roman"/>
          <w:sz w:val="22"/>
        </w:rPr>
        <w:t>small,</w:t>
      </w:r>
      <w:r w:rsidRPr="00517165">
        <w:rPr>
          <w:rFonts w:ascii="Times New Roman" w:hAnsi="Times New Roman" w:hint="eastAsia"/>
          <w:sz w:val="22"/>
        </w:rPr>
        <w:t xml:space="preserve"> firm, and clear. Big gestures are not appropriate.</w:t>
      </w:r>
    </w:p>
    <w:p w14:paraId="05486FF1" w14:textId="77777777" w:rsidR="00F61412" w:rsidRPr="00517165" w:rsidRDefault="00F61412" w:rsidP="00D83ECA">
      <w:pPr>
        <w:numPr>
          <w:ilvl w:val="0"/>
          <w:numId w:val="24"/>
        </w:numPr>
        <w:tabs>
          <w:tab w:val="clear" w:pos="1069"/>
        </w:tabs>
        <w:spacing w:beforeLines="35" w:before="114"/>
        <w:ind w:left="1429" w:rightChars="226" w:right="542" w:hanging="278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/>
          <w:sz w:val="22"/>
        </w:rPr>
        <w:t>When you gesture</w:t>
      </w:r>
      <w:r w:rsidRPr="00517165">
        <w:rPr>
          <w:rFonts w:ascii="Times New Roman" w:hAnsi="Times New Roman" w:hint="eastAsia"/>
          <w:sz w:val="22"/>
        </w:rPr>
        <w:t>,</w:t>
      </w:r>
      <w:r w:rsidRPr="00517165">
        <w:rPr>
          <w:rFonts w:ascii="Times New Roman" w:hAnsi="Times New Roman"/>
          <w:sz w:val="22"/>
        </w:rPr>
        <w:t xml:space="preserve"> look at your audience</w:t>
      </w:r>
      <w:r w:rsidRPr="00517165">
        <w:rPr>
          <w:rFonts w:ascii="Times New Roman" w:hAnsi="Times New Roman" w:hint="eastAsia"/>
          <w:sz w:val="22"/>
        </w:rPr>
        <w:t xml:space="preserve">: If you are not looking at your audience, do not gesture. </w:t>
      </w:r>
    </w:p>
    <w:p w14:paraId="46FB1CAF" w14:textId="77777777" w:rsidR="00F61412" w:rsidRPr="00517165" w:rsidRDefault="00F61412" w:rsidP="00D83ECA">
      <w:pPr>
        <w:numPr>
          <w:ilvl w:val="0"/>
          <w:numId w:val="24"/>
        </w:numPr>
        <w:tabs>
          <w:tab w:val="clear" w:pos="1069"/>
        </w:tabs>
        <w:spacing w:beforeLines="35" w:before="114"/>
        <w:ind w:left="1429" w:rightChars="226" w:right="542" w:hanging="278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>When you</w:t>
      </w:r>
      <w:r w:rsidRPr="00517165">
        <w:rPr>
          <w:rFonts w:ascii="Times New Roman" w:hAnsi="Times New Roman"/>
          <w:sz w:val="22"/>
        </w:rPr>
        <w:t xml:space="preserve"> count </w:t>
      </w:r>
      <w:r w:rsidRPr="00517165">
        <w:rPr>
          <w:rFonts w:ascii="Times New Roman" w:hAnsi="Times New Roman" w:hint="eastAsia"/>
          <w:sz w:val="22"/>
        </w:rPr>
        <w:t>(</w:t>
      </w:r>
      <w:r w:rsidRPr="00517165">
        <w:rPr>
          <w:rFonts w:ascii="Times New Roman" w:hAnsi="Times New Roman"/>
          <w:sz w:val="22"/>
        </w:rPr>
        <w:t>1st, 2nd, 3rd)</w:t>
      </w:r>
      <w:r w:rsidRPr="00517165">
        <w:rPr>
          <w:rFonts w:ascii="Times New Roman" w:hAnsi="Times New Roman" w:hint="eastAsia"/>
          <w:sz w:val="22"/>
        </w:rPr>
        <w:t>,</w:t>
      </w:r>
      <w:r w:rsidRPr="00517165">
        <w:rPr>
          <w:rFonts w:ascii="Times New Roman" w:hAnsi="Times New Roman"/>
          <w:sz w:val="22"/>
        </w:rPr>
        <w:t xml:space="preserve"> </w:t>
      </w:r>
      <w:r w:rsidRPr="00517165">
        <w:rPr>
          <w:rFonts w:ascii="Times New Roman" w:hAnsi="Times New Roman" w:hint="eastAsia"/>
          <w:sz w:val="22"/>
        </w:rPr>
        <w:t xml:space="preserve">you can </w:t>
      </w:r>
      <w:r w:rsidRPr="00517165">
        <w:rPr>
          <w:rFonts w:ascii="Times New Roman" w:hAnsi="Times New Roman"/>
          <w:sz w:val="22"/>
        </w:rPr>
        <w:t xml:space="preserve">gesture with one finger, two fingers, three fingers. </w:t>
      </w:r>
    </w:p>
    <w:p w14:paraId="2A883EE4" w14:textId="77777777" w:rsidR="00F61412" w:rsidRPr="00517165" w:rsidRDefault="006E3867" w:rsidP="00D83ECA">
      <w:pPr>
        <w:numPr>
          <w:ilvl w:val="0"/>
          <w:numId w:val="24"/>
        </w:numPr>
        <w:tabs>
          <w:tab w:val="clear" w:pos="1069"/>
        </w:tabs>
        <w:spacing w:beforeLines="35" w:before="114"/>
        <w:ind w:left="1429" w:rightChars="226" w:right="542" w:hanging="278"/>
        <w:rPr>
          <w:rFonts w:ascii="Times New Roman" w:hAnsi="Times New Roman" w:hint="eastAsia"/>
          <w:sz w:val="22"/>
        </w:rPr>
      </w:pPr>
      <w:r>
        <w:rPr>
          <w:rFonts w:ascii="Times New Roman" w:hAnsi="Times New Roman" w:hint="eastAsia"/>
          <w:sz w:val="22"/>
        </w:rPr>
        <w:t xml:space="preserve">But, </w:t>
      </w:r>
      <w:r w:rsidR="00F61412" w:rsidRPr="00517165">
        <w:rPr>
          <w:rFonts w:ascii="Times New Roman" w:hAnsi="Times New Roman" w:hint="eastAsia"/>
          <w:sz w:val="22"/>
        </w:rPr>
        <w:t>i</w:t>
      </w:r>
      <w:r w:rsidR="00F61412" w:rsidRPr="00517165">
        <w:rPr>
          <w:rFonts w:ascii="Times New Roman" w:hAnsi="Times New Roman"/>
          <w:sz w:val="22"/>
        </w:rPr>
        <w:t xml:space="preserve">f you say, "My </w:t>
      </w:r>
      <w:r w:rsidR="00F61412" w:rsidRPr="006E3867">
        <w:rPr>
          <w:rFonts w:ascii="Times New Roman" w:hAnsi="Times New Roman"/>
          <w:sz w:val="22"/>
          <w:u w:val="single"/>
        </w:rPr>
        <w:t>next</w:t>
      </w:r>
      <w:r w:rsidR="00F61412" w:rsidRPr="00517165">
        <w:rPr>
          <w:rFonts w:ascii="Times New Roman" w:hAnsi="Times New Roman"/>
          <w:sz w:val="22"/>
        </w:rPr>
        <w:t xml:space="preserve"> point is…" or "My </w:t>
      </w:r>
      <w:r w:rsidR="00F61412" w:rsidRPr="006E3867">
        <w:rPr>
          <w:rFonts w:ascii="Times New Roman" w:hAnsi="Times New Roman"/>
          <w:sz w:val="22"/>
          <w:u w:val="single"/>
        </w:rPr>
        <w:t>last</w:t>
      </w:r>
      <w:r w:rsidR="00F61412" w:rsidRPr="00517165">
        <w:rPr>
          <w:rFonts w:ascii="Times New Roman" w:hAnsi="Times New Roman"/>
          <w:sz w:val="22"/>
        </w:rPr>
        <w:t xml:space="preserve"> point is…"</w:t>
      </w:r>
      <w:r w:rsidR="00F61412" w:rsidRPr="00517165">
        <w:rPr>
          <w:rFonts w:ascii="Times New Roman" w:hAnsi="Times New Roman" w:hint="eastAsia"/>
          <w:sz w:val="22"/>
        </w:rPr>
        <w:t xml:space="preserve"> - don</w:t>
      </w:r>
      <w:r w:rsidR="00F61412" w:rsidRPr="00517165">
        <w:rPr>
          <w:rFonts w:ascii="Times New Roman" w:hAnsi="Times New Roman"/>
          <w:sz w:val="22"/>
        </w:rPr>
        <w:t>’</w:t>
      </w:r>
      <w:r w:rsidR="00F61412" w:rsidRPr="00517165">
        <w:rPr>
          <w:rFonts w:ascii="Times New Roman" w:hAnsi="Times New Roman" w:hint="eastAsia"/>
          <w:sz w:val="22"/>
        </w:rPr>
        <w:t>t</w:t>
      </w:r>
      <w:r w:rsidR="00F61412" w:rsidRPr="00517165">
        <w:rPr>
          <w:rFonts w:ascii="Times New Roman" w:hAnsi="Times New Roman"/>
          <w:sz w:val="22"/>
        </w:rPr>
        <w:t xml:space="preserve"> count with your fingers</w:t>
      </w:r>
      <w:r w:rsidR="00F61412" w:rsidRPr="00517165">
        <w:rPr>
          <w:rFonts w:ascii="Times New Roman" w:hAnsi="Times New Roman" w:hint="eastAsia"/>
          <w:sz w:val="22"/>
        </w:rPr>
        <w:t xml:space="preserve">. </w:t>
      </w:r>
    </w:p>
    <w:p w14:paraId="47E17816" w14:textId="77777777" w:rsidR="00F61412" w:rsidRPr="00517165" w:rsidRDefault="00F61412" w:rsidP="00D83ECA">
      <w:pPr>
        <w:numPr>
          <w:ilvl w:val="0"/>
          <w:numId w:val="24"/>
        </w:numPr>
        <w:tabs>
          <w:tab w:val="clear" w:pos="1069"/>
        </w:tabs>
        <w:spacing w:beforeLines="35" w:before="114"/>
        <w:ind w:left="1429" w:rightChars="226" w:right="542" w:hanging="278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/>
          <w:sz w:val="22"/>
        </w:rPr>
        <w:t>Don't scratch your face or play with your hair</w:t>
      </w:r>
      <w:r w:rsidRPr="00517165">
        <w:rPr>
          <w:rFonts w:ascii="Times New Roman" w:hAnsi="Times New Roman" w:hint="eastAsia"/>
          <w:sz w:val="22"/>
        </w:rPr>
        <w:t>.</w:t>
      </w:r>
    </w:p>
    <w:p w14:paraId="2FC8B3DE" w14:textId="77777777" w:rsidR="00F61412" w:rsidRPr="00517165" w:rsidRDefault="00F61412" w:rsidP="00D83ECA">
      <w:pPr>
        <w:numPr>
          <w:ilvl w:val="0"/>
          <w:numId w:val="24"/>
        </w:numPr>
        <w:tabs>
          <w:tab w:val="clear" w:pos="1069"/>
        </w:tabs>
        <w:spacing w:beforeLines="35" w:before="114"/>
        <w:ind w:left="1429" w:rightChars="226" w:right="542" w:hanging="278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>Don</w:t>
      </w:r>
      <w:r w:rsidRPr="00517165">
        <w:rPr>
          <w:rFonts w:ascii="Times New Roman" w:hAnsi="Times New Roman"/>
          <w:sz w:val="22"/>
        </w:rPr>
        <w:t>’</w:t>
      </w:r>
      <w:r w:rsidRPr="00517165">
        <w:rPr>
          <w:rFonts w:ascii="Times New Roman" w:hAnsi="Times New Roman" w:hint="eastAsia"/>
          <w:sz w:val="22"/>
        </w:rPr>
        <w:t>t cover your face with your hand if you adjust your glasses.</w:t>
      </w:r>
    </w:p>
    <w:p w14:paraId="41A91740" w14:textId="77777777" w:rsidR="00F61412" w:rsidRDefault="00F61412" w:rsidP="00517165">
      <w:pPr>
        <w:spacing w:beforeLines="25" w:before="81"/>
        <w:ind w:rightChars="226" w:right="542"/>
        <w:rPr>
          <w:rFonts w:ascii="Times New Roman" w:hAnsi="Times New Roman" w:hint="eastAsia"/>
          <w:sz w:val="22"/>
        </w:rPr>
      </w:pPr>
    </w:p>
    <w:p w14:paraId="0EEDD6A8" w14:textId="77777777" w:rsidR="00AA1DFF" w:rsidRDefault="00AA1DFF" w:rsidP="00517165">
      <w:pPr>
        <w:spacing w:beforeLines="25" w:before="81"/>
        <w:ind w:rightChars="226" w:right="542"/>
        <w:rPr>
          <w:rFonts w:ascii="Times New Roman" w:hAnsi="Times New Roman" w:hint="eastAsia"/>
          <w:sz w:val="22"/>
        </w:rPr>
      </w:pPr>
    </w:p>
    <w:p w14:paraId="5550ADCB" w14:textId="77777777" w:rsidR="00AA1DFF" w:rsidRPr="00517165" w:rsidRDefault="00AA1DFF" w:rsidP="00517165">
      <w:pPr>
        <w:spacing w:beforeLines="25" w:before="81"/>
        <w:ind w:rightChars="226" w:right="542"/>
        <w:rPr>
          <w:rFonts w:ascii="Times New Roman" w:hAnsi="Times New Roman" w:hint="eastAsia"/>
          <w:sz w:val="22"/>
        </w:rPr>
      </w:pPr>
    </w:p>
    <w:p w14:paraId="13281885" w14:textId="77777777" w:rsidR="00F61412" w:rsidRPr="00517165" w:rsidRDefault="00F61412" w:rsidP="00D83ECA">
      <w:pPr>
        <w:numPr>
          <w:ilvl w:val="0"/>
          <w:numId w:val="23"/>
        </w:numPr>
        <w:spacing w:beforeLines="50" w:before="163" w:line="280" w:lineRule="exact"/>
        <w:rPr>
          <w:rFonts w:ascii="Arial" w:hAnsi="Arial" w:cs="Arial"/>
          <w:b/>
          <w:sz w:val="22"/>
          <w:szCs w:val="22"/>
        </w:rPr>
      </w:pPr>
      <w:r w:rsidRPr="00517165">
        <w:rPr>
          <w:rFonts w:ascii="Arial" w:hAnsi="Arial" w:cs="Arial" w:hint="eastAsia"/>
          <w:b/>
          <w:sz w:val="22"/>
          <w:szCs w:val="22"/>
        </w:rPr>
        <w:t xml:space="preserve">Clothing </w:t>
      </w:r>
      <w:r w:rsidRPr="00517165">
        <w:rPr>
          <w:rFonts w:ascii="Arial" w:hAnsi="Arial" w:cs="Arial"/>
          <w:b/>
          <w:sz w:val="22"/>
          <w:szCs w:val="22"/>
        </w:rPr>
        <w:t>–</w:t>
      </w:r>
      <w:r w:rsidR="00AA1DFF">
        <w:rPr>
          <w:rFonts w:ascii="Arial" w:hAnsi="Arial" w:cs="Arial" w:hint="eastAsia"/>
          <w:b/>
          <w:sz w:val="22"/>
          <w:szCs w:val="22"/>
        </w:rPr>
        <w:t xml:space="preserve"> appropriate and n</w:t>
      </w:r>
      <w:r w:rsidRPr="00517165">
        <w:rPr>
          <w:rFonts w:ascii="Arial" w:hAnsi="Arial" w:cs="Arial" w:hint="eastAsia"/>
          <w:b/>
          <w:sz w:val="22"/>
          <w:szCs w:val="22"/>
        </w:rPr>
        <w:t>eat</w:t>
      </w:r>
    </w:p>
    <w:p w14:paraId="04415CA5" w14:textId="77777777" w:rsidR="00F61412" w:rsidRPr="00517165" w:rsidRDefault="00F61412" w:rsidP="00517165">
      <w:pPr>
        <w:tabs>
          <w:tab w:val="left" w:pos="1134"/>
        </w:tabs>
        <w:spacing w:beforeLines="30" w:before="97"/>
        <w:ind w:rightChars="226" w:right="542"/>
        <w:rPr>
          <w:rFonts w:ascii="Times New Roman" w:hAnsi="Times New Roman"/>
          <w:sz w:val="22"/>
        </w:rPr>
      </w:pPr>
      <w:r w:rsidRPr="00517165">
        <w:rPr>
          <w:rFonts w:ascii="Times New Roman" w:hAnsi="Times New Roman"/>
          <w:sz w:val="22"/>
        </w:rPr>
        <w:lastRenderedPageBreak/>
        <w:tab/>
      </w:r>
      <w:r w:rsidRPr="00517165">
        <w:rPr>
          <w:rFonts w:ascii="Times New Roman" w:hAnsi="Times New Roman" w:hint="eastAsia"/>
          <w:sz w:val="22"/>
        </w:rPr>
        <w:t xml:space="preserve">Be sure your clothing is neat and appropriate </w:t>
      </w:r>
      <w:r w:rsidRPr="00517165">
        <w:rPr>
          <w:rFonts w:ascii="Times New Roman" w:hAnsi="Times New Roman"/>
          <w:sz w:val="22"/>
        </w:rPr>
        <w:t>for the situation.</w:t>
      </w:r>
    </w:p>
    <w:p w14:paraId="5A8BCD81" w14:textId="77777777" w:rsidR="00F61412" w:rsidRPr="00517165" w:rsidRDefault="00F61412" w:rsidP="00D83ECA">
      <w:pPr>
        <w:numPr>
          <w:ilvl w:val="0"/>
          <w:numId w:val="24"/>
        </w:numPr>
        <w:tabs>
          <w:tab w:val="clear" w:pos="1069"/>
        </w:tabs>
        <w:spacing w:beforeLines="35" w:before="114"/>
        <w:ind w:left="1429" w:rightChars="226" w:right="542" w:hanging="278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 xml:space="preserve">Before your meeting check </w:t>
      </w:r>
      <w:r w:rsidR="006E3867">
        <w:rPr>
          <w:rFonts w:ascii="Times New Roman" w:hAnsi="Times New Roman" w:hint="eastAsia"/>
          <w:sz w:val="22"/>
        </w:rPr>
        <w:t xml:space="preserve">your </w:t>
      </w:r>
      <w:r w:rsidR="00AA1DFF">
        <w:rPr>
          <w:rFonts w:ascii="Times New Roman" w:hAnsi="Times New Roman" w:hint="eastAsia"/>
          <w:sz w:val="22"/>
        </w:rPr>
        <w:t xml:space="preserve">appearance - </w:t>
      </w:r>
      <w:r w:rsidRPr="00517165">
        <w:rPr>
          <w:rFonts w:ascii="Times New Roman" w:hAnsi="Times New Roman" w:hint="eastAsia"/>
          <w:sz w:val="22"/>
        </w:rPr>
        <w:t>your tie, your jacket collar, and your hair.</w:t>
      </w:r>
      <w:r w:rsidR="00AA1DFF">
        <w:rPr>
          <w:rFonts w:ascii="Times New Roman" w:hAnsi="Times New Roman" w:hint="eastAsia"/>
          <w:sz w:val="22"/>
        </w:rPr>
        <w:t xml:space="preserve"> Make sure everything is neat</w:t>
      </w:r>
      <w:r w:rsidR="006E3867">
        <w:rPr>
          <w:rFonts w:ascii="Times New Roman" w:hAnsi="Times New Roman" w:hint="eastAsia"/>
          <w:sz w:val="22"/>
        </w:rPr>
        <w:t>.</w:t>
      </w:r>
    </w:p>
    <w:p w14:paraId="4057A41B" w14:textId="77777777" w:rsidR="00F61412" w:rsidRPr="00517165" w:rsidRDefault="00F61412" w:rsidP="00D83ECA">
      <w:pPr>
        <w:numPr>
          <w:ilvl w:val="0"/>
          <w:numId w:val="24"/>
        </w:numPr>
        <w:tabs>
          <w:tab w:val="clear" w:pos="1069"/>
        </w:tabs>
        <w:spacing w:beforeLines="35" w:before="114"/>
        <w:ind w:left="1429" w:rightChars="226" w:right="542" w:hanging="278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/>
          <w:sz w:val="22"/>
        </w:rPr>
        <w:t>I</w:t>
      </w:r>
      <w:r w:rsidRPr="00517165">
        <w:rPr>
          <w:rFonts w:ascii="Times New Roman" w:hAnsi="Times New Roman" w:hint="eastAsia"/>
          <w:sz w:val="22"/>
        </w:rPr>
        <w:t>nappropriate or messy clothing will distract your audience</w:t>
      </w:r>
      <w:r w:rsidRPr="00517165">
        <w:rPr>
          <w:rFonts w:ascii="Times New Roman" w:hAnsi="Times New Roman"/>
          <w:sz w:val="22"/>
        </w:rPr>
        <w:t>’</w:t>
      </w:r>
      <w:r w:rsidRPr="00517165">
        <w:rPr>
          <w:rFonts w:ascii="Times New Roman" w:hAnsi="Times New Roman" w:hint="eastAsia"/>
          <w:sz w:val="22"/>
        </w:rPr>
        <w:t>s attention away from your message.</w:t>
      </w:r>
    </w:p>
    <w:p w14:paraId="7D3F7C44" w14:textId="77777777" w:rsidR="00F61412" w:rsidRPr="00517165" w:rsidRDefault="00F61412" w:rsidP="00517165">
      <w:pPr>
        <w:spacing w:beforeLines="25" w:before="81"/>
        <w:ind w:rightChars="226" w:right="542"/>
        <w:rPr>
          <w:rFonts w:ascii="Times New Roman" w:hAnsi="Times New Roman" w:hint="eastAsia"/>
          <w:sz w:val="22"/>
        </w:rPr>
      </w:pPr>
    </w:p>
    <w:p w14:paraId="078F4274" w14:textId="77777777" w:rsidR="00F61412" w:rsidRPr="00517165" w:rsidRDefault="00F61412" w:rsidP="00D83ECA">
      <w:pPr>
        <w:numPr>
          <w:ilvl w:val="0"/>
          <w:numId w:val="23"/>
        </w:numPr>
        <w:spacing w:beforeLines="50" w:before="163" w:line="280" w:lineRule="exact"/>
        <w:rPr>
          <w:rFonts w:ascii="Arial" w:hAnsi="Arial" w:cs="Arial" w:hint="eastAsia"/>
          <w:b/>
          <w:sz w:val="22"/>
          <w:szCs w:val="22"/>
        </w:rPr>
      </w:pPr>
      <w:r w:rsidRPr="00517165">
        <w:rPr>
          <w:rFonts w:ascii="Arial" w:hAnsi="Arial" w:cs="Arial" w:hint="eastAsia"/>
          <w:b/>
          <w:sz w:val="22"/>
          <w:szCs w:val="22"/>
        </w:rPr>
        <w:t>Speaking notes</w:t>
      </w:r>
    </w:p>
    <w:p w14:paraId="1DF51876" w14:textId="77777777" w:rsidR="00F61412" w:rsidRPr="00517165" w:rsidRDefault="00F61412" w:rsidP="00517165">
      <w:pPr>
        <w:tabs>
          <w:tab w:val="left" w:pos="1134"/>
        </w:tabs>
        <w:spacing w:beforeLines="30" w:before="97"/>
        <w:ind w:rightChars="226" w:right="542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/>
          <w:sz w:val="22"/>
        </w:rPr>
        <w:tab/>
      </w:r>
      <w:r w:rsidRPr="00517165">
        <w:rPr>
          <w:rFonts w:ascii="Times New Roman" w:hAnsi="Times New Roman" w:hint="eastAsia"/>
          <w:sz w:val="22"/>
        </w:rPr>
        <w:t xml:space="preserve">If you use a speaking script or notes make sure they are clear and easy to </w:t>
      </w:r>
      <w:r w:rsidR="00AA1DFF">
        <w:rPr>
          <w:rFonts w:ascii="Times New Roman" w:hAnsi="Times New Roman"/>
          <w:sz w:val="22"/>
        </w:rPr>
        <w:tab/>
      </w:r>
      <w:r w:rsidRPr="00517165">
        <w:rPr>
          <w:rFonts w:ascii="Times New Roman" w:hAnsi="Times New Roman" w:hint="eastAsia"/>
          <w:sz w:val="22"/>
        </w:rPr>
        <w:t xml:space="preserve">read. </w:t>
      </w:r>
    </w:p>
    <w:p w14:paraId="5EB822CF" w14:textId="77777777" w:rsidR="00F61412" w:rsidRPr="00517165" w:rsidRDefault="00F61412" w:rsidP="00D83ECA">
      <w:pPr>
        <w:numPr>
          <w:ilvl w:val="0"/>
          <w:numId w:val="24"/>
        </w:numPr>
        <w:tabs>
          <w:tab w:val="clear" w:pos="1069"/>
        </w:tabs>
        <w:spacing w:beforeLines="35" w:before="114"/>
        <w:ind w:left="1429" w:rightChars="226" w:right="542" w:hanging="278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 xml:space="preserve">Hold your notes in your hand: </w:t>
      </w:r>
      <w:r w:rsidRPr="00517165">
        <w:rPr>
          <w:rFonts w:ascii="Times New Roman" w:hAnsi="Times New Roman"/>
          <w:sz w:val="22"/>
        </w:rPr>
        <w:t xml:space="preserve">Don't put </w:t>
      </w:r>
      <w:r w:rsidRPr="00517165">
        <w:rPr>
          <w:rFonts w:ascii="Times New Roman" w:hAnsi="Times New Roman" w:hint="eastAsia"/>
          <w:sz w:val="22"/>
        </w:rPr>
        <w:t>them</w:t>
      </w:r>
      <w:r w:rsidRPr="00517165">
        <w:rPr>
          <w:rFonts w:ascii="Times New Roman" w:hAnsi="Times New Roman"/>
          <w:sz w:val="22"/>
        </w:rPr>
        <w:t xml:space="preserve"> on a table or lectern –</w:t>
      </w:r>
      <w:r w:rsidRPr="00517165">
        <w:rPr>
          <w:rFonts w:ascii="Times New Roman" w:hAnsi="Times New Roman" w:hint="eastAsia"/>
          <w:sz w:val="22"/>
        </w:rPr>
        <w:t xml:space="preserve"> You will look down at them and not</w:t>
      </w:r>
      <w:r w:rsidRPr="00517165">
        <w:rPr>
          <w:rFonts w:ascii="Times New Roman" w:hAnsi="Times New Roman"/>
          <w:sz w:val="22"/>
        </w:rPr>
        <w:t xml:space="preserve"> </w:t>
      </w:r>
      <w:r w:rsidRPr="00517165">
        <w:rPr>
          <w:rFonts w:ascii="Times New Roman" w:hAnsi="Times New Roman" w:hint="eastAsia"/>
          <w:sz w:val="22"/>
        </w:rPr>
        <w:t xml:space="preserve">look </w:t>
      </w:r>
      <w:r w:rsidRPr="00517165">
        <w:rPr>
          <w:rFonts w:ascii="Times New Roman" w:hAnsi="Times New Roman"/>
          <w:sz w:val="22"/>
        </w:rPr>
        <w:t>at your audience</w:t>
      </w:r>
      <w:r w:rsidRPr="00517165">
        <w:rPr>
          <w:rFonts w:ascii="Times New Roman" w:hAnsi="Times New Roman" w:hint="eastAsia"/>
          <w:sz w:val="22"/>
        </w:rPr>
        <w:t>!</w:t>
      </w:r>
    </w:p>
    <w:p w14:paraId="591C4507" w14:textId="77777777" w:rsidR="00F61412" w:rsidRPr="00517165" w:rsidRDefault="00F61412" w:rsidP="00D83ECA">
      <w:pPr>
        <w:numPr>
          <w:ilvl w:val="0"/>
          <w:numId w:val="24"/>
        </w:numPr>
        <w:tabs>
          <w:tab w:val="clear" w:pos="1069"/>
        </w:tabs>
        <w:spacing w:beforeLines="35" w:before="114"/>
        <w:ind w:left="1429" w:rightChars="226" w:right="542" w:hanging="278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 xml:space="preserve">Hold your notes in one place just above your waist where they are easy to see. </w:t>
      </w:r>
    </w:p>
    <w:p w14:paraId="2C90F19D" w14:textId="77777777" w:rsidR="00F61412" w:rsidRPr="00517165" w:rsidRDefault="00F61412" w:rsidP="00D83ECA">
      <w:pPr>
        <w:numPr>
          <w:ilvl w:val="0"/>
          <w:numId w:val="24"/>
        </w:numPr>
        <w:tabs>
          <w:tab w:val="clear" w:pos="1069"/>
        </w:tabs>
        <w:spacing w:beforeLines="35" w:before="114"/>
        <w:ind w:left="1429" w:rightChars="226" w:right="542" w:hanging="278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>Don</w:t>
      </w:r>
      <w:r w:rsidRPr="00517165">
        <w:rPr>
          <w:rFonts w:ascii="Times New Roman" w:hAnsi="Times New Roman"/>
          <w:sz w:val="22"/>
        </w:rPr>
        <w:t>’</w:t>
      </w:r>
      <w:r w:rsidRPr="00517165">
        <w:rPr>
          <w:rFonts w:ascii="Times New Roman" w:hAnsi="Times New Roman" w:hint="eastAsia"/>
          <w:sz w:val="22"/>
        </w:rPr>
        <w:t>t move your notes: it</w:t>
      </w:r>
      <w:r w:rsidRPr="00517165">
        <w:rPr>
          <w:rFonts w:ascii="Times New Roman" w:hAnsi="Times New Roman"/>
          <w:sz w:val="22"/>
        </w:rPr>
        <w:t>’</w:t>
      </w:r>
      <w:r w:rsidRPr="00517165">
        <w:rPr>
          <w:rFonts w:ascii="Times New Roman" w:hAnsi="Times New Roman" w:hint="eastAsia"/>
          <w:sz w:val="22"/>
        </w:rPr>
        <w:t>s very distracting!</w:t>
      </w:r>
    </w:p>
    <w:p w14:paraId="4F91E63B" w14:textId="77777777" w:rsidR="00F61412" w:rsidRPr="00517165" w:rsidRDefault="00F61412" w:rsidP="00D83ECA">
      <w:pPr>
        <w:numPr>
          <w:ilvl w:val="0"/>
          <w:numId w:val="24"/>
        </w:numPr>
        <w:tabs>
          <w:tab w:val="clear" w:pos="1069"/>
        </w:tabs>
        <w:spacing w:beforeLines="35" w:before="114"/>
        <w:ind w:left="1429" w:rightChars="226" w:right="542" w:hanging="278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>Hold your notes in the middle of the page so they won</w:t>
      </w:r>
      <w:r w:rsidRPr="00517165">
        <w:rPr>
          <w:rFonts w:ascii="Times New Roman" w:hAnsi="Times New Roman"/>
          <w:sz w:val="22"/>
        </w:rPr>
        <w:t>’</w:t>
      </w:r>
      <w:r w:rsidRPr="00517165">
        <w:rPr>
          <w:rFonts w:ascii="Times New Roman" w:hAnsi="Times New Roman" w:hint="eastAsia"/>
          <w:sz w:val="22"/>
        </w:rPr>
        <w:t>t fold over.</w:t>
      </w:r>
    </w:p>
    <w:p w14:paraId="2B3A493D" w14:textId="77777777" w:rsidR="00F61412" w:rsidRPr="00517165" w:rsidRDefault="00F61412" w:rsidP="00517165">
      <w:pPr>
        <w:spacing w:beforeLines="25" w:before="81"/>
        <w:ind w:rightChars="226" w:right="542"/>
        <w:rPr>
          <w:rFonts w:ascii="Times New Roman" w:hAnsi="Times New Roman" w:hint="eastAsia"/>
          <w:sz w:val="22"/>
        </w:rPr>
      </w:pPr>
    </w:p>
    <w:p w14:paraId="761880E6" w14:textId="77777777" w:rsidR="00F61412" w:rsidRPr="00517165" w:rsidRDefault="00F61412" w:rsidP="00D83ECA">
      <w:pPr>
        <w:numPr>
          <w:ilvl w:val="0"/>
          <w:numId w:val="23"/>
        </w:numPr>
        <w:spacing w:beforeLines="50" w:before="163" w:line="280" w:lineRule="exact"/>
        <w:rPr>
          <w:rFonts w:ascii="Arial" w:hAnsi="Arial" w:cs="Arial"/>
          <w:b/>
          <w:sz w:val="22"/>
          <w:szCs w:val="22"/>
        </w:rPr>
      </w:pPr>
      <w:r w:rsidRPr="00517165">
        <w:rPr>
          <w:rFonts w:ascii="Arial" w:hAnsi="Arial" w:cs="Arial" w:hint="eastAsia"/>
          <w:b/>
          <w:sz w:val="22"/>
          <w:szCs w:val="22"/>
        </w:rPr>
        <w:t>Standing still or moving</w:t>
      </w:r>
    </w:p>
    <w:p w14:paraId="2515EC4C" w14:textId="77777777" w:rsidR="00F61412" w:rsidRPr="00517165" w:rsidRDefault="00F61412" w:rsidP="00D83ECA">
      <w:pPr>
        <w:numPr>
          <w:ilvl w:val="0"/>
          <w:numId w:val="24"/>
        </w:numPr>
        <w:tabs>
          <w:tab w:val="clear" w:pos="1069"/>
        </w:tabs>
        <w:spacing w:beforeLines="35" w:before="114"/>
        <w:ind w:left="1429" w:rightChars="226" w:right="542" w:hanging="278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 xml:space="preserve">In very formal presentations and with small groups it is best to stand in one place. </w:t>
      </w:r>
    </w:p>
    <w:p w14:paraId="5516D316" w14:textId="77777777" w:rsidR="00F61412" w:rsidRPr="00517165" w:rsidRDefault="00F61412" w:rsidP="00D83ECA">
      <w:pPr>
        <w:numPr>
          <w:ilvl w:val="0"/>
          <w:numId w:val="24"/>
        </w:numPr>
        <w:tabs>
          <w:tab w:val="clear" w:pos="1069"/>
        </w:tabs>
        <w:spacing w:beforeLines="35" w:before="114"/>
        <w:ind w:left="1429" w:rightChars="226" w:right="542" w:hanging="278"/>
        <w:rPr>
          <w:rFonts w:ascii="Times New Roman" w:hAnsi="Times New Roman" w:hint="eastAsia"/>
          <w:sz w:val="22"/>
        </w:rPr>
      </w:pPr>
      <w:r w:rsidRPr="00517165">
        <w:rPr>
          <w:rFonts w:ascii="Times New Roman" w:hAnsi="Times New Roman" w:hint="eastAsia"/>
          <w:sz w:val="22"/>
        </w:rPr>
        <w:t xml:space="preserve">With a more informal presentation with a large audience it is good to move so you can speak directly to different sections of the </w:t>
      </w:r>
      <w:r w:rsidRPr="00517165">
        <w:rPr>
          <w:rFonts w:ascii="Times New Roman" w:hAnsi="Times New Roman"/>
          <w:sz w:val="22"/>
        </w:rPr>
        <w:t>audience</w:t>
      </w:r>
      <w:r w:rsidRPr="00517165">
        <w:rPr>
          <w:rFonts w:ascii="Times New Roman" w:hAnsi="Times New Roman" w:hint="eastAsia"/>
          <w:sz w:val="22"/>
        </w:rPr>
        <w:t xml:space="preserve"> and create better communication.</w:t>
      </w:r>
    </w:p>
    <w:p w14:paraId="67ACC4A9" w14:textId="77777777" w:rsidR="00F61412" w:rsidRPr="00517165" w:rsidRDefault="00F61412" w:rsidP="00F82B70">
      <w:pPr>
        <w:rPr>
          <w:rFonts w:hint="eastAsia"/>
        </w:rPr>
      </w:pPr>
    </w:p>
    <w:p w14:paraId="6A018725" w14:textId="77777777" w:rsidR="00F61412" w:rsidRPr="00517165" w:rsidRDefault="00F61412" w:rsidP="00F82B70">
      <w:pPr>
        <w:rPr>
          <w:rFonts w:ascii="Times New Roman" w:hAnsi="Times New Roman" w:hint="eastAsia"/>
          <w:b/>
          <w:sz w:val="22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