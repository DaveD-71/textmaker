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588A04E" w14:textId="77777777" w:rsidR="00237F11" w:rsidRPr="006C5B87" w:rsidRDefault="00237F11" w:rsidP="00F82B70">
      <w:pPr>
        <w:pStyle w:val="Heading1"/>
      </w:pPr>
      <w:r w:rsidRPr="00517165">
        <w:rPr>
          <w:rFonts w:ascii="Microsoft Sans Serif" w:hAnsi="Microsoft Sans Serif" w:cs="Microsoft Sans Serif"/>
          <w:spacing w:val="100"/>
          <w:sz w:val="60"/>
        </w:rPr>
        <w:br w:type="page"/>
      </w:r>
      <w:r w:rsidR="00DE0B6C">
        <w:rPr>
          <w:rFonts w:hint="eastAsia"/>
          <w:spacing w:val="100"/>
          <w:sz w:val="60"/>
        </w:rPr>
        <w:lastRenderedPageBreak/>
        <w:t>8</w:t>
      </w:r>
      <w:r w:rsidRPr="00517165">
        <w:rPr>
          <w:spacing w:val="100"/>
          <w:sz w:val="60"/>
        </w:rPr>
        <w:t xml:space="preserve"> </w:t>
      </w:r>
      <w:r>
        <w:rPr>
          <w:rFonts w:hint="eastAsia"/>
        </w:rPr>
        <w:t>Logic Tree Notes</w:t>
      </w:r>
    </w:p>
    <w:p w14:paraId="657A7340" w14:textId="77777777" w:rsidR="00237F11" w:rsidRDefault="00237F11" w:rsidP="00237F11">
      <w:pPr>
        <w:ind w:left="360"/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25A450D1" w14:textId="77777777" w:rsidR="00FA4796" w:rsidRPr="004A556F" w:rsidRDefault="00FA4796" w:rsidP="00FA4796">
      <w:pPr>
        <w:numPr>
          <w:ilvl w:val="0"/>
          <w:numId w:val="10"/>
        </w:numPr>
        <w:tabs>
          <w:tab w:val="clear" w:pos="720"/>
        </w:tabs>
        <w:spacing w:beforeLines="50" w:before="163" w:afterLines="25" w:after="81" w:line="280" w:lineRule="exact"/>
        <w:ind w:left="375" w:hanging="335"/>
        <w:rPr>
          <w:rFonts w:ascii="Microsoft Sans Serif" w:hAnsi="Microsoft Sans Serif" w:cs="Microsoft Sans Serif" w:hint="eastAsia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What is </w:t>
      </w:r>
      <w:r w:rsidRPr="008456FA">
        <w:rPr>
          <w:rFonts w:ascii="Microsoft Sans Serif" w:hAnsi="Microsoft Sans Serif" w:cs="Microsoft Sans Serif" w:hint="eastAsia"/>
          <w:b/>
          <w:sz w:val="21"/>
          <w:szCs w:val="21"/>
        </w:rPr>
        <w:t>a Logic Tree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?</w:t>
      </w:r>
    </w:p>
    <w:p w14:paraId="2BBD315A" w14:textId="77777777" w:rsidR="00FA4796" w:rsidRDefault="00FA4796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When you make notes for your speech, use a logic tree.</w:t>
      </w:r>
    </w:p>
    <w:p w14:paraId="141B11DB" w14:textId="77777777" w:rsidR="00FA4796" w:rsidRPr="00155478" w:rsidRDefault="00FA4796" w:rsidP="00FA4796">
      <w:pPr>
        <w:spacing w:beforeLines="50" w:before="163"/>
        <w:ind w:leftChars="186" w:left="446" w:rightChars="141" w:right="338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A Logic Tree is like a chart. It</w:t>
      </w:r>
      <w:r w:rsidRPr="00155478">
        <w:rPr>
          <w:rFonts w:ascii="Times New Roman" w:hAnsi="Times New Roman" w:hint="eastAsia"/>
          <w:sz w:val="22"/>
        </w:rPr>
        <w:t xml:space="preserve"> is an easy way to organize </w:t>
      </w:r>
      <w:r>
        <w:rPr>
          <w:rFonts w:ascii="Times New Roman" w:hAnsi="Times New Roman" w:hint="eastAsia"/>
          <w:sz w:val="22"/>
        </w:rPr>
        <w:t xml:space="preserve">and remember </w:t>
      </w:r>
      <w:r w:rsidRPr="00155478">
        <w:rPr>
          <w:rFonts w:ascii="Times New Roman" w:hAnsi="Times New Roman" w:hint="eastAsia"/>
          <w:sz w:val="22"/>
        </w:rPr>
        <w:t xml:space="preserve">your </w:t>
      </w:r>
      <w:r>
        <w:rPr>
          <w:rFonts w:ascii="Times New Roman" w:hAnsi="Times New Roman" w:hint="eastAsia"/>
          <w:sz w:val="22"/>
        </w:rPr>
        <w:t>ideas because it has a place for each part of your speech: the theme, main points, details for each point, and your message.</w:t>
      </w:r>
    </w:p>
    <w:p w14:paraId="6D88AEF6" w14:textId="77777777" w:rsidR="00FA4796" w:rsidRDefault="00FA4796" w:rsidP="00FA4796">
      <w:pPr>
        <w:rPr>
          <w:rFonts w:ascii="Times New Roman" w:hAnsi="Times New Roman" w:hint="eastAsia"/>
          <w:b/>
          <w:sz w:val="22"/>
        </w:rPr>
      </w:pPr>
    </w:p>
    <w:p w14:paraId="2FACFA3F" w14:textId="77777777" w:rsidR="00FA4796" w:rsidRPr="00C1033A" w:rsidRDefault="00FA4796" w:rsidP="00FA4796">
      <w:pPr>
        <w:numPr>
          <w:ilvl w:val="0"/>
          <w:numId w:val="10"/>
        </w:numPr>
        <w:tabs>
          <w:tab w:val="clear" w:pos="720"/>
        </w:tabs>
        <w:spacing w:beforeLines="50" w:before="163" w:afterLines="25" w:after="81" w:line="280" w:lineRule="exact"/>
        <w:ind w:left="375" w:hanging="335"/>
        <w:rPr>
          <w:rFonts w:ascii="Microsoft Sans Serif" w:hAnsi="Microsoft Sans Serif" w:cs="Microsoft Sans Serif" w:hint="eastAsia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>Why is your speech like a t</w:t>
      </w:r>
      <w:r w:rsidRPr="008456FA">
        <w:rPr>
          <w:rFonts w:ascii="Microsoft Sans Serif" w:hAnsi="Microsoft Sans Serif" w:cs="Microsoft Sans Serif" w:hint="eastAsia"/>
          <w:b/>
          <w:sz w:val="21"/>
          <w:szCs w:val="21"/>
        </w:rPr>
        <w:t>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?</w:t>
      </w:r>
    </w:p>
    <w:p w14:paraId="1A090580" w14:textId="77777777" w:rsidR="00FA4796" w:rsidRDefault="00FA4796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Can you name the parts of the tree?</w:t>
      </w:r>
    </w:p>
    <w:p w14:paraId="6724C555" w14:textId="77777777" w:rsidR="00FA4796" w:rsidRDefault="00FA4796" w:rsidP="00FA4796">
      <w:pPr>
        <w:tabs>
          <w:tab w:val="left" w:pos="260"/>
        </w:tabs>
        <w:ind w:left="709"/>
        <w:rPr>
          <w:rFonts w:ascii="Times New Roman" w:hAnsi="Times New Roman" w:hint="eastAsia"/>
          <w:sz w:val="22"/>
        </w:rPr>
      </w:pPr>
    </w:p>
    <w:p w14:paraId="08B332D0" w14:textId="1A77E05A" w:rsidR="00FA4796" w:rsidRDefault="00F82B70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  <w:r w:rsidRPr="00FA4796">
        <w:rPr>
          <w:rFonts w:ascii="Times New Roman" w:hAnsi="Times New Roman"/>
          <w:noProof/>
          <w:sz w:val="22"/>
        </w:rPr>
      </w:r>
      <w:r>
        <w:rPr>
          <w:rFonts w:ascii="Times New Roman" w:hAnsi="Times New Roman"/>
          <w:noProof/>
          <w:sz w:val="22"/>
        </w:rPr>
      </w:r>
    </w:p>
    <w:p w14:paraId="5DB0FC60" w14:textId="46545276" w:rsidR="00FA4796" w:rsidRDefault="00F82B70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  <w:r w:rsidRPr="00FA4796">
        <w:rPr>
          <w:rFonts w:ascii="Times New Roman" w:hAnsi="Times New Roman"/>
          <w:noProof/>
          <w:sz w:val="22"/>
        </w:rPr>
        <mc:AlternateContent>
          <mc:Choice Requires="wps"/>
          <mc:Fallback>
            <w:pict>
              <v:line w14:anchorId="0CB35C2B" id="Line 326" o:spid="_x0000_s1026" style="position:absolute;flip:x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6pt,11.85pt" to="301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" strokeweight="2pt">
                <v:stroke endarrow="classic"/>
              </v:line>
            </w:pict>
          </mc:Fallback>
        </mc:AlternateContent>
      </w:r>
      <w:r w:rsidRPr="00FA4796">
        <w:rPr>
          <w:rFonts w:ascii="Times New Roman" w:hAnsi="Times New Roman"/>
          <w:noProof/>
          <w:sz w:val="22"/>
        </w:rPr>
        <w:drawing>
          <wp:anchor distT="47625" distB="47625" distL="114300" distR="114300" simplePos="0" relativeHeight="251641856" behindDoc="0" locked="0" layoutInCell="1" allowOverlap="1" wp14:anchorId="04A9A9F4" wp14:editId="35E79243">
            <wp:simplePos x="0" y="0"/>
            <wp:positionH relativeFrom="column">
              <wp:posOffset>1828165</wp:posOffset>
            </wp:positionH>
            <wp:positionV relativeFrom="paragraph">
              <wp:posOffset>83820</wp:posOffset>
            </wp:positionV>
            <wp:extent cx="762000" cy="762000"/>
            <wp:effectExtent l="0" t="0" r="0" b="0"/>
            <wp:wrapSquare wrapText="bothSides"/>
            <wp:docPr id="328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ECC29" w14:textId="5DF18605" w:rsidR="00FA4796" w:rsidRDefault="00F82B70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  <w:r w:rsidRPr="00FA4796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BE9A6B8" wp14:editId="0299B641">
                <wp:simplePos x="0" y="0"/>
                <wp:positionH relativeFrom="column">
                  <wp:posOffset>2853055</wp:posOffset>
                </wp:positionH>
                <wp:positionV relativeFrom="paragraph">
                  <wp:posOffset>196850</wp:posOffset>
                </wp:positionV>
                <wp:extent cx="977265" cy="12065"/>
                <wp:effectExtent l="30480" t="65405" r="20955" b="55880"/>
                <wp:wrapNone/>
                <wp:docPr id="1816099539" name="Line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77265" cy="120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A49D4" id="Line 324" o:spid="_x0000_s1026" style="position:absolute;flip:x y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65pt,15.5pt" to="301.6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" strokeweight="2pt">
                <v:stroke endarrow="classic"/>
              </v:line>
            </w:pict>
          </mc:Fallback>
        </mc:AlternateContent>
      </w:r>
      <w:r w:rsidRPr="00FA4796">
        <w:rPr>
          <w:rFonts w:ascii="Times New Roman" w:hAnsi="Times New Roman"/>
          <w:noProof/>
          <w:sz w:val="22"/>
        </w:rPr>
        <w:drawing>
          <wp:anchor distT="47625" distB="47625" distL="114300" distR="114300" simplePos="0" relativeHeight="251643904" behindDoc="0" locked="0" layoutInCell="1" allowOverlap="1" wp14:anchorId="4DADD0B4" wp14:editId="47568223">
            <wp:simplePos x="0" y="0"/>
            <wp:positionH relativeFrom="column">
              <wp:posOffset>2058035</wp:posOffset>
            </wp:positionH>
            <wp:positionV relativeFrom="paragraph">
              <wp:posOffset>79375</wp:posOffset>
            </wp:positionV>
            <wp:extent cx="762000" cy="762000"/>
            <wp:effectExtent l="0" t="0" r="0" b="0"/>
            <wp:wrapSquare wrapText="bothSides"/>
            <wp:docPr id="330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4796">
        <w:rPr>
          <w:rFonts w:ascii="Times New Roman" w:hAnsi="Times New Roman"/>
          <w:noProof/>
          <w:sz w:val="22"/>
        </w:rPr>
        <w:drawing>
          <wp:anchor distT="47625" distB="47625" distL="114300" distR="114300" simplePos="0" relativeHeight="251642880" behindDoc="0" locked="0" layoutInCell="1" allowOverlap="1" wp14:anchorId="202C5B4A" wp14:editId="6AFAD574">
            <wp:simplePos x="0" y="0"/>
            <wp:positionH relativeFrom="column">
              <wp:posOffset>1447165</wp:posOffset>
            </wp:positionH>
            <wp:positionV relativeFrom="paragraph">
              <wp:posOffset>147955</wp:posOffset>
            </wp:positionV>
            <wp:extent cx="762000" cy="762000"/>
            <wp:effectExtent l="0" t="0" r="0" b="0"/>
            <wp:wrapSquare wrapText="bothSides"/>
            <wp:docPr id="329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B2034" w14:textId="77777777" w:rsidR="00FA4796" w:rsidRDefault="00FA4796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</w:p>
    <w:p w14:paraId="378F4687" w14:textId="7F72414F" w:rsidR="00FA4796" w:rsidRDefault="00F82B70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  <w:r w:rsidRPr="00FA4796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0B6EDD0" wp14:editId="430A5BD8">
                <wp:simplePos x="0" y="0"/>
                <wp:positionH relativeFrom="column">
                  <wp:posOffset>2820035</wp:posOffset>
                </wp:positionH>
                <wp:positionV relativeFrom="paragraph">
                  <wp:posOffset>42545</wp:posOffset>
                </wp:positionV>
                <wp:extent cx="1010285" cy="9525"/>
                <wp:effectExtent l="26035" t="67945" r="20955" b="55880"/>
                <wp:wrapNone/>
                <wp:docPr id="651156101" name="Line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10285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A8206" id="Line 327" o:spid="_x0000_s1026" style="position:absolute;flip:x 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2.05pt,3.35pt" to="301.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" strokeweight="2pt">
                <v:stroke endarrow="classic"/>
              </v:line>
            </w:pict>
          </mc:Fallback>
        </mc:AlternateContent>
      </w:r>
    </w:p>
    <w:p w14:paraId="0E918881" w14:textId="77777777" w:rsidR="00FA4796" w:rsidRDefault="00FA4796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</w:p>
    <w:p w14:paraId="002E8014" w14:textId="0C25673C" w:rsidR="00FA4796" w:rsidRDefault="00F82B70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  <w:r w:rsidRPr="00FA4796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4CE2CC9" wp14:editId="72283926">
                <wp:simplePos x="0" y="0"/>
                <wp:positionH relativeFrom="column">
                  <wp:posOffset>2628900</wp:posOffset>
                </wp:positionH>
                <wp:positionV relativeFrom="paragraph">
                  <wp:posOffset>135890</wp:posOffset>
                </wp:positionV>
                <wp:extent cx="1201420" cy="0"/>
                <wp:effectExtent l="25400" t="60960" r="20955" b="62865"/>
                <wp:wrapNone/>
                <wp:docPr id="706996068" name="Line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740AE1" id="Line 325" o:spid="_x0000_s1026" style="position:absolute;flip:x y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10.7pt" to="301.6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" strokeweight="2pt">
                <v:stroke endarrow="classic"/>
              </v:line>
            </w:pict>
          </mc:Fallback>
        </mc:AlternateContent>
      </w:r>
    </w:p>
    <w:p w14:paraId="12F4301F" w14:textId="77777777" w:rsidR="00FA4796" w:rsidRDefault="00FA4796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</w:p>
    <w:p w14:paraId="3CE6D939" w14:textId="77777777" w:rsidR="00FA4796" w:rsidRDefault="00FA4796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</w:p>
    <w:p w14:paraId="7F283E3F" w14:textId="754FDB14" w:rsidR="00FA4796" w:rsidRDefault="00F82B70" w:rsidP="00FA4796">
      <w:pPr>
        <w:tabs>
          <w:tab w:val="left" w:pos="490"/>
        </w:tabs>
        <w:ind w:leftChars="186" w:left="446" w:rightChars="141" w:right="338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4990E42" wp14:editId="61D64CDE">
                <wp:simplePos x="0" y="0"/>
                <wp:positionH relativeFrom="column">
                  <wp:posOffset>3086100</wp:posOffset>
                </wp:positionH>
                <wp:positionV relativeFrom="paragraph">
                  <wp:posOffset>1905</wp:posOffset>
                </wp:positionV>
                <wp:extent cx="685800" cy="0"/>
                <wp:effectExtent l="25400" t="62230" r="12700" b="61595"/>
                <wp:wrapNone/>
                <wp:docPr id="1816789767" name="Line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953C0" id="Line 323" o:spid="_x0000_s1026" style="position:absolute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.15pt" to="297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" strokeweight="2pt">
                <v:stroke endarrow="classic"/>
              </v:line>
            </w:pict>
          </mc:Fallback>
        </mc:AlternateContent>
      </w:r>
    </w:p>
    <w:p w14:paraId="45E8E16F" w14:textId="77777777" w:rsidR="00FA4796" w:rsidRPr="00FD4DFE" w:rsidRDefault="00FA4796" w:rsidP="00FA4796">
      <w:pPr>
        <w:spacing w:beforeLines="50" w:before="163" w:afterLines="25" w:after="81" w:line="280" w:lineRule="exact"/>
        <w:rPr>
          <w:rFonts w:ascii="Microsoft Sans Serif" w:hAnsi="Microsoft Sans Serif" w:cs="Microsoft Sans Serif" w:hint="eastAsia"/>
          <w:b/>
          <w:sz w:val="21"/>
          <w:szCs w:val="21"/>
        </w:rPr>
      </w:pPr>
    </w:p>
    <w:tbl>
      <w:tblPr>
        <w:tblW w:w="0" w:type="auto"/>
        <w:tblInd w:w="45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6000"/>
      </w:tblGrid>
      <w:tr w:rsidR="00FA4796" w14:paraId="45EFC013" w14:textId="77777777" w:rsidTr="00A02685">
        <w:tblPrEx>
          <w:tblCellMar>
            <w:top w:w="0" w:type="dxa"/>
            <w:bottom w:w="0" w:type="dxa"/>
          </w:tblCellMar>
        </w:tblPrEx>
        <w:trPr>
          <w:trHeight w:val="586"/>
        </w:trPr>
        <w:tc>
          <w:tcPr>
            <w:tcW w:w="1560" w:type="dxa"/>
          </w:tcPr>
          <w:p w14:paraId="121D448E" w14:textId="77777777" w:rsidR="00FA4796" w:rsidRPr="00EE4C6B" w:rsidRDefault="00FA4796" w:rsidP="00FA4796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40" w:lineRule="exact"/>
              <w:rPr>
                <w:rFonts w:ascii="Microsoft Sans Serif" w:hAnsi="Microsoft Sans Serif" w:cs="Microsoft Sans Seri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Roots</w:t>
            </w:r>
          </w:p>
        </w:tc>
        <w:tc>
          <w:tcPr>
            <w:tcW w:w="6000" w:type="dxa"/>
          </w:tcPr>
          <w:p w14:paraId="07DBBE47" w14:textId="77777777" w:rsidR="00FA4796" w:rsidRDefault="00FA4796" w:rsidP="00FA4796">
            <w:pPr>
              <w:pStyle w:val="Text"/>
              <w:tabs>
                <w:tab w:val="clear" w:pos="280"/>
                <w:tab w:val="left" w:pos="0"/>
              </w:tabs>
              <w:spacing w:line="240" w:lineRule="exact"/>
              <w:rPr>
                <w:rFonts w:ascii="Times New Roman" w:hAnsi="Times New Roman" w:hint="eastAsia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The roots of your speech are your </w:t>
            </w:r>
            <w:r w:rsidRPr="00F95269">
              <w:rPr>
                <w:rFonts w:ascii="Times New Roman" w:hAnsi="Times New Roman" w:hint="eastAsia"/>
                <w:sz w:val="22"/>
                <w:u w:val="single"/>
              </w:rPr>
              <w:t>preparation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  <w:p w14:paraId="141F503C" w14:textId="77777777" w:rsidR="00FA4796" w:rsidRDefault="00FA4796" w:rsidP="00F95269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280" w:lineRule="exact"/>
              <w:ind w:left="363" w:hanging="233"/>
              <w:rPr>
                <w:rFonts w:ascii="Times New Roman" w:hAnsi="Times New Roman" w:hint="eastAsia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Strong roots make a strong tree. </w:t>
            </w:r>
          </w:p>
          <w:p w14:paraId="1055C83F" w14:textId="77777777" w:rsidR="00FA4796" w:rsidRDefault="00FA4796" w:rsidP="00F95269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280" w:lineRule="exact"/>
              <w:ind w:left="363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Good preparation makes a good </w:t>
            </w:r>
            <w:r>
              <w:rPr>
                <w:rFonts w:ascii="Times New Roman" w:hAnsi="Times New Roman"/>
                <w:sz w:val="22"/>
              </w:rPr>
              <w:t>presentation</w:t>
            </w:r>
            <w:r>
              <w:rPr>
                <w:rFonts w:ascii="Times New Roman" w:hAnsi="Times New Roman" w:hint="eastAsia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ab/>
            </w:r>
          </w:p>
        </w:tc>
      </w:tr>
      <w:tr w:rsidR="00FA4796" w:rsidRPr="00F95269" w14:paraId="3B48802A" w14:textId="77777777" w:rsidTr="00A0268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9A872AB" w14:textId="77777777" w:rsidR="00FA4796" w:rsidRDefault="00FA4796" w:rsidP="00F95269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160" w:lineRule="exact"/>
              <w:rPr>
                <w:rFonts w:ascii="Times New Roman" w:hAnsi="Times New Roman" w:hint="eastAsia"/>
                <w:b/>
                <w:sz w:val="22"/>
              </w:rPr>
            </w:pPr>
          </w:p>
        </w:tc>
        <w:tc>
          <w:tcPr>
            <w:tcW w:w="6000" w:type="dxa"/>
          </w:tcPr>
          <w:p w14:paraId="6E43D4D2" w14:textId="77777777" w:rsidR="00FA4796" w:rsidRPr="00F95269" w:rsidRDefault="00FA4796" w:rsidP="00F95269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160" w:lineRule="exact"/>
              <w:rPr>
                <w:rFonts w:ascii="Times New Roman" w:hAnsi="Times New Roman" w:hint="eastAsia"/>
                <w:b/>
                <w:sz w:val="22"/>
              </w:rPr>
            </w:pPr>
          </w:p>
        </w:tc>
      </w:tr>
      <w:tr w:rsidR="00FA4796" w14:paraId="1421DCA6" w14:textId="77777777" w:rsidTr="00A0268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6769991B" w14:textId="77777777" w:rsidR="00FA4796" w:rsidRPr="00EE4C6B" w:rsidRDefault="00FA4796" w:rsidP="00FA4796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40" w:lineRule="exact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 w:hint="eastAsia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Trunk</w:t>
            </w:r>
          </w:p>
        </w:tc>
        <w:tc>
          <w:tcPr>
            <w:tcW w:w="6000" w:type="dxa"/>
          </w:tcPr>
          <w:p w14:paraId="59239672" w14:textId="77777777" w:rsidR="00FA4796" w:rsidRDefault="00FA4796" w:rsidP="00FA4796">
            <w:pPr>
              <w:pStyle w:val="Text"/>
              <w:tabs>
                <w:tab w:val="clear" w:pos="280"/>
                <w:tab w:val="left" w:pos="0"/>
              </w:tabs>
              <w:spacing w:line="240" w:lineRule="exact"/>
              <w:rPr>
                <w:rFonts w:ascii="Times New Roman" w:hAnsi="Times New Roman" w:hint="eastAsia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The trunk is the </w:t>
            </w:r>
            <w:r w:rsidRPr="00F95269">
              <w:rPr>
                <w:rFonts w:ascii="Times New Roman" w:hAnsi="Times New Roman" w:hint="eastAsia"/>
                <w:sz w:val="22"/>
                <w:u w:val="single"/>
              </w:rPr>
              <w:t>theme</w:t>
            </w:r>
            <w:r>
              <w:rPr>
                <w:rFonts w:ascii="Times New Roman" w:hAnsi="Times New Roman" w:hint="eastAsia"/>
                <w:sz w:val="22"/>
              </w:rPr>
              <w:t xml:space="preserve"> or main idea of your speech.</w:t>
            </w:r>
          </w:p>
          <w:p w14:paraId="454F73FF" w14:textId="77777777" w:rsidR="00FA4796" w:rsidRDefault="00FA4796" w:rsidP="00F95269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280" w:lineRule="exact"/>
              <w:ind w:left="363" w:hanging="233"/>
              <w:rPr>
                <w:rFonts w:ascii="Times New Roman" w:hAnsi="Times New Roman" w:hint="eastAsia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Everything in your speech must be connected to the theme.</w:t>
            </w:r>
          </w:p>
        </w:tc>
      </w:tr>
      <w:tr w:rsidR="00FA4796" w:rsidRPr="00F46F9E" w14:paraId="604D5F1F" w14:textId="77777777" w:rsidTr="00A0268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721A8C11" w14:textId="77777777" w:rsidR="00FA4796" w:rsidRDefault="00FA4796" w:rsidP="00F95269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160" w:lineRule="exact"/>
              <w:rPr>
                <w:rFonts w:ascii="Times New Roman" w:hAnsi="Times New Roman" w:hint="eastAsia"/>
                <w:b/>
                <w:sz w:val="22"/>
              </w:rPr>
            </w:pPr>
          </w:p>
        </w:tc>
        <w:tc>
          <w:tcPr>
            <w:tcW w:w="6000" w:type="dxa"/>
          </w:tcPr>
          <w:p w14:paraId="7F7C581D" w14:textId="77777777" w:rsidR="00FA4796" w:rsidRPr="00F46F9E" w:rsidRDefault="00FA4796" w:rsidP="00F95269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160" w:lineRule="exact"/>
              <w:rPr>
                <w:rFonts w:ascii="Times New Roman" w:hAnsi="Times New Roman" w:hint="eastAsia"/>
                <w:b/>
                <w:sz w:val="22"/>
              </w:rPr>
            </w:pPr>
          </w:p>
        </w:tc>
      </w:tr>
      <w:tr w:rsidR="00FA4796" w14:paraId="04FD1B0D" w14:textId="77777777" w:rsidTr="00A0268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3471B94" w14:textId="77777777" w:rsidR="00FA4796" w:rsidRPr="00EE4C6B" w:rsidRDefault="00FA4796" w:rsidP="00FA4796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40" w:lineRule="exact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 w:hint="eastAsia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Branches</w:t>
            </w:r>
            <w:r w:rsidRPr="00EE4C6B">
              <w:rPr>
                <w:rFonts w:ascii="Microsoft Sans Serif" w:hAnsi="Microsoft Sans Serif" w:cs="Microsoft Sans Serif"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29F9C526" w14:textId="77777777" w:rsidR="00FA4796" w:rsidRDefault="00FA4796" w:rsidP="00FA4796">
            <w:pPr>
              <w:pStyle w:val="Text"/>
              <w:tabs>
                <w:tab w:val="clear" w:pos="280"/>
                <w:tab w:val="left" w:pos="0"/>
              </w:tabs>
              <w:spacing w:line="240" w:lineRule="exact"/>
              <w:rPr>
                <w:rFonts w:ascii="Times New Roman" w:hAnsi="Times New Roman" w:hint="eastAsia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branches are your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F95269">
              <w:rPr>
                <w:rFonts w:ascii="Times New Roman" w:hAnsi="Times New Roman"/>
                <w:sz w:val="22"/>
                <w:u w:val="single"/>
              </w:rPr>
              <w:t xml:space="preserve">main </w:t>
            </w:r>
            <w:r w:rsidRPr="00F95269">
              <w:rPr>
                <w:rFonts w:ascii="Times New Roman" w:hAnsi="Times New Roman" w:hint="eastAsia"/>
                <w:sz w:val="22"/>
                <w:u w:val="single"/>
              </w:rPr>
              <w:t>points</w:t>
            </w:r>
            <w:r>
              <w:rPr>
                <w:rFonts w:ascii="Times New Roman" w:hAnsi="Times New Roman" w:hint="eastAsia"/>
                <w:sz w:val="22"/>
              </w:rPr>
              <w:t>. Three is a good number.</w:t>
            </w:r>
          </w:p>
          <w:p w14:paraId="6E0D081C" w14:textId="77777777" w:rsidR="00FA4796" w:rsidRDefault="00FA4796" w:rsidP="00F95269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280" w:lineRule="exact"/>
              <w:ind w:left="363" w:hanging="233"/>
              <w:rPr>
                <w:rFonts w:ascii="Times New Roman" w:hAnsi="Times New Roman" w:hint="eastAsia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All your main points must come from the theme.</w:t>
            </w:r>
          </w:p>
        </w:tc>
      </w:tr>
      <w:tr w:rsidR="00FA4796" w:rsidRPr="00F46F9E" w14:paraId="06889174" w14:textId="77777777" w:rsidTr="00A0268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7D038561" w14:textId="77777777" w:rsidR="00FA4796" w:rsidRDefault="00FA4796" w:rsidP="00F95269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16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0B20DB45" w14:textId="77777777" w:rsidR="00FA4796" w:rsidRPr="00F46F9E" w:rsidRDefault="00FA4796" w:rsidP="00F95269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160" w:lineRule="exact"/>
              <w:rPr>
                <w:rFonts w:ascii="Times New Roman" w:hAnsi="Times New Roman" w:hint="eastAsia"/>
                <w:b/>
                <w:sz w:val="22"/>
              </w:rPr>
            </w:pPr>
          </w:p>
        </w:tc>
      </w:tr>
      <w:tr w:rsidR="00FA4796" w14:paraId="1EA5BA54" w14:textId="77777777" w:rsidTr="00A0268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4040C923" w14:textId="77777777" w:rsidR="00FA4796" w:rsidRPr="00EE4C6B" w:rsidRDefault="00FA4796" w:rsidP="00FA4796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40" w:lineRule="exact"/>
              <w:rPr>
                <w:rFonts w:ascii="Microsoft Sans Serif" w:hAnsi="Microsoft Sans Serif" w:cs="Microsoft Sans Serif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Leaves</w:t>
            </w:r>
            <w:r w:rsidRPr="00EE4C6B">
              <w:rPr>
                <w:rFonts w:ascii="Microsoft Sans Serif" w:hAnsi="Microsoft Sans Serif" w:cs="Microsoft Sans Serif"/>
                <w:b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10710DD2" w14:textId="77777777" w:rsidR="00FA4796" w:rsidRDefault="00FA4796" w:rsidP="00FA4796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0"/>
              </w:tabs>
              <w:spacing w:line="240" w:lineRule="exact"/>
              <w:rPr>
                <w:rFonts w:ascii="Times New Roman" w:hAnsi="Times New Roman" w:hint="eastAsia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The leaves are your </w:t>
            </w:r>
            <w:r w:rsidRPr="00F95269">
              <w:rPr>
                <w:rFonts w:ascii="Times New Roman" w:hAnsi="Times New Roman" w:hint="eastAsia"/>
                <w:sz w:val="22"/>
                <w:u w:val="single"/>
              </w:rPr>
              <w:t xml:space="preserve">details, numbers, and </w:t>
            </w:r>
            <w:r w:rsidRPr="00F95269">
              <w:rPr>
                <w:rFonts w:ascii="Times New Roman" w:hAnsi="Times New Roman"/>
                <w:sz w:val="22"/>
                <w:u w:val="single"/>
              </w:rPr>
              <w:t>examples</w:t>
            </w:r>
            <w:r>
              <w:rPr>
                <w:rFonts w:ascii="Times New Roman" w:hAnsi="Times New Roman"/>
                <w:sz w:val="22"/>
              </w:rPr>
              <w:t xml:space="preserve">. </w:t>
            </w:r>
          </w:p>
          <w:p w14:paraId="5C2BFD6A" w14:textId="77777777" w:rsidR="00FA4796" w:rsidRDefault="00FA4796" w:rsidP="00F95269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280" w:lineRule="exact"/>
              <w:ind w:left="363" w:hanging="233"/>
              <w:rPr>
                <w:rFonts w:ascii="Times New Roman" w:hAnsi="Times New Roman" w:hint="eastAsia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They explain </w:t>
            </w:r>
            <w:r>
              <w:rPr>
                <w:rFonts w:ascii="Times New Roman" w:hAnsi="Times New Roman" w:hint="eastAsia"/>
                <w:sz w:val="22"/>
              </w:rPr>
              <w:t>your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main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points and make your speech interesting.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  <w:tr w:rsidR="00FA4796" w:rsidRPr="00F46F9E" w14:paraId="6869B71C" w14:textId="77777777" w:rsidTr="00A0268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56E9F4CB" w14:textId="77777777" w:rsidR="00FA4796" w:rsidRDefault="00FA4796" w:rsidP="00F95269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16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6860E623" w14:textId="77777777" w:rsidR="00FA4796" w:rsidRPr="00F46F9E" w:rsidRDefault="00FA4796" w:rsidP="00F95269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160" w:lineRule="exact"/>
              <w:rPr>
                <w:rFonts w:ascii="Times New Roman" w:hAnsi="Times New Roman" w:hint="eastAsia"/>
                <w:b/>
                <w:sz w:val="22"/>
              </w:rPr>
            </w:pPr>
          </w:p>
        </w:tc>
      </w:tr>
      <w:tr w:rsidR="00FA4796" w14:paraId="604730CA" w14:textId="77777777" w:rsidTr="00A0268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3AA2AAAD" w14:textId="77777777" w:rsidR="00FA4796" w:rsidRPr="00EE4C6B" w:rsidRDefault="00FA4796" w:rsidP="00FA4796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40" w:lineRule="exact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Fruit</w:t>
            </w:r>
            <w:r w:rsidRPr="00EE4C6B">
              <w:rPr>
                <w:rFonts w:ascii="Microsoft Sans Serif" w:hAnsi="Microsoft Sans Serif" w:cs="Microsoft Sans Serif"/>
                <w:b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0D7A9235" w14:textId="77777777" w:rsidR="00FA4796" w:rsidRDefault="00FA4796" w:rsidP="00FA4796">
            <w:pPr>
              <w:pStyle w:val="Text"/>
              <w:tabs>
                <w:tab w:val="clear" w:pos="280"/>
                <w:tab w:val="clear" w:pos="520"/>
                <w:tab w:val="clear" w:pos="820"/>
              </w:tabs>
              <w:spacing w:line="240" w:lineRule="exact"/>
              <w:rPr>
                <w:rFonts w:ascii="Times New Roman" w:hAnsi="Times New Roman" w:hint="eastAsia"/>
                <w:bCs/>
                <w:sz w:val="22"/>
              </w:rPr>
            </w:pPr>
            <w:r>
              <w:rPr>
                <w:rFonts w:ascii="Times New Roman" w:hAnsi="Times New Roman" w:hint="eastAsia"/>
                <w:bCs/>
                <w:sz w:val="22"/>
              </w:rPr>
              <w:t>The tree</w:t>
            </w:r>
            <w:r>
              <w:rPr>
                <w:rFonts w:ascii="Times New Roman" w:hAnsi="Times New Roman"/>
                <w:bCs/>
                <w:sz w:val="22"/>
              </w:rPr>
              <w:t>’</w:t>
            </w:r>
            <w:r>
              <w:rPr>
                <w:rFonts w:ascii="Times New Roman" w:hAnsi="Times New Roman" w:hint="eastAsia"/>
                <w:bCs/>
                <w:sz w:val="22"/>
              </w:rPr>
              <w:t xml:space="preserve">s fruit is your </w:t>
            </w:r>
            <w:r w:rsidRPr="00F95269">
              <w:rPr>
                <w:rFonts w:ascii="Times New Roman" w:hAnsi="Times New Roman" w:hint="eastAsia"/>
                <w:bCs/>
                <w:sz w:val="22"/>
                <w:u w:val="single"/>
              </w:rPr>
              <w:t>message</w:t>
            </w:r>
            <w:r>
              <w:rPr>
                <w:rFonts w:ascii="Times New Roman" w:hAnsi="Times New Roman" w:hint="eastAsia"/>
                <w:bCs/>
                <w:sz w:val="22"/>
              </w:rPr>
              <w:t>.</w:t>
            </w:r>
          </w:p>
          <w:p w14:paraId="3247A930" w14:textId="77777777" w:rsidR="00FA4796" w:rsidRPr="004C6CF0" w:rsidRDefault="00FA4796" w:rsidP="00F95269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280" w:lineRule="exact"/>
              <w:ind w:left="363" w:hanging="233"/>
              <w:rPr>
                <w:rFonts w:ascii="Times New Roman" w:hAnsi="Times New Roman" w:hint="eastAsia"/>
                <w:sz w:val="22"/>
              </w:rPr>
            </w:pPr>
            <w:r w:rsidRPr="006E0F12">
              <w:rPr>
                <w:rFonts w:ascii="Times New Roman" w:hAnsi="Times New Roman" w:hint="eastAsia"/>
                <w:sz w:val="22"/>
              </w:rPr>
              <w:t xml:space="preserve">Your message is what you want your audience to take away and think about. </w:t>
            </w:r>
          </w:p>
          <w:p w14:paraId="0232572E" w14:textId="77777777" w:rsidR="00FA4796" w:rsidRPr="001C2F66" w:rsidRDefault="00FA4796" w:rsidP="00F95269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280" w:lineRule="exact"/>
              <w:ind w:left="363" w:hanging="233"/>
              <w:rPr>
                <w:rFonts w:ascii="Times New Roman" w:hAnsi="Times New Roman" w:hint="eastAsia"/>
                <w:bCs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Without a clear message y</w:t>
            </w:r>
            <w:r w:rsidRPr="006E0F12">
              <w:rPr>
                <w:rFonts w:ascii="Times New Roman" w:hAnsi="Times New Roman" w:hint="eastAsia"/>
                <w:sz w:val="22"/>
              </w:rPr>
              <w:t>our speech has no purpose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</w:tc>
      </w:tr>
    </w:tbl>
    <w:p w14:paraId="26278E41" w14:textId="77777777" w:rsidR="00FA4796" w:rsidRDefault="00FA4796" w:rsidP="00FA4796">
      <w:pPr>
        <w:spacing w:beforeLines="50" w:before="163" w:afterLines="25" w:after="81" w:line="280" w:lineRule="exact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56890810" w14:textId="77777777" w:rsidR="00E07D0A" w:rsidRPr="00FA4796" w:rsidRDefault="00E07D0A" w:rsidP="00FA4796">
      <w:pPr>
        <w:spacing w:beforeLines="50" w:before="163" w:afterLines="25" w:after="81" w:line="280" w:lineRule="exact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62072D58" w14:textId="77777777" w:rsidR="00F95269" w:rsidRDefault="00F95269" w:rsidP="00F95269">
      <w:pPr>
        <w:numPr>
          <w:ilvl w:val="0"/>
          <w:numId w:val="46"/>
        </w:numPr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  <w:r>
        <w:rPr>
          <w:rFonts w:ascii="Microsoft Sans Serif" w:hAnsi="Microsoft Sans Serif" w:cs="Microsoft Sans Serif"/>
          <w:b/>
          <w:sz w:val="21"/>
          <w:szCs w:val="21"/>
        </w:rPr>
        <w:t xml:space="preserve">Logic Tree Sample 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1</w:t>
      </w:r>
    </w:p>
    <w:p w14:paraId="48637983" w14:textId="77777777" w:rsidR="00F95269" w:rsidRDefault="00F95269" w:rsidP="00F95269">
      <w:pPr>
        <w:tabs>
          <w:tab w:val="left" w:pos="476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line="280" w:lineRule="exact"/>
        <w:ind w:left="442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lastRenderedPageBreak/>
        <w:t>Below is a Logic Tree for speech notes:</w:t>
      </w:r>
      <w:r w:rsidRPr="0040054F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the theme is on the left, followed </w:t>
      </w:r>
      <w:r>
        <w:rPr>
          <w:rFonts w:ascii="Times New Roman" w:hAnsi="Times New Roman"/>
          <w:sz w:val="22"/>
        </w:rPr>
        <w:t xml:space="preserve">by </w:t>
      </w:r>
      <w:r>
        <w:rPr>
          <w:rFonts w:ascii="Times New Roman" w:hAnsi="Times New Roman" w:hint="eastAsia"/>
          <w:sz w:val="22"/>
        </w:rPr>
        <w:t xml:space="preserve">the main points and supporting details; finally, the message is on the right. Extra lines can </w:t>
      </w:r>
      <w:r>
        <w:rPr>
          <w:rFonts w:ascii="Times New Roman" w:hAnsi="Times New Roman"/>
          <w:sz w:val="22"/>
        </w:rPr>
        <w:t>be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 w:hint="eastAsia"/>
          <w:sz w:val="22"/>
        </w:rPr>
        <w:t>d</w:t>
      </w:r>
      <w:r>
        <w:rPr>
          <w:rFonts w:ascii="Times New Roman" w:hAnsi="Times New Roman"/>
          <w:sz w:val="22"/>
        </w:rPr>
        <w:t>ded</w:t>
      </w:r>
      <w:r>
        <w:rPr>
          <w:rFonts w:ascii="Times New Roman" w:hAnsi="Times New Roman" w:hint="eastAsia"/>
          <w:sz w:val="22"/>
        </w:rPr>
        <w:t xml:space="preserve"> if needed.</w:t>
      </w:r>
    </w:p>
    <w:p w14:paraId="2B3969B0" w14:textId="77777777" w:rsidR="00F95269" w:rsidRDefault="00F95269" w:rsidP="00F95269">
      <w:pPr>
        <w:tabs>
          <w:tab w:val="left" w:pos="476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line="280" w:lineRule="exact"/>
        <w:ind w:left="442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The Logic Tree is a very useful tool. By writing your speech notes in this pattern, it is easy to organize your ideas and information. Y</w:t>
      </w:r>
      <w:r w:rsidRPr="00B84D99">
        <w:rPr>
          <w:rFonts w:ascii="Times New Roman" w:hAnsi="Times New Roman" w:hint="eastAsia"/>
          <w:sz w:val="22"/>
        </w:rPr>
        <w:t>our speech</w:t>
      </w:r>
      <w:r>
        <w:rPr>
          <w:rFonts w:ascii="Times New Roman" w:hAnsi="Times New Roman" w:hint="eastAsia"/>
          <w:sz w:val="22"/>
        </w:rPr>
        <w:t xml:space="preserve"> will be complete and y</w:t>
      </w:r>
      <w:r w:rsidRPr="00191D08">
        <w:rPr>
          <w:rFonts w:ascii="Times New Roman" w:hAnsi="Times New Roman" w:hint="eastAsia"/>
          <w:sz w:val="22"/>
        </w:rPr>
        <w:t>ou won</w:t>
      </w:r>
      <w:r w:rsidRPr="00191D08">
        <w:rPr>
          <w:rFonts w:ascii="Times New Roman" w:hAnsi="Times New Roman"/>
          <w:sz w:val="22"/>
        </w:rPr>
        <w:t>’</w:t>
      </w:r>
      <w:r w:rsidRPr="00191D08">
        <w:rPr>
          <w:rFonts w:ascii="Times New Roman" w:hAnsi="Times New Roman" w:hint="eastAsia"/>
          <w:sz w:val="22"/>
        </w:rPr>
        <w:t>t forget anything.</w:t>
      </w:r>
      <w:r>
        <w:rPr>
          <w:rFonts w:ascii="Times New Roman" w:hAnsi="Times New Roman" w:hint="eastAsia"/>
          <w:sz w:val="22"/>
        </w:rPr>
        <w:t xml:space="preserve"> With your notes in a Logic Tree, it will be easy to visualize and remember your whole speech from beginning to end. </w:t>
      </w:r>
    </w:p>
    <w:p w14:paraId="54984945" w14:textId="77777777" w:rsidR="00F95269" w:rsidRDefault="00F95269" w:rsidP="00F95269">
      <w:pPr>
        <w:tabs>
          <w:tab w:val="left" w:pos="476"/>
          <w:tab w:val="left" w:pos="840"/>
          <w:tab w:val="left" w:pos="1680"/>
        </w:tabs>
        <w:spacing w:line="280" w:lineRule="exact"/>
        <w:ind w:left="442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tbl>
      <w:tblPr>
        <w:tblW w:w="8623" w:type="dxa"/>
        <w:tblInd w:w="1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428"/>
        <w:gridCol w:w="1932"/>
        <w:gridCol w:w="3247"/>
        <w:gridCol w:w="2016"/>
      </w:tblGrid>
      <w:tr w:rsidR="00F95269" w:rsidRPr="00E50EAB" w14:paraId="37F82B80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3" w:type="dxa"/>
            <w:gridSpan w:val="4"/>
            <w:tcBorders>
              <w:bottom w:val="single" w:sz="2" w:space="0" w:color="auto"/>
            </w:tcBorders>
            <w:shd w:val="clear" w:color="auto" w:fill="E0E0E0"/>
          </w:tcPr>
          <w:p w14:paraId="713FCF14" w14:textId="77777777" w:rsidR="00F95269" w:rsidRPr="00FD4DFE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spacing w:beforeLines="15" w:before="48" w:afterLines="15" w:after="48" w:line="320" w:lineRule="exact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0"/>
              </w:rPr>
            </w:pPr>
            <w:r w:rsidRPr="00FD4DFE">
              <w:rPr>
                <w:rFonts w:ascii="Microsoft Sans Serif" w:hAnsi="Microsoft Sans Serif" w:cs="Microsoft Sans Serif"/>
                <w:b/>
                <w:bCs/>
                <w:spacing w:val="20"/>
                <w:sz w:val="20"/>
              </w:rPr>
              <w:t>Parts of a Logic Tree</w:t>
            </w:r>
          </w:p>
        </w:tc>
      </w:tr>
      <w:tr w:rsidR="00F95269" w:rsidRPr="00E50EAB" w14:paraId="78E10E68" w14:textId="77777777" w:rsidTr="00A02685">
        <w:tblPrEx>
          <w:tblCellMar>
            <w:top w:w="0" w:type="dxa"/>
            <w:bottom w:w="0" w:type="dxa"/>
          </w:tblCellMar>
        </w:tblPrEx>
        <w:trPr>
          <w:cantSplit/>
          <w:trHeight w:val="262"/>
        </w:trPr>
        <w:tc>
          <w:tcPr>
            <w:tcW w:w="1428" w:type="dxa"/>
            <w:tcBorders>
              <w:right w:val="single" w:sz="2" w:space="0" w:color="auto"/>
            </w:tcBorders>
            <w:shd w:val="clear" w:color="auto" w:fill="E0E0E0"/>
          </w:tcPr>
          <w:p w14:paraId="46A9A371" w14:textId="77777777" w:rsidR="00F95269" w:rsidRPr="00E50EAB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jc w:val="center"/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  <w:t>Trunk</w:t>
            </w:r>
          </w:p>
        </w:tc>
        <w:tc>
          <w:tcPr>
            <w:tcW w:w="1932" w:type="dxa"/>
            <w:tcBorders>
              <w:left w:val="single" w:sz="2" w:space="0" w:color="auto"/>
              <w:right w:val="single" w:sz="4" w:space="0" w:color="auto"/>
            </w:tcBorders>
            <w:shd w:val="clear" w:color="auto" w:fill="E0E0E0"/>
          </w:tcPr>
          <w:p w14:paraId="74F00D00" w14:textId="77777777" w:rsidR="00F95269" w:rsidRPr="00E50EAB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jc w:val="center"/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  <w:t>Branches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2" w:space="0" w:color="auto"/>
            </w:tcBorders>
            <w:shd w:val="clear" w:color="auto" w:fill="E0E0E0"/>
          </w:tcPr>
          <w:p w14:paraId="382FA8DE" w14:textId="77777777" w:rsidR="00F95269" w:rsidRPr="00E50EAB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jc w:val="center"/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  <w:t>Leaves</w:t>
            </w:r>
          </w:p>
        </w:tc>
        <w:tc>
          <w:tcPr>
            <w:tcW w:w="2016" w:type="dxa"/>
            <w:tcBorders>
              <w:left w:val="single" w:sz="2" w:space="0" w:color="auto"/>
            </w:tcBorders>
            <w:shd w:val="clear" w:color="auto" w:fill="E0E0E0"/>
          </w:tcPr>
          <w:p w14:paraId="176E2DD5" w14:textId="77777777" w:rsidR="00F95269" w:rsidRPr="00E50EAB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jc w:val="center"/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  <w:t>Fruit</w:t>
            </w:r>
          </w:p>
        </w:tc>
      </w:tr>
    </w:tbl>
    <w:p w14:paraId="6CF2974D" w14:textId="74DE549C" w:rsidR="00F95269" w:rsidRDefault="00F82B70" w:rsidP="00F95269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beforeLines="50" w:before="163"/>
        <w:rPr>
          <w:rFonts w:ascii="Times New Roman" w:hAnsi="Times New Roman" w:hint="eastAsia"/>
          <w:sz w:val="22"/>
        </w:rPr>
      </w:pPr>
      <w:r>
        <w:rPr>
          <w:rFonts w:ascii="Mistral" w:hAnsi="Mistral"/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EC4E1C1" wp14:editId="0978A854">
                <wp:simplePos x="0" y="0"/>
                <wp:positionH relativeFrom="column">
                  <wp:posOffset>4820285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065" t="8890" r="6350" b="10160"/>
                <wp:wrapNone/>
                <wp:docPr id="867398583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41AD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ホームベース 1" o:spid="_x0000_s1026" type="#_x0000_t15" style="position:absolute;margin-left:379.55pt;margin-top:-9.65pt;width:12pt;height:33.05pt;rotation:9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BDMoWE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15728B" wp14:editId="400E9CBF">
                <wp:simplePos x="0" y="0"/>
                <wp:positionH relativeFrom="column">
                  <wp:posOffset>415290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7620" t="8890" r="10795" b="10160"/>
                <wp:wrapNone/>
                <wp:docPr id="654278607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EA5A0" id="ホームベース 1" o:spid="_x0000_s1026" type="#_x0000_t15" style="position:absolute;margin-left:32.7pt;margin-top:-9.65pt;width:12pt;height:33.05pt;rotation:90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" adj="10800" fillcolor="#4f81bd" strokecolor="#385d8a"/>
            </w:pict>
          </mc:Fallback>
        </mc:AlternateContent>
      </w:r>
      <w:r>
        <w:rPr>
          <w:rFonts w:ascii="Mistral" w:hAnsi="Mistral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BD818A2" wp14:editId="5F445027">
                <wp:simplePos x="0" y="0"/>
                <wp:positionH relativeFrom="column">
                  <wp:posOffset>3067685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065" t="8890" r="6350" b="10160"/>
                <wp:wrapNone/>
                <wp:docPr id="1670547599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9CE03" id="ホームベース 1" o:spid="_x0000_s1026" type="#_x0000_t15" style="position:absolute;margin-left:241.55pt;margin-top:-9.65pt;width:12pt;height:33.05pt;rotation: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AhdwCi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35EC66" wp14:editId="41F4C451">
                <wp:simplePos x="0" y="0"/>
                <wp:positionH relativeFrom="column">
                  <wp:posOffset>1376045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6350" t="8890" r="12065" b="10160"/>
                <wp:wrapNone/>
                <wp:docPr id="710025745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210E" id="ホームベース 1" o:spid="_x0000_s1026" type="#_x0000_t15" style="position:absolute;margin-left:108.35pt;margin-top:-9.65pt;width:12pt;height:33.05pt;rotation:90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" adj="10800" fillcolor="#4f81bd" strokecolor="#385d8a"/>
            </w:pict>
          </mc:Fallback>
        </mc:AlternateContent>
      </w:r>
    </w:p>
    <w:tbl>
      <w:tblPr>
        <w:tblW w:w="8498" w:type="dxa"/>
        <w:tblInd w:w="2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"/>
        <w:gridCol w:w="210"/>
        <w:gridCol w:w="182"/>
        <w:gridCol w:w="1932"/>
        <w:gridCol w:w="2977"/>
        <w:gridCol w:w="284"/>
        <w:gridCol w:w="1977"/>
      </w:tblGrid>
      <w:tr w:rsidR="00F95269" w:rsidRPr="00B95F57" w14:paraId="778117F1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31A357FD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27357DB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7DFE4951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1F4FA3AF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1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4D4742C5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 w:val="restart"/>
            <w:tcBorders>
              <w:left w:val="single" w:sz="2" w:space="0" w:color="auto"/>
              <w:bottom w:val="single" w:sz="4" w:space="0" w:color="auto"/>
            </w:tcBorders>
          </w:tcPr>
          <w:p w14:paraId="41D9635F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BC60B41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7AA8AFE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4A2E59A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84F08AE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B0CDCD8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 w:hint="eastAsia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Message</w:t>
            </w:r>
          </w:p>
        </w:tc>
      </w:tr>
      <w:tr w:rsidR="00F95269" w:rsidRPr="00B95F57" w14:paraId="3788578E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2E8071B6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10972205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00D78F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 w:hint="eastAsia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1</w:t>
            </w:r>
            <w:r w:rsidRPr="00B95F57">
              <w:rPr>
                <w:rFonts w:ascii="Arial" w:hAnsi="Arial" w:cs="Arial" w:hint="eastAsia"/>
                <w:sz w:val="18"/>
                <w:szCs w:val="18"/>
                <w:vertAlign w:val="superscript"/>
              </w:rPr>
              <w:t>st</w:t>
            </w:r>
            <w:r w:rsidRPr="00B95F57">
              <w:rPr>
                <w:rFonts w:ascii="Arial" w:hAnsi="Arial" w:cs="Arial" w:hint="eastAsia"/>
                <w:sz w:val="18"/>
                <w:szCs w:val="18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85A5633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2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CA9C6C7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483BC1D8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14C8D1A8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0493C57F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40C439F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58B043A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12DFA43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3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BE6CA55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FED1199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0E10F978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771FE0E9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1D044468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</w:tcBorders>
          </w:tcPr>
          <w:p w14:paraId="47C103B3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52B7D387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713AB24A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3D6AF53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48DE1F53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6" w:type="dxa"/>
            <w:gridSpan w:val="2"/>
          </w:tcPr>
          <w:p w14:paraId="3C3F1CE0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82" w:type="dxa"/>
            <w:tcBorders>
              <w:right w:val="single" w:sz="2" w:space="0" w:color="auto"/>
            </w:tcBorders>
          </w:tcPr>
          <w:p w14:paraId="5C43A4A0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2A0F7381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2DCEEC7D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1 for Point 2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76533BF7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2307AA6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5BBFB24E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8" w:type="dxa"/>
            <w:gridSpan w:val="3"/>
            <w:tcBorders>
              <w:bottom w:val="single" w:sz="2" w:space="0" w:color="auto"/>
              <w:right w:val="single" w:sz="2" w:space="0" w:color="auto"/>
            </w:tcBorders>
          </w:tcPr>
          <w:p w14:paraId="0C649816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/>
                <w:sz w:val="18"/>
                <w:szCs w:val="18"/>
              </w:rPr>
              <w:t>Theme</w:t>
            </w: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2B2ACF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 w:hint="eastAsia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2</w:t>
            </w:r>
            <w:r w:rsidRPr="00B95F57">
              <w:rPr>
                <w:rFonts w:ascii="Arial" w:hAnsi="Arial" w:cs="Arial" w:hint="eastAsia"/>
                <w:sz w:val="18"/>
                <w:szCs w:val="18"/>
                <w:vertAlign w:val="superscript"/>
              </w:rPr>
              <w:t>nd</w:t>
            </w:r>
            <w:r w:rsidRPr="00B95F57">
              <w:rPr>
                <w:rFonts w:ascii="Arial" w:hAnsi="Arial" w:cs="Arial" w:hint="eastAsia"/>
                <w:sz w:val="18"/>
                <w:szCs w:val="18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515FE1F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2 for Point 2</w:t>
            </w:r>
          </w:p>
        </w:tc>
        <w:tc>
          <w:tcPr>
            <w:tcW w:w="284" w:type="dxa"/>
            <w:vMerge w:val="restart"/>
            <w:tcBorders>
              <w:right w:val="single" w:sz="2" w:space="0" w:color="auto"/>
            </w:tcBorders>
          </w:tcPr>
          <w:p w14:paraId="27C2CA93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</w:tcPr>
          <w:p w14:paraId="76E21EAC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06012197" w14:textId="77777777" w:rsidTr="00A02685">
        <w:tblPrEx>
          <w:tblCellMar>
            <w:top w:w="0" w:type="dxa"/>
            <w:bottom w:w="0" w:type="dxa"/>
          </w:tblCellMar>
        </w:tblPrEx>
        <w:trPr>
          <w:cantSplit/>
          <w:trHeight w:val="189"/>
        </w:trPr>
        <w:tc>
          <w:tcPr>
            <w:tcW w:w="936" w:type="dxa"/>
            <w:tcBorders>
              <w:top w:val="single" w:sz="2" w:space="0" w:color="auto"/>
            </w:tcBorders>
          </w:tcPr>
          <w:p w14:paraId="6428440F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14:paraId="77C7D899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8CD6E07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C02D38B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3 for Point 2</w:t>
            </w:r>
          </w:p>
        </w:tc>
        <w:tc>
          <w:tcPr>
            <w:tcW w:w="284" w:type="dxa"/>
            <w:vMerge/>
            <w:tcBorders>
              <w:right w:val="single" w:sz="2" w:space="0" w:color="auto"/>
            </w:tcBorders>
          </w:tcPr>
          <w:p w14:paraId="637A3C88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2" w:space="0" w:color="auto"/>
              <w:left w:val="single" w:sz="2" w:space="0" w:color="auto"/>
            </w:tcBorders>
          </w:tcPr>
          <w:p w14:paraId="637120B8" w14:textId="77777777" w:rsidR="00F95269" w:rsidRPr="00B95F57" w:rsidRDefault="00F95269" w:rsidP="00F95269">
            <w:pPr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5785C54F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74726329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3531CC5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</w:tcBorders>
          </w:tcPr>
          <w:p w14:paraId="06839B98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01F4CA86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270A21EA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4AC3E06E" w14:textId="77777777" w:rsidR="00F95269" w:rsidRPr="00B95F57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382F2D4E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41EF5060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14EB4333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207DCA94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14D15B72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1 for Point 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3EADE96C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30E0B93D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3DE50640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04E9E281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1BA32830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496B30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 w:hint="eastAsia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3</w:t>
            </w:r>
            <w:r w:rsidRPr="00B95F57">
              <w:rPr>
                <w:rFonts w:ascii="Arial" w:hAnsi="Arial" w:cs="Arial" w:hint="eastAsia"/>
                <w:sz w:val="18"/>
                <w:szCs w:val="18"/>
                <w:vertAlign w:val="superscript"/>
              </w:rPr>
              <w:t>rd</w:t>
            </w:r>
            <w:r w:rsidRPr="00B95F57">
              <w:rPr>
                <w:rFonts w:ascii="Arial" w:hAnsi="Arial" w:cs="Arial" w:hint="eastAsia"/>
                <w:sz w:val="18"/>
                <w:szCs w:val="18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4A201A7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2 for Point 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36264F1E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76B5F781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</w:tr>
      <w:tr w:rsidR="00F95269" w:rsidRPr="00B95F57" w14:paraId="79769113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162D9ECB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F31878B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A29C95E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01F0E51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95F57">
              <w:rPr>
                <w:rFonts w:ascii="Arial" w:hAnsi="Arial" w:cs="Arial" w:hint="eastAsia"/>
                <w:sz w:val="18"/>
                <w:szCs w:val="18"/>
              </w:rPr>
              <w:t>Supporting Detail 3 for Point 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1274F3DF" w14:textId="77777777" w:rsidR="00F95269" w:rsidRPr="00B95F57" w:rsidRDefault="00F95269" w:rsidP="00F95269">
            <w:pPr>
              <w:tabs>
                <w:tab w:val="left" w:pos="27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2BBC7F90" w14:textId="77777777" w:rsidR="00F95269" w:rsidRPr="00B95F57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18"/>
                <w:szCs w:val="18"/>
              </w:rPr>
            </w:pPr>
          </w:p>
        </w:tc>
      </w:tr>
    </w:tbl>
    <w:p w14:paraId="54A876F8" w14:textId="77777777" w:rsidR="00F95269" w:rsidRDefault="00F95269" w:rsidP="00F95269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 w:hint="eastAsia"/>
          <w:sz w:val="22"/>
        </w:rPr>
      </w:pPr>
    </w:p>
    <w:p w14:paraId="5DE8E5AD" w14:textId="77777777" w:rsidR="00F95269" w:rsidRPr="00C1033A" w:rsidRDefault="00F95269" w:rsidP="00F95269">
      <w:pPr>
        <w:numPr>
          <w:ilvl w:val="0"/>
          <w:numId w:val="46"/>
        </w:numPr>
        <w:jc w:val="both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C1033A">
        <w:rPr>
          <w:rFonts w:ascii="Microsoft Sans Serif" w:hAnsi="Microsoft Sans Serif" w:cs="Microsoft Sans Serif"/>
          <w:b/>
          <w:sz w:val="21"/>
          <w:szCs w:val="21"/>
        </w:rPr>
        <w:t>Logic Tree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Sample 2</w:t>
      </w:r>
    </w:p>
    <w:p w14:paraId="4AC01908" w14:textId="77777777" w:rsidR="00F95269" w:rsidRDefault="00F95269" w:rsidP="00B95F57">
      <w:pPr>
        <w:tabs>
          <w:tab w:val="left" w:pos="490"/>
        </w:tabs>
        <w:ind w:leftChars="186" w:left="446" w:rightChars="-103" w:right="-247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Below is a Logic Tree for a </w:t>
      </w:r>
      <w:r>
        <w:rPr>
          <w:rFonts w:ascii="Times New Roman" w:hAnsi="Times New Roman"/>
          <w:sz w:val="22"/>
        </w:rPr>
        <w:t xml:space="preserve">presentation to introduce a new car called </w:t>
      </w:r>
      <w:r w:rsidRPr="008B0360">
        <w:rPr>
          <w:rFonts w:ascii="Times New Roman" w:hAnsi="Times New Roman"/>
          <w:sz w:val="22"/>
        </w:rPr>
        <w:t>the Ventura</w:t>
      </w:r>
      <w:r>
        <w:rPr>
          <w:rFonts w:ascii="Times New Roman" w:hAnsi="Times New Roman" w:hint="eastAsia"/>
          <w:sz w:val="22"/>
        </w:rPr>
        <w:t xml:space="preserve">. You can find the complete text of the speech in Unit </w:t>
      </w:r>
      <w:r w:rsidR="00B95F57">
        <w:rPr>
          <w:rFonts w:ascii="Times New Roman" w:hAnsi="Times New Roman" w:hint="eastAsia"/>
          <w:sz w:val="22"/>
        </w:rPr>
        <w:t>8</w:t>
      </w:r>
      <w:r>
        <w:rPr>
          <w:rFonts w:ascii="Times New Roman" w:hAnsi="Times New Roman" w:hint="eastAsia"/>
          <w:sz w:val="22"/>
        </w:rPr>
        <w:t xml:space="preserve"> </w:t>
      </w:r>
      <w:r w:rsidR="00B95F57">
        <w:rPr>
          <w:rFonts w:ascii="Times New Roman" w:hAnsi="Times New Roman" w:hint="eastAsia"/>
          <w:sz w:val="22"/>
        </w:rPr>
        <w:t>and with PowerPoint in Unit 10.</w:t>
      </w:r>
    </w:p>
    <w:p w14:paraId="468D130F" w14:textId="77777777" w:rsidR="00F95269" w:rsidRPr="00F95269" w:rsidRDefault="00F95269" w:rsidP="00F95269">
      <w:pPr>
        <w:pStyle w:val="Text"/>
        <w:tabs>
          <w:tab w:val="clear" w:pos="280"/>
          <w:tab w:val="clear" w:pos="520"/>
          <w:tab w:val="clear" w:pos="820"/>
          <w:tab w:val="left" w:pos="560"/>
          <w:tab w:val="left" w:pos="3400"/>
          <w:tab w:val="left" w:pos="6800"/>
          <w:tab w:val="left" w:pos="7740"/>
        </w:tabs>
        <w:spacing w:line="160" w:lineRule="exact"/>
        <w:rPr>
          <w:rFonts w:ascii="Mistral" w:hAnsi="Mistral" w:hint="eastAsia"/>
          <w:sz w:val="18"/>
          <w:szCs w:val="18"/>
        </w:rPr>
      </w:pPr>
    </w:p>
    <w:tbl>
      <w:tblPr>
        <w:tblW w:w="8609" w:type="dxa"/>
        <w:tblInd w:w="122" w:type="dxa"/>
        <w:shd w:val="clear" w:color="auto" w:fill="E0E0E0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420"/>
        <w:gridCol w:w="1940"/>
        <w:gridCol w:w="3261"/>
        <w:gridCol w:w="1988"/>
      </w:tblGrid>
      <w:tr w:rsidR="00F95269" w:rsidRPr="00E50EAB" w14:paraId="53533D2A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0" w:type="dxa"/>
            <w:tcBorders>
              <w:right w:val="single" w:sz="4" w:space="0" w:color="auto"/>
            </w:tcBorders>
            <w:shd w:val="clear" w:color="auto" w:fill="E0E0E0"/>
          </w:tcPr>
          <w:p w14:paraId="2D210768" w14:textId="77777777" w:rsidR="00F95269" w:rsidRPr="00E50EAB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spacing w:beforeLines="15" w:before="48" w:afterLines="25" w:after="81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E50EAB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Theme</w:t>
            </w:r>
          </w:p>
        </w:tc>
        <w:tc>
          <w:tcPr>
            <w:tcW w:w="1940" w:type="dxa"/>
            <w:tcBorders>
              <w:left w:val="single" w:sz="4" w:space="0" w:color="auto"/>
              <w:right w:val="single" w:sz="2" w:space="0" w:color="auto"/>
            </w:tcBorders>
            <w:shd w:val="clear" w:color="auto" w:fill="E0E0E0"/>
          </w:tcPr>
          <w:p w14:paraId="6725FC44" w14:textId="77777777" w:rsidR="00F95269" w:rsidRPr="00E50EAB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spacing w:beforeLines="15" w:before="48" w:afterLines="25" w:after="81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E50EAB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Main Points</w:t>
            </w:r>
          </w:p>
        </w:tc>
        <w:tc>
          <w:tcPr>
            <w:tcW w:w="3261" w:type="dxa"/>
            <w:tcBorders>
              <w:left w:val="single" w:sz="2" w:space="0" w:color="auto"/>
              <w:right w:val="single" w:sz="2" w:space="0" w:color="auto"/>
            </w:tcBorders>
            <w:shd w:val="clear" w:color="auto" w:fill="E0E0E0"/>
          </w:tcPr>
          <w:p w14:paraId="374BB497" w14:textId="77777777" w:rsidR="00F95269" w:rsidRPr="00E50EAB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spacing w:beforeLines="15" w:before="48" w:afterLines="25" w:after="81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E50EAB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Details</w:t>
            </w:r>
          </w:p>
        </w:tc>
        <w:tc>
          <w:tcPr>
            <w:tcW w:w="1988" w:type="dxa"/>
            <w:tcBorders>
              <w:left w:val="single" w:sz="2" w:space="0" w:color="auto"/>
            </w:tcBorders>
            <w:shd w:val="clear" w:color="auto" w:fill="E0E0E0"/>
          </w:tcPr>
          <w:p w14:paraId="6E5BD04E" w14:textId="77777777" w:rsidR="00F95269" w:rsidRPr="00E50EAB" w:rsidRDefault="00F95269" w:rsidP="00F95269">
            <w:pPr>
              <w:tabs>
                <w:tab w:val="left" w:pos="3400"/>
                <w:tab w:val="left" w:pos="6800"/>
                <w:tab w:val="left" w:pos="7740"/>
              </w:tabs>
              <w:spacing w:beforeLines="15" w:before="48" w:afterLines="25" w:after="81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E50EAB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Message</w:t>
            </w:r>
          </w:p>
        </w:tc>
      </w:tr>
    </w:tbl>
    <w:p w14:paraId="3B5E65C6" w14:textId="3140EBAE" w:rsidR="00F95269" w:rsidRDefault="00F82B70" w:rsidP="00F95269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 w:hint="eastAsia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BBACE1D" wp14:editId="717F071E">
                <wp:simplePos x="0" y="0"/>
                <wp:positionH relativeFrom="column">
                  <wp:posOffset>362585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065" t="7620" r="6350" b="11430"/>
                <wp:wrapNone/>
                <wp:docPr id="223296503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C2CA3" id="ホームベース 1" o:spid="_x0000_s1026" type="#_x0000_t15" style="position:absolute;margin-left:28.55pt;margin-top:-9.65pt;width:12pt;height:33.05pt;rotation:9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" adj="10800" fillcolor="#4f81bd" strokecolor="#385d8a"/>
            </w:pict>
          </mc:Fallback>
        </mc:AlternateContent>
      </w:r>
      <w:r>
        <w:rPr>
          <w:rFonts w:ascii="Mistral" w:hAnsi="Mistral"/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881E5D5" wp14:editId="759DF031">
                <wp:simplePos x="0" y="0"/>
                <wp:positionH relativeFrom="column">
                  <wp:posOffset>4820285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065" t="7620" r="6350" b="11430"/>
                <wp:wrapNone/>
                <wp:docPr id="1390764401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75707" id="ホームベース 1" o:spid="_x0000_s1026" type="#_x0000_t15" style="position:absolute;margin-left:379.55pt;margin-top:-9.65pt;width:12pt;height:33.05pt;rotation: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BDMoWE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rFonts w:ascii="Mistral" w:hAnsi="Mistral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5AF82A" wp14:editId="18869621">
                <wp:simplePos x="0" y="0"/>
                <wp:positionH relativeFrom="column">
                  <wp:posOffset>3067685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065" t="7620" r="6350" b="11430"/>
                <wp:wrapNone/>
                <wp:docPr id="2034842429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6B0A7" id="ホームベース 1" o:spid="_x0000_s1026" type="#_x0000_t15" style="position:absolute;margin-left:241.55pt;margin-top:-9.65pt;width:12pt;height:33.05pt;rotation:9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AhdwCi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EF50A7" wp14:editId="0D9ADE7C">
                <wp:simplePos x="0" y="0"/>
                <wp:positionH relativeFrom="column">
                  <wp:posOffset>1376045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6350" t="7620" r="12065" b="11430"/>
                <wp:wrapNone/>
                <wp:docPr id="1584225183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524E0" id="ホームベース 1" o:spid="_x0000_s1026" type="#_x0000_t15" style="position:absolute;margin-left:108.35pt;margin-top:-9.65pt;width:12pt;height:33.05pt;rotation:9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" adj="10800" fillcolor="#4f81bd" strokecolor="#385d8a"/>
            </w:pict>
          </mc:Fallback>
        </mc:AlternateContent>
      </w:r>
    </w:p>
    <w:tbl>
      <w:tblPr>
        <w:tblW w:w="8523" w:type="dxa"/>
        <w:tblInd w:w="2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"/>
        <w:gridCol w:w="210"/>
        <w:gridCol w:w="182"/>
        <w:gridCol w:w="1932"/>
        <w:gridCol w:w="2925"/>
        <w:gridCol w:w="322"/>
        <w:gridCol w:w="2016"/>
      </w:tblGrid>
      <w:tr w:rsidR="00F95269" w:rsidRPr="00A02685" w14:paraId="3DFBD9D6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2F733DE3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731A08F3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48D64A2A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left w:val="single" w:sz="2" w:space="0" w:color="auto"/>
              <w:bottom w:val="single" w:sz="2" w:space="0" w:color="auto"/>
            </w:tcBorders>
          </w:tcPr>
          <w:p w14:paraId="5FE7F8B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 w:hint="eastAsia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 xml:space="preserve">1.Strong debut sales - </w:t>
            </w:r>
            <w:r w:rsidRPr="00A02685">
              <w:rPr>
                <w:rFonts w:ascii="Mistral" w:hAnsi="Mistral" w:hint="eastAsia"/>
                <w:sz w:val="23"/>
                <w:szCs w:val="23"/>
              </w:rPr>
              <w:t>2001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613D349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vMerge w:val="restart"/>
            <w:tcBorders>
              <w:left w:val="single" w:sz="2" w:space="0" w:color="auto"/>
            </w:tcBorders>
          </w:tcPr>
          <w:p w14:paraId="04172980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  <w:p w14:paraId="079FC029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  <w:p w14:paraId="169BA243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  <w:p w14:paraId="6BACB51C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  <w:p w14:paraId="5BACEC08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 w:hint="eastAsia"/>
                <w:sz w:val="23"/>
                <w:szCs w:val="23"/>
              </w:rPr>
            </w:pPr>
          </w:p>
          <w:p w14:paraId="13E7C84C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>The New Ventura will exceed previous sales</w:t>
            </w:r>
          </w:p>
        </w:tc>
      </w:tr>
      <w:tr w:rsidR="00F95269" w:rsidRPr="00A02685" w14:paraId="51EEF802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01E0B280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242C7E1E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EEFF6B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 w:hint="eastAsia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 xml:space="preserve">1. Sales </w:t>
            </w:r>
            <w:r w:rsidRPr="00A02685">
              <w:rPr>
                <w:rFonts w:ascii="Mistral" w:hAnsi="Mistral" w:hint="eastAsia"/>
                <w:sz w:val="23"/>
                <w:szCs w:val="23"/>
              </w:rPr>
              <w:t>performance</w:t>
            </w: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0C9976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 w:hint="eastAsia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 xml:space="preserve">2. Steady growth  - peaks 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10C1CA4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757984F7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5A9CF1EF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57AD3D5E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2C18146B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2D41B79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E2EB931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 xml:space="preserve">3. New designs  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3183442D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13DB2EBE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5CC3E05C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51FA3F88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086418DB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031A31E0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</w:tcBorders>
          </w:tcPr>
          <w:p w14:paraId="1EF80737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2C397C3C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345FDD91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6692AA7A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6" w:type="dxa"/>
            <w:gridSpan w:val="2"/>
          </w:tcPr>
          <w:p w14:paraId="61831DB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82" w:type="dxa"/>
            <w:tcBorders>
              <w:right w:val="single" w:sz="2" w:space="0" w:color="auto"/>
            </w:tcBorders>
          </w:tcPr>
          <w:p w14:paraId="7E17A55B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6C2F96E2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left w:val="single" w:sz="2" w:space="0" w:color="auto"/>
              <w:bottom w:val="single" w:sz="2" w:space="0" w:color="auto"/>
            </w:tcBorders>
          </w:tcPr>
          <w:p w14:paraId="78BC3BA2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>1. Reviews &amp; feedback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6848A677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462723BC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369B2C4C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6" w:type="dxa"/>
            <w:gridSpan w:val="2"/>
          </w:tcPr>
          <w:p w14:paraId="23A2F997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82" w:type="dxa"/>
            <w:tcBorders>
              <w:right w:val="single" w:sz="2" w:space="0" w:color="auto"/>
            </w:tcBorders>
          </w:tcPr>
          <w:p w14:paraId="3E4DE594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4D6D42CB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3A85264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 xml:space="preserve">2. </w:t>
            </w:r>
            <w:r w:rsidRPr="00A02685">
              <w:rPr>
                <w:rFonts w:ascii="Mistral" w:hAnsi="Mistral" w:hint="eastAsia"/>
                <w:sz w:val="23"/>
                <w:szCs w:val="23"/>
              </w:rPr>
              <w:t>S</w:t>
            </w:r>
            <w:r w:rsidRPr="00A02685">
              <w:rPr>
                <w:rFonts w:ascii="Mistral" w:hAnsi="Mistral"/>
                <w:sz w:val="23"/>
                <w:szCs w:val="23"/>
              </w:rPr>
              <w:t>afety record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1B6DAEB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59D40A47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5927F964" w14:textId="77777777" w:rsidTr="00A02685">
        <w:tblPrEx>
          <w:tblCellMar>
            <w:top w:w="0" w:type="dxa"/>
            <w:bottom w:w="0" w:type="dxa"/>
          </w:tblCellMar>
        </w:tblPrEx>
        <w:trPr>
          <w:cantSplit/>
          <w:trHeight w:val="324"/>
        </w:trPr>
        <w:tc>
          <w:tcPr>
            <w:tcW w:w="1328" w:type="dxa"/>
            <w:gridSpan w:val="3"/>
            <w:tcBorders>
              <w:bottom w:val="single" w:sz="2" w:space="0" w:color="auto"/>
              <w:right w:val="single" w:sz="2" w:space="0" w:color="auto"/>
            </w:tcBorders>
          </w:tcPr>
          <w:p w14:paraId="79FF25AA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 xml:space="preserve">New Ventura </w:t>
            </w: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54E497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>2. Redesign</w:t>
            </w: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FD25C2E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 w:hint="eastAsia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>3. Environmental standards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74273D0E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 w:hint="eastAsia"/>
                <w:sz w:val="23"/>
                <w:szCs w:val="23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  <w:bottom w:val="single" w:sz="2" w:space="0" w:color="auto"/>
            </w:tcBorders>
          </w:tcPr>
          <w:p w14:paraId="205E351A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64CD6CFC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2" w:space="0" w:color="auto"/>
            </w:tcBorders>
          </w:tcPr>
          <w:p w14:paraId="6D974E16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09B9D3F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EC7272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</w:tcBorders>
          </w:tcPr>
          <w:p w14:paraId="25EF6338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6BBE331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tcBorders>
              <w:top w:val="single" w:sz="2" w:space="0" w:color="auto"/>
              <w:left w:val="single" w:sz="2" w:space="0" w:color="auto"/>
            </w:tcBorders>
          </w:tcPr>
          <w:p w14:paraId="7ABAA15D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line="16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0203D130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37DAF7A8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65BC863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6A236E6E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left w:val="single" w:sz="2" w:space="0" w:color="auto"/>
              <w:bottom w:val="single" w:sz="2" w:space="0" w:color="auto"/>
            </w:tcBorders>
          </w:tcPr>
          <w:p w14:paraId="6C506473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>1. Design &amp; comfort - fun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632A7E98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tcBorders>
              <w:left w:val="single" w:sz="2" w:space="0" w:color="auto"/>
            </w:tcBorders>
          </w:tcPr>
          <w:p w14:paraId="70477FEE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70A40853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677CDE80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C70B9F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9AB43C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 xml:space="preserve">3. </w:t>
            </w:r>
            <w:r w:rsidRPr="00A02685">
              <w:rPr>
                <w:rFonts w:ascii="Mistral" w:hAnsi="Mistral" w:hint="eastAsia"/>
                <w:sz w:val="23"/>
                <w:szCs w:val="23"/>
              </w:rPr>
              <w:t>F</w:t>
            </w:r>
            <w:r w:rsidRPr="00A02685">
              <w:rPr>
                <w:rFonts w:ascii="Mistral" w:hAnsi="Mistral"/>
                <w:sz w:val="23"/>
                <w:szCs w:val="23"/>
              </w:rPr>
              <w:t>eatures</w:t>
            </w: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9013F89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 w:hint="eastAsia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 xml:space="preserve">2. Safety - </w:t>
            </w:r>
            <w:r w:rsidRPr="00A02685">
              <w:rPr>
                <w:rFonts w:ascii="Mistral" w:hAnsi="Mistral" w:hint="eastAsia"/>
                <w:sz w:val="23"/>
                <w:szCs w:val="23"/>
              </w:rPr>
              <w:t>equipment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0FEF272A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tcBorders>
              <w:left w:val="single" w:sz="2" w:space="0" w:color="auto"/>
            </w:tcBorders>
          </w:tcPr>
          <w:p w14:paraId="64BE392B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54A33ACF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5FE052F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BDB761E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4F3310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266E8AC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/>
                <w:sz w:val="23"/>
                <w:szCs w:val="23"/>
              </w:rPr>
              <w:t>3. Environmentally responsible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10F8CBB4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tcBorders>
              <w:left w:val="single" w:sz="2" w:space="0" w:color="auto"/>
            </w:tcBorders>
          </w:tcPr>
          <w:p w14:paraId="33AB7B3A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A02685" w14:paraId="746EEF98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1513EFC4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8E20081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513A2795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F0D6D59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  <w:r w:rsidRPr="00A02685">
              <w:rPr>
                <w:rFonts w:ascii="Mistral" w:hAnsi="Mistral" w:hint="eastAsia"/>
                <w:sz w:val="23"/>
                <w:szCs w:val="23"/>
              </w:rPr>
              <w:t xml:space="preserve">4. </w:t>
            </w:r>
            <w:r w:rsidRPr="00A02685">
              <w:rPr>
                <w:rFonts w:ascii="Mistral" w:hAnsi="Mistral"/>
                <w:sz w:val="23"/>
                <w:szCs w:val="23"/>
              </w:rPr>
              <w:t>Emissions, hybrid recycle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0128D098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  <w:tc>
          <w:tcPr>
            <w:tcW w:w="2016" w:type="dxa"/>
            <w:tcBorders>
              <w:left w:val="single" w:sz="2" w:space="0" w:color="auto"/>
            </w:tcBorders>
          </w:tcPr>
          <w:p w14:paraId="15D701DB" w14:textId="77777777" w:rsidR="00F95269" w:rsidRPr="00A02685" w:rsidRDefault="00F95269" w:rsidP="00F95269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35" w:before="114" w:line="240" w:lineRule="exact"/>
              <w:rPr>
                <w:rFonts w:ascii="Mistral" w:hAnsi="Mistral"/>
                <w:sz w:val="23"/>
                <w:szCs w:val="23"/>
              </w:rPr>
            </w:pPr>
          </w:p>
        </w:tc>
      </w:tr>
      <w:tr w:rsidR="00F95269" w:rsidRPr="00CF488D" w14:paraId="35E9A846" w14:textId="77777777" w:rsidTr="00A026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</w:tcPr>
          <w:p w14:paraId="5EEA9909" w14:textId="77777777" w:rsidR="00F95269" w:rsidRPr="00CF488D" w:rsidRDefault="00F95269" w:rsidP="00A02685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92" w:type="dxa"/>
            <w:gridSpan w:val="2"/>
          </w:tcPr>
          <w:p w14:paraId="68FDC569" w14:textId="77777777" w:rsidR="00F95269" w:rsidRPr="00CF488D" w:rsidRDefault="00F95269" w:rsidP="00A02685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1932" w:type="dxa"/>
          </w:tcPr>
          <w:p w14:paraId="6A8B307F" w14:textId="77777777" w:rsidR="00F95269" w:rsidRPr="00CF488D" w:rsidRDefault="00F95269" w:rsidP="00F95269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247" w:type="dxa"/>
            <w:gridSpan w:val="2"/>
          </w:tcPr>
          <w:p w14:paraId="78D072CB" w14:textId="77777777" w:rsidR="00F95269" w:rsidRPr="00721E38" w:rsidRDefault="00F95269" w:rsidP="00A02685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Segoe Script" w:hAnsi="Segoe Script" w:hint="eastAsia"/>
                <w:b/>
                <w:bCs/>
                <w:iCs/>
                <w:sz w:val="14"/>
                <w:szCs w:val="14"/>
              </w:rPr>
            </w:pPr>
          </w:p>
        </w:tc>
        <w:tc>
          <w:tcPr>
            <w:tcW w:w="2016" w:type="dxa"/>
          </w:tcPr>
          <w:p w14:paraId="6FD0BCD8" w14:textId="77777777" w:rsidR="00F95269" w:rsidRPr="00CF488D" w:rsidRDefault="00F95269" w:rsidP="00A02685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Times New Roman" w:hAnsi="Times New Roman"/>
                <w:sz w:val="20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