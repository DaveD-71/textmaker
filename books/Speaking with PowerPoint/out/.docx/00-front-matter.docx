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CDC5581" w14:textId="77777777" w:rsidR="006E3867" w:rsidRDefault="006E3867" w:rsidP="006E3867">
      <w:pPr>
        <w:pBdr>
          <w:bottom w:val="single" w:sz="36" w:space="1" w:color="808080"/>
        </w:pBdr>
        <w:ind w:rightChars="10" w:right="24"/>
        <w:jc w:val="center"/>
        <w:rPr>
          <w:rFonts w:ascii="Arial" w:hAnsi="Arial" w:cs="Arial" w:hint="eastAsia"/>
          <w:bCs/>
          <w:sz w:val="60"/>
          <w:szCs w:val="60"/>
        </w:rPr>
      </w:pPr>
    </w:p>
    <w:p w14:paraId="4BC8FCD3" w14:textId="77777777" w:rsidR="001B4C1F" w:rsidRPr="00517165" w:rsidRDefault="001B4C1F" w:rsidP="006E3867">
      <w:pPr>
        <w:pBdr>
          <w:bottom w:val="single" w:sz="36" w:space="1" w:color="808080"/>
        </w:pBdr>
        <w:ind w:rightChars="10" w:right="24"/>
        <w:jc w:val="center"/>
        <w:rPr>
          <w:rFonts w:ascii="Arial" w:hAnsi="Arial" w:cs="Arial"/>
          <w:i/>
          <w:iCs/>
          <w:sz w:val="60"/>
          <w:szCs w:val="60"/>
        </w:rPr>
      </w:pPr>
      <w:r w:rsidRPr="001651E1">
        <w:rPr>
          <w:rFonts w:ascii="Arial" w:hAnsi="Arial" w:cs="Arial" w:hint="eastAsia"/>
          <w:bCs/>
          <w:sz w:val="70"/>
          <w:szCs w:val="70"/>
        </w:rPr>
        <w:t>S</w:t>
      </w:r>
      <w:r w:rsidRPr="00517165">
        <w:rPr>
          <w:rFonts w:ascii="Arial" w:hAnsi="Arial" w:cs="Arial" w:hint="eastAsia"/>
          <w:bCs/>
          <w:sz w:val="60"/>
          <w:szCs w:val="60"/>
        </w:rPr>
        <w:t xml:space="preserve">peaking with </w:t>
      </w:r>
      <w:r w:rsidRPr="001651E1">
        <w:rPr>
          <w:rFonts w:ascii="Arial" w:hAnsi="Arial" w:cs="Arial" w:hint="eastAsia"/>
          <w:bCs/>
          <w:sz w:val="70"/>
          <w:szCs w:val="70"/>
        </w:rPr>
        <w:t>P</w:t>
      </w:r>
      <w:r w:rsidRPr="00517165">
        <w:rPr>
          <w:rFonts w:ascii="Arial" w:hAnsi="Arial" w:cs="Arial" w:hint="eastAsia"/>
          <w:bCs/>
          <w:sz w:val="60"/>
          <w:szCs w:val="60"/>
        </w:rPr>
        <w:t>owerPoint</w:t>
      </w:r>
    </w:p>
    <w:p w14:paraId="7897F5A7" w14:textId="77777777" w:rsidR="001B4C1F" w:rsidRPr="00517165" w:rsidRDefault="001B4C1F" w:rsidP="001B4C1F">
      <w:pPr>
        <w:spacing w:line="80" w:lineRule="exact"/>
        <w:ind w:rightChars="10" w:right="24"/>
        <w:rPr>
          <w:rFonts w:ascii="Arial" w:hAnsi="Arial" w:cs="Arial"/>
          <w:b/>
          <w:bCs/>
          <w:sz w:val="18"/>
          <w:szCs w:val="18"/>
        </w:rPr>
      </w:pPr>
    </w:p>
    <w:p w14:paraId="78B8010C" w14:textId="77777777" w:rsidR="001B4C1F" w:rsidRPr="00517165" w:rsidRDefault="001B4C1F" w:rsidP="00F925A0">
      <w:pPr>
        <w:spacing w:line="400" w:lineRule="exact"/>
        <w:ind w:rightChars="10" w:right="24"/>
        <w:jc w:val="center"/>
        <w:rPr>
          <w:rFonts w:ascii="Georgia" w:hAnsi="Georgia" w:cs="Microsoft Sans Serif" w:hint="eastAsia"/>
          <w:i/>
          <w:spacing w:val="10"/>
          <w:szCs w:val="24"/>
        </w:rPr>
      </w:pPr>
      <w:r w:rsidRPr="00517165">
        <w:rPr>
          <w:rFonts w:ascii="Georgia" w:hAnsi="Georgia" w:cs="Microsoft Sans Serif"/>
          <w:i/>
          <w:spacing w:val="10"/>
          <w:szCs w:val="24"/>
        </w:rPr>
        <w:t xml:space="preserve">Designing &amp; delivering effective </w:t>
      </w:r>
      <w:r w:rsidR="00F925A0" w:rsidRPr="00517165">
        <w:rPr>
          <w:rFonts w:ascii="Georgia" w:hAnsi="Georgia" w:cs="Microsoft Sans Serif"/>
          <w:i/>
          <w:spacing w:val="10"/>
          <w:szCs w:val="24"/>
        </w:rPr>
        <w:t xml:space="preserve">presentations with </w:t>
      </w:r>
      <w:r w:rsidRPr="00517165">
        <w:rPr>
          <w:rFonts w:ascii="Georgia" w:hAnsi="Georgia" w:cs="Microsoft Sans Serif"/>
          <w:i/>
          <w:spacing w:val="10"/>
          <w:szCs w:val="24"/>
        </w:rPr>
        <w:t xml:space="preserve">PowerPoint </w:t>
      </w:r>
    </w:p>
    <w:p w14:paraId="460D3374" w14:textId="0F7014C3" w:rsidR="004F3B3D" w:rsidRPr="00517165" w:rsidRDefault="00F82B70" w:rsidP="00F925A0">
      <w:pPr>
        <w:spacing w:line="400" w:lineRule="exact"/>
        <w:ind w:rightChars="10" w:right="24"/>
        <w:jc w:val="center"/>
        <w:rPr>
          <w:rFonts w:ascii="Georgia" w:hAnsi="Georgia" w:cs="Microsoft Sans Serif"/>
          <w:bCs/>
          <w:i/>
          <w:spacing w:val="10"/>
          <w:szCs w:val="24"/>
        </w:rPr>
      </w:pPr>
      <w:r w:rsidRPr="00517165">
        <w:rPr>
          <w:noProof/>
        </w:rPr>
      </w:r>
    </w:p>
    <w:p w14:paraId="037BB9FE" w14:textId="77777777" w:rsidR="001B4C1F" w:rsidRPr="00517165" w:rsidRDefault="001B4C1F" w:rsidP="00517165">
      <w:pPr>
        <w:spacing w:beforeLines="50" w:before="163"/>
        <w:jc w:val="center"/>
        <w:rPr>
          <w:rFonts w:ascii="Arial" w:hAnsi="Arial" w:cs="Arial"/>
          <w:b/>
          <w:bCs/>
          <w:spacing w:val="40"/>
          <w:sz w:val="20"/>
        </w:rPr>
      </w:pPr>
    </w:p>
    <w:p w14:paraId="3C9AF860" w14:textId="77777777" w:rsidR="001B4C1F" w:rsidRPr="00517165" w:rsidRDefault="001B4C1F" w:rsidP="00517165">
      <w:pPr>
        <w:spacing w:beforeLines="50" w:before="163"/>
        <w:jc w:val="center"/>
        <w:rPr>
          <w:rFonts w:ascii="Arial" w:hAnsi="Arial" w:cs="Arial"/>
          <w:b/>
          <w:bCs/>
          <w:spacing w:val="40"/>
          <w:sz w:val="20"/>
        </w:rPr>
      </w:pPr>
    </w:p>
    <w:p w14:paraId="20375012" w14:textId="18AA3547" w:rsidR="00BA2BDE" w:rsidRPr="006E3867" w:rsidRDefault="00F82B70" w:rsidP="006E3867">
      <w:pPr>
        <w:tabs>
          <w:tab w:val="decimal" w:pos="7220"/>
        </w:tabs>
        <w:spacing w:afterLines="50" w:after="163" w:line="360" w:lineRule="atLeast"/>
        <w:jc w:val="center"/>
        <w:rPr>
          <w:rFonts w:ascii="Microsoft Sans Serif" w:hAnsi="Microsoft Sans Serif" w:cs="Microsoft Sans Serif" w:hint="eastAsia"/>
          <w:b/>
          <w:bCs/>
          <w:spacing w:val="120"/>
          <w:sz w:val="34"/>
        </w:rPr>
      </w:pPr>
      <w:r w:rsidRPr="00517165">
        <w:rPr>
          <w:noProof/>
        </w:rPr>
      </w:r>
    </w:p>
    <w:p w14:paraId="05078A2D" w14:textId="77777777" w:rsidR="006E3867" w:rsidRPr="00DE0B6C" w:rsidRDefault="00BE6D7D" w:rsidP="00C90EDB">
      <w:pPr>
        <w:tabs>
          <w:tab w:val="decimal" w:pos="7220"/>
        </w:tabs>
        <w:spacing w:beforeLines="100" w:before="326" w:line="360" w:lineRule="atLeast"/>
        <w:jc w:val="center"/>
        <w:rPr>
          <w:rFonts w:ascii="Times New Roman" w:hAnsi="Times New Roman"/>
          <w:b/>
          <w:bCs/>
          <w:i/>
          <w:spacing w:val="60"/>
          <w:sz w:val="20"/>
          <w:u w:val="single"/>
        </w:rPr>
      </w:pPr>
      <w:r>
        <w:rPr>
          <w:rFonts w:ascii="Times New Roman" w:hAnsi="Times New Roman" w:hint="eastAsia"/>
          <w:b/>
          <w:bCs/>
          <w:i/>
          <w:spacing w:val="60"/>
          <w:sz w:val="20"/>
          <w:u w:val="single"/>
        </w:rPr>
        <w:t>May 2016</w:t>
      </w:r>
    </w:p>
    <w:p w14:paraId="0D4C8657" w14:textId="77777777" w:rsidR="00C90EDB" w:rsidRPr="00C90EDB" w:rsidRDefault="00C90EDB" w:rsidP="00C90EDB">
      <w:pPr>
        <w:tabs>
          <w:tab w:val="decimal" w:pos="7220"/>
        </w:tabs>
        <w:jc w:val="center"/>
        <w:rPr>
          <w:rFonts w:ascii="Arial" w:hAnsi="Arial" w:cs="Arial" w:hint="eastAsia"/>
          <w:b/>
          <w:bCs/>
          <w:spacing w:val="120"/>
          <w:szCs w:val="24"/>
        </w:rPr>
      </w:pPr>
    </w:p>
    <w:p w14:paraId="4BCA6E9A" w14:textId="77777777" w:rsidR="001B4C1F" w:rsidRPr="00517165" w:rsidRDefault="001B4C1F" w:rsidP="00C90EDB">
      <w:pPr>
        <w:tabs>
          <w:tab w:val="decimal" w:pos="7220"/>
        </w:tabs>
        <w:spacing w:beforeLines="50" w:before="163" w:afterLines="50" w:after="163"/>
        <w:jc w:val="center"/>
        <w:rPr>
          <w:rFonts w:ascii="Arial" w:hAnsi="Arial" w:cs="Arial"/>
          <w:b/>
          <w:bCs/>
          <w:spacing w:val="120"/>
          <w:sz w:val="34"/>
        </w:rPr>
      </w:pPr>
      <w:r w:rsidRPr="00517165">
        <w:rPr>
          <w:rFonts w:ascii="Arial" w:hAnsi="Arial" w:cs="Arial" w:hint="eastAsia"/>
          <w:b/>
          <w:bCs/>
          <w:spacing w:val="120"/>
          <w:sz w:val="34"/>
        </w:rPr>
        <w:t>Content</w:t>
      </w:r>
      <w:r w:rsidR="00BA2BDE">
        <w:rPr>
          <w:rFonts w:ascii="Arial" w:hAnsi="Arial" w:cs="Arial" w:hint="eastAsia"/>
          <w:b/>
          <w:bCs/>
          <w:spacing w:val="120"/>
          <w:sz w:val="34"/>
        </w:rPr>
        <w:t>s</w:t>
      </w:r>
    </w:p>
    <w:p w14:paraId="3001F039" w14:textId="77777777" w:rsidR="00083345" w:rsidRPr="00D52006" w:rsidRDefault="00A55E07" w:rsidP="00A755CA">
      <w:pPr>
        <w:numPr>
          <w:ilvl w:val="0"/>
          <w:numId w:val="14"/>
        </w:numPr>
        <w:tabs>
          <w:tab w:val="left" w:pos="1276"/>
          <w:tab w:val="left" w:pos="7088"/>
        </w:tabs>
        <w:spacing w:beforeLines="50" w:before="163" w:afterLines="25" w:after="81" w:line="360" w:lineRule="exact"/>
        <w:ind w:left="1276"/>
        <w:jc w:val="both"/>
        <w:rPr>
          <w:rFonts w:ascii="Arial" w:hAnsi="Arial" w:cs="Arial" w:hint="eastAsia"/>
          <w:szCs w:val="24"/>
        </w:rPr>
      </w:pPr>
      <w:r w:rsidRPr="00D52006">
        <w:rPr>
          <w:rFonts w:ascii="Arial" w:hAnsi="Arial" w:cs="Arial" w:hint="eastAsia"/>
          <w:szCs w:val="24"/>
        </w:rPr>
        <w:t>Keys to Successful Presentations</w:t>
      </w:r>
      <w:r w:rsidR="004F3B3D" w:rsidRPr="00D52006">
        <w:rPr>
          <w:rFonts w:ascii="Arial" w:hAnsi="Arial" w:cs="Arial"/>
          <w:szCs w:val="24"/>
        </w:rPr>
        <w:tab/>
      </w:r>
      <w:r w:rsidR="004F3B3D" w:rsidRPr="00A755CA">
        <w:rPr>
          <w:rFonts w:ascii="Arial" w:hAnsi="Arial" w:cs="Arial" w:hint="eastAsia"/>
          <w:szCs w:val="24"/>
        </w:rPr>
        <w:t>page</w:t>
      </w:r>
      <w:r w:rsidR="005C6D46">
        <w:rPr>
          <w:rFonts w:ascii="Arial" w:hAnsi="Arial" w:cs="Arial" w:hint="eastAsia"/>
          <w:szCs w:val="24"/>
        </w:rPr>
        <w:t xml:space="preserve"> 3</w:t>
      </w:r>
    </w:p>
    <w:p w14:paraId="55699239" w14:textId="77777777" w:rsidR="001B4C1F" w:rsidRPr="00D52006" w:rsidRDefault="001B4C1F" w:rsidP="00A755CA">
      <w:pPr>
        <w:numPr>
          <w:ilvl w:val="0"/>
          <w:numId w:val="14"/>
        </w:numPr>
        <w:tabs>
          <w:tab w:val="left" w:pos="1276"/>
          <w:tab w:val="left" w:pos="7088"/>
        </w:tabs>
        <w:spacing w:beforeLines="50" w:before="163" w:afterLines="25" w:after="81" w:line="360" w:lineRule="exact"/>
        <w:ind w:left="1276"/>
        <w:jc w:val="both"/>
        <w:rPr>
          <w:rFonts w:ascii="Arial" w:hAnsi="Arial" w:cs="Arial"/>
          <w:szCs w:val="24"/>
        </w:rPr>
      </w:pPr>
      <w:r w:rsidRPr="00D52006">
        <w:rPr>
          <w:rFonts w:ascii="Arial" w:hAnsi="Arial" w:cs="Arial"/>
          <w:szCs w:val="24"/>
        </w:rPr>
        <w:t>Speech Structure</w:t>
      </w:r>
      <w:r w:rsidR="00F61412" w:rsidRPr="00D52006">
        <w:rPr>
          <w:rFonts w:ascii="Arial" w:hAnsi="Arial" w:cs="Arial" w:hint="eastAsia"/>
          <w:szCs w:val="24"/>
        </w:rPr>
        <w:t xml:space="preserve"> &amp; Model Speech</w:t>
      </w:r>
      <w:r w:rsidR="001B215B">
        <w:rPr>
          <w:rFonts w:ascii="Arial" w:hAnsi="Arial" w:cs="Arial" w:hint="eastAsia"/>
          <w:szCs w:val="24"/>
        </w:rPr>
        <w:t xml:space="preserve"> 1</w:t>
      </w:r>
      <w:r w:rsidR="004F3B3D" w:rsidRPr="00D52006">
        <w:rPr>
          <w:rFonts w:ascii="Arial" w:hAnsi="Arial" w:cs="Arial" w:hint="eastAsia"/>
          <w:szCs w:val="24"/>
        </w:rPr>
        <w:tab/>
      </w:r>
      <w:r w:rsidR="004F3B3D" w:rsidRPr="00A755CA">
        <w:rPr>
          <w:rFonts w:ascii="Arial" w:hAnsi="Arial" w:cs="Arial" w:hint="eastAsia"/>
          <w:szCs w:val="24"/>
        </w:rPr>
        <w:t>page</w:t>
      </w:r>
      <w:r w:rsidR="005C6D46">
        <w:rPr>
          <w:rFonts w:ascii="Arial" w:hAnsi="Arial" w:cs="Arial"/>
          <w:szCs w:val="24"/>
        </w:rPr>
        <w:t xml:space="preserve"> 4</w:t>
      </w:r>
    </w:p>
    <w:p w14:paraId="4E1B748A" w14:textId="77777777" w:rsidR="004B1C22" w:rsidRDefault="004B1C22" w:rsidP="00A755CA">
      <w:pPr>
        <w:numPr>
          <w:ilvl w:val="0"/>
          <w:numId w:val="14"/>
        </w:numPr>
        <w:tabs>
          <w:tab w:val="left" w:pos="1276"/>
          <w:tab w:val="left" w:pos="7088"/>
        </w:tabs>
        <w:spacing w:beforeLines="50" w:before="163" w:afterLines="25" w:after="81" w:line="360" w:lineRule="exact"/>
        <w:ind w:left="1276"/>
        <w:jc w:val="both"/>
        <w:rPr>
          <w:rFonts w:ascii="Arial" w:hAnsi="Arial" w:cs="Arial" w:hint="eastAsia"/>
          <w:szCs w:val="24"/>
        </w:rPr>
      </w:pPr>
      <w:r>
        <w:rPr>
          <w:rFonts w:ascii="Arial" w:hAnsi="Arial" w:cs="Arial" w:hint="eastAsia"/>
          <w:szCs w:val="24"/>
        </w:rPr>
        <w:t>Speaking Practice for Presentations</w:t>
      </w:r>
      <w:r>
        <w:rPr>
          <w:rFonts w:ascii="Arial" w:hAnsi="Arial" w:cs="Arial" w:hint="eastAsia"/>
          <w:szCs w:val="24"/>
        </w:rPr>
        <w:tab/>
        <w:t>page 6</w:t>
      </w:r>
    </w:p>
    <w:p w14:paraId="0E52B830" w14:textId="77777777" w:rsidR="00F61412" w:rsidRPr="00D52006" w:rsidRDefault="00F61412" w:rsidP="00A755CA">
      <w:pPr>
        <w:numPr>
          <w:ilvl w:val="0"/>
          <w:numId w:val="14"/>
        </w:numPr>
        <w:tabs>
          <w:tab w:val="left" w:pos="1276"/>
          <w:tab w:val="left" w:pos="7088"/>
        </w:tabs>
        <w:spacing w:beforeLines="50" w:before="163" w:afterLines="25" w:after="81" w:line="360" w:lineRule="exact"/>
        <w:ind w:left="1276"/>
        <w:jc w:val="both"/>
        <w:rPr>
          <w:rFonts w:ascii="Arial" w:hAnsi="Arial" w:cs="Arial"/>
          <w:szCs w:val="24"/>
        </w:rPr>
      </w:pPr>
      <w:r w:rsidRPr="00D52006">
        <w:rPr>
          <w:rFonts w:ascii="Arial" w:hAnsi="Arial" w:cs="Arial"/>
          <w:szCs w:val="24"/>
        </w:rPr>
        <w:t xml:space="preserve">Delivery </w:t>
      </w:r>
      <w:r w:rsidRPr="00D52006">
        <w:rPr>
          <w:rFonts w:ascii="Arial" w:hAnsi="Arial" w:cs="Arial" w:hint="eastAsia"/>
          <w:szCs w:val="24"/>
        </w:rPr>
        <w:t>S</w:t>
      </w:r>
      <w:r w:rsidRPr="00D52006">
        <w:rPr>
          <w:rFonts w:ascii="Arial" w:hAnsi="Arial" w:cs="Arial"/>
          <w:szCs w:val="24"/>
        </w:rPr>
        <w:t>kills</w:t>
      </w:r>
      <w:r w:rsidRPr="00D52006">
        <w:rPr>
          <w:rFonts w:ascii="Arial" w:hAnsi="Arial" w:cs="Arial" w:hint="eastAsia"/>
          <w:szCs w:val="24"/>
        </w:rPr>
        <w:tab/>
      </w:r>
      <w:r w:rsidRPr="00A755CA">
        <w:rPr>
          <w:rFonts w:ascii="Arial" w:hAnsi="Arial" w:cs="Arial" w:hint="eastAsia"/>
          <w:szCs w:val="24"/>
        </w:rPr>
        <w:t>page</w:t>
      </w:r>
      <w:r w:rsidR="004B1C22">
        <w:rPr>
          <w:rFonts w:ascii="Arial" w:hAnsi="Arial" w:cs="Arial"/>
          <w:szCs w:val="24"/>
        </w:rPr>
        <w:t xml:space="preserve"> </w:t>
      </w:r>
      <w:r w:rsidR="004B1C22">
        <w:rPr>
          <w:rFonts w:ascii="Arial" w:hAnsi="Arial" w:cs="Arial" w:hint="eastAsia"/>
          <w:szCs w:val="24"/>
        </w:rPr>
        <w:t>8</w:t>
      </w:r>
    </w:p>
    <w:p w14:paraId="1670CC0D" w14:textId="77777777" w:rsidR="008B7189" w:rsidRPr="00D52006" w:rsidRDefault="00A755CA" w:rsidP="00A755CA">
      <w:pPr>
        <w:numPr>
          <w:ilvl w:val="0"/>
          <w:numId w:val="14"/>
        </w:numPr>
        <w:tabs>
          <w:tab w:val="left" w:pos="1276"/>
          <w:tab w:val="left" w:pos="7088"/>
        </w:tabs>
        <w:spacing w:beforeLines="50" w:before="163" w:afterLines="25" w:after="81" w:line="360" w:lineRule="exact"/>
        <w:ind w:left="1276"/>
        <w:jc w:val="both"/>
        <w:rPr>
          <w:rFonts w:ascii="Arial" w:hAnsi="Arial" w:cs="Arial"/>
          <w:szCs w:val="24"/>
        </w:rPr>
      </w:pPr>
      <w:r>
        <w:rPr>
          <w:rFonts w:ascii="Arial" w:hAnsi="Arial" w:cs="Arial" w:hint="eastAsia"/>
          <w:szCs w:val="24"/>
        </w:rPr>
        <w:t xml:space="preserve">Description, </w:t>
      </w:r>
      <w:r w:rsidR="008B7189" w:rsidRPr="00D52006">
        <w:rPr>
          <w:rFonts w:ascii="Arial" w:hAnsi="Arial" w:cs="Arial"/>
          <w:szCs w:val="24"/>
        </w:rPr>
        <w:t>Logic</w:t>
      </w:r>
      <w:r w:rsidR="007B5788">
        <w:rPr>
          <w:rFonts w:ascii="Arial" w:hAnsi="Arial" w:cs="Arial" w:hint="eastAsia"/>
          <w:szCs w:val="24"/>
        </w:rPr>
        <w:t>,</w:t>
      </w:r>
      <w:r w:rsidRPr="00A755CA">
        <w:rPr>
          <w:rFonts w:ascii="Arial" w:hAnsi="Arial" w:cs="Arial"/>
          <w:szCs w:val="24"/>
        </w:rPr>
        <w:t xml:space="preserve"> </w:t>
      </w:r>
      <w:r w:rsidRPr="00D52006">
        <w:rPr>
          <w:rFonts w:ascii="Arial" w:hAnsi="Arial" w:cs="Arial"/>
          <w:szCs w:val="24"/>
        </w:rPr>
        <w:t>Critical</w:t>
      </w:r>
      <w:r>
        <w:rPr>
          <w:rFonts w:ascii="Arial" w:hAnsi="Arial" w:cs="Arial"/>
          <w:szCs w:val="24"/>
        </w:rPr>
        <w:t xml:space="preserve"> </w:t>
      </w:r>
      <w:r w:rsidRPr="00D52006">
        <w:rPr>
          <w:rFonts w:ascii="Arial" w:hAnsi="Arial" w:cs="Arial"/>
          <w:szCs w:val="24"/>
        </w:rPr>
        <w:t>Thinking</w:t>
      </w:r>
      <w:r>
        <w:rPr>
          <w:rFonts w:ascii="Arial" w:hAnsi="Arial" w:cs="Arial"/>
          <w:szCs w:val="24"/>
        </w:rPr>
        <w:t xml:space="preserve">, </w:t>
      </w:r>
      <w:r w:rsidRPr="00D52006">
        <w:rPr>
          <w:rFonts w:ascii="Arial" w:hAnsi="Arial" w:cs="Arial" w:hint="eastAsia"/>
          <w:szCs w:val="24"/>
        </w:rPr>
        <w:t xml:space="preserve">&amp; </w:t>
      </w:r>
      <w:r w:rsidRPr="00D52006">
        <w:rPr>
          <w:rFonts w:ascii="Arial" w:hAnsi="Arial" w:cs="Arial"/>
          <w:szCs w:val="24"/>
        </w:rPr>
        <w:t>Persuasion</w:t>
      </w:r>
      <w:r w:rsidR="008B7189" w:rsidRPr="00D52006">
        <w:rPr>
          <w:rFonts w:ascii="Arial" w:hAnsi="Arial" w:cs="Arial"/>
          <w:szCs w:val="24"/>
        </w:rPr>
        <w:tab/>
      </w:r>
      <w:r w:rsidR="008B7189" w:rsidRPr="00A755CA">
        <w:rPr>
          <w:rFonts w:ascii="Arial" w:hAnsi="Arial" w:cs="Arial" w:hint="eastAsia"/>
          <w:szCs w:val="24"/>
        </w:rPr>
        <w:t>page</w:t>
      </w:r>
      <w:r w:rsidR="004B1C22">
        <w:rPr>
          <w:rFonts w:ascii="Arial" w:hAnsi="Arial" w:cs="Arial"/>
          <w:szCs w:val="24"/>
        </w:rPr>
        <w:t xml:space="preserve"> </w:t>
      </w:r>
      <w:r w:rsidR="004B1C22">
        <w:rPr>
          <w:rFonts w:ascii="Arial" w:hAnsi="Arial" w:cs="Arial" w:hint="eastAsia"/>
          <w:szCs w:val="24"/>
        </w:rPr>
        <w:t>11</w:t>
      </w:r>
    </w:p>
    <w:p w14:paraId="0050D48F" w14:textId="77777777" w:rsidR="00F925A0" w:rsidRPr="00D52006" w:rsidRDefault="00F925A0" w:rsidP="00A755CA">
      <w:pPr>
        <w:numPr>
          <w:ilvl w:val="0"/>
          <w:numId w:val="14"/>
        </w:numPr>
        <w:tabs>
          <w:tab w:val="left" w:pos="1276"/>
          <w:tab w:val="left" w:pos="7088"/>
        </w:tabs>
        <w:spacing w:beforeLines="50" w:before="163" w:afterLines="25" w:after="81" w:line="360" w:lineRule="exact"/>
        <w:ind w:left="1276"/>
        <w:jc w:val="both"/>
        <w:rPr>
          <w:rFonts w:ascii="Arial" w:hAnsi="Arial" w:cs="Arial" w:hint="eastAsia"/>
          <w:szCs w:val="24"/>
        </w:rPr>
      </w:pPr>
      <w:r w:rsidRPr="00D52006">
        <w:rPr>
          <w:rFonts w:ascii="Arial" w:hAnsi="Arial" w:cs="Arial" w:hint="eastAsia"/>
          <w:szCs w:val="24"/>
        </w:rPr>
        <w:t>Language of Presentation</w:t>
      </w:r>
      <w:r w:rsidR="00F61412" w:rsidRPr="00D52006">
        <w:rPr>
          <w:rFonts w:ascii="Arial" w:hAnsi="Arial" w:cs="Arial" w:hint="eastAsia"/>
          <w:szCs w:val="24"/>
        </w:rPr>
        <w:t>s</w:t>
      </w:r>
      <w:r w:rsidR="004F3B3D" w:rsidRPr="00D52006">
        <w:rPr>
          <w:rFonts w:ascii="Arial" w:hAnsi="Arial" w:cs="Arial"/>
          <w:szCs w:val="24"/>
        </w:rPr>
        <w:tab/>
      </w:r>
      <w:r w:rsidR="004F3B3D" w:rsidRPr="00A755CA">
        <w:rPr>
          <w:rFonts w:ascii="Arial" w:hAnsi="Arial" w:cs="Arial" w:hint="eastAsia"/>
          <w:szCs w:val="24"/>
        </w:rPr>
        <w:t>page</w:t>
      </w:r>
      <w:r w:rsidR="004B1C22">
        <w:rPr>
          <w:rFonts w:ascii="Arial" w:hAnsi="Arial" w:cs="Arial"/>
          <w:szCs w:val="24"/>
        </w:rPr>
        <w:t xml:space="preserve"> 1</w:t>
      </w:r>
      <w:r w:rsidR="004B1C22">
        <w:rPr>
          <w:rFonts w:ascii="Arial" w:hAnsi="Arial" w:cs="Arial" w:hint="eastAsia"/>
          <w:szCs w:val="24"/>
        </w:rPr>
        <w:t>3</w:t>
      </w:r>
    </w:p>
    <w:p w14:paraId="37F73084" w14:textId="77777777" w:rsidR="001B215B" w:rsidRPr="00D52006" w:rsidRDefault="001B215B" w:rsidP="001B215B">
      <w:pPr>
        <w:numPr>
          <w:ilvl w:val="0"/>
          <w:numId w:val="14"/>
        </w:numPr>
        <w:tabs>
          <w:tab w:val="left" w:pos="1276"/>
          <w:tab w:val="left" w:pos="7088"/>
        </w:tabs>
        <w:spacing w:beforeLines="50" w:before="163" w:afterLines="25" w:after="81" w:line="360" w:lineRule="exact"/>
        <w:ind w:left="1276"/>
        <w:jc w:val="both"/>
        <w:rPr>
          <w:rFonts w:ascii="Arial" w:hAnsi="Arial" w:cs="Arial" w:hint="eastAsia"/>
          <w:szCs w:val="24"/>
        </w:rPr>
      </w:pPr>
      <w:r>
        <w:rPr>
          <w:rFonts w:ascii="Arial" w:hAnsi="Arial" w:cs="Arial" w:hint="eastAsia"/>
          <w:szCs w:val="24"/>
        </w:rPr>
        <w:t>Tips for Preparing Presentations</w:t>
      </w:r>
      <w:r w:rsidRPr="00D52006">
        <w:rPr>
          <w:rFonts w:ascii="Arial" w:hAnsi="Arial" w:cs="Arial" w:hint="eastAsia"/>
          <w:szCs w:val="24"/>
        </w:rPr>
        <w:tab/>
      </w:r>
      <w:r w:rsidRPr="00A755CA">
        <w:rPr>
          <w:rFonts w:ascii="Arial" w:hAnsi="Arial" w:cs="Arial" w:hint="eastAsia"/>
          <w:szCs w:val="24"/>
        </w:rPr>
        <w:t>page</w:t>
      </w:r>
      <w:r w:rsidR="004B1C22">
        <w:rPr>
          <w:rFonts w:ascii="Arial" w:hAnsi="Arial" w:cs="Arial" w:hint="eastAsia"/>
          <w:szCs w:val="24"/>
        </w:rPr>
        <w:t xml:space="preserve"> 15</w:t>
      </w:r>
    </w:p>
    <w:p w14:paraId="210D0522" w14:textId="77777777" w:rsidR="00735704" w:rsidRPr="00D52006" w:rsidRDefault="00735704" w:rsidP="00735704">
      <w:pPr>
        <w:numPr>
          <w:ilvl w:val="0"/>
          <w:numId w:val="14"/>
        </w:numPr>
        <w:tabs>
          <w:tab w:val="left" w:pos="1276"/>
          <w:tab w:val="left" w:pos="7088"/>
        </w:tabs>
        <w:spacing w:beforeLines="50" w:before="163" w:afterLines="25" w:after="81" w:line="360" w:lineRule="exact"/>
        <w:ind w:left="1276"/>
        <w:jc w:val="both"/>
        <w:rPr>
          <w:rFonts w:ascii="Arial" w:hAnsi="Arial" w:cs="Arial"/>
          <w:szCs w:val="24"/>
        </w:rPr>
      </w:pPr>
      <w:r>
        <w:rPr>
          <w:rFonts w:ascii="Arial" w:hAnsi="Arial" w:cs="Arial" w:hint="eastAsia"/>
          <w:szCs w:val="24"/>
        </w:rPr>
        <w:t>Logic Tree Notes</w:t>
      </w:r>
      <w:r w:rsidRPr="00D52006">
        <w:rPr>
          <w:rFonts w:ascii="Arial" w:hAnsi="Arial" w:cs="Arial"/>
          <w:szCs w:val="24"/>
        </w:rPr>
        <w:t xml:space="preserve"> </w:t>
      </w:r>
      <w:r w:rsidRPr="00D52006">
        <w:rPr>
          <w:rFonts w:ascii="Arial" w:hAnsi="Arial" w:cs="Arial" w:hint="eastAsia"/>
          <w:szCs w:val="24"/>
        </w:rPr>
        <w:tab/>
      </w:r>
      <w:r w:rsidRPr="00A755CA">
        <w:rPr>
          <w:rFonts w:ascii="Arial" w:hAnsi="Arial" w:cs="Arial" w:hint="eastAsia"/>
          <w:szCs w:val="24"/>
        </w:rPr>
        <w:t>page</w:t>
      </w:r>
      <w:r w:rsidR="001B215B">
        <w:rPr>
          <w:rFonts w:ascii="Arial" w:hAnsi="Arial" w:cs="Arial"/>
          <w:szCs w:val="24"/>
        </w:rPr>
        <w:t xml:space="preserve"> 1</w:t>
      </w:r>
      <w:r w:rsidR="00F76255">
        <w:rPr>
          <w:rFonts w:ascii="Arial" w:hAnsi="Arial" w:cs="Arial"/>
          <w:szCs w:val="24"/>
        </w:rPr>
        <w:t>7</w:t>
      </w:r>
    </w:p>
    <w:p w14:paraId="0B8AAEAA" w14:textId="77777777" w:rsidR="00237F11" w:rsidRPr="00D52006" w:rsidRDefault="004164DE" w:rsidP="00237F11">
      <w:pPr>
        <w:numPr>
          <w:ilvl w:val="0"/>
          <w:numId w:val="14"/>
        </w:numPr>
        <w:tabs>
          <w:tab w:val="left" w:pos="1276"/>
          <w:tab w:val="left" w:pos="7088"/>
        </w:tabs>
        <w:spacing w:beforeLines="50" w:before="163" w:afterLines="25" w:after="81" w:line="360" w:lineRule="exact"/>
        <w:ind w:left="1276"/>
        <w:jc w:val="both"/>
        <w:rPr>
          <w:rFonts w:ascii="Arial" w:hAnsi="Arial" w:cs="Arial" w:hint="eastAsia"/>
          <w:szCs w:val="24"/>
        </w:rPr>
      </w:pPr>
      <w:r>
        <w:rPr>
          <w:rFonts w:ascii="Arial" w:hAnsi="Arial" w:cs="Arial" w:hint="eastAsia"/>
          <w:szCs w:val="24"/>
        </w:rPr>
        <w:t>Model Speech 2:</w:t>
      </w:r>
      <w:r w:rsidR="00153958">
        <w:rPr>
          <w:rFonts w:ascii="Arial" w:hAnsi="Arial" w:cs="Arial" w:hint="eastAsia"/>
          <w:szCs w:val="24"/>
        </w:rPr>
        <w:t xml:space="preserve"> A</w:t>
      </w:r>
      <w:r>
        <w:rPr>
          <w:rFonts w:ascii="Arial" w:hAnsi="Arial" w:cs="Arial" w:hint="eastAsia"/>
          <w:szCs w:val="24"/>
        </w:rPr>
        <w:t xml:space="preserve"> Product Description</w:t>
      </w:r>
      <w:r w:rsidR="00237F11" w:rsidRPr="00D52006">
        <w:rPr>
          <w:rFonts w:ascii="Arial" w:hAnsi="Arial" w:cs="Arial" w:hint="eastAsia"/>
          <w:szCs w:val="24"/>
        </w:rPr>
        <w:tab/>
      </w:r>
      <w:r w:rsidR="00237F11" w:rsidRPr="00A755CA">
        <w:rPr>
          <w:rFonts w:ascii="Arial" w:hAnsi="Arial" w:cs="Arial" w:hint="eastAsia"/>
          <w:szCs w:val="24"/>
        </w:rPr>
        <w:t>page</w:t>
      </w:r>
      <w:r w:rsidR="004B1C22">
        <w:rPr>
          <w:rFonts w:ascii="Arial" w:hAnsi="Arial" w:cs="Arial" w:hint="eastAsia"/>
          <w:szCs w:val="24"/>
        </w:rPr>
        <w:t xml:space="preserve"> 20</w:t>
      </w:r>
    </w:p>
    <w:p w14:paraId="625B63E8" w14:textId="77777777" w:rsidR="008B7189" w:rsidRPr="00D52006" w:rsidRDefault="008B7189" w:rsidP="00A755CA">
      <w:pPr>
        <w:numPr>
          <w:ilvl w:val="0"/>
          <w:numId w:val="14"/>
        </w:numPr>
        <w:tabs>
          <w:tab w:val="left" w:pos="1276"/>
          <w:tab w:val="left" w:pos="7088"/>
        </w:tabs>
        <w:spacing w:beforeLines="50" w:before="163" w:afterLines="25" w:after="81" w:line="360" w:lineRule="exact"/>
        <w:ind w:left="1276"/>
        <w:jc w:val="both"/>
        <w:rPr>
          <w:rFonts w:ascii="Arial" w:hAnsi="Arial" w:cs="Arial"/>
          <w:szCs w:val="24"/>
        </w:rPr>
      </w:pPr>
      <w:r w:rsidRPr="00D52006">
        <w:rPr>
          <w:rFonts w:ascii="Arial" w:hAnsi="Arial" w:cs="Arial" w:hint="eastAsia"/>
          <w:szCs w:val="24"/>
        </w:rPr>
        <w:t>Rules of Design</w:t>
      </w:r>
      <w:r w:rsidRPr="00D52006">
        <w:rPr>
          <w:rFonts w:ascii="Arial" w:hAnsi="Arial" w:cs="Arial"/>
          <w:szCs w:val="24"/>
        </w:rPr>
        <w:t xml:space="preserve"> </w:t>
      </w:r>
      <w:r w:rsidR="004164DE">
        <w:rPr>
          <w:rFonts w:ascii="Arial" w:hAnsi="Arial" w:cs="Arial" w:hint="eastAsia"/>
          <w:szCs w:val="24"/>
        </w:rPr>
        <w:t xml:space="preserve">for </w:t>
      </w:r>
      <w:r w:rsidR="004164DE" w:rsidRPr="00D52006">
        <w:rPr>
          <w:rFonts w:ascii="Arial" w:hAnsi="Arial" w:cs="Arial"/>
          <w:szCs w:val="24"/>
        </w:rPr>
        <w:t>PowerPoint</w:t>
      </w:r>
      <w:r w:rsidRPr="00D52006">
        <w:rPr>
          <w:rFonts w:ascii="Arial" w:hAnsi="Arial" w:cs="Arial" w:hint="eastAsia"/>
          <w:szCs w:val="24"/>
        </w:rPr>
        <w:tab/>
      </w:r>
      <w:r w:rsidRPr="00A755CA">
        <w:rPr>
          <w:rFonts w:ascii="Arial" w:hAnsi="Arial" w:cs="Arial" w:hint="eastAsia"/>
          <w:szCs w:val="24"/>
        </w:rPr>
        <w:t>page</w:t>
      </w:r>
      <w:r w:rsidR="001B215B">
        <w:rPr>
          <w:rFonts w:ascii="Arial" w:hAnsi="Arial" w:cs="Arial"/>
          <w:szCs w:val="24"/>
        </w:rPr>
        <w:t xml:space="preserve"> </w:t>
      </w:r>
      <w:r w:rsidR="004B1C22">
        <w:rPr>
          <w:rFonts w:ascii="Arial" w:hAnsi="Arial" w:cs="Arial" w:hint="eastAsia"/>
          <w:szCs w:val="24"/>
        </w:rPr>
        <w:t>24</w:t>
      </w:r>
    </w:p>
    <w:p w14:paraId="6714A54D" w14:textId="77777777" w:rsidR="00D52006" w:rsidRPr="00D52006" w:rsidRDefault="006C5B87" w:rsidP="00A755CA">
      <w:pPr>
        <w:numPr>
          <w:ilvl w:val="0"/>
          <w:numId w:val="14"/>
        </w:numPr>
        <w:tabs>
          <w:tab w:val="left" w:pos="1276"/>
          <w:tab w:val="left" w:pos="7088"/>
        </w:tabs>
        <w:spacing w:beforeLines="50" w:before="163" w:afterLines="25" w:after="81" w:line="360" w:lineRule="exact"/>
        <w:ind w:left="1276"/>
        <w:jc w:val="both"/>
        <w:rPr>
          <w:rFonts w:ascii="Arial" w:hAnsi="Arial" w:cs="Arial"/>
          <w:szCs w:val="24"/>
        </w:rPr>
      </w:pPr>
      <w:r>
        <w:rPr>
          <w:rFonts w:ascii="Arial" w:hAnsi="Arial" w:cs="Arial" w:hint="eastAsia"/>
          <w:szCs w:val="24"/>
        </w:rPr>
        <w:t xml:space="preserve">Model </w:t>
      </w:r>
      <w:r w:rsidR="00EB31A3">
        <w:rPr>
          <w:rFonts w:ascii="Arial" w:hAnsi="Arial" w:cs="Arial" w:hint="eastAsia"/>
          <w:szCs w:val="24"/>
        </w:rPr>
        <w:t>Speech 2</w:t>
      </w:r>
      <w:r w:rsidR="001B215B">
        <w:rPr>
          <w:rFonts w:ascii="Arial" w:hAnsi="Arial" w:cs="Arial" w:hint="eastAsia"/>
          <w:szCs w:val="24"/>
        </w:rPr>
        <w:t xml:space="preserve"> with </w:t>
      </w:r>
      <w:r>
        <w:rPr>
          <w:rFonts w:ascii="Arial" w:hAnsi="Arial" w:cs="Arial" w:hint="eastAsia"/>
          <w:szCs w:val="24"/>
        </w:rPr>
        <w:t>PowerPoint</w:t>
      </w:r>
      <w:r w:rsidR="00D52006" w:rsidRPr="00D52006">
        <w:rPr>
          <w:rFonts w:ascii="Arial" w:hAnsi="Arial" w:cs="Arial" w:hint="eastAsia"/>
          <w:szCs w:val="24"/>
        </w:rPr>
        <w:tab/>
      </w:r>
      <w:r w:rsidR="00D52006" w:rsidRPr="00A755CA">
        <w:rPr>
          <w:rFonts w:ascii="Arial" w:hAnsi="Arial" w:cs="Arial" w:hint="eastAsia"/>
          <w:szCs w:val="24"/>
        </w:rPr>
        <w:t>page</w:t>
      </w:r>
      <w:r w:rsidR="001B215B">
        <w:rPr>
          <w:rFonts w:ascii="Arial" w:hAnsi="Arial" w:cs="Arial"/>
          <w:szCs w:val="24"/>
        </w:rPr>
        <w:t xml:space="preserve"> 2</w:t>
      </w:r>
      <w:r w:rsidR="004B1C22">
        <w:rPr>
          <w:rFonts w:ascii="Arial" w:hAnsi="Arial" w:cs="Arial" w:hint="eastAsia"/>
          <w:szCs w:val="24"/>
        </w:rPr>
        <w:t>8</w:t>
      </w:r>
    </w:p>
    <w:p w14:paraId="1E167C00" w14:textId="77777777" w:rsidR="00D52006" w:rsidRPr="00D52006" w:rsidRDefault="00237F11" w:rsidP="00A755CA">
      <w:pPr>
        <w:numPr>
          <w:ilvl w:val="0"/>
          <w:numId w:val="14"/>
        </w:numPr>
        <w:tabs>
          <w:tab w:val="left" w:pos="1276"/>
          <w:tab w:val="left" w:pos="7088"/>
        </w:tabs>
        <w:spacing w:beforeLines="50" w:before="163" w:afterLines="25" w:after="81" w:line="360" w:lineRule="exact"/>
        <w:ind w:left="1276"/>
        <w:jc w:val="both"/>
        <w:rPr>
          <w:rFonts w:ascii="Arial" w:hAnsi="Arial" w:cs="Arial"/>
          <w:szCs w:val="24"/>
        </w:rPr>
      </w:pPr>
      <w:r>
        <w:rPr>
          <w:rFonts w:ascii="Arial" w:hAnsi="Arial" w:cs="Arial" w:hint="eastAsia"/>
          <w:szCs w:val="24"/>
        </w:rPr>
        <w:t>Delivery Skills for</w:t>
      </w:r>
      <w:r w:rsidR="009602B2">
        <w:rPr>
          <w:rFonts w:ascii="Arial" w:hAnsi="Arial" w:cs="Arial"/>
          <w:szCs w:val="24"/>
        </w:rPr>
        <w:t xml:space="preserve"> </w:t>
      </w:r>
      <w:r w:rsidR="00D52006" w:rsidRPr="00D52006">
        <w:rPr>
          <w:rFonts w:ascii="Arial" w:hAnsi="Arial" w:cs="Arial"/>
          <w:szCs w:val="24"/>
        </w:rPr>
        <w:t>PowerPoint</w:t>
      </w:r>
      <w:r w:rsidR="00D52006" w:rsidRPr="00D52006">
        <w:rPr>
          <w:rFonts w:ascii="Arial" w:hAnsi="Arial" w:cs="Arial" w:hint="eastAsia"/>
          <w:szCs w:val="24"/>
        </w:rPr>
        <w:tab/>
      </w:r>
      <w:r w:rsidR="00D52006" w:rsidRPr="00A755CA">
        <w:rPr>
          <w:rFonts w:ascii="Arial" w:hAnsi="Arial" w:cs="Arial" w:hint="eastAsia"/>
          <w:szCs w:val="24"/>
        </w:rPr>
        <w:t>page</w:t>
      </w:r>
      <w:r w:rsidR="004B1C22">
        <w:rPr>
          <w:rFonts w:ascii="Arial" w:hAnsi="Arial" w:cs="Arial"/>
          <w:szCs w:val="24"/>
        </w:rPr>
        <w:t xml:space="preserve"> </w:t>
      </w:r>
      <w:r w:rsidR="004B1C22">
        <w:rPr>
          <w:rFonts w:ascii="Arial" w:hAnsi="Arial" w:cs="Arial" w:hint="eastAsia"/>
          <w:szCs w:val="24"/>
        </w:rPr>
        <w:t>31</w:t>
      </w:r>
    </w:p>
    <w:p w14:paraId="5F9FDD98" w14:textId="77777777" w:rsidR="001B4C1F" w:rsidRPr="00D52006" w:rsidRDefault="00F925A0" w:rsidP="00A755CA">
      <w:pPr>
        <w:numPr>
          <w:ilvl w:val="0"/>
          <w:numId w:val="14"/>
        </w:numPr>
        <w:tabs>
          <w:tab w:val="left" w:pos="1276"/>
          <w:tab w:val="left" w:pos="7088"/>
        </w:tabs>
        <w:spacing w:beforeLines="50" w:before="163" w:afterLines="25" w:after="81" w:line="360" w:lineRule="exact"/>
        <w:ind w:left="1276"/>
        <w:jc w:val="both"/>
        <w:rPr>
          <w:rFonts w:ascii="Arial" w:hAnsi="Arial" w:cs="Arial" w:hint="eastAsia"/>
          <w:szCs w:val="24"/>
        </w:rPr>
      </w:pPr>
      <w:r w:rsidRPr="00D52006">
        <w:rPr>
          <w:rFonts w:ascii="Arial" w:hAnsi="Arial" w:cs="Arial" w:hint="eastAsia"/>
          <w:szCs w:val="24"/>
        </w:rPr>
        <w:t>Expressions for</w:t>
      </w:r>
      <w:r w:rsidR="001B4C1F" w:rsidRPr="00D52006">
        <w:rPr>
          <w:rFonts w:ascii="Arial" w:hAnsi="Arial" w:cs="Arial"/>
          <w:szCs w:val="24"/>
        </w:rPr>
        <w:t xml:space="preserve"> Presentations</w:t>
      </w:r>
      <w:r w:rsidR="004F3B3D" w:rsidRPr="00D52006">
        <w:rPr>
          <w:rFonts w:ascii="Arial" w:hAnsi="Arial" w:cs="Arial" w:hint="eastAsia"/>
          <w:szCs w:val="24"/>
        </w:rPr>
        <w:tab/>
      </w:r>
      <w:r w:rsidR="004F3B3D" w:rsidRPr="00A755CA">
        <w:rPr>
          <w:rFonts w:ascii="Arial" w:hAnsi="Arial" w:cs="Arial" w:hint="eastAsia"/>
          <w:szCs w:val="24"/>
        </w:rPr>
        <w:t>page</w:t>
      </w:r>
      <w:r w:rsidR="00C14987">
        <w:rPr>
          <w:rFonts w:ascii="Arial" w:hAnsi="Arial" w:cs="Arial" w:hint="eastAsia"/>
          <w:szCs w:val="24"/>
        </w:rPr>
        <w:t xml:space="preserve"> </w:t>
      </w:r>
      <w:r w:rsidR="004B1C22">
        <w:rPr>
          <w:rFonts w:ascii="Arial" w:hAnsi="Arial" w:cs="Arial" w:hint="eastAsia"/>
          <w:szCs w:val="24"/>
        </w:rPr>
        <w:t>34</w:t>
      </w:r>
    </w:p>
    <w:p w14:paraId="13050902" w14:textId="24001008" w:rsidR="004F3B3D" w:rsidRPr="00517165" w:rsidRDefault="00F82B70" w:rsidP="00517165">
      <w:pPr>
        <w:tabs>
          <w:tab w:val="left" w:pos="2044"/>
        </w:tabs>
        <w:spacing w:beforeLines="75" w:before="244" w:line="320" w:lineRule="exact"/>
        <w:ind w:left="2059"/>
        <w:jc w:val="both"/>
        <w:rPr>
          <w:rFonts w:ascii="Arial" w:hAnsi="Arial" w:cs="Arial" w:hint="eastAsia"/>
          <w:iCs/>
          <w:sz w:val="28"/>
          <w:szCs w:val="28"/>
        </w:rPr>
      </w:pPr>
      <w:r w:rsidRPr="00517165">
        <w:rPr>
          <w:noProof/>
          <w:sz w:val="16"/>
          <w:szCs w:val="16"/>
        </w:rPr>
        <w:lastRenderedPageBreak/>
      </w:r>
    </w:p>
    <w:p w14:paraId="43373DB6" w14:textId="77777777" w:rsidR="001F5F21" w:rsidRDefault="001F5F21" w:rsidP="00517165">
      <w:pPr>
        <w:tabs>
          <w:tab w:val="left" w:pos="2044"/>
        </w:tabs>
        <w:spacing w:beforeLines="75" w:before="244" w:line="320" w:lineRule="exact"/>
        <w:ind w:left="2059"/>
        <w:jc w:val="both"/>
        <w:rPr>
          <w:rFonts w:ascii="Arial" w:hAnsi="Arial" w:cs="Arial"/>
          <w:iCs/>
          <w:sz w:val="28"/>
          <w:szCs w:val="28"/>
        </w:rPr>
        <w:sectPr w:rsidR="001F5F21" w:rsidSect="00D9259E">
          <w:footerReference w:type="even" r:id="rId11"/>
          <w:footerReference w:type="default" r:id="rId12"/>
          <w:footerReference w:type="first" r:id="rId13"/>
          <w:pgSz w:w="11907" w:h="16840" w:code="9"/>
          <w:pgMar w:top="1134" w:right="1474" w:bottom="1418" w:left="1474" w:header="737" w:footer="737" w:gutter="561"/>
          <w:cols w:space="737"/>
          <w:titlePg/>
          <w:docGrid w:type="lines" w:linePitch="326"/>
        </w:sectPr>
      </w:pPr>
    </w:p>
    <w:p w14:paraId="39473A7F" w14:textId="77777777" w:rsidR="001F5F21" w:rsidRDefault="001F5F21" w:rsidP="00DF2834">
      <w:pPr>
        <w:pBdr>
          <w:bottom w:val="single" w:sz="36" w:space="1" w:color="5F5F5F"/>
        </w:pBdr>
        <w:spacing w:afterLines="100" w:after="326"/>
        <w:rPr>
          <w:rFonts w:ascii="Times New Roman" w:hAnsi="Times New Roman"/>
          <w:b/>
          <w:bCs/>
          <w:iCs/>
          <w:spacing w:val="100"/>
          <w:sz w:val="60"/>
        </w:rPr>
        <w:sectPr w:rsidR="001F5F21" w:rsidSect="00D9259E">
          <w:pgSz w:w="11907" w:h="16840" w:code="9"/>
          <w:pgMar w:top="1134" w:right="1474" w:bottom="1418" w:left="1474" w:header="737" w:footer="737" w:gutter="561"/>
          <w:cols w:space="737"/>
          <w:titlePg/>
          <w:docGrid w:type="lines" w:linePitch="326"/>
        </w:sect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