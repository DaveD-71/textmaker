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124F768" w14:textId="77777777" w:rsidR="00A86F62" w:rsidRDefault="00BF70E7">
      <w:pPr>
        <w:rPr>
          <w:b/>
          <w:bCs/>
        </w:rPr>
      </w:pPr>
      <w:r>
        <w:rPr>
          <w:noProof/>
        </w:rPr>
      </w:r>
    </w:p>
    <w:p w14:paraId="423414F7" w14:textId="77777777" w:rsidR="00A86F62" w:rsidRDefault="00A86F62">
      <w:pPr>
        <w:rPr>
          <w:b/>
          <w:bCs/>
        </w:rPr>
      </w:pPr>
    </w:p>
    <w:p w14:paraId="63152CCF" w14:textId="77777777" w:rsidR="00A86F62" w:rsidRPr="00D17C64" w:rsidRDefault="00A86F62">
      <w:pPr>
        <w:rPr>
          <w:bCs/>
        </w:rPr>
      </w:pPr>
    </w:p>
    <w:tbl>
      <w:tblPr>
        <w:tblStyle w:val="TableGrid"/>
        <w:tblW w:w="8998" w:type="dxa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9"/>
        <w:gridCol w:w="6789"/>
      </w:tblGrid>
      <w:tr w:rsidR="00A86F62" w:rsidRPr="001151E2" w14:paraId="26374EED" w14:textId="77777777" w:rsidTr="0021471D">
        <w:trPr>
          <w:trHeight w:val="2431"/>
        </w:trPr>
        <w:tc>
          <w:tcPr>
            <w:tcW w:w="2209" w:type="dxa"/>
          </w:tcPr>
          <w:p w14:paraId="3E64DC50" w14:textId="77777777" w:rsidR="00A86F62" w:rsidRDefault="00A06F6E" w:rsidP="00C46CA2">
            <w:pPr>
              <w:pStyle w:val="Title"/>
              <w:spacing w:line="20" w:lineRule="atLeast"/>
              <w:rPr>
                <w:rFonts w:ascii="Arial" w:hAnsi="Arial" w:cs="Arial"/>
                <w:b w:val="0"/>
                <w:color w:val="1F497D" w:themeColor="text2"/>
                <w:spacing w:val="40"/>
                <w:sz w:val="72"/>
                <w:szCs w:val="72"/>
              </w:rPr>
            </w:pPr>
            <w:r>
              <w:rPr>
                <w:noProof/>
              </w:rPr>
            </w:r>
          </w:p>
        </w:tc>
        <w:tc>
          <w:tcPr>
            <w:tcW w:w="6789" w:type="dxa"/>
          </w:tcPr>
          <w:p w14:paraId="3E64BE1B" w14:textId="77777777" w:rsidR="00A86F62" w:rsidRPr="00A86F62" w:rsidRDefault="00A86F62" w:rsidP="00A86F62">
            <w:pPr>
              <w:pStyle w:val="Title"/>
              <w:spacing w:line="240" w:lineRule="exact"/>
              <w:ind w:leftChars="11" w:left="26"/>
              <w:jc w:val="left"/>
              <w:rPr>
                <w:rFonts w:ascii="Arial" w:hAnsi="Arial" w:cs="Arial"/>
                <w:b w:val="0"/>
                <w:color w:val="1F497D" w:themeColor="text2"/>
                <w:spacing w:val="60"/>
                <w:sz w:val="20"/>
              </w:rPr>
            </w:pPr>
          </w:p>
          <w:p w14:paraId="39DDF1DE" w14:textId="77777777" w:rsidR="00A86F62" w:rsidRPr="00093051" w:rsidRDefault="00A86F62" w:rsidP="006A7134">
            <w:pPr>
              <w:pStyle w:val="Title"/>
              <w:pBdr>
                <w:bottom w:val="single" w:sz="12" w:space="1" w:color="auto"/>
              </w:pBdr>
              <w:spacing w:line="20" w:lineRule="atLeast"/>
              <w:ind w:leftChars="8" w:left="19" w:rightChars="303" w:right="727"/>
              <w:jc w:val="left"/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</w:pP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72"/>
                <w:szCs w:val="72"/>
              </w:rPr>
              <w:t>B</w:t>
            </w:r>
            <w:r w:rsidRPr="00FF3D7E"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  <w:t>usiness</w:t>
            </w: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  <w:t xml:space="preserve"> </w:t>
            </w: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72"/>
                <w:szCs w:val="72"/>
              </w:rPr>
              <w:t>M</w:t>
            </w: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  <w:t>anners</w:t>
            </w:r>
          </w:p>
          <w:p w14:paraId="1294A63F" w14:textId="77777777" w:rsidR="00A86F62" w:rsidRDefault="00FF3D7E" w:rsidP="007272F3">
            <w:pPr>
              <w:pStyle w:val="Title"/>
              <w:spacing w:line="20" w:lineRule="atLeast"/>
              <w:ind w:leftChars="31" w:left="74" w:rightChars="281" w:right="674"/>
              <w:jc w:val="left"/>
              <w:rPr>
                <w:b w:val="0"/>
                <w:i/>
                <w:color w:val="1C4372"/>
                <w:spacing w:val="30"/>
                <w:sz w:val="28"/>
                <w:szCs w:val="28"/>
              </w:rPr>
            </w:pPr>
            <w:r w:rsidRPr="0081291C">
              <w:rPr>
                <w:b w:val="0"/>
                <w:i/>
                <w:color w:val="1C4372"/>
                <w:spacing w:val="30"/>
                <w:sz w:val="21"/>
                <w:szCs w:val="21"/>
              </w:rPr>
              <w:t>for</w:t>
            </w:r>
            <w:r>
              <w:rPr>
                <w:b w:val="0"/>
                <w:i/>
                <w:color w:val="1C4372"/>
                <w:spacing w:val="30"/>
                <w:sz w:val="28"/>
                <w:szCs w:val="28"/>
              </w:rPr>
              <w:t xml:space="preserve"> </w:t>
            </w:r>
            <w:r w:rsidR="0098755E">
              <w:rPr>
                <w:rFonts w:hint="eastAsia"/>
                <w:b w:val="0"/>
                <w:i/>
                <w:color w:val="1C4372"/>
                <w:spacing w:val="30"/>
                <w:sz w:val="28"/>
                <w:szCs w:val="28"/>
              </w:rPr>
              <w:t>government officials</w:t>
            </w:r>
          </w:p>
          <w:p w14:paraId="6BBA7522" w14:textId="77777777" w:rsidR="0021471D" w:rsidRDefault="0021471D" w:rsidP="0021471D">
            <w:pPr>
              <w:pStyle w:val="Title"/>
              <w:spacing w:line="20" w:lineRule="atLeast"/>
              <w:ind w:leftChars="31" w:left="74" w:rightChars="281" w:right="674"/>
              <w:rPr>
                <w:rFonts w:asciiTheme="majorHAnsi" w:hAnsiTheme="majorHAnsi" w:cstheme="majorHAnsi"/>
                <w:b w:val="0"/>
                <w:color w:val="1C4372"/>
                <w:spacing w:val="30"/>
                <w:sz w:val="20"/>
              </w:rPr>
            </w:pPr>
          </w:p>
          <w:p w14:paraId="6B2C86AB" w14:textId="77777777" w:rsidR="00A86F62" w:rsidRPr="0021471D" w:rsidRDefault="00D35BBE" w:rsidP="0021471D">
            <w:pPr>
              <w:pStyle w:val="Title"/>
              <w:spacing w:line="20" w:lineRule="atLeast"/>
              <w:ind w:leftChars="31" w:left="74" w:rightChars="281" w:right="674"/>
              <w:rPr>
                <w:rFonts w:ascii="Arial" w:hAnsi="Arial" w:cs="Arial"/>
                <w:color w:val="1F497D" w:themeColor="text2"/>
                <w:spacing w:val="40"/>
                <w:sz w:val="72"/>
                <w:szCs w:val="72"/>
              </w:rPr>
            </w:pPr>
            <w:r>
              <w:rPr>
                <w:rFonts w:asciiTheme="majorHAnsi" w:hAnsiTheme="majorHAnsi" w:cstheme="majorHAnsi" w:hint="eastAsia"/>
                <w:color w:val="1C4372"/>
                <w:spacing w:val="30"/>
                <w:sz w:val="20"/>
              </w:rPr>
              <w:t>May</w:t>
            </w:r>
            <w:r w:rsidR="00FA6011">
              <w:rPr>
                <w:rFonts w:asciiTheme="majorHAnsi" w:hAnsiTheme="majorHAnsi" w:cstheme="majorHAnsi" w:hint="eastAsia"/>
                <w:color w:val="1C4372"/>
                <w:spacing w:val="30"/>
                <w:sz w:val="20"/>
              </w:rPr>
              <w:t xml:space="preserve"> 2016</w:t>
            </w:r>
          </w:p>
        </w:tc>
      </w:tr>
      <w:tr w:rsidR="0021471D" w:rsidRPr="001151E2" w14:paraId="458486BC" w14:textId="77777777" w:rsidTr="0021471D">
        <w:trPr>
          <w:trHeight w:val="692"/>
        </w:trPr>
        <w:tc>
          <w:tcPr>
            <w:tcW w:w="2209" w:type="dxa"/>
          </w:tcPr>
          <w:p w14:paraId="32DB96DE" w14:textId="77777777" w:rsidR="0021471D" w:rsidRPr="0021471D" w:rsidRDefault="0021471D" w:rsidP="0021471D">
            <w:pPr>
              <w:pStyle w:val="Title"/>
              <w:spacing w:line="20" w:lineRule="atLeast"/>
              <w:ind w:leftChars="31" w:left="74" w:rightChars="281" w:right="674"/>
              <w:rPr>
                <w:rFonts w:asciiTheme="majorHAnsi" w:hAnsiTheme="majorHAnsi" w:cstheme="majorHAnsi"/>
                <w:b w:val="0"/>
                <w:color w:val="1C4372"/>
                <w:spacing w:val="30"/>
                <w:sz w:val="20"/>
              </w:rPr>
            </w:pPr>
          </w:p>
        </w:tc>
        <w:tc>
          <w:tcPr>
            <w:tcW w:w="6789" w:type="dxa"/>
          </w:tcPr>
          <w:p w14:paraId="2D37820A" w14:textId="77777777" w:rsidR="0021471D" w:rsidRPr="0021471D" w:rsidRDefault="0021471D" w:rsidP="0021471D">
            <w:pPr>
              <w:pStyle w:val="Title"/>
              <w:spacing w:line="20" w:lineRule="atLeast"/>
              <w:ind w:leftChars="31" w:left="74" w:rightChars="281" w:right="674"/>
              <w:rPr>
                <w:rFonts w:asciiTheme="majorHAnsi" w:hAnsiTheme="majorHAnsi" w:cstheme="majorHAnsi"/>
                <w:b w:val="0"/>
                <w:color w:val="1C4372"/>
                <w:spacing w:val="30"/>
                <w:sz w:val="20"/>
              </w:rPr>
            </w:pPr>
          </w:p>
        </w:tc>
      </w:tr>
    </w:tbl>
    <w:p w14:paraId="0831B09E" w14:textId="77777777" w:rsidR="00C46CA2" w:rsidRPr="0074739D" w:rsidRDefault="00C367EE" w:rsidP="006A7134">
      <w:pPr>
        <w:pStyle w:val="Subtitle"/>
        <w:spacing w:beforeLines="0" w:before="0" w:after="180"/>
        <w:ind w:leftChars="927" w:left="2225" w:rightChars="222" w:right="533"/>
        <w:rPr>
          <w:rFonts w:ascii="Arial" w:hAnsi="Arial" w:cs="Arial"/>
          <w:spacing w:val="80"/>
          <w:sz w:val="36"/>
          <w:szCs w:val="36"/>
        </w:rPr>
      </w:pPr>
      <w:r>
        <w:rPr>
          <w:rFonts w:ascii="Arial" w:hAnsi="Arial" w:cs="Arial" w:hint="eastAsia"/>
          <w:spacing w:val="80"/>
          <w:sz w:val="36"/>
          <w:szCs w:val="36"/>
        </w:rPr>
        <w:t>Contents</w:t>
      </w:r>
    </w:p>
    <w:p w14:paraId="75515A76" w14:textId="77777777" w:rsidR="00C46CA2" w:rsidRPr="00F82086" w:rsidRDefault="008C196F" w:rsidP="00470324">
      <w:pPr>
        <w:pStyle w:val="Subtitle"/>
        <w:widowControl w:val="0"/>
        <w:tabs>
          <w:tab w:val="left" w:pos="2394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Chars="565" w:left="1356"/>
        <w:jc w:val="both"/>
        <w:textAlignment w:val="auto"/>
        <w:rPr>
          <w:rFonts w:ascii="Arial" w:hAnsi="Arial" w:cs="Arial"/>
          <w:b w:val="0"/>
          <w:spacing w:val="4"/>
          <w:sz w:val="28"/>
          <w:szCs w:val="28"/>
        </w:rPr>
      </w:pPr>
      <w:r>
        <w:rPr>
          <w:rFonts w:ascii="Arial" w:hAnsi="Arial" w:cs="Arial"/>
          <w:b w:val="0"/>
          <w:spacing w:val="4"/>
          <w:sz w:val="28"/>
          <w:szCs w:val="28"/>
        </w:rPr>
        <w:tab/>
      </w:r>
      <w:r w:rsidR="00C46CA2" w:rsidRPr="00F82086">
        <w:rPr>
          <w:rFonts w:ascii="Arial" w:hAnsi="Arial" w:cs="Arial" w:hint="eastAsia"/>
          <w:b w:val="0"/>
          <w:spacing w:val="4"/>
          <w:sz w:val="28"/>
          <w:szCs w:val="28"/>
        </w:rPr>
        <w:t>Introduction</w:t>
      </w:r>
      <w:r w:rsidR="00F82086" w:rsidRPr="00F82086">
        <w:rPr>
          <w:rFonts w:ascii="Arial" w:hAnsi="Arial" w:cs="Arial" w:hint="eastAsia"/>
          <w:b w:val="0"/>
          <w:spacing w:val="4"/>
          <w:sz w:val="28"/>
          <w:szCs w:val="28"/>
        </w:rPr>
        <w:tab/>
      </w:r>
      <w:r w:rsidR="00F82086" w:rsidRPr="00F82086">
        <w:rPr>
          <w:rFonts w:ascii="Arial" w:hAnsi="Arial" w:cs="Arial" w:hint="eastAsia"/>
          <w:b w:val="0"/>
          <w:sz w:val="28"/>
          <w:szCs w:val="28"/>
        </w:rPr>
        <w:t>3</w:t>
      </w:r>
    </w:p>
    <w:p w14:paraId="4D08627E" w14:textId="77777777" w:rsidR="006A7134" w:rsidRPr="008807F6" w:rsidRDefault="006A7134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Meeting for the First Time</w:t>
      </w:r>
      <w:r>
        <w:rPr>
          <w:rFonts w:ascii="Arial" w:hAnsi="Arial" w:cs="Arial" w:hint="eastAsia"/>
          <w:b w:val="0"/>
          <w:sz w:val="28"/>
          <w:szCs w:val="28"/>
        </w:rPr>
        <w:tab/>
        <w:t>4</w:t>
      </w:r>
    </w:p>
    <w:p w14:paraId="55B75EE7" w14:textId="77777777" w:rsidR="006A7134" w:rsidRDefault="00344694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Introducing a Colleague</w:t>
      </w:r>
      <w:r w:rsidR="006A7134">
        <w:rPr>
          <w:rFonts w:ascii="Arial" w:hAnsi="Arial" w:cs="Arial"/>
          <w:b w:val="0"/>
          <w:sz w:val="28"/>
          <w:szCs w:val="28"/>
        </w:rPr>
        <w:tab/>
      </w:r>
      <w:r w:rsidR="006A7134">
        <w:rPr>
          <w:rFonts w:ascii="Arial" w:hAnsi="Arial" w:cs="Arial" w:hint="eastAsia"/>
          <w:b w:val="0"/>
          <w:sz w:val="28"/>
          <w:szCs w:val="28"/>
        </w:rPr>
        <w:t>6</w:t>
      </w:r>
    </w:p>
    <w:p w14:paraId="76C0A9AB" w14:textId="77777777" w:rsidR="006A7134" w:rsidRPr="008807F6" w:rsidRDefault="00344694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Meeting a Counterparty</w:t>
      </w:r>
      <w:r w:rsidR="006A7134">
        <w:rPr>
          <w:rFonts w:ascii="Arial" w:hAnsi="Arial" w:cs="Arial" w:hint="eastAsia"/>
          <w:b w:val="0"/>
          <w:sz w:val="28"/>
          <w:szCs w:val="28"/>
        </w:rPr>
        <w:tab/>
        <w:t>8</w:t>
      </w:r>
    </w:p>
    <w:p w14:paraId="5839F896" w14:textId="77777777" w:rsidR="006A7134" w:rsidRPr="008807F6" w:rsidRDefault="00121F95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 xml:space="preserve">Taking Care of </w:t>
      </w:r>
      <w:r w:rsidR="001B0862">
        <w:rPr>
          <w:rFonts w:ascii="Arial" w:hAnsi="Arial" w:cs="Arial" w:hint="eastAsia"/>
          <w:b w:val="0"/>
          <w:sz w:val="28"/>
          <w:szCs w:val="28"/>
        </w:rPr>
        <w:t xml:space="preserve">a </w:t>
      </w:r>
      <w:r w:rsidR="00B671AE">
        <w:rPr>
          <w:rFonts w:ascii="Arial" w:hAnsi="Arial" w:cs="Arial" w:hint="eastAsia"/>
          <w:b w:val="0"/>
          <w:sz w:val="28"/>
          <w:szCs w:val="28"/>
        </w:rPr>
        <w:t>Guest</w:t>
      </w:r>
      <w:r w:rsidR="0021471D">
        <w:rPr>
          <w:rFonts w:ascii="Arial" w:hAnsi="Arial" w:cs="Arial" w:hint="eastAsia"/>
          <w:b w:val="0"/>
          <w:sz w:val="28"/>
          <w:szCs w:val="28"/>
        </w:rPr>
        <w:tab/>
        <w:t>10</w:t>
      </w:r>
    </w:p>
    <w:p w14:paraId="430268E2" w14:textId="77777777" w:rsidR="001B0862" w:rsidRPr="008807F6" w:rsidRDefault="0021471D" w:rsidP="001B0862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Having a Meeting</w:t>
      </w:r>
      <w:r>
        <w:rPr>
          <w:rFonts w:ascii="Arial" w:hAnsi="Arial" w:cs="Arial" w:hint="eastAsia"/>
          <w:b w:val="0"/>
          <w:sz w:val="28"/>
          <w:szCs w:val="28"/>
        </w:rPr>
        <w:tab/>
        <w:t>12</w:t>
      </w:r>
    </w:p>
    <w:p w14:paraId="4E7E9080" w14:textId="77777777" w:rsidR="006A7134" w:rsidRPr="008807F6" w:rsidRDefault="00234564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Basic</w:t>
      </w:r>
      <w:r w:rsidR="00093051">
        <w:rPr>
          <w:rFonts w:ascii="Arial" w:hAnsi="Arial" w:cs="Arial" w:hint="eastAsia"/>
          <w:b w:val="0"/>
          <w:sz w:val="28"/>
          <w:szCs w:val="28"/>
        </w:rPr>
        <w:t xml:space="preserve"> Telephone</w:t>
      </w:r>
      <w:r>
        <w:rPr>
          <w:rFonts w:ascii="Arial" w:hAnsi="Arial" w:cs="Arial" w:hint="eastAsia"/>
          <w:b w:val="0"/>
          <w:sz w:val="28"/>
          <w:szCs w:val="28"/>
        </w:rPr>
        <w:t xml:space="preserve"> Skills</w:t>
      </w:r>
      <w:r w:rsidR="00093051">
        <w:rPr>
          <w:rFonts w:ascii="Arial" w:hAnsi="Arial" w:cs="Arial" w:hint="eastAsia"/>
          <w:b w:val="0"/>
          <w:sz w:val="28"/>
          <w:szCs w:val="28"/>
        </w:rPr>
        <w:tab/>
        <w:t>14</w:t>
      </w:r>
    </w:p>
    <w:p w14:paraId="687A55A4" w14:textId="77777777" w:rsidR="00E76AD2" w:rsidRDefault="00E76AD2" w:rsidP="00E76AD2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Taking a Message</w:t>
      </w:r>
      <w:r w:rsidR="00093051">
        <w:rPr>
          <w:rFonts w:ascii="Arial" w:hAnsi="Arial" w:cs="Arial" w:hint="eastAsia"/>
          <w:b w:val="0"/>
          <w:sz w:val="28"/>
          <w:szCs w:val="28"/>
        </w:rPr>
        <w:tab/>
        <w:t>16</w:t>
      </w:r>
    </w:p>
    <w:p w14:paraId="383457EF" w14:textId="77777777" w:rsidR="00E76AD2" w:rsidRDefault="00234564" w:rsidP="00E76AD2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 xml:space="preserve">Making </w:t>
      </w:r>
      <w:r w:rsidR="00093051">
        <w:rPr>
          <w:rFonts w:ascii="Arial" w:hAnsi="Arial" w:cs="Arial" w:hint="eastAsia"/>
          <w:b w:val="0"/>
          <w:sz w:val="28"/>
          <w:szCs w:val="28"/>
        </w:rPr>
        <w:t>Appointment</w:t>
      </w:r>
      <w:r>
        <w:rPr>
          <w:rFonts w:ascii="Arial" w:hAnsi="Arial" w:cs="Arial" w:hint="eastAsia"/>
          <w:b w:val="0"/>
          <w:sz w:val="28"/>
          <w:szCs w:val="28"/>
        </w:rPr>
        <w:t>s</w:t>
      </w:r>
      <w:r w:rsidR="00093051">
        <w:rPr>
          <w:rFonts w:ascii="Arial" w:hAnsi="Arial" w:cs="Arial" w:hint="eastAsia"/>
          <w:b w:val="0"/>
          <w:sz w:val="28"/>
          <w:szCs w:val="28"/>
        </w:rPr>
        <w:tab/>
        <w:t>18</w:t>
      </w:r>
    </w:p>
    <w:p w14:paraId="4B1E401E" w14:textId="77777777" w:rsidR="006A7134" w:rsidRDefault="00090A31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 xml:space="preserve">Handling </w:t>
      </w:r>
      <w:r w:rsidR="006A7134">
        <w:rPr>
          <w:rFonts w:ascii="Arial" w:hAnsi="Arial" w:cs="Arial" w:hint="eastAsia"/>
          <w:b w:val="0"/>
          <w:sz w:val="28"/>
          <w:szCs w:val="28"/>
        </w:rPr>
        <w:t>P</w:t>
      </w:r>
      <w:r w:rsidR="00093051">
        <w:rPr>
          <w:rFonts w:ascii="Arial" w:hAnsi="Arial" w:cs="Arial" w:hint="eastAsia"/>
          <w:b w:val="0"/>
          <w:sz w:val="28"/>
          <w:szCs w:val="28"/>
        </w:rPr>
        <w:t>roblem</w:t>
      </w:r>
      <w:r>
        <w:rPr>
          <w:rFonts w:ascii="Arial" w:hAnsi="Arial" w:cs="Arial" w:hint="eastAsia"/>
          <w:b w:val="0"/>
          <w:sz w:val="28"/>
          <w:szCs w:val="28"/>
        </w:rPr>
        <w:t>s</w:t>
      </w:r>
      <w:r w:rsidR="00093051">
        <w:rPr>
          <w:rFonts w:ascii="Arial" w:hAnsi="Arial" w:cs="Arial" w:hint="eastAsia"/>
          <w:b w:val="0"/>
          <w:sz w:val="28"/>
          <w:szCs w:val="28"/>
        </w:rPr>
        <w:tab/>
        <w:t>20</w:t>
      </w:r>
    </w:p>
    <w:p w14:paraId="628EA5FF" w14:textId="77777777" w:rsidR="0085674C" w:rsidRDefault="0085674C" w:rsidP="0085674C">
      <w:pPr>
        <w:pStyle w:val="Subtitle"/>
        <w:widowControl w:val="0"/>
        <w:tabs>
          <w:tab w:val="decimal" w:pos="7111"/>
        </w:tabs>
        <w:overflowPunct/>
        <w:autoSpaceDE/>
        <w:autoSpaceDN/>
        <w:adjustRightInd/>
        <w:spacing w:before="180" w:afterLines="0" w:after="0" w:line="360" w:lineRule="auto"/>
        <w:ind w:left="2268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15832572" w14:textId="77777777" w:rsidR="00DA3B98" w:rsidRPr="0052724A" w:rsidRDefault="00C367EE" w:rsidP="0052724A">
      <w:pPr>
        <w:overflowPunct/>
        <w:autoSpaceDE/>
        <w:autoSpaceDN/>
        <w:adjustRightInd/>
        <w:textAlignment w:val="auto"/>
        <w:rPr>
          <w:rFonts w:ascii="Arial" w:hAnsi="Arial" w:cs="Arial"/>
          <w:bCs/>
          <w:spacing w:val="20"/>
          <w:sz w:val="28"/>
          <w:szCs w:val="28"/>
        </w:rPr>
        <w:sectPr w:rsidR="00DA3B98" w:rsidRPr="0052724A" w:rsidSect="007F7413">
          <w:footerReference w:type="default" r:id="rId10"/>
          <w:pgSz w:w="11906" w:h="16838"/>
          <w:pgMar w:top="1440" w:right="1440" w:bottom="1440" w:left="1800" w:header="851" w:footer="878" w:gutter="0"/>
          <w:cols w:space="425"/>
          <w:docGrid w:type="lines" w:linePitch="360"/>
        </w:sectPr>
      </w:pPr>
      <w:r>
        <w:rPr>
          <w:rFonts w:ascii="Arial" w:hAnsi="Arial" w:cs="Arial" w:hint="eastAsia"/>
          <w:noProof/>
          <w:color w:val="000080"/>
          <w:spacing w:val="40"/>
          <w:szCs w:val="24"/>
        </w:rPr>
      </w:r>
    </w:p>
    <w:p w14:paraId="634038EA" w14:textId="77777777" w:rsidR="00232925" w:rsidRDefault="00232925">
      <w:r>
        <w:rPr>
          <w:b/>
          <w:bCs/>
        </w:rPr>
        <w:lastRenderedPageBreak/>
        <w:br w:type="page"/>
      </w:r>
      <w:r w:rsidR="00BF70E7">
        <w:rPr>
          <w:noProof/>
        </w:rPr>
      </w:r>
      <w:r w:rsidR="00BF70E7">
        <w:rPr>
          <w:noProof/>
        </w:rPr>
      </w:r>
      <w:r w:rsidR="00BF70E7">
        <w:rPr>
          <w:noProof/>
        </w:rPr>
      </w:r>
    </w:p>
    <w:p w14:paraId="4F17A78B" w14:textId="77777777" w:rsidR="00CC59A4" w:rsidRDefault="00CC59A4" w:rsidP="007604C9">
      <w:pPr>
        <w:pStyle w:val="Subtitle"/>
        <w:spacing w:before="180" w:afterLines="0" w:after="0" w:line="700" w:lineRule="exact"/>
        <w:jc w:val="both"/>
        <w:rPr>
          <w:rFonts w:ascii="Arial" w:hAnsi="Arial" w:cs="Arial"/>
          <w:b w:val="0"/>
          <w:sz w:val="80"/>
          <w:szCs w:val="80"/>
        </w:rPr>
      </w:pPr>
      <w:r>
        <w:rPr>
          <w:rFonts w:ascii="Arial" w:hAnsi="Arial" w:cs="Arial" w:hint="eastAsia"/>
          <w:sz w:val="40"/>
          <w:szCs w:val="40"/>
        </w:rPr>
        <w:lastRenderedPageBreak/>
        <w:t>Introduction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single" w:sz="24" w:space="0" w:color="auto"/>
          <w:bottom w:val="none" w:sz="0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86"/>
      </w:tblGrid>
      <w:tr w:rsidR="007604C9" w:rsidRPr="00C71342" w14:paraId="37635E0B" w14:textId="77777777" w:rsidTr="003F50CE">
        <w:trPr>
          <w:trHeight w:val="279"/>
        </w:trPr>
        <w:tc>
          <w:tcPr>
            <w:tcW w:w="7886" w:type="dxa"/>
            <w:tcBorders>
              <w:top w:val="single" w:sz="12" w:space="0" w:color="404040" w:themeColor="text1" w:themeTint="BF"/>
              <w:left w:val="single" w:sz="18" w:space="0" w:color="404040" w:themeColor="text1" w:themeTint="BF"/>
            </w:tcBorders>
            <w:shd w:val="clear" w:color="auto" w:fill="FFFFFF" w:themeFill="background1"/>
          </w:tcPr>
          <w:p w14:paraId="2FB46A6B" w14:textId="77777777" w:rsidR="007604C9" w:rsidRPr="00C71342" w:rsidRDefault="009E0FA9" w:rsidP="007604C9">
            <w:pPr>
              <w:rPr>
                <w:rFonts w:ascii="Arial" w:hAnsi="Arial" w:cs="Arial"/>
                <w:spacing w:val="10"/>
                <w:sz w:val="21"/>
                <w:szCs w:val="21"/>
              </w:rPr>
            </w:pPr>
            <w:r>
              <w:rPr>
                <w:rFonts w:ascii="Times New Roman" w:hAnsi="Times New Roman" w:hint="eastAsia"/>
                <w:spacing w:val="10"/>
                <w:sz w:val="21"/>
                <w:szCs w:val="21"/>
              </w:rPr>
              <w:t>L</w:t>
            </w:r>
            <w:r w:rsidR="007604C9" w:rsidRPr="009D693C">
              <w:rPr>
                <w:rFonts w:ascii="Times New Roman" w:hAnsi="Times New Roman" w:hint="eastAsia"/>
                <w:spacing w:val="10"/>
                <w:sz w:val="21"/>
                <w:szCs w:val="21"/>
              </w:rPr>
              <w:t>anguage and protocol</w:t>
            </w:r>
            <w:r>
              <w:rPr>
                <w:rFonts w:ascii="Times New Roman" w:hAnsi="Times New Roman" w:hint="eastAsia"/>
                <w:spacing w:val="10"/>
                <w:sz w:val="21"/>
                <w:szCs w:val="21"/>
              </w:rPr>
              <w:t xml:space="preserve"> for </w:t>
            </w:r>
            <w:r>
              <w:rPr>
                <w:rFonts w:ascii="Times New Roman" w:hAnsi="Times New Roman"/>
                <w:spacing w:val="10"/>
                <w:sz w:val="21"/>
                <w:szCs w:val="21"/>
              </w:rPr>
              <w:t>government</w:t>
            </w:r>
            <w:r>
              <w:rPr>
                <w:rFonts w:ascii="Times New Roman" w:hAnsi="Times New Roman" w:hint="eastAsia"/>
                <w:spacing w:val="10"/>
                <w:sz w:val="21"/>
                <w:szCs w:val="21"/>
              </w:rPr>
              <w:t xml:space="preserve"> officials</w:t>
            </w:r>
          </w:p>
        </w:tc>
      </w:tr>
    </w:tbl>
    <w:p w14:paraId="7A1B974C" w14:textId="77777777" w:rsidR="007604C9" w:rsidRDefault="007604C9" w:rsidP="007604C9">
      <w:pPr>
        <w:pStyle w:val="Subtitle"/>
        <w:widowControl w:val="0"/>
        <w:overflowPunct/>
        <w:autoSpaceDE/>
        <w:autoSpaceDN/>
        <w:adjustRightInd/>
        <w:spacing w:beforeLines="0" w:before="0" w:afterLines="25" w:after="90" w:line="320" w:lineRule="exact"/>
        <w:ind w:left="477"/>
        <w:jc w:val="both"/>
        <w:textAlignment w:val="auto"/>
        <w:rPr>
          <w:rFonts w:ascii="Arial" w:hAnsi="Arial" w:cs="Arial"/>
          <w:spacing w:val="0"/>
          <w:sz w:val="22"/>
          <w:szCs w:val="22"/>
        </w:rPr>
      </w:pPr>
    </w:p>
    <w:p w14:paraId="0F882D82" w14:textId="77777777" w:rsidR="007604C9" w:rsidRDefault="007604C9" w:rsidP="007604C9">
      <w:pPr>
        <w:pStyle w:val="Subtitle"/>
        <w:widowControl w:val="0"/>
        <w:overflowPunct/>
        <w:autoSpaceDE/>
        <w:autoSpaceDN/>
        <w:adjustRightInd/>
        <w:spacing w:beforeLines="0" w:before="0" w:afterLines="25" w:after="90" w:line="320" w:lineRule="exact"/>
        <w:ind w:left="477"/>
        <w:jc w:val="both"/>
        <w:textAlignment w:val="auto"/>
        <w:rPr>
          <w:rFonts w:ascii="Arial" w:hAnsi="Arial" w:cs="Arial"/>
          <w:spacing w:val="0"/>
          <w:sz w:val="22"/>
          <w:szCs w:val="22"/>
        </w:rPr>
      </w:pPr>
    </w:p>
    <w:p w14:paraId="7646811B" w14:textId="77777777" w:rsidR="00C46CA2" w:rsidRPr="007807DE" w:rsidRDefault="00C46CA2" w:rsidP="007807D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 xml:space="preserve">About </w:t>
      </w:r>
      <w:r w:rsidR="00F77F02" w:rsidRPr="007807DE">
        <w:rPr>
          <w:rFonts w:ascii="Arial" w:hAnsi="Arial" w:cs="Arial" w:hint="eastAsia"/>
          <w:spacing w:val="0"/>
          <w:sz w:val="22"/>
          <w:szCs w:val="22"/>
          <w:u w:val="single"/>
        </w:rPr>
        <w:t>Business Manners</w:t>
      </w:r>
    </w:p>
    <w:p w14:paraId="09D3E172" w14:textId="77777777" w:rsidR="00C46CA2" w:rsidRPr="00FB2629" w:rsidRDefault="00C46CA2" w:rsidP="00FB2629">
      <w:pPr>
        <w:pStyle w:val="Subtitle"/>
        <w:spacing w:beforeLines="0" w:before="0" w:afterLines="0" w:after="0" w:line="280" w:lineRule="exact"/>
        <w:ind w:left="488"/>
        <w:jc w:val="both"/>
        <w:rPr>
          <w:b w:val="0"/>
          <w:spacing w:val="0"/>
          <w:sz w:val="21"/>
          <w:szCs w:val="21"/>
        </w:rPr>
      </w:pPr>
    </w:p>
    <w:p w14:paraId="207C96FA" w14:textId="77777777" w:rsidR="00985FD3" w:rsidRDefault="00FB2629" w:rsidP="00CD32F3">
      <w:pPr>
        <w:pStyle w:val="Subtitle"/>
        <w:widowControl w:val="0"/>
        <w:numPr>
          <w:ilvl w:val="0"/>
          <w:numId w:val="44"/>
        </w:numPr>
        <w:overflowPunct/>
        <w:autoSpaceDE/>
        <w:autoSpaceDN/>
        <w:adjustRightInd/>
        <w:spacing w:beforeLines="0" w:before="0" w:afterLines="0" w:after="0" w:line="280" w:lineRule="exact"/>
        <w:ind w:left="462" w:hanging="322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T</w:t>
      </w:r>
      <w:r w:rsidR="00C367EE">
        <w:rPr>
          <w:rFonts w:ascii="Arial" w:hAnsi="Arial" w:cs="Arial" w:hint="eastAsia"/>
          <w:spacing w:val="0"/>
          <w:sz w:val="21"/>
          <w:szCs w:val="21"/>
        </w:rPr>
        <w:t xml:space="preserve">he </w:t>
      </w:r>
      <w:r w:rsidR="00985FD3">
        <w:rPr>
          <w:rFonts w:ascii="Arial" w:hAnsi="Arial" w:cs="Arial" w:hint="eastAsia"/>
          <w:spacing w:val="0"/>
          <w:sz w:val="21"/>
          <w:szCs w:val="21"/>
        </w:rPr>
        <w:t>Content</w:t>
      </w:r>
    </w:p>
    <w:p w14:paraId="66B8B003" w14:textId="77777777" w:rsidR="00985FD3" w:rsidRPr="00E01C33" w:rsidRDefault="00985FD3" w:rsidP="00985FD3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i/>
          <w:spacing w:val="0"/>
          <w:sz w:val="22"/>
          <w:szCs w:val="22"/>
        </w:rPr>
        <w:t>Business Manners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is composed of the language 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and protocol 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that you need </w:t>
      </w:r>
      <w:proofErr w:type="gramStart"/>
      <w:r w:rsidRPr="00E01C33">
        <w:rPr>
          <w:rFonts w:hint="eastAsia"/>
          <w:b w:val="0"/>
          <w:spacing w:val="0"/>
          <w:sz w:val="22"/>
          <w:szCs w:val="22"/>
        </w:rPr>
        <w:t>in order to</w:t>
      </w:r>
      <w:proofErr w:type="gramEnd"/>
      <w:r w:rsidRPr="00E01C33">
        <w:rPr>
          <w:rFonts w:hint="eastAsia"/>
          <w:b w:val="0"/>
          <w:spacing w:val="0"/>
          <w:sz w:val="22"/>
          <w:szCs w:val="22"/>
        </w:rPr>
        <w:t xml:space="preserve"> handle standard business situations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 in English.</w:t>
      </w:r>
    </w:p>
    <w:p w14:paraId="56454FF6" w14:textId="77777777" w:rsidR="00985FD3" w:rsidRDefault="00985FD3" w:rsidP="00985FD3">
      <w:pPr>
        <w:pStyle w:val="Subtitle"/>
        <w:widowControl w:val="0"/>
        <w:tabs>
          <w:tab w:val="left" w:pos="2217"/>
        </w:tabs>
        <w:overflowPunct/>
        <w:autoSpaceDE/>
        <w:autoSpaceDN/>
        <w:adjustRightInd/>
        <w:spacing w:beforeLines="0" w:before="0" w:afterLines="0" w:after="0" w:line="280" w:lineRule="exact"/>
        <w:ind w:left="488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/>
          <w:spacing w:val="0"/>
          <w:sz w:val="21"/>
          <w:szCs w:val="21"/>
        </w:rPr>
        <w:tab/>
      </w:r>
    </w:p>
    <w:p w14:paraId="3C196749" w14:textId="77777777" w:rsidR="00C367EE" w:rsidRDefault="00FB2629" w:rsidP="00CD32F3">
      <w:pPr>
        <w:pStyle w:val="Subtitle"/>
        <w:widowControl w:val="0"/>
        <w:numPr>
          <w:ilvl w:val="0"/>
          <w:numId w:val="44"/>
        </w:numPr>
        <w:overflowPunct/>
        <w:autoSpaceDE/>
        <w:autoSpaceDN/>
        <w:adjustRightInd/>
        <w:spacing w:beforeLines="0" w:before="0" w:afterLines="0" w:after="0" w:line="280" w:lineRule="exact"/>
        <w:ind w:left="462" w:hanging="322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What is </w:t>
      </w:r>
      <w:r w:rsidR="00C367EE">
        <w:rPr>
          <w:rFonts w:ascii="Arial" w:hAnsi="Arial" w:cs="Arial" w:hint="eastAsia"/>
          <w:spacing w:val="0"/>
          <w:sz w:val="21"/>
          <w:szCs w:val="21"/>
        </w:rPr>
        <w:t>Protocol</w:t>
      </w:r>
      <w:r>
        <w:rPr>
          <w:rFonts w:ascii="Arial" w:hAnsi="Arial" w:cs="Arial" w:hint="eastAsia"/>
          <w:spacing w:val="0"/>
          <w:sz w:val="21"/>
          <w:szCs w:val="21"/>
        </w:rPr>
        <w:t>?</w:t>
      </w:r>
    </w:p>
    <w:p w14:paraId="359C29F8" w14:textId="77777777" w:rsidR="00C367EE" w:rsidRPr="00E01C33" w:rsidRDefault="00C367EE" w:rsidP="00C367EE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>Protocol consists of the social rules for communication: What to do and say</w:t>
      </w:r>
      <w:r w:rsidR="00FB2629" w:rsidRPr="00E01C33">
        <w:rPr>
          <w:rFonts w:hint="eastAsia"/>
          <w:b w:val="0"/>
          <w:spacing w:val="0"/>
          <w:sz w:val="22"/>
          <w:szCs w:val="22"/>
        </w:rPr>
        <w:t>,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and when to do and say it.</w:t>
      </w:r>
    </w:p>
    <w:p w14:paraId="4302EFC0" w14:textId="77777777" w:rsidR="00C367EE" w:rsidRPr="00E01C33" w:rsidRDefault="00FB2629" w:rsidP="007169F4">
      <w:pPr>
        <w:pStyle w:val="Subtitle"/>
        <w:spacing w:beforeLines="25" w:before="9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>The rules of protocol vary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 across cultures and different social situations within </w:t>
      </w:r>
      <w:proofErr w:type="gramStart"/>
      <w:r w:rsidR="00C367EE" w:rsidRPr="00E01C33">
        <w:rPr>
          <w:rFonts w:hint="eastAsia"/>
          <w:b w:val="0"/>
          <w:spacing w:val="0"/>
          <w:sz w:val="22"/>
          <w:szCs w:val="22"/>
        </w:rPr>
        <w:t>cultures</w:t>
      </w:r>
      <w:proofErr w:type="gramEnd"/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 but the purpose 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of protocol 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is always the same </w:t>
      </w:r>
      <w:r w:rsidR="00C367EE" w:rsidRPr="00E01C33">
        <w:rPr>
          <w:b w:val="0"/>
          <w:spacing w:val="0"/>
          <w:sz w:val="22"/>
          <w:szCs w:val="22"/>
        </w:rPr>
        <w:t>–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 to create and maintain respectful and effective communication.</w:t>
      </w:r>
    </w:p>
    <w:p w14:paraId="62B47EBA" w14:textId="77777777" w:rsidR="00C367EE" w:rsidRDefault="00C367EE" w:rsidP="00C367EE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416E8794" w14:textId="77777777" w:rsidR="00FB2629" w:rsidRPr="00C367EE" w:rsidRDefault="00FB2629" w:rsidP="00C367EE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485402B8" w14:textId="77777777" w:rsidR="00C367EE" w:rsidRPr="007807DE" w:rsidRDefault="00C367EE" w:rsidP="00345B53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About Learning from Business Manners</w:t>
      </w:r>
    </w:p>
    <w:p w14:paraId="59F93165" w14:textId="77777777" w:rsidR="00B0771B" w:rsidRPr="00B0771B" w:rsidRDefault="00B0771B" w:rsidP="00B0771B">
      <w:pPr>
        <w:pStyle w:val="Subtitle"/>
        <w:spacing w:beforeLines="0" w:before="0" w:afterLines="0" w:after="0" w:line="280" w:lineRule="exact"/>
        <w:ind w:left="488"/>
        <w:jc w:val="both"/>
        <w:rPr>
          <w:b w:val="0"/>
          <w:spacing w:val="0"/>
          <w:sz w:val="21"/>
          <w:szCs w:val="21"/>
        </w:rPr>
      </w:pPr>
    </w:p>
    <w:p w14:paraId="47E8E6C1" w14:textId="77777777" w:rsidR="00B0771B" w:rsidRDefault="00B0771B" w:rsidP="0017259C">
      <w:pPr>
        <w:pStyle w:val="Subtitle"/>
        <w:widowControl w:val="0"/>
        <w:numPr>
          <w:ilvl w:val="0"/>
          <w:numId w:val="44"/>
        </w:numPr>
        <w:overflowPunct/>
        <w:autoSpaceDE/>
        <w:autoSpaceDN/>
        <w:adjustRightInd/>
        <w:spacing w:beforeLines="0" w:before="0" w:afterLines="0" w:after="0" w:line="280" w:lineRule="exact"/>
        <w:ind w:left="462" w:hanging="322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Target: </w:t>
      </w:r>
      <w:r w:rsidR="00B27CDC">
        <w:rPr>
          <w:rFonts w:ascii="Arial" w:hAnsi="Arial" w:cs="Arial" w:hint="eastAsia"/>
          <w:spacing w:val="0"/>
          <w:sz w:val="21"/>
          <w:szCs w:val="21"/>
        </w:rPr>
        <w:t>F</w:t>
      </w:r>
      <w:r>
        <w:rPr>
          <w:rFonts w:ascii="Arial" w:hAnsi="Arial" w:cs="Arial" w:hint="eastAsia"/>
          <w:spacing w:val="0"/>
          <w:sz w:val="21"/>
          <w:szCs w:val="21"/>
        </w:rPr>
        <w:t xml:space="preserve">luency in the </w:t>
      </w:r>
      <w:r w:rsidR="007169F4">
        <w:rPr>
          <w:rFonts w:ascii="Arial" w:hAnsi="Arial" w:cs="Arial" w:hint="eastAsia"/>
          <w:spacing w:val="0"/>
          <w:sz w:val="21"/>
          <w:szCs w:val="21"/>
        </w:rPr>
        <w:t xml:space="preserve">target </w:t>
      </w:r>
      <w:r w:rsidR="003172E9">
        <w:rPr>
          <w:rFonts w:ascii="Arial" w:hAnsi="Arial" w:cs="Arial" w:hint="eastAsia"/>
          <w:spacing w:val="0"/>
          <w:sz w:val="21"/>
          <w:szCs w:val="21"/>
        </w:rPr>
        <w:t>skills</w:t>
      </w:r>
    </w:p>
    <w:p w14:paraId="4CE945A4" w14:textId="77777777" w:rsidR="00FB2629" w:rsidRPr="00E01C33" w:rsidRDefault="00FB2629" w:rsidP="0040588D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 xml:space="preserve">The goal of studying with </w:t>
      </w:r>
      <w:r w:rsidRPr="00E01C33">
        <w:rPr>
          <w:rFonts w:hint="eastAsia"/>
          <w:b w:val="0"/>
          <w:i/>
          <w:spacing w:val="0"/>
          <w:sz w:val="22"/>
          <w:szCs w:val="22"/>
        </w:rPr>
        <w:t>Business Manners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is to be able to r</w:t>
      </w:r>
      <w:r w:rsidR="00B0771B" w:rsidRPr="00E01C33">
        <w:rPr>
          <w:rFonts w:hint="eastAsia"/>
          <w:b w:val="0"/>
          <w:spacing w:val="0"/>
          <w:sz w:val="22"/>
          <w:szCs w:val="22"/>
        </w:rPr>
        <w:t xml:space="preserve">eproduce the target skills and target language </w:t>
      </w:r>
      <w:r w:rsidR="00B0771B" w:rsidRPr="00E01C33">
        <w:rPr>
          <w:rFonts w:hint="eastAsia"/>
          <w:b w:val="0"/>
          <w:i/>
          <w:spacing w:val="0"/>
          <w:sz w:val="22"/>
          <w:szCs w:val="22"/>
        </w:rPr>
        <w:t>perfectly</w:t>
      </w:r>
      <w:r w:rsidR="00B27CDC" w:rsidRPr="00E01C33">
        <w:rPr>
          <w:rFonts w:hint="eastAsia"/>
          <w:b w:val="0"/>
          <w:spacing w:val="0"/>
          <w:sz w:val="22"/>
          <w:szCs w:val="22"/>
        </w:rPr>
        <w:t xml:space="preserve"> and </w:t>
      </w:r>
      <w:r w:rsidR="00B27CDC" w:rsidRPr="00E01C33">
        <w:rPr>
          <w:rFonts w:hint="eastAsia"/>
          <w:b w:val="0"/>
          <w:i/>
          <w:spacing w:val="0"/>
          <w:sz w:val="22"/>
          <w:szCs w:val="22"/>
        </w:rPr>
        <w:t>with confidence</w:t>
      </w:r>
      <w:r w:rsidR="00B0771B" w:rsidRPr="00E01C33">
        <w:rPr>
          <w:rFonts w:hint="eastAsia"/>
          <w:b w:val="0"/>
          <w:spacing w:val="0"/>
          <w:sz w:val="22"/>
          <w:szCs w:val="22"/>
        </w:rPr>
        <w:t>.</w:t>
      </w:r>
      <w:r w:rsidR="0040588D" w:rsidRPr="00E01C33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2C218204" w14:textId="77777777" w:rsidR="00FB2629" w:rsidRPr="00913F26" w:rsidRDefault="00FB2629" w:rsidP="002E79F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35" w:before="126" w:afterLines="0" w:after="0" w:line="280" w:lineRule="exact"/>
        <w:ind w:left="828" w:hanging="32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Step 1: Read and Practice</w:t>
      </w:r>
    </w:p>
    <w:p w14:paraId="1C859A56" w14:textId="77777777" w:rsidR="00FB2629" w:rsidRPr="00E01C33" w:rsidRDefault="00FB2629" w:rsidP="002E79F2">
      <w:pPr>
        <w:pStyle w:val="Subtitle"/>
        <w:spacing w:beforeLines="0" w:before="0" w:afterLines="0" w:after="0" w:line="280" w:lineRule="exact"/>
        <w:ind w:left="868" w:rightChars="408" w:right="97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 xml:space="preserve">Read and practice the </w:t>
      </w:r>
      <w:r w:rsidR="00A00114">
        <w:rPr>
          <w:b w:val="0"/>
          <w:spacing w:val="0"/>
          <w:sz w:val="22"/>
          <w:szCs w:val="22"/>
        </w:rPr>
        <w:t>expressions in</w:t>
      </w:r>
      <w:r w:rsidR="00A00114" w:rsidRPr="00A00114">
        <w:rPr>
          <w:rFonts w:hint="eastAsia"/>
          <w:b w:val="0"/>
          <w:spacing w:val="0"/>
          <w:sz w:val="22"/>
          <w:szCs w:val="22"/>
        </w:rPr>
        <w:t xml:space="preserve"> the dialogs and </w:t>
      </w:r>
      <w:r w:rsidR="00A00114" w:rsidRPr="00A00114">
        <w:rPr>
          <w:b w:val="0"/>
          <w:spacing w:val="0"/>
          <w:sz w:val="22"/>
          <w:szCs w:val="22"/>
        </w:rPr>
        <w:t>vocabulary</w:t>
      </w:r>
      <w:r w:rsidR="00A00114" w:rsidRPr="00A00114">
        <w:rPr>
          <w:rFonts w:hint="eastAsia"/>
          <w:b w:val="0"/>
          <w:spacing w:val="0"/>
          <w:sz w:val="22"/>
          <w:szCs w:val="22"/>
        </w:rPr>
        <w:t xml:space="preserve"> lists</w:t>
      </w:r>
      <w:r w:rsidRPr="00E01C33">
        <w:rPr>
          <w:b w:val="0"/>
          <w:spacing w:val="0"/>
          <w:sz w:val="22"/>
          <w:szCs w:val="22"/>
        </w:rPr>
        <w:t xml:space="preserve"> until </w:t>
      </w:r>
      <w:r w:rsidRPr="00E01C33">
        <w:rPr>
          <w:rFonts w:hint="eastAsia"/>
          <w:b w:val="0"/>
          <w:spacing w:val="0"/>
          <w:sz w:val="22"/>
          <w:szCs w:val="22"/>
        </w:rPr>
        <w:t>you can say them easily and fluently</w:t>
      </w:r>
      <w:r w:rsidR="007169F4" w:rsidRPr="00E01C33">
        <w:rPr>
          <w:rFonts w:hint="eastAsia"/>
          <w:b w:val="0"/>
          <w:spacing w:val="0"/>
          <w:sz w:val="22"/>
          <w:szCs w:val="22"/>
        </w:rPr>
        <w:t>,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just as you need to in business situations.</w:t>
      </w:r>
    </w:p>
    <w:p w14:paraId="4C7EA8A3" w14:textId="77777777" w:rsidR="00FB2629" w:rsidRPr="00913F26" w:rsidRDefault="00FB2629" w:rsidP="002E79F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35" w:before="126" w:afterLines="0" w:after="0" w:line="280" w:lineRule="exact"/>
        <w:ind w:left="828" w:hanging="32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Step 2: Demonstrate</w:t>
      </w:r>
    </w:p>
    <w:p w14:paraId="3218556D" w14:textId="77777777" w:rsidR="00FB2629" w:rsidRPr="00E01C33" w:rsidRDefault="00FB2629" w:rsidP="002E79F2">
      <w:pPr>
        <w:pStyle w:val="Subtitle"/>
        <w:spacing w:beforeLines="0" w:before="0" w:afterLines="0" w:after="0" w:line="280" w:lineRule="exact"/>
        <w:ind w:left="868" w:rightChars="408" w:right="97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 xml:space="preserve">Demonstrate </w:t>
      </w:r>
      <w:proofErr w:type="gramStart"/>
      <w:r w:rsidR="00E01C33">
        <w:rPr>
          <w:rFonts w:hint="eastAsia"/>
          <w:b w:val="0"/>
          <w:spacing w:val="0"/>
          <w:sz w:val="22"/>
          <w:szCs w:val="22"/>
        </w:rPr>
        <w:t>particular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skills</w:t>
      </w:r>
      <w:proofErr w:type="gramEnd"/>
      <w:r w:rsidRPr="00E01C33">
        <w:rPr>
          <w:rFonts w:hint="eastAsia"/>
          <w:b w:val="0"/>
          <w:spacing w:val="0"/>
          <w:sz w:val="22"/>
          <w:szCs w:val="22"/>
        </w:rPr>
        <w:t xml:space="preserve"> </w:t>
      </w:r>
      <w:r w:rsidR="00E01C33">
        <w:rPr>
          <w:rFonts w:hint="eastAsia"/>
          <w:b w:val="0"/>
          <w:spacing w:val="0"/>
          <w:sz w:val="22"/>
          <w:szCs w:val="22"/>
        </w:rPr>
        <w:t xml:space="preserve">in 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one-on-one </w:t>
      </w:r>
      <w:r w:rsidR="00E01C33">
        <w:rPr>
          <w:rFonts w:hint="eastAsia"/>
          <w:b w:val="0"/>
          <w:spacing w:val="0"/>
          <w:sz w:val="22"/>
          <w:szCs w:val="22"/>
        </w:rPr>
        <w:t xml:space="preserve">role-plays 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with other students and </w:t>
      </w:r>
      <w:r w:rsidR="00E01C33">
        <w:rPr>
          <w:rFonts w:hint="eastAsia"/>
          <w:b w:val="0"/>
          <w:spacing w:val="0"/>
          <w:sz w:val="22"/>
          <w:szCs w:val="22"/>
        </w:rPr>
        <w:t>the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instructor.</w:t>
      </w:r>
    </w:p>
    <w:p w14:paraId="6A91F2C3" w14:textId="77777777" w:rsidR="0052724A" w:rsidRPr="00913F26" w:rsidRDefault="00B27CDC" w:rsidP="002E79F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35" w:before="126" w:afterLines="0" w:after="0" w:line="280" w:lineRule="exact"/>
        <w:ind w:left="828" w:hanging="32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Role-plays and Simulations</w:t>
      </w:r>
    </w:p>
    <w:p w14:paraId="7C1B1D92" w14:textId="77777777" w:rsidR="0052724A" w:rsidRPr="00E01C33" w:rsidRDefault="0052724A" w:rsidP="002E79F2">
      <w:pPr>
        <w:pStyle w:val="Subtitle"/>
        <w:spacing w:beforeLines="0" w:before="0" w:afterLines="0" w:after="0" w:line="280" w:lineRule="exact"/>
        <w:ind w:left="868" w:rightChars="408" w:right="97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i/>
          <w:spacing w:val="0"/>
          <w:sz w:val="22"/>
          <w:szCs w:val="22"/>
        </w:rPr>
        <w:t>Business Manners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can be used as</w:t>
      </w:r>
      <w:r w:rsidR="00EF07EB">
        <w:rPr>
          <w:rFonts w:hint="eastAsia"/>
          <w:b w:val="0"/>
          <w:spacing w:val="0"/>
          <w:sz w:val="22"/>
          <w:szCs w:val="22"/>
        </w:rPr>
        <w:t xml:space="preserve"> a platform for</w:t>
      </w:r>
      <w:r w:rsidR="00E01C33">
        <w:rPr>
          <w:rFonts w:hint="eastAsia"/>
          <w:b w:val="0"/>
          <w:spacing w:val="0"/>
          <w:sz w:val="22"/>
          <w:szCs w:val="22"/>
        </w:rPr>
        <w:t xml:space="preserve"> business role-</w:t>
      </w:r>
      <w:r w:rsidRPr="00E01C33">
        <w:rPr>
          <w:rFonts w:hint="eastAsia"/>
          <w:b w:val="0"/>
          <w:spacing w:val="0"/>
          <w:sz w:val="22"/>
          <w:szCs w:val="22"/>
        </w:rPr>
        <w:t>play</w:t>
      </w:r>
      <w:r w:rsidR="00B27CDC" w:rsidRPr="00E01C33">
        <w:rPr>
          <w:rFonts w:hint="eastAsia"/>
          <w:b w:val="0"/>
          <w:spacing w:val="0"/>
          <w:sz w:val="22"/>
          <w:szCs w:val="22"/>
        </w:rPr>
        <w:t>s and simulations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prepared, practiced</w:t>
      </w:r>
      <w:r w:rsidR="00E01C33" w:rsidRPr="00E01C33">
        <w:rPr>
          <w:rFonts w:hint="eastAsia"/>
          <w:b w:val="0"/>
          <w:spacing w:val="0"/>
          <w:sz w:val="22"/>
          <w:szCs w:val="22"/>
        </w:rPr>
        <w:t>,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and performed by the students.</w:t>
      </w:r>
    </w:p>
    <w:p w14:paraId="374A581C" w14:textId="77777777" w:rsidR="0052724A" w:rsidRPr="0052724A" w:rsidRDefault="0052724A" w:rsidP="00FB2629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3A22FD91" w14:textId="77777777" w:rsidR="00C46CA2" w:rsidRPr="00FB2629" w:rsidRDefault="00C46CA2" w:rsidP="00F95E90"/>
    <w:p w14:paraId="6B6683E2" w14:textId="77777777" w:rsidR="0052724A" w:rsidRPr="0040588D" w:rsidRDefault="001777FE" w:rsidP="00F95E90">
      <w:r>
        <w:rPr>
          <w:noProof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