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2CCCBB12" w14:textId="77777777" w:rsidR="00CC59A4" w:rsidRPr="00F95E90" w:rsidRDefault="00CC59A4" w:rsidP="000C6647">
      <w:pPr>
        <w:pStyle w:val="Heading1"/>
      </w:pPr>
      <w:r w:rsidRPr="00F95E90">
        <w:lastRenderedPageBreak/>
        <w:t>1</w:t>
      </w:r>
      <w:r w:rsidRPr="00F95E90">
        <w:tab/>
        <w:t>Meeting for the First Time</w:t>
      </w:r>
    </w:p>
    <w:p w14:paraId="45317D54" w14:textId="77777777" w:rsidR="00CC59A4" w:rsidRPr="00CC59A4" w:rsidRDefault="00CC59A4" w:rsidP="007604C9">
      <w:pPr>
        <w:tabs>
          <w:tab w:val="left" w:pos="892"/>
        </w:tabs>
        <w:ind w:left="-18"/>
        <w:rPr>
          <w:rFonts w:ascii="Arial" w:hAnsi="Arial" w:cs="Arial"/>
          <w:spacing w:val="10"/>
          <w:sz w:val="21"/>
          <w:szCs w:val="21"/>
        </w:rPr>
      </w:pPr>
      <w:r w:rsidRPr="00CC59A4">
        <w:rPr>
          <w:rFonts w:ascii="Arial" w:hAnsi="Arial" w:cs="Arial"/>
          <w:b/>
          <w:bCs/>
          <w:spacing w:val="10"/>
          <w:sz w:val="21"/>
          <w:szCs w:val="21"/>
        </w:rPr>
        <w:tab/>
      </w:r>
      <w:r w:rsidRPr="00CC59A4">
        <w:rPr>
          <w:rFonts w:ascii="Times New Roman" w:hAnsi="Times New Roman" w:hint="eastAsia"/>
          <w:spacing w:val="10"/>
          <w:sz w:val="21"/>
          <w:szCs w:val="21"/>
        </w:rPr>
        <w:t>Meeting people at an international conference</w:t>
      </w:r>
    </w:p>
    <w:p w14:paraId="16A1C68D" w14:textId="77777777" w:rsidR="00CC59A4" w:rsidRPr="00CC59A4" w:rsidRDefault="00CC59A4" w:rsidP="00616D5F">
      <w:pPr>
        <w:pStyle w:val="Subtitle"/>
        <w:tabs>
          <w:tab w:val="left" w:pos="960"/>
          <w:tab w:val="left" w:pos="1225"/>
        </w:tabs>
        <w:spacing w:beforeLines="0" w:before="0" w:afterLines="0" w:after="0" w:line="240" w:lineRule="exact"/>
        <w:ind w:rightChars="111" w:right="266"/>
        <w:jc w:val="left"/>
        <w:rPr>
          <w:rFonts w:ascii="Arial" w:hAnsi="Arial" w:cs="Arial"/>
          <w:spacing w:val="0"/>
          <w:sz w:val="22"/>
          <w:szCs w:val="22"/>
        </w:rPr>
      </w:pPr>
    </w:p>
    <w:p w14:paraId="574ACA31" w14:textId="77777777" w:rsidR="00CC59A4" w:rsidRPr="00CC59A4" w:rsidRDefault="00CC59A4" w:rsidP="00616D5F">
      <w:pPr>
        <w:pStyle w:val="Subtitle"/>
        <w:spacing w:beforeLines="0" w:before="0" w:afterLines="0" w:after="0" w:line="240" w:lineRule="exact"/>
        <w:ind w:left="-18" w:rightChars="111" w:right="266"/>
        <w:jc w:val="left"/>
        <w:rPr>
          <w:rFonts w:ascii="Arial" w:hAnsi="Arial" w:cs="Arial"/>
          <w:spacing w:val="0"/>
          <w:sz w:val="22"/>
          <w:szCs w:val="22"/>
        </w:rPr>
      </w:pPr>
    </w:p>
    <w:p w14:paraId="34E6D580" w14:textId="77777777" w:rsidR="002E356F" w:rsidRPr="007807DE" w:rsidRDefault="00730A34"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7169F4" w:rsidRPr="007807DE">
        <w:rPr>
          <w:rFonts w:ascii="Arial" w:hAnsi="Arial" w:cs="Arial" w:hint="eastAsia"/>
          <w:spacing w:val="0"/>
          <w:sz w:val="22"/>
          <w:szCs w:val="22"/>
          <w:u w:val="single"/>
        </w:rPr>
        <w:t>: At a</w:t>
      </w:r>
      <w:r w:rsidR="005A43DD" w:rsidRPr="007807DE">
        <w:rPr>
          <w:rFonts w:ascii="Arial" w:hAnsi="Arial" w:cs="Arial" w:hint="eastAsia"/>
          <w:spacing w:val="0"/>
          <w:sz w:val="22"/>
          <w:szCs w:val="22"/>
          <w:u w:val="single"/>
        </w:rPr>
        <w:t>n</w:t>
      </w:r>
      <w:r w:rsidR="007169F4" w:rsidRPr="007807DE">
        <w:rPr>
          <w:rFonts w:ascii="Arial" w:hAnsi="Arial" w:cs="Arial" w:hint="eastAsia"/>
          <w:spacing w:val="0"/>
          <w:sz w:val="22"/>
          <w:szCs w:val="22"/>
          <w:u w:val="single"/>
        </w:rPr>
        <w:t xml:space="preserve"> </w:t>
      </w:r>
      <w:r w:rsidR="005A43DD" w:rsidRPr="007807DE">
        <w:rPr>
          <w:rFonts w:ascii="Arial" w:hAnsi="Arial" w:cs="Arial" w:hint="eastAsia"/>
          <w:spacing w:val="0"/>
          <w:sz w:val="22"/>
          <w:szCs w:val="22"/>
          <w:u w:val="single"/>
        </w:rPr>
        <w:t>international conference</w:t>
      </w:r>
    </w:p>
    <w:p w14:paraId="1699673E" w14:textId="77777777" w:rsidR="00B27CDC" w:rsidRPr="008230EC" w:rsidRDefault="00A8107F"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Pr>
          <w:rFonts w:eastAsia="MS UI Gothic" w:hint="eastAsia"/>
          <w:b w:val="0"/>
          <w:noProof/>
          <w:spacing w:val="0"/>
          <w:sz w:val="22"/>
          <w:szCs w:val="22"/>
        </w:rPr>
        <w:t>Tomoya</w:t>
      </w:r>
      <w:r w:rsidR="00730A34" w:rsidRPr="008230EC">
        <w:rPr>
          <w:rFonts w:eastAsia="MS UI Gothic" w:hint="eastAsia"/>
          <w:b w:val="0"/>
          <w:noProof/>
          <w:spacing w:val="0"/>
          <w:sz w:val="22"/>
          <w:szCs w:val="22"/>
        </w:rPr>
        <w:t xml:space="preserve"> </w:t>
      </w:r>
      <w:r>
        <w:rPr>
          <w:rFonts w:eastAsia="MS UI Gothic" w:hint="eastAsia"/>
          <w:b w:val="0"/>
          <w:noProof/>
          <w:spacing w:val="0"/>
          <w:sz w:val="22"/>
          <w:szCs w:val="22"/>
        </w:rPr>
        <w:t>Ishii</w:t>
      </w:r>
      <w:r w:rsidR="00B27CDC" w:rsidRPr="008230EC">
        <w:rPr>
          <w:rFonts w:eastAsia="MS UI Gothic" w:hint="eastAsia"/>
          <w:b w:val="0"/>
          <w:noProof/>
          <w:spacing w:val="0"/>
          <w:sz w:val="22"/>
          <w:szCs w:val="22"/>
        </w:rPr>
        <w:t xml:space="preserve"> works for </w:t>
      </w:r>
      <w:r w:rsidR="007807DE">
        <w:rPr>
          <w:rFonts w:eastAsia="MS UI Gothic" w:hint="eastAsia"/>
          <w:b w:val="0"/>
          <w:noProof/>
          <w:spacing w:val="0"/>
          <w:sz w:val="22"/>
          <w:szCs w:val="22"/>
        </w:rPr>
        <w:t>the</w:t>
      </w:r>
      <w:r w:rsidR="005A43DD">
        <w:rPr>
          <w:rFonts w:eastAsia="MS UI Gothic" w:hint="eastAsia"/>
          <w:b w:val="0"/>
          <w:noProof/>
          <w:spacing w:val="0"/>
          <w:sz w:val="22"/>
          <w:szCs w:val="22"/>
        </w:rPr>
        <w:t xml:space="preserve"> Japan</w:t>
      </w:r>
      <w:r w:rsidR="00B27CDC" w:rsidRPr="008230EC">
        <w:rPr>
          <w:rFonts w:eastAsia="MS UI Gothic" w:hint="eastAsia"/>
          <w:b w:val="0"/>
          <w:noProof/>
          <w:spacing w:val="0"/>
          <w:sz w:val="22"/>
          <w:szCs w:val="22"/>
        </w:rPr>
        <w:t xml:space="preserve"> </w:t>
      </w:r>
      <w:r w:rsidR="005A43DD">
        <w:rPr>
          <w:rFonts w:eastAsia="MS UI Gothic" w:hint="eastAsia"/>
          <w:b w:val="0"/>
          <w:noProof/>
          <w:spacing w:val="0"/>
          <w:sz w:val="22"/>
          <w:szCs w:val="22"/>
        </w:rPr>
        <w:t>Industrial Safety Research Agency</w:t>
      </w:r>
      <w:r w:rsidR="00B27CDC" w:rsidRPr="008230EC">
        <w:rPr>
          <w:rFonts w:eastAsia="MS UI Gothic" w:hint="eastAsia"/>
          <w:b w:val="0"/>
          <w:noProof/>
          <w:spacing w:val="0"/>
          <w:sz w:val="22"/>
          <w:szCs w:val="22"/>
        </w:rPr>
        <w:t>.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 xml:space="preserve">attending an international </w:t>
      </w:r>
      <w:r w:rsidR="005A43DD">
        <w:rPr>
          <w:rFonts w:eastAsia="MS UI Gothic" w:hint="eastAsia"/>
          <w:b w:val="0"/>
          <w:noProof/>
          <w:spacing w:val="0"/>
          <w:sz w:val="22"/>
          <w:szCs w:val="22"/>
        </w:rPr>
        <w:t>conference on industrial safety</w:t>
      </w:r>
      <w:r w:rsidR="0095038C">
        <w:rPr>
          <w:rFonts w:eastAsia="MS UI Gothic" w:hint="eastAsia"/>
          <w:b w:val="0"/>
          <w:noProof/>
          <w:spacing w:val="0"/>
          <w:sz w:val="22"/>
          <w:szCs w:val="22"/>
        </w:rPr>
        <w:t xml:space="preserve"> in the US</w:t>
      </w:r>
      <w:r w:rsidR="00730A34"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w:t>
      </w:r>
      <w:r>
        <w:rPr>
          <w:rFonts w:eastAsia="MS UI Gothic" w:hint="eastAsia"/>
          <w:b w:val="0"/>
          <w:noProof/>
          <w:spacing w:val="0"/>
          <w:sz w:val="22"/>
          <w:szCs w:val="22"/>
        </w:rPr>
        <w:t>Ishii</w:t>
      </w:r>
      <w:r w:rsidR="00B27CDC" w:rsidRPr="008230EC">
        <w:rPr>
          <w:rFonts w:eastAsia="MS UI Gothic" w:hint="eastAsia"/>
          <w:b w:val="0"/>
          <w:noProof/>
          <w:spacing w:val="0"/>
          <w:sz w:val="22"/>
          <w:szCs w:val="22"/>
        </w:rPr>
        <w:t xml:space="preserve">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14:paraId="161A83E7" w14:textId="77777777" w:rsidR="00C46CA2" w:rsidRDefault="00093051"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14:paraId="1242E83F" w14:textId="77777777" w:rsidR="00C46CA2" w:rsidRPr="00A00114" w:rsidRDefault="00A8107F" w:rsidP="00616D5F">
      <w:pPr>
        <w:pStyle w:val="Subtitle"/>
        <w:spacing w:beforeLines="0" w:before="0" w:afterLines="25" w:after="90" w:line="280" w:lineRule="exact"/>
        <w:ind w:leftChars="197" w:left="1382" w:rightChars="421" w:right="1010" w:hangingChars="413" w:hanging="909"/>
        <w:jc w:val="left"/>
        <w:rPr>
          <w:b w:val="0"/>
          <w:spacing w:val="0"/>
          <w:sz w:val="18"/>
          <w:szCs w:val="18"/>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 xml:space="preserve">Hello. My name is </w:t>
      </w:r>
      <w:r>
        <w:rPr>
          <w:rFonts w:hint="eastAsia"/>
          <w:b w:val="0"/>
          <w:spacing w:val="0"/>
          <w:sz w:val="22"/>
          <w:szCs w:val="22"/>
        </w:rPr>
        <w:t>Tomoya</w:t>
      </w:r>
      <w:r w:rsidR="00C46CA2" w:rsidRPr="008230EC">
        <w:rPr>
          <w:rFonts w:hint="eastAsia"/>
          <w:b w:val="0"/>
          <w:spacing w:val="0"/>
          <w:sz w:val="22"/>
          <w:szCs w:val="22"/>
        </w:rPr>
        <w:t xml:space="preserve"> </w:t>
      </w:r>
      <w:r>
        <w:rPr>
          <w:rFonts w:hint="eastAsia"/>
          <w:b w:val="0"/>
          <w:spacing w:val="0"/>
          <w:sz w:val="22"/>
          <w:szCs w:val="22"/>
        </w:rPr>
        <w:t>Ishii</w:t>
      </w:r>
      <w:r w:rsidR="0015658E" w:rsidRPr="008230EC">
        <w:rPr>
          <w:rFonts w:hint="eastAsia"/>
          <w:b w:val="0"/>
          <w:spacing w:val="0"/>
          <w:sz w:val="22"/>
          <w:szCs w:val="22"/>
        </w:rPr>
        <w:t xml:space="preserve"> </w:t>
      </w:r>
      <w:r w:rsidR="0015658E" w:rsidRPr="00A00114">
        <w:rPr>
          <w:rFonts w:hint="eastAsia"/>
          <w:b w:val="0"/>
          <w:spacing w:val="0"/>
          <w:sz w:val="18"/>
          <w:szCs w:val="18"/>
        </w:rPr>
        <w:t>(Hold</w:t>
      </w:r>
      <w:r w:rsidR="00FF3D7E">
        <w:rPr>
          <w:rFonts w:hint="eastAsia"/>
          <w:b w:val="0"/>
          <w:spacing w:val="0"/>
          <w:sz w:val="18"/>
          <w:szCs w:val="18"/>
        </w:rPr>
        <w:t>s</w:t>
      </w:r>
      <w:r w:rsidR="0015658E"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0015658E" w:rsidRPr="00A00114">
        <w:rPr>
          <w:rFonts w:hint="eastAsia"/>
          <w:b w:val="0"/>
          <w:spacing w:val="0"/>
          <w:sz w:val="18"/>
          <w:szCs w:val="18"/>
        </w:rPr>
        <w:t>)</w:t>
      </w:r>
      <w:r w:rsidR="00493FAC">
        <w:rPr>
          <w:rFonts w:hint="eastAsia"/>
          <w:b w:val="0"/>
          <w:spacing w:val="0"/>
          <w:sz w:val="18"/>
          <w:szCs w:val="18"/>
        </w:rPr>
        <w:t>.</w:t>
      </w:r>
    </w:p>
    <w:p w14:paraId="2BD47CA0"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rFonts w:hint="eastAsia"/>
          <w:b w:val="0"/>
          <w:spacing w:val="0"/>
          <w:sz w:val="22"/>
          <w:szCs w:val="22"/>
        </w:rPr>
        <w:tab/>
      </w:r>
      <w:r w:rsidR="00224A36" w:rsidRPr="00224A36">
        <w:rPr>
          <w:rFonts w:hint="eastAsia"/>
          <w:b w:val="0"/>
          <w:spacing w:val="0"/>
          <w:sz w:val="18"/>
          <w:szCs w:val="18"/>
        </w:rPr>
        <w:t>(Shaking hands)</w:t>
      </w:r>
      <w:r w:rsidR="00DF2EB0">
        <w:rPr>
          <w:rFonts w:hint="eastAsia"/>
          <w:b w:val="0"/>
          <w:spacing w:val="0"/>
          <w:sz w:val="22"/>
          <w:szCs w:val="22"/>
        </w:rPr>
        <w:t xml:space="preserve"> It</w:t>
      </w:r>
      <w:r w:rsidR="00DF2EB0">
        <w:rPr>
          <w:b w:val="0"/>
          <w:spacing w:val="0"/>
          <w:sz w:val="22"/>
          <w:szCs w:val="22"/>
        </w:rPr>
        <w:t>’</w:t>
      </w:r>
      <w:r w:rsidR="00C46CA2" w:rsidRPr="008230EC">
        <w:rPr>
          <w:rFonts w:hint="eastAsia"/>
          <w:b w:val="0"/>
          <w:spacing w:val="0"/>
          <w:sz w:val="22"/>
          <w:szCs w:val="22"/>
        </w:rPr>
        <w:t xml:space="preserve">s nice to meet you, Mr. </w:t>
      </w:r>
      <w:r w:rsidR="00A8107F">
        <w:rPr>
          <w:rFonts w:hint="eastAsia"/>
          <w:b w:val="0"/>
          <w:spacing w:val="0"/>
          <w:sz w:val="22"/>
          <w:szCs w:val="22"/>
        </w:rPr>
        <w:t>Ishii</w:t>
      </w:r>
      <w:r w:rsidR="00C46CA2" w:rsidRPr="008230EC">
        <w:rPr>
          <w:rFonts w:hint="eastAsia"/>
          <w:b w:val="0"/>
          <w:spacing w:val="0"/>
          <w:sz w:val="22"/>
          <w:szCs w:val="22"/>
        </w:rPr>
        <w:t xml:space="preserve">. My name is </w:t>
      </w:r>
      <w:r>
        <w:rPr>
          <w:rFonts w:hint="eastAsia"/>
          <w:b w:val="0"/>
          <w:spacing w:val="0"/>
          <w:sz w:val="22"/>
          <w:szCs w:val="22"/>
        </w:rPr>
        <w:t>Ted Marks</w:t>
      </w:r>
      <w:r w:rsidR="00C46CA2" w:rsidRPr="008230EC">
        <w:rPr>
          <w:rFonts w:hint="eastAsia"/>
          <w:b w:val="0"/>
          <w:spacing w:val="0"/>
          <w:sz w:val="22"/>
          <w:szCs w:val="22"/>
        </w:rPr>
        <w:t xml:space="preserve">. </w:t>
      </w:r>
    </w:p>
    <w:p w14:paraId="11BDC165"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616D5F">
        <w:rPr>
          <w:rFonts w:hint="eastAsia"/>
          <w:b w:val="0"/>
          <w:spacing w:val="0"/>
          <w:sz w:val="22"/>
          <w:szCs w:val="22"/>
        </w:rPr>
        <w:t>Marks</w:t>
      </w:r>
      <w:r w:rsidR="00C46CA2" w:rsidRPr="008230EC">
        <w:rPr>
          <w:b w:val="0"/>
          <w:spacing w:val="0"/>
          <w:sz w:val="22"/>
          <w:szCs w:val="22"/>
        </w:rPr>
        <w:t xml:space="preserve">. I </w:t>
      </w:r>
      <w:r w:rsidR="00C46CA2" w:rsidRPr="008230EC">
        <w:rPr>
          <w:rFonts w:hint="eastAsia"/>
          <w:b w:val="0"/>
          <w:spacing w:val="0"/>
          <w:sz w:val="22"/>
          <w:szCs w:val="22"/>
        </w:rPr>
        <w:t xml:space="preserve">work </w:t>
      </w:r>
      <w:r w:rsidR="00566CA9">
        <w:rPr>
          <w:rFonts w:hint="eastAsia"/>
          <w:b w:val="0"/>
          <w:spacing w:val="0"/>
          <w:sz w:val="22"/>
          <w:szCs w:val="22"/>
        </w:rPr>
        <w:t xml:space="preserve">for </w:t>
      </w:r>
      <w:r w:rsidR="005A43DD">
        <w:rPr>
          <w:rFonts w:hint="eastAsia"/>
          <w:b w:val="0"/>
          <w:spacing w:val="0"/>
          <w:sz w:val="22"/>
          <w:szCs w:val="22"/>
        </w:rPr>
        <w:t xml:space="preserve">the </w:t>
      </w:r>
      <w:r w:rsidR="005A43DD">
        <w:rPr>
          <w:rFonts w:eastAsia="MS UI Gothic" w:hint="eastAsia"/>
          <w:b w:val="0"/>
          <w:noProof/>
          <w:spacing w:val="0"/>
          <w:sz w:val="22"/>
          <w:szCs w:val="22"/>
        </w:rPr>
        <w:t>Japan</w:t>
      </w:r>
      <w:r w:rsidR="005A43DD" w:rsidRPr="008230EC">
        <w:rPr>
          <w:rFonts w:eastAsia="MS UI Gothic" w:hint="eastAsia"/>
          <w:b w:val="0"/>
          <w:noProof/>
          <w:spacing w:val="0"/>
          <w:sz w:val="22"/>
          <w:szCs w:val="22"/>
        </w:rPr>
        <w:t xml:space="preserve"> </w:t>
      </w:r>
      <w:r w:rsidR="005A43DD">
        <w:rPr>
          <w:rFonts w:eastAsia="MS UI Gothic" w:hint="eastAsia"/>
          <w:b w:val="0"/>
          <w:noProof/>
          <w:spacing w:val="0"/>
          <w:sz w:val="22"/>
          <w:szCs w:val="22"/>
        </w:rPr>
        <w:t>Industrial Safety Research Agency</w:t>
      </w:r>
      <w:r w:rsidR="00005A5E" w:rsidRPr="008230EC">
        <w:rPr>
          <w:rFonts w:hint="eastAsia"/>
          <w:b w:val="0"/>
          <w:spacing w:val="0"/>
          <w:sz w:val="22"/>
          <w:szCs w:val="22"/>
        </w:rPr>
        <w:t xml:space="preserve">. </w:t>
      </w:r>
      <w:r w:rsidR="00581ED8">
        <w:rPr>
          <w:rFonts w:hint="eastAsia"/>
          <w:b w:val="0"/>
          <w:spacing w:val="0"/>
          <w:sz w:val="22"/>
          <w:szCs w:val="22"/>
        </w:rPr>
        <w:t xml:space="preserve">We call it ISRA. </w:t>
      </w:r>
      <w:r w:rsidR="00B27CDC" w:rsidRPr="008230EC">
        <w:rPr>
          <w:rFonts w:hint="eastAsia"/>
          <w:b w:val="0"/>
          <w:spacing w:val="0"/>
          <w:sz w:val="22"/>
          <w:szCs w:val="22"/>
        </w:rPr>
        <w:t xml:space="preserve">This is </w:t>
      </w:r>
      <w:r w:rsidR="0015658E"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14:paraId="37B10D2B"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0015658E" w:rsidRPr="008230EC">
        <w:rPr>
          <w:rFonts w:hint="eastAsia"/>
          <w:b w:val="0"/>
          <w:spacing w:val="0"/>
          <w:sz w:val="22"/>
          <w:szCs w:val="22"/>
        </w:rPr>
        <w:t>I</w:t>
      </w:r>
      <w:r w:rsidR="0015658E" w:rsidRPr="008230EC">
        <w:rPr>
          <w:b w:val="0"/>
          <w:spacing w:val="0"/>
          <w:sz w:val="22"/>
          <w:szCs w:val="22"/>
        </w:rPr>
        <w:t>’</w:t>
      </w:r>
      <w:r w:rsidR="0015658E" w:rsidRPr="008230EC">
        <w:rPr>
          <w:rFonts w:hint="eastAsia"/>
          <w:b w:val="0"/>
          <w:spacing w:val="0"/>
          <w:sz w:val="22"/>
          <w:szCs w:val="22"/>
        </w:rPr>
        <w:t xml:space="preserve">m with </w:t>
      </w:r>
      <w:r w:rsidR="005A43DD">
        <w:rPr>
          <w:rFonts w:hint="eastAsia"/>
          <w:b w:val="0"/>
          <w:spacing w:val="0"/>
          <w:sz w:val="22"/>
          <w:szCs w:val="22"/>
        </w:rPr>
        <w:t xml:space="preserve">Industrial Safety Advisory </w:t>
      </w:r>
      <w:r w:rsidR="005A43DD">
        <w:rPr>
          <w:b w:val="0"/>
          <w:spacing w:val="0"/>
          <w:sz w:val="22"/>
          <w:szCs w:val="22"/>
        </w:rPr>
        <w:t>Canada</w:t>
      </w:r>
      <w:r w:rsidR="00581ED8">
        <w:rPr>
          <w:rFonts w:hint="eastAsia"/>
          <w:b w:val="0"/>
          <w:spacing w:val="0"/>
          <w:sz w:val="22"/>
          <w:szCs w:val="22"/>
        </w:rPr>
        <w:t>,</w:t>
      </w:r>
      <w:r w:rsidR="005A43DD">
        <w:rPr>
          <w:rFonts w:hint="eastAsia"/>
          <w:b w:val="0"/>
          <w:spacing w:val="0"/>
          <w:sz w:val="22"/>
          <w:szCs w:val="22"/>
        </w:rPr>
        <w:t xml:space="preserve"> ISA</w:t>
      </w:r>
      <w:r w:rsidR="00581ED8">
        <w:rPr>
          <w:rFonts w:hint="eastAsia"/>
          <w:b w:val="0"/>
          <w:spacing w:val="0"/>
          <w:sz w:val="22"/>
          <w:szCs w:val="22"/>
        </w:rPr>
        <w:t xml:space="preserve"> for short</w:t>
      </w:r>
      <w:r w:rsidR="005A43DD">
        <w:rPr>
          <w:rFonts w:hint="eastAsia"/>
          <w:b w:val="0"/>
          <w:spacing w:val="0"/>
          <w:sz w:val="22"/>
          <w:szCs w:val="22"/>
        </w:rPr>
        <w:t xml:space="preserve">. </w:t>
      </w:r>
      <w:r w:rsidR="0015658E" w:rsidRPr="008230EC">
        <w:rPr>
          <w:rFonts w:hint="eastAsia"/>
          <w:b w:val="0"/>
          <w:spacing w:val="0"/>
          <w:sz w:val="22"/>
          <w:szCs w:val="22"/>
        </w:rPr>
        <w:t xml:space="preserve">This is my card </w:t>
      </w:r>
      <w:r w:rsidR="0015658E" w:rsidRPr="000805D5">
        <w:rPr>
          <w:rFonts w:hint="eastAsia"/>
          <w:b w:val="0"/>
          <w:spacing w:val="0"/>
          <w:sz w:val="18"/>
          <w:szCs w:val="18"/>
        </w:rPr>
        <w:t>(Offers his business card)</w:t>
      </w:r>
      <w:r w:rsidR="0015658E" w:rsidRPr="008230EC">
        <w:rPr>
          <w:rFonts w:hint="eastAsia"/>
          <w:b w:val="0"/>
          <w:spacing w:val="0"/>
          <w:sz w:val="22"/>
          <w:szCs w:val="22"/>
        </w:rPr>
        <w:t xml:space="preserve">. </w:t>
      </w:r>
    </w:p>
    <w:p w14:paraId="1E52FD6B"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15658E" w:rsidRPr="008230EC">
        <w:rPr>
          <w:rFonts w:hint="eastAsia"/>
          <w:b w:val="0"/>
          <w:spacing w:val="0"/>
          <w:sz w:val="22"/>
          <w:szCs w:val="22"/>
        </w:rPr>
        <w:tab/>
      </w:r>
      <w:r w:rsidR="0015658E" w:rsidRPr="008230EC">
        <w:rPr>
          <w:b w:val="0"/>
          <w:spacing w:val="0"/>
          <w:sz w:val="22"/>
          <w:szCs w:val="22"/>
        </w:rPr>
        <w:t>Thank you.</w:t>
      </w:r>
    </w:p>
    <w:p w14:paraId="70D0C0B1" w14:textId="77777777" w:rsidR="00C46CA2" w:rsidRPr="003B2DD7" w:rsidRDefault="00C46CA2"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14:paraId="137D49CE"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8D5911" w:rsidRPr="008230EC">
        <w:rPr>
          <w:rFonts w:hint="eastAsia"/>
          <w:b w:val="0"/>
          <w:spacing w:val="0"/>
          <w:sz w:val="22"/>
          <w:szCs w:val="22"/>
        </w:rPr>
        <w:tab/>
      </w:r>
      <w:r w:rsidR="00C46CA2" w:rsidRPr="008230EC">
        <w:rPr>
          <w:rFonts w:hint="eastAsia"/>
          <w:b w:val="0"/>
          <w:spacing w:val="0"/>
          <w:sz w:val="22"/>
          <w:szCs w:val="22"/>
        </w:rPr>
        <w:t xml:space="preserve">What </w:t>
      </w:r>
      <w:r w:rsidR="00581ED8">
        <w:rPr>
          <w:rFonts w:hint="eastAsia"/>
          <w:b w:val="0"/>
          <w:spacing w:val="0"/>
          <w:sz w:val="22"/>
          <w:szCs w:val="22"/>
        </w:rPr>
        <w:t xml:space="preserve">does </w:t>
      </w:r>
      <w:r w:rsidR="005A43DD">
        <w:rPr>
          <w:rFonts w:hint="eastAsia"/>
          <w:b w:val="0"/>
          <w:spacing w:val="0"/>
          <w:sz w:val="22"/>
          <w:szCs w:val="22"/>
        </w:rPr>
        <w:t>ISA do</w:t>
      </w:r>
      <w:r w:rsidR="00C46CA2" w:rsidRPr="008230EC">
        <w:rPr>
          <w:rFonts w:hint="eastAsia"/>
          <w:b w:val="0"/>
          <w:spacing w:val="0"/>
          <w:sz w:val="22"/>
          <w:szCs w:val="22"/>
        </w:rPr>
        <w:t>?</w:t>
      </w:r>
    </w:p>
    <w:p w14:paraId="48850EEB" w14:textId="77777777" w:rsidR="008D5911"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8D5911" w:rsidRPr="008230EC">
        <w:rPr>
          <w:rFonts w:hint="eastAsia"/>
          <w:b w:val="0"/>
          <w:spacing w:val="0"/>
          <w:sz w:val="22"/>
          <w:szCs w:val="22"/>
        </w:rPr>
        <w:tab/>
      </w:r>
      <w:r w:rsidR="005A43DD">
        <w:rPr>
          <w:rFonts w:hint="eastAsia"/>
          <w:b w:val="0"/>
          <w:spacing w:val="0"/>
          <w:sz w:val="22"/>
          <w:szCs w:val="22"/>
        </w:rPr>
        <w:t>ISA surveys the current research on industrial safety</w:t>
      </w:r>
      <w:r w:rsidR="0095038C">
        <w:rPr>
          <w:rFonts w:hint="eastAsia"/>
          <w:b w:val="0"/>
          <w:spacing w:val="0"/>
          <w:sz w:val="22"/>
          <w:szCs w:val="22"/>
        </w:rPr>
        <w:t xml:space="preserve">, </w:t>
      </w:r>
      <w:r w:rsidR="00581ED8">
        <w:rPr>
          <w:b w:val="0"/>
          <w:spacing w:val="0"/>
          <w:sz w:val="22"/>
          <w:szCs w:val="22"/>
        </w:rPr>
        <w:t>publish</w:t>
      </w:r>
      <w:r w:rsidR="00121F95">
        <w:rPr>
          <w:rFonts w:hint="eastAsia"/>
          <w:b w:val="0"/>
          <w:spacing w:val="0"/>
          <w:sz w:val="22"/>
          <w:szCs w:val="22"/>
        </w:rPr>
        <w:t>es</w:t>
      </w:r>
      <w:r w:rsidR="00581ED8">
        <w:rPr>
          <w:rFonts w:hint="eastAsia"/>
          <w:b w:val="0"/>
          <w:spacing w:val="0"/>
          <w:sz w:val="22"/>
          <w:szCs w:val="22"/>
        </w:rPr>
        <w:t xml:space="preserve"> reports and advise</w:t>
      </w:r>
      <w:r w:rsidR="00121F95">
        <w:rPr>
          <w:rFonts w:hint="eastAsia"/>
          <w:b w:val="0"/>
          <w:spacing w:val="0"/>
          <w:sz w:val="22"/>
          <w:szCs w:val="22"/>
        </w:rPr>
        <w:t>s</w:t>
      </w:r>
      <w:r w:rsidR="00581ED8">
        <w:rPr>
          <w:rFonts w:hint="eastAsia"/>
          <w:b w:val="0"/>
          <w:spacing w:val="0"/>
          <w:sz w:val="22"/>
          <w:szCs w:val="22"/>
        </w:rPr>
        <w:t xml:space="preserve"> the government</w:t>
      </w:r>
      <w:r w:rsidR="0095038C">
        <w:rPr>
          <w:rFonts w:hint="eastAsia"/>
          <w:b w:val="0"/>
          <w:spacing w:val="0"/>
          <w:sz w:val="22"/>
          <w:szCs w:val="22"/>
        </w:rPr>
        <w:t xml:space="preserve"> on industrial safety</w:t>
      </w:r>
      <w:r w:rsidR="0015658E" w:rsidRPr="008230EC">
        <w:rPr>
          <w:rFonts w:hint="eastAsia"/>
          <w:b w:val="0"/>
          <w:spacing w:val="0"/>
          <w:sz w:val="22"/>
          <w:szCs w:val="22"/>
        </w:rPr>
        <w:t>.</w:t>
      </w:r>
    </w:p>
    <w:p w14:paraId="339A3838" w14:textId="77777777" w:rsidR="008D5911"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E800B9" w:rsidRPr="008230EC">
        <w:rPr>
          <w:rFonts w:hint="eastAsia"/>
          <w:b w:val="0"/>
          <w:spacing w:val="0"/>
          <w:sz w:val="22"/>
          <w:szCs w:val="22"/>
        </w:rPr>
        <w:tab/>
        <w:t xml:space="preserve">And what do you do at </w:t>
      </w:r>
      <w:r w:rsidR="00581ED8">
        <w:rPr>
          <w:rFonts w:hint="eastAsia"/>
          <w:b w:val="0"/>
          <w:spacing w:val="0"/>
          <w:sz w:val="22"/>
          <w:szCs w:val="22"/>
        </w:rPr>
        <w:t>ISA</w:t>
      </w:r>
      <w:r w:rsidR="00E800B9" w:rsidRPr="008230EC">
        <w:rPr>
          <w:rFonts w:hint="eastAsia"/>
          <w:b w:val="0"/>
          <w:spacing w:val="0"/>
          <w:sz w:val="22"/>
          <w:szCs w:val="22"/>
        </w:rPr>
        <w:t>?</w:t>
      </w:r>
      <w:r w:rsidR="008D5911" w:rsidRPr="008230EC">
        <w:rPr>
          <w:rFonts w:hint="eastAsia"/>
          <w:b w:val="0"/>
          <w:spacing w:val="0"/>
          <w:sz w:val="22"/>
          <w:szCs w:val="22"/>
        </w:rPr>
        <w:t xml:space="preserve"> </w:t>
      </w:r>
    </w:p>
    <w:p w14:paraId="3E6B96EF" w14:textId="77777777" w:rsidR="008D5911"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proofErr w:type="gramStart"/>
      <w:r>
        <w:rPr>
          <w:rFonts w:hint="eastAsia"/>
          <w:b w:val="0"/>
          <w:spacing w:val="0"/>
          <w:sz w:val="22"/>
          <w:szCs w:val="22"/>
        </w:rPr>
        <w:t>Marks</w:t>
      </w:r>
      <w:proofErr w:type="gramEnd"/>
      <w:r w:rsidR="008D5911" w:rsidRPr="008230EC">
        <w:rPr>
          <w:rFonts w:hint="eastAsia"/>
          <w:b w:val="0"/>
          <w:spacing w:val="0"/>
          <w:sz w:val="22"/>
          <w:szCs w:val="22"/>
        </w:rPr>
        <w:tab/>
      </w:r>
      <w:r w:rsidR="00566CA9">
        <w:rPr>
          <w:rFonts w:hint="eastAsia"/>
          <w:b w:val="0"/>
          <w:spacing w:val="0"/>
          <w:sz w:val="22"/>
          <w:szCs w:val="22"/>
        </w:rPr>
        <w:t>I</w:t>
      </w:r>
      <w:r w:rsidR="00566CA9">
        <w:rPr>
          <w:b w:val="0"/>
          <w:spacing w:val="0"/>
          <w:sz w:val="22"/>
          <w:szCs w:val="22"/>
        </w:rPr>
        <w:t>’</w:t>
      </w:r>
      <w:r w:rsidR="00566CA9">
        <w:rPr>
          <w:rFonts w:hint="eastAsia"/>
          <w:b w:val="0"/>
          <w:spacing w:val="0"/>
          <w:sz w:val="22"/>
          <w:szCs w:val="22"/>
        </w:rPr>
        <w:t xml:space="preserve">m </w:t>
      </w:r>
      <w:r w:rsidR="0095038C">
        <w:rPr>
          <w:rFonts w:hint="eastAsia"/>
          <w:b w:val="0"/>
          <w:spacing w:val="0"/>
          <w:sz w:val="22"/>
          <w:szCs w:val="22"/>
        </w:rPr>
        <w:t>the head of</w:t>
      </w:r>
      <w:r w:rsidR="00E800B9" w:rsidRPr="008230EC">
        <w:rPr>
          <w:rFonts w:hint="eastAsia"/>
          <w:b w:val="0"/>
          <w:spacing w:val="0"/>
          <w:sz w:val="22"/>
          <w:szCs w:val="22"/>
        </w:rPr>
        <w:t xml:space="preserve"> the </w:t>
      </w:r>
      <w:r w:rsidR="00566CA9">
        <w:rPr>
          <w:rFonts w:hint="eastAsia"/>
          <w:b w:val="0"/>
          <w:spacing w:val="0"/>
          <w:sz w:val="22"/>
          <w:szCs w:val="22"/>
        </w:rPr>
        <w:t>editorial</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121F95">
        <w:rPr>
          <w:rFonts w:hint="eastAsia"/>
          <w:b w:val="0"/>
          <w:spacing w:val="0"/>
          <w:sz w:val="22"/>
          <w:szCs w:val="22"/>
        </w:rPr>
        <w:t>ISRA</w:t>
      </w:r>
      <w:r w:rsidR="00581ED8" w:rsidRPr="008230EC">
        <w:rPr>
          <w:rFonts w:hint="eastAsia"/>
          <w:b w:val="0"/>
          <w:spacing w:val="0"/>
          <w:sz w:val="22"/>
          <w:szCs w:val="22"/>
        </w:rPr>
        <w:t xml:space="preserve"> </w:t>
      </w:r>
      <w:r w:rsidR="008D5911" w:rsidRPr="008230EC">
        <w:rPr>
          <w:rFonts w:hint="eastAsia"/>
          <w:b w:val="0"/>
          <w:spacing w:val="0"/>
          <w:sz w:val="22"/>
          <w:szCs w:val="22"/>
        </w:rPr>
        <w:t>do?</w:t>
      </w:r>
    </w:p>
    <w:p w14:paraId="408A1974"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8D5911" w:rsidRPr="008230EC">
        <w:rPr>
          <w:b w:val="0"/>
          <w:spacing w:val="0"/>
          <w:sz w:val="22"/>
          <w:szCs w:val="22"/>
        </w:rPr>
        <w:tab/>
      </w:r>
      <w:r w:rsidR="0095038C">
        <w:rPr>
          <w:rFonts w:hint="eastAsia"/>
          <w:b w:val="0"/>
          <w:spacing w:val="0"/>
          <w:sz w:val="22"/>
          <w:szCs w:val="22"/>
        </w:rPr>
        <w:t>M</w:t>
      </w:r>
      <w:r w:rsidR="00616D5F">
        <w:rPr>
          <w:rFonts w:hint="eastAsia"/>
          <w:b w:val="0"/>
          <w:spacing w:val="0"/>
          <w:sz w:val="22"/>
          <w:szCs w:val="22"/>
        </w:rPr>
        <w:t xml:space="preserve">ainly </w:t>
      </w:r>
      <w:r w:rsidR="0095038C">
        <w:rPr>
          <w:rFonts w:hint="eastAsia"/>
          <w:b w:val="0"/>
          <w:spacing w:val="0"/>
          <w:sz w:val="22"/>
          <w:szCs w:val="22"/>
        </w:rPr>
        <w:t>we collect</w:t>
      </w:r>
      <w:r w:rsidR="00616D5F">
        <w:rPr>
          <w:rFonts w:hint="eastAsia"/>
          <w:b w:val="0"/>
          <w:spacing w:val="0"/>
          <w:sz w:val="22"/>
          <w:szCs w:val="22"/>
        </w:rPr>
        <w:t xml:space="preserve"> data from </w:t>
      </w:r>
      <w:r w:rsidR="00566CA9">
        <w:rPr>
          <w:rFonts w:hint="eastAsia"/>
          <w:b w:val="0"/>
          <w:spacing w:val="0"/>
          <w:sz w:val="22"/>
          <w:szCs w:val="22"/>
        </w:rPr>
        <w:t xml:space="preserve">Japanese </w:t>
      </w:r>
      <w:proofErr w:type="gramStart"/>
      <w:r w:rsidR="00566CA9">
        <w:rPr>
          <w:rFonts w:hint="eastAsia"/>
          <w:b w:val="0"/>
          <w:spacing w:val="0"/>
          <w:sz w:val="22"/>
          <w:szCs w:val="22"/>
        </w:rPr>
        <w:t>companies</w:t>
      </w:r>
      <w:proofErr w:type="gramEnd"/>
      <w:r w:rsidR="00566CA9">
        <w:rPr>
          <w:rFonts w:hint="eastAsia"/>
          <w:b w:val="0"/>
          <w:spacing w:val="0"/>
          <w:sz w:val="22"/>
          <w:szCs w:val="22"/>
        </w:rPr>
        <w:t xml:space="preserve"> but we also conduct</w:t>
      </w:r>
      <w:r w:rsidR="00616D5F">
        <w:rPr>
          <w:rFonts w:hint="eastAsia"/>
          <w:b w:val="0"/>
          <w:spacing w:val="0"/>
          <w:sz w:val="22"/>
          <w:szCs w:val="22"/>
        </w:rPr>
        <w:t xml:space="preserve"> </w:t>
      </w:r>
      <w:r w:rsidR="0023322B">
        <w:rPr>
          <w:rFonts w:hint="eastAsia"/>
          <w:b w:val="0"/>
          <w:spacing w:val="0"/>
          <w:sz w:val="22"/>
          <w:szCs w:val="22"/>
        </w:rPr>
        <w:t xml:space="preserve">training programs, and </w:t>
      </w:r>
      <w:r w:rsidR="00616D5F">
        <w:rPr>
          <w:b w:val="0"/>
          <w:spacing w:val="0"/>
          <w:sz w:val="22"/>
          <w:szCs w:val="22"/>
        </w:rPr>
        <w:t>research</w:t>
      </w:r>
      <w:r w:rsidR="00616D5F">
        <w:rPr>
          <w:rFonts w:hint="eastAsia"/>
          <w:b w:val="0"/>
          <w:spacing w:val="0"/>
          <w:sz w:val="22"/>
          <w:szCs w:val="22"/>
        </w:rPr>
        <w:t xml:space="preserve"> visits overseas</w:t>
      </w:r>
      <w:r w:rsidR="001A4413" w:rsidRPr="008230EC">
        <w:rPr>
          <w:rFonts w:hint="eastAsia"/>
          <w:b w:val="0"/>
          <w:spacing w:val="0"/>
          <w:sz w:val="22"/>
          <w:szCs w:val="22"/>
        </w:rPr>
        <w:t xml:space="preserve">. </w:t>
      </w:r>
      <w:r w:rsidR="0095038C">
        <w:rPr>
          <w:rFonts w:hint="eastAsia"/>
          <w:b w:val="0"/>
          <w:spacing w:val="0"/>
          <w:sz w:val="22"/>
          <w:szCs w:val="22"/>
        </w:rPr>
        <w:t xml:space="preserve">And we also publish our reports for the </w:t>
      </w:r>
      <w:r w:rsidR="0095038C">
        <w:rPr>
          <w:b w:val="0"/>
          <w:spacing w:val="0"/>
          <w:sz w:val="22"/>
          <w:szCs w:val="22"/>
        </w:rPr>
        <w:t>government</w:t>
      </w:r>
      <w:r w:rsidR="0023322B">
        <w:rPr>
          <w:rFonts w:hint="eastAsia"/>
          <w:b w:val="0"/>
          <w:spacing w:val="0"/>
          <w:sz w:val="22"/>
          <w:szCs w:val="22"/>
        </w:rPr>
        <w:t xml:space="preserve"> and industry.</w:t>
      </w:r>
    </w:p>
    <w:p w14:paraId="0CFF4DB0"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t>And what do you do at</w:t>
      </w:r>
      <w:r w:rsidR="00005A5E" w:rsidRPr="008230EC">
        <w:rPr>
          <w:rFonts w:hint="eastAsia"/>
          <w:b w:val="0"/>
          <w:spacing w:val="0"/>
          <w:sz w:val="22"/>
          <w:szCs w:val="22"/>
        </w:rPr>
        <w:t xml:space="preserve"> </w:t>
      </w:r>
      <w:r w:rsidR="00566CA9">
        <w:rPr>
          <w:rFonts w:hint="eastAsia"/>
          <w:b w:val="0"/>
          <w:spacing w:val="0"/>
          <w:sz w:val="22"/>
          <w:szCs w:val="22"/>
        </w:rPr>
        <w:t>ISRA</w:t>
      </w:r>
      <w:r w:rsidR="00C46CA2" w:rsidRPr="008230EC">
        <w:rPr>
          <w:b w:val="0"/>
          <w:spacing w:val="0"/>
          <w:sz w:val="22"/>
          <w:szCs w:val="22"/>
        </w:rPr>
        <w:t>?</w:t>
      </w:r>
    </w:p>
    <w:p w14:paraId="3954048C"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616D5F">
        <w:rPr>
          <w:rFonts w:hint="eastAsia"/>
          <w:b w:val="0"/>
          <w:spacing w:val="0"/>
          <w:sz w:val="22"/>
          <w:szCs w:val="22"/>
        </w:rPr>
        <w:t>I</w:t>
      </w:r>
      <w:r w:rsidR="00616D5F">
        <w:rPr>
          <w:b w:val="0"/>
          <w:spacing w:val="0"/>
          <w:sz w:val="22"/>
          <w:szCs w:val="22"/>
        </w:rPr>
        <w:t>’</w:t>
      </w:r>
      <w:r w:rsidR="00616D5F">
        <w:rPr>
          <w:rFonts w:hint="eastAsia"/>
          <w:b w:val="0"/>
          <w:spacing w:val="0"/>
          <w:sz w:val="22"/>
          <w:szCs w:val="22"/>
        </w:rPr>
        <w:t xml:space="preserve">m in the consumer products division. We focus </w:t>
      </w:r>
      <w:r w:rsidR="00566CA9">
        <w:rPr>
          <w:rFonts w:hint="eastAsia"/>
          <w:b w:val="0"/>
          <w:spacing w:val="0"/>
          <w:sz w:val="22"/>
          <w:szCs w:val="22"/>
        </w:rPr>
        <w:t xml:space="preserve">on </w:t>
      </w:r>
      <w:r w:rsidR="00616D5F">
        <w:rPr>
          <w:rFonts w:hint="eastAsia"/>
          <w:b w:val="0"/>
          <w:spacing w:val="0"/>
          <w:sz w:val="22"/>
          <w:szCs w:val="22"/>
        </w:rPr>
        <w:t>consumer products such as textiles and home furnishings</w:t>
      </w:r>
      <w:r w:rsidR="00990045" w:rsidRPr="008230EC">
        <w:rPr>
          <w:rFonts w:hint="eastAsia"/>
          <w:b w:val="0"/>
          <w:spacing w:val="0"/>
          <w:sz w:val="22"/>
          <w:szCs w:val="22"/>
        </w:rPr>
        <w:t>.</w:t>
      </w:r>
      <w:r w:rsidR="00C46CA2" w:rsidRPr="008230EC">
        <w:rPr>
          <w:rFonts w:hint="eastAsia"/>
          <w:b w:val="0"/>
          <w:spacing w:val="0"/>
          <w:sz w:val="22"/>
          <w:szCs w:val="22"/>
        </w:rPr>
        <w:t xml:space="preserve"> </w:t>
      </w:r>
    </w:p>
    <w:p w14:paraId="673F3DC2" w14:textId="77777777" w:rsidR="00005A5E"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r w:rsidR="0095038C">
        <w:rPr>
          <w:rFonts w:hint="eastAsia"/>
          <w:b w:val="0"/>
          <w:spacing w:val="0"/>
          <w:sz w:val="22"/>
          <w:szCs w:val="22"/>
        </w:rPr>
        <w:t xml:space="preserve">Tell me, what do you think about </w:t>
      </w:r>
      <w:r w:rsidR="0095038C">
        <w:rPr>
          <w:b w:val="0"/>
          <w:spacing w:val="0"/>
          <w:sz w:val="22"/>
          <w:szCs w:val="22"/>
        </w:rPr>
        <w:t>…</w:t>
      </w:r>
      <w:r w:rsidR="00344694">
        <w:rPr>
          <w:rFonts w:hint="eastAsia"/>
          <w:b w:val="0"/>
          <w:spacing w:val="0"/>
          <w:sz w:val="22"/>
          <w:szCs w:val="22"/>
        </w:rPr>
        <w:t>?</w:t>
      </w:r>
    </w:p>
    <w:p w14:paraId="00311F96" w14:textId="77777777" w:rsidR="007169F4" w:rsidRPr="008230EC" w:rsidRDefault="007169F4" w:rsidP="008230EC">
      <w:pPr>
        <w:pStyle w:val="Subtitle"/>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the conversation continues</w:t>
      </w:r>
      <w:r w:rsidR="00616D5F">
        <w:rPr>
          <w:rFonts w:hint="eastAsia"/>
          <w:b w:val="0"/>
          <w:spacing w:val="0"/>
          <w:sz w:val="18"/>
          <w:szCs w:val="18"/>
        </w:rPr>
        <w:t xml:space="preserve"> </w:t>
      </w:r>
      <w:r w:rsidR="0015658E" w:rsidRPr="008230EC">
        <w:rPr>
          <w:b w:val="0"/>
          <w:spacing w:val="0"/>
          <w:sz w:val="18"/>
          <w:szCs w:val="18"/>
        </w:rPr>
        <w:t>…</w:t>
      </w:r>
    </w:p>
    <w:p w14:paraId="77956460" w14:textId="77777777" w:rsidR="00C46CA2" w:rsidRPr="003B2DD7" w:rsidRDefault="00C46CA2"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14:paraId="3938C17F" w14:textId="77777777" w:rsidR="00C46CA2" w:rsidRPr="008230EC" w:rsidRDefault="00A8107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w:t>
      </w:r>
      <w:r w:rsidR="00616D5F">
        <w:rPr>
          <w:rFonts w:hint="eastAsia"/>
          <w:b w:val="0"/>
          <w:spacing w:val="0"/>
          <w:sz w:val="22"/>
          <w:szCs w:val="22"/>
        </w:rPr>
        <w:t>Marks</w:t>
      </w:r>
      <w:r w:rsidR="00C46CA2" w:rsidRPr="008230EC">
        <w:rPr>
          <w:rFonts w:hint="eastAsia"/>
          <w:b w:val="0"/>
          <w:spacing w:val="0"/>
          <w:sz w:val="22"/>
          <w:szCs w:val="22"/>
        </w:rPr>
        <w:t>,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w:t>
      </w:r>
      <w:proofErr w:type="gramStart"/>
      <w:r w:rsidR="008D5911" w:rsidRPr="008230EC">
        <w:rPr>
          <w:rFonts w:hint="eastAsia"/>
          <w:b w:val="0"/>
          <w:spacing w:val="0"/>
          <w:sz w:val="22"/>
          <w:szCs w:val="22"/>
        </w:rPr>
        <w:t xml:space="preserve">have </w:t>
      </w:r>
      <w:r w:rsidR="00971EC8" w:rsidRPr="008230EC">
        <w:rPr>
          <w:rFonts w:hint="eastAsia"/>
          <w:b w:val="0"/>
          <w:spacing w:val="0"/>
          <w:sz w:val="22"/>
          <w:szCs w:val="22"/>
        </w:rPr>
        <w:t>to</w:t>
      </w:r>
      <w:proofErr w:type="gramEnd"/>
      <w:r w:rsidR="00971EC8" w:rsidRPr="008230EC">
        <w:rPr>
          <w:rFonts w:hint="eastAsia"/>
          <w:b w:val="0"/>
          <w:spacing w:val="0"/>
          <w:sz w:val="22"/>
          <w:szCs w:val="22"/>
        </w:rPr>
        <w:t xml:space="preserve"> meet </w:t>
      </w:r>
      <w:r w:rsidR="0015658E" w:rsidRPr="008230EC">
        <w:rPr>
          <w:rFonts w:hint="eastAsia"/>
          <w:b w:val="0"/>
          <w:spacing w:val="0"/>
          <w:sz w:val="22"/>
          <w:szCs w:val="22"/>
        </w:rPr>
        <w:t>a colleague in a few minutes.</w:t>
      </w:r>
    </w:p>
    <w:p w14:paraId="5163E859" w14:textId="77777777" w:rsidR="00C46CA2" w:rsidRPr="008230EC" w:rsidRDefault="00616D5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Marks</w:t>
      </w:r>
      <w:r w:rsidR="00C46CA2" w:rsidRPr="008230EC">
        <w:rPr>
          <w:rFonts w:hint="eastAsia"/>
          <w:b w:val="0"/>
          <w:spacing w:val="0"/>
          <w:sz w:val="22"/>
          <w:szCs w:val="22"/>
        </w:rPr>
        <w:tab/>
      </w:r>
      <w:r w:rsidR="0015658E"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A8107F">
        <w:rPr>
          <w:rFonts w:hint="eastAsia"/>
          <w:b w:val="0"/>
          <w:spacing w:val="0"/>
          <w:sz w:val="22"/>
          <w:szCs w:val="22"/>
        </w:rPr>
        <w:t>Ishii</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14:paraId="00D5758E" w14:textId="77777777" w:rsidR="00C46CA2" w:rsidRPr="008230EC" w:rsidRDefault="00A8107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Ishii</w:t>
      </w:r>
      <w:r w:rsidR="00C46CA2" w:rsidRPr="008230EC">
        <w:rPr>
          <w:rFonts w:hint="eastAsia"/>
          <w:b w:val="0"/>
          <w:spacing w:val="0"/>
          <w:sz w:val="22"/>
          <w:szCs w:val="22"/>
        </w:rPr>
        <w:tab/>
      </w:r>
      <w:r w:rsidR="00224A36" w:rsidRPr="00224A36">
        <w:rPr>
          <w:rFonts w:hint="eastAsia"/>
          <w:b w:val="0"/>
          <w:spacing w:val="0"/>
          <w:sz w:val="18"/>
          <w:szCs w:val="18"/>
        </w:rPr>
        <w:t>(Shaking hands)</w:t>
      </w:r>
      <w:r w:rsidR="0095038C" w:rsidRPr="008230EC">
        <w:rPr>
          <w:rFonts w:hint="eastAsia"/>
          <w:b w:val="0"/>
          <w:spacing w:val="0"/>
          <w:sz w:val="22"/>
          <w:szCs w:val="22"/>
        </w:rPr>
        <w:t xml:space="preserve"> </w:t>
      </w:r>
      <w:r w:rsidR="008D5911" w:rsidRPr="008230EC">
        <w:rPr>
          <w:rFonts w:hint="eastAsia"/>
          <w:b w:val="0"/>
          <w:spacing w:val="0"/>
          <w:sz w:val="22"/>
          <w:szCs w:val="22"/>
        </w:rPr>
        <w:t>Thank you</w:t>
      </w:r>
      <w:r w:rsidR="0015658E" w:rsidRPr="008230EC">
        <w:rPr>
          <w:rFonts w:hint="eastAsia"/>
          <w:b w:val="0"/>
          <w:spacing w:val="0"/>
          <w:sz w:val="22"/>
          <w:szCs w:val="22"/>
        </w:rPr>
        <w:t xml:space="preserve"> </w:t>
      </w:r>
      <w:r w:rsidR="0015658E" w:rsidRPr="008230EC">
        <w:rPr>
          <w:b w:val="0"/>
          <w:spacing w:val="0"/>
          <w:sz w:val="22"/>
          <w:szCs w:val="22"/>
        </w:rPr>
        <w:t>Mr</w:t>
      </w:r>
      <w:r w:rsidR="0015658E" w:rsidRPr="008230EC">
        <w:rPr>
          <w:rFonts w:hint="eastAsia"/>
          <w:b w:val="0"/>
          <w:spacing w:val="0"/>
          <w:sz w:val="22"/>
          <w:szCs w:val="22"/>
        </w:rPr>
        <w:t>.</w:t>
      </w:r>
      <w:r w:rsidR="0015658E" w:rsidRPr="008230EC">
        <w:rPr>
          <w:b w:val="0"/>
          <w:spacing w:val="0"/>
          <w:sz w:val="22"/>
          <w:szCs w:val="22"/>
        </w:rPr>
        <w:t xml:space="preserve"> </w:t>
      </w:r>
      <w:r w:rsidR="00616D5F">
        <w:rPr>
          <w:rFonts w:hint="eastAsia"/>
          <w:b w:val="0"/>
          <w:spacing w:val="0"/>
          <w:sz w:val="22"/>
          <w:szCs w:val="22"/>
        </w:rPr>
        <w:t>Marks</w:t>
      </w:r>
      <w:r w:rsidR="008D5911" w:rsidRPr="008230EC">
        <w:rPr>
          <w:rFonts w:hint="eastAsia"/>
          <w:b w:val="0"/>
          <w:spacing w:val="0"/>
          <w:sz w:val="22"/>
          <w:szCs w:val="22"/>
        </w:rPr>
        <w:t xml:space="preserve">. </w:t>
      </w:r>
      <w:proofErr w:type="gramStart"/>
      <w:r w:rsidR="00C46CA2" w:rsidRPr="008230EC">
        <w:rPr>
          <w:rFonts w:hint="eastAsia"/>
          <w:b w:val="0"/>
          <w:spacing w:val="0"/>
          <w:sz w:val="22"/>
          <w:szCs w:val="22"/>
        </w:rPr>
        <w:t>Good-bye</w:t>
      </w:r>
      <w:proofErr w:type="gramEnd"/>
      <w:r w:rsidR="0015658E" w:rsidRPr="008230EC">
        <w:rPr>
          <w:rFonts w:hint="eastAsia"/>
          <w:b w:val="0"/>
          <w:spacing w:val="0"/>
          <w:sz w:val="22"/>
          <w:szCs w:val="22"/>
        </w:rPr>
        <w:t>.</w:t>
      </w:r>
    </w:p>
    <w:p w14:paraId="180B662F" w14:textId="77777777" w:rsidR="008230EC" w:rsidRPr="007272F3" w:rsidRDefault="00616D5F" w:rsidP="007272F3">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Marks</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A8107F">
        <w:rPr>
          <w:rFonts w:hint="eastAsia"/>
          <w:b w:val="0"/>
          <w:spacing w:val="0"/>
          <w:sz w:val="22"/>
          <w:szCs w:val="22"/>
        </w:rPr>
        <w:t>Ishii</w:t>
      </w:r>
      <w:r w:rsidR="00990045" w:rsidRPr="00A00114">
        <w:rPr>
          <w:rFonts w:hint="eastAsia"/>
          <w:b w:val="0"/>
          <w:spacing w:val="0"/>
          <w:sz w:val="22"/>
          <w:szCs w:val="22"/>
        </w:rPr>
        <w:t>.</w:t>
      </w:r>
    </w:p>
    <w:p w14:paraId="085BE941" w14:textId="77777777" w:rsidR="00C46CA2" w:rsidRPr="007807DE" w:rsidRDefault="00C46CA2"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 xml:space="preserve">Language </w:t>
      </w:r>
      <w:r w:rsidRPr="007807DE">
        <w:rPr>
          <w:rFonts w:ascii="Arial" w:hAnsi="Arial" w:cs="Arial"/>
          <w:spacing w:val="0"/>
          <w:sz w:val="22"/>
          <w:szCs w:val="22"/>
          <w:u w:val="single"/>
        </w:rPr>
        <w:t>Check Point</w:t>
      </w:r>
      <w:r w:rsidRPr="007807DE">
        <w:rPr>
          <w:rFonts w:ascii="Arial" w:hAnsi="Arial" w:cs="Arial" w:hint="eastAsia"/>
          <w:spacing w:val="0"/>
          <w:sz w:val="22"/>
          <w:szCs w:val="22"/>
          <w:u w:val="single"/>
        </w:rPr>
        <w:t>s</w:t>
      </w:r>
    </w:p>
    <w:p w14:paraId="491008DD" w14:textId="77777777" w:rsidR="001B0862" w:rsidRPr="001B0862" w:rsidRDefault="001B0862" w:rsidP="001B0862">
      <w:pPr>
        <w:pStyle w:val="ListParagraph"/>
        <w:numPr>
          <w:ilvl w:val="0"/>
          <w:numId w:val="24"/>
        </w:numPr>
        <w:spacing w:beforeLines="35" w:before="126" w:line="280" w:lineRule="exact"/>
        <w:ind w:leftChars="0" w:left="425" w:right="420" w:hanging="357"/>
        <w:rPr>
          <w:rFonts w:ascii="Arial" w:hAnsi="Arial" w:cs="Arial"/>
          <w:b/>
          <w:sz w:val="20"/>
        </w:rPr>
      </w:pPr>
      <w:r w:rsidRPr="001B0862">
        <w:rPr>
          <w:rFonts w:ascii="Arial" w:hAnsi="Arial" w:cs="Arial" w:hint="eastAsia"/>
          <w:b/>
          <w:sz w:val="20"/>
        </w:rPr>
        <w:t xml:space="preserve">Hello. </w:t>
      </w:r>
      <w:r w:rsidRPr="001B0862">
        <w:rPr>
          <w:rFonts w:ascii="Arial" w:hAnsi="Arial" w:cs="Arial"/>
          <w:b/>
          <w:strike/>
          <w:sz w:val="20"/>
        </w:rPr>
        <w:t>Nice to meet you</w:t>
      </w:r>
      <w:r w:rsidRPr="001B0862">
        <w:rPr>
          <w:rFonts w:ascii="Arial" w:hAnsi="Arial" w:cs="Arial" w:hint="eastAsia"/>
          <w:b/>
          <w:sz w:val="20"/>
        </w:rPr>
        <w:t>. My name is</w:t>
      </w:r>
      <w:r w:rsidRPr="001B0862">
        <w:rPr>
          <w:rFonts w:ascii="Arial" w:hAnsi="Arial" w:cs="Arial"/>
          <w:b/>
          <w:sz w:val="20"/>
        </w:rPr>
        <w:t>…</w:t>
      </w:r>
    </w:p>
    <w:p w14:paraId="0730E8DB" w14:textId="77777777" w:rsidR="001B0862" w:rsidRDefault="001B0862" w:rsidP="001B0862">
      <w:pPr>
        <w:widowControl w:val="0"/>
        <w:overflowPunct/>
        <w:autoSpaceDE/>
        <w:autoSpaceDN/>
        <w:adjustRightInd/>
        <w:spacing w:afterLines="25" w:after="90" w:line="320" w:lineRule="exact"/>
        <w:ind w:left="448" w:rightChars="142" w:right="341"/>
        <w:textAlignment w:val="auto"/>
        <w:rPr>
          <w:rFonts w:ascii="Times New Roman" w:hAnsi="Times New Roman"/>
          <w:sz w:val="21"/>
          <w:szCs w:val="21"/>
        </w:rPr>
      </w:pPr>
      <w:r w:rsidRPr="001B0862">
        <w:rPr>
          <w:rFonts w:ascii="Times New Roman" w:hAnsi="Times New Roman" w:hint="eastAsia"/>
          <w:i/>
          <w:sz w:val="21"/>
          <w:szCs w:val="21"/>
        </w:rPr>
        <w:t xml:space="preserve">Hello. </w:t>
      </w:r>
      <w:r w:rsidRPr="001B0862">
        <w:rPr>
          <w:rFonts w:ascii="Times New Roman" w:hAnsi="Times New Roman"/>
          <w:i/>
          <w:sz w:val="21"/>
          <w:szCs w:val="21"/>
        </w:rPr>
        <w:t>Nice to meet you</w:t>
      </w:r>
      <w:r w:rsidRPr="001B0862">
        <w:rPr>
          <w:rFonts w:ascii="Times New Roman" w:hAnsi="Times New Roman" w:hint="eastAsia"/>
          <w:i/>
          <w:sz w:val="21"/>
          <w:szCs w:val="21"/>
        </w:rPr>
        <w:t>. My name is</w:t>
      </w:r>
      <w:r w:rsidRPr="001B0862">
        <w:rPr>
          <w:rFonts w:ascii="Times New Roman" w:hAnsi="Times New Roman"/>
          <w:i/>
          <w:sz w:val="21"/>
          <w:szCs w:val="21"/>
        </w:rPr>
        <w:t xml:space="preserve"> </w:t>
      </w:r>
      <w:r w:rsidRPr="00F20F72">
        <w:rPr>
          <w:rFonts w:ascii="Times New Roman" w:hAnsi="Times New Roman"/>
          <w:i/>
          <w:sz w:val="21"/>
          <w:szCs w:val="21"/>
        </w:rPr>
        <w:t>Hiroshi Tanaka</w:t>
      </w:r>
      <w:r>
        <w:rPr>
          <w:rFonts w:ascii="Times New Roman" w:hAnsi="Times New Roman" w:hint="eastAsia"/>
          <w:i/>
          <w:sz w:val="21"/>
          <w:szCs w:val="21"/>
        </w:rPr>
        <w:t xml:space="preserve"> </w:t>
      </w:r>
      <w:r w:rsidRPr="00F20F72">
        <w:rPr>
          <w:rFonts w:ascii="Times New Roman" w:hAnsi="Times New Roman"/>
          <w:sz w:val="21"/>
          <w:szCs w:val="21"/>
        </w:rPr>
        <w:t xml:space="preserve">is </w:t>
      </w:r>
      <w:r w:rsidR="00DF2EB0">
        <w:rPr>
          <w:rFonts w:ascii="Times New Roman" w:hAnsi="Times New Roman" w:hint="eastAsia"/>
          <w:sz w:val="21"/>
          <w:szCs w:val="21"/>
        </w:rPr>
        <w:t>English;</w:t>
      </w:r>
      <w:r>
        <w:rPr>
          <w:rFonts w:ascii="Times New Roman" w:hAnsi="Times New Roman" w:hint="eastAsia"/>
          <w:sz w:val="21"/>
          <w:szCs w:val="21"/>
        </w:rPr>
        <w:t xml:space="preserve"> however, it is</w:t>
      </w:r>
      <w:r w:rsidRPr="001B0862">
        <w:rPr>
          <w:rFonts w:ascii="Times New Roman" w:hAnsi="Times New Roman" w:hint="eastAsia"/>
          <w:sz w:val="21"/>
          <w:szCs w:val="21"/>
          <w:u w:val="single"/>
        </w:rPr>
        <w:t xml:space="preserve"> not correct English</w:t>
      </w:r>
      <w:r>
        <w:rPr>
          <w:rFonts w:ascii="Times New Roman" w:hAnsi="Times New Roman" w:hint="eastAsia"/>
          <w:sz w:val="21"/>
          <w:szCs w:val="21"/>
        </w:rPr>
        <w:t xml:space="preserve">. </w:t>
      </w:r>
    </w:p>
    <w:p w14:paraId="7A61DE31" w14:textId="77777777" w:rsidR="001B0862" w:rsidRPr="00F20F72" w:rsidRDefault="001B0862" w:rsidP="001B0862">
      <w:pPr>
        <w:widowControl w:val="0"/>
        <w:overflowPunct/>
        <w:autoSpaceDE/>
        <w:autoSpaceDN/>
        <w:adjustRightInd/>
        <w:spacing w:afterLines="25" w:after="90" w:line="32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w:t>
      </w:r>
      <w:r w:rsidRPr="00DF2EB0">
        <w:rPr>
          <w:rFonts w:ascii="Times New Roman" w:hAnsi="Times New Roman"/>
          <w:sz w:val="21"/>
          <w:szCs w:val="21"/>
          <w:u w:val="single"/>
        </w:rPr>
        <w:t>not before</w:t>
      </w:r>
      <w:r w:rsidRPr="00F20F72">
        <w:rPr>
          <w:rFonts w:ascii="Times New Roman" w:hAnsi="Times New Roman"/>
          <w:sz w:val="21"/>
          <w:szCs w:val="21"/>
        </w:rPr>
        <w:t>.</w:t>
      </w:r>
    </w:p>
    <w:p w14:paraId="1795E654" w14:textId="77777777" w:rsidR="00A350C0" w:rsidRPr="00A350C0" w:rsidRDefault="00A350C0" w:rsidP="00990DE3">
      <w:pPr>
        <w:pStyle w:val="ListParagraph"/>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14:paraId="6CB1E6FA" w14:textId="77777777"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14:paraId="7FF6E314" w14:textId="77777777"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r</w:t>
      </w:r>
      <w:r w:rsidR="00DF2EB0" w:rsidRPr="00DF2EB0">
        <w:rPr>
          <w:rFonts w:ascii="Times New Roman" w:hAnsi="Times New Roman" w:hint="eastAsia"/>
          <w:sz w:val="21"/>
          <w:szCs w:val="21"/>
        </w:rPr>
        <w:t xml:space="preserve"> </w:t>
      </w:r>
      <w:r w:rsidR="00DF2EB0">
        <w:rPr>
          <w:rFonts w:ascii="Times New Roman" w:hAnsi="Times New Roman" w:hint="eastAsia"/>
          <w:sz w:val="21"/>
          <w:szCs w:val="21"/>
        </w:rPr>
        <w:t xml:space="preserve">when people are </w:t>
      </w:r>
      <w:r w:rsidR="00DF2EB0">
        <w:rPr>
          <w:rFonts w:ascii="Times New Roman" w:hAnsi="Times New Roman"/>
          <w:sz w:val="21"/>
          <w:szCs w:val="21"/>
        </w:rPr>
        <w:t>expecting to</w:t>
      </w:r>
      <w:r w:rsidR="00DF2EB0">
        <w:rPr>
          <w:rFonts w:ascii="Times New Roman" w:hAnsi="Times New Roman" w:hint="eastAsia"/>
          <w:sz w:val="21"/>
          <w:szCs w:val="21"/>
        </w:rPr>
        <w:t xml:space="preserve"> meet each other (Please see Unit 3)</w:t>
      </w:r>
      <w:r w:rsidR="00990DE3">
        <w:rPr>
          <w:rFonts w:ascii="Times New Roman" w:hAnsi="Times New Roman" w:hint="eastAsia"/>
          <w:sz w:val="21"/>
          <w:szCs w:val="21"/>
        </w:rPr>
        <w:t xml:space="preserve"> </w:t>
      </w:r>
      <w:r w:rsidR="00DF2EB0">
        <w:rPr>
          <w:rFonts w:ascii="Times New Roman" w:hAnsi="Times New Roman" w:hint="eastAsia"/>
          <w:sz w:val="21"/>
          <w:szCs w:val="21"/>
        </w:rPr>
        <w:t>and for informal social introductions.</w:t>
      </w:r>
    </w:p>
    <w:p w14:paraId="3D726396"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14:paraId="68634BEE" w14:textId="77777777"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TableGrid"/>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14:paraId="20699DE2" w14:textId="77777777" w:rsidTr="00D35BBE">
        <w:trPr>
          <w:trHeight w:val="157"/>
        </w:trPr>
        <w:tc>
          <w:tcPr>
            <w:tcW w:w="3884" w:type="dxa"/>
            <w:tcBorders>
              <w:right w:val="single" w:sz="4" w:space="0" w:color="auto"/>
            </w:tcBorders>
            <w:shd w:val="clear" w:color="auto" w:fill="B8B8B8"/>
          </w:tcPr>
          <w:p w14:paraId="4464CC84"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B8B8B8"/>
          </w:tcPr>
          <w:p w14:paraId="6A06C2BC"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14:paraId="51E062DF" w14:textId="77777777" w:rsidTr="000D5AA4">
        <w:tc>
          <w:tcPr>
            <w:tcW w:w="3884" w:type="dxa"/>
            <w:tcBorders>
              <w:right w:val="single" w:sz="4" w:space="0" w:color="auto"/>
            </w:tcBorders>
          </w:tcPr>
          <w:p w14:paraId="0EDABD0C"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14:paraId="789335F2"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14:paraId="428974C8"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w:t>
            </w:r>
            <w:r w:rsidR="00616D5F">
              <w:rPr>
                <w:rFonts w:ascii="Times New Roman" w:hAnsi="Times New Roman" w:hint="eastAsia"/>
                <w:sz w:val="21"/>
                <w:szCs w:val="21"/>
              </w:rPr>
              <w:t>Agency</w:t>
            </w:r>
            <w:r w:rsidRPr="00FF3D7E">
              <w:rPr>
                <w:rFonts w:ascii="Times New Roman" w:hAnsi="Times New Roman" w:hint="eastAsia"/>
                <w:sz w:val="21"/>
                <w:szCs w:val="21"/>
              </w:rPr>
              <w:t>.</w:t>
            </w:r>
          </w:p>
          <w:p w14:paraId="2E51FDD7"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w:t>
            </w:r>
            <w:r w:rsidR="00616D5F">
              <w:rPr>
                <w:rFonts w:ascii="Times New Roman" w:hAnsi="Times New Roman" w:hint="eastAsia"/>
                <w:sz w:val="21"/>
                <w:szCs w:val="21"/>
              </w:rPr>
              <w:t>Agency</w:t>
            </w:r>
            <w:r w:rsidRPr="00FF3D7E">
              <w:rPr>
                <w:rFonts w:ascii="Times New Roman" w:hAnsi="Times New Roman" w:hint="eastAsia"/>
                <w:sz w:val="21"/>
                <w:szCs w:val="21"/>
              </w:rPr>
              <w:t>.</w:t>
            </w:r>
          </w:p>
          <w:p w14:paraId="1A83EB23" w14:textId="77777777" w:rsidR="00FF3D7E" w:rsidRPr="00FF3D7E" w:rsidRDefault="00FF3D7E" w:rsidP="00445B77">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 xml:space="preserve">s </w:t>
            </w:r>
            <w:r w:rsidR="00445B77">
              <w:rPr>
                <w:rFonts w:ascii="Times New Roman" w:hAnsi="Times New Roman" w:hint="eastAsia"/>
                <w:sz w:val="21"/>
                <w:szCs w:val="21"/>
              </w:rPr>
              <w:t>cycling club</w:t>
            </w:r>
            <w:r w:rsidRPr="00FF3D7E">
              <w:rPr>
                <w:rFonts w:ascii="Times New Roman" w:hAnsi="Times New Roman" w:hint="eastAsia"/>
                <w:sz w:val="21"/>
                <w:szCs w:val="21"/>
              </w:rPr>
              <w:t>.</w:t>
            </w:r>
          </w:p>
        </w:tc>
      </w:tr>
    </w:tbl>
    <w:p w14:paraId="283DF7F4" w14:textId="77777777"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14:paraId="6C5E178A" w14:textId="77777777" w:rsidR="006A7134" w:rsidRPr="007807DE" w:rsidRDefault="00F60F6F"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The </w:t>
      </w:r>
      <w:proofErr w:type="gramStart"/>
      <w:r w:rsidRPr="007807DE">
        <w:rPr>
          <w:rFonts w:ascii="Arial" w:hAnsi="Arial" w:cs="Arial" w:hint="eastAsia"/>
          <w:spacing w:val="0"/>
          <w:sz w:val="22"/>
          <w:szCs w:val="22"/>
          <w:u w:val="single"/>
        </w:rPr>
        <w:t>Hand Shake</w:t>
      </w:r>
      <w:proofErr w:type="gramEnd"/>
    </w:p>
    <w:p w14:paraId="70BA0968" w14:textId="77777777"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14:paraId="2C07D9C9"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14:paraId="443AC95D"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14:paraId="1E4BCA5B"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14:paraId="5C9EC92B" w14:textId="77777777"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14:paraId="529854BB" w14:textId="77777777"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 xml:space="preserve">The </w:t>
      </w:r>
      <w:proofErr w:type="gramStart"/>
      <w:r>
        <w:rPr>
          <w:rFonts w:ascii="Arial" w:hAnsi="Arial" w:cs="Arial" w:hint="eastAsia"/>
          <w:b/>
          <w:sz w:val="20"/>
        </w:rPr>
        <w:t>two handed</w:t>
      </w:r>
      <w:proofErr w:type="gramEnd"/>
      <w:r>
        <w:rPr>
          <w:rFonts w:ascii="Arial" w:hAnsi="Arial" w:cs="Arial" w:hint="eastAsia"/>
          <w:b/>
          <w:sz w:val="20"/>
        </w:rPr>
        <w:t xml:space="preserve"> shake? - Don</w:t>
      </w:r>
      <w:r>
        <w:rPr>
          <w:rFonts w:ascii="Arial" w:hAnsi="Arial" w:cs="Arial"/>
          <w:b/>
          <w:sz w:val="20"/>
        </w:rPr>
        <w:t>’</w:t>
      </w:r>
      <w:r>
        <w:rPr>
          <w:rFonts w:ascii="Arial" w:hAnsi="Arial" w:cs="Arial" w:hint="eastAsia"/>
          <w:b/>
          <w:sz w:val="20"/>
        </w:rPr>
        <w:t>t do it!</w:t>
      </w:r>
    </w:p>
    <w:p w14:paraId="38F7692B" w14:textId="77777777"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 xml:space="preserve">The two-handed shake is for politicians: it is not generally used by </w:t>
      </w:r>
      <w:proofErr w:type="gramStart"/>
      <w:r w:rsidRPr="008230EC">
        <w:rPr>
          <w:rFonts w:ascii="Times New Roman" w:hAnsi="Times New Roman"/>
          <w:sz w:val="21"/>
          <w:szCs w:val="21"/>
        </w:rPr>
        <w:t>business people</w:t>
      </w:r>
      <w:proofErr w:type="gramEnd"/>
      <w:r w:rsidRPr="008230EC">
        <w:rPr>
          <w:rFonts w:ascii="Times New Roman" w:hAnsi="Times New Roman"/>
          <w:sz w:val="21"/>
          <w:szCs w:val="21"/>
        </w:rPr>
        <w:t xml:space="preserve">. Avoid the </w:t>
      </w:r>
      <w:proofErr w:type="gramStart"/>
      <w:r w:rsidRPr="008230EC">
        <w:rPr>
          <w:rFonts w:ascii="Times New Roman" w:hAnsi="Times New Roman"/>
          <w:sz w:val="21"/>
          <w:szCs w:val="21"/>
        </w:rPr>
        <w:t>two handed</w:t>
      </w:r>
      <w:proofErr w:type="gramEnd"/>
      <w:r w:rsidRPr="008230EC">
        <w:rPr>
          <w:rFonts w:ascii="Times New Roman" w:hAnsi="Times New Roman"/>
          <w:sz w:val="21"/>
          <w:szCs w:val="21"/>
        </w:rPr>
        <w:t xml:space="preserve"> shake!</w:t>
      </w:r>
    </w:p>
    <w:p w14:paraId="068A6B4B" w14:textId="77777777"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14:paraId="0742D977" w14:textId="77777777"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14:paraId="2A9D6D11" w14:textId="77777777"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14:paraId="746DFFE9" w14:textId="77777777"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14:paraId="3AFF8C93" w14:textId="77777777"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14:paraId="78C0B1D9" w14:textId="77777777"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14:paraId="1373D8DB" w14:textId="77777777" w:rsidR="006A7134" w:rsidRPr="00A350C0" w:rsidRDefault="006A7134" w:rsidP="00A350C0">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p>
    <w:p w14:paraId="5E530952" w14:textId="77777777" w:rsidR="00F60F6F" w:rsidRPr="006A7134" w:rsidRDefault="00A350C0" w:rsidP="00F60F6F">
      <w:pPr>
        <w:spacing w:line="280" w:lineRule="exact"/>
        <w:ind w:right="444"/>
        <w:rPr>
          <w:rFonts w:ascii="Arial" w:hAnsi="Arial" w:cs="Arial"/>
          <w:sz w:val="20"/>
        </w:rPr>
      </w:pPr>
      <w:r w:rsidRPr="009B0A84">
        <w:rPr>
          <w:rFonts w:ascii="Arial" w:hAnsi="Arial" w:cs="Arial"/>
          <w:b/>
          <w:noProof/>
          <w:sz w:val="2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