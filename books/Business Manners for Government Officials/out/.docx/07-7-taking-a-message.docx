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7B4C2E11" w14:textId="77777777" w:rsidR="009F33CA" w:rsidRDefault="009F33CA" w:rsidP="009F33CA">
      <w:pPr>
        <w:pStyle w:val="Heading1"/>
        <w:rPr>
          <w:b/>
          <w:sz w:val="80"/>
          <w:szCs w:val="80"/>
        </w:rPr>
      </w:pPr>
      <w:r>
        <w:rPr>
          <w:rFonts w:hint="eastAsia"/>
          <w:sz w:val="80"/>
          <w:szCs w:val="80"/>
        </w:rPr>
        <w:lastRenderedPageBreak/>
        <w:t>7</w:t>
      </w:r>
      <w:r>
        <w:rPr>
          <w:b/>
          <w:sz w:val="80"/>
          <w:szCs w:val="80"/>
        </w:rPr>
        <w:tab/>
      </w:r>
      <w:r>
        <w:rPr>
          <w:rFonts w:hint="eastAsia"/>
        </w:rPr>
        <w:t>Taking a Message</w:t>
      </w:r>
    </w:p>
    <w:p w14:paraId="34902AA0" w14:textId="77777777" w:rsidR="009F33CA" w:rsidRPr="00960472" w:rsidRDefault="009F33CA" w:rsidP="00960472">
      <w:pPr>
        <w:tabs>
          <w:tab w:val="left" w:pos="889"/>
        </w:tabs>
        <w:ind w:left="-18"/>
        <w:rPr>
          <w:rFonts w:ascii="Times New Roman" w:hAnsi="Times New Roman"/>
          <w:spacing w:val="10"/>
          <w:sz w:val="21"/>
          <w:szCs w:val="21"/>
        </w:rPr>
      </w:pPr>
      <w:r w:rsidRPr="00C71342">
        <w:rPr>
          <w:rFonts w:ascii="Arial" w:hAnsi="Arial" w:cs="Arial"/>
          <w:b/>
          <w:bCs/>
          <w:spacing w:val="10"/>
          <w:sz w:val="21"/>
          <w:szCs w:val="21"/>
        </w:rPr>
        <w:tab/>
      </w:r>
      <w:r w:rsidRPr="00960472">
        <w:rPr>
          <w:rFonts w:ascii="Times New Roman" w:hAnsi="Times New Roman" w:hint="eastAsia"/>
          <w:spacing w:val="10"/>
          <w:sz w:val="21"/>
          <w:szCs w:val="21"/>
        </w:rPr>
        <w:t>Getting the details</w:t>
      </w:r>
      <w:r>
        <w:rPr>
          <w:rFonts w:ascii="Times New Roman" w:hAnsi="Times New Roman" w:hint="eastAsia"/>
          <w:spacing w:val="10"/>
          <w:sz w:val="21"/>
          <w:szCs w:val="21"/>
        </w:rPr>
        <w:t xml:space="preserve"> </w:t>
      </w:r>
    </w:p>
    <w:p w14:paraId="19C01E0F" w14:textId="77777777" w:rsidR="009F33CA" w:rsidRPr="0023734A" w:rsidRDefault="009F33CA" w:rsidP="003D069C">
      <w:pPr>
        <w:pStyle w:val="Subtitle"/>
        <w:tabs>
          <w:tab w:val="left" w:pos="960"/>
          <w:tab w:val="left" w:pos="1225"/>
        </w:tabs>
        <w:spacing w:beforeLines="0" w:before="0" w:afterLines="0" w:after="0" w:line="240" w:lineRule="auto"/>
        <w:ind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7A4DE86F" w14:textId="77777777" w:rsidR="009F33CA" w:rsidRDefault="009F33CA" w:rsidP="003D069C">
      <w:pPr>
        <w:pStyle w:val="Subtitle"/>
        <w:spacing w:beforeLines="0" w:before="0" w:afterLines="0" w:after="0" w:line="240" w:lineRule="auto"/>
        <w:ind w:left="-18" w:rightChars="111" w:right="266"/>
        <w:jc w:val="left"/>
        <w:rPr>
          <w:rFonts w:ascii="Arial" w:hAnsi="Arial" w:cs="Arial"/>
          <w:spacing w:val="0"/>
          <w:sz w:val="22"/>
          <w:szCs w:val="22"/>
        </w:rPr>
      </w:pPr>
    </w:p>
    <w:p w14:paraId="5AA20689" w14:textId="77777777" w:rsidR="00345B53" w:rsidRPr="007807DE" w:rsidRDefault="00345B53" w:rsidP="007807D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 xml:space="preserve">Situation: In the office, answering </w:t>
      </w:r>
      <w:r w:rsidR="000B6FB0">
        <w:rPr>
          <w:rFonts w:ascii="Arial" w:hAnsi="Arial" w:cs="Arial" w:hint="eastAsia"/>
          <w:spacing w:val="0"/>
          <w:sz w:val="22"/>
          <w:szCs w:val="22"/>
          <w:u w:val="single"/>
        </w:rPr>
        <w:t xml:space="preserve">the </w:t>
      </w: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phone</w:t>
      </w:r>
    </w:p>
    <w:p w14:paraId="14E1A4E4" w14:textId="77777777" w:rsidR="00345B53" w:rsidRPr="00345B53" w:rsidRDefault="00345B53" w:rsidP="00345B53">
      <w:pPr>
        <w:pStyle w:val="Subtitle"/>
        <w:widowControl w:val="0"/>
        <w:overflowPunct/>
        <w:autoSpaceDE/>
        <w:autoSpaceDN/>
        <w:adjustRightInd/>
        <w:spacing w:beforeLines="15" w:before="54" w:afterLines="0" w:after="0" w:line="280" w:lineRule="exact"/>
        <w:ind w:left="40" w:rightChars="421" w:right="1010"/>
        <w:jc w:val="left"/>
        <w:textAlignment w:val="auto"/>
        <w:rPr>
          <w:rFonts w:eastAsia="MS UI Gothic"/>
          <w:b w:val="0"/>
          <w:noProof/>
          <w:spacing w:val="0"/>
          <w:sz w:val="22"/>
          <w:szCs w:val="22"/>
        </w:rPr>
      </w:pPr>
      <w:r w:rsidRPr="00345B53">
        <w:rPr>
          <w:rFonts w:eastAsia="MS UI Gothic" w:hint="eastAsia"/>
          <w:b w:val="0"/>
          <w:noProof/>
          <w:spacing w:val="0"/>
          <w:sz w:val="22"/>
          <w:szCs w:val="22"/>
        </w:rPr>
        <w:t>Tomoya Ishii is working at his desk. The phone rings and he answers it.</w:t>
      </w:r>
    </w:p>
    <w:p w14:paraId="2F7F809E" w14:textId="77777777" w:rsidR="00345B53" w:rsidRDefault="00345B53" w:rsidP="00345B53">
      <w:pPr>
        <w:pStyle w:val="Subtitle"/>
        <w:widowControl w:val="0"/>
        <w:overflowPunct/>
        <w:autoSpaceDE/>
        <w:autoSpaceDN/>
        <w:adjustRightInd/>
        <w:spacing w:before="180" w:afterLines="25" w:after="90" w:line="280" w:lineRule="exact"/>
        <w:ind w:left="499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</w:p>
    <w:p w14:paraId="4975F34E" w14:textId="77777777" w:rsidR="007F6E29" w:rsidRPr="00C25DF4" w:rsidRDefault="007F6E29" w:rsidP="006E4FD2">
      <w:pPr>
        <w:pStyle w:val="Subtitle"/>
        <w:widowControl w:val="0"/>
        <w:numPr>
          <w:ilvl w:val="0"/>
          <w:numId w:val="28"/>
        </w:numPr>
        <w:overflowPunct/>
        <w:autoSpaceDE/>
        <w:autoSpaceDN/>
        <w:adjustRightInd/>
        <w:spacing w:before="180" w:afterLines="25" w:after="90" w:line="280" w:lineRule="exact"/>
        <w:ind w:left="448" w:hanging="306"/>
        <w:jc w:val="both"/>
        <w:textAlignment w:val="auto"/>
        <w:rPr>
          <w:rFonts w:ascii="Arial" w:hAnsi="Arial" w:cs="Arial"/>
          <w:spacing w:val="0"/>
          <w:sz w:val="21"/>
          <w:szCs w:val="21"/>
        </w:rPr>
      </w:pPr>
      <w:r w:rsidRPr="00C25DF4">
        <w:rPr>
          <w:rFonts w:ascii="Arial" w:hAnsi="Arial" w:cs="Arial" w:hint="eastAsia"/>
          <w:spacing w:val="0"/>
          <w:sz w:val="21"/>
          <w:szCs w:val="21"/>
        </w:rPr>
        <w:t>Taking a message</w:t>
      </w:r>
    </w:p>
    <w:p w14:paraId="4D03E33B" w14:textId="77777777" w:rsidR="007F6E29" w:rsidRPr="006E0192" w:rsidRDefault="007F6E29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Phone</w:t>
      </w:r>
      <w:r w:rsidRPr="006E0192">
        <w:rPr>
          <w:rFonts w:hint="eastAsia"/>
          <w:b w:val="0"/>
          <w:spacing w:val="0"/>
          <w:sz w:val="22"/>
          <w:szCs w:val="22"/>
        </w:rPr>
        <w:tab/>
        <w:t>Ring-ring.</w:t>
      </w:r>
    </w:p>
    <w:p w14:paraId="29313DDB" w14:textId="77777777" w:rsidR="007F6E29" w:rsidRPr="006E0192" w:rsidRDefault="00A8107F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F6E29" w:rsidRPr="006E0192">
        <w:rPr>
          <w:rFonts w:hint="eastAsia"/>
          <w:b w:val="0"/>
          <w:spacing w:val="0"/>
          <w:sz w:val="22"/>
          <w:szCs w:val="22"/>
        </w:rPr>
        <w:tab/>
        <w:t xml:space="preserve">Good afternoon, </w:t>
      </w:r>
      <w:r w:rsidR="00867ADF">
        <w:rPr>
          <w:rFonts w:hint="eastAsia"/>
          <w:b w:val="0"/>
          <w:spacing w:val="0"/>
          <w:sz w:val="22"/>
          <w:szCs w:val="22"/>
        </w:rPr>
        <w:t>Industrial Safety Research Agency</w:t>
      </w:r>
      <w:r w:rsidR="00867ADF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CD32F3">
        <w:rPr>
          <w:rFonts w:hint="eastAsia"/>
          <w:b w:val="0"/>
          <w:spacing w:val="0"/>
          <w:sz w:val="22"/>
          <w:szCs w:val="22"/>
        </w:rPr>
        <w:t xml:space="preserve">Consumer Products </w:t>
      </w:r>
      <w:r w:rsidR="007F6E29" w:rsidRPr="006E0192">
        <w:rPr>
          <w:rFonts w:hint="eastAsia"/>
          <w:b w:val="0"/>
          <w:spacing w:val="0"/>
          <w:sz w:val="22"/>
          <w:szCs w:val="22"/>
        </w:rPr>
        <w:t>department. How may I help you?</w:t>
      </w:r>
    </w:p>
    <w:p w14:paraId="611EB1DB" w14:textId="77777777" w:rsidR="007F6E29" w:rsidRPr="006E0192" w:rsidRDefault="007F6E29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Hello. This is </w:t>
      </w:r>
      <w:r w:rsidR="00867ADF">
        <w:rPr>
          <w:rFonts w:hint="eastAsia"/>
          <w:b w:val="0"/>
          <w:spacing w:val="0"/>
          <w:sz w:val="22"/>
          <w:szCs w:val="22"/>
        </w:rPr>
        <w:t>Rene Defoe</w:t>
      </w:r>
      <w:r w:rsidRPr="006E0192">
        <w:rPr>
          <w:rFonts w:hint="eastAsia"/>
          <w:b w:val="0"/>
          <w:spacing w:val="0"/>
          <w:sz w:val="22"/>
          <w:szCs w:val="22"/>
        </w:rPr>
        <w:t xml:space="preserve"> from CM Fabrication. May I speak to Mari Inoue, please?</w:t>
      </w:r>
    </w:p>
    <w:p w14:paraId="7199FA58" w14:textId="77777777" w:rsidR="007F6E29" w:rsidRPr="006E0192" w:rsidRDefault="00A8107F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F6E29" w:rsidRPr="006E0192">
        <w:rPr>
          <w:b w:val="0"/>
          <w:spacing w:val="0"/>
          <w:sz w:val="22"/>
          <w:szCs w:val="22"/>
        </w:rPr>
        <w:tab/>
      </w:r>
      <w:r w:rsidR="007F6E29" w:rsidRPr="006E0192">
        <w:rPr>
          <w:rFonts w:hint="eastAsia"/>
          <w:b w:val="0"/>
          <w:spacing w:val="0"/>
          <w:sz w:val="22"/>
          <w:szCs w:val="22"/>
        </w:rPr>
        <w:t xml:space="preserve">One moment, please, Mr. </w:t>
      </w:r>
      <w:r w:rsidR="00867ADF">
        <w:rPr>
          <w:rFonts w:hint="eastAsia"/>
          <w:b w:val="0"/>
          <w:spacing w:val="0"/>
          <w:sz w:val="22"/>
          <w:szCs w:val="22"/>
        </w:rPr>
        <w:t>Defoe</w:t>
      </w:r>
      <w:r w:rsidR="007F6E29" w:rsidRPr="006E0192">
        <w:rPr>
          <w:rFonts w:hint="eastAsia"/>
          <w:b w:val="0"/>
          <w:spacing w:val="0"/>
          <w:sz w:val="22"/>
          <w:szCs w:val="22"/>
        </w:rPr>
        <w:t>. I</w:t>
      </w:r>
      <w:r w:rsidR="007F6E29" w:rsidRPr="006E0192">
        <w:rPr>
          <w:b w:val="0"/>
          <w:spacing w:val="0"/>
          <w:sz w:val="22"/>
          <w:szCs w:val="22"/>
        </w:rPr>
        <w:t>’</w:t>
      </w:r>
      <w:r w:rsidR="007F6E29" w:rsidRPr="006E0192">
        <w:rPr>
          <w:rFonts w:hint="eastAsia"/>
          <w:b w:val="0"/>
          <w:spacing w:val="0"/>
          <w:sz w:val="22"/>
          <w:szCs w:val="22"/>
        </w:rPr>
        <w:t xml:space="preserve">ll put you on hold. </w:t>
      </w:r>
      <w:r w:rsidR="007F6E29" w:rsidRPr="006E0192">
        <w:rPr>
          <w:b w:val="0"/>
          <w:spacing w:val="0"/>
          <w:sz w:val="22"/>
          <w:szCs w:val="22"/>
        </w:rPr>
        <w:t>…</w:t>
      </w:r>
      <w:r w:rsidR="007F6E29" w:rsidRPr="006E0192">
        <w:rPr>
          <w:rFonts w:hint="eastAsia"/>
          <w:b w:val="0"/>
          <w:spacing w:val="0"/>
          <w:sz w:val="22"/>
          <w:szCs w:val="22"/>
        </w:rPr>
        <w:t xml:space="preserve"> Hello, Mr. </w:t>
      </w:r>
      <w:r w:rsidR="00867ADF">
        <w:rPr>
          <w:rFonts w:hint="eastAsia"/>
          <w:b w:val="0"/>
          <w:spacing w:val="0"/>
          <w:sz w:val="22"/>
          <w:szCs w:val="22"/>
        </w:rPr>
        <w:t>Defoe</w:t>
      </w:r>
      <w:r w:rsidR="007F6E29" w:rsidRPr="006E0192">
        <w:rPr>
          <w:rFonts w:hint="eastAsia"/>
          <w:b w:val="0"/>
          <w:spacing w:val="0"/>
          <w:sz w:val="22"/>
          <w:szCs w:val="22"/>
        </w:rPr>
        <w:t xml:space="preserve">? </w:t>
      </w:r>
    </w:p>
    <w:p w14:paraId="3B25EF5D" w14:textId="77777777" w:rsidR="007F6E29" w:rsidRPr="006E0192" w:rsidRDefault="007F6E29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 xml:space="preserve">Caller </w:t>
      </w:r>
      <w:r w:rsidRPr="006E0192">
        <w:rPr>
          <w:rFonts w:hint="eastAsia"/>
          <w:b w:val="0"/>
          <w:spacing w:val="0"/>
          <w:sz w:val="22"/>
          <w:szCs w:val="22"/>
        </w:rPr>
        <w:tab/>
        <w:t>Yes?</w:t>
      </w:r>
    </w:p>
    <w:p w14:paraId="395CA41E" w14:textId="77777777" w:rsidR="007F6E29" w:rsidRPr="006E0192" w:rsidRDefault="00A8107F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F6E29" w:rsidRPr="006E0192">
        <w:rPr>
          <w:b w:val="0"/>
          <w:spacing w:val="0"/>
          <w:sz w:val="22"/>
          <w:szCs w:val="22"/>
        </w:rPr>
        <w:tab/>
      </w:r>
      <w:r w:rsidR="007F6E29" w:rsidRPr="006E0192">
        <w:rPr>
          <w:rFonts w:hint="eastAsia"/>
          <w:b w:val="0"/>
          <w:spacing w:val="0"/>
          <w:sz w:val="22"/>
          <w:szCs w:val="22"/>
        </w:rPr>
        <w:t>Thank you for holding. I</w:t>
      </w:r>
      <w:r w:rsidR="007F6E29" w:rsidRPr="006E0192">
        <w:rPr>
          <w:b w:val="0"/>
          <w:spacing w:val="0"/>
          <w:sz w:val="22"/>
          <w:szCs w:val="22"/>
        </w:rPr>
        <w:t>’</w:t>
      </w:r>
      <w:r w:rsidR="007F6E29" w:rsidRPr="006E0192">
        <w:rPr>
          <w:rFonts w:hint="eastAsia"/>
          <w:b w:val="0"/>
          <w:spacing w:val="0"/>
          <w:sz w:val="22"/>
          <w:szCs w:val="22"/>
        </w:rPr>
        <w:t xml:space="preserve">m sorry, but Ms Inoue is in a meeting right now. May </w:t>
      </w:r>
      <w:r w:rsidR="007F6E29" w:rsidRPr="006E0192">
        <w:rPr>
          <w:b w:val="0"/>
          <w:spacing w:val="0"/>
          <w:sz w:val="22"/>
          <w:szCs w:val="22"/>
        </w:rPr>
        <w:t>I</w:t>
      </w:r>
      <w:r w:rsidR="007F6E29" w:rsidRPr="006E0192">
        <w:rPr>
          <w:rFonts w:hint="eastAsia"/>
          <w:b w:val="0"/>
          <w:spacing w:val="0"/>
          <w:sz w:val="22"/>
          <w:szCs w:val="22"/>
        </w:rPr>
        <w:t xml:space="preserve"> take a message?</w:t>
      </w:r>
    </w:p>
    <w:p w14:paraId="3210EADE" w14:textId="77777777" w:rsidR="007F6E29" w:rsidRPr="006E0192" w:rsidRDefault="007F6E29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rFonts w:hint="eastAsia"/>
          <w:b w:val="0"/>
          <w:spacing w:val="0"/>
          <w:sz w:val="22"/>
          <w:szCs w:val="22"/>
        </w:rPr>
        <w:tab/>
        <w:t>Yes, please. Could you ask Ms Inoue to call me as soon as possible, please?</w:t>
      </w:r>
      <w:r w:rsidR="00E12179">
        <w:rPr>
          <w:rFonts w:hint="eastAsia"/>
          <w:b w:val="0"/>
          <w:spacing w:val="0"/>
          <w:sz w:val="22"/>
          <w:szCs w:val="22"/>
        </w:rPr>
        <w:t xml:space="preserve"> It</w:t>
      </w:r>
      <w:r w:rsidR="00E12179">
        <w:rPr>
          <w:b w:val="0"/>
          <w:spacing w:val="0"/>
          <w:sz w:val="22"/>
          <w:szCs w:val="22"/>
        </w:rPr>
        <w:t>’</w:t>
      </w:r>
      <w:r w:rsidR="00E12179">
        <w:rPr>
          <w:rFonts w:hint="eastAsia"/>
          <w:b w:val="0"/>
          <w:spacing w:val="0"/>
          <w:sz w:val="22"/>
          <w:szCs w:val="22"/>
        </w:rPr>
        <w:t>s about our meeting tomorrow.</w:t>
      </w:r>
    </w:p>
    <w:p w14:paraId="4E0F0391" w14:textId="77777777" w:rsidR="007F6E29" w:rsidRPr="006E0192" w:rsidRDefault="00A8107F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proofErr w:type="gramStart"/>
      <w:r>
        <w:rPr>
          <w:rFonts w:hint="eastAsia"/>
          <w:b w:val="0"/>
          <w:spacing w:val="0"/>
          <w:sz w:val="22"/>
          <w:szCs w:val="22"/>
        </w:rPr>
        <w:t>Ishii</w:t>
      </w:r>
      <w:proofErr w:type="gramEnd"/>
      <w:r w:rsidR="007F6E29" w:rsidRPr="006E0192">
        <w:rPr>
          <w:rFonts w:hint="eastAsia"/>
          <w:b w:val="0"/>
          <w:spacing w:val="0"/>
          <w:sz w:val="22"/>
          <w:szCs w:val="22"/>
        </w:rPr>
        <w:tab/>
        <w:t xml:space="preserve">May I have your number please, Mr. </w:t>
      </w:r>
      <w:r w:rsidR="00867ADF">
        <w:rPr>
          <w:rFonts w:hint="eastAsia"/>
          <w:b w:val="0"/>
          <w:spacing w:val="0"/>
          <w:sz w:val="22"/>
          <w:szCs w:val="22"/>
        </w:rPr>
        <w:t>Defoe</w:t>
      </w:r>
      <w:r w:rsidR="007F6E29" w:rsidRPr="006E0192">
        <w:rPr>
          <w:rFonts w:hint="eastAsia"/>
          <w:b w:val="0"/>
          <w:spacing w:val="0"/>
          <w:sz w:val="22"/>
          <w:szCs w:val="22"/>
        </w:rPr>
        <w:t>?</w:t>
      </w:r>
    </w:p>
    <w:p w14:paraId="31089F01" w14:textId="77777777" w:rsidR="007F6E29" w:rsidRPr="006E0192" w:rsidRDefault="007F6E29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rFonts w:hint="eastAsia"/>
          <w:b w:val="0"/>
          <w:spacing w:val="0"/>
          <w:sz w:val="22"/>
          <w:szCs w:val="22"/>
        </w:rPr>
        <w:tab/>
        <w:t>Certainly. It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080-92-50-03-19.</w:t>
      </w:r>
    </w:p>
    <w:p w14:paraId="32C8AE39" w14:textId="77777777" w:rsidR="007F6E29" w:rsidRPr="006E0192" w:rsidRDefault="00A8107F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F6E29" w:rsidRPr="006E0192">
        <w:rPr>
          <w:b w:val="0"/>
          <w:spacing w:val="0"/>
          <w:sz w:val="22"/>
          <w:szCs w:val="22"/>
        </w:rPr>
        <w:tab/>
      </w:r>
      <w:r w:rsidR="007F6E29" w:rsidRPr="006E0192">
        <w:rPr>
          <w:rFonts w:hint="eastAsia"/>
          <w:b w:val="0"/>
          <w:spacing w:val="0"/>
          <w:sz w:val="22"/>
          <w:szCs w:val="22"/>
        </w:rPr>
        <w:t>Let me confirm. That</w:t>
      </w:r>
      <w:r w:rsidR="007F6E29" w:rsidRPr="006E0192">
        <w:rPr>
          <w:b w:val="0"/>
          <w:spacing w:val="0"/>
          <w:sz w:val="22"/>
          <w:szCs w:val="22"/>
        </w:rPr>
        <w:t>’</w:t>
      </w:r>
      <w:r w:rsidR="007F6E29" w:rsidRPr="006E0192">
        <w:rPr>
          <w:rFonts w:hint="eastAsia"/>
          <w:b w:val="0"/>
          <w:spacing w:val="0"/>
          <w:sz w:val="22"/>
          <w:szCs w:val="22"/>
        </w:rPr>
        <w:t>s 080-92-50-03-19?</w:t>
      </w:r>
    </w:p>
    <w:p w14:paraId="57D097C6" w14:textId="77777777" w:rsidR="007F6E29" w:rsidRPr="006E0192" w:rsidRDefault="007F6E29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rFonts w:hint="eastAsia"/>
          <w:b w:val="0"/>
          <w:spacing w:val="0"/>
          <w:sz w:val="22"/>
          <w:szCs w:val="22"/>
        </w:rPr>
        <w:tab/>
        <w:t>Yes, that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right.</w:t>
      </w:r>
    </w:p>
    <w:p w14:paraId="785B6350" w14:textId="77777777" w:rsidR="007F6E29" w:rsidRPr="006E0192" w:rsidRDefault="00A8107F" w:rsidP="00090A31">
      <w:pPr>
        <w:pStyle w:val="Subtitle"/>
        <w:spacing w:beforeLines="0" w:before="0" w:afterLines="25" w:after="90" w:line="280" w:lineRule="exact"/>
        <w:ind w:leftChars="197" w:left="1382" w:rightChars="227" w:right="545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F6E29" w:rsidRPr="006E0192">
        <w:rPr>
          <w:b w:val="0"/>
          <w:spacing w:val="0"/>
          <w:sz w:val="22"/>
          <w:szCs w:val="22"/>
        </w:rPr>
        <w:tab/>
      </w:r>
      <w:r w:rsidR="007F6E29" w:rsidRPr="006E0192">
        <w:rPr>
          <w:rFonts w:hint="eastAsia"/>
          <w:b w:val="0"/>
          <w:spacing w:val="0"/>
          <w:sz w:val="22"/>
          <w:szCs w:val="22"/>
        </w:rPr>
        <w:t xml:space="preserve">And your name </w:t>
      </w:r>
      <w:proofErr w:type="gramStart"/>
      <w:r w:rsidR="007F6E29" w:rsidRPr="006E0192">
        <w:rPr>
          <w:rFonts w:hint="eastAsia"/>
          <w:b w:val="0"/>
          <w:spacing w:val="0"/>
          <w:sz w:val="22"/>
          <w:szCs w:val="22"/>
        </w:rPr>
        <w:t>is</w:t>
      </w:r>
      <w:proofErr w:type="gramEnd"/>
      <w:r w:rsidR="007F6E29" w:rsidRPr="006E0192">
        <w:rPr>
          <w:rFonts w:hint="eastAsia"/>
          <w:b w:val="0"/>
          <w:spacing w:val="0"/>
          <w:sz w:val="22"/>
          <w:szCs w:val="22"/>
        </w:rPr>
        <w:t xml:space="preserve"> </w:t>
      </w:r>
      <w:r w:rsidR="00867ADF">
        <w:rPr>
          <w:rFonts w:hint="eastAsia"/>
          <w:b w:val="0"/>
          <w:spacing w:val="0"/>
          <w:sz w:val="22"/>
          <w:szCs w:val="22"/>
        </w:rPr>
        <w:t>Rene Defoe</w:t>
      </w:r>
      <w:r w:rsidR="007F6E29" w:rsidRPr="006E0192">
        <w:rPr>
          <w:rFonts w:hint="eastAsia"/>
          <w:b w:val="0"/>
          <w:spacing w:val="0"/>
          <w:sz w:val="22"/>
          <w:szCs w:val="22"/>
        </w:rPr>
        <w:t xml:space="preserve"> and you are with CM Fabrication, is that right?</w:t>
      </w:r>
    </w:p>
    <w:p w14:paraId="64FDF2D7" w14:textId="77777777" w:rsidR="007F6E29" w:rsidRPr="006E0192" w:rsidRDefault="007F6E29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>Yes, that</w:t>
      </w:r>
      <w:r w:rsidRPr="006E0192">
        <w:rPr>
          <w:b w:val="0"/>
          <w:spacing w:val="0"/>
          <w:sz w:val="22"/>
          <w:szCs w:val="22"/>
        </w:rPr>
        <w:t>’</w:t>
      </w:r>
      <w:r w:rsidRPr="006E0192">
        <w:rPr>
          <w:rFonts w:hint="eastAsia"/>
          <w:b w:val="0"/>
          <w:spacing w:val="0"/>
          <w:sz w:val="22"/>
          <w:szCs w:val="22"/>
        </w:rPr>
        <w:t>s right.</w:t>
      </w:r>
    </w:p>
    <w:p w14:paraId="7D5A08D4" w14:textId="77777777" w:rsidR="007F6E29" w:rsidRPr="006E0192" w:rsidRDefault="00A8107F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F6E29" w:rsidRPr="006E0192">
        <w:rPr>
          <w:b w:val="0"/>
          <w:spacing w:val="0"/>
          <w:sz w:val="22"/>
          <w:szCs w:val="22"/>
        </w:rPr>
        <w:tab/>
      </w:r>
      <w:r w:rsidR="007F6E29" w:rsidRPr="006E0192">
        <w:rPr>
          <w:rFonts w:hint="eastAsia"/>
          <w:b w:val="0"/>
          <w:spacing w:val="0"/>
          <w:sz w:val="22"/>
          <w:szCs w:val="22"/>
        </w:rPr>
        <w:t xml:space="preserve">Thank you Mr. </w:t>
      </w:r>
      <w:r w:rsidR="00867ADF">
        <w:rPr>
          <w:rFonts w:hint="eastAsia"/>
          <w:b w:val="0"/>
          <w:spacing w:val="0"/>
          <w:sz w:val="22"/>
          <w:szCs w:val="22"/>
        </w:rPr>
        <w:t>Defoe</w:t>
      </w:r>
      <w:r w:rsidR="007F6E29" w:rsidRPr="006E0192">
        <w:rPr>
          <w:rFonts w:hint="eastAsia"/>
          <w:b w:val="0"/>
          <w:spacing w:val="0"/>
          <w:sz w:val="22"/>
          <w:szCs w:val="22"/>
        </w:rPr>
        <w:t>. I</w:t>
      </w:r>
      <w:r w:rsidR="007F6E29" w:rsidRPr="006E0192">
        <w:rPr>
          <w:b w:val="0"/>
          <w:spacing w:val="0"/>
          <w:sz w:val="22"/>
          <w:szCs w:val="22"/>
        </w:rPr>
        <w:t>’</w:t>
      </w:r>
      <w:r w:rsidR="007F6E29" w:rsidRPr="006E0192">
        <w:rPr>
          <w:rFonts w:hint="eastAsia"/>
          <w:b w:val="0"/>
          <w:spacing w:val="0"/>
          <w:sz w:val="22"/>
          <w:szCs w:val="22"/>
        </w:rPr>
        <w:t>ll give Ms Inoue your message as soon as she returns from the meeting.</w:t>
      </w:r>
    </w:p>
    <w:p w14:paraId="0211AE59" w14:textId="77777777" w:rsidR="007F6E29" w:rsidRPr="006E0192" w:rsidRDefault="007F6E29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 w:rsidRPr="006E0192">
        <w:rPr>
          <w:rFonts w:hint="eastAsia"/>
          <w:b w:val="0"/>
          <w:spacing w:val="0"/>
          <w:sz w:val="22"/>
          <w:szCs w:val="22"/>
        </w:rPr>
        <w:t>Caller</w:t>
      </w:r>
      <w:r w:rsidRPr="006E0192">
        <w:rPr>
          <w:b w:val="0"/>
          <w:spacing w:val="0"/>
          <w:sz w:val="22"/>
          <w:szCs w:val="22"/>
        </w:rPr>
        <w:tab/>
      </w:r>
      <w:r w:rsidRPr="006E0192">
        <w:rPr>
          <w:rFonts w:hint="eastAsia"/>
          <w:b w:val="0"/>
          <w:spacing w:val="0"/>
          <w:sz w:val="22"/>
          <w:szCs w:val="22"/>
        </w:rPr>
        <w:t xml:space="preserve">Thank you very much. </w:t>
      </w:r>
      <w:proofErr w:type="gramStart"/>
      <w:r w:rsidRPr="006E0192">
        <w:rPr>
          <w:rFonts w:hint="eastAsia"/>
          <w:b w:val="0"/>
          <w:spacing w:val="0"/>
          <w:sz w:val="22"/>
          <w:szCs w:val="22"/>
        </w:rPr>
        <w:t>Good-bye</w:t>
      </w:r>
      <w:proofErr w:type="gramEnd"/>
      <w:r w:rsidRPr="006E0192">
        <w:rPr>
          <w:rFonts w:hint="eastAsia"/>
          <w:b w:val="0"/>
          <w:spacing w:val="0"/>
          <w:sz w:val="22"/>
          <w:szCs w:val="22"/>
        </w:rPr>
        <w:t>.</w:t>
      </w:r>
    </w:p>
    <w:p w14:paraId="7B5A2D39" w14:textId="77777777" w:rsidR="007F6E29" w:rsidRPr="006E0192" w:rsidRDefault="00A8107F" w:rsidP="006E0192">
      <w:pPr>
        <w:pStyle w:val="Subtitle"/>
        <w:spacing w:beforeLines="0" w:before="0" w:afterLines="25" w:after="90" w:line="280" w:lineRule="exact"/>
        <w:ind w:leftChars="197" w:left="1382" w:rightChars="303" w:right="727" w:hangingChars="413" w:hanging="909"/>
        <w:jc w:val="left"/>
        <w:rPr>
          <w:b w:val="0"/>
          <w:spacing w:val="0"/>
          <w:sz w:val="22"/>
          <w:szCs w:val="22"/>
        </w:rPr>
      </w:pPr>
      <w:r>
        <w:rPr>
          <w:rFonts w:hint="eastAsia"/>
          <w:b w:val="0"/>
          <w:spacing w:val="0"/>
          <w:sz w:val="22"/>
          <w:szCs w:val="22"/>
        </w:rPr>
        <w:t>Ishii</w:t>
      </w:r>
      <w:r w:rsidR="007F6E29" w:rsidRPr="006E0192">
        <w:rPr>
          <w:b w:val="0"/>
          <w:spacing w:val="0"/>
          <w:sz w:val="22"/>
          <w:szCs w:val="22"/>
        </w:rPr>
        <w:tab/>
      </w:r>
      <w:r w:rsidR="007F6E29" w:rsidRPr="006E0192">
        <w:rPr>
          <w:rFonts w:hint="eastAsia"/>
          <w:b w:val="0"/>
          <w:spacing w:val="0"/>
          <w:sz w:val="22"/>
          <w:szCs w:val="22"/>
        </w:rPr>
        <w:t xml:space="preserve">Thank you for calling. </w:t>
      </w:r>
      <w:proofErr w:type="gramStart"/>
      <w:r w:rsidR="007F6E29" w:rsidRPr="006E0192">
        <w:rPr>
          <w:rFonts w:hint="eastAsia"/>
          <w:b w:val="0"/>
          <w:spacing w:val="0"/>
          <w:sz w:val="22"/>
          <w:szCs w:val="22"/>
        </w:rPr>
        <w:t>Good-bye</w:t>
      </w:r>
      <w:proofErr w:type="gramEnd"/>
      <w:r w:rsidR="007F6E29" w:rsidRPr="006E0192">
        <w:rPr>
          <w:rFonts w:hint="eastAsia"/>
          <w:b w:val="0"/>
          <w:spacing w:val="0"/>
          <w:sz w:val="22"/>
          <w:szCs w:val="22"/>
        </w:rPr>
        <w:t>.</w:t>
      </w:r>
    </w:p>
    <w:p w14:paraId="4D85D9F2" w14:textId="77777777" w:rsidR="007F6E29" w:rsidRDefault="007F6E29" w:rsidP="007F6E29">
      <w:pPr>
        <w:widowControl w:val="0"/>
        <w:tabs>
          <w:tab w:val="left" w:pos="984"/>
        </w:tabs>
        <w:overflowPunct/>
        <w:autoSpaceDE/>
        <w:autoSpaceDN/>
        <w:adjustRightInd/>
        <w:spacing w:line="300" w:lineRule="exact"/>
        <w:ind w:rightChars="223" w:right="535"/>
        <w:textAlignment w:val="auto"/>
        <w:rPr>
          <w:rFonts w:ascii="Times New Roman" w:hAnsi="Times New Roman"/>
          <w:sz w:val="21"/>
          <w:szCs w:val="21"/>
        </w:rPr>
      </w:pPr>
    </w:p>
    <w:p w14:paraId="2306FB99" w14:textId="77777777" w:rsidR="007F6E29" w:rsidRPr="007807DE" w:rsidRDefault="007F6E29" w:rsidP="007807D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 w:hint="eastAsia"/>
          <w:spacing w:val="0"/>
          <w:sz w:val="22"/>
          <w:szCs w:val="22"/>
          <w:u w:val="single"/>
        </w:rPr>
        <w:t>Expressions for the Telephone</w:t>
      </w:r>
    </w:p>
    <w:p w14:paraId="5DEED886" w14:textId="77777777" w:rsidR="004E7EC0" w:rsidRPr="00E12179" w:rsidRDefault="004E7EC0" w:rsidP="00E12179">
      <w:pPr>
        <w:pStyle w:val="ListParagraph"/>
        <w:numPr>
          <w:ilvl w:val="0"/>
          <w:numId w:val="37"/>
        </w:numPr>
        <w:spacing w:beforeLines="50" w:before="180"/>
        <w:ind w:leftChars="0" w:rightChars="223" w:right="535"/>
        <w:rPr>
          <w:rFonts w:ascii="Arial" w:hAnsi="Arial" w:cs="Arial"/>
          <w:b/>
          <w:sz w:val="20"/>
        </w:rPr>
      </w:pPr>
      <w:r w:rsidRPr="00E12179">
        <w:rPr>
          <w:rFonts w:ascii="Arial" w:hAnsi="Arial" w:cs="Arial" w:hint="eastAsia"/>
          <w:b/>
          <w:sz w:val="20"/>
        </w:rPr>
        <w:t>Taking and leaving messages</w:t>
      </w:r>
      <w:r w:rsidRPr="00E12179">
        <w:rPr>
          <w:rFonts w:ascii="Arial" w:hAnsi="Arial" w:cs="Arial"/>
          <w:b/>
          <w:sz w:val="20"/>
        </w:rPr>
        <w:tab/>
      </w:r>
    </w:p>
    <w:p w14:paraId="2EF57282" w14:textId="77777777" w:rsidR="004E7EC0" w:rsidRPr="00D6205F" w:rsidRDefault="004E7EC0" w:rsidP="00E76AD2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 xml:space="preserve">May I take a </w:t>
      </w:r>
      <w:r w:rsidRPr="00D6205F">
        <w:rPr>
          <w:rFonts w:ascii="Times New Roman" w:hAnsi="Times New Roman"/>
          <w:sz w:val="22"/>
          <w:szCs w:val="22"/>
        </w:rPr>
        <w:t>message</w:t>
      </w:r>
      <w:r w:rsidRPr="00D6205F">
        <w:rPr>
          <w:rFonts w:ascii="Times New Roman" w:hAnsi="Times New Roman" w:hint="eastAsia"/>
          <w:sz w:val="22"/>
          <w:szCs w:val="22"/>
        </w:rPr>
        <w:t>?</w:t>
      </w:r>
    </w:p>
    <w:p w14:paraId="1936B94C" w14:textId="77777777" w:rsidR="004E7EC0" w:rsidRDefault="004E7EC0" w:rsidP="00E76AD2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Would you like to leave a message?</w:t>
      </w:r>
    </w:p>
    <w:p w14:paraId="636F6ACE" w14:textId="77777777" w:rsidR="00234564" w:rsidRPr="00D6205F" w:rsidRDefault="00234564" w:rsidP="00234564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Let me read that back to you.</w:t>
      </w:r>
    </w:p>
    <w:p w14:paraId="446144A4" w14:textId="77777777" w:rsidR="00234564" w:rsidRPr="00D6205F" w:rsidRDefault="00234564" w:rsidP="00234564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lastRenderedPageBreak/>
        <w:t>Could you read that back to me, please?</w:t>
      </w:r>
    </w:p>
    <w:p w14:paraId="62931F51" w14:textId="77777777" w:rsidR="004E7EC0" w:rsidRPr="00D6205F" w:rsidRDefault="002D0A48" w:rsidP="00E76AD2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beforeLines="25" w:before="90"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A:</w:t>
      </w:r>
      <w:r w:rsidRPr="00D6205F">
        <w:rPr>
          <w:rFonts w:ascii="Times New Roman" w:hAnsi="Times New Roman"/>
          <w:sz w:val="22"/>
          <w:szCs w:val="22"/>
        </w:rPr>
        <w:t xml:space="preserve"> </w:t>
      </w:r>
      <w:r w:rsidR="004E7EC0" w:rsidRPr="00D6205F">
        <w:rPr>
          <w:rFonts w:ascii="Times New Roman" w:hAnsi="Times New Roman" w:hint="eastAsia"/>
          <w:sz w:val="22"/>
          <w:szCs w:val="22"/>
        </w:rPr>
        <w:t xml:space="preserve">Could you </w:t>
      </w:r>
      <w:proofErr w:type="gramStart"/>
      <w:r w:rsidR="004E7EC0" w:rsidRPr="00D6205F">
        <w:rPr>
          <w:rFonts w:ascii="Times New Roman" w:hAnsi="Times New Roman" w:hint="eastAsia"/>
          <w:sz w:val="22"/>
          <w:szCs w:val="22"/>
        </w:rPr>
        <w:t>take</w:t>
      </w:r>
      <w:proofErr w:type="gramEnd"/>
      <w:r w:rsidR="004E7EC0" w:rsidRPr="00D6205F">
        <w:rPr>
          <w:rFonts w:ascii="Times New Roman" w:hAnsi="Times New Roman" w:hint="eastAsia"/>
          <w:sz w:val="22"/>
          <w:szCs w:val="22"/>
        </w:rPr>
        <w:t xml:space="preserve"> a message for Ms Inoue, please? </w:t>
      </w:r>
      <w:r w:rsidRPr="00D6205F">
        <w:rPr>
          <w:rFonts w:ascii="Times New Roman" w:hAnsi="Times New Roman"/>
          <w:sz w:val="22"/>
          <w:szCs w:val="22"/>
        </w:rPr>
        <w:br/>
      </w:r>
      <w:r w:rsidRPr="00D6205F">
        <w:rPr>
          <w:rFonts w:ascii="Times New Roman" w:hAnsi="Times New Roman" w:hint="eastAsia"/>
          <w:sz w:val="22"/>
          <w:szCs w:val="22"/>
        </w:rPr>
        <w:t xml:space="preserve">B: </w:t>
      </w:r>
      <w:r w:rsidR="004E7EC0" w:rsidRPr="00D6205F">
        <w:rPr>
          <w:rFonts w:ascii="Times New Roman" w:hAnsi="Times New Roman" w:hint="eastAsia"/>
          <w:sz w:val="22"/>
          <w:szCs w:val="22"/>
        </w:rPr>
        <w:t>Yes, certainly. Go ahead, please.</w:t>
      </w:r>
    </w:p>
    <w:p w14:paraId="41255B2A" w14:textId="77777777" w:rsidR="002D0A48" w:rsidRPr="00D6205F" w:rsidRDefault="002D0A48" w:rsidP="00E76AD2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beforeLines="25" w:before="90"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A: Could you ask Ms Inoue to call me back, please?</w:t>
      </w:r>
    </w:p>
    <w:p w14:paraId="512733F2" w14:textId="77777777" w:rsidR="002D0A48" w:rsidRPr="00D6205F" w:rsidRDefault="002D0A48" w:rsidP="00E76AD2">
      <w:pPr>
        <w:widowControl w:val="0"/>
        <w:numPr>
          <w:ilvl w:val="0"/>
          <w:numId w:val="5"/>
        </w:numPr>
        <w:tabs>
          <w:tab w:val="clear" w:pos="465"/>
          <w:tab w:val="left" w:pos="984"/>
        </w:tabs>
        <w:overflowPunct/>
        <w:autoSpaceDE/>
        <w:autoSpaceDN/>
        <w:adjustRightInd/>
        <w:spacing w:line="300" w:lineRule="exact"/>
        <w:ind w:left="986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B:</w:t>
      </w:r>
      <w:r w:rsidRPr="00D6205F">
        <w:rPr>
          <w:rFonts w:ascii="Times New Roman" w:hAnsi="Times New Roman"/>
          <w:sz w:val="22"/>
          <w:szCs w:val="22"/>
        </w:rPr>
        <w:t xml:space="preserve"> </w:t>
      </w:r>
      <w:r w:rsidRPr="00D6205F">
        <w:rPr>
          <w:rFonts w:ascii="Times New Roman" w:hAnsi="Times New Roman" w:hint="eastAsia"/>
          <w:sz w:val="22"/>
          <w:szCs w:val="22"/>
        </w:rPr>
        <w:t>Yes, c</w:t>
      </w:r>
      <w:r w:rsidRPr="00D6205F">
        <w:rPr>
          <w:rFonts w:ascii="Times New Roman" w:hAnsi="Times New Roman"/>
          <w:sz w:val="22"/>
          <w:szCs w:val="22"/>
        </w:rPr>
        <w:t>ertainly. I’</w:t>
      </w:r>
      <w:r w:rsidRPr="00D6205F">
        <w:rPr>
          <w:rFonts w:ascii="Times New Roman" w:hAnsi="Times New Roman" w:hint="eastAsia"/>
          <w:sz w:val="22"/>
          <w:szCs w:val="22"/>
        </w:rPr>
        <w:t>ll give her your message.</w:t>
      </w:r>
    </w:p>
    <w:p w14:paraId="6800B503" w14:textId="77777777" w:rsidR="004E7EC0" w:rsidRPr="00A75252" w:rsidRDefault="002A1E33" w:rsidP="00867ADF">
      <w:pPr>
        <w:pStyle w:val="ListParagraph"/>
        <w:numPr>
          <w:ilvl w:val="0"/>
          <w:numId w:val="37"/>
        </w:numPr>
        <w:spacing w:beforeLines="35" w:before="126"/>
        <w:ind w:leftChars="0" w:left="299" w:rightChars="223" w:right="535" w:hangingChars="149" w:hanging="299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Managing d</w:t>
      </w:r>
      <w:r w:rsidR="004E7EC0" w:rsidRPr="00A75252">
        <w:rPr>
          <w:rFonts w:ascii="Arial" w:hAnsi="Arial" w:cs="Arial" w:hint="eastAsia"/>
          <w:b/>
          <w:sz w:val="20"/>
        </w:rPr>
        <w:t>ifficulties</w:t>
      </w:r>
    </w:p>
    <w:p w14:paraId="7E2D15B8" w14:textId="77777777" w:rsidR="004E7EC0" w:rsidRPr="00D6205F" w:rsidRDefault="0085654C" w:rsidP="0085654C">
      <w:pPr>
        <w:widowControl w:val="0"/>
        <w:numPr>
          <w:ilvl w:val="0"/>
          <w:numId w:val="5"/>
        </w:numPr>
        <w:tabs>
          <w:tab w:val="clear" w:pos="465"/>
          <w:tab w:val="left" w:pos="1848"/>
        </w:tabs>
        <w:overflowPunct/>
        <w:autoSpaceDE/>
        <w:autoSpaceDN/>
        <w:adjustRightInd/>
        <w:spacing w:line="320" w:lineRule="exact"/>
        <w:ind w:left="840" w:rightChars="223" w:right="535" w:hanging="350"/>
        <w:textAlignment w:val="auto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 w:hint="eastAsia"/>
          <w:sz w:val="22"/>
          <w:szCs w:val="22"/>
        </w:rPr>
        <w:t>I</w:t>
      </w:r>
      <w:r>
        <w:rPr>
          <w:rFonts w:ascii="Times New Roman" w:hAnsi="Times New Roman"/>
          <w:sz w:val="22"/>
          <w:szCs w:val="22"/>
        </w:rPr>
        <w:t>’</w:t>
      </w:r>
      <w:r>
        <w:rPr>
          <w:rFonts w:ascii="Times New Roman" w:hAnsi="Times New Roman" w:hint="eastAsia"/>
          <w:sz w:val="22"/>
          <w:szCs w:val="22"/>
        </w:rPr>
        <w:t xml:space="preserve">m sorry. </w:t>
      </w:r>
      <w:r>
        <w:rPr>
          <w:rFonts w:ascii="Times New Roman" w:hAnsi="Times New Roman"/>
          <w:sz w:val="22"/>
          <w:szCs w:val="22"/>
        </w:rPr>
        <w:tab/>
      </w:r>
      <w:r w:rsidR="004E7EC0" w:rsidRPr="00D6205F">
        <w:rPr>
          <w:rFonts w:ascii="Times New Roman" w:hAnsi="Times New Roman"/>
          <w:sz w:val="22"/>
          <w:szCs w:val="22"/>
        </w:rPr>
        <w:t>Could you repeat that, please?</w:t>
      </w:r>
    </w:p>
    <w:p w14:paraId="22A727AF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Could you spell that, please?</w:t>
      </w:r>
    </w:p>
    <w:p w14:paraId="01AA3786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Could you speak more slowly,</w:t>
      </w:r>
      <w:r w:rsidRPr="00D6205F">
        <w:rPr>
          <w:rFonts w:ascii="Times New Roman" w:hAnsi="Times New Roman" w:hint="eastAsia"/>
          <w:sz w:val="22"/>
          <w:szCs w:val="22"/>
        </w:rPr>
        <w:t xml:space="preserve"> </w:t>
      </w:r>
      <w:r w:rsidRPr="00D6205F">
        <w:rPr>
          <w:rFonts w:ascii="Times New Roman" w:hAnsi="Times New Roman"/>
          <w:sz w:val="22"/>
          <w:szCs w:val="22"/>
        </w:rPr>
        <w:t>please?</w:t>
      </w:r>
    </w:p>
    <w:p w14:paraId="7A20C613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 w:hint="eastAsia"/>
          <w:sz w:val="22"/>
          <w:szCs w:val="22"/>
        </w:rPr>
        <w:t>Let me confirm.</w:t>
      </w:r>
    </w:p>
    <w:p w14:paraId="565BC229" w14:textId="77777777" w:rsidR="004E7EC0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Yes, I understand.</w:t>
      </w:r>
    </w:p>
    <w:p w14:paraId="19347CA2" w14:textId="77777777" w:rsidR="00C46CA2" w:rsidRPr="00D6205F" w:rsidRDefault="004E7EC0" w:rsidP="0085654C">
      <w:pPr>
        <w:widowControl w:val="0"/>
        <w:tabs>
          <w:tab w:val="left" w:pos="1848"/>
        </w:tabs>
        <w:overflowPunct/>
        <w:autoSpaceDE/>
        <w:autoSpaceDN/>
        <w:adjustRightInd/>
        <w:spacing w:line="320" w:lineRule="exact"/>
        <w:ind w:left="1848" w:rightChars="223" w:right="535"/>
        <w:textAlignment w:val="auto"/>
        <w:rPr>
          <w:rFonts w:ascii="Times New Roman" w:hAnsi="Times New Roman"/>
          <w:sz w:val="22"/>
          <w:szCs w:val="22"/>
        </w:rPr>
      </w:pPr>
      <w:r w:rsidRPr="00D6205F">
        <w:rPr>
          <w:rFonts w:ascii="Times New Roman" w:hAnsi="Times New Roman"/>
          <w:sz w:val="22"/>
          <w:szCs w:val="22"/>
        </w:rPr>
        <w:t>I’m sorry.</w:t>
      </w:r>
      <w:r w:rsidRPr="00D6205F">
        <w:rPr>
          <w:rFonts w:ascii="Times New Roman" w:hAnsi="Times New Roman" w:hint="eastAsia"/>
          <w:sz w:val="22"/>
          <w:szCs w:val="22"/>
        </w:rPr>
        <w:t xml:space="preserve"> </w:t>
      </w:r>
      <w:r w:rsidRPr="00D6205F">
        <w:rPr>
          <w:rFonts w:ascii="Times New Roman" w:hAnsi="Times New Roman"/>
          <w:sz w:val="22"/>
          <w:szCs w:val="22"/>
        </w:rPr>
        <w:t>Just a moment, please.</w:t>
      </w:r>
    </w:p>
    <w:p w14:paraId="0D9E0F3F" w14:textId="77777777" w:rsidR="004E7EC0" w:rsidRPr="004E7EC0" w:rsidRDefault="004E7EC0" w:rsidP="00867ADF">
      <w:pPr>
        <w:pStyle w:val="ListParagraph"/>
        <w:numPr>
          <w:ilvl w:val="0"/>
          <w:numId w:val="37"/>
        </w:numPr>
        <w:spacing w:beforeLines="35" w:before="126"/>
        <w:ind w:leftChars="0" w:left="299" w:rightChars="223" w:right="535" w:hangingChars="149" w:hanging="299"/>
        <w:rPr>
          <w:rFonts w:ascii="Arial" w:hAnsi="Arial" w:cs="Arial"/>
          <w:b/>
          <w:sz w:val="20"/>
        </w:rPr>
      </w:pPr>
      <w:r>
        <w:rPr>
          <w:rFonts w:ascii="Arial" w:hAnsi="Arial" w:cs="Arial" w:hint="eastAsia"/>
          <w:b/>
          <w:sz w:val="20"/>
        </w:rPr>
        <w:t>E</w:t>
      </w:r>
      <w:r w:rsidRPr="004E7EC0">
        <w:rPr>
          <w:rFonts w:ascii="Arial" w:hAnsi="Arial" w:cs="Arial" w:hint="eastAsia"/>
          <w:b/>
          <w:sz w:val="20"/>
        </w:rPr>
        <w:t>xplain</w:t>
      </w:r>
      <w:r>
        <w:rPr>
          <w:rFonts w:ascii="Arial" w:hAnsi="Arial" w:cs="Arial" w:hint="eastAsia"/>
          <w:b/>
          <w:sz w:val="20"/>
        </w:rPr>
        <w:t>ing</w:t>
      </w:r>
      <w:r w:rsidRPr="004E7EC0">
        <w:rPr>
          <w:rFonts w:ascii="Arial" w:hAnsi="Arial" w:cs="Arial" w:hint="eastAsia"/>
          <w:b/>
          <w:sz w:val="20"/>
        </w:rPr>
        <w:t xml:space="preserve"> absence</w:t>
      </w:r>
    </w:p>
    <w:tbl>
      <w:tblPr>
        <w:tblW w:w="0" w:type="auto"/>
        <w:tblInd w:w="500" w:type="dxa"/>
        <w:tblLook w:val="05E0" w:firstRow="1" w:lastRow="1" w:firstColumn="1" w:lastColumn="1" w:noHBand="0" w:noVBand="1"/>
      </w:tblPr>
      <w:tblGrid>
        <w:gridCol w:w="476"/>
        <w:gridCol w:w="1582"/>
        <w:gridCol w:w="5697"/>
      </w:tblGrid>
      <w:tr w:rsidR="00B343BD" w:rsidRPr="006E0192" w14:paraId="3EEA435F" w14:textId="77777777" w:rsidTr="009B73E6">
        <w:trPr>
          <w:trHeight w:val="221"/>
        </w:trPr>
        <w:tc>
          <w:tcPr>
            <w:tcW w:w="2058" w:type="dxa"/>
            <w:gridSpan w:val="2"/>
          </w:tcPr>
          <w:p w14:paraId="03BBA6CD" w14:textId="77777777" w:rsidR="00B343BD" w:rsidRPr="00B343BD" w:rsidRDefault="00B343BD" w:rsidP="00B343BD">
            <w:pPr>
              <w:pStyle w:val="ListParagraph"/>
              <w:widowControl w:val="0"/>
              <w:numPr>
                <w:ilvl w:val="0"/>
                <w:numId w:val="39"/>
              </w:numPr>
              <w:spacing w:beforeLines="15" w:before="54" w:line="280" w:lineRule="exact"/>
              <w:ind w:leftChars="0"/>
              <w:rPr>
                <w:rFonts w:ascii="Arial" w:hAnsi="Arial" w:cs="Arial"/>
                <w:b/>
                <w:sz w:val="22"/>
                <w:szCs w:val="22"/>
              </w:rPr>
            </w:pPr>
            <w:r w:rsidRPr="00B343BD">
              <w:rPr>
                <w:rFonts w:ascii="Times New Roman" w:hAnsi="Times New Roman" w:hint="eastAsia"/>
                <w:sz w:val="22"/>
                <w:szCs w:val="22"/>
              </w:rPr>
              <w:t>I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’</w:t>
            </w:r>
            <w:r w:rsidRPr="00B343BD">
              <w:rPr>
                <w:rFonts w:ascii="Times New Roman" w:hAnsi="Times New Roman" w:hint="eastAsia"/>
                <w:sz w:val="22"/>
                <w:szCs w:val="22"/>
              </w:rPr>
              <w:t>m sorry but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…</w:t>
            </w:r>
          </w:p>
        </w:tc>
        <w:tc>
          <w:tcPr>
            <w:tcW w:w="5697" w:type="dxa"/>
          </w:tcPr>
          <w:p w14:paraId="50FAC1D1" w14:textId="77777777" w:rsidR="00B343BD" w:rsidRPr="006E0192" w:rsidRDefault="00B343BD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away from his desk </w:t>
            </w: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at the moment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>.</w:t>
            </w:r>
          </w:p>
        </w:tc>
      </w:tr>
      <w:tr w:rsidR="00D718D7" w:rsidRPr="006E0192" w14:paraId="55AF38D4" w14:textId="77777777" w:rsidTr="009B73E6">
        <w:trPr>
          <w:trHeight w:val="221"/>
        </w:trPr>
        <w:tc>
          <w:tcPr>
            <w:tcW w:w="2058" w:type="dxa"/>
            <w:gridSpan w:val="2"/>
          </w:tcPr>
          <w:p w14:paraId="3C276230" w14:textId="77777777" w:rsidR="00D718D7" w:rsidRPr="006E0192" w:rsidRDefault="00D718D7" w:rsidP="00D718D7">
            <w:pPr>
              <w:widowControl w:val="0"/>
              <w:tabs>
                <w:tab w:val="left" w:pos="984"/>
              </w:tabs>
              <w:spacing w:beforeLines="15" w:before="54" w:line="280" w:lineRule="exact"/>
              <w:ind w:left="368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4DEE9AA3" w14:textId="77777777" w:rsidR="00D718D7" w:rsidRPr="006E0192" w:rsidRDefault="00D718D7" w:rsidP="00D718D7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 away from the office until Friday.</w:t>
            </w:r>
          </w:p>
        </w:tc>
      </w:tr>
      <w:tr w:rsidR="00C46CA2" w:rsidRPr="006E0192" w14:paraId="7933FF04" w14:textId="77777777" w:rsidTr="009B73E6">
        <w:trPr>
          <w:trHeight w:val="221"/>
        </w:trPr>
        <w:tc>
          <w:tcPr>
            <w:tcW w:w="476" w:type="dxa"/>
          </w:tcPr>
          <w:p w14:paraId="3E240025" w14:textId="77777777" w:rsidR="00C46CA2" w:rsidRPr="006E0192" w:rsidRDefault="00C46CA2" w:rsidP="00FC5CC6">
            <w:pPr>
              <w:widowControl w:val="0"/>
              <w:spacing w:beforeLines="15" w:before="54" w:line="280" w:lineRule="exact"/>
              <w:ind w:right="100"/>
              <w:jc w:val="righ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582" w:type="dxa"/>
          </w:tcPr>
          <w:p w14:paraId="06267133" w14:textId="77777777" w:rsidR="00C46CA2" w:rsidRPr="006E0192" w:rsidRDefault="00C46CA2" w:rsidP="00C46CA2">
            <w:pPr>
              <w:widowControl w:val="0"/>
              <w:spacing w:beforeLines="15" w:before="54" w:line="280" w:lineRule="exact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0BD15845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 in a meeting right now.</w:t>
            </w:r>
          </w:p>
        </w:tc>
      </w:tr>
      <w:tr w:rsidR="00C46CA2" w:rsidRPr="006E0192" w14:paraId="57BF06A8" w14:textId="77777777" w:rsidTr="009B73E6">
        <w:trPr>
          <w:trHeight w:val="221"/>
        </w:trPr>
        <w:tc>
          <w:tcPr>
            <w:tcW w:w="2058" w:type="dxa"/>
            <w:gridSpan w:val="2"/>
          </w:tcPr>
          <w:p w14:paraId="5ACB463F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beforeLines="15" w:before="54" w:line="280" w:lineRule="exact"/>
              <w:ind w:left="368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4352BA39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</w:t>
            </w:r>
            <w:proofErr w:type="gramEnd"/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out of the office </w:t>
            </w:r>
            <w:proofErr w:type="gramStart"/>
            <w:r w:rsidRPr="006E0192">
              <w:rPr>
                <w:rFonts w:ascii="Times New Roman" w:hAnsi="Times New Roman" w:hint="eastAsia"/>
                <w:sz w:val="22"/>
                <w:szCs w:val="22"/>
              </w:rPr>
              <w:t>at this time</w:t>
            </w:r>
            <w:proofErr w:type="gramEnd"/>
            <w:r w:rsidR="00D718D7">
              <w:rPr>
                <w:rFonts w:ascii="Times New Roman" w:hAnsi="Times New Roman" w:hint="eastAsia"/>
                <w:sz w:val="22"/>
                <w:szCs w:val="22"/>
              </w:rPr>
              <w:t xml:space="preserve"> / </w:t>
            </w:r>
            <w:r w:rsidR="00D718D7" w:rsidRPr="006E0192">
              <w:rPr>
                <w:rFonts w:ascii="Times New Roman" w:hAnsi="Times New Roman" w:hint="eastAsia"/>
                <w:sz w:val="22"/>
                <w:szCs w:val="22"/>
              </w:rPr>
              <w:t>all day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. </w:t>
            </w:r>
          </w:p>
        </w:tc>
      </w:tr>
      <w:tr w:rsidR="00C46CA2" w:rsidRPr="006E0192" w14:paraId="4800C7EE" w14:textId="77777777" w:rsidTr="009B73E6">
        <w:trPr>
          <w:trHeight w:val="221"/>
        </w:trPr>
        <w:tc>
          <w:tcPr>
            <w:tcW w:w="2058" w:type="dxa"/>
            <w:gridSpan w:val="2"/>
          </w:tcPr>
          <w:p w14:paraId="566F2EBA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beforeLines="15" w:before="54" w:line="280" w:lineRule="exact"/>
              <w:ind w:left="368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02606B4B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6E0192">
              <w:rPr>
                <w:rFonts w:ascii="Times New Roman" w:hAnsi="Times New Roman" w:hint="eastAsia"/>
                <w:sz w:val="22"/>
                <w:szCs w:val="22"/>
              </w:rPr>
              <w:t>he</w:t>
            </w:r>
            <w:r w:rsidRPr="006E0192">
              <w:rPr>
                <w:rFonts w:ascii="Times New Roman" w:hAnsi="Times New Roman"/>
                <w:sz w:val="22"/>
                <w:szCs w:val="22"/>
              </w:rPr>
              <w:t>’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>s away from the office until Friday.</w:t>
            </w:r>
          </w:p>
        </w:tc>
      </w:tr>
      <w:tr w:rsidR="00C46CA2" w:rsidRPr="006E0192" w14:paraId="433F4C80" w14:textId="77777777" w:rsidTr="009B73E6">
        <w:trPr>
          <w:trHeight w:val="169"/>
        </w:trPr>
        <w:tc>
          <w:tcPr>
            <w:tcW w:w="7755" w:type="dxa"/>
            <w:gridSpan w:val="3"/>
          </w:tcPr>
          <w:p w14:paraId="6102CB54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160" w:lineRule="exact"/>
              <w:ind w:left="522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</w:tr>
      <w:tr w:rsidR="00B343BD" w:rsidRPr="006E0192" w14:paraId="525F1F67" w14:textId="77777777" w:rsidTr="009B73E6">
        <w:trPr>
          <w:trHeight w:val="221"/>
        </w:trPr>
        <w:tc>
          <w:tcPr>
            <w:tcW w:w="2058" w:type="dxa"/>
            <w:gridSpan w:val="2"/>
          </w:tcPr>
          <w:p w14:paraId="6E66B56C" w14:textId="77777777" w:rsidR="00B343BD" w:rsidRPr="00B343BD" w:rsidRDefault="00B343BD" w:rsidP="00B343BD">
            <w:pPr>
              <w:pStyle w:val="ListParagraph"/>
              <w:widowControl w:val="0"/>
              <w:numPr>
                <w:ilvl w:val="0"/>
                <w:numId w:val="39"/>
              </w:numPr>
              <w:spacing w:beforeLines="15" w:before="54" w:line="280" w:lineRule="exact"/>
              <w:ind w:leftChars="0"/>
              <w:rPr>
                <w:rFonts w:ascii="Times New Roman" w:hAnsi="Times New Roman"/>
                <w:sz w:val="22"/>
                <w:szCs w:val="22"/>
              </w:rPr>
            </w:pPr>
            <w:r w:rsidRPr="00B343BD">
              <w:rPr>
                <w:rFonts w:ascii="Times New Roman" w:hAnsi="Times New Roman"/>
                <w:sz w:val="22"/>
                <w:szCs w:val="22"/>
              </w:rPr>
              <w:t>H</w:t>
            </w:r>
            <w:r w:rsidRPr="00B343BD">
              <w:rPr>
                <w:rFonts w:ascii="Times New Roman" w:hAnsi="Times New Roman" w:hint="eastAsia"/>
                <w:sz w:val="22"/>
                <w:szCs w:val="22"/>
              </w:rPr>
              <w:t>e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’</w:t>
            </w:r>
            <w:r w:rsidRPr="00B343BD">
              <w:rPr>
                <w:rFonts w:ascii="Times New Roman" w:hAnsi="Times New Roman" w:hint="eastAsia"/>
                <w:sz w:val="22"/>
                <w:szCs w:val="22"/>
              </w:rPr>
              <w:t>ll be back</w:t>
            </w:r>
            <w:r w:rsidRPr="00B343BD">
              <w:rPr>
                <w:rFonts w:ascii="Times New Roman" w:hAnsi="Times New Roman"/>
                <w:sz w:val="22"/>
                <w:szCs w:val="22"/>
              </w:rPr>
              <w:t>…</w:t>
            </w:r>
          </w:p>
        </w:tc>
        <w:tc>
          <w:tcPr>
            <w:tcW w:w="5697" w:type="dxa"/>
          </w:tcPr>
          <w:p w14:paraId="754AD1CA" w14:textId="77777777" w:rsidR="00B343BD" w:rsidRPr="006E0192" w:rsidRDefault="00B343BD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in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 few minutes.</w:t>
            </w:r>
          </w:p>
        </w:tc>
      </w:tr>
      <w:tr w:rsidR="00C46CA2" w:rsidRPr="006E0192" w14:paraId="2D269E84" w14:textId="77777777" w:rsidTr="009B73E6">
        <w:trPr>
          <w:trHeight w:val="221"/>
        </w:trPr>
        <w:tc>
          <w:tcPr>
            <w:tcW w:w="2058" w:type="dxa"/>
            <w:gridSpan w:val="2"/>
          </w:tcPr>
          <w:p w14:paraId="26449759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280" w:lineRule="exact"/>
              <w:ind w:left="524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306EFE82" w14:textId="77777777" w:rsidR="00C46CA2" w:rsidRPr="006E0192" w:rsidRDefault="00090A31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 w:hint="eastAsia"/>
                <w:sz w:val="22"/>
                <w:szCs w:val="22"/>
                <w:u w:val="single"/>
              </w:rPr>
              <w:t>by</w:t>
            </w:r>
            <w:r w:rsidR="00C46CA2" w:rsidRPr="006E0192">
              <w:rPr>
                <w:rFonts w:ascii="Times New Roman" w:hAnsi="Times New Roman" w:hint="eastAsia"/>
                <w:sz w:val="22"/>
                <w:szCs w:val="22"/>
              </w:rPr>
              <w:t xml:space="preserve"> 1:30.</w:t>
            </w:r>
          </w:p>
        </w:tc>
      </w:tr>
      <w:tr w:rsidR="00C46CA2" w:rsidRPr="006E0192" w14:paraId="38C3718D" w14:textId="77777777" w:rsidTr="009B73E6">
        <w:trPr>
          <w:trHeight w:val="221"/>
        </w:trPr>
        <w:tc>
          <w:tcPr>
            <w:tcW w:w="476" w:type="dxa"/>
          </w:tcPr>
          <w:p w14:paraId="3D9BE6E6" w14:textId="77777777" w:rsidR="00C46CA2" w:rsidRPr="006E0192" w:rsidRDefault="00C46CA2" w:rsidP="00C46CA2">
            <w:pPr>
              <w:widowControl w:val="0"/>
              <w:spacing w:beforeLines="15" w:before="54" w:line="280" w:lineRule="exact"/>
              <w:jc w:val="righ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1582" w:type="dxa"/>
          </w:tcPr>
          <w:p w14:paraId="20F5E132" w14:textId="77777777" w:rsidR="00C46CA2" w:rsidRPr="006E0192" w:rsidRDefault="00C46CA2" w:rsidP="00C46CA2">
            <w:pPr>
              <w:widowControl w:val="0"/>
              <w:spacing w:beforeLines="15" w:before="54" w:line="280" w:lineRule="exact"/>
              <w:rPr>
                <w:rFonts w:ascii="Times New Roman" w:hAnsi="Times New Roman"/>
                <w:sz w:val="22"/>
                <w:szCs w:val="22"/>
              </w:rPr>
            </w:pPr>
          </w:p>
        </w:tc>
        <w:tc>
          <w:tcPr>
            <w:tcW w:w="5697" w:type="dxa"/>
          </w:tcPr>
          <w:p w14:paraId="13CCF443" w14:textId="77777777" w:rsidR="00C46CA2" w:rsidRPr="006E0192" w:rsidRDefault="00C46CA2" w:rsidP="0012316B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this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afternoon at 3:00.</w:t>
            </w:r>
          </w:p>
        </w:tc>
      </w:tr>
      <w:tr w:rsidR="00C46CA2" w:rsidRPr="006E0192" w14:paraId="36463744" w14:textId="77777777" w:rsidTr="009B73E6">
        <w:trPr>
          <w:trHeight w:val="221"/>
        </w:trPr>
        <w:tc>
          <w:tcPr>
            <w:tcW w:w="2058" w:type="dxa"/>
            <w:gridSpan w:val="2"/>
          </w:tcPr>
          <w:p w14:paraId="3CE80571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280" w:lineRule="exact"/>
              <w:ind w:left="524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2C258403" w14:textId="77777777" w:rsidR="00C46CA2" w:rsidRPr="006E0192" w:rsidRDefault="00C46CA2" w:rsidP="0012316B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tomorrow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morning.</w:t>
            </w:r>
          </w:p>
        </w:tc>
      </w:tr>
      <w:tr w:rsidR="00C46CA2" w:rsidRPr="006E0192" w14:paraId="4AFC0617" w14:textId="77777777" w:rsidTr="009B73E6">
        <w:trPr>
          <w:trHeight w:val="221"/>
        </w:trPr>
        <w:tc>
          <w:tcPr>
            <w:tcW w:w="2058" w:type="dxa"/>
            <w:gridSpan w:val="2"/>
          </w:tcPr>
          <w:p w14:paraId="3EC2ECD1" w14:textId="77777777" w:rsidR="00C46CA2" w:rsidRPr="006E0192" w:rsidRDefault="00C46CA2" w:rsidP="00C46CA2">
            <w:pPr>
              <w:widowControl w:val="0"/>
              <w:tabs>
                <w:tab w:val="left" w:pos="984"/>
              </w:tabs>
              <w:spacing w:line="280" w:lineRule="exact"/>
              <w:ind w:left="524" w:rightChars="223" w:right="535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5697" w:type="dxa"/>
          </w:tcPr>
          <w:p w14:paraId="5703E1D8" w14:textId="77777777" w:rsidR="00C46CA2" w:rsidRPr="006E0192" w:rsidRDefault="00C46CA2" w:rsidP="00E76AD2">
            <w:pPr>
              <w:widowControl w:val="0"/>
              <w:numPr>
                <w:ilvl w:val="0"/>
                <w:numId w:val="5"/>
              </w:numPr>
              <w:tabs>
                <w:tab w:val="clear" w:pos="465"/>
              </w:tabs>
              <w:spacing w:beforeLines="15" w:before="54" w:line="280" w:lineRule="exact"/>
              <w:ind w:left="199" w:rightChars="5" w:right="12" w:hanging="216"/>
              <w:rPr>
                <w:rFonts w:ascii="Times New Roman" w:hAnsi="Times New Roman"/>
                <w:sz w:val="22"/>
                <w:szCs w:val="22"/>
              </w:rPr>
            </w:pPr>
            <w:r w:rsidRPr="00090A31">
              <w:rPr>
                <w:rFonts w:ascii="Times New Roman" w:hAnsi="Times New Roman" w:hint="eastAsia"/>
                <w:sz w:val="22"/>
                <w:szCs w:val="22"/>
                <w:u w:val="single"/>
              </w:rPr>
              <w:t>on</w:t>
            </w:r>
            <w:r w:rsidRPr="006E0192">
              <w:rPr>
                <w:rFonts w:ascii="Times New Roman" w:hAnsi="Times New Roman" w:hint="eastAsia"/>
                <w:sz w:val="22"/>
                <w:szCs w:val="22"/>
              </w:rPr>
              <w:t xml:space="preserve"> Friday.</w:t>
            </w:r>
          </w:p>
        </w:tc>
      </w:tr>
    </w:tbl>
    <w:p w14:paraId="41828C67" w14:textId="77777777" w:rsidR="00783271" w:rsidRPr="006775D2" w:rsidRDefault="00783271" w:rsidP="00867ADF">
      <w:pPr>
        <w:pStyle w:val="ListParagraph"/>
        <w:numPr>
          <w:ilvl w:val="0"/>
          <w:numId w:val="37"/>
        </w:numPr>
        <w:spacing w:beforeLines="35" w:before="126"/>
        <w:ind w:leftChars="0" w:left="299" w:rightChars="223" w:right="535" w:hangingChars="149" w:hanging="299"/>
        <w:rPr>
          <w:rFonts w:ascii="Arial" w:hAnsi="Arial" w:cs="Arial"/>
          <w:b/>
          <w:sz w:val="20"/>
        </w:rPr>
      </w:pPr>
      <w:r w:rsidRPr="006775D2">
        <w:rPr>
          <w:rFonts w:ascii="Arial" w:hAnsi="Arial" w:cs="Arial" w:hint="eastAsia"/>
          <w:b/>
          <w:sz w:val="20"/>
        </w:rPr>
        <w:t>Managing the call</w:t>
      </w:r>
    </w:p>
    <w:p w14:paraId="48512269" w14:textId="77777777" w:rsidR="00783271" w:rsidRPr="006E0192" w:rsidRDefault="00783271" w:rsidP="0012316B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line="280" w:lineRule="exact"/>
        <w:ind w:left="771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6E0192">
        <w:rPr>
          <w:rFonts w:ascii="Times New Roman" w:hAnsi="Times New Roman" w:hint="eastAsia"/>
          <w:sz w:val="22"/>
          <w:szCs w:val="22"/>
        </w:rPr>
        <w:t>I</w:t>
      </w:r>
      <w:r w:rsidRPr="006E0192">
        <w:rPr>
          <w:rFonts w:ascii="Times New Roman" w:hAnsi="Times New Roman"/>
          <w:sz w:val="22"/>
          <w:szCs w:val="22"/>
        </w:rPr>
        <w:t>’</w:t>
      </w:r>
      <w:r w:rsidRPr="006E0192">
        <w:rPr>
          <w:rFonts w:ascii="Times New Roman" w:hAnsi="Times New Roman" w:hint="eastAsia"/>
          <w:sz w:val="22"/>
          <w:szCs w:val="22"/>
        </w:rPr>
        <w:t>ll put you on hold. One moment, please.</w:t>
      </w:r>
    </w:p>
    <w:p w14:paraId="6BA1EB8F" w14:textId="77777777" w:rsidR="00783271" w:rsidRPr="006E0192" w:rsidRDefault="00783271" w:rsidP="0012316B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line="280" w:lineRule="exact"/>
        <w:ind w:left="771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6E0192">
        <w:rPr>
          <w:rFonts w:ascii="Times New Roman" w:hAnsi="Times New Roman" w:hint="eastAsia"/>
          <w:sz w:val="22"/>
          <w:szCs w:val="22"/>
        </w:rPr>
        <w:t>Thank you for waiting.</w:t>
      </w:r>
    </w:p>
    <w:p w14:paraId="3DD6CFD9" w14:textId="77777777" w:rsidR="00783271" w:rsidRPr="006E0192" w:rsidRDefault="00783271" w:rsidP="0012316B">
      <w:pPr>
        <w:widowControl w:val="0"/>
        <w:numPr>
          <w:ilvl w:val="0"/>
          <w:numId w:val="5"/>
        </w:numPr>
        <w:tabs>
          <w:tab w:val="clear" w:pos="465"/>
        </w:tabs>
        <w:overflowPunct/>
        <w:autoSpaceDE/>
        <w:autoSpaceDN/>
        <w:adjustRightInd/>
        <w:spacing w:line="280" w:lineRule="exact"/>
        <w:ind w:left="771" w:rightChars="223" w:right="535" w:hanging="357"/>
        <w:textAlignment w:val="auto"/>
        <w:rPr>
          <w:rFonts w:ascii="Times New Roman" w:hAnsi="Times New Roman"/>
          <w:sz w:val="22"/>
          <w:szCs w:val="22"/>
        </w:rPr>
      </w:pPr>
      <w:r w:rsidRPr="006E0192">
        <w:rPr>
          <w:rFonts w:ascii="Times New Roman" w:hAnsi="Times New Roman" w:hint="eastAsia"/>
          <w:sz w:val="22"/>
          <w:szCs w:val="22"/>
        </w:rPr>
        <w:t>I</w:t>
      </w:r>
      <w:r w:rsidRPr="006E0192">
        <w:rPr>
          <w:rFonts w:ascii="Times New Roman" w:hAnsi="Times New Roman"/>
          <w:sz w:val="22"/>
          <w:szCs w:val="22"/>
        </w:rPr>
        <w:t>’</w:t>
      </w:r>
      <w:r w:rsidRPr="006E0192">
        <w:rPr>
          <w:rFonts w:ascii="Times New Roman" w:hAnsi="Times New Roman" w:hint="eastAsia"/>
          <w:sz w:val="22"/>
          <w:szCs w:val="22"/>
        </w:rPr>
        <w:t>m sorry to have kept you waiting.</w:t>
      </w:r>
    </w:p>
    <w:p w14:paraId="74F09E42" w14:textId="77777777" w:rsidR="00CF527D" w:rsidRPr="00783271" w:rsidRDefault="00CF527D" w:rsidP="00867ADF">
      <w:pPr>
        <w:pStyle w:val="Subtitle"/>
        <w:tabs>
          <w:tab w:val="left" w:pos="960"/>
          <w:tab w:val="left" w:pos="1225"/>
        </w:tabs>
        <w:spacing w:beforeLines="0" w:before="0" w:afterLines="0" w:after="0" w:line="280" w:lineRule="exact"/>
        <w:ind w:rightChars="17" w:right="41"/>
        <w:jc w:val="left"/>
        <w:rPr>
          <w:rFonts w:ascii="Arial" w:hAnsi="Arial" w:cs="Arial"/>
          <w:spacing w:val="0"/>
          <w:sz w:val="22"/>
          <w:szCs w:val="22"/>
        </w:rPr>
      </w:pPr>
    </w:p>
    <w:p w14:paraId="4DF42F6E" w14:textId="77777777" w:rsidR="00E76AD2" w:rsidRPr="007807DE" w:rsidRDefault="00E76AD2" w:rsidP="007807DE">
      <w:pPr>
        <w:pStyle w:val="Subtitle"/>
        <w:tabs>
          <w:tab w:val="left" w:pos="960"/>
          <w:tab w:val="left" w:pos="1225"/>
        </w:tabs>
        <w:spacing w:beforeLines="0" w:before="0" w:afterLines="25" w:after="90" w:line="280" w:lineRule="exact"/>
        <w:ind w:left="28" w:rightChars="1656" w:right="3974"/>
        <w:jc w:val="left"/>
        <w:rPr>
          <w:rFonts w:ascii="Arial" w:hAnsi="Arial" w:cs="Arial"/>
          <w:spacing w:val="0"/>
          <w:sz w:val="22"/>
          <w:szCs w:val="22"/>
          <w:u w:val="single"/>
        </w:rPr>
      </w:pPr>
      <w:r w:rsidRPr="007807DE">
        <w:rPr>
          <w:rFonts w:ascii="Arial" w:hAnsi="Arial" w:cs="Arial"/>
          <w:spacing w:val="0"/>
          <w:sz w:val="22"/>
          <w:szCs w:val="22"/>
          <w:u w:val="single"/>
        </w:rPr>
        <w:t>Tips for Easier Phone Calls</w:t>
      </w:r>
    </w:p>
    <w:p w14:paraId="2BCC66B4" w14:textId="77777777" w:rsidR="00E76AD2" w:rsidRPr="00D718D7" w:rsidRDefault="00E76AD2" w:rsidP="000C65B9">
      <w:pPr>
        <w:widowControl w:val="0"/>
        <w:tabs>
          <w:tab w:val="left" w:pos="709"/>
        </w:tabs>
        <w:overflowPunct/>
        <w:spacing w:beforeLines="35" w:before="126" w:line="280" w:lineRule="exact"/>
        <w:ind w:rightChars="214" w:right="514"/>
        <w:textAlignment w:val="auto"/>
        <w:rPr>
          <w:rFonts w:ascii="Times New Roman" w:hAnsi="Times New Roman"/>
          <w:sz w:val="22"/>
          <w:szCs w:val="22"/>
        </w:rPr>
      </w:pPr>
      <w:r w:rsidRPr="00D718D7">
        <w:rPr>
          <w:rFonts w:ascii="Times New Roman" w:hAnsi="Times New Roman" w:hint="eastAsia"/>
          <w:sz w:val="22"/>
          <w:szCs w:val="22"/>
        </w:rPr>
        <w:t>E</w:t>
      </w:r>
      <w:r w:rsidRPr="00D718D7">
        <w:rPr>
          <w:rFonts w:ascii="Times New Roman" w:hAnsi="Times New Roman"/>
          <w:sz w:val="22"/>
          <w:szCs w:val="22"/>
        </w:rPr>
        <w:t>ye contact</w:t>
      </w:r>
      <w:r w:rsidRPr="00D718D7">
        <w:rPr>
          <w:rFonts w:ascii="Times New Roman" w:hAnsi="Times New Roman" w:hint="eastAsia"/>
          <w:sz w:val="22"/>
          <w:szCs w:val="22"/>
        </w:rPr>
        <w:t xml:space="preserve"> and</w:t>
      </w:r>
      <w:r w:rsidRPr="00D718D7">
        <w:rPr>
          <w:rFonts w:ascii="Times New Roman" w:hAnsi="Times New Roman"/>
          <w:sz w:val="22"/>
          <w:szCs w:val="22"/>
        </w:rPr>
        <w:t xml:space="preserve"> gestures</w:t>
      </w:r>
      <w:r w:rsidRP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>are</w:t>
      </w:r>
      <w:r w:rsidRP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 xml:space="preserve">important elements for </w:t>
      </w:r>
      <w:r w:rsidRPr="00D718D7">
        <w:rPr>
          <w:rFonts w:ascii="Times New Roman" w:hAnsi="Times New Roman" w:hint="eastAsia"/>
          <w:sz w:val="22"/>
          <w:szCs w:val="22"/>
        </w:rPr>
        <w:t>effective</w:t>
      </w:r>
      <w:r w:rsidRPr="00D718D7">
        <w:rPr>
          <w:rFonts w:ascii="Times New Roman" w:hAnsi="Times New Roman"/>
          <w:sz w:val="22"/>
          <w:szCs w:val="22"/>
        </w:rPr>
        <w:t xml:space="preserve"> face-to-face communication.</w:t>
      </w:r>
      <w:r w:rsidRP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 xml:space="preserve">On the </w:t>
      </w:r>
      <w:proofErr w:type="gramStart"/>
      <w:r w:rsidRPr="00D718D7">
        <w:rPr>
          <w:rFonts w:ascii="Times New Roman" w:hAnsi="Times New Roman"/>
          <w:sz w:val="22"/>
          <w:szCs w:val="22"/>
        </w:rPr>
        <w:t>telephone</w:t>
      </w:r>
      <w:proofErr w:type="gramEnd"/>
      <w:r w:rsidRPr="00D718D7">
        <w:rPr>
          <w:rFonts w:ascii="Times New Roman" w:hAnsi="Times New Roman" w:hint="eastAsia"/>
          <w:sz w:val="22"/>
          <w:szCs w:val="22"/>
        </w:rPr>
        <w:t xml:space="preserve"> however</w:t>
      </w:r>
      <w:r w:rsidRPr="00D718D7">
        <w:rPr>
          <w:rFonts w:ascii="Times New Roman" w:hAnsi="Times New Roman"/>
          <w:sz w:val="22"/>
          <w:szCs w:val="22"/>
        </w:rPr>
        <w:t xml:space="preserve">, </w:t>
      </w:r>
      <w:r w:rsidRPr="00D718D7">
        <w:rPr>
          <w:rFonts w:ascii="Times New Roman" w:hAnsi="Times New Roman" w:hint="eastAsia"/>
          <w:sz w:val="22"/>
          <w:szCs w:val="22"/>
        </w:rPr>
        <w:t xml:space="preserve">we have </w:t>
      </w:r>
      <w:r w:rsidRPr="00D718D7">
        <w:rPr>
          <w:rFonts w:ascii="Times New Roman" w:hAnsi="Times New Roman"/>
          <w:sz w:val="22"/>
          <w:szCs w:val="22"/>
        </w:rPr>
        <w:t xml:space="preserve">only the </w:t>
      </w:r>
      <w:proofErr w:type="gramStart"/>
      <w:r w:rsidRPr="00D718D7">
        <w:rPr>
          <w:rFonts w:ascii="Times New Roman" w:hAnsi="Times New Roman"/>
          <w:sz w:val="22"/>
          <w:szCs w:val="22"/>
        </w:rPr>
        <w:t>voic</w:t>
      </w:r>
      <w:r w:rsidRPr="00D718D7">
        <w:rPr>
          <w:rFonts w:ascii="Times New Roman" w:hAnsi="Times New Roman" w:hint="eastAsia"/>
          <w:sz w:val="22"/>
          <w:szCs w:val="22"/>
        </w:rPr>
        <w:t>e</w:t>
      </w:r>
      <w:proofErr w:type="gramEnd"/>
      <w:r w:rsidR="00D718D7">
        <w:rPr>
          <w:rFonts w:ascii="Times New Roman" w:hAnsi="Times New Roman" w:hint="eastAsia"/>
          <w:sz w:val="22"/>
          <w:szCs w:val="22"/>
        </w:rPr>
        <w:t xml:space="preserve"> so</w:t>
      </w:r>
      <w:r w:rsidRPr="00D718D7">
        <w:rPr>
          <w:rFonts w:ascii="Times New Roman" w:hAnsi="Times New Roman" w:hint="eastAsia"/>
          <w:sz w:val="22"/>
          <w:szCs w:val="22"/>
        </w:rPr>
        <w:t xml:space="preserve"> it is </w:t>
      </w:r>
      <w:r w:rsidR="00D718D7">
        <w:rPr>
          <w:rFonts w:ascii="Times New Roman" w:hAnsi="Times New Roman" w:hint="eastAsia"/>
          <w:sz w:val="22"/>
          <w:szCs w:val="22"/>
        </w:rPr>
        <w:t>very</w:t>
      </w:r>
      <w:r w:rsidRPr="00D718D7">
        <w:rPr>
          <w:rFonts w:ascii="Times New Roman" w:hAnsi="Times New Roman" w:hint="eastAsia"/>
          <w:sz w:val="22"/>
          <w:szCs w:val="22"/>
        </w:rPr>
        <w:t xml:space="preserve"> important to speak effectively.</w:t>
      </w:r>
      <w:r w:rsidR="00D718D7">
        <w:rPr>
          <w:rFonts w:ascii="Times New Roman" w:hAnsi="Times New Roman" w:hint="eastAsia"/>
          <w:sz w:val="22"/>
          <w:szCs w:val="22"/>
        </w:rPr>
        <w:t xml:space="preserve"> </w:t>
      </w:r>
      <w:r w:rsidRPr="00D718D7">
        <w:rPr>
          <w:rFonts w:ascii="Times New Roman" w:hAnsi="Times New Roman"/>
          <w:sz w:val="22"/>
          <w:szCs w:val="22"/>
        </w:rPr>
        <w:t xml:space="preserve">Here are some tips </w:t>
      </w:r>
      <w:r w:rsidRPr="00D718D7">
        <w:rPr>
          <w:rFonts w:ascii="Times New Roman" w:hAnsi="Times New Roman" w:hint="eastAsia"/>
          <w:sz w:val="22"/>
          <w:szCs w:val="22"/>
        </w:rPr>
        <w:t xml:space="preserve">for speaking on the phone and making </w:t>
      </w:r>
      <w:r w:rsidRPr="00D718D7">
        <w:rPr>
          <w:rFonts w:ascii="Times New Roman" w:hAnsi="Times New Roman"/>
          <w:sz w:val="22"/>
          <w:szCs w:val="22"/>
        </w:rPr>
        <w:t>phone calls easier</w:t>
      </w:r>
      <w:r w:rsidRPr="00D718D7">
        <w:rPr>
          <w:rFonts w:ascii="Times New Roman" w:hAnsi="Times New Roman" w:hint="eastAsia"/>
          <w:sz w:val="22"/>
          <w:szCs w:val="22"/>
        </w:rPr>
        <w:t>:</w:t>
      </w:r>
    </w:p>
    <w:p w14:paraId="5B8CD5C4" w14:textId="77777777" w:rsidR="00E76AD2" w:rsidRPr="00D718D7" w:rsidRDefault="00E76AD2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>Memorize essential fixed expressions for the telephone and use them.</w:t>
      </w:r>
    </w:p>
    <w:p w14:paraId="44F199E4" w14:textId="77777777" w:rsidR="00E76AD2" w:rsidRPr="00D718D7" w:rsidRDefault="00E76AD2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 xml:space="preserve">Keep a list of essential expressions near your phone. </w:t>
      </w:r>
    </w:p>
    <w:p w14:paraId="03A9A9EE" w14:textId="77777777" w:rsidR="00E76AD2" w:rsidRPr="00D718D7" w:rsidRDefault="00E76AD2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>Listen carefully and take notes.</w:t>
      </w:r>
    </w:p>
    <w:p w14:paraId="1EE8CABB" w14:textId="77777777" w:rsidR="00E76AD2" w:rsidRPr="00D718D7" w:rsidRDefault="00E76AD2" w:rsidP="00416D41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 xml:space="preserve">Ask questions – If you ask </w:t>
      </w:r>
      <w:proofErr w:type="gramStart"/>
      <w:r w:rsidRPr="00D718D7">
        <w:rPr>
          <w:rFonts w:asciiTheme="majorHAnsi" w:hAnsiTheme="majorHAnsi" w:cstheme="majorHAnsi"/>
          <w:sz w:val="20"/>
        </w:rPr>
        <w:t>questions</w:t>
      </w:r>
      <w:proofErr w:type="gramEnd"/>
      <w:r w:rsidRPr="00D718D7">
        <w:rPr>
          <w:rFonts w:asciiTheme="majorHAnsi" w:hAnsiTheme="majorHAnsi" w:cstheme="majorHAnsi"/>
          <w:sz w:val="20"/>
        </w:rPr>
        <w:t xml:space="preserve"> you can get the information you need.</w:t>
      </w:r>
    </w:p>
    <w:p w14:paraId="63B63568" w14:textId="77777777" w:rsidR="00867ADF" w:rsidRDefault="00E76AD2" w:rsidP="00867ADF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D718D7">
        <w:rPr>
          <w:rFonts w:asciiTheme="majorHAnsi" w:hAnsiTheme="majorHAnsi" w:cstheme="majorHAnsi"/>
          <w:sz w:val="20"/>
        </w:rPr>
        <w:t xml:space="preserve">Speak slowly and </w:t>
      </w:r>
      <w:proofErr w:type="gramStart"/>
      <w:r w:rsidRPr="00D718D7">
        <w:rPr>
          <w:rFonts w:asciiTheme="majorHAnsi" w:hAnsiTheme="majorHAnsi" w:cstheme="majorHAnsi"/>
          <w:sz w:val="20"/>
        </w:rPr>
        <w:t>clearly, and</w:t>
      </w:r>
      <w:proofErr w:type="gramEnd"/>
      <w:r w:rsidRPr="00D718D7">
        <w:rPr>
          <w:rFonts w:asciiTheme="majorHAnsi" w:hAnsiTheme="majorHAnsi" w:cstheme="majorHAnsi"/>
          <w:sz w:val="20"/>
        </w:rPr>
        <w:t xml:space="preserve"> emphasize key words.</w:t>
      </w:r>
    </w:p>
    <w:p w14:paraId="602BCFF0" w14:textId="77777777" w:rsidR="000C65B9" w:rsidRPr="00287076" w:rsidRDefault="00E76AD2" w:rsidP="00287076">
      <w:pPr>
        <w:widowControl w:val="0"/>
        <w:numPr>
          <w:ilvl w:val="0"/>
          <w:numId w:val="4"/>
        </w:numPr>
        <w:tabs>
          <w:tab w:val="clear" w:pos="522"/>
        </w:tabs>
        <w:overflowPunct/>
        <w:spacing w:line="360" w:lineRule="exact"/>
        <w:ind w:leftChars="52" w:left="517" w:rightChars="364" w:right="874" w:hangingChars="196" w:hanging="392"/>
        <w:textAlignment w:val="auto"/>
        <w:rPr>
          <w:rFonts w:asciiTheme="majorHAnsi" w:hAnsiTheme="majorHAnsi" w:cstheme="majorHAnsi"/>
          <w:sz w:val="20"/>
        </w:rPr>
      </w:pPr>
      <w:r w:rsidRPr="00867ADF">
        <w:rPr>
          <w:rFonts w:asciiTheme="majorHAnsi" w:hAnsiTheme="majorHAnsi" w:cstheme="majorHAnsi"/>
          <w:sz w:val="20"/>
        </w:rPr>
        <w:t>Speak smoothly – Avoid hesitation.</w:t>
      </w:r>
      <w:r w:rsidR="00336FEB" w:rsidRPr="00336FEB">
        <w:rPr>
          <w:noProof/>
        </w:rPr>
        <w:t xml:space="preserve"> </w:t>
      </w:r>
    </w:p>
    <w:p w14:paraId="0BD51F61" w14:textId="77777777" w:rsidR="00287076" w:rsidRPr="00867ADF" w:rsidRDefault="00287076" w:rsidP="00287076">
      <w:pPr>
        <w:widowControl w:val="0"/>
        <w:overflowPunct/>
        <w:spacing w:line="360" w:lineRule="exact"/>
        <w:ind w:left="125" w:rightChars="364" w:right="874"/>
        <w:textAlignment w:val="auto"/>
        <w:rPr>
          <w:rFonts w:asciiTheme="majorHAnsi" w:hAnsiTheme="majorHAnsi" w:cstheme="majorHAnsi"/>
          <w:sz w:val="20"/>
        </w:rPr>
      </w:pPr>
      <w:r>
        <w:rPr>
          <w:noProof/>
        </w:rPr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