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E4B67F2" w14:textId="77777777" w:rsidR="009F33CA" w:rsidRDefault="009F33CA" w:rsidP="009F33CA">
      <w:pPr>
        <w:pStyle w:val="Heading1"/>
        <w:rPr>
          <w:b/>
          <w:sz w:val="80"/>
          <w:szCs w:val="80"/>
        </w:rPr>
      </w:pPr>
      <w:r>
        <w:rPr>
          <w:rFonts w:hint="eastAsia"/>
          <w:sz w:val="80"/>
          <w:szCs w:val="80"/>
        </w:rPr>
        <w:lastRenderedPageBreak/>
        <w:t>8</w:t>
      </w:r>
      <w:r>
        <w:rPr>
          <w:b/>
          <w:sz w:val="80"/>
          <w:szCs w:val="80"/>
        </w:rPr>
        <w:tab/>
      </w:r>
      <w:r>
        <w:rPr>
          <w:rFonts w:hint="eastAsia"/>
        </w:rPr>
        <w:t>Making Appointments</w:t>
      </w:r>
    </w:p>
    <w:p w14:paraId="1DDF7E6A" w14:textId="77777777" w:rsidR="009F33CA" w:rsidRDefault="009F33CA" w:rsidP="003D069C">
      <w:pPr>
        <w:tabs>
          <w:tab w:val="left" w:pos="886"/>
        </w:tabs>
        <w:ind w:left="-18"/>
      </w:pPr>
      <w:r w:rsidRPr="00C71342">
        <w:rPr>
          <w:rFonts w:ascii="Arial" w:hAnsi="Arial" w:cs="Arial"/>
          <w:b/>
          <w:bCs/>
          <w:spacing w:val="10"/>
          <w:sz w:val="21"/>
          <w:szCs w:val="21"/>
        </w:rPr>
        <w:tab/>
      </w:r>
      <w:r w:rsidRPr="009D693C">
        <w:rPr>
          <w:rFonts w:ascii="Times New Roman" w:hAnsi="Times New Roman" w:hint="eastAsia"/>
          <w:spacing w:val="10"/>
          <w:sz w:val="21"/>
          <w:szCs w:val="21"/>
        </w:rPr>
        <w:t>Confirming the purpose / Setting the time &amp; place</w:t>
      </w:r>
    </w:p>
    <w:p w14:paraId="220177A2" w14:textId="77777777" w:rsidR="009F33CA" w:rsidRPr="0023734A" w:rsidRDefault="009F33CA" w:rsidP="003D069C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2D575480" w14:textId="77777777" w:rsidR="009F33CA" w:rsidRDefault="009F33CA" w:rsidP="003D069C">
      <w:pPr>
        <w:pStyle w:val="Subtitle"/>
        <w:spacing w:beforeLines="0" w:before="0" w:afterLines="0" w:after="0" w:line="240" w:lineRule="auto"/>
        <w:ind w:left="-1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39CB1E5B" w14:textId="77777777" w:rsidR="003B7CE6" w:rsidRPr="007807DE" w:rsidRDefault="00730A34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Situation</w:t>
      </w:r>
      <w:r w:rsidR="00D97D5B" w:rsidRPr="007807DE">
        <w:rPr>
          <w:rFonts w:ascii="Arial" w:hAnsi="Arial" w:cs="Arial" w:hint="eastAsia"/>
          <w:spacing w:val="0"/>
          <w:sz w:val="22"/>
          <w:szCs w:val="22"/>
          <w:u w:val="single"/>
        </w:rPr>
        <w:t>: On the phone</w:t>
      </w:r>
    </w:p>
    <w:p w14:paraId="40585CE7" w14:textId="77777777" w:rsidR="003B7CE6" w:rsidRPr="005546EE" w:rsidRDefault="003B7CE6" w:rsidP="003B7CE6">
      <w:pPr>
        <w:pStyle w:val="Subtitle"/>
        <w:tabs>
          <w:tab w:val="left" w:pos="2119"/>
        </w:tabs>
        <w:spacing w:beforeLines="0" w:before="0" w:afterLines="0" w:after="0" w:line="280" w:lineRule="exact"/>
        <w:ind w:rightChars="244" w:right="586"/>
        <w:jc w:val="both"/>
        <w:rPr>
          <w:b w:val="0"/>
          <w:spacing w:val="0"/>
          <w:sz w:val="21"/>
          <w:szCs w:val="21"/>
        </w:rPr>
      </w:pPr>
      <w:r>
        <w:rPr>
          <w:b w:val="0"/>
          <w:spacing w:val="0"/>
          <w:sz w:val="21"/>
          <w:szCs w:val="21"/>
        </w:rPr>
        <w:tab/>
      </w:r>
    </w:p>
    <w:p w14:paraId="18F0ED93" w14:textId="77777777" w:rsidR="003B7CE6" w:rsidRPr="00C25DF4" w:rsidRDefault="00C66D8A" w:rsidP="007272F3">
      <w:pPr>
        <w:pStyle w:val="Subtitle"/>
        <w:widowControl w:val="0"/>
        <w:numPr>
          <w:ilvl w:val="0"/>
          <w:numId w:val="30"/>
        </w:numPr>
        <w:overflowPunct/>
        <w:autoSpaceDE/>
        <w:autoSpaceDN/>
        <w:adjustRightInd/>
        <w:spacing w:beforeLines="0" w:before="0" w:afterLines="25" w:after="90" w:line="280" w:lineRule="exact"/>
        <w:ind w:left="487" w:hanging="357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Calling a </w:t>
      </w:r>
      <w:r w:rsidR="0023322B">
        <w:rPr>
          <w:rFonts w:ascii="Arial" w:hAnsi="Arial" w:cs="Arial" w:hint="eastAsia"/>
          <w:spacing w:val="0"/>
          <w:sz w:val="21"/>
          <w:szCs w:val="21"/>
        </w:rPr>
        <w:t>counterparty</w:t>
      </w:r>
    </w:p>
    <w:p w14:paraId="6DD6EA34" w14:textId="77777777" w:rsidR="00C66D8A" w:rsidRPr="00B343BD" w:rsidRDefault="00A8107F" w:rsidP="00C66D8A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504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Tomoya</w:t>
      </w:r>
      <w:r w:rsidR="00416D41"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Ishii</w:t>
      </w:r>
      <w:r w:rsidR="00416D41"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calls </w:t>
      </w:r>
      <w:r w:rsidR="00AC4970">
        <w:rPr>
          <w:rFonts w:hint="eastAsia"/>
          <w:b w:val="0"/>
          <w:spacing w:val="0"/>
          <w:sz w:val="22"/>
          <w:szCs w:val="22"/>
        </w:rPr>
        <w:t>Alicia</w:t>
      </w:r>
      <w:r w:rsidR="008C1340">
        <w:rPr>
          <w:rFonts w:hint="eastAsia"/>
          <w:b w:val="0"/>
          <w:spacing w:val="0"/>
          <w:sz w:val="22"/>
          <w:szCs w:val="22"/>
        </w:rPr>
        <w:t xml:space="preserve"> </w:t>
      </w:r>
      <w:r w:rsidR="00A36C16">
        <w:rPr>
          <w:rFonts w:hint="eastAsia"/>
          <w:b w:val="0"/>
          <w:spacing w:val="0"/>
          <w:sz w:val="22"/>
          <w:szCs w:val="22"/>
        </w:rPr>
        <w:t>Phan</w:t>
      </w:r>
      <w:r w:rsidR="008C1340">
        <w:rPr>
          <w:rFonts w:hint="eastAsia"/>
          <w:b w:val="0"/>
          <w:spacing w:val="0"/>
          <w:sz w:val="22"/>
          <w:szCs w:val="22"/>
        </w:rPr>
        <w:t xml:space="preserve"> at </w:t>
      </w:r>
      <w:r w:rsidR="00AB1F2A">
        <w:rPr>
          <w:rFonts w:hint="eastAsia"/>
          <w:b w:val="0"/>
          <w:spacing w:val="0"/>
          <w:sz w:val="22"/>
          <w:szCs w:val="22"/>
        </w:rPr>
        <w:t xml:space="preserve">the </w:t>
      </w:r>
      <w:r w:rsidR="00F56B1D">
        <w:rPr>
          <w:rFonts w:hint="eastAsia"/>
          <w:b w:val="0"/>
          <w:spacing w:val="0"/>
          <w:sz w:val="22"/>
          <w:szCs w:val="22"/>
        </w:rPr>
        <w:t>European Safety Council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C66D8A" w:rsidRPr="00B343BD">
        <w:rPr>
          <w:rFonts w:eastAsia="MS UI Gothic" w:hint="eastAsia"/>
          <w:b w:val="0"/>
          <w:noProof/>
          <w:spacing w:val="0"/>
          <w:sz w:val="22"/>
          <w:szCs w:val="22"/>
        </w:rPr>
        <w:t>for the first time to arrange a meeting.</w:t>
      </w:r>
    </w:p>
    <w:p w14:paraId="68E3C9DE" w14:textId="77777777" w:rsidR="00C66D8A" w:rsidRPr="00100C62" w:rsidRDefault="00C66D8A" w:rsidP="00C66D8A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532" w:rightChars="185" w:right="444"/>
        <w:jc w:val="left"/>
        <w:textAlignment w:val="auto"/>
        <w:rPr>
          <w:rFonts w:eastAsia="MS UI Gothic"/>
          <w:b w:val="0"/>
          <w:noProof/>
          <w:spacing w:val="0"/>
          <w:sz w:val="21"/>
          <w:szCs w:val="21"/>
        </w:rPr>
      </w:pPr>
    </w:p>
    <w:p w14:paraId="05C448F5" w14:textId="77777777" w:rsidR="00C46CA2" w:rsidRPr="006E0192" w:rsidRDefault="00C46CA2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rFonts w:hint="eastAsia"/>
          <w:b w:val="0"/>
          <w:spacing w:val="0"/>
          <w:sz w:val="22"/>
          <w:szCs w:val="22"/>
        </w:rPr>
        <w:tab/>
        <w:t>Ring-ring.</w:t>
      </w:r>
    </w:p>
    <w:p w14:paraId="562F836B" w14:textId="77777777" w:rsidR="00C46CA2" w:rsidRPr="006E0192" w:rsidRDefault="00A36C16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Phan</w:t>
      </w:r>
      <w:r w:rsidR="00896B03" w:rsidRPr="006E0192">
        <w:rPr>
          <w:b w:val="0"/>
          <w:spacing w:val="0"/>
          <w:sz w:val="22"/>
          <w:szCs w:val="22"/>
        </w:rPr>
        <w:tab/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Good morning. </w:t>
      </w:r>
      <w:r w:rsidR="00AB1F2A">
        <w:rPr>
          <w:rFonts w:hint="eastAsia"/>
          <w:b w:val="0"/>
          <w:spacing w:val="0"/>
          <w:sz w:val="22"/>
          <w:szCs w:val="22"/>
        </w:rPr>
        <w:t>European Safety Council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AC4970">
        <w:rPr>
          <w:rFonts w:hint="eastAsia"/>
          <w:b w:val="0"/>
          <w:spacing w:val="0"/>
          <w:sz w:val="22"/>
          <w:szCs w:val="22"/>
        </w:rPr>
        <w:t>Alicia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Phan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 speaking. </w:t>
      </w:r>
      <w:r w:rsidR="00C46CA2" w:rsidRPr="006E0192">
        <w:rPr>
          <w:rFonts w:hint="eastAsia"/>
          <w:b w:val="0"/>
          <w:spacing w:val="0"/>
          <w:sz w:val="22"/>
          <w:szCs w:val="22"/>
        </w:rPr>
        <w:t>May I help you?</w:t>
      </w:r>
    </w:p>
    <w:p w14:paraId="77D18459" w14:textId="77777777" w:rsidR="00C46CA2" w:rsidRPr="006E0192" w:rsidRDefault="00A8107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896B03" w:rsidRPr="006E0192">
        <w:rPr>
          <w:b w:val="0"/>
          <w:spacing w:val="0"/>
          <w:sz w:val="22"/>
          <w:szCs w:val="22"/>
        </w:rPr>
        <w:tab/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Good morning, Ms </w:t>
      </w:r>
      <w:r w:rsidR="00A36C16">
        <w:rPr>
          <w:rFonts w:hint="eastAsia"/>
          <w:b w:val="0"/>
          <w:spacing w:val="0"/>
          <w:sz w:val="22"/>
          <w:szCs w:val="22"/>
        </w:rPr>
        <w:t>Phan</w:t>
      </w:r>
      <w:r w:rsidR="00C46CA2"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My name is </w:t>
      </w:r>
      <w:r>
        <w:rPr>
          <w:rFonts w:hint="eastAsia"/>
          <w:b w:val="0"/>
          <w:spacing w:val="0"/>
          <w:sz w:val="22"/>
          <w:szCs w:val="22"/>
        </w:rPr>
        <w:t>Tomoya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Ishii</w:t>
      </w:r>
      <w:r w:rsidR="00896B03" w:rsidRPr="006E0192">
        <w:rPr>
          <w:rFonts w:hint="eastAsia"/>
          <w:b w:val="0"/>
          <w:spacing w:val="0"/>
          <w:sz w:val="22"/>
          <w:szCs w:val="22"/>
        </w:rPr>
        <w:t>. I</w:t>
      </w:r>
      <w:r w:rsidR="00896B03" w:rsidRPr="006E0192">
        <w:rPr>
          <w:b w:val="0"/>
          <w:spacing w:val="0"/>
          <w:sz w:val="22"/>
          <w:szCs w:val="22"/>
        </w:rPr>
        <w:t>’</w:t>
      </w:r>
      <w:r w:rsidR="003049A4" w:rsidRPr="006E0192">
        <w:rPr>
          <w:rFonts w:hint="eastAsia"/>
          <w:b w:val="0"/>
          <w:spacing w:val="0"/>
          <w:sz w:val="22"/>
          <w:szCs w:val="22"/>
        </w:rPr>
        <w:t xml:space="preserve">m </w:t>
      </w:r>
      <w:r w:rsidR="008918C0" w:rsidRPr="006E0192">
        <w:rPr>
          <w:rFonts w:hint="eastAsia"/>
          <w:b w:val="0"/>
          <w:spacing w:val="0"/>
          <w:sz w:val="22"/>
          <w:szCs w:val="22"/>
        </w:rPr>
        <w:t>from</w:t>
      </w:r>
      <w:r w:rsidR="004C7735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F56B1D">
        <w:rPr>
          <w:rFonts w:hint="eastAsia"/>
          <w:b w:val="0"/>
          <w:spacing w:val="0"/>
          <w:sz w:val="22"/>
          <w:szCs w:val="22"/>
        </w:rPr>
        <w:t>the Japan Industrial Safety Research Agency.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3BCF3A6D" w14:textId="77777777" w:rsidR="00C46CA2" w:rsidRPr="006E0192" w:rsidRDefault="00A36C16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Phan</w:t>
      </w:r>
      <w:r w:rsidR="00896B03" w:rsidRPr="006E0192">
        <w:rPr>
          <w:b w:val="0"/>
          <w:spacing w:val="0"/>
          <w:sz w:val="22"/>
          <w:szCs w:val="22"/>
        </w:rPr>
        <w:tab/>
      </w:r>
      <w:r w:rsidR="00896B03" w:rsidRPr="006E0192">
        <w:rPr>
          <w:rFonts w:hint="eastAsia"/>
          <w:b w:val="0"/>
          <w:spacing w:val="0"/>
          <w:sz w:val="22"/>
          <w:szCs w:val="22"/>
        </w:rPr>
        <w:t>Yes, Mr</w:t>
      </w:r>
      <w:r w:rsidR="00AE210A" w:rsidRPr="006E0192">
        <w:rPr>
          <w:rFonts w:hint="eastAsia"/>
          <w:b w:val="0"/>
          <w:spacing w:val="0"/>
          <w:sz w:val="22"/>
          <w:szCs w:val="22"/>
        </w:rPr>
        <w:t>.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A8107F">
        <w:rPr>
          <w:rFonts w:hint="eastAsia"/>
          <w:b w:val="0"/>
          <w:spacing w:val="0"/>
          <w:sz w:val="22"/>
          <w:szCs w:val="22"/>
        </w:rPr>
        <w:t>Ishii</w:t>
      </w:r>
      <w:r w:rsidR="00896B03" w:rsidRPr="006E0192">
        <w:rPr>
          <w:rFonts w:hint="eastAsia"/>
          <w:b w:val="0"/>
          <w:spacing w:val="0"/>
          <w:sz w:val="22"/>
          <w:szCs w:val="22"/>
        </w:rPr>
        <w:t>. W</w:t>
      </w:r>
      <w:r w:rsidR="00896B03" w:rsidRPr="006E0192">
        <w:rPr>
          <w:b w:val="0"/>
          <w:spacing w:val="0"/>
          <w:sz w:val="22"/>
          <w:szCs w:val="22"/>
        </w:rPr>
        <w:t>h</w:t>
      </w:r>
      <w:r w:rsidR="00896B03" w:rsidRPr="006E0192">
        <w:rPr>
          <w:rFonts w:hint="eastAsia"/>
          <w:b w:val="0"/>
          <w:spacing w:val="0"/>
          <w:sz w:val="22"/>
          <w:szCs w:val="22"/>
        </w:rPr>
        <w:t>at can I do for you?</w:t>
      </w:r>
    </w:p>
    <w:p w14:paraId="18013740" w14:textId="77777777" w:rsidR="00896B03" w:rsidRPr="006E0192" w:rsidRDefault="00A8107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9640BF" w:rsidRPr="006E0192">
        <w:rPr>
          <w:b w:val="0"/>
          <w:spacing w:val="0"/>
          <w:sz w:val="22"/>
          <w:szCs w:val="22"/>
        </w:rPr>
        <w:tab/>
      </w:r>
      <w:r w:rsidR="00C66D8A">
        <w:rPr>
          <w:rFonts w:hint="eastAsia"/>
          <w:b w:val="0"/>
          <w:spacing w:val="0"/>
          <w:sz w:val="22"/>
          <w:szCs w:val="22"/>
        </w:rPr>
        <w:t>I</w:t>
      </w:r>
      <w:r w:rsidR="00C66D8A">
        <w:rPr>
          <w:b w:val="0"/>
          <w:spacing w:val="0"/>
          <w:sz w:val="22"/>
          <w:szCs w:val="22"/>
        </w:rPr>
        <w:t>’</w:t>
      </w:r>
      <w:r w:rsidR="00C66D8A">
        <w:rPr>
          <w:rFonts w:hint="eastAsia"/>
          <w:b w:val="0"/>
          <w:spacing w:val="0"/>
          <w:sz w:val="22"/>
          <w:szCs w:val="22"/>
        </w:rPr>
        <w:t xml:space="preserve">m </w:t>
      </w:r>
      <w:r w:rsidR="00F56B1D">
        <w:rPr>
          <w:b w:val="0"/>
          <w:spacing w:val="0"/>
          <w:sz w:val="22"/>
          <w:szCs w:val="22"/>
        </w:rPr>
        <w:t>going to</w:t>
      </w:r>
      <w:r w:rsidR="00F56B1D">
        <w:rPr>
          <w:rFonts w:hint="eastAsia"/>
          <w:b w:val="0"/>
          <w:spacing w:val="0"/>
          <w:sz w:val="22"/>
          <w:szCs w:val="22"/>
        </w:rPr>
        <w:t xml:space="preserve"> be in Brussels in two weeks</w:t>
      </w:r>
      <w:r w:rsidR="00C66D8A">
        <w:rPr>
          <w:rFonts w:hint="eastAsia"/>
          <w:b w:val="0"/>
          <w:spacing w:val="0"/>
          <w:sz w:val="22"/>
          <w:szCs w:val="22"/>
        </w:rPr>
        <w:t>.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I</w:t>
      </w:r>
      <w:r w:rsidR="0023322B">
        <w:rPr>
          <w:rFonts w:hint="eastAsia"/>
          <w:b w:val="0"/>
          <w:spacing w:val="0"/>
          <w:sz w:val="22"/>
          <w:szCs w:val="22"/>
        </w:rPr>
        <w:t>f possible,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CD32F3">
        <w:rPr>
          <w:rFonts w:hint="eastAsia"/>
          <w:b w:val="0"/>
          <w:spacing w:val="0"/>
          <w:sz w:val="22"/>
          <w:szCs w:val="22"/>
        </w:rPr>
        <w:t xml:space="preserve">I 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would like to </w:t>
      </w:r>
      <w:r w:rsidR="00F56B1D">
        <w:rPr>
          <w:rFonts w:hint="eastAsia"/>
          <w:b w:val="0"/>
          <w:spacing w:val="0"/>
          <w:sz w:val="22"/>
          <w:szCs w:val="22"/>
        </w:rPr>
        <w:t xml:space="preserve">come to your office to 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meet you. </w:t>
      </w:r>
    </w:p>
    <w:p w14:paraId="01B148F4" w14:textId="77777777" w:rsidR="009640BF" w:rsidRPr="006E0192" w:rsidRDefault="00A36C16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Phan</w:t>
      </w:r>
      <w:r w:rsidR="009640BF" w:rsidRPr="006E0192">
        <w:rPr>
          <w:b w:val="0"/>
          <w:spacing w:val="0"/>
          <w:sz w:val="22"/>
          <w:szCs w:val="22"/>
        </w:rPr>
        <w:tab/>
      </w:r>
      <w:r w:rsidR="009640BF" w:rsidRPr="006E0192">
        <w:rPr>
          <w:rFonts w:hint="eastAsia"/>
          <w:b w:val="0"/>
          <w:spacing w:val="0"/>
          <w:sz w:val="22"/>
          <w:szCs w:val="22"/>
        </w:rPr>
        <w:t>Let me look at my schedule. One moment please</w:t>
      </w:r>
      <w:r w:rsidR="009640BF" w:rsidRPr="006E0192">
        <w:rPr>
          <w:b w:val="0"/>
          <w:spacing w:val="0"/>
          <w:sz w:val="22"/>
          <w:szCs w:val="22"/>
        </w:rPr>
        <w:t>…</w:t>
      </w:r>
      <w:r w:rsidR="00305CB6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I can meet you </w:t>
      </w:r>
      <w:r w:rsidR="00AB1F2A">
        <w:rPr>
          <w:rFonts w:hint="eastAsia"/>
          <w:b w:val="0"/>
          <w:spacing w:val="0"/>
          <w:sz w:val="22"/>
          <w:szCs w:val="22"/>
        </w:rPr>
        <w:t>two weeks from now on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Thursday </w:t>
      </w:r>
      <w:r w:rsidR="00AB1F2A">
        <w:rPr>
          <w:rFonts w:hint="eastAsia"/>
          <w:b w:val="0"/>
          <w:spacing w:val="0"/>
          <w:sz w:val="22"/>
          <w:szCs w:val="22"/>
        </w:rPr>
        <w:t>afternoon</w:t>
      </w:r>
      <w:r w:rsidR="0023322B">
        <w:rPr>
          <w:rFonts w:hint="eastAsia"/>
          <w:b w:val="0"/>
          <w:spacing w:val="0"/>
          <w:sz w:val="22"/>
          <w:szCs w:val="22"/>
        </w:rPr>
        <w:t>,</w:t>
      </w:r>
      <w:r w:rsidR="00CC2DF7">
        <w:rPr>
          <w:rFonts w:hint="eastAsia"/>
          <w:b w:val="0"/>
          <w:spacing w:val="0"/>
          <w:sz w:val="22"/>
          <w:szCs w:val="22"/>
        </w:rPr>
        <w:t xml:space="preserve"> the 26</w:t>
      </w:r>
      <w:r w:rsidR="00CC2DF7" w:rsidRPr="00CC2DF7">
        <w:rPr>
          <w:rFonts w:hint="eastAsia"/>
          <w:b w:val="0"/>
          <w:spacing w:val="0"/>
          <w:sz w:val="22"/>
          <w:szCs w:val="22"/>
          <w:vertAlign w:val="superscript"/>
        </w:rPr>
        <w:t>th</w:t>
      </w:r>
      <w:r w:rsidR="009640BF" w:rsidRPr="006E0192">
        <w:rPr>
          <w:rFonts w:hint="eastAsia"/>
          <w:b w:val="0"/>
          <w:spacing w:val="0"/>
          <w:sz w:val="22"/>
          <w:szCs w:val="22"/>
        </w:rPr>
        <w:t>. Is that convenient for you?</w:t>
      </w:r>
    </w:p>
    <w:p w14:paraId="09485CAF" w14:textId="77777777" w:rsidR="00AB1F2A" w:rsidRDefault="00A8107F" w:rsidP="00AB1F2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3049A4" w:rsidRPr="006E0192">
        <w:rPr>
          <w:rFonts w:hint="eastAsia"/>
          <w:b w:val="0"/>
          <w:spacing w:val="0"/>
          <w:sz w:val="22"/>
          <w:szCs w:val="22"/>
        </w:rPr>
        <w:tab/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Yes, Thursday </w:t>
      </w:r>
      <w:r w:rsidR="0023322B">
        <w:rPr>
          <w:rFonts w:hint="eastAsia"/>
          <w:b w:val="0"/>
          <w:spacing w:val="0"/>
          <w:sz w:val="22"/>
          <w:szCs w:val="22"/>
        </w:rPr>
        <w:t>the 26</w:t>
      </w:r>
      <w:r w:rsidR="0023322B" w:rsidRPr="0023322B">
        <w:rPr>
          <w:rFonts w:hint="eastAsia"/>
          <w:b w:val="0"/>
          <w:spacing w:val="0"/>
          <w:sz w:val="22"/>
          <w:szCs w:val="22"/>
          <w:vertAlign w:val="superscript"/>
        </w:rPr>
        <w:t>th</w:t>
      </w:r>
      <w:r w:rsidR="0023322B">
        <w:rPr>
          <w:rFonts w:hint="eastAsia"/>
          <w:b w:val="0"/>
          <w:spacing w:val="0"/>
          <w:sz w:val="22"/>
          <w:szCs w:val="22"/>
        </w:rPr>
        <w:t xml:space="preserve"> 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would be fine. </w:t>
      </w:r>
      <w:r w:rsidR="00AB1F2A">
        <w:rPr>
          <w:rFonts w:hint="eastAsia"/>
          <w:b w:val="0"/>
          <w:spacing w:val="0"/>
          <w:sz w:val="22"/>
          <w:szCs w:val="22"/>
        </w:rPr>
        <w:t>What time are you available?</w:t>
      </w:r>
    </w:p>
    <w:p w14:paraId="38186737" w14:textId="77777777" w:rsidR="00AB1F2A" w:rsidRDefault="00A36C16" w:rsidP="00AB1F2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Phan</w:t>
      </w:r>
      <w:r w:rsidR="009640BF" w:rsidRPr="006E0192">
        <w:rPr>
          <w:b w:val="0"/>
          <w:spacing w:val="0"/>
          <w:sz w:val="22"/>
          <w:szCs w:val="22"/>
        </w:rPr>
        <w:tab/>
      </w:r>
      <w:r w:rsidR="00AB1F2A">
        <w:rPr>
          <w:rFonts w:hint="eastAsia"/>
          <w:b w:val="0"/>
          <w:spacing w:val="0"/>
          <w:sz w:val="22"/>
          <w:szCs w:val="22"/>
        </w:rPr>
        <w:t>I</w:t>
      </w:r>
      <w:r w:rsidR="00AB1F2A">
        <w:rPr>
          <w:b w:val="0"/>
          <w:spacing w:val="0"/>
          <w:sz w:val="22"/>
          <w:szCs w:val="22"/>
        </w:rPr>
        <w:t>’</w:t>
      </w:r>
      <w:r w:rsidR="00AB1F2A">
        <w:rPr>
          <w:rFonts w:hint="eastAsia"/>
          <w:b w:val="0"/>
          <w:spacing w:val="0"/>
          <w:sz w:val="22"/>
          <w:szCs w:val="22"/>
        </w:rPr>
        <w:t>m available from two-thirty.</w:t>
      </w:r>
    </w:p>
    <w:p w14:paraId="1B3C77F3" w14:textId="77777777" w:rsidR="00AB1F2A" w:rsidRDefault="00AB1F2A" w:rsidP="00AB1F2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proofErr w:type="gramStart"/>
      <w:r>
        <w:rPr>
          <w:rFonts w:hint="eastAsia"/>
          <w:b w:val="0"/>
          <w:spacing w:val="0"/>
          <w:sz w:val="22"/>
          <w:szCs w:val="22"/>
        </w:rPr>
        <w:t>Ishii</w:t>
      </w:r>
      <w:proofErr w:type="gramEnd"/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Could we meet at two-thirty, then?</w:t>
      </w:r>
    </w:p>
    <w:p w14:paraId="79D25AB3" w14:textId="77777777" w:rsidR="00AB1F2A" w:rsidRDefault="00AB1F2A" w:rsidP="00AB1F2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Phan</w:t>
      </w:r>
      <w:r>
        <w:rPr>
          <w:b w:val="0"/>
          <w:spacing w:val="0"/>
          <w:sz w:val="22"/>
          <w:szCs w:val="22"/>
        </w:rPr>
        <w:tab/>
      </w:r>
      <w:r w:rsidR="00CC2DF7">
        <w:rPr>
          <w:rFonts w:hint="eastAsia"/>
          <w:b w:val="0"/>
          <w:spacing w:val="0"/>
          <w:sz w:val="22"/>
          <w:szCs w:val="22"/>
        </w:rPr>
        <w:t>Yes, two-</w:t>
      </w:r>
      <w:r>
        <w:rPr>
          <w:rFonts w:hint="eastAsia"/>
          <w:b w:val="0"/>
          <w:spacing w:val="0"/>
          <w:sz w:val="22"/>
          <w:szCs w:val="22"/>
        </w:rPr>
        <w:t xml:space="preserve">thirty </w:t>
      </w:r>
      <w:r w:rsidR="00CC2DF7">
        <w:rPr>
          <w:rFonts w:hint="eastAsia"/>
          <w:b w:val="0"/>
          <w:spacing w:val="0"/>
          <w:sz w:val="22"/>
          <w:szCs w:val="22"/>
        </w:rPr>
        <w:t>on the 26</w:t>
      </w:r>
      <w:r w:rsidR="00CC2DF7" w:rsidRPr="00CC2DF7">
        <w:rPr>
          <w:rFonts w:hint="eastAsia"/>
          <w:b w:val="0"/>
          <w:spacing w:val="0"/>
          <w:sz w:val="22"/>
          <w:szCs w:val="22"/>
          <w:vertAlign w:val="superscript"/>
        </w:rPr>
        <w:t>th</w:t>
      </w:r>
      <w:r w:rsidR="00CC2DF7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is fine.</w:t>
      </w:r>
    </w:p>
    <w:p w14:paraId="15EE726D" w14:textId="77777777" w:rsidR="00AB1F2A" w:rsidRDefault="00AB1F2A" w:rsidP="00AB1F2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>
        <w:rPr>
          <w:rFonts w:hint="eastAsia"/>
          <w:b w:val="0"/>
          <w:spacing w:val="0"/>
          <w:sz w:val="22"/>
          <w:szCs w:val="22"/>
        </w:rPr>
        <w:tab/>
        <w:t xml:space="preserve">Thank you Ms Phan. </w:t>
      </w:r>
      <w:r w:rsidR="00CC2DF7">
        <w:rPr>
          <w:rFonts w:hint="eastAsia"/>
          <w:b w:val="0"/>
          <w:spacing w:val="0"/>
          <w:sz w:val="22"/>
          <w:szCs w:val="22"/>
        </w:rPr>
        <w:t>I</w:t>
      </w:r>
      <w:r w:rsidR="00CC2DF7">
        <w:rPr>
          <w:b w:val="0"/>
          <w:spacing w:val="0"/>
          <w:sz w:val="22"/>
          <w:szCs w:val="22"/>
        </w:rPr>
        <w:t>’</w:t>
      </w:r>
      <w:r w:rsidR="00CC2DF7">
        <w:rPr>
          <w:rFonts w:hint="eastAsia"/>
          <w:b w:val="0"/>
          <w:spacing w:val="0"/>
          <w:sz w:val="22"/>
          <w:szCs w:val="22"/>
        </w:rPr>
        <w:t xml:space="preserve">m looking forward to meeting </w:t>
      </w:r>
      <w:r>
        <w:rPr>
          <w:rFonts w:hint="eastAsia"/>
          <w:b w:val="0"/>
          <w:spacing w:val="0"/>
          <w:sz w:val="22"/>
          <w:szCs w:val="22"/>
        </w:rPr>
        <w:t xml:space="preserve">you then. </w:t>
      </w:r>
      <w:proofErr w:type="gramStart"/>
      <w:r>
        <w:rPr>
          <w:rFonts w:hint="eastAsia"/>
          <w:b w:val="0"/>
          <w:spacing w:val="0"/>
          <w:sz w:val="22"/>
          <w:szCs w:val="22"/>
        </w:rPr>
        <w:t>Good-bye</w:t>
      </w:r>
      <w:proofErr w:type="gramEnd"/>
      <w:r>
        <w:rPr>
          <w:rFonts w:hint="eastAsia"/>
          <w:b w:val="0"/>
          <w:spacing w:val="0"/>
          <w:sz w:val="22"/>
          <w:szCs w:val="22"/>
        </w:rPr>
        <w:t>.</w:t>
      </w:r>
    </w:p>
    <w:p w14:paraId="77A87A90" w14:textId="77777777" w:rsidR="00C46CA2" w:rsidRPr="006E0192" w:rsidRDefault="00A36C16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Phan</w:t>
      </w:r>
      <w:r w:rsidR="009640BF" w:rsidRPr="006E0192">
        <w:rPr>
          <w:b w:val="0"/>
          <w:spacing w:val="0"/>
          <w:sz w:val="22"/>
          <w:szCs w:val="22"/>
        </w:rPr>
        <w:tab/>
      </w:r>
      <w:r w:rsidR="00CC2DF7">
        <w:rPr>
          <w:rFonts w:hint="eastAsia"/>
          <w:b w:val="0"/>
          <w:spacing w:val="0"/>
          <w:sz w:val="22"/>
          <w:szCs w:val="22"/>
        </w:rPr>
        <w:t>I</w:t>
      </w:r>
      <w:r w:rsidR="00CC2DF7">
        <w:rPr>
          <w:b w:val="0"/>
          <w:spacing w:val="0"/>
          <w:sz w:val="22"/>
          <w:szCs w:val="22"/>
        </w:rPr>
        <w:t>’</w:t>
      </w:r>
      <w:r w:rsidR="00CC2DF7">
        <w:rPr>
          <w:rFonts w:hint="eastAsia"/>
          <w:b w:val="0"/>
          <w:spacing w:val="0"/>
          <w:sz w:val="22"/>
          <w:szCs w:val="22"/>
        </w:rPr>
        <w:t xml:space="preserve">m looking forward to meeting you too, Mr. Ishii. Thank you for calling. </w:t>
      </w:r>
      <w:proofErr w:type="gramStart"/>
      <w:r w:rsidR="009640BF" w:rsidRPr="006E0192">
        <w:rPr>
          <w:rFonts w:hint="eastAsia"/>
          <w:b w:val="0"/>
          <w:spacing w:val="0"/>
          <w:sz w:val="22"/>
          <w:szCs w:val="22"/>
        </w:rPr>
        <w:t>Good-bye</w:t>
      </w:r>
      <w:proofErr w:type="gramEnd"/>
      <w:r w:rsidR="009640BF" w:rsidRPr="006E0192">
        <w:rPr>
          <w:rFonts w:hint="eastAsia"/>
          <w:b w:val="0"/>
          <w:spacing w:val="0"/>
          <w:sz w:val="22"/>
          <w:szCs w:val="22"/>
        </w:rPr>
        <w:t>.</w:t>
      </w:r>
    </w:p>
    <w:p w14:paraId="1572E4A5" w14:textId="77777777" w:rsidR="00100C62" w:rsidRPr="00C25DF4" w:rsidRDefault="00C66D8A" w:rsidP="00E3620D">
      <w:pPr>
        <w:pStyle w:val="Subtitle"/>
        <w:widowControl w:val="0"/>
        <w:numPr>
          <w:ilvl w:val="0"/>
          <w:numId w:val="30"/>
        </w:numPr>
        <w:overflowPunct/>
        <w:autoSpaceDE/>
        <w:autoSpaceDN/>
        <w:adjustRightInd/>
        <w:spacing w:before="180" w:afterLines="25" w:after="90" w:line="280" w:lineRule="exact"/>
        <w:ind w:left="487" w:hanging="357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Calling a </w:t>
      </w:r>
      <w:r w:rsidR="004A1F96">
        <w:rPr>
          <w:rFonts w:ascii="Arial" w:hAnsi="Arial" w:cs="Arial" w:hint="eastAsia"/>
          <w:spacing w:val="0"/>
          <w:sz w:val="21"/>
          <w:szCs w:val="21"/>
        </w:rPr>
        <w:t>manufacturer</w:t>
      </w:r>
    </w:p>
    <w:p w14:paraId="73BA4B01" w14:textId="77777777" w:rsidR="00C66D8A" w:rsidRPr="00B343BD" w:rsidRDefault="00CC2DF7" w:rsidP="00B343BD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504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Ayako Mori</w:t>
      </w:r>
      <w:r w:rsidR="00C66D8A"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0D729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is working in the Tokyo office of the ISRA. She </w:t>
      </w:r>
      <w:r w:rsidR="0023322B">
        <w:rPr>
          <w:rFonts w:eastAsia="MS UI Gothic" w:hint="eastAsia"/>
          <w:b w:val="0"/>
          <w:noProof/>
          <w:spacing w:val="0"/>
          <w:sz w:val="22"/>
          <w:szCs w:val="22"/>
        </w:rPr>
        <w:t>receives</w:t>
      </w:r>
      <w:r w:rsidR="000D729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c</w:t>
      </w:r>
      <w:r w:rsidR="000D729F">
        <w:rPr>
          <w:rFonts w:eastAsia="MS UI Gothic" w:hint="eastAsia"/>
          <w:b w:val="0"/>
          <w:noProof/>
          <w:spacing w:val="0"/>
          <w:sz w:val="22"/>
          <w:szCs w:val="22"/>
        </w:rPr>
        <w:t>all from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0D729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a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footwear manufacturer</w:t>
      </w:r>
      <w:r w:rsidR="00C66D8A"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to arrange a meeting.</w:t>
      </w:r>
    </w:p>
    <w:p w14:paraId="4CDC66FD" w14:textId="77777777" w:rsidR="00C66D8A" w:rsidRPr="00B343BD" w:rsidRDefault="00C66D8A" w:rsidP="00B343BD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504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</w:p>
    <w:p w14:paraId="3E67DB0A" w14:textId="77777777" w:rsidR="00100C62" w:rsidRPr="00B343BD" w:rsidRDefault="00100C62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B343BD">
        <w:rPr>
          <w:rFonts w:hint="eastAsia"/>
          <w:b w:val="0"/>
          <w:spacing w:val="0"/>
          <w:sz w:val="22"/>
          <w:szCs w:val="22"/>
        </w:rPr>
        <w:t>Phone</w:t>
      </w:r>
      <w:r w:rsidRPr="00B343BD">
        <w:rPr>
          <w:rFonts w:hint="eastAsia"/>
          <w:b w:val="0"/>
          <w:spacing w:val="0"/>
          <w:sz w:val="22"/>
          <w:szCs w:val="22"/>
        </w:rPr>
        <w:tab/>
        <w:t>Ring-ring.</w:t>
      </w:r>
    </w:p>
    <w:p w14:paraId="314AF463" w14:textId="77777777" w:rsidR="000D729F" w:rsidRDefault="000D729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Mori</w:t>
      </w:r>
      <w:r w:rsidR="00100C62" w:rsidRPr="00B343BD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Good morning,</w:t>
      </w:r>
      <w:r w:rsidR="00100C62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Japan Industrial Safety Research Agency</w:t>
      </w:r>
      <w:r w:rsidRPr="00B343BD">
        <w:rPr>
          <w:rFonts w:hint="eastAsia"/>
          <w:b w:val="0"/>
          <w:spacing w:val="0"/>
          <w:sz w:val="22"/>
          <w:szCs w:val="22"/>
        </w:rPr>
        <w:t>.</w:t>
      </w:r>
      <w:r>
        <w:rPr>
          <w:rFonts w:hint="eastAsia"/>
          <w:b w:val="0"/>
          <w:spacing w:val="0"/>
          <w:sz w:val="22"/>
          <w:szCs w:val="22"/>
        </w:rPr>
        <w:t xml:space="preserve"> May I help you?</w:t>
      </w:r>
    </w:p>
    <w:p w14:paraId="238E4711" w14:textId="77777777" w:rsidR="00100C62" w:rsidRPr="00B343BD" w:rsidRDefault="000D729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Iman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 xml:space="preserve">Good morning. My name is </w:t>
      </w:r>
      <w:r w:rsidR="004A1F96">
        <w:rPr>
          <w:rFonts w:hint="eastAsia"/>
          <w:b w:val="0"/>
          <w:spacing w:val="0"/>
          <w:sz w:val="22"/>
          <w:szCs w:val="22"/>
        </w:rPr>
        <w:t>Tamin</w:t>
      </w:r>
      <w:r w:rsidR="002808F8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4A1F96" w:rsidRPr="004A1F96">
        <w:rPr>
          <w:b w:val="0"/>
          <w:spacing w:val="0"/>
          <w:sz w:val="22"/>
          <w:szCs w:val="22"/>
        </w:rPr>
        <w:t>Iman</w:t>
      </w:r>
      <w:r w:rsidR="004A1F96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from Sprint Footwear in Bangladesh</w:t>
      </w:r>
      <w:r w:rsidRPr="00B343BD">
        <w:rPr>
          <w:rFonts w:hint="eastAsia"/>
          <w:b w:val="0"/>
          <w:spacing w:val="0"/>
          <w:sz w:val="22"/>
          <w:szCs w:val="22"/>
        </w:rPr>
        <w:t>.</w:t>
      </w:r>
    </w:p>
    <w:p w14:paraId="24492D7F" w14:textId="77777777" w:rsidR="00C66D8A" w:rsidRPr="00B343BD" w:rsidRDefault="00CC2DF7" w:rsidP="00B343BD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="00C66D8A" w:rsidRPr="00B343BD">
        <w:rPr>
          <w:b w:val="0"/>
          <w:spacing w:val="0"/>
          <w:sz w:val="22"/>
          <w:szCs w:val="22"/>
        </w:rPr>
        <w:tab/>
      </w:r>
      <w:r w:rsidR="000D729F">
        <w:rPr>
          <w:rFonts w:hint="eastAsia"/>
          <w:b w:val="0"/>
          <w:spacing w:val="0"/>
          <w:sz w:val="22"/>
          <w:szCs w:val="22"/>
        </w:rPr>
        <w:t xml:space="preserve">Yes, </w:t>
      </w:r>
      <w:r w:rsidR="004A1F96">
        <w:rPr>
          <w:rFonts w:hint="eastAsia"/>
          <w:b w:val="0"/>
          <w:spacing w:val="0"/>
          <w:sz w:val="22"/>
          <w:szCs w:val="22"/>
        </w:rPr>
        <w:t>Mr.</w:t>
      </w:r>
      <w:r w:rsidR="002808F8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4A1F96" w:rsidRPr="004A1F96">
        <w:rPr>
          <w:b w:val="0"/>
          <w:spacing w:val="0"/>
          <w:sz w:val="22"/>
          <w:szCs w:val="22"/>
        </w:rPr>
        <w:t>Iman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. </w:t>
      </w:r>
      <w:r w:rsidR="000D729F">
        <w:rPr>
          <w:rFonts w:hint="eastAsia"/>
          <w:b w:val="0"/>
          <w:spacing w:val="0"/>
          <w:sz w:val="22"/>
          <w:szCs w:val="22"/>
        </w:rPr>
        <w:t>What can I do for you?</w:t>
      </w:r>
    </w:p>
    <w:p w14:paraId="26631E35" w14:textId="77777777" w:rsidR="00C66D8A" w:rsidRPr="00B343BD" w:rsidRDefault="004A1F96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4A1F96">
        <w:rPr>
          <w:b w:val="0"/>
          <w:spacing w:val="0"/>
          <w:sz w:val="22"/>
          <w:szCs w:val="22"/>
        </w:rPr>
        <w:lastRenderedPageBreak/>
        <w:t>Iman</w:t>
      </w:r>
      <w:r w:rsidR="002808F8" w:rsidRPr="00B343BD">
        <w:rPr>
          <w:rFonts w:hint="eastAsia"/>
          <w:b w:val="0"/>
          <w:spacing w:val="0"/>
          <w:sz w:val="22"/>
          <w:szCs w:val="22"/>
        </w:rPr>
        <w:tab/>
      </w:r>
      <w:r w:rsidR="000D729F">
        <w:rPr>
          <w:rFonts w:hint="eastAsia"/>
          <w:b w:val="0"/>
          <w:spacing w:val="0"/>
          <w:sz w:val="22"/>
          <w:szCs w:val="22"/>
        </w:rPr>
        <w:t>I</w:t>
      </w:r>
      <w:r w:rsidR="000D729F">
        <w:rPr>
          <w:b w:val="0"/>
          <w:spacing w:val="0"/>
          <w:sz w:val="22"/>
          <w:szCs w:val="22"/>
        </w:rPr>
        <w:t>’</w:t>
      </w:r>
      <w:r w:rsidR="000D729F">
        <w:rPr>
          <w:rFonts w:hint="eastAsia"/>
          <w:b w:val="0"/>
          <w:spacing w:val="0"/>
          <w:sz w:val="22"/>
          <w:szCs w:val="22"/>
        </w:rPr>
        <w:t>m in Tokyo for a few days and I would like to meet with you to discuss your industrial safety training programs.</w:t>
      </w:r>
    </w:p>
    <w:p w14:paraId="438A8C27" w14:textId="77777777" w:rsidR="00C66D8A" w:rsidRPr="00B343BD" w:rsidRDefault="00CC2DF7" w:rsidP="00B343BD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="00C66D8A" w:rsidRPr="00B343BD">
        <w:rPr>
          <w:b w:val="0"/>
          <w:spacing w:val="0"/>
          <w:sz w:val="22"/>
          <w:szCs w:val="22"/>
        </w:rPr>
        <w:tab/>
      </w:r>
      <w:r w:rsidR="000D729F">
        <w:rPr>
          <w:rFonts w:hint="eastAsia"/>
          <w:b w:val="0"/>
          <w:spacing w:val="0"/>
          <w:sz w:val="22"/>
          <w:szCs w:val="22"/>
        </w:rPr>
        <w:t>I</w:t>
      </w:r>
      <w:r w:rsidR="00671D32">
        <w:rPr>
          <w:rFonts w:hint="eastAsia"/>
          <w:b w:val="0"/>
          <w:spacing w:val="0"/>
          <w:sz w:val="22"/>
          <w:szCs w:val="22"/>
        </w:rPr>
        <w:t xml:space="preserve"> see</w:t>
      </w:r>
      <w:r w:rsidR="00E11A99" w:rsidRPr="00B343BD">
        <w:rPr>
          <w:rFonts w:hint="eastAsia"/>
          <w:b w:val="0"/>
          <w:spacing w:val="0"/>
          <w:sz w:val="22"/>
          <w:szCs w:val="22"/>
        </w:rPr>
        <w:t>.</w:t>
      </w:r>
    </w:p>
    <w:p w14:paraId="352F9726" w14:textId="77777777" w:rsidR="00671D32" w:rsidRDefault="004A1F96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proofErr w:type="gramStart"/>
      <w:r w:rsidRPr="004A1F96">
        <w:rPr>
          <w:b w:val="0"/>
          <w:spacing w:val="0"/>
          <w:sz w:val="22"/>
          <w:szCs w:val="22"/>
        </w:rPr>
        <w:t>Iman</w:t>
      </w:r>
      <w:proofErr w:type="gramEnd"/>
      <w:r w:rsidR="00671D32">
        <w:rPr>
          <w:rFonts w:hint="eastAsia"/>
          <w:b w:val="0"/>
          <w:spacing w:val="0"/>
          <w:sz w:val="22"/>
          <w:szCs w:val="22"/>
        </w:rPr>
        <w:tab/>
      </w:r>
      <w:r w:rsidR="00E3620D">
        <w:rPr>
          <w:rFonts w:hint="eastAsia"/>
          <w:b w:val="0"/>
          <w:spacing w:val="0"/>
          <w:sz w:val="22"/>
          <w:szCs w:val="22"/>
        </w:rPr>
        <w:t>Could</w:t>
      </w:r>
      <w:r w:rsidR="00671D32">
        <w:rPr>
          <w:rFonts w:hint="eastAsia"/>
          <w:b w:val="0"/>
          <w:spacing w:val="0"/>
          <w:sz w:val="22"/>
          <w:szCs w:val="22"/>
        </w:rPr>
        <w:t xml:space="preserve"> we meet t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omorrow? </w:t>
      </w:r>
    </w:p>
    <w:p w14:paraId="7DC6649E" w14:textId="77777777" w:rsidR="00E11A99" w:rsidRPr="00B343BD" w:rsidRDefault="00671D32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Mori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 xml:space="preserve">Tomorrow? No, </w:t>
      </w:r>
      <w:r w:rsidR="00E11A99" w:rsidRPr="00B343BD">
        <w:rPr>
          <w:rFonts w:hint="eastAsia"/>
          <w:b w:val="0"/>
          <w:spacing w:val="0"/>
          <w:sz w:val="22"/>
          <w:szCs w:val="22"/>
        </w:rPr>
        <w:t>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m very sorry but 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ll be away on business tomorrow. Could we </w:t>
      </w:r>
      <w:r>
        <w:rPr>
          <w:rFonts w:hint="eastAsia"/>
          <w:b w:val="0"/>
          <w:spacing w:val="0"/>
          <w:sz w:val="22"/>
          <w:szCs w:val="22"/>
        </w:rPr>
        <w:t xml:space="preserve">meet on </w:t>
      </w:r>
      <w:r w:rsidR="00E3620D">
        <w:rPr>
          <w:rFonts w:hint="eastAsia"/>
          <w:b w:val="0"/>
          <w:spacing w:val="0"/>
          <w:sz w:val="22"/>
          <w:szCs w:val="22"/>
        </w:rPr>
        <w:t>Thursday</w:t>
      </w:r>
      <w:r w:rsidR="00E11A99" w:rsidRPr="00B343BD">
        <w:rPr>
          <w:rFonts w:hint="eastAsia"/>
          <w:b w:val="0"/>
          <w:spacing w:val="0"/>
          <w:sz w:val="22"/>
          <w:szCs w:val="22"/>
        </w:rPr>
        <w:t>?</w:t>
      </w:r>
    </w:p>
    <w:p w14:paraId="3F0EFD1B" w14:textId="77777777" w:rsidR="00671D32" w:rsidRDefault="00671D32" w:rsidP="00B343BD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4A1F96">
        <w:rPr>
          <w:b w:val="0"/>
          <w:spacing w:val="0"/>
          <w:sz w:val="22"/>
          <w:szCs w:val="22"/>
        </w:rPr>
        <w:t>Iman</w:t>
      </w:r>
      <w:r w:rsidR="00E11A99" w:rsidRPr="00B343BD">
        <w:rPr>
          <w:b w:val="0"/>
          <w:spacing w:val="0"/>
          <w:sz w:val="22"/>
          <w:szCs w:val="22"/>
        </w:rPr>
        <w:tab/>
      </w:r>
      <w:r w:rsidR="00E11A99" w:rsidRPr="00B343BD">
        <w:rPr>
          <w:rFonts w:hint="eastAsia"/>
          <w:b w:val="0"/>
          <w:spacing w:val="0"/>
          <w:sz w:val="22"/>
          <w:szCs w:val="22"/>
        </w:rPr>
        <w:t>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m </w:t>
      </w:r>
      <w:proofErr w:type="gramStart"/>
      <w:r w:rsidR="00E11A99" w:rsidRPr="00B343BD">
        <w:rPr>
          <w:rFonts w:hint="eastAsia"/>
          <w:b w:val="0"/>
          <w:spacing w:val="0"/>
          <w:sz w:val="22"/>
          <w:szCs w:val="22"/>
        </w:rPr>
        <w:t>sorry</w:t>
      </w:r>
      <w:proofErr w:type="gramEnd"/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no. </w:t>
      </w:r>
      <w:r>
        <w:rPr>
          <w:rFonts w:hint="eastAsia"/>
          <w:b w:val="0"/>
          <w:spacing w:val="0"/>
          <w:sz w:val="22"/>
          <w:szCs w:val="22"/>
        </w:rPr>
        <w:t>I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 xml:space="preserve">m leaving Tokyo on </w:t>
      </w:r>
      <w:r w:rsidR="00E3620D">
        <w:rPr>
          <w:rFonts w:hint="eastAsia"/>
          <w:b w:val="0"/>
          <w:spacing w:val="0"/>
          <w:sz w:val="22"/>
          <w:szCs w:val="22"/>
        </w:rPr>
        <w:t>Thursday morning</w:t>
      </w:r>
      <w:r>
        <w:rPr>
          <w:rFonts w:hint="eastAsia"/>
          <w:b w:val="0"/>
          <w:spacing w:val="0"/>
          <w:sz w:val="22"/>
          <w:szCs w:val="22"/>
        </w:rPr>
        <w:t xml:space="preserve">. Is </w:t>
      </w:r>
      <w:r w:rsidR="00E3620D">
        <w:rPr>
          <w:rFonts w:hint="eastAsia"/>
          <w:b w:val="0"/>
          <w:spacing w:val="0"/>
          <w:sz w:val="22"/>
          <w:szCs w:val="22"/>
        </w:rPr>
        <w:t>Wednesday</w:t>
      </w:r>
      <w:r>
        <w:rPr>
          <w:rFonts w:hint="eastAsia"/>
          <w:b w:val="0"/>
          <w:spacing w:val="0"/>
          <w:sz w:val="22"/>
          <w:szCs w:val="22"/>
        </w:rPr>
        <w:t xml:space="preserve"> </w:t>
      </w:r>
      <w:r w:rsidR="00E3620D">
        <w:rPr>
          <w:rFonts w:hint="eastAsia"/>
          <w:b w:val="0"/>
          <w:spacing w:val="0"/>
          <w:sz w:val="22"/>
          <w:szCs w:val="22"/>
        </w:rPr>
        <w:t xml:space="preserve">morning </w:t>
      </w:r>
      <w:r>
        <w:rPr>
          <w:rFonts w:hint="eastAsia"/>
          <w:b w:val="0"/>
          <w:spacing w:val="0"/>
          <w:sz w:val="22"/>
          <w:szCs w:val="22"/>
        </w:rPr>
        <w:t>possible?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3D10CA74" w14:textId="77777777" w:rsidR="00E11A99" w:rsidRPr="00B343BD" w:rsidRDefault="00671D32" w:rsidP="00B343BD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Let me look at my calendar. I</w:t>
      </w:r>
      <w:r w:rsidR="00E3620D">
        <w:rPr>
          <w:b w:val="0"/>
          <w:spacing w:val="0"/>
          <w:sz w:val="22"/>
          <w:szCs w:val="22"/>
        </w:rPr>
        <w:t>’</w:t>
      </w:r>
      <w:r w:rsidR="00E3620D">
        <w:rPr>
          <w:rFonts w:hint="eastAsia"/>
          <w:b w:val="0"/>
          <w:spacing w:val="0"/>
          <w:sz w:val="22"/>
          <w:szCs w:val="22"/>
        </w:rPr>
        <w:t xml:space="preserve">m sorry, the </w:t>
      </w:r>
      <w:r w:rsidR="00E3620D">
        <w:rPr>
          <w:b w:val="0"/>
          <w:spacing w:val="0"/>
          <w:sz w:val="22"/>
          <w:szCs w:val="22"/>
        </w:rPr>
        <w:t>morning</w:t>
      </w:r>
      <w:r w:rsidR="00E3620D">
        <w:rPr>
          <w:rFonts w:hint="eastAsia"/>
          <w:b w:val="0"/>
          <w:spacing w:val="0"/>
          <w:sz w:val="22"/>
          <w:szCs w:val="22"/>
        </w:rPr>
        <w:t xml:space="preserve"> is not </w:t>
      </w:r>
      <w:proofErr w:type="gramStart"/>
      <w:r w:rsidR="00E3620D">
        <w:rPr>
          <w:rFonts w:hint="eastAsia"/>
          <w:b w:val="0"/>
          <w:spacing w:val="0"/>
          <w:sz w:val="22"/>
          <w:szCs w:val="22"/>
        </w:rPr>
        <w:t>possible</w:t>
      </w:r>
      <w:proofErr w:type="gramEnd"/>
      <w:r w:rsidR="00E3620D">
        <w:rPr>
          <w:rFonts w:hint="eastAsia"/>
          <w:b w:val="0"/>
          <w:spacing w:val="0"/>
          <w:sz w:val="22"/>
          <w:szCs w:val="22"/>
        </w:rPr>
        <w:t xml:space="preserve"> but I</w:t>
      </w:r>
      <w:r>
        <w:rPr>
          <w:rFonts w:hint="eastAsia"/>
          <w:b w:val="0"/>
          <w:spacing w:val="0"/>
          <w:sz w:val="22"/>
          <w:szCs w:val="22"/>
        </w:rPr>
        <w:t xml:space="preserve"> could meet you in the afternoon </w:t>
      </w:r>
      <w:r w:rsidR="00E3620D">
        <w:rPr>
          <w:rFonts w:hint="eastAsia"/>
          <w:b w:val="0"/>
          <w:spacing w:val="0"/>
          <w:sz w:val="22"/>
          <w:szCs w:val="22"/>
        </w:rPr>
        <w:t>on Wednesday at 1</w:t>
      </w:r>
      <w:r>
        <w:rPr>
          <w:rFonts w:hint="eastAsia"/>
          <w:b w:val="0"/>
          <w:spacing w:val="0"/>
          <w:sz w:val="22"/>
          <w:szCs w:val="22"/>
        </w:rPr>
        <w:t xml:space="preserve"> o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 xml:space="preserve">clock? Is that convenient for you? </w:t>
      </w:r>
    </w:p>
    <w:p w14:paraId="48338F38" w14:textId="77777777" w:rsidR="00E11A99" w:rsidRPr="00B343BD" w:rsidRDefault="004A1F96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4A1F96">
        <w:rPr>
          <w:b w:val="0"/>
          <w:spacing w:val="0"/>
          <w:sz w:val="22"/>
          <w:szCs w:val="22"/>
        </w:rPr>
        <w:t>Iman</w:t>
      </w:r>
      <w:r w:rsidR="00E11A99" w:rsidRPr="00B343BD">
        <w:rPr>
          <w:rFonts w:hint="eastAsia"/>
          <w:b w:val="0"/>
          <w:spacing w:val="0"/>
          <w:sz w:val="22"/>
          <w:szCs w:val="22"/>
        </w:rPr>
        <w:tab/>
      </w:r>
      <w:r w:rsidR="00E3620D">
        <w:rPr>
          <w:rFonts w:hint="eastAsia"/>
          <w:b w:val="0"/>
          <w:spacing w:val="0"/>
          <w:sz w:val="22"/>
          <w:szCs w:val="22"/>
        </w:rPr>
        <w:t>Yes, 1</w:t>
      </w:r>
      <w:r w:rsidR="00671D32">
        <w:rPr>
          <w:rFonts w:hint="eastAsia"/>
          <w:b w:val="0"/>
          <w:spacing w:val="0"/>
          <w:sz w:val="22"/>
          <w:szCs w:val="22"/>
        </w:rPr>
        <w:t xml:space="preserve"> o</w:t>
      </w:r>
      <w:r w:rsidR="00671D32">
        <w:rPr>
          <w:b w:val="0"/>
          <w:spacing w:val="0"/>
          <w:sz w:val="22"/>
          <w:szCs w:val="22"/>
        </w:rPr>
        <w:t>’</w:t>
      </w:r>
      <w:r w:rsidR="00671D32">
        <w:rPr>
          <w:rFonts w:hint="eastAsia"/>
          <w:b w:val="0"/>
          <w:spacing w:val="0"/>
          <w:sz w:val="22"/>
          <w:szCs w:val="22"/>
        </w:rPr>
        <w:t xml:space="preserve">clock on </w:t>
      </w:r>
      <w:r w:rsidR="00E3620D">
        <w:rPr>
          <w:rFonts w:hint="eastAsia"/>
          <w:b w:val="0"/>
          <w:spacing w:val="0"/>
          <w:sz w:val="22"/>
          <w:szCs w:val="22"/>
        </w:rPr>
        <w:t xml:space="preserve">Wednesday </w:t>
      </w:r>
      <w:r w:rsidR="00671D32">
        <w:rPr>
          <w:rFonts w:hint="eastAsia"/>
          <w:b w:val="0"/>
          <w:spacing w:val="0"/>
          <w:sz w:val="22"/>
          <w:szCs w:val="22"/>
        </w:rPr>
        <w:t>is convenient. Thank you very much Ms Mori.</w:t>
      </w:r>
    </w:p>
    <w:p w14:paraId="7D0A3154" w14:textId="77777777" w:rsidR="00E11A99" w:rsidRPr="00B343BD" w:rsidRDefault="00CC2DF7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="00E11A99" w:rsidRPr="00B343BD">
        <w:rPr>
          <w:rFonts w:hint="eastAsia"/>
          <w:b w:val="0"/>
          <w:spacing w:val="0"/>
          <w:sz w:val="22"/>
          <w:szCs w:val="22"/>
        </w:rPr>
        <w:tab/>
      </w:r>
      <w:r w:rsidR="00671D32">
        <w:rPr>
          <w:rFonts w:hint="eastAsia"/>
          <w:b w:val="0"/>
          <w:spacing w:val="0"/>
          <w:sz w:val="22"/>
          <w:szCs w:val="22"/>
        </w:rPr>
        <w:t>Not at all</w:t>
      </w:r>
      <w:r w:rsidR="00E11A99" w:rsidRPr="00B343BD">
        <w:rPr>
          <w:rFonts w:hint="eastAsia"/>
          <w:b w:val="0"/>
          <w:spacing w:val="0"/>
          <w:sz w:val="22"/>
          <w:szCs w:val="22"/>
        </w:rPr>
        <w:t>.</w:t>
      </w:r>
      <w:r w:rsidR="00671D32">
        <w:rPr>
          <w:rFonts w:hint="eastAsia"/>
          <w:b w:val="0"/>
          <w:spacing w:val="0"/>
          <w:sz w:val="22"/>
          <w:szCs w:val="22"/>
        </w:rPr>
        <w:t xml:space="preserve"> I</w:t>
      </w:r>
      <w:r w:rsidR="00671D32">
        <w:rPr>
          <w:b w:val="0"/>
          <w:spacing w:val="0"/>
          <w:sz w:val="22"/>
          <w:szCs w:val="22"/>
        </w:rPr>
        <w:t>’</w:t>
      </w:r>
      <w:r w:rsidR="00671D32">
        <w:rPr>
          <w:rFonts w:hint="eastAsia"/>
          <w:b w:val="0"/>
          <w:spacing w:val="0"/>
          <w:sz w:val="22"/>
          <w:szCs w:val="22"/>
        </w:rPr>
        <w:t>ll see you then.</w:t>
      </w:r>
    </w:p>
    <w:p w14:paraId="0B13697E" w14:textId="77777777" w:rsidR="00E11A99" w:rsidRPr="00B343BD" w:rsidRDefault="004A1F96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4A1F96">
        <w:rPr>
          <w:b w:val="0"/>
          <w:spacing w:val="0"/>
          <w:sz w:val="22"/>
          <w:szCs w:val="22"/>
        </w:rPr>
        <w:t>Iman</w:t>
      </w:r>
      <w:r w:rsidR="00B343BD">
        <w:rPr>
          <w:rFonts w:hint="eastAsia"/>
          <w:b w:val="0"/>
          <w:spacing w:val="0"/>
          <w:sz w:val="22"/>
          <w:szCs w:val="22"/>
        </w:rPr>
        <w:tab/>
        <w:t>Thank you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B343BD">
        <w:rPr>
          <w:rFonts w:hint="eastAsia"/>
          <w:b w:val="0"/>
          <w:spacing w:val="0"/>
          <w:sz w:val="22"/>
          <w:szCs w:val="22"/>
        </w:rPr>
        <w:t xml:space="preserve">Ms </w:t>
      </w:r>
      <w:r w:rsidR="00671D32">
        <w:rPr>
          <w:rFonts w:eastAsia="MS UI Gothic" w:hint="eastAsia"/>
          <w:b w:val="0"/>
          <w:noProof/>
          <w:spacing w:val="0"/>
          <w:sz w:val="22"/>
          <w:szCs w:val="22"/>
        </w:rPr>
        <w:t>Mori</w:t>
      </w:r>
      <w:r w:rsidR="008C1340">
        <w:rPr>
          <w:rFonts w:hint="eastAsia"/>
          <w:b w:val="0"/>
          <w:spacing w:val="0"/>
          <w:sz w:val="22"/>
          <w:szCs w:val="22"/>
        </w:rPr>
        <w:t>.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proofErr w:type="gramStart"/>
      <w:r w:rsidR="00671D32">
        <w:rPr>
          <w:rFonts w:hint="eastAsia"/>
          <w:b w:val="0"/>
          <w:spacing w:val="0"/>
          <w:sz w:val="22"/>
          <w:szCs w:val="22"/>
        </w:rPr>
        <w:t>Good-bye</w:t>
      </w:r>
      <w:proofErr w:type="gramEnd"/>
      <w:r w:rsidR="00E11A99" w:rsidRPr="00B343BD">
        <w:rPr>
          <w:rFonts w:hint="eastAsia"/>
          <w:b w:val="0"/>
          <w:spacing w:val="0"/>
          <w:sz w:val="22"/>
          <w:szCs w:val="22"/>
        </w:rPr>
        <w:t>.</w:t>
      </w:r>
    </w:p>
    <w:p w14:paraId="02C2B190" w14:textId="77777777" w:rsidR="00E11A99" w:rsidRPr="00B343BD" w:rsidRDefault="00671D32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Mori</w:t>
      </w:r>
      <w:r w:rsidR="00E11A99" w:rsidRPr="00B343BD">
        <w:rPr>
          <w:rFonts w:hint="eastAsia"/>
          <w:b w:val="0"/>
          <w:spacing w:val="0"/>
          <w:sz w:val="22"/>
          <w:szCs w:val="22"/>
        </w:rPr>
        <w:tab/>
        <w:t xml:space="preserve">Thank you for calling </w:t>
      </w:r>
      <w:r>
        <w:rPr>
          <w:rFonts w:hint="eastAsia"/>
          <w:b w:val="0"/>
          <w:spacing w:val="0"/>
          <w:sz w:val="22"/>
          <w:szCs w:val="22"/>
        </w:rPr>
        <w:t>Mr</w:t>
      </w:r>
      <w:r w:rsidR="00E11A99" w:rsidRPr="00B343BD">
        <w:rPr>
          <w:rFonts w:hint="eastAsia"/>
          <w:b w:val="0"/>
          <w:spacing w:val="0"/>
          <w:sz w:val="22"/>
          <w:szCs w:val="22"/>
        </w:rPr>
        <w:t>.</w:t>
      </w:r>
      <w:r>
        <w:rPr>
          <w:rFonts w:hint="eastAsia"/>
          <w:b w:val="0"/>
          <w:spacing w:val="0"/>
          <w:sz w:val="22"/>
          <w:szCs w:val="22"/>
        </w:rPr>
        <w:t xml:space="preserve"> Iman.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proofErr w:type="gramStart"/>
      <w:r w:rsidR="00E11A99" w:rsidRPr="00B343BD">
        <w:rPr>
          <w:rFonts w:hint="eastAsia"/>
          <w:b w:val="0"/>
          <w:spacing w:val="0"/>
          <w:sz w:val="22"/>
          <w:szCs w:val="22"/>
        </w:rPr>
        <w:t>Good-bye</w:t>
      </w:r>
      <w:proofErr w:type="gramEnd"/>
      <w:r w:rsidR="00E11A99" w:rsidRPr="00B343BD">
        <w:rPr>
          <w:rFonts w:hint="eastAsia"/>
          <w:b w:val="0"/>
          <w:spacing w:val="0"/>
          <w:sz w:val="22"/>
          <w:szCs w:val="22"/>
        </w:rPr>
        <w:t>.</w:t>
      </w:r>
    </w:p>
    <w:p w14:paraId="022289EE" w14:textId="77777777" w:rsidR="00FB628C" w:rsidRPr="007807DE" w:rsidRDefault="00FB628C" w:rsidP="00E3620D">
      <w:pPr>
        <w:pStyle w:val="Subtitle"/>
        <w:tabs>
          <w:tab w:val="left" w:pos="960"/>
          <w:tab w:val="left" w:pos="1225"/>
        </w:tabs>
        <w:spacing w:beforeLines="75" w:before="27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Language Check Point</w:t>
      </w:r>
    </w:p>
    <w:p w14:paraId="02120DD0" w14:textId="77777777" w:rsidR="00100C62" w:rsidRDefault="00100C62" w:rsidP="00C66D8A">
      <w:pPr>
        <w:pStyle w:val="ListParagraph"/>
        <w:widowControl w:val="0"/>
        <w:numPr>
          <w:ilvl w:val="0"/>
          <w:numId w:val="16"/>
        </w:numPr>
        <w:overflowPunct/>
        <w:autoSpaceDE/>
        <w:autoSpaceDN/>
        <w:adjustRightInd/>
        <w:spacing w:afterLines="25" w:after="90" w:line="280" w:lineRule="exact"/>
        <w:ind w:leftChars="0" w:left="616" w:rightChars="203" w:right="487" w:hanging="294"/>
        <w:textAlignment w:val="auto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Dealing with scheduling problems</w:t>
      </w:r>
    </w:p>
    <w:tbl>
      <w:tblPr>
        <w:tblStyle w:val="TableGrid"/>
        <w:tblW w:w="0" w:type="auto"/>
        <w:tblInd w:w="8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4"/>
        <w:gridCol w:w="3365"/>
      </w:tblGrid>
      <w:tr w:rsidR="00471B25" w:rsidRPr="002C2F0D" w14:paraId="2D1FBDEC" w14:textId="77777777" w:rsidTr="00D35BBE">
        <w:tc>
          <w:tcPr>
            <w:tcW w:w="3364" w:type="dxa"/>
            <w:tcBorders>
              <w:right w:val="single" w:sz="2" w:space="0" w:color="auto"/>
            </w:tcBorders>
            <w:shd w:val="clear" w:color="auto" w:fill="B8B8B8"/>
          </w:tcPr>
          <w:p w14:paraId="09A89E55" w14:textId="77777777" w:rsidR="00471B25" w:rsidRPr="002C2F0D" w:rsidRDefault="00155B1D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>Declining a proposed time</w:t>
            </w:r>
          </w:p>
        </w:tc>
        <w:tc>
          <w:tcPr>
            <w:tcW w:w="3365" w:type="dxa"/>
            <w:tcBorders>
              <w:left w:val="single" w:sz="2" w:space="0" w:color="auto"/>
            </w:tcBorders>
            <w:shd w:val="clear" w:color="auto" w:fill="B8B8B8"/>
          </w:tcPr>
          <w:p w14:paraId="24CED074" w14:textId="77777777" w:rsidR="00471B25" w:rsidRPr="002C2F0D" w:rsidRDefault="00155B1D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 xml:space="preserve">Offering a </w:t>
            </w:r>
            <w:r w:rsidR="00671D32" w:rsidRPr="002C2F0D">
              <w:rPr>
                <w:rFonts w:ascii="Arial" w:hAnsi="Arial" w:cs="Arial"/>
                <w:spacing w:val="0"/>
                <w:sz w:val="20"/>
              </w:rPr>
              <w:t>reason</w:t>
            </w:r>
          </w:p>
        </w:tc>
      </w:tr>
      <w:tr w:rsidR="00D722A6" w14:paraId="1E7A736E" w14:textId="77777777" w:rsidTr="00C216DA">
        <w:tc>
          <w:tcPr>
            <w:tcW w:w="3364" w:type="dxa"/>
            <w:tcBorders>
              <w:right w:val="single" w:sz="2" w:space="0" w:color="auto"/>
            </w:tcBorders>
          </w:tcPr>
          <w:p w14:paraId="35C5DA21" w14:textId="77777777" w:rsid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31" w:left="117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m sorry</w:t>
            </w:r>
            <w:r w:rsidR="00155B1D">
              <w:rPr>
                <w:rFonts w:ascii="Times New Roman" w:hAnsi="Times New Roman" w:hint="eastAsia"/>
                <w:bCs/>
                <w:sz w:val="21"/>
                <w:szCs w:val="21"/>
              </w:rPr>
              <w:t>,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I can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t meet at that time.</w:t>
            </w:r>
          </w:p>
          <w:p w14:paraId="024E0433" w14:textId="77777777" w:rsidR="00155B1D" w:rsidRDefault="00155B1D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31" w:left="117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I’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m sorry</w:t>
            </w:r>
            <w:r w:rsidR="00A52270">
              <w:rPr>
                <w:rFonts w:ascii="Times New Roman" w:hAnsi="Times New Roman" w:hint="eastAsia"/>
                <w:bCs/>
                <w:sz w:val="21"/>
                <w:szCs w:val="21"/>
              </w:rPr>
              <w:t>,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m not 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available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then.</w:t>
            </w:r>
          </w:p>
        </w:tc>
        <w:tc>
          <w:tcPr>
            <w:tcW w:w="3365" w:type="dxa"/>
            <w:tcBorders>
              <w:left w:val="single" w:sz="2" w:space="0" w:color="auto"/>
            </w:tcBorders>
          </w:tcPr>
          <w:p w14:paraId="0603D4B3" w14:textId="77777777" w:rsid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32" w:left="268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 have a</w:t>
            </w:r>
            <w:r w:rsidR="00471B25">
              <w:rPr>
                <w:rFonts w:ascii="Times New Roman" w:hAnsi="Times New Roman" w:hint="eastAsia"/>
                <w:bCs/>
                <w:sz w:val="21"/>
                <w:szCs w:val="21"/>
              </w:rPr>
              <w:t>nother appointment.</w:t>
            </w:r>
          </w:p>
          <w:p w14:paraId="5C038509" w14:textId="77777777" w:rsid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32" w:left="268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ll be out of town on business.</w:t>
            </w:r>
          </w:p>
          <w:p w14:paraId="0E1388F9" w14:textId="77777777" w:rsidR="00D722A6" w:rsidRP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32" w:left="268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ll be on a business trip.</w:t>
            </w:r>
          </w:p>
        </w:tc>
      </w:tr>
    </w:tbl>
    <w:p w14:paraId="5AAAF490" w14:textId="77777777" w:rsidR="00FB628C" w:rsidRPr="009640BF" w:rsidRDefault="00FB628C" w:rsidP="00471B25">
      <w:pPr>
        <w:pStyle w:val="ListParagraph"/>
        <w:widowControl w:val="0"/>
        <w:numPr>
          <w:ilvl w:val="0"/>
          <w:numId w:val="16"/>
        </w:numPr>
        <w:overflowPunct/>
        <w:autoSpaceDE/>
        <w:autoSpaceDN/>
        <w:adjustRightInd/>
        <w:spacing w:beforeLines="50" w:before="180" w:afterLines="25" w:after="90" w:line="280" w:lineRule="exact"/>
        <w:ind w:leftChars="0" w:left="618" w:rightChars="203" w:right="487" w:hanging="295"/>
        <w:textAlignment w:val="auto"/>
        <w:rPr>
          <w:rFonts w:ascii="Arial" w:hAnsi="Arial" w:cs="Arial"/>
          <w:b/>
          <w:sz w:val="21"/>
          <w:szCs w:val="21"/>
        </w:rPr>
      </w:pPr>
      <w:r w:rsidRPr="009640BF">
        <w:rPr>
          <w:rFonts w:ascii="Arial" w:hAnsi="Arial" w:cs="Arial"/>
          <w:b/>
          <w:sz w:val="21"/>
          <w:szCs w:val="21"/>
        </w:rPr>
        <w:t>Available Vs. Convenient</w:t>
      </w:r>
    </w:p>
    <w:p w14:paraId="6B751B97" w14:textId="77777777" w:rsidR="00FB628C" w:rsidRPr="006E0192" w:rsidRDefault="00FB628C" w:rsidP="00C66D8A">
      <w:pPr>
        <w:spacing w:beforeLines="10" w:before="36" w:line="240" w:lineRule="exact"/>
        <w:ind w:left="630"/>
        <w:rPr>
          <w:rFonts w:ascii="Times New Roman" w:hAnsi="Times New Roman"/>
          <w:bCs/>
          <w:sz w:val="21"/>
          <w:szCs w:val="21"/>
        </w:rPr>
      </w:pPr>
      <w:r w:rsidRPr="006E0192">
        <w:rPr>
          <w:rFonts w:ascii="Times New Roman" w:hAnsi="Times New Roman"/>
          <w:bCs/>
          <w:sz w:val="21"/>
          <w:szCs w:val="21"/>
        </w:rPr>
        <w:t xml:space="preserve">Available and convenient refer to the same thing: It is possible to do something at a particular time or place. </w:t>
      </w:r>
    </w:p>
    <w:p w14:paraId="06B0638C" w14:textId="77777777" w:rsidR="00C46CA2" w:rsidRPr="006E0192" w:rsidRDefault="00FB628C" w:rsidP="00C66D8A">
      <w:pPr>
        <w:spacing w:beforeLines="10" w:before="36" w:line="240" w:lineRule="exact"/>
        <w:ind w:left="630"/>
        <w:rPr>
          <w:rFonts w:ascii="Times New Roman" w:hAnsi="Times New Roman"/>
          <w:bCs/>
          <w:sz w:val="21"/>
          <w:szCs w:val="21"/>
        </w:rPr>
      </w:pPr>
      <w:r w:rsidRPr="006E0192">
        <w:rPr>
          <w:rFonts w:ascii="Times New Roman" w:hAnsi="Times New Roman"/>
          <w:bCs/>
          <w:sz w:val="21"/>
          <w:szCs w:val="21"/>
        </w:rPr>
        <w:t>However, the words are used in different ways. For example:</w:t>
      </w:r>
    </w:p>
    <w:tbl>
      <w:tblPr>
        <w:tblW w:w="0" w:type="auto"/>
        <w:tblInd w:w="500" w:type="dxa"/>
        <w:tblBorders>
          <w:top w:val="single" w:sz="24" w:space="0" w:color="999999"/>
          <w:left w:val="single" w:sz="24" w:space="0" w:color="999999"/>
          <w:bottom w:val="single" w:sz="24" w:space="0" w:color="999999"/>
          <w:right w:val="single" w:sz="24" w:space="0" w:color="999999"/>
          <w:insideH w:val="single" w:sz="24" w:space="0" w:color="999999"/>
          <w:insideV w:val="single" w:sz="24" w:space="0" w:color="999999"/>
        </w:tblBorders>
        <w:tblLook w:val="01E0" w:firstRow="1" w:lastRow="1" w:firstColumn="1" w:lastColumn="1" w:noHBand="0" w:noVBand="0"/>
      </w:tblPr>
      <w:tblGrid>
        <w:gridCol w:w="238"/>
        <w:gridCol w:w="3360"/>
        <w:gridCol w:w="4515"/>
      </w:tblGrid>
      <w:tr w:rsidR="00C46CA2" w:rsidRPr="006E0192" w14:paraId="31E95553" w14:textId="77777777" w:rsidTr="00C66D8A">
        <w:trPr>
          <w:trHeight w:val="243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7E7B6B8" w14:textId="77777777" w:rsidR="00C46CA2" w:rsidRPr="006E0192" w:rsidRDefault="00C46CA2" w:rsidP="00C46CA2">
            <w:pPr>
              <w:spacing w:beforeLines="35" w:before="126" w:line="280" w:lineRule="exact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4F5987E9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14" w:left="166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People are </w:t>
            </w: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available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38BFD208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I’m available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 at 3 o’clock.</w:t>
            </w:r>
          </w:p>
        </w:tc>
      </w:tr>
      <w:tr w:rsidR="00C46CA2" w:rsidRPr="006E0192" w14:paraId="632AFD9E" w14:textId="77777777" w:rsidTr="00C66D8A">
        <w:trPr>
          <w:trHeight w:val="204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F7B1184" w14:textId="77777777" w:rsidR="00C46CA2" w:rsidRPr="006E0192" w:rsidRDefault="00C46CA2" w:rsidP="00C46CA2">
            <w:pPr>
              <w:spacing w:beforeLines="35" w:before="126" w:line="280" w:lineRule="exact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0F5BCFEB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14" w:left="166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Time is </w:t>
            </w: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convenient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044317A" w14:textId="77777777" w:rsidR="00C46CA2" w:rsidRPr="006E0192" w:rsidRDefault="00AB5E9E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Is </w:t>
            </w:r>
            <w:r w:rsidR="00413D32" w:rsidRPr="006E0192">
              <w:rPr>
                <w:rFonts w:ascii="Times New Roman" w:hAnsi="Times New Roman"/>
                <w:bCs/>
                <w:sz w:val="22"/>
                <w:szCs w:val="22"/>
              </w:rPr>
              <w:t>3</w:t>
            </w:r>
            <w:r w:rsidR="00C46CA2"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 o’clock </w:t>
            </w:r>
            <w:r w:rsidR="00C46CA2"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 xml:space="preserve">convenient for </w:t>
            </w: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you</w:t>
            </w:r>
            <w:r w:rsidR="004C7735" w:rsidRPr="006E0192">
              <w:rPr>
                <w:rFonts w:ascii="Times New Roman" w:hAnsi="Times New Roman"/>
                <w:bCs/>
                <w:sz w:val="22"/>
                <w:szCs w:val="22"/>
              </w:rPr>
              <w:t>?</w:t>
            </w:r>
          </w:p>
        </w:tc>
      </w:tr>
      <w:tr w:rsidR="00C46CA2" w:rsidRPr="006E0192" w14:paraId="43266334" w14:textId="77777777" w:rsidTr="00C66D8A">
        <w:trPr>
          <w:trHeight w:val="1110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350909C" w14:textId="77777777" w:rsidR="00C46CA2" w:rsidRPr="006E0192" w:rsidRDefault="00C46CA2" w:rsidP="00C46CA2">
            <w:pPr>
              <w:spacing w:beforeLines="35" w:before="126" w:line="280" w:lineRule="exact"/>
              <w:rPr>
                <w:rFonts w:ascii="Times New Roman" w:hAnsi="Times New Roman"/>
                <w:b/>
                <w:sz w:val="21"/>
                <w:szCs w:val="21"/>
              </w:rPr>
            </w:pPr>
            <w:r w:rsidRPr="006E0192">
              <w:rPr>
                <w:rFonts w:ascii="Times New Roman" w:hAnsi="Times New Roman"/>
                <w:b/>
                <w:sz w:val="21"/>
                <w:szCs w:val="21"/>
              </w:rPr>
              <w:t xml:space="preserve">          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44C86DF7" w14:textId="77777777" w:rsidR="00C46CA2" w:rsidRPr="006E0192" w:rsidRDefault="00C46CA2" w:rsidP="00C66D8A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14" w:left="166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Places can be both </w:t>
            </w:r>
            <w:r w:rsidR="00FB628C"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available (time) </w:t>
            </w:r>
            <w:r w:rsidR="00C66D8A">
              <w:rPr>
                <w:rFonts w:ascii="Times New Roman" w:hAnsi="Times New Roman" w:hint="eastAsia"/>
                <w:bCs/>
                <w:sz w:val="22"/>
                <w:szCs w:val="22"/>
              </w:rPr>
              <w:t>&amp;</w:t>
            </w:r>
            <w:r w:rsidR="00FB628C"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 convenient 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>(location).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82F6689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The meeting room is available at 3 o’clock. </w:t>
            </w:r>
          </w:p>
          <w:p w14:paraId="2D7D8364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That building is not convenient. It’s too far 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br/>
              <w:t>from the subway station.</w:t>
            </w:r>
          </w:p>
        </w:tc>
      </w:tr>
    </w:tbl>
    <w:p w14:paraId="32B88D7F" w14:textId="77777777" w:rsidR="00FB628C" w:rsidRPr="007807DE" w:rsidRDefault="00FB628C" w:rsidP="00E3620D">
      <w:pPr>
        <w:pStyle w:val="Subtitle"/>
        <w:tabs>
          <w:tab w:val="left" w:pos="960"/>
          <w:tab w:val="left" w:pos="1225"/>
        </w:tabs>
        <w:spacing w:beforeLines="75" w:before="27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Telephone Etiquette</w:t>
      </w:r>
    </w:p>
    <w:p w14:paraId="6D18FF2D" w14:textId="77777777" w:rsidR="0095720A" w:rsidRPr="003D11B8" w:rsidRDefault="0095720A" w:rsidP="00E76AD2">
      <w:pPr>
        <w:pStyle w:val="ListParagraph"/>
        <w:widowControl w:val="0"/>
        <w:numPr>
          <w:ilvl w:val="0"/>
          <w:numId w:val="16"/>
        </w:numPr>
        <w:overflowPunct/>
        <w:autoSpaceDE/>
        <w:autoSpaceDN/>
        <w:adjustRightInd/>
        <w:spacing w:afterLines="25" w:after="90" w:line="280" w:lineRule="exact"/>
        <w:ind w:leftChars="0" w:left="504" w:rightChars="203" w:right="487" w:hanging="322"/>
        <w:textAlignment w:val="auto"/>
        <w:rPr>
          <w:rFonts w:ascii="Arial" w:hAnsi="Arial" w:cs="Arial"/>
          <w:b/>
          <w:sz w:val="21"/>
          <w:szCs w:val="21"/>
        </w:rPr>
      </w:pPr>
      <w:r w:rsidRPr="003D11B8">
        <w:rPr>
          <w:rFonts w:ascii="Arial" w:hAnsi="Arial" w:cs="Arial"/>
          <w:b/>
          <w:sz w:val="21"/>
          <w:szCs w:val="21"/>
        </w:rPr>
        <w:t>Saying good-by</w:t>
      </w:r>
      <w:r w:rsidR="0009353E">
        <w:rPr>
          <w:rFonts w:ascii="Arial" w:hAnsi="Arial" w:cs="Arial" w:hint="eastAsia"/>
          <w:b/>
          <w:sz w:val="21"/>
          <w:szCs w:val="21"/>
        </w:rPr>
        <w:t>e</w:t>
      </w:r>
    </w:p>
    <w:p w14:paraId="73024A78" w14:textId="77777777" w:rsidR="00AB5E9E" w:rsidRPr="006E0192" w:rsidRDefault="00AB5E9E" w:rsidP="0009353E">
      <w:pPr>
        <w:pStyle w:val="Subtitle"/>
        <w:tabs>
          <w:tab w:val="left" w:pos="518"/>
        </w:tabs>
        <w:spacing w:beforeLines="0" w:before="0" w:afterLines="25" w:after="90" w:line="280" w:lineRule="exact"/>
        <w:ind w:left="505" w:rightChars="637" w:right="152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In the situation </w:t>
      </w:r>
      <w:r w:rsidR="0012316B">
        <w:rPr>
          <w:rFonts w:hint="eastAsia"/>
          <w:b w:val="0"/>
          <w:spacing w:val="0"/>
          <w:sz w:val="22"/>
          <w:szCs w:val="22"/>
        </w:rPr>
        <w:t>in D</w:t>
      </w:r>
      <w:r w:rsidR="005307A5">
        <w:rPr>
          <w:rFonts w:hint="eastAsia"/>
          <w:b w:val="0"/>
          <w:spacing w:val="0"/>
          <w:sz w:val="22"/>
          <w:szCs w:val="22"/>
        </w:rPr>
        <w:t>ialog 1</w:t>
      </w:r>
      <w:r w:rsidRPr="006E0192">
        <w:rPr>
          <w:rFonts w:hint="eastAsia"/>
          <w:b w:val="0"/>
          <w:spacing w:val="0"/>
          <w:sz w:val="22"/>
          <w:szCs w:val="22"/>
        </w:rPr>
        <w:t>, n</w:t>
      </w:r>
      <w:r w:rsidR="00FB628C" w:rsidRPr="006E0192">
        <w:rPr>
          <w:rFonts w:hint="eastAsia"/>
          <w:b w:val="0"/>
          <w:spacing w:val="0"/>
          <w:sz w:val="22"/>
          <w:szCs w:val="22"/>
        </w:rPr>
        <w:t xml:space="preserve">otice that Mr. </w:t>
      </w:r>
      <w:r w:rsidR="00A8107F">
        <w:rPr>
          <w:rFonts w:hint="eastAsia"/>
          <w:b w:val="0"/>
          <w:spacing w:val="0"/>
          <w:sz w:val="22"/>
          <w:szCs w:val="22"/>
        </w:rPr>
        <w:t>Ishii</w:t>
      </w:r>
      <w:r w:rsidR="00FB628C" w:rsidRPr="006E0192">
        <w:rPr>
          <w:rFonts w:hint="eastAsia"/>
          <w:b w:val="0"/>
          <w:spacing w:val="0"/>
          <w:sz w:val="22"/>
          <w:szCs w:val="22"/>
        </w:rPr>
        <w:t xml:space="preserve"> says good-bye first. </w:t>
      </w:r>
    </w:p>
    <w:p w14:paraId="39EFD7CD" w14:textId="77777777" w:rsidR="00C02DAC" w:rsidRPr="0012316B" w:rsidRDefault="00671D32" w:rsidP="00671D32">
      <w:pPr>
        <w:pStyle w:val="Subtitle"/>
        <w:tabs>
          <w:tab w:val="left" w:pos="518"/>
        </w:tabs>
        <w:spacing w:beforeLines="0" w:before="0" w:afterLines="25" w:after="90" w:line="280" w:lineRule="exact"/>
        <w:ind w:left="505" w:rightChars="637" w:right="1529"/>
        <w:jc w:val="left"/>
        <w:rPr>
          <w:b w:val="0"/>
          <w:spacing w:val="0"/>
          <w:sz w:val="22"/>
          <w:szCs w:val="22"/>
        </w:rPr>
      </w:pPr>
      <w:r>
        <w:rPr>
          <w:noProof/>
        </w:rPr>
      </w:r>
      <w:r w:rsidR="00FB628C" w:rsidRPr="006E0192">
        <w:rPr>
          <w:rFonts w:hint="eastAsia"/>
          <w:b w:val="0"/>
          <w:spacing w:val="0"/>
          <w:sz w:val="22"/>
          <w:szCs w:val="22"/>
        </w:rPr>
        <w:t>In telephone etiquette, it is the person who makes the phone call who should close the conversation and say good-bye first.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