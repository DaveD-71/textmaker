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BC05C65" w14:textId="77777777" w:rsidR="00B515BA" w:rsidRDefault="00B515BA" w:rsidP="000B4FF6">
      <w:pPr>
        <w:pBdr>
          <w:bottom w:val="single" w:sz="36" w:space="1" w:color="808080"/>
        </w:pBdr>
        <w:spacing w:beforeLines="100" w:before="326"/>
        <w:rPr>
          <w:rFonts w:ascii="Arial" w:hAnsi="Arial" w:cs="Arial"/>
          <w:b/>
          <w:bCs/>
          <w:spacing w:val="80"/>
          <w:kern w:val="2"/>
          <w:sz w:val="44"/>
          <w:szCs w:val="44"/>
        </w:rPr>
      </w:pPr>
    </w:p>
    <w:p w14:paraId="0DA561B7" w14:textId="77777777" w:rsidR="00015DFB" w:rsidRPr="001B1A30" w:rsidRDefault="00E319D8" w:rsidP="00B5761E">
      <w:pPr>
        <w:pBdr>
          <w:bottom w:val="single" w:sz="36" w:space="1" w:color="808080"/>
        </w:pBdr>
        <w:jc w:val="center"/>
        <w:rPr>
          <w:rFonts w:ascii="Arial" w:hAnsi="Arial" w:cs="Arial"/>
          <w:b/>
          <w:i/>
          <w:iCs/>
          <w:spacing w:val="60"/>
          <w:sz w:val="48"/>
          <w:szCs w:val="48"/>
        </w:rPr>
      </w:pPr>
      <w:r w:rsidRPr="001B1A30">
        <w:rPr>
          <w:rFonts w:ascii="Arial" w:hAnsi="Arial" w:cs="Arial" w:hint="eastAsia"/>
          <w:b/>
          <w:bCs/>
          <w:spacing w:val="80"/>
          <w:kern w:val="2"/>
          <w:sz w:val="48"/>
          <w:szCs w:val="48"/>
        </w:rPr>
        <w:t>Business Presentation</w:t>
      </w:r>
      <w:r w:rsidR="00650B54">
        <w:rPr>
          <w:rFonts w:ascii="Arial" w:hAnsi="Arial" w:cs="Arial" w:hint="eastAsia"/>
          <w:b/>
          <w:bCs/>
          <w:spacing w:val="80"/>
          <w:kern w:val="2"/>
          <w:sz w:val="48"/>
          <w:szCs w:val="48"/>
        </w:rPr>
        <w:t>s</w:t>
      </w:r>
      <w:r w:rsidR="001649E7" w:rsidRPr="001B1A30">
        <w:rPr>
          <w:rFonts w:ascii="Arial" w:hAnsi="Arial" w:cs="Arial" w:hint="eastAsia"/>
          <w:b/>
          <w:bCs/>
          <w:spacing w:val="80"/>
          <w:kern w:val="2"/>
          <w:sz w:val="48"/>
          <w:szCs w:val="48"/>
        </w:rPr>
        <w:t>:</w:t>
      </w:r>
      <w:r w:rsidRPr="001B1A30">
        <w:rPr>
          <w:rFonts w:ascii="Arial" w:hAnsi="Arial" w:cs="Arial" w:hint="eastAsia"/>
          <w:b/>
          <w:bCs/>
          <w:spacing w:val="80"/>
          <w:kern w:val="2"/>
          <w:sz w:val="48"/>
          <w:szCs w:val="48"/>
        </w:rPr>
        <w:t xml:space="preserve"> Essentials</w:t>
      </w:r>
    </w:p>
    <w:p w14:paraId="1CA266D9" w14:textId="77777777" w:rsidR="00015DFB" w:rsidRPr="00673DE7" w:rsidRDefault="00015DFB" w:rsidP="00015DFB">
      <w:pPr>
        <w:spacing w:line="80" w:lineRule="exact"/>
        <w:jc w:val="center"/>
        <w:rPr>
          <w:rFonts w:ascii="Arial" w:hAnsi="Arial" w:cs="Arial"/>
          <w:b/>
          <w:bCs/>
          <w:color w:val="007976"/>
          <w:sz w:val="18"/>
          <w:szCs w:val="18"/>
        </w:rPr>
      </w:pPr>
    </w:p>
    <w:p w14:paraId="1D50639B" w14:textId="77777777" w:rsidR="00B5761E" w:rsidRDefault="00B5761E" w:rsidP="00207808">
      <w:pPr>
        <w:jc w:val="center"/>
        <w:rPr>
          <w:rFonts w:ascii="Arial" w:hAnsi="Arial" w:cs="Arial"/>
          <w:b/>
          <w:bCs/>
          <w:i/>
          <w:iCs/>
          <w:color w:val="1C1C1C"/>
          <w:spacing w:val="40"/>
          <w:sz w:val="28"/>
          <w:szCs w:val="28"/>
        </w:rPr>
      </w:pPr>
      <w:r>
        <w:rPr>
          <w:rFonts w:ascii="Arial" w:hAnsi="Arial" w:cs="Arial" w:hint="eastAsia"/>
          <w:b/>
          <w:bCs/>
          <w:i/>
          <w:iCs/>
          <w:color w:val="1C1C1C"/>
          <w:spacing w:val="40"/>
          <w:sz w:val="28"/>
          <w:szCs w:val="28"/>
        </w:rPr>
        <w:t>for government officials</w:t>
      </w:r>
    </w:p>
    <w:p w14:paraId="300A03CE" w14:textId="77777777" w:rsidR="00B5761E" w:rsidRDefault="00B5761E" w:rsidP="00207808">
      <w:pPr>
        <w:jc w:val="center"/>
        <w:rPr>
          <w:rFonts w:ascii="Arial" w:hAnsi="Arial" w:cs="Arial"/>
          <w:b/>
          <w:bCs/>
          <w:i/>
          <w:iCs/>
          <w:color w:val="1C1C1C"/>
          <w:spacing w:val="40"/>
          <w:sz w:val="28"/>
          <w:szCs w:val="28"/>
        </w:rPr>
      </w:pPr>
    </w:p>
    <w:p w14:paraId="0B40CF27" w14:textId="6B250B40" w:rsidR="001E1349" w:rsidRPr="00B515BA" w:rsidRDefault="00A5081E" w:rsidP="00207808">
      <w:pPr>
        <w:jc w:val="center"/>
        <w:rPr>
          <w:rFonts w:ascii="Arial" w:hAnsi="Arial" w:cs="Arial"/>
          <w:b/>
          <w:bCs/>
          <w:i/>
          <w:iCs/>
          <w:color w:val="1C1C1C"/>
          <w:spacing w:val="40"/>
          <w:sz w:val="28"/>
          <w:szCs w:val="28"/>
        </w:rPr>
      </w:pPr>
      <w:r>
        <w:rPr>
          <w:rFonts w:ascii="Arial" w:hAnsi="Arial" w:cs="Arial" w:hint="eastAsia"/>
          <w:b/>
          <w:bCs/>
          <w:iCs/>
          <w:noProof/>
          <w:color w:val="1C1C1C"/>
          <w:spacing w:val="40"/>
          <w:szCs w:val="24"/>
        </w:rPr>
      </w:r>
    </w:p>
    <w:p w14:paraId="5057D26D" w14:textId="77777777" w:rsidR="00207808" w:rsidRDefault="00207808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54306F78" w14:textId="77777777" w:rsidR="00DF2CDF" w:rsidRPr="00B515BA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6131408F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3986925B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7AA96FD1" w14:textId="77777777" w:rsid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51339F0F" w14:textId="77777777" w:rsidR="001649E7" w:rsidRDefault="001649E7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 w:val="36"/>
          <w:szCs w:val="36"/>
        </w:rPr>
      </w:pPr>
    </w:p>
    <w:p w14:paraId="4469DF49" w14:textId="77777777" w:rsidR="006A4C83" w:rsidRPr="00DF2CDF" w:rsidRDefault="00DF2CDF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 w:val="36"/>
          <w:szCs w:val="36"/>
        </w:rPr>
      </w:pPr>
      <w:r w:rsidRPr="00DF2CDF">
        <w:rPr>
          <w:rFonts w:ascii="Arial" w:hAnsi="Arial" w:cs="Arial" w:hint="eastAsia"/>
          <w:b/>
          <w:bCs/>
          <w:iCs/>
          <w:color w:val="1C1C1C"/>
          <w:spacing w:val="40"/>
          <w:sz w:val="36"/>
          <w:szCs w:val="36"/>
        </w:rPr>
        <w:t>Content</w:t>
      </w:r>
    </w:p>
    <w:p w14:paraId="2CA7CF62" w14:textId="77777777" w:rsidR="006A4C83" w:rsidRPr="005D1A28" w:rsidRDefault="006A4C83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>1: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>Structure of a Speech</w:t>
      </w:r>
      <w:r w:rsidR="00DF2CDF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9E3CD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3</w:t>
      </w:r>
    </w:p>
    <w:p w14:paraId="3CCBB09A" w14:textId="77777777" w:rsidR="00E53511" w:rsidRPr="005D1A28" w:rsidRDefault="00E53511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2: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Model Speech</w:t>
      </w:r>
      <w:r w:rsidR="00F03C47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 1</w:t>
      </w:r>
      <w:r w:rsidR="00AB0A8D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: Self Introduction</w:t>
      </w:r>
      <w:r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4</w:t>
      </w:r>
    </w:p>
    <w:p w14:paraId="6D42E127" w14:textId="77777777" w:rsidR="005B54AF" w:rsidRPr="005D1A28" w:rsidRDefault="006A4C83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3: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5B54AF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Delivery Skills</w:t>
      </w:r>
      <w:r w:rsidR="005B54AF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5B54AF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57719D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6</w:t>
      </w:r>
    </w:p>
    <w:p w14:paraId="39C493DF" w14:textId="77777777" w:rsidR="006A4C83" w:rsidRPr="005D1A28" w:rsidRDefault="005B54AF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4: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6A4C83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How to say it</w:t>
      </w:r>
      <w:r w:rsidR="006A4C83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6A4C83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9E3CD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8</w:t>
      </w:r>
    </w:p>
    <w:p w14:paraId="4569B1D8" w14:textId="77777777" w:rsidR="00E53511" w:rsidRPr="005D1A28" w:rsidRDefault="005B54AF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5</w:t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E53511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>Logic Tree</w:t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 Notes</w:t>
      </w:r>
      <w:r w:rsidR="00E53511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9</w:t>
      </w:r>
    </w:p>
    <w:p w14:paraId="02D89186" w14:textId="77777777" w:rsidR="00E53511" w:rsidRPr="005D1A28" w:rsidRDefault="005B54AF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6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: </w:t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Introducing the Speaker</w:t>
      </w:r>
      <w:r w:rsidR="00E53511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E53511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12</w:t>
      </w:r>
    </w:p>
    <w:p w14:paraId="4953844A" w14:textId="77777777" w:rsidR="00F03C47" w:rsidRPr="005D1A28" w:rsidRDefault="005B54AF" w:rsidP="005D1A28">
      <w:pPr>
        <w:tabs>
          <w:tab w:val="left" w:pos="1918"/>
          <w:tab w:val="left" w:pos="6565"/>
          <w:tab w:val="left" w:pos="7489"/>
        </w:tabs>
        <w:spacing w:beforeLines="50" w:before="163" w:line="360" w:lineRule="auto"/>
        <w:ind w:leftChars="400" w:left="960"/>
        <w:rPr>
          <w:rFonts w:ascii="Arial" w:hAnsi="Arial" w:cs="Arial"/>
          <w:b/>
          <w:bCs/>
          <w:iCs/>
          <w:color w:val="1C1C1C"/>
          <w:sz w:val="28"/>
          <w:szCs w:val="28"/>
        </w:rPr>
      </w:pPr>
      <w:r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7</w:t>
      </w:r>
      <w:r w:rsidR="00F03C47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: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F03C47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Model Speech 2</w:t>
      </w:r>
      <w:r w:rsidR="00AB0A8D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 xml:space="preserve">: </w:t>
      </w:r>
      <w:r w:rsidR="005D1A28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>Policy</w:t>
      </w:r>
      <w:r w:rsidR="00F03C47" w:rsidRPr="005D1A28">
        <w:rPr>
          <w:rFonts w:ascii="Arial" w:hAnsi="Arial" w:cs="Arial"/>
          <w:b/>
          <w:bCs/>
          <w:iCs/>
          <w:color w:val="1C1C1C"/>
          <w:sz w:val="28"/>
          <w:szCs w:val="28"/>
        </w:rPr>
        <w:tab/>
      </w:r>
      <w:r w:rsidR="00F03C47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page</w:t>
      </w:r>
      <w:r w:rsidR="005D1A28">
        <w:rPr>
          <w:rFonts w:ascii="Arial" w:hAnsi="Arial" w:cs="Arial"/>
          <w:b/>
          <w:bCs/>
          <w:iCs/>
          <w:color w:val="1C1C1C"/>
          <w:sz w:val="28"/>
          <w:szCs w:val="28"/>
        </w:rPr>
        <w:t xml:space="preserve"> </w:t>
      </w:r>
      <w:r w:rsidR="00E81D16" w:rsidRPr="005D1A28">
        <w:rPr>
          <w:rFonts w:ascii="Arial" w:hAnsi="Arial" w:cs="Arial" w:hint="eastAsia"/>
          <w:b/>
          <w:bCs/>
          <w:iCs/>
          <w:color w:val="1C1C1C"/>
          <w:sz w:val="28"/>
          <w:szCs w:val="28"/>
        </w:rPr>
        <w:t>13</w:t>
      </w:r>
    </w:p>
    <w:p w14:paraId="2406F715" w14:textId="77777777" w:rsidR="00F03C47" w:rsidRDefault="00F03C47" w:rsidP="00E5351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</w:p>
    <w:p w14:paraId="3A41B633" w14:textId="77777777" w:rsidR="005B54AF" w:rsidRDefault="005B54AF" w:rsidP="00E5351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</w:p>
    <w:p w14:paraId="05F786A4" w14:textId="77777777" w:rsidR="005B54AF" w:rsidRDefault="005B54AF" w:rsidP="00E53511">
      <w:pPr>
        <w:tabs>
          <w:tab w:val="left" w:pos="1596"/>
          <w:tab w:val="left" w:pos="2100"/>
          <w:tab w:val="left" w:pos="6173"/>
          <w:tab w:val="left" w:pos="7195"/>
        </w:tabs>
        <w:spacing w:beforeLines="50" w:before="163" w:line="360" w:lineRule="auto"/>
        <w:ind w:leftChars="670" w:left="1608"/>
        <w:rPr>
          <w:rFonts w:ascii="Arial" w:hAnsi="Arial" w:cs="Arial"/>
          <w:b/>
          <w:bCs/>
          <w:iCs/>
          <w:color w:val="1C1C1C"/>
          <w:sz w:val="28"/>
          <w:szCs w:val="28"/>
        </w:rPr>
      </w:pPr>
    </w:p>
    <w:p w14:paraId="03F4F954" w14:textId="77777777" w:rsidR="006A4C83" w:rsidRPr="00E53511" w:rsidRDefault="006A4C83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680DC462" w14:textId="097417BD" w:rsidR="00B515BA" w:rsidRDefault="00A5081E" w:rsidP="005B54AF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  <w:r>
        <w:rPr>
          <w:rFonts w:ascii="Arial" w:hAnsi="Arial" w:cs="Arial" w:hint="eastAsia"/>
          <w:b/>
          <w:bCs/>
          <w:iCs/>
          <w:noProof/>
          <w:color w:val="1C1C1C"/>
          <w:spacing w:val="40"/>
          <w:szCs w:val="24"/>
        </w:rPr>
      </w:r>
    </w:p>
    <w:p w14:paraId="7333DEA2" w14:textId="77777777" w:rsidR="00B515BA" w:rsidRDefault="00B515BA" w:rsidP="00207808">
      <w:pPr>
        <w:jc w:val="center"/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  <w:p w14:paraId="27F0D06F" w14:textId="77777777" w:rsidR="00B515BA" w:rsidRDefault="00B515BA" w:rsidP="001649E7">
      <w:pPr>
        <w:rPr>
          <w:rFonts w:ascii="Arial" w:hAnsi="Arial" w:cs="Arial"/>
          <w:b/>
          <w:bCs/>
          <w:iCs/>
          <w:color w:val="1C1C1C"/>
          <w:spacing w:val="40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