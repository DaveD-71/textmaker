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1BC1726" w14:textId="77777777" w:rsidR="00165B1E" w:rsidRPr="00791E6C" w:rsidRDefault="005B54AF" w:rsidP="004C3423">
      <w:pPr>
        <w:pStyle w:val="Heading1"/>
      </w:pPr>
      <w:r>
        <w:rPr>
          <w:rFonts w:hint="eastAsia"/>
          <w:spacing w:val="100"/>
          <w:sz w:val="60"/>
        </w:rPr>
        <w:lastRenderedPageBreak/>
        <w:t>6</w:t>
      </w:r>
      <w:r w:rsidR="00E53511">
        <w:rPr>
          <w:rFonts w:hint="eastAsia"/>
          <w:spacing w:val="100"/>
          <w:sz w:val="60"/>
        </w:rPr>
        <w:t>:</w:t>
      </w:r>
      <w:r w:rsidR="00165B1E">
        <w:rPr>
          <w:rFonts w:hint="eastAsia"/>
          <w:spacing w:val="100"/>
          <w:sz w:val="60"/>
        </w:rPr>
        <w:t xml:space="preserve"> </w:t>
      </w:r>
      <w:r w:rsidR="00165B1E" w:rsidRPr="00791E6C">
        <w:rPr>
          <w:rFonts w:hint="eastAsia"/>
        </w:rPr>
        <w:t>Introducing the Speaker</w:t>
      </w:r>
    </w:p>
    <w:p w14:paraId="17D0CCDF" w14:textId="77777777" w:rsidR="00165B1E" w:rsidRDefault="00165B1E" w:rsidP="00165B1E">
      <w:pPr>
        <w:spacing w:beforeLines="50" w:before="163" w:line="280" w:lineRule="exact"/>
        <w:ind w:left="375"/>
        <w:rPr>
          <w:rFonts w:ascii="Arial" w:hAnsi="Arial" w:cs="Arial"/>
          <w:b/>
          <w:szCs w:val="24"/>
        </w:rPr>
      </w:pPr>
    </w:p>
    <w:p w14:paraId="4050461A" w14:textId="77777777" w:rsidR="00165B1E" w:rsidRPr="00506681" w:rsidRDefault="00165B1E" w:rsidP="002A6F9F">
      <w:pPr>
        <w:numPr>
          <w:ilvl w:val="0"/>
          <w:numId w:val="7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Important expressions for introducing a speaker</w:t>
      </w:r>
      <w:r w:rsidRPr="00506681">
        <w:rPr>
          <w:rFonts w:ascii="Arial" w:hAnsi="Arial" w:cs="Arial" w:hint="eastAsia"/>
          <w:b/>
          <w:szCs w:val="24"/>
        </w:rPr>
        <w:t>.</w:t>
      </w:r>
    </w:p>
    <w:p w14:paraId="629E2B09" w14:textId="77777777" w:rsidR="00165B1E" w:rsidRPr="000836F8" w:rsidRDefault="00165B1E" w:rsidP="00165B1E">
      <w:pPr>
        <w:tabs>
          <w:tab w:val="left" w:pos="426"/>
        </w:tabs>
        <w:spacing w:beforeLines="50" w:before="163" w:afterLines="25" w:after="81" w:line="280" w:lineRule="exact"/>
        <w:ind w:rightChars="152" w:right="365"/>
        <w:rPr>
          <w:rFonts w:ascii="Times New Roman" w:hAnsi="Times New Roman"/>
          <w:b/>
          <w:sz w:val="22"/>
        </w:rPr>
      </w:pPr>
      <w:r w:rsidRPr="000836F8">
        <w:rPr>
          <w:rFonts w:ascii="Times New Roman" w:hAnsi="Times New Roman"/>
          <w:b/>
          <w:sz w:val="22"/>
        </w:rPr>
        <w:tab/>
      </w:r>
      <w:r w:rsidRPr="000836F8">
        <w:rPr>
          <w:rFonts w:ascii="Times New Roman" w:hAnsi="Times New Roman" w:hint="eastAsia"/>
          <w:b/>
          <w:sz w:val="22"/>
        </w:rPr>
        <w:t>Introduction</w:t>
      </w:r>
    </w:p>
    <w:p w14:paraId="68E5DF12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Good afternoon, everyone.</w:t>
      </w:r>
    </w:p>
    <w:p w14:paraId="55AB9778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It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s my pleasure to introduce our first (next / last) speaker.</w:t>
      </w:r>
    </w:p>
    <w:p w14:paraId="32DEBFF2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Her </w:t>
      </w:r>
      <w:r w:rsidR="009511DA">
        <w:rPr>
          <w:rFonts w:ascii="Times New Roman" w:hAnsi="Times New Roman" w:hint="eastAsia"/>
          <w:sz w:val="22"/>
        </w:rPr>
        <w:t xml:space="preserve">(His) </w:t>
      </w:r>
      <w:r>
        <w:rPr>
          <w:rFonts w:ascii="Times New Roman" w:hAnsi="Times New Roman" w:hint="eastAsia"/>
          <w:sz w:val="22"/>
        </w:rPr>
        <w:t xml:space="preserve">name is </w:t>
      </w:r>
      <w:r w:rsidR="009511DA">
        <w:rPr>
          <w:rFonts w:ascii="Times New Roman" w:hAnsi="Times New Roman" w:hint="eastAsia"/>
          <w:sz w:val="22"/>
        </w:rPr>
        <w:t>Mio</w:t>
      </w:r>
      <w:r>
        <w:rPr>
          <w:rFonts w:ascii="Times New Roman" w:hAnsi="Times New Roman" w:hint="eastAsia"/>
          <w:sz w:val="22"/>
        </w:rPr>
        <w:t xml:space="preserve"> Tanaka.</w:t>
      </w:r>
    </w:p>
    <w:p w14:paraId="2676693A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Please give </w:t>
      </w:r>
      <w:r w:rsidR="009511DA">
        <w:rPr>
          <w:rFonts w:ascii="Times New Roman" w:hAnsi="Times New Roman" w:hint="eastAsia"/>
          <w:sz w:val="22"/>
        </w:rPr>
        <w:t xml:space="preserve">her (him) </w:t>
      </w:r>
      <w:r>
        <w:rPr>
          <w:rFonts w:ascii="Times New Roman" w:hAnsi="Times New Roman" w:hint="eastAsia"/>
          <w:sz w:val="22"/>
        </w:rPr>
        <w:t>a warm welcome.</w:t>
      </w:r>
    </w:p>
    <w:p w14:paraId="27AFA665" w14:textId="77777777" w:rsidR="00165B1E" w:rsidRDefault="009511DA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Ms Tanaka, </w:t>
      </w:r>
      <w:r w:rsidR="00165B1E">
        <w:rPr>
          <w:rFonts w:ascii="Times New Roman" w:hAnsi="Times New Roman" w:hint="eastAsia"/>
          <w:sz w:val="22"/>
        </w:rPr>
        <w:t>if you please.</w:t>
      </w:r>
    </w:p>
    <w:p w14:paraId="188F3FBE" w14:textId="77777777" w:rsidR="00165B1E" w:rsidRDefault="00165B1E" w:rsidP="00165B1E">
      <w:pPr>
        <w:tabs>
          <w:tab w:val="left" w:pos="426"/>
        </w:tabs>
        <w:spacing w:beforeLines="50" w:before="163" w:afterLines="25" w:after="81" w:line="280" w:lineRule="exact"/>
        <w:ind w:rightChars="152" w:right="365"/>
        <w:rPr>
          <w:rFonts w:ascii="Times New Roman" w:hAnsi="Times New Roman"/>
          <w:b/>
          <w:sz w:val="22"/>
        </w:rPr>
      </w:pPr>
      <w:r w:rsidRPr="000836F8">
        <w:rPr>
          <w:rFonts w:ascii="Times New Roman" w:hAnsi="Times New Roman"/>
          <w:b/>
          <w:sz w:val="22"/>
        </w:rPr>
        <w:tab/>
      </w:r>
    </w:p>
    <w:p w14:paraId="4A8D27B3" w14:textId="77777777" w:rsidR="00165B1E" w:rsidRPr="000836F8" w:rsidRDefault="00165B1E" w:rsidP="00165B1E">
      <w:pPr>
        <w:tabs>
          <w:tab w:val="left" w:pos="426"/>
        </w:tabs>
        <w:spacing w:beforeLines="50" w:before="163" w:afterLines="25" w:after="81" w:line="280" w:lineRule="exact"/>
        <w:ind w:rightChars="152" w:right="365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 w:rsidRPr="000836F8">
        <w:rPr>
          <w:rFonts w:ascii="Times New Roman" w:hAnsi="Times New Roman" w:hint="eastAsia"/>
          <w:b/>
          <w:sz w:val="22"/>
        </w:rPr>
        <w:t>After the speech</w:t>
      </w:r>
      <w:r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–</w:t>
      </w:r>
      <w:r>
        <w:rPr>
          <w:rFonts w:ascii="Times New Roman" w:hAnsi="Times New Roman" w:hint="eastAsia"/>
          <w:b/>
          <w:sz w:val="22"/>
        </w:rPr>
        <w:t xml:space="preserve"> Q&amp;A</w:t>
      </w:r>
    </w:p>
    <w:p w14:paraId="2438E967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Thank you very much, Ms Tanaka.</w:t>
      </w:r>
    </w:p>
    <w:p w14:paraId="365ED30F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Now, we have time for questions.</w:t>
      </w:r>
    </w:p>
    <w:p w14:paraId="6ED3BA97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Yes, Mr. Oe?</w:t>
      </w:r>
    </w:p>
    <w:p w14:paraId="4BAA3262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Are there any more questions?</w:t>
      </w:r>
    </w:p>
    <w:p w14:paraId="5B5BB96F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We have time for one more question.</w:t>
      </w:r>
    </w:p>
    <w:p w14:paraId="68E5BD60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 that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all the time we have </w:t>
      </w:r>
      <w:r>
        <w:rPr>
          <w:rFonts w:ascii="Times New Roman" w:hAnsi="Times New Roman"/>
          <w:sz w:val="22"/>
        </w:rPr>
        <w:t>for questions</w:t>
      </w:r>
      <w:r>
        <w:rPr>
          <w:rFonts w:ascii="Times New Roman" w:hAnsi="Times New Roman" w:hint="eastAsia"/>
          <w:sz w:val="22"/>
        </w:rPr>
        <w:t>.</w:t>
      </w:r>
    </w:p>
    <w:p w14:paraId="509EF4D9" w14:textId="77777777" w:rsidR="00165B1E" w:rsidRPr="00155478" w:rsidRDefault="00165B1E" w:rsidP="00165B1E">
      <w:pPr>
        <w:spacing w:beforeLines="50" w:before="163" w:afterLines="25" w:after="81" w:line="280" w:lineRule="exact"/>
        <w:ind w:rightChars="152" w:right="365"/>
        <w:rPr>
          <w:rFonts w:ascii="Times New Roman" w:hAnsi="Times New Roman"/>
          <w:sz w:val="22"/>
        </w:rPr>
      </w:pPr>
    </w:p>
    <w:p w14:paraId="7D241506" w14:textId="77777777" w:rsidR="00165B1E" w:rsidRPr="000836F8" w:rsidRDefault="00165B1E" w:rsidP="00165B1E">
      <w:pPr>
        <w:tabs>
          <w:tab w:val="left" w:pos="426"/>
        </w:tabs>
        <w:spacing w:beforeLines="50" w:before="163" w:afterLines="25" w:after="81" w:line="280" w:lineRule="exact"/>
        <w:ind w:rightChars="152" w:right="365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 w:rsidRPr="000836F8">
        <w:rPr>
          <w:rFonts w:ascii="Times New Roman" w:hAnsi="Times New Roman" w:hint="eastAsia"/>
          <w:b/>
          <w:sz w:val="22"/>
        </w:rPr>
        <w:t xml:space="preserve">After the </w:t>
      </w:r>
      <w:r>
        <w:rPr>
          <w:rFonts w:ascii="Times New Roman" w:hAnsi="Times New Roman" w:hint="eastAsia"/>
          <w:b/>
          <w:sz w:val="22"/>
        </w:rPr>
        <w:t xml:space="preserve">Q&amp;A </w:t>
      </w:r>
      <w:r>
        <w:rPr>
          <w:rFonts w:ascii="Times New Roman" w:hAnsi="Times New Roman"/>
          <w:b/>
          <w:sz w:val="22"/>
        </w:rPr>
        <w:t>–</w:t>
      </w:r>
      <w:r>
        <w:rPr>
          <w:rFonts w:ascii="Times New Roman" w:hAnsi="Times New Roman" w:hint="eastAsia"/>
          <w:b/>
          <w:sz w:val="22"/>
        </w:rPr>
        <w:t xml:space="preserve"> close</w:t>
      </w:r>
    </w:p>
    <w:p w14:paraId="6C479278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Thank y</w:t>
      </w:r>
      <w:r w:rsidR="009511DA">
        <w:rPr>
          <w:rFonts w:ascii="Times New Roman" w:hAnsi="Times New Roman" w:hint="eastAsia"/>
          <w:sz w:val="22"/>
        </w:rPr>
        <w:t>ou everyone for your questions.</w:t>
      </w:r>
    </w:p>
    <w:p w14:paraId="10CAF936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Thank you very much, Ms Tanaka. That was a very </w:t>
      </w:r>
      <w:r>
        <w:rPr>
          <w:rFonts w:ascii="Times New Roman" w:hAnsi="Times New Roman"/>
          <w:sz w:val="22"/>
        </w:rPr>
        <w:t>interesting</w:t>
      </w:r>
      <w:r>
        <w:rPr>
          <w:rFonts w:ascii="Times New Roman" w:hAnsi="Times New Roman" w:hint="eastAsia"/>
          <w:sz w:val="22"/>
        </w:rPr>
        <w:t xml:space="preserve"> talk.</w:t>
      </w:r>
    </w:p>
    <w:p w14:paraId="55C74A95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Please give Ms Tanaka a big hand. (applause)</w:t>
      </w:r>
    </w:p>
    <w:p w14:paraId="59851849" w14:textId="77777777" w:rsidR="00165B1E" w:rsidRDefault="00165B1E" w:rsidP="002A6F9F">
      <w:pPr>
        <w:numPr>
          <w:ilvl w:val="0"/>
          <w:numId w:val="14"/>
        </w:numPr>
        <w:tabs>
          <w:tab w:val="clear" w:pos="720"/>
        </w:tabs>
        <w:spacing w:beforeLines="50" w:before="163" w:afterLines="25" w:after="81" w:line="280" w:lineRule="exact"/>
        <w:ind w:left="1022" w:rightChars="152" w:right="365" w:hanging="49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And now,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ask our next </w:t>
      </w:r>
      <w:r>
        <w:rPr>
          <w:rFonts w:ascii="Times New Roman" w:hAnsi="Times New Roman"/>
          <w:sz w:val="22"/>
        </w:rPr>
        <w:t>chairperson</w:t>
      </w:r>
      <w:r>
        <w:rPr>
          <w:rFonts w:ascii="Times New Roman" w:hAnsi="Times New Roman" w:hint="eastAsia"/>
          <w:sz w:val="22"/>
        </w:rPr>
        <w:t xml:space="preserve"> to take over. Mr. Sueda, if you please.</w:t>
      </w:r>
    </w:p>
    <w:p w14:paraId="62018069" w14:textId="77777777" w:rsidR="00FC3C36" w:rsidRPr="00165B1E" w:rsidRDefault="00FC3C36" w:rsidP="00FC3C36">
      <w:pPr>
        <w:rPr>
          <w:rFonts w:ascii="Arial" w:hAnsi="Arial" w:cs="Arial"/>
          <w:b/>
        </w:rPr>
      </w:pPr>
    </w:p>
    <w:p w14:paraId="6EA81874" w14:textId="77777777" w:rsidR="00FC3C36" w:rsidRDefault="00FC3C36" w:rsidP="00FC3C36">
      <w:pPr>
        <w:rPr>
          <w:rFonts w:ascii="Arial" w:hAnsi="Arial" w:cs="Arial"/>
          <w:b/>
        </w:rPr>
      </w:pPr>
    </w:p>
    <w:p w14:paraId="41BF11F4" w14:textId="77777777" w:rsidR="00FC3C36" w:rsidRDefault="00FC3C36" w:rsidP="00FC3C36">
      <w:pPr>
        <w:rPr>
          <w:rFonts w:ascii="Arial" w:hAnsi="Arial" w:cs="Arial"/>
          <w:b/>
        </w:rPr>
      </w:pPr>
    </w:p>
    <w:p w14:paraId="5A208233" w14:textId="77777777" w:rsidR="00FC3C36" w:rsidRDefault="00FC3C36" w:rsidP="00FC3C36">
      <w:pPr>
        <w:rPr>
          <w:rFonts w:ascii="Arial" w:hAnsi="Arial" w:cs="Arial"/>
          <w:b/>
        </w:rPr>
      </w:pPr>
    </w:p>
    <w:p w14:paraId="2C2FC016" w14:textId="77777777" w:rsidR="00FC3C36" w:rsidRDefault="00FC3C36" w:rsidP="00FC3C36">
      <w:pPr>
        <w:rPr>
          <w:rFonts w:ascii="Arial" w:hAnsi="Arial" w:cs="Arial"/>
          <w:b/>
        </w:rPr>
      </w:pPr>
    </w:p>
    <w:p w14:paraId="3EE8D280" w14:textId="77777777" w:rsidR="00FC3C36" w:rsidRDefault="00FC3C36" w:rsidP="00FC3C36">
      <w:pPr>
        <w:rPr>
          <w:rFonts w:ascii="Arial" w:hAnsi="Arial" w:cs="Arial"/>
          <w:b/>
        </w:rPr>
      </w:pPr>
    </w:p>
    <w:p w14:paraId="04E04F6C" w14:textId="77777777" w:rsidR="00FC3C36" w:rsidRDefault="00FC3C36" w:rsidP="00FC3C36">
      <w:pPr>
        <w:rPr>
          <w:rFonts w:ascii="Arial" w:hAnsi="Arial" w:cs="Arial"/>
          <w:b/>
        </w:rPr>
      </w:pPr>
    </w:p>
    <w:p w14:paraId="2C538A53" w14:textId="77777777" w:rsidR="00FC3C36" w:rsidRDefault="00FC3C36" w:rsidP="00FC3C36">
      <w:pPr>
        <w:rPr>
          <w:rFonts w:ascii="Arial" w:hAnsi="Arial" w:cs="Arial"/>
          <w:b/>
        </w:rPr>
      </w:pPr>
    </w:p>
    <w:p w14:paraId="1BEE4C73" w14:textId="77777777" w:rsidR="00FC3C36" w:rsidRDefault="00FC3C36" w:rsidP="00FC3C36">
      <w:pPr>
        <w:rPr>
          <w:rFonts w:ascii="Arial" w:hAnsi="Arial" w:cs="Arial"/>
          <w:b/>
        </w:rPr>
      </w:pPr>
    </w:p>
    <w:p w14:paraId="1FF79765" w14:textId="77777777" w:rsidR="00FC3C36" w:rsidRDefault="00FC3C36" w:rsidP="00FC3C36">
      <w:pPr>
        <w:rPr>
          <w:rFonts w:ascii="Arial" w:hAnsi="Arial" w:cs="Arial"/>
          <w:b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