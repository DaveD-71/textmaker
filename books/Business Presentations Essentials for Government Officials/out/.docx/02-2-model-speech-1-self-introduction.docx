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BBD2FF2" w14:textId="77777777" w:rsidR="005934B1" w:rsidRPr="00791E6C" w:rsidRDefault="005934B1" w:rsidP="004C3423">
      <w:pPr>
        <w:pStyle w:val="Heading1"/>
      </w:pP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2</w:t>
      </w:r>
      <w:r w:rsidRPr="00F675FF">
        <w:rPr>
          <w:rFonts w:ascii="Microsoft Sans Serif" w:hAnsi="Microsoft Sans Serif" w:cs="Microsoft Sans Serif"/>
          <w:spacing w:val="100"/>
          <w:sz w:val="60"/>
        </w:rPr>
        <w:t>:</w:t>
      </w:r>
      <w:r w:rsidRPr="00791E6C">
        <w:t xml:space="preserve"> </w:t>
      </w:r>
      <w:r w:rsidRPr="00791E6C">
        <w:rPr>
          <w:rFonts w:hint="eastAsia"/>
        </w:rPr>
        <w:t>Model</w:t>
      </w:r>
      <w:r w:rsidRPr="00791E6C">
        <w:t xml:space="preserve"> Speech</w:t>
      </w:r>
      <w:r w:rsidRPr="00791E6C">
        <w:rPr>
          <w:rFonts w:hint="eastAsia"/>
        </w:rPr>
        <w:t xml:space="preserve"> </w:t>
      </w:r>
      <w:r w:rsidR="00F03C47">
        <w:rPr>
          <w:rFonts w:hint="eastAsia"/>
        </w:rPr>
        <w:t>1: Self Introduction</w:t>
      </w:r>
    </w:p>
    <w:p w14:paraId="03E52FEF" w14:textId="77777777" w:rsidR="00165B1E" w:rsidRDefault="00165B1E" w:rsidP="002A6F9F">
      <w:pPr>
        <w:numPr>
          <w:ilvl w:val="0"/>
          <w:numId w:val="7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Model </w:t>
      </w:r>
      <w:r w:rsidRPr="002730AC">
        <w:rPr>
          <w:rFonts w:ascii="Arial" w:hAnsi="Arial" w:cs="Arial" w:hint="eastAsia"/>
          <w:b/>
          <w:szCs w:val="24"/>
        </w:rPr>
        <w:t>Self-Introductory Speech</w:t>
      </w:r>
    </w:p>
    <w:p w14:paraId="0A6C8F36" w14:textId="77777777" w:rsidR="00165B1E" w:rsidRDefault="00165B1E" w:rsidP="00E53511">
      <w:pPr>
        <w:spacing w:line="280" w:lineRule="exact"/>
        <w:ind w:leftChars="169" w:left="406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Below is a model self-introductory speech. It is very short however</w:t>
      </w:r>
      <w:r w:rsidR="005934B1">
        <w:rPr>
          <w:rFonts w:ascii="Times New Roman" w:hAnsi="Times New Roman" w:hint="eastAsia"/>
          <w:sz w:val="22"/>
          <w:szCs w:val="22"/>
        </w:rPr>
        <w:t>,</w:t>
      </w:r>
      <w:r w:rsidR="009D4ADD">
        <w:rPr>
          <w:rFonts w:ascii="Times New Roman" w:hAnsi="Times New Roman" w:hint="eastAsia"/>
          <w:sz w:val="22"/>
          <w:szCs w:val="22"/>
        </w:rPr>
        <w:t xml:space="preserve"> it </w:t>
      </w:r>
      <w:r>
        <w:rPr>
          <w:rFonts w:ascii="Times New Roman" w:hAnsi="Times New Roman" w:hint="eastAsia"/>
          <w:sz w:val="22"/>
          <w:szCs w:val="22"/>
        </w:rPr>
        <w:t>follows the basic speech structure of introduction, body, and conclusion. Read the speech carefully.</w:t>
      </w:r>
    </w:p>
    <w:p w14:paraId="01BEC49E" w14:textId="77777777" w:rsidR="00165B1E" w:rsidRDefault="00165B1E" w:rsidP="00E53511">
      <w:pPr>
        <w:spacing w:line="280" w:lineRule="exact"/>
        <w:ind w:leftChars="169" w:left="406" w:rightChars="215" w:right="516"/>
        <w:rPr>
          <w:rFonts w:ascii="Times New Roman" w:hAnsi="Times New Roman"/>
          <w:sz w:val="22"/>
          <w:szCs w:val="22"/>
        </w:rPr>
      </w:pPr>
    </w:p>
    <w:p w14:paraId="0E898525" w14:textId="77777777" w:rsidR="00165B1E" w:rsidRPr="003659BF" w:rsidRDefault="00165B1E" w:rsidP="00E53511">
      <w:pPr>
        <w:spacing w:line="280" w:lineRule="exact"/>
        <w:ind w:leftChars="169" w:left="406" w:rightChars="215" w:right="51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Background: Hiroshi Tanaka works for</w:t>
      </w:r>
      <w:r w:rsidRPr="003659BF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the Japan Marine Security Agency in Tokyo</w:t>
      </w:r>
      <w:r w:rsidRPr="003659BF">
        <w:rPr>
          <w:rFonts w:ascii="Times New Roman" w:hAnsi="Times New Roman" w:hint="eastAsia"/>
          <w:sz w:val="22"/>
          <w:szCs w:val="22"/>
        </w:rPr>
        <w:t xml:space="preserve">. Below is </w:t>
      </w:r>
      <w:r>
        <w:rPr>
          <w:rFonts w:ascii="Times New Roman" w:hAnsi="Times New Roman" w:hint="eastAsia"/>
          <w:sz w:val="22"/>
          <w:szCs w:val="22"/>
        </w:rPr>
        <w:t xml:space="preserve">the </w:t>
      </w:r>
      <w:r w:rsidRPr="003659BF">
        <w:rPr>
          <w:rFonts w:ascii="Times New Roman" w:hAnsi="Times New Roman" w:hint="eastAsia"/>
          <w:sz w:val="22"/>
          <w:szCs w:val="22"/>
        </w:rPr>
        <w:t>self</w:t>
      </w:r>
      <w:r>
        <w:rPr>
          <w:rFonts w:ascii="Times New Roman" w:hAnsi="Times New Roman" w:hint="eastAsia"/>
          <w:sz w:val="22"/>
          <w:szCs w:val="22"/>
        </w:rPr>
        <w:t>-</w:t>
      </w:r>
      <w:r w:rsidRPr="003659BF">
        <w:rPr>
          <w:rFonts w:ascii="Times New Roman" w:hAnsi="Times New Roman" w:hint="eastAsia"/>
          <w:sz w:val="22"/>
          <w:szCs w:val="22"/>
        </w:rPr>
        <w:t xml:space="preserve">introductory speech </w:t>
      </w:r>
      <w:r>
        <w:rPr>
          <w:rFonts w:ascii="Times New Roman" w:hAnsi="Times New Roman" w:hint="eastAsia"/>
          <w:sz w:val="22"/>
          <w:szCs w:val="22"/>
        </w:rPr>
        <w:t xml:space="preserve">he gave at a training </w:t>
      </w:r>
      <w:r>
        <w:rPr>
          <w:rFonts w:ascii="Times New Roman" w:hAnsi="Times New Roman"/>
          <w:sz w:val="22"/>
          <w:szCs w:val="22"/>
        </w:rPr>
        <w:t>program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4CC58235" w14:textId="77777777" w:rsidR="00165B1E" w:rsidRPr="00165B1E" w:rsidRDefault="00165B1E" w:rsidP="00165B1E">
      <w:pPr>
        <w:spacing w:line="280" w:lineRule="exact"/>
        <w:ind w:leftChars="198" w:left="475" w:rightChars="108" w:right="259"/>
        <w:rPr>
          <w:rFonts w:ascii="Times New Roman" w:hAnsi="Times New Roman"/>
          <w:sz w:val="22"/>
          <w:szCs w:val="22"/>
        </w:rPr>
      </w:pPr>
    </w:p>
    <w:p w14:paraId="50210AB6" w14:textId="77777777" w:rsidR="00165B1E" w:rsidRPr="008832B5" w:rsidRDefault="00165B1E" w:rsidP="00165B1E">
      <w:pPr>
        <w:spacing w:line="280" w:lineRule="exact"/>
        <w:ind w:rightChars="195" w:right="468"/>
        <w:rPr>
          <w:rFonts w:ascii="Times New Roman" w:hAnsi="Times New Roman"/>
        </w:rPr>
      </w:pPr>
    </w:p>
    <w:tbl>
      <w:tblPr>
        <w:tblW w:w="8890" w:type="dxa"/>
        <w:tblInd w:w="290" w:type="dxa"/>
        <w:tblLayout w:type="fixed"/>
        <w:tblLook w:val="01E0" w:firstRow="1" w:lastRow="1" w:firstColumn="1" w:lastColumn="1" w:noHBand="0" w:noVBand="0"/>
      </w:tblPr>
      <w:tblGrid>
        <w:gridCol w:w="2506"/>
        <w:gridCol w:w="6384"/>
      </w:tblGrid>
      <w:tr w:rsidR="00165B1E" w:rsidRPr="00E33916" w14:paraId="7CF09446" w14:textId="77777777" w:rsidTr="00D015A2">
        <w:trPr>
          <w:trHeight w:val="296"/>
        </w:trPr>
        <w:tc>
          <w:tcPr>
            <w:tcW w:w="2506" w:type="dxa"/>
            <w:tcBorders>
              <w:bottom w:val="single" w:sz="2" w:space="0" w:color="auto"/>
              <w:right w:val="single" w:sz="2" w:space="0" w:color="auto"/>
            </w:tcBorders>
          </w:tcPr>
          <w:p w14:paraId="1EA4D1B2" w14:textId="77777777" w:rsidR="00165B1E" w:rsidRPr="00D7031B" w:rsidRDefault="00165B1E" w:rsidP="00D015A2">
            <w:pPr>
              <w:spacing w:line="320" w:lineRule="exact"/>
              <w:ind w:leftChars="16" w:left="54" w:hangingChars="8" w:hanging="16"/>
              <w:jc w:val="center"/>
              <w:rPr>
                <w:rFonts w:ascii="Arial" w:hAnsi="Arial" w:cs="Arial"/>
                <w:b/>
                <w:sz w:val="20"/>
              </w:rPr>
            </w:pPr>
            <w:r w:rsidRPr="00D7031B">
              <w:rPr>
                <w:rFonts w:ascii="Arial" w:hAnsi="Arial" w:cs="Arial"/>
                <w:b/>
                <w:sz w:val="20"/>
              </w:rPr>
              <w:t>Notes</w:t>
            </w:r>
          </w:p>
        </w:tc>
        <w:tc>
          <w:tcPr>
            <w:tcW w:w="6384" w:type="dxa"/>
            <w:tcBorders>
              <w:left w:val="single" w:sz="2" w:space="0" w:color="auto"/>
              <w:bottom w:val="single" w:sz="2" w:space="0" w:color="auto"/>
            </w:tcBorders>
          </w:tcPr>
          <w:p w14:paraId="340D4A85" w14:textId="77777777" w:rsidR="00165B1E" w:rsidRPr="00D7031B" w:rsidRDefault="00165B1E" w:rsidP="00D015A2">
            <w:pPr>
              <w:spacing w:line="320" w:lineRule="exact"/>
              <w:ind w:leftChars="16" w:left="54" w:rightChars="150" w:right="360" w:hangingChars="8" w:hanging="16"/>
              <w:jc w:val="center"/>
              <w:rPr>
                <w:rFonts w:ascii="Arial" w:hAnsi="Arial" w:cs="Arial"/>
                <w:b/>
                <w:sz w:val="20"/>
              </w:rPr>
            </w:pPr>
            <w:r w:rsidRPr="00D7031B">
              <w:rPr>
                <w:rFonts w:ascii="Arial" w:hAnsi="Arial" w:cs="Arial"/>
                <w:b/>
                <w:sz w:val="20"/>
              </w:rPr>
              <w:t>Text</w:t>
            </w:r>
          </w:p>
        </w:tc>
      </w:tr>
      <w:tr w:rsidR="00165B1E" w:rsidRPr="00D7031B" w14:paraId="5B5C7D63" w14:textId="77777777" w:rsidTr="00D015A2">
        <w:trPr>
          <w:trHeight w:val="1251"/>
        </w:trPr>
        <w:tc>
          <w:tcPr>
            <w:tcW w:w="2506" w:type="dxa"/>
            <w:tcBorders>
              <w:top w:val="single" w:sz="2" w:space="0" w:color="auto"/>
              <w:right w:val="single" w:sz="2" w:space="0" w:color="auto"/>
            </w:tcBorders>
          </w:tcPr>
          <w:p w14:paraId="347537F8" w14:textId="77777777" w:rsidR="00165B1E" w:rsidRPr="00D7031B" w:rsidRDefault="00165B1E" w:rsidP="00165B1E">
            <w:pPr>
              <w:spacing w:beforeLines="15" w:before="48" w:line="320" w:lineRule="exact"/>
              <w:ind w:leftChars="-4" w:left="-10" w:firstLineChars="4" w:firstLine="7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 xml:space="preserve">1. </w:t>
            </w:r>
            <w:r w:rsidRPr="002C04E7">
              <w:rPr>
                <w:rFonts w:ascii="Arial" w:hAnsi="Arial" w:cs="Arial"/>
                <w:b/>
                <w:sz w:val="18"/>
                <w:szCs w:val="18"/>
                <w:u w:val="single"/>
              </w:rPr>
              <w:t>Introduction</w:t>
            </w:r>
          </w:p>
          <w:p w14:paraId="0FF0E65C" w14:textId="77777777" w:rsidR="00165B1E" w:rsidRPr="002C04E7" w:rsidRDefault="00165B1E" w:rsidP="002A6F9F">
            <w:pPr>
              <w:numPr>
                <w:ilvl w:val="0"/>
                <w:numId w:val="13"/>
              </w:numPr>
              <w:spacing w:line="280" w:lineRule="exact"/>
              <w:ind w:left="396" w:hanging="168"/>
              <w:rPr>
                <w:rFonts w:ascii="Arial" w:hAnsi="Arial" w:cs="Arial"/>
                <w:sz w:val="18"/>
                <w:szCs w:val="18"/>
              </w:rPr>
            </w:pPr>
            <w:r w:rsidRPr="002C04E7">
              <w:rPr>
                <w:rFonts w:ascii="Arial" w:hAnsi="Arial" w:cs="Arial"/>
                <w:sz w:val="18"/>
                <w:szCs w:val="18"/>
              </w:rPr>
              <w:t xml:space="preserve">Greetings &amp; </w:t>
            </w:r>
            <w:r w:rsidR="001717F7"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2C04E7">
              <w:rPr>
                <w:rFonts w:ascii="Arial" w:hAnsi="Arial" w:cs="Arial"/>
                <w:sz w:val="18"/>
                <w:szCs w:val="18"/>
              </w:rPr>
              <w:t>ourtesies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</w:tcBorders>
          </w:tcPr>
          <w:p w14:paraId="27C212EB" w14:textId="77777777" w:rsidR="00165B1E" w:rsidRPr="00D7031B" w:rsidRDefault="00165B1E" w:rsidP="00165B1E">
            <w:pPr>
              <w:spacing w:beforeLines="25" w:before="81" w:line="320" w:lineRule="exact"/>
              <w:ind w:leftChars="13" w:left="31" w:rightChars="150" w:right="360" w:firstLine="1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you, Mr. / 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>Ms (</w:t>
            </w:r>
            <w:r>
              <w:rPr>
                <w:rFonts w:ascii="Times New Roman" w:hAnsi="Times New Roman" w:hint="eastAsia"/>
                <w:i/>
                <w:sz w:val="22"/>
                <w:szCs w:val="22"/>
              </w:rPr>
              <w:t>Chairperson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i/>
                <w:sz w:val="22"/>
                <w:szCs w:val="22"/>
              </w:rPr>
              <w:t>s</w:t>
            </w:r>
            <w:r w:rsidRPr="00D7031B">
              <w:rPr>
                <w:rFonts w:ascii="Times New Roman" w:hAnsi="Times New Roman" w:hint="eastAsia"/>
                <w:i/>
                <w:sz w:val="22"/>
                <w:szCs w:val="22"/>
              </w:rPr>
              <w:t xml:space="preserve"> name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>). Good afternoon everyone. It</w:t>
            </w:r>
            <w:r w:rsidRPr="00D7031B">
              <w:rPr>
                <w:rFonts w:ascii="Times New Roman" w:hAnsi="Times New Roman"/>
                <w:sz w:val="22"/>
                <w:szCs w:val="22"/>
              </w:rPr>
              <w:t>’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>s a pleasure to be here. As Mr. / Ms (</w:t>
            </w:r>
            <w:r>
              <w:rPr>
                <w:rFonts w:ascii="Times New Roman" w:hAnsi="Times New Roman" w:hint="eastAsia"/>
                <w:i/>
                <w:sz w:val="22"/>
                <w:szCs w:val="22"/>
              </w:rPr>
              <w:t>Chairperson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i/>
                <w:sz w:val="22"/>
                <w:szCs w:val="22"/>
              </w:rPr>
              <w:t>s</w:t>
            </w:r>
            <w:r w:rsidRPr="00D7031B">
              <w:rPr>
                <w:rFonts w:ascii="Times New Roman" w:hAnsi="Times New Roman" w:hint="eastAsia"/>
                <w:i/>
                <w:sz w:val="22"/>
                <w:szCs w:val="22"/>
              </w:rPr>
              <w:t xml:space="preserve"> </w:t>
            </w:r>
            <w:r w:rsidRPr="00D7031B">
              <w:rPr>
                <w:rFonts w:ascii="Times New Roman" w:hAnsi="Times New Roman"/>
                <w:i/>
                <w:sz w:val="22"/>
                <w:szCs w:val="22"/>
              </w:rPr>
              <w:t>name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 xml:space="preserve">) said, my name is </w:t>
            </w:r>
            <w:r w:rsidRPr="00A56B19">
              <w:rPr>
                <w:rFonts w:ascii="Times New Roman" w:hAnsi="Times New Roman" w:hint="eastAsia"/>
                <w:i/>
                <w:sz w:val="22"/>
                <w:u w:val="single"/>
              </w:rPr>
              <w:t>Hiroshi Tanaka</w:t>
            </w:r>
            <w:r w:rsidRPr="00D7031B">
              <w:rPr>
                <w:rFonts w:ascii="Times New Roman" w:hAnsi="Times New Roman" w:hint="eastAsia"/>
                <w:i/>
                <w:sz w:val="22"/>
                <w:szCs w:val="22"/>
              </w:rPr>
              <w:t>.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Pr="00D7031B">
              <w:rPr>
                <w:rFonts w:ascii="Times New Roman" w:hAnsi="Times New Roman"/>
                <w:sz w:val="22"/>
                <w:szCs w:val="22"/>
              </w:rPr>
              <w:t>’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 xml:space="preserve">d like to tell you a little about myself 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>my work at the Japan Marine Security Agency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  <w:tr w:rsidR="00165B1E" w:rsidRPr="00D7031B" w14:paraId="19CB493C" w14:textId="77777777" w:rsidTr="00D015A2">
        <w:trPr>
          <w:trHeight w:val="1385"/>
        </w:trPr>
        <w:tc>
          <w:tcPr>
            <w:tcW w:w="2506" w:type="dxa"/>
            <w:tcBorders>
              <w:right w:val="single" w:sz="2" w:space="0" w:color="auto"/>
            </w:tcBorders>
          </w:tcPr>
          <w:p w14:paraId="06432BC4" w14:textId="77777777" w:rsidR="00165B1E" w:rsidRPr="00D7031B" w:rsidRDefault="00165B1E" w:rsidP="00165B1E">
            <w:pPr>
              <w:spacing w:beforeLines="15" w:before="48" w:line="320" w:lineRule="exact"/>
              <w:ind w:leftChars="-4" w:left="-10" w:firstLineChars="4" w:firstLine="7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 xml:space="preserve">2. </w:t>
            </w:r>
            <w:r w:rsidRPr="00E33916">
              <w:rPr>
                <w:rFonts w:ascii="Arial" w:hAnsi="Arial" w:cs="Arial"/>
                <w:b/>
                <w:sz w:val="18"/>
                <w:szCs w:val="18"/>
                <w:u w:val="single"/>
              </w:rPr>
              <w:t>Body</w:t>
            </w:r>
          </w:p>
          <w:p w14:paraId="59F2A7C9" w14:textId="77777777" w:rsidR="00165B1E" w:rsidRPr="00A9213F" w:rsidRDefault="00165B1E" w:rsidP="002A6F9F">
            <w:pPr>
              <w:numPr>
                <w:ilvl w:val="0"/>
                <w:numId w:val="13"/>
              </w:numPr>
              <w:spacing w:line="280" w:lineRule="exact"/>
              <w:ind w:left="396" w:hanging="168"/>
              <w:rPr>
                <w:rFonts w:ascii="Arial" w:hAnsi="Arial" w:cs="Arial"/>
                <w:sz w:val="18"/>
                <w:szCs w:val="18"/>
              </w:rPr>
            </w:pPr>
            <w:r w:rsidRPr="002C04E7">
              <w:rPr>
                <w:rFonts w:ascii="Arial" w:hAnsi="Arial" w:cs="Arial"/>
                <w:sz w:val="18"/>
                <w:szCs w:val="18"/>
              </w:rPr>
              <w:t>My background</w:t>
            </w:r>
            <w:r w:rsidR="001717F7">
              <w:rPr>
                <w:rFonts w:ascii="Arial" w:hAnsi="Arial" w:cs="Arial"/>
                <w:sz w:val="18"/>
                <w:szCs w:val="18"/>
              </w:rPr>
              <w:t>,</w:t>
            </w:r>
            <w:r w:rsidRPr="00A9213F">
              <w:rPr>
                <w:rFonts w:ascii="Arial" w:hAnsi="Arial" w:cs="Arial"/>
                <w:sz w:val="18"/>
                <w:szCs w:val="18"/>
              </w:rPr>
              <w:t xml:space="preserve"> interests</w:t>
            </w:r>
            <w:r w:rsidRPr="00A9213F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1717F7">
              <w:rPr>
                <w:rFonts w:ascii="Arial" w:hAnsi="Arial" w:cs="Arial"/>
                <w:sz w:val="18"/>
                <w:szCs w:val="18"/>
              </w:rPr>
              <w:t>&amp;</w:t>
            </w:r>
            <w:r w:rsidRPr="00A9213F">
              <w:rPr>
                <w:rFonts w:ascii="Arial" w:hAnsi="Arial" w:cs="Arial"/>
                <w:sz w:val="18"/>
                <w:szCs w:val="18"/>
              </w:rPr>
              <w:t xml:space="preserve"> comments</w:t>
            </w:r>
          </w:p>
          <w:p w14:paraId="4D1BC2F4" w14:textId="77777777" w:rsidR="00165B1E" w:rsidRPr="00E33916" w:rsidRDefault="00165B1E" w:rsidP="00D01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4" w:type="dxa"/>
            <w:tcBorders>
              <w:left w:val="single" w:sz="2" w:space="0" w:color="auto"/>
            </w:tcBorders>
          </w:tcPr>
          <w:p w14:paraId="3D12EAED" w14:textId="77777777" w:rsidR="00165B1E" w:rsidRPr="00D7031B" w:rsidRDefault="00165B1E" w:rsidP="00165B1E">
            <w:pPr>
              <w:spacing w:beforeLines="25" w:before="81" w:line="320" w:lineRule="exact"/>
              <w:ind w:leftChars="13" w:left="31" w:rightChars="150" w:right="360" w:firstLine="1"/>
              <w:rPr>
                <w:rFonts w:ascii="Times New Roman" w:hAnsi="Times New Roman"/>
                <w:sz w:val="22"/>
                <w:szCs w:val="22"/>
              </w:rPr>
            </w:pPr>
            <w:r w:rsidRPr="00D7031B">
              <w:rPr>
                <w:rFonts w:ascii="Times New Roman" w:hAnsi="Times New Roman" w:hint="eastAsia"/>
                <w:sz w:val="22"/>
                <w:szCs w:val="22"/>
              </w:rPr>
              <w:t xml:space="preserve">I was born in </w:t>
            </w:r>
            <w:r w:rsidRPr="00A56B19">
              <w:rPr>
                <w:rFonts w:ascii="Times New Roman" w:hAnsi="Times New Roman" w:hint="eastAsia"/>
                <w:sz w:val="22"/>
                <w:szCs w:val="22"/>
              </w:rPr>
              <w:t>Hokkaido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 xml:space="preserve"> but I grew up and went to school in Kyoto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 xml:space="preserve">In high school I liked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world history</w:t>
            </w:r>
            <w:r w:rsidRPr="00A56B19">
              <w:rPr>
                <w:rFonts w:ascii="Times New Roman" w:hAnsi="Times New Roman" w:hint="eastAsia"/>
                <w:sz w:val="22"/>
                <w:szCs w:val="22"/>
              </w:rPr>
              <w:t xml:space="preserve"> 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geography and belonged to the International Club. I also enjoyed </w:t>
            </w:r>
            <w:r>
              <w:rPr>
                <w:rFonts w:ascii="Times New Roman" w:hAnsi="Times New Roman"/>
                <w:sz w:val="22"/>
                <w:szCs w:val="22"/>
              </w:rPr>
              <w:t>playing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sports on the school teams</w:t>
            </w:r>
            <w:r w:rsidRPr="00D7031B">
              <w:rPr>
                <w:rFonts w:ascii="Times New Roman" w:hAnsi="Times New Roman" w:hint="eastAsia"/>
                <w:sz w:val="22"/>
                <w:szCs w:val="22"/>
              </w:rPr>
              <w:t>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I really liked playing volleyball. Our team was quite good and we won several local tournaments.</w:t>
            </w:r>
          </w:p>
        </w:tc>
      </w:tr>
      <w:tr w:rsidR="00165B1E" w:rsidRPr="00D7031B" w14:paraId="0D31B56A" w14:textId="77777777" w:rsidTr="00D015A2">
        <w:trPr>
          <w:trHeight w:val="1399"/>
        </w:trPr>
        <w:tc>
          <w:tcPr>
            <w:tcW w:w="2506" w:type="dxa"/>
            <w:tcBorders>
              <w:right w:val="single" w:sz="2" w:space="0" w:color="auto"/>
            </w:tcBorders>
          </w:tcPr>
          <w:p w14:paraId="26C5530C" w14:textId="77777777" w:rsidR="00165B1E" w:rsidRPr="00E33916" w:rsidRDefault="00165B1E" w:rsidP="002A6F9F">
            <w:pPr>
              <w:numPr>
                <w:ilvl w:val="0"/>
                <w:numId w:val="13"/>
              </w:numPr>
              <w:spacing w:line="280" w:lineRule="exact"/>
              <w:ind w:left="396" w:hanging="16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My work at </w:t>
            </w:r>
            <w:r w:rsidR="005934B1">
              <w:rPr>
                <w:rFonts w:ascii="Arial" w:hAnsi="Arial" w:cs="Arial" w:hint="eastAsia"/>
                <w:sz w:val="18"/>
                <w:szCs w:val="18"/>
              </w:rPr>
              <w:t>JMSA</w:t>
            </w:r>
          </w:p>
          <w:p w14:paraId="7B0FBB70" w14:textId="77777777" w:rsidR="00165B1E" w:rsidRPr="00E33916" w:rsidRDefault="00165B1E" w:rsidP="00D015A2">
            <w:pPr>
              <w:tabs>
                <w:tab w:val="left" w:pos="1442"/>
              </w:tabs>
              <w:ind w:leftChars="155" w:left="386" w:hangingChars="8" w:hanging="14"/>
              <w:rPr>
                <w:rFonts w:ascii="Arial" w:hAnsi="Arial" w:cs="Arial"/>
                <w:sz w:val="18"/>
                <w:szCs w:val="18"/>
              </w:rPr>
            </w:pPr>
          </w:p>
          <w:p w14:paraId="2596ADDA" w14:textId="77777777" w:rsidR="00165B1E" w:rsidRPr="00E33916" w:rsidRDefault="00165B1E" w:rsidP="00D015A2">
            <w:pPr>
              <w:tabs>
                <w:tab w:val="left" w:pos="1442"/>
              </w:tabs>
              <w:ind w:leftChars="155" w:left="386" w:hangingChars="8" w:hanging="1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4" w:type="dxa"/>
            <w:tcBorders>
              <w:left w:val="single" w:sz="2" w:space="0" w:color="auto"/>
            </w:tcBorders>
          </w:tcPr>
          <w:p w14:paraId="209848E8" w14:textId="77777777" w:rsidR="00165B1E" w:rsidRPr="00D7031B" w:rsidRDefault="00165B1E" w:rsidP="005934B1">
            <w:pPr>
              <w:spacing w:beforeLines="25" w:before="81" w:line="320" w:lineRule="exact"/>
              <w:ind w:leftChars="13" w:left="31" w:rightChars="150" w:right="360" w:firstLine="1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At university I studied international affairs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 xml:space="preserve"> and had an interest in security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>I found it very interesting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>and wanted to do some kind of international work. My advisor at university suggested I apply to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Japan Marine Security Agency. I passed the exams and the interviews and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>was offered</w:t>
            </w:r>
            <w:r w:rsidR="001717F7">
              <w:rPr>
                <w:rFonts w:ascii="Times New Roman" w:hAnsi="Times New Roman"/>
                <w:sz w:val="22"/>
                <w:szCs w:val="22"/>
              </w:rPr>
              <w:t xml:space="preserve"> a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 xml:space="preserve"> job.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I was very happy.</w:t>
            </w:r>
          </w:p>
        </w:tc>
      </w:tr>
      <w:tr w:rsidR="00165B1E" w:rsidRPr="00D7031B" w14:paraId="51B02ED4" w14:textId="77777777" w:rsidTr="00D015A2">
        <w:trPr>
          <w:trHeight w:val="1578"/>
        </w:trPr>
        <w:tc>
          <w:tcPr>
            <w:tcW w:w="2506" w:type="dxa"/>
            <w:tcBorders>
              <w:right w:val="single" w:sz="2" w:space="0" w:color="auto"/>
            </w:tcBorders>
          </w:tcPr>
          <w:p w14:paraId="470961C6" w14:textId="77777777" w:rsidR="00165B1E" w:rsidRPr="00E33916" w:rsidRDefault="00165B1E" w:rsidP="002A6F9F">
            <w:pPr>
              <w:numPr>
                <w:ilvl w:val="0"/>
                <w:numId w:val="13"/>
              </w:numPr>
              <w:spacing w:beforeLines="25" w:before="81" w:line="320" w:lineRule="exact"/>
              <w:ind w:left="397" w:hanging="170"/>
              <w:rPr>
                <w:rFonts w:ascii="Arial" w:hAnsi="Arial" w:cs="Arial"/>
                <w:sz w:val="18"/>
                <w:szCs w:val="18"/>
              </w:rPr>
            </w:pPr>
            <w:r w:rsidRPr="00E33916">
              <w:rPr>
                <w:rFonts w:ascii="Arial" w:hAnsi="Arial" w:cs="Arial"/>
                <w:sz w:val="18"/>
                <w:szCs w:val="18"/>
              </w:rPr>
              <w:t>Genera</w:t>
            </w:r>
            <w:r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33916">
              <w:rPr>
                <w:rFonts w:ascii="Arial" w:hAnsi="Arial" w:cs="Arial"/>
                <w:sz w:val="18"/>
                <w:szCs w:val="18"/>
              </w:rPr>
              <w:t>statement</w:t>
            </w:r>
          </w:p>
          <w:p w14:paraId="4DF8C098" w14:textId="77777777" w:rsidR="00165B1E" w:rsidRDefault="00165B1E" w:rsidP="002A6F9F">
            <w:pPr>
              <w:numPr>
                <w:ilvl w:val="0"/>
                <w:numId w:val="13"/>
              </w:numPr>
              <w:spacing w:line="280" w:lineRule="exact"/>
              <w:ind w:left="396" w:hanging="16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My work </w:t>
            </w:r>
            <w:r w:rsidRPr="002C04E7">
              <w:rPr>
                <w:rFonts w:ascii="Arial" w:hAnsi="Arial" w:cs="Arial" w:hint="eastAsia"/>
                <w:sz w:val="18"/>
                <w:szCs w:val="18"/>
              </w:rPr>
              <w:t xml:space="preserve">at </w:t>
            </w:r>
            <w:r w:rsidR="005934B1">
              <w:rPr>
                <w:rFonts w:ascii="Arial" w:hAnsi="Arial" w:cs="Arial" w:hint="eastAsia"/>
                <w:sz w:val="18"/>
                <w:szCs w:val="18"/>
              </w:rPr>
              <w:t>JMSA</w:t>
            </w:r>
            <w:r w:rsidRPr="002C04E7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</w:p>
          <w:p w14:paraId="5B0174FD" w14:textId="77777777" w:rsidR="00165B1E" w:rsidRDefault="00165B1E" w:rsidP="00D015A2">
            <w:pPr>
              <w:tabs>
                <w:tab w:val="left" w:pos="144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1F1EBB8" w14:textId="77777777" w:rsidR="00165B1E" w:rsidRPr="00A34ED6" w:rsidRDefault="00165B1E" w:rsidP="002A6F9F">
            <w:pPr>
              <w:numPr>
                <w:ilvl w:val="0"/>
                <w:numId w:val="13"/>
              </w:numPr>
              <w:spacing w:beforeLines="50" w:before="163" w:line="280" w:lineRule="exact"/>
              <w:ind w:left="39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Thinking about my future</w:t>
            </w:r>
          </w:p>
        </w:tc>
        <w:tc>
          <w:tcPr>
            <w:tcW w:w="6384" w:type="dxa"/>
            <w:tcBorders>
              <w:left w:val="single" w:sz="2" w:space="0" w:color="auto"/>
            </w:tcBorders>
          </w:tcPr>
          <w:p w14:paraId="18ECDB92" w14:textId="77777777" w:rsidR="00165B1E" w:rsidRPr="00D7031B" w:rsidRDefault="00165B1E" w:rsidP="005934B1">
            <w:pPr>
              <w:spacing w:beforeLines="25" w:before="81" w:line="320" w:lineRule="exact"/>
              <w:ind w:leftChars="13" w:left="31" w:rightChars="150" w:right="3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So far I have worked in two bureaus at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>JMSA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First, I worked in the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>General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Affairs Bureau and now I am working in the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>Research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Bureau. My current work is very interesting and I am really enjoying it. I am looking forward to </w:t>
            </w:r>
            <w:r w:rsidR="005934B1">
              <w:rPr>
                <w:rFonts w:ascii="Times New Roman" w:hAnsi="Times New Roman" w:hint="eastAsia"/>
                <w:sz w:val="22"/>
                <w:szCs w:val="22"/>
              </w:rPr>
              <w:t xml:space="preserve">attending conferences overseas and possibly working in a foreign country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in a couple of years.</w:t>
            </w:r>
          </w:p>
        </w:tc>
      </w:tr>
      <w:tr w:rsidR="00165B1E" w:rsidRPr="00D7031B" w14:paraId="7124A667" w14:textId="77777777" w:rsidTr="00D015A2">
        <w:trPr>
          <w:trHeight w:val="1208"/>
        </w:trPr>
        <w:tc>
          <w:tcPr>
            <w:tcW w:w="2506" w:type="dxa"/>
            <w:tcBorders>
              <w:bottom w:val="single" w:sz="2" w:space="0" w:color="auto"/>
              <w:right w:val="single" w:sz="2" w:space="0" w:color="auto"/>
            </w:tcBorders>
          </w:tcPr>
          <w:p w14:paraId="6F015D18" w14:textId="77777777" w:rsidR="00165B1E" w:rsidRPr="00D7031B" w:rsidRDefault="00165B1E" w:rsidP="00165B1E">
            <w:pPr>
              <w:spacing w:beforeLines="25" w:before="81" w:line="320" w:lineRule="exact"/>
              <w:ind w:leftChars="-4" w:left="-10" w:firstLineChars="4" w:firstLine="7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sz w:val="18"/>
                <w:szCs w:val="18"/>
              </w:rPr>
              <w:t xml:space="preserve">3. </w:t>
            </w:r>
            <w:r w:rsidRPr="002C04E7">
              <w:rPr>
                <w:rFonts w:ascii="Arial" w:hAnsi="Arial" w:cs="Arial"/>
                <w:b/>
                <w:sz w:val="18"/>
                <w:szCs w:val="18"/>
                <w:u w:val="single"/>
              </w:rPr>
              <w:t>Conclusion</w:t>
            </w:r>
          </w:p>
          <w:p w14:paraId="225D5902" w14:textId="77777777" w:rsidR="00165B1E" w:rsidRDefault="00165B1E" w:rsidP="002A6F9F">
            <w:pPr>
              <w:numPr>
                <w:ilvl w:val="0"/>
                <w:numId w:val="13"/>
              </w:numPr>
              <w:spacing w:line="280" w:lineRule="exact"/>
              <w:ind w:left="396" w:hanging="168"/>
              <w:rPr>
                <w:rFonts w:ascii="Arial" w:hAnsi="Arial" w:cs="Arial"/>
                <w:sz w:val="18"/>
                <w:szCs w:val="18"/>
              </w:rPr>
            </w:pPr>
            <w:r w:rsidRPr="002C04E7">
              <w:rPr>
                <w:rFonts w:ascii="Arial" w:hAnsi="Arial" w:cs="Arial"/>
                <w:sz w:val="18"/>
                <w:szCs w:val="18"/>
              </w:rPr>
              <w:t>Courtesies</w:t>
            </w:r>
          </w:p>
          <w:p w14:paraId="722C5BCB" w14:textId="77777777" w:rsidR="00165B1E" w:rsidRPr="002C04E7" w:rsidRDefault="00165B1E" w:rsidP="00D015A2">
            <w:pPr>
              <w:spacing w:line="200" w:lineRule="exact"/>
              <w:ind w:left="397"/>
              <w:rPr>
                <w:rFonts w:ascii="Arial" w:hAnsi="Arial" w:cs="Arial"/>
                <w:sz w:val="18"/>
                <w:szCs w:val="18"/>
              </w:rPr>
            </w:pPr>
          </w:p>
          <w:p w14:paraId="2ACA722F" w14:textId="77777777" w:rsidR="00165B1E" w:rsidRPr="00D7031B" w:rsidRDefault="00165B1E" w:rsidP="002A6F9F">
            <w:pPr>
              <w:numPr>
                <w:ilvl w:val="0"/>
                <w:numId w:val="13"/>
              </w:numPr>
              <w:spacing w:line="240" w:lineRule="exact"/>
              <w:ind w:left="397" w:hanging="170"/>
              <w:rPr>
                <w:rFonts w:ascii="Arial" w:hAnsi="Arial" w:cs="Arial"/>
                <w:b/>
                <w:sz w:val="18"/>
                <w:szCs w:val="18"/>
              </w:rPr>
            </w:pPr>
            <w:r w:rsidRPr="002C04E7">
              <w:rPr>
                <w:rFonts w:ascii="Arial" w:hAnsi="Arial" w:cs="Arial"/>
                <w:sz w:val="18"/>
                <w:szCs w:val="18"/>
              </w:rPr>
              <w:t>Clos</w:t>
            </w:r>
            <w:r>
              <w:rPr>
                <w:rFonts w:ascii="Arial" w:hAnsi="Arial" w:cs="Arial" w:hint="eastAsia"/>
                <w:sz w:val="18"/>
                <w:szCs w:val="18"/>
              </w:rPr>
              <w:t>ing courtesy</w:t>
            </w:r>
          </w:p>
        </w:tc>
        <w:tc>
          <w:tcPr>
            <w:tcW w:w="6384" w:type="dxa"/>
            <w:tcBorders>
              <w:left w:val="single" w:sz="2" w:space="0" w:color="auto"/>
              <w:bottom w:val="single" w:sz="2" w:space="0" w:color="auto"/>
            </w:tcBorders>
          </w:tcPr>
          <w:p w14:paraId="338B3D3B" w14:textId="77777777" w:rsidR="00165B1E" w:rsidRPr="00D7031B" w:rsidRDefault="00165B1E" w:rsidP="00165B1E">
            <w:pPr>
              <w:spacing w:beforeLines="25" w:before="81" w:line="320" w:lineRule="exact"/>
              <w:ind w:leftChars="13" w:left="31" w:rightChars="150" w:right="360"/>
              <w:rPr>
                <w:rFonts w:ascii="Times New Roman" w:hAnsi="Times New Roman"/>
                <w:sz w:val="22"/>
                <w:szCs w:val="22"/>
              </w:rPr>
            </w:pPr>
            <w:r w:rsidRPr="00D7031B">
              <w:rPr>
                <w:rFonts w:ascii="Times New Roman" w:hAnsi="Times New Roman" w:hint="eastAsia"/>
                <w:sz w:val="22"/>
                <w:szCs w:val="22"/>
              </w:rPr>
              <w:t>I am very happy to be here today and I am glad to be working with you all.</w:t>
            </w:r>
          </w:p>
          <w:p w14:paraId="7FB8D732" w14:textId="77777777" w:rsidR="00165B1E" w:rsidRPr="00D7031B" w:rsidRDefault="00165B1E" w:rsidP="00165B1E">
            <w:pPr>
              <w:spacing w:beforeLines="25" w:before="81" w:line="320" w:lineRule="exact"/>
              <w:ind w:leftChars="13" w:left="31" w:rightChars="150" w:right="360" w:firstLine="1"/>
              <w:rPr>
                <w:rFonts w:ascii="Times New Roman" w:hAnsi="Times New Roman"/>
                <w:sz w:val="22"/>
                <w:szCs w:val="22"/>
              </w:rPr>
            </w:pPr>
            <w:r w:rsidRPr="00D7031B">
              <w:rPr>
                <w:rFonts w:ascii="Times New Roman" w:hAnsi="Times New Roman" w:hint="eastAsia"/>
                <w:sz w:val="22"/>
                <w:szCs w:val="22"/>
              </w:rPr>
              <w:t>Thank you very much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</w:tbl>
    <w:p w14:paraId="2610A665" w14:textId="77777777" w:rsidR="00165B1E" w:rsidRDefault="00165B1E" w:rsidP="00165B1E"/>
    <w:p w14:paraId="67CC3699" w14:textId="77777777" w:rsidR="00165B1E" w:rsidRPr="00AA549F" w:rsidRDefault="00165B1E" w:rsidP="002A6F9F">
      <w:pPr>
        <w:widowControl w:val="0"/>
        <w:numPr>
          <w:ilvl w:val="0"/>
          <w:numId w:val="11"/>
        </w:numPr>
        <w:overflowPunct/>
        <w:autoSpaceDE/>
        <w:autoSpaceDN/>
        <w:adjustRightInd/>
        <w:spacing w:beforeLines="50" w:before="163"/>
        <w:ind w:left="658" w:hanging="266"/>
        <w:textAlignment w:val="auto"/>
        <w:rPr>
          <w:rFonts w:ascii="Arial" w:hAnsi="Arial" w:cs="Arial"/>
          <w:b/>
          <w:szCs w:val="24"/>
        </w:rPr>
      </w:pPr>
      <w:r w:rsidRPr="00401C6C">
        <w:rPr>
          <w:rFonts w:ascii="Arial" w:hAnsi="Arial" w:cs="Arial" w:hint="eastAsia"/>
          <w:b/>
          <w:szCs w:val="24"/>
        </w:rPr>
        <w:t>Exercise</w:t>
      </w:r>
    </w:p>
    <w:p w14:paraId="2057777B" w14:textId="77777777" w:rsidR="00165B1E" w:rsidRDefault="00165B1E" w:rsidP="00165B1E">
      <w:pPr>
        <w:spacing w:line="280" w:lineRule="exact"/>
        <w:ind w:leftChars="337" w:left="809" w:rightChars="108" w:right="259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the model above to write a short speech to introduce yourself and your work. Write your speech on the next page </w:t>
      </w:r>
      <w:r w:rsidRPr="00AA549F">
        <w:rPr>
          <w:rFonts w:ascii="Times New Roman" w:hAnsi="Times New Roman" w:hint="eastAsia"/>
          <w:sz w:val="22"/>
          <w:szCs w:val="22"/>
        </w:rPr>
        <w:t>or write it on your computer and print it out.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568F72BD" w14:textId="77777777" w:rsidR="00165B1E" w:rsidRPr="000B4D6B" w:rsidRDefault="00165B1E" w:rsidP="00165B1E">
      <w:pPr>
        <w:spacing w:line="280" w:lineRule="exact"/>
        <w:ind w:leftChars="337" w:left="809" w:rightChars="108" w:right="259"/>
        <w:rPr>
          <w:rFonts w:ascii="Times New Roman" w:hAnsi="Times New Roman"/>
          <w:sz w:val="20"/>
        </w:rPr>
      </w:pPr>
      <w:r w:rsidRPr="000B4D6B">
        <w:rPr>
          <w:rFonts w:ascii="Arial" w:hAnsi="Arial" w:cs="Arial" w:hint="eastAsia"/>
          <w:sz w:val="20"/>
        </w:rPr>
        <w:t>Length: 90 seconds.</w:t>
      </w:r>
    </w:p>
    <w:p w14:paraId="58319A52" w14:textId="77777777" w:rsidR="00165B1E" w:rsidRDefault="00165B1E" w:rsidP="00165B1E"/>
    <w:p w14:paraId="01FA1795" w14:textId="77777777" w:rsidR="00165B1E" w:rsidRPr="002730AC" w:rsidRDefault="00165B1E" w:rsidP="002A6F9F">
      <w:pPr>
        <w:widowControl w:val="0"/>
        <w:numPr>
          <w:ilvl w:val="0"/>
          <w:numId w:val="11"/>
        </w:numPr>
        <w:overflowPunct/>
        <w:autoSpaceDE/>
        <w:autoSpaceDN/>
        <w:adjustRightInd/>
        <w:spacing w:beforeLines="50" w:before="163"/>
        <w:ind w:left="658" w:hanging="266"/>
        <w:textAlignment w:val="auto"/>
        <w:rPr>
          <w:rFonts w:ascii="Arial" w:hAnsi="Arial" w:cs="Arial"/>
          <w:b/>
          <w:szCs w:val="24"/>
        </w:rPr>
      </w:pPr>
      <w:r w:rsidRPr="002730AC">
        <w:rPr>
          <w:rFonts w:ascii="Arial" w:hAnsi="Arial" w:cs="Arial" w:hint="eastAsia"/>
          <w:b/>
          <w:szCs w:val="24"/>
        </w:rPr>
        <w:t>Your Self-Introductory Speech</w:t>
      </w:r>
    </w:p>
    <w:tbl>
      <w:tblPr>
        <w:tblW w:w="0" w:type="auto"/>
        <w:tblInd w:w="564" w:type="dxa"/>
        <w:tblBorders>
          <w:bottom w:val="single" w:sz="2" w:space="0" w:color="4A442A"/>
          <w:insideH w:val="single" w:sz="2" w:space="0" w:color="4A442A"/>
          <w:insideV w:val="single" w:sz="2" w:space="0" w:color="292929"/>
        </w:tblBorders>
        <w:tblLook w:val="01E0" w:firstRow="1" w:lastRow="1" w:firstColumn="1" w:lastColumn="1" w:noHBand="0" w:noVBand="0"/>
      </w:tblPr>
      <w:tblGrid>
        <w:gridCol w:w="8174"/>
      </w:tblGrid>
      <w:tr w:rsidR="00165B1E" w14:paraId="006D2673" w14:textId="77777777" w:rsidTr="00D015A2">
        <w:tc>
          <w:tcPr>
            <w:tcW w:w="8390" w:type="dxa"/>
          </w:tcPr>
          <w:p w14:paraId="72674FCB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289C1608" w14:textId="77777777" w:rsidTr="00D015A2">
        <w:tc>
          <w:tcPr>
            <w:tcW w:w="8390" w:type="dxa"/>
          </w:tcPr>
          <w:p w14:paraId="7668AC04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0DD15352" w14:textId="77777777" w:rsidTr="00D015A2">
        <w:tc>
          <w:tcPr>
            <w:tcW w:w="8390" w:type="dxa"/>
          </w:tcPr>
          <w:p w14:paraId="07060A99" w14:textId="77777777" w:rsidR="00165B1E" w:rsidRPr="002730AC" w:rsidRDefault="00165B1E" w:rsidP="00D015A2">
            <w:pPr>
              <w:spacing w:line="360" w:lineRule="auto"/>
              <w:ind w:left="1440"/>
            </w:pPr>
          </w:p>
        </w:tc>
      </w:tr>
      <w:tr w:rsidR="00165B1E" w14:paraId="7A8508EC" w14:textId="77777777" w:rsidTr="00D015A2">
        <w:tc>
          <w:tcPr>
            <w:tcW w:w="8390" w:type="dxa"/>
          </w:tcPr>
          <w:p w14:paraId="32762C0F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09DDA618" w14:textId="77777777" w:rsidTr="00D015A2">
        <w:tc>
          <w:tcPr>
            <w:tcW w:w="8390" w:type="dxa"/>
          </w:tcPr>
          <w:p w14:paraId="5CB43EE4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1967101F" w14:textId="77777777" w:rsidTr="00D015A2">
        <w:tc>
          <w:tcPr>
            <w:tcW w:w="8390" w:type="dxa"/>
          </w:tcPr>
          <w:p w14:paraId="1739A476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7DD13A5A" w14:textId="77777777" w:rsidTr="00D015A2">
        <w:tc>
          <w:tcPr>
            <w:tcW w:w="8390" w:type="dxa"/>
          </w:tcPr>
          <w:p w14:paraId="21E23328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69A23B79" w14:textId="77777777" w:rsidTr="00D015A2">
        <w:tc>
          <w:tcPr>
            <w:tcW w:w="8390" w:type="dxa"/>
          </w:tcPr>
          <w:p w14:paraId="5EB89112" w14:textId="77777777" w:rsidR="00165B1E" w:rsidRDefault="00165B1E" w:rsidP="00D015A2">
            <w:pPr>
              <w:tabs>
                <w:tab w:val="left" w:pos="2445"/>
              </w:tabs>
              <w:spacing w:line="360" w:lineRule="auto"/>
              <w:ind w:left="1440"/>
            </w:pPr>
            <w:r>
              <w:tab/>
            </w:r>
          </w:p>
        </w:tc>
      </w:tr>
      <w:tr w:rsidR="00165B1E" w14:paraId="4EA2CBF9" w14:textId="77777777" w:rsidTr="00D015A2">
        <w:tc>
          <w:tcPr>
            <w:tcW w:w="8390" w:type="dxa"/>
          </w:tcPr>
          <w:p w14:paraId="0FD08C4B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5112BC38" w14:textId="77777777" w:rsidTr="00D015A2">
        <w:tc>
          <w:tcPr>
            <w:tcW w:w="8390" w:type="dxa"/>
          </w:tcPr>
          <w:p w14:paraId="5677E82C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5CF3770B" w14:textId="77777777" w:rsidTr="00D015A2">
        <w:tc>
          <w:tcPr>
            <w:tcW w:w="8390" w:type="dxa"/>
          </w:tcPr>
          <w:p w14:paraId="56CBA12F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195CD4C5" w14:textId="77777777" w:rsidTr="00D015A2">
        <w:tc>
          <w:tcPr>
            <w:tcW w:w="8390" w:type="dxa"/>
          </w:tcPr>
          <w:p w14:paraId="032ABB37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5ED9B9CC" w14:textId="77777777" w:rsidTr="00D015A2">
        <w:tc>
          <w:tcPr>
            <w:tcW w:w="8390" w:type="dxa"/>
          </w:tcPr>
          <w:p w14:paraId="195B4E5B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29046017" w14:textId="77777777" w:rsidTr="00D015A2">
        <w:tc>
          <w:tcPr>
            <w:tcW w:w="8390" w:type="dxa"/>
          </w:tcPr>
          <w:p w14:paraId="61B99E8D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674A31DB" w14:textId="77777777" w:rsidTr="00D015A2">
        <w:tc>
          <w:tcPr>
            <w:tcW w:w="8390" w:type="dxa"/>
          </w:tcPr>
          <w:p w14:paraId="27E7162B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33CA0CF7" w14:textId="77777777" w:rsidTr="00D015A2">
        <w:tc>
          <w:tcPr>
            <w:tcW w:w="8390" w:type="dxa"/>
          </w:tcPr>
          <w:p w14:paraId="24678E47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295FC0CD" w14:textId="77777777" w:rsidTr="00D015A2">
        <w:tc>
          <w:tcPr>
            <w:tcW w:w="8390" w:type="dxa"/>
          </w:tcPr>
          <w:p w14:paraId="69602B08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5D89A41D" w14:textId="77777777" w:rsidTr="00D015A2">
        <w:tc>
          <w:tcPr>
            <w:tcW w:w="8390" w:type="dxa"/>
          </w:tcPr>
          <w:p w14:paraId="59744BB7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6B75C551" w14:textId="77777777" w:rsidTr="00D015A2">
        <w:tc>
          <w:tcPr>
            <w:tcW w:w="8390" w:type="dxa"/>
          </w:tcPr>
          <w:p w14:paraId="0469D750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79B7E95F" w14:textId="77777777" w:rsidTr="00D015A2">
        <w:tc>
          <w:tcPr>
            <w:tcW w:w="8390" w:type="dxa"/>
          </w:tcPr>
          <w:p w14:paraId="201FA98A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2EC496C7" w14:textId="77777777" w:rsidTr="00D015A2">
        <w:tc>
          <w:tcPr>
            <w:tcW w:w="8390" w:type="dxa"/>
          </w:tcPr>
          <w:p w14:paraId="1F80E457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11D9670E" w14:textId="77777777" w:rsidTr="00D015A2">
        <w:tc>
          <w:tcPr>
            <w:tcW w:w="8390" w:type="dxa"/>
          </w:tcPr>
          <w:p w14:paraId="46D91A79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020E23E4" w14:textId="77777777" w:rsidTr="00D015A2">
        <w:tc>
          <w:tcPr>
            <w:tcW w:w="8390" w:type="dxa"/>
            <w:tcBorders>
              <w:top w:val="single" w:sz="2" w:space="0" w:color="4A442A"/>
              <w:bottom w:val="single" w:sz="2" w:space="0" w:color="4A442A"/>
            </w:tcBorders>
          </w:tcPr>
          <w:p w14:paraId="5C53486B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18F84F0A" w14:textId="77777777" w:rsidTr="00D015A2">
        <w:tc>
          <w:tcPr>
            <w:tcW w:w="8390" w:type="dxa"/>
            <w:tcBorders>
              <w:top w:val="single" w:sz="2" w:space="0" w:color="4A442A"/>
              <w:bottom w:val="single" w:sz="2" w:space="0" w:color="4A442A"/>
            </w:tcBorders>
          </w:tcPr>
          <w:p w14:paraId="73838E55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6C676B90" w14:textId="77777777" w:rsidTr="00D015A2">
        <w:tc>
          <w:tcPr>
            <w:tcW w:w="8390" w:type="dxa"/>
            <w:tcBorders>
              <w:top w:val="single" w:sz="2" w:space="0" w:color="4A442A"/>
              <w:bottom w:val="single" w:sz="2" w:space="0" w:color="4A442A"/>
            </w:tcBorders>
          </w:tcPr>
          <w:p w14:paraId="08FCFC4A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6034563D" w14:textId="77777777" w:rsidTr="00D015A2">
        <w:tc>
          <w:tcPr>
            <w:tcW w:w="8390" w:type="dxa"/>
            <w:tcBorders>
              <w:top w:val="single" w:sz="2" w:space="0" w:color="4A442A"/>
              <w:bottom w:val="single" w:sz="2" w:space="0" w:color="4A442A"/>
            </w:tcBorders>
          </w:tcPr>
          <w:p w14:paraId="5696547E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10055320" w14:textId="77777777" w:rsidTr="00D015A2">
        <w:tc>
          <w:tcPr>
            <w:tcW w:w="8390" w:type="dxa"/>
            <w:tcBorders>
              <w:top w:val="single" w:sz="2" w:space="0" w:color="4A442A"/>
              <w:bottom w:val="single" w:sz="2" w:space="0" w:color="4A442A"/>
            </w:tcBorders>
          </w:tcPr>
          <w:p w14:paraId="52DD54A6" w14:textId="77777777" w:rsidR="00165B1E" w:rsidRDefault="00165B1E" w:rsidP="00D015A2">
            <w:pPr>
              <w:spacing w:line="360" w:lineRule="auto"/>
              <w:ind w:left="1440"/>
            </w:pPr>
          </w:p>
        </w:tc>
      </w:tr>
      <w:tr w:rsidR="00165B1E" w14:paraId="7C727A4F" w14:textId="77777777" w:rsidTr="00D015A2">
        <w:tc>
          <w:tcPr>
            <w:tcW w:w="8390" w:type="dxa"/>
            <w:tcBorders>
              <w:top w:val="single" w:sz="2" w:space="0" w:color="4A442A"/>
              <w:bottom w:val="single" w:sz="2" w:space="0" w:color="4A442A"/>
            </w:tcBorders>
          </w:tcPr>
          <w:p w14:paraId="3752BEE7" w14:textId="77777777" w:rsidR="00165B1E" w:rsidRDefault="00165B1E" w:rsidP="00D015A2">
            <w:pPr>
              <w:spacing w:line="360" w:lineRule="auto"/>
              <w:ind w:left="1440"/>
            </w:pPr>
          </w:p>
        </w:tc>
      </w:tr>
    </w:tbl>
    <w:p w14:paraId="4ECB1319" w14:textId="77777777" w:rsidR="00165B1E" w:rsidRDefault="00165B1E" w:rsidP="00165B1E">
      <w:pPr>
        <w:rPr>
          <w:rFonts w:ascii="Arial" w:hAnsi="Arial" w:cs="Arial"/>
          <w:b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