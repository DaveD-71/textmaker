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FCE28FA" w14:textId="77777777" w:rsidR="00FC3B1C" w:rsidRPr="00EB028A" w:rsidRDefault="00F35B4F" w:rsidP="004962EC">
      <w:pPr>
        <w:pStyle w:val="Heading1"/>
        <w:rPr>
          <w:rFonts w:ascii="Arial" w:hAnsi="Arial" w:cs="Arial"/>
          <w:b w:val="0"/>
          <w:bCs w:val="0"/>
          <w:sz w:val="70"/>
        </w:rPr>
      </w:pPr>
      <w:r>
        <w:rPr>
          <w:rFonts w:ascii="Arial" w:hAnsi="Arial" w:cs="Arial" w:hint="eastAsia"/>
          <w:sz w:val="70"/>
        </w:rPr>
        <w:lastRenderedPageBreak/>
        <w:t>4</w:t>
      </w:r>
      <w:proofErr w:type="gramStart"/>
      <w:r w:rsidR="00FC3B1C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CA5BE5" w:rsidRPr="00EB028A">
        <w:rPr>
          <w:rFonts w:ascii="Arial" w:hAnsi="Arial" w:cs="Arial" w:hint="eastAsia"/>
          <w:sz w:val="32"/>
        </w:rPr>
        <w:t>The</w:t>
      </w:r>
      <w:proofErr w:type="gramEnd"/>
      <w:r w:rsidR="00CA5BE5" w:rsidRPr="00EB028A">
        <w:rPr>
          <w:rFonts w:ascii="Arial" w:hAnsi="Arial" w:cs="Arial" w:hint="eastAsia"/>
          <w:sz w:val="32"/>
        </w:rPr>
        <w:t xml:space="preserve"> </w:t>
      </w:r>
      <w:r w:rsidR="0051576A" w:rsidRPr="00EB028A">
        <w:rPr>
          <w:rFonts w:ascii="Arial" w:hAnsi="Arial" w:cs="Arial" w:hint="eastAsia"/>
          <w:sz w:val="32"/>
        </w:rPr>
        <w:t>Topic Leader</w:t>
      </w:r>
      <w:r w:rsidR="005C4D2B" w:rsidRPr="00EB028A">
        <w:rPr>
          <w:rFonts w:ascii="Arial" w:hAnsi="Arial" w:cs="Arial" w:hint="eastAsia"/>
          <w:sz w:val="32"/>
        </w:rPr>
        <w:t xml:space="preserve">: </w:t>
      </w:r>
      <w:r w:rsidR="006567FB">
        <w:rPr>
          <w:rFonts w:ascii="Arial" w:hAnsi="Arial" w:cs="Arial" w:hint="eastAsia"/>
          <w:sz w:val="32"/>
        </w:rPr>
        <w:t>S</w:t>
      </w:r>
      <w:r w:rsidR="00786566">
        <w:rPr>
          <w:rFonts w:ascii="Arial" w:hAnsi="Arial" w:cs="Arial" w:hint="eastAsia"/>
          <w:sz w:val="32"/>
        </w:rPr>
        <w:t xml:space="preserve">hort </w:t>
      </w:r>
      <w:r w:rsidR="006567FB">
        <w:rPr>
          <w:rFonts w:ascii="Arial" w:hAnsi="Arial" w:cs="Arial" w:hint="eastAsia"/>
          <w:sz w:val="32"/>
        </w:rPr>
        <w:t>P</w:t>
      </w:r>
      <w:r w:rsidR="00FC3B1C" w:rsidRPr="00EB028A">
        <w:rPr>
          <w:rFonts w:ascii="Arial" w:hAnsi="Arial" w:cs="Arial" w:hint="eastAsia"/>
          <w:sz w:val="32"/>
        </w:rPr>
        <w:t>resentation</w:t>
      </w:r>
      <w:r w:rsidR="00CD51F5">
        <w:rPr>
          <w:rFonts w:ascii="Arial" w:hAnsi="Arial" w:cs="Arial" w:hint="eastAsia"/>
          <w:sz w:val="32"/>
        </w:rPr>
        <w:t>s</w:t>
      </w:r>
    </w:p>
    <w:p w14:paraId="0306F463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3CDA2D37" w14:textId="41EA82F3" w:rsidR="00FC3B1C" w:rsidRDefault="0036410A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  <w:r>
        <w:rPr>
          <w:noProof/>
        </w:rPr>
      </w:r>
    </w:p>
    <w:p w14:paraId="19057A1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022A80E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33A0EE7F" w14:textId="77777777" w:rsidR="00FC3B1C" w:rsidRDefault="00FC3B1C" w:rsidP="00E72C8B">
      <w:pPr>
        <w:spacing w:line="360" w:lineRule="atLeast"/>
        <w:rPr>
          <w:rFonts w:ascii="Times New Roman" w:hAnsi="Times New Roman"/>
          <w:b/>
          <w:sz w:val="22"/>
        </w:rPr>
      </w:pPr>
    </w:p>
    <w:p w14:paraId="3FEA5548" w14:textId="77777777" w:rsidR="00D05F48" w:rsidRDefault="00D05F48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1BD67F27" w14:textId="77777777" w:rsidR="00D05F48" w:rsidRDefault="00D05F48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0ED8C666" w14:textId="77777777" w:rsidR="00430D4D" w:rsidRDefault="00430D4D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2D3FF89E" w14:textId="77777777" w:rsidR="00FC3B1C" w:rsidRPr="00C8641E" w:rsidRDefault="0075045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C8641E">
        <w:rPr>
          <w:rFonts w:ascii="Arial" w:hAnsi="Arial" w:cs="Arial"/>
          <w:b/>
          <w:sz w:val="22"/>
        </w:rPr>
        <w:t xml:space="preserve">The </w:t>
      </w:r>
      <w:r w:rsidR="00CC06FA">
        <w:rPr>
          <w:rFonts w:ascii="Arial" w:hAnsi="Arial" w:cs="Arial" w:hint="eastAsia"/>
          <w:b/>
          <w:sz w:val="22"/>
        </w:rPr>
        <w:t>Topic Leader</w:t>
      </w:r>
      <w:r w:rsidR="00CC06FA">
        <w:rPr>
          <w:rFonts w:ascii="Arial" w:hAnsi="Arial" w:cs="Arial"/>
          <w:b/>
          <w:sz w:val="22"/>
        </w:rPr>
        <w:t>’</w:t>
      </w:r>
      <w:r w:rsidR="00CC06FA">
        <w:rPr>
          <w:rFonts w:ascii="Arial" w:hAnsi="Arial" w:cs="Arial" w:hint="eastAsia"/>
          <w:b/>
          <w:sz w:val="22"/>
        </w:rPr>
        <w:t>s</w:t>
      </w:r>
      <w:r w:rsidR="00FC3B1C" w:rsidRPr="00C8641E">
        <w:rPr>
          <w:rFonts w:ascii="Arial" w:hAnsi="Arial" w:cs="Arial"/>
          <w:b/>
          <w:sz w:val="22"/>
        </w:rPr>
        <w:t xml:space="preserve"> presentation is </w:t>
      </w:r>
      <w:r w:rsidRPr="00C8641E">
        <w:rPr>
          <w:rFonts w:ascii="Arial" w:hAnsi="Arial" w:cs="Arial"/>
          <w:b/>
          <w:sz w:val="22"/>
        </w:rPr>
        <w:t>a</w:t>
      </w:r>
      <w:r w:rsidR="00FC3B1C" w:rsidRPr="00C8641E">
        <w:rPr>
          <w:rFonts w:ascii="Arial" w:hAnsi="Arial" w:cs="Arial"/>
          <w:b/>
          <w:sz w:val="22"/>
        </w:rPr>
        <w:t xml:space="preserve"> message to the audience. </w:t>
      </w:r>
    </w:p>
    <w:p w14:paraId="0A319CC5" w14:textId="77777777" w:rsidR="00135BA1" w:rsidRDefault="007B5ADD" w:rsidP="007B5ADD">
      <w:pPr>
        <w:tabs>
          <w:tab w:val="left" w:pos="574"/>
        </w:tabs>
        <w:spacing w:line="240" w:lineRule="atLeast"/>
        <w:ind w:left="209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D05F48">
        <w:rPr>
          <w:rFonts w:ascii="Times New Roman" w:hAnsi="Times New Roman" w:hint="eastAsia"/>
          <w:bCs/>
          <w:sz w:val="22"/>
        </w:rPr>
        <w:t>The message</w:t>
      </w:r>
      <w:r w:rsidR="00FC3B1C">
        <w:rPr>
          <w:rFonts w:ascii="Times New Roman" w:hAnsi="Times New Roman" w:hint="eastAsia"/>
          <w:bCs/>
          <w:sz w:val="22"/>
        </w:rPr>
        <w:t xml:space="preserve"> </w:t>
      </w:r>
      <w:r w:rsidR="00750451">
        <w:rPr>
          <w:rFonts w:ascii="Times New Roman" w:hAnsi="Times New Roman" w:hint="eastAsia"/>
          <w:bCs/>
          <w:sz w:val="22"/>
        </w:rPr>
        <w:t xml:space="preserve">should be </w:t>
      </w:r>
      <w:r w:rsidR="00FC3B1C">
        <w:rPr>
          <w:rFonts w:ascii="Times New Roman" w:hAnsi="Times New Roman" w:hint="eastAsia"/>
          <w:bCs/>
          <w:sz w:val="22"/>
        </w:rPr>
        <w:t>clear and memorable.</w:t>
      </w:r>
    </w:p>
    <w:p w14:paraId="2C57DD1A" w14:textId="77777777" w:rsidR="004445FA" w:rsidRPr="00480926" w:rsidRDefault="00750451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>The presentation has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information and ideas </w:t>
      </w:r>
      <w:r w:rsidRPr="00480926">
        <w:rPr>
          <w:rFonts w:ascii="Times New Roman" w:hAnsi="Times New Roman" w:hint="eastAsia"/>
          <w:sz w:val="22"/>
          <w:szCs w:val="22"/>
        </w:rPr>
        <w:t>the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need in order to make decisions.</w:t>
      </w:r>
    </w:p>
    <w:p w14:paraId="41C9F660" w14:textId="77777777" w:rsidR="00FC3B1C" w:rsidRPr="00050058" w:rsidRDefault="006C7136" w:rsidP="006C7136">
      <w:pPr>
        <w:tabs>
          <w:tab w:val="left" w:pos="574"/>
        </w:tabs>
        <w:spacing w:beforeLines="50" w:before="180" w:line="240" w:lineRule="atLeast"/>
        <w:ind w:left="210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ab/>
      </w:r>
      <w:r w:rsidR="00935E2F" w:rsidRPr="00050058">
        <w:rPr>
          <w:rFonts w:ascii="Times New Roman" w:hAnsi="Times New Roman"/>
          <w:bCs/>
          <w:sz w:val="22"/>
        </w:rPr>
        <w:t xml:space="preserve">The </w:t>
      </w:r>
      <w:r w:rsidR="00644A8B" w:rsidRPr="00050058">
        <w:rPr>
          <w:rFonts w:ascii="Times New Roman" w:hAnsi="Times New Roman" w:hint="eastAsia"/>
          <w:bCs/>
          <w:sz w:val="22"/>
        </w:rPr>
        <w:t>T</w:t>
      </w:r>
      <w:r w:rsidR="00644A8B" w:rsidRPr="00050058">
        <w:rPr>
          <w:rFonts w:ascii="Times New Roman" w:hAnsi="Times New Roman"/>
          <w:bCs/>
          <w:sz w:val="22"/>
        </w:rPr>
        <w:t xml:space="preserve">opic </w:t>
      </w:r>
      <w:r w:rsidR="00644A8B" w:rsidRPr="00050058">
        <w:rPr>
          <w:rFonts w:ascii="Times New Roman" w:hAnsi="Times New Roman" w:hint="eastAsia"/>
          <w:bCs/>
          <w:sz w:val="22"/>
        </w:rPr>
        <w:t>L</w:t>
      </w:r>
      <w:r w:rsidR="00CC06FA" w:rsidRPr="00050058">
        <w:rPr>
          <w:rFonts w:ascii="Times New Roman" w:hAnsi="Times New Roman"/>
          <w:bCs/>
          <w:sz w:val="22"/>
        </w:rPr>
        <w:t>eader</w:t>
      </w:r>
      <w:r w:rsidR="00935E2F" w:rsidRPr="00050058">
        <w:rPr>
          <w:rFonts w:ascii="Times New Roman" w:hAnsi="Times New Roman"/>
          <w:bCs/>
          <w:sz w:val="22"/>
        </w:rPr>
        <w:t xml:space="preserve"> should </w:t>
      </w:r>
      <w:r w:rsidR="00D05F48" w:rsidRPr="00050058">
        <w:rPr>
          <w:rFonts w:ascii="Times New Roman" w:hAnsi="Times New Roman" w:hint="eastAsia"/>
          <w:bCs/>
          <w:sz w:val="22"/>
        </w:rPr>
        <w:t>ask</w:t>
      </w:r>
      <w:r>
        <w:rPr>
          <w:rFonts w:ascii="Times New Roman" w:hAnsi="Times New Roman" w:hint="eastAsia"/>
          <w:bCs/>
          <w:sz w:val="22"/>
        </w:rPr>
        <w:t>:</w:t>
      </w:r>
    </w:p>
    <w:p w14:paraId="7BFDA919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is my message? </w:t>
      </w:r>
    </w:p>
    <w:p w14:paraId="4D4D1752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</w:t>
      </w:r>
      <w:r w:rsidRPr="00480926">
        <w:rPr>
          <w:rFonts w:ascii="Times New Roman" w:hAnsi="Times New Roman" w:hint="eastAsia"/>
          <w:sz w:val="22"/>
          <w:szCs w:val="22"/>
        </w:rPr>
        <w:t xml:space="preserve"> learn from my presentation?</w:t>
      </w:r>
    </w:p>
    <w:p w14:paraId="21848CB7" w14:textId="77777777" w:rsidR="00226186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</w:t>
      </w:r>
      <w:r w:rsidRPr="00480926">
        <w:rPr>
          <w:rFonts w:ascii="Times New Roman" w:hAnsi="Times New Roman" w:hint="eastAsia"/>
          <w:sz w:val="22"/>
          <w:szCs w:val="22"/>
        </w:rPr>
        <w:t xml:space="preserve">do? </w:t>
      </w:r>
    </w:p>
    <w:p w14:paraId="75171FD8" w14:textId="77777777" w:rsidR="006628EA" w:rsidRPr="005B4EE0" w:rsidRDefault="006628EA" w:rsidP="006628EA">
      <w:pPr>
        <w:spacing w:line="240" w:lineRule="atLeast"/>
        <w:ind w:left="209"/>
        <w:jc w:val="left"/>
        <w:rPr>
          <w:rFonts w:ascii="Times New Roman" w:hAnsi="Times New Roman"/>
          <w:bCs/>
          <w:sz w:val="22"/>
        </w:rPr>
      </w:pPr>
    </w:p>
    <w:p w14:paraId="132D99BB" w14:textId="77777777" w:rsidR="009819FA" w:rsidRDefault="00C87CB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D05F48">
        <w:rPr>
          <w:rFonts w:ascii="Arial" w:hAnsi="Arial" w:cs="Arial" w:hint="eastAsia"/>
          <w:b/>
          <w:sz w:val="22"/>
        </w:rPr>
        <w:t>Three i</w:t>
      </w:r>
      <w:r w:rsidR="00097D18" w:rsidRPr="00D05F48">
        <w:rPr>
          <w:rFonts w:ascii="Arial" w:hAnsi="Arial" w:cs="Arial" w:hint="eastAsia"/>
          <w:b/>
          <w:sz w:val="22"/>
        </w:rPr>
        <w:t xml:space="preserve">mportant </w:t>
      </w:r>
      <w:r w:rsidRPr="00D05F48">
        <w:rPr>
          <w:rFonts w:ascii="Arial" w:hAnsi="Arial" w:cs="Arial" w:hint="eastAsia"/>
          <w:b/>
          <w:sz w:val="22"/>
        </w:rPr>
        <w:t>elements:</w:t>
      </w:r>
      <w:r w:rsidR="00D05F48" w:rsidRPr="00D05F48">
        <w:rPr>
          <w:rFonts w:ascii="Arial" w:hAnsi="Arial" w:cs="Arial" w:hint="eastAsia"/>
          <w:b/>
          <w:sz w:val="22"/>
        </w:rPr>
        <w:t xml:space="preserve"> Structure, </w:t>
      </w:r>
      <w:r w:rsidR="00D05F48">
        <w:rPr>
          <w:rFonts w:ascii="Arial" w:hAnsi="Arial" w:cs="Arial" w:hint="eastAsia"/>
          <w:b/>
          <w:sz w:val="22"/>
        </w:rPr>
        <w:t xml:space="preserve">Content, </w:t>
      </w:r>
      <w:r w:rsidR="008D1844" w:rsidRPr="00D05F48">
        <w:rPr>
          <w:rFonts w:ascii="Arial" w:hAnsi="Arial" w:cs="Arial" w:hint="eastAsia"/>
          <w:b/>
          <w:sz w:val="22"/>
        </w:rPr>
        <w:t>Language</w:t>
      </w:r>
    </w:p>
    <w:p w14:paraId="576F62F0" w14:textId="77777777" w:rsidR="009B7C9F" w:rsidRPr="009B7C9F" w:rsidRDefault="009B7C9F" w:rsidP="009B7C9F">
      <w:pPr>
        <w:tabs>
          <w:tab w:val="left" w:pos="574"/>
        </w:tabs>
        <w:spacing w:line="240" w:lineRule="atLeast"/>
        <w:ind w:left="540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In the Model </w:t>
      </w:r>
      <w:r w:rsidR="005F24F0">
        <w:rPr>
          <w:rFonts w:ascii="Times New Roman" w:hAnsi="Times New Roman" w:hint="eastAsia"/>
          <w:bCs/>
          <w:sz w:val="22"/>
        </w:rPr>
        <w:t>Meeting transcript in Unit 3, Ms</w:t>
      </w:r>
      <w:r>
        <w:rPr>
          <w:rFonts w:ascii="Times New Roman" w:hAnsi="Times New Roman" w:hint="eastAsia"/>
          <w:bCs/>
          <w:sz w:val="22"/>
        </w:rPr>
        <w:t xml:space="preserve"> </w:t>
      </w:r>
      <w:r w:rsidR="005F24F0">
        <w:rPr>
          <w:rFonts w:ascii="Times New Roman" w:hAnsi="Times New Roman" w:hint="eastAsia"/>
          <w:sz w:val="22"/>
        </w:rPr>
        <w:t xml:space="preserve">Honda </w:t>
      </w:r>
      <w:r>
        <w:rPr>
          <w:rFonts w:ascii="Times New Roman" w:hAnsi="Times New Roman" w:hint="eastAsia"/>
          <w:bCs/>
          <w:sz w:val="22"/>
        </w:rPr>
        <w:t>followed this structure.</w:t>
      </w:r>
    </w:p>
    <w:p w14:paraId="67338061" w14:textId="77777777" w:rsidR="00EA4A24" w:rsidRPr="007B5ADD" w:rsidRDefault="00C52B79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1022" w:rightChars="2" w:right="5" w:hanging="469"/>
        <w:rPr>
          <w:rFonts w:ascii="Arial" w:hAnsi="Arial" w:cs="Arial"/>
          <w:b/>
          <w:sz w:val="22"/>
          <w:szCs w:val="22"/>
        </w:rPr>
      </w:pPr>
      <w:r w:rsidRPr="00D05F48">
        <w:rPr>
          <w:rFonts w:ascii="Arial" w:hAnsi="Arial" w:cs="Arial" w:hint="eastAsia"/>
          <w:b/>
          <w:sz w:val="22"/>
          <w:szCs w:val="22"/>
        </w:rPr>
        <w:t>Structure</w:t>
      </w:r>
      <w:r w:rsidR="00D05F48" w:rsidRPr="00D05F48">
        <w:rPr>
          <w:rFonts w:ascii="Arial" w:hAnsi="Arial" w:cs="Arial" w:hint="eastAsia"/>
          <w:b/>
          <w:sz w:val="22"/>
          <w:szCs w:val="22"/>
        </w:rPr>
        <w:t xml:space="preserve">: </w:t>
      </w:r>
      <w:r w:rsidR="00D05F48" w:rsidRPr="007B5ADD">
        <w:rPr>
          <w:rFonts w:ascii="Arial" w:hAnsi="Arial" w:cs="Arial" w:hint="eastAsia"/>
          <w:b/>
          <w:sz w:val="22"/>
          <w:szCs w:val="22"/>
        </w:rPr>
        <w:t>A</w:t>
      </w:r>
      <w:r w:rsidR="00EA4A24" w:rsidRPr="007B5ADD">
        <w:rPr>
          <w:rFonts w:ascii="Arial" w:hAnsi="Arial" w:cs="Arial"/>
          <w:b/>
          <w:sz w:val="22"/>
          <w:szCs w:val="22"/>
        </w:rPr>
        <w:t>n effective presentation</w:t>
      </w:r>
      <w:r w:rsidR="00D05F48" w:rsidRPr="007B5ADD">
        <w:rPr>
          <w:rFonts w:ascii="Arial" w:hAnsi="Arial" w:cs="Arial" w:hint="eastAsia"/>
          <w:b/>
          <w:sz w:val="22"/>
          <w:szCs w:val="22"/>
        </w:rPr>
        <w:t xml:space="preserve"> </w:t>
      </w:r>
      <w:r w:rsidR="007B5ADD" w:rsidRPr="007B5ADD">
        <w:rPr>
          <w:rFonts w:ascii="Arial" w:hAnsi="Arial" w:cs="Arial" w:hint="eastAsia"/>
          <w:b/>
          <w:sz w:val="22"/>
          <w:szCs w:val="22"/>
        </w:rPr>
        <w:t>is organized into three parts</w:t>
      </w:r>
      <w:r w:rsidR="00460D79" w:rsidRPr="007B5ADD">
        <w:rPr>
          <w:rFonts w:ascii="Arial" w:hAnsi="Arial" w:cs="Arial" w:hint="eastAsia"/>
          <w:b/>
          <w:sz w:val="22"/>
          <w:szCs w:val="22"/>
        </w:rPr>
        <w:t>.</w:t>
      </w:r>
    </w:p>
    <w:tbl>
      <w:tblPr>
        <w:tblW w:w="9189" w:type="dxa"/>
        <w:tblInd w:w="444" w:type="dxa"/>
        <w:tblLook w:val="01E0" w:firstRow="1" w:lastRow="1" w:firstColumn="1" w:lastColumn="1" w:noHBand="0" w:noVBand="0"/>
      </w:tblPr>
      <w:tblGrid>
        <w:gridCol w:w="6159"/>
        <w:gridCol w:w="3030"/>
      </w:tblGrid>
      <w:tr w:rsidR="00C379DA" w:rsidRPr="00795378" w14:paraId="3B8B1806" w14:textId="77777777" w:rsidTr="006C7136">
        <w:trPr>
          <w:trHeight w:val="1271"/>
        </w:trPr>
        <w:tc>
          <w:tcPr>
            <w:tcW w:w="6159" w:type="dxa"/>
          </w:tcPr>
          <w:p w14:paraId="3DD0F85B" w14:textId="77777777" w:rsidR="006C2D72" w:rsidRPr="00430D4D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Times New Roman" w:hAnsi="Times New Roman"/>
                <w:b/>
                <w:bCs/>
                <w:spacing w:val="5"/>
                <w:sz w:val="22"/>
                <w:szCs w:val="22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Introduction</w:t>
            </w:r>
            <w:r w:rsidR="006C7136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-</w:t>
            </w:r>
            <w:r w:rsidR="006C7136" w:rsidRPr="00430D4D">
              <w:rPr>
                <w:rFonts w:ascii="Times New Roman" w:hAnsi="Times New Roman"/>
                <w:b/>
                <w:bCs/>
                <w:i/>
                <w:spacing w:val="5"/>
                <w:sz w:val="22"/>
                <w:szCs w:val="22"/>
              </w:rPr>
              <w:t xml:space="preserve"> Say what you’re going to say.</w:t>
            </w:r>
          </w:p>
          <w:p w14:paraId="14D4A336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80926">
              <w:rPr>
                <w:rFonts w:ascii="Times New Roman" w:hAnsi="Times New Roman"/>
                <w:sz w:val="22"/>
                <w:szCs w:val="22"/>
              </w:rPr>
              <w:t>Greet</w:t>
            </w:r>
            <w:proofErr w:type="gramEnd"/>
            <w:r w:rsidRPr="00480926">
              <w:rPr>
                <w:rFonts w:ascii="Times New Roman" w:hAnsi="Times New Roman"/>
                <w:sz w:val="22"/>
                <w:szCs w:val="22"/>
              </w:rPr>
              <w:t xml:space="preserve"> your audience.</w:t>
            </w:r>
          </w:p>
          <w:p w14:paraId="3C861487" w14:textId="02D7609C" w:rsidR="006C2D72" w:rsidRPr="00480926" w:rsidRDefault="0036410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/>
                <w:noProof/>
                <w:sz w:val="22"/>
                <w:szCs w:val="22"/>
              </w:rPr>
            </w:r>
            <w:r w:rsidR="006C2D72" w:rsidRPr="00480926">
              <w:rPr>
                <w:rFonts w:ascii="Times New Roman" w:hAnsi="Times New Roman"/>
                <w:sz w:val="22"/>
                <w:szCs w:val="22"/>
              </w:rPr>
              <w:t>Get their attention.</w:t>
            </w:r>
          </w:p>
          <w:p w14:paraId="7ECE4493" w14:textId="77777777" w:rsidR="005B4EE0" w:rsidRPr="006C2D72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  <w:r w:rsidRPr="00480926">
              <w:rPr>
                <w:rFonts w:ascii="Times New Roman" w:hAnsi="Times New Roman"/>
                <w:sz w:val="22"/>
                <w:szCs w:val="22"/>
              </w:rPr>
              <w:t xml:space="preserve">Introduce your theme </w:t>
            </w:r>
            <w:r w:rsidR="00D05F48" w:rsidRPr="00480926">
              <w:rPr>
                <w:rFonts w:ascii="Times New Roman" w:hAnsi="Times New Roman"/>
                <w:sz w:val="22"/>
                <w:szCs w:val="22"/>
              </w:rPr>
              <w:t>&amp;</w:t>
            </w:r>
            <w:r w:rsidRPr="00480926">
              <w:rPr>
                <w:rFonts w:ascii="Times New Roman" w:hAnsi="Times New Roman"/>
                <w:sz w:val="22"/>
                <w:szCs w:val="22"/>
              </w:rPr>
              <w:t xml:space="preserve"> main points.</w:t>
            </w:r>
          </w:p>
        </w:tc>
        <w:tc>
          <w:tcPr>
            <w:tcW w:w="3030" w:type="dxa"/>
            <w:vMerge w:val="restart"/>
          </w:tcPr>
          <w:p w14:paraId="4A29AAD2" w14:textId="77777777" w:rsidR="00C379DA" w:rsidRPr="00795378" w:rsidRDefault="00C379DA" w:rsidP="00795378">
            <w:pPr>
              <w:pStyle w:val="Footer"/>
              <w:tabs>
                <w:tab w:val="num" w:pos="262"/>
              </w:tabs>
              <w:ind w:leftChars="-43" w:left="-103" w:rightChars="-57" w:right="-137"/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  <w:tr w:rsidR="00C379DA" w:rsidRPr="00795378" w14:paraId="3E21B75F" w14:textId="77777777" w:rsidTr="006C7136">
        <w:trPr>
          <w:trHeight w:val="1410"/>
        </w:trPr>
        <w:tc>
          <w:tcPr>
            <w:tcW w:w="6159" w:type="dxa"/>
          </w:tcPr>
          <w:p w14:paraId="622580EF" w14:textId="77777777" w:rsidR="00C379DA" w:rsidRPr="00430D4D" w:rsidRDefault="00C379DA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5"/>
                <w:sz w:val="21"/>
                <w:szCs w:val="21"/>
              </w:rPr>
            </w:pPr>
            <w:r w:rsidRPr="00430D4D">
              <w:rPr>
                <w:rFonts w:ascii="Arial" w:hAnsi="Arial" w:cs="Arial" w:hint="eastAsia"/>
                <w:b/>
                <w:bCs/>
                <w:spacing w:val="1"/>
                <w:sz w:val="20"/>
              </w:rPr>
              <w:t>Body</w:t>
            </w:r>
            <w:r w:rsidR="00430D4D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</w:t>
            </w:r>
            <w:r w:rsidR="00430D4D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need to say.</w:t>
            </w:r>
          </w:p>
          <w:p w14:paraId="53D03A1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Explain your ideas step by step.</w:t>
            </w:r>
          </w:p>
          <w:p w14:paraId="7651B2C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Give examples &amp; details.</w:t>
            </w:r>
          </w:p>
          <w:p w14:paraId="3744C3D4" w14:textId="77777777" w:rsidR="005B4EE0" w:rsidRPr="00795378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Keep your audience interested!</w:t>
            </w:r>
          </w:p>
        </w:tc>
        <w:tc>
          <w:tcPr>
            <w:tcW w:w="3030" w:type="dxa"/>
            <w:vMerge/>
          </w:tcPr>
          <w:p w14:paraId="64196AC3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</w:p>
        </w:tc>
      </w:tr>
      <w:tr w:rsidR="00C379DA" w:rsidRPr="00795378" w14:paraId="2279A4DC" w14:textId="77777777" w:rsidTr="00430D4D">
        <w:trPr>
          <w:trHeight w:val="1836"/>
        </w:trPr>
        <w:tc>
          <w:tcPr>
            <w:tcW w:w="6159" w:type="dxa"/>
          </w:tcPr>
          <w:p w14:paraId="2E848D02" w14:textId="77777777" w:rsidR="006C2D72" w:rsidRPr="006C7136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Conclusion</w:t>
            </w:r>
            <w:r w:rsidR="006C7136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 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said.</w:t>
            </w:r>
          </w:p>
          <w:p w14:paraId="2E2242DF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 xml:space="preserve">Review your main points. </w:t>
            </w:r>
          </w:p>
          <w:p w14:paraId="736C20E0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Deliver a clear message.</w:t>
            </w:r>
            <w:r w:rsidR="00D05F48" w:rsidRPr="00480926">
              <w:rPr>
                <w:rFonts w:ascii="Times New Roman" w:hAnsi="Times New Roman" w:hint="eastAsia"/>
                <w:sz w:val="22"/>
                <w:szCs w:val="22"/>
              </w:rPr>
              <w:t xml:space="preserve"> Be specific.</w:t>
            </w:r>
          </w:p>
          <w:p w14:paraId="1636369A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Leave your audience thinking!</w:t>
            </w:r>
          </w:p>
          <w:p w14:paraId="38D963EC" w14:textId="77777777" w:rsidR="006C2D72" w:rsidRPr="00795378" w:rsidRDefault="006C2D72" w:rsidP="006C2D72">
            <w:pPr>
              <w:pStyle w:val="Footer"/>
              <w:tabs>
                <w:tab w:val="clear" w:pos="4252"/>
                <w:tab w:val="clear" w:pos="8504"/>
              </w:tabs>
              <w:spacing w:line="280" w:lineRule="exact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</w:p>
        </w:tc>
        <w:tc>
          <w:tcPr>
            <w:tcW w:w="3030" w:type="dxa"/>
            <w:vMerge/>
          </w:tcPr>
          <w:p w14:paraId="06DB347F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jc w:val="left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</w:p>
        </w:tc>
      </w:tr>
    </w:tbl>
    <w:p w14:paraId="2FB652A8" w14:textId="77777777" w:rsidR="00430D4D" w:rsidRDefault="00430D4D" w:rsidP="00430D4D">
      <w:pPr>
        <w:spacing w:line="280" w:lineRule="atLeast"/>
        <w:ind w:rightChars="2" w:right="5"/>
        <w:rPr>
          <w:rFonts w:ascii="Arial" w:hAnsi="Arial" w:cs="Arial"/>
          <w:b/>
          <w:sz w:val="22"/>
          <w:szCs w:val="22"/>
        </w:rPr>
      </w:pPr>
    </w:p>
    <w:p w14:paraId="008DBC7E" w14:textId="77777777" w:rsidR="00303047" w:rsidRPr="00140756" w:rsidRDefault="00303047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487" w:rightChars="2" w:right="5" w:hanging="357"/>
        <w:rPr>
          <w:rFonts w:ascii="Arial" w:hAnsi="Arial" w:cs="Arial"/>
          <w:b/>
          <w:sz w:val="22"/>
          <w:szCs w:val="22"/>
        </w:rPr>
      </w:pPr>
      <w:r w:rsidRPr="00050058">
        <w:rPr>
          <w:rFonts w:ascii="Arial" w:hAnsi="Arial" w:cs="Arial" w:hint="eastAsia"/>
          <w:b/>
          <w:sz w:val="22"/>
          <w:szCs w:val="22"/>
        </w:rPr>
        <w:lastRenderedPageBreak/>
        <w:t>Conten</w:t>
      </w:r>
      <w:r w:rsidR="00050058">
        <w:rPr>
          <w:rFonts w:ascii="Arial" w:hAnsi="Arial" w:cs="Arial" w:hint="eastAsia"/>
          <w:b/>
          <w:sz w:val="22"/>
          <w:szCs w:val="22"/>
        </w:rPr>
        <w:t>t</w:t>
      </w:r>
      <w:r w:rsidR="00050058" w:rsidRPr="00050058">
        <w:rPr>
          <w:rFonts w:ascii="Arial" w:hAnsi="Arial" w:cs="Arial" w:hint="eastAsia"/>
          <w:b/>
          <w:sz w:val="22"/>
          <w:szCs w:val="22"/>
        </w:rPr>
        <w:t>:</w:t>
      </w:r>
      <w:r w:rsidR="00050058">
        <w:rPr>
          <w:rFonts w:ascii="Arial" w:hAnsi="Arial" w:cs="Arial" w:hint="eastAsia"/>
          <w:b/>
          <w:spacing w:val="40"/>
          <w:sz w:val="22"/>
          <w:szCs w:val="22"/>
        </w:rPr>
        <w:t xml:space="preserve"> 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Your presentation needs </w:t>
      </w:r>
      <w:r w:rsidR="00D00C04" w:rsidRPr="00140756">
        <w:rPr>
          <w:rFonts w:ascii="Arial" w:hAnsi="Arial" w:cs="Arial"/>
          <w:b/>
          <w:sz w:val="22"/>
          <w:szCs w:val="22"/>
        </w:rPr>
        <w:t>three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 elements</w:t>
      </w:r>
      <w:r w:rsidR="00460D79" w:rsidRPr="00140756">
        <w:rPr>
          <w:rFonts w:ascii="Arial" w:hAnsi="Arial" w:cs="Arial" w:hint="eastAsia"/>
          <w:b/>
          <w:sz w:val="22"/>
          <w:szCs w:val="22"/>
        </w:rPr>
        <w:t>.</w:t>
      </w:r>
    </w:p>
    <w:p w14:paraId="5884EFDC" w14:textId="77777777" w:rsidR="00C8641E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Clear Explanation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>Describe the situation, issue</w:t>
      </w:r>
      <w:r w:rsidR="006C442E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or proposal.</w:t>
      </w:r>
    </w:p>
    <w:p w14:paraId="7EF2ACB3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Use the Wh-Questions </w:t>
      </w:r>
      <w:r w:rsidR="00D00C04">
        <w:rPr>
          <w:rFonts w:ascii="Times New Roman" w:hAnsi="Times New Roman" w:hint="eastAsia"/>
          <w:sz w:val="22"/>
          <w:szCs w:val="22"/>
        </w:rPr>
        <w:t xml:space="preserve">- </w:t>
      </w:r>
      <w:r w:rsidRPr="00542F11">
        <w:rPr>
          <w:rFonts w:ascii="Times New Roman" w:hAnsi="Times New Roman" w:hint="eastAsia"/>
          <w:i/>
          <w:sz w:val="22"/>
          <w:szCs w:val="22"/>
        </w:rPr>
        <w:t>Who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, Where, What, When, Why, </w:t>
      </w:r>
      <w:r w:rsidR="00CD0750" w:rsidRPr="00542F11">
        <w:rPr>
          <w:rFonts w:ascii="Times New Roman" w:hAnsi="Times New Roman" w:hint="eastAsia"/>
          <w:sz w:val="22"/>
          <w:szCs w:val="22"/>
        </w:rPr>
        <w:t>&amp;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 How</w:t>
      </w:r>
      <w:r w:rsidR="00CD0750">
        <w:rPr>
          <w:rFonts w:ascii="Times New Roman" w:hAnsi="Times New Roman" w:hint="eastAsia"/>
          <w:sz w:val="22"/>
          <w:szCs w:val="22"/>
        </w:rPr>
        <w:t>.</w:t>
      </w:r>
    </w:p>
    <w:p w14:paraId="3ED85C44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S</w:t>
      </w:r>
      <w:r w:rsidRPr="00A029D3">
        <w:rPr>
          <w:rFonts w:ascii="Times New Roman" w:hAnsi="Times New Roman"/>
          <w:sz w:val="22"/>
          <w:szCs w:val="22"/>
        </w:rPr>
        <w:t>upport</w:t>
      </w:r>
      <w:r w:rsidRPr="00A029D3">
        <w:rPr>
          <w:rFonts w:ascii="Times New Roman" w:hAnsi="Times New Roman" w:hint="eastAsia"/>
          <w:sz w:val="22"/>
          <w:szCs w:val="22"/>
        </w:rPr>
        <w:t xml:space="preserve"> the </w:t>
      </w:r>
      <w:r w:rsidRPr="00A029D3">
        <w:rPr>
          <w:rFonts w:ascii="Times New Roman" w:hAnsi="Times New Roman"/>
          <w:sz w:val="22"/>
          <w:szCs w:val="22"/>
        </w:rPr>
        <w:t>explanation</w:t>
      </w:r>
      <w:r w:rsidR="00D00C04">
        <w:rPr>
          <w:rFonts w:ascii="Times New Roman" w:hAnsi="Times New Roman" w:hint="eastAsia"/>
          <w:sz w:val="22"/>
          <w:szCs w:val="22"/>
        </w:rPr>
        <w:t xml:space="preserve"> with facts, </w:t>
      </w:r>
      <w:r w:rsidRPr="00A029D3">
        <w:rPr>
          <w:rFonts w:ascii="Times New Roman" w:hAnsi="Times New Roman" w:hint="eastAsia"/>
          <w:sz w:val="22"/>
          <w:szCs w:val="22"/>
        </w:rPr>
        <w:t>examples</w:t>
      </w:r>
      <w:r w:rsidR="00D00C04">
        <w:rPr>
          <w:rFonts w:ascii="Times New Roman" w:hAnsi="Times New Roman" w:hint="eastAsia"/>
          <w:sz w:val="22"/>
          <w:szCs w:val="22"/>
        </w:rPr>
        <w:t xml:space="preserve">, </w:t>
      </w:r>
      <w:r w:rsidR="007C049F" w:rsidRPr="00A029D3">
        <w:rPr>
          <w:rFonts w:ascii="Times New Roman" w:hAnsi="Times New Roman" w:hint="eastAsia"/>
          <w:sz w:val="22"/>
          <w:szCs w:val="22"/>
        </w:rPr>
        <w:t>n</w:t>
      </w:r>
      <w:r w:rsidRPr="00A029D3">
        <w:rPr>
          <w:rFonts w:ascii="Times New Roman" w:hAnsi="Times New Roman" w:hint="eastAsia"/>
          <w:sz w:val="22"/>
          <w:szCs w:val="22"/>
        </w:rPr>
        <w:t>umbers, names</w:t>
      </w:r>
      <w:r w:rsidR="00C8641E" w:rsidRPr="00A029D3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and details.</w:t>
      </w:r>
    </w:p>
    <w:p w14:paraId="0D5885AE" w14:textId="77777777" w:rsidR="00D00C04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Analysis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Explain what the information means. </w:t>
      </w:r>
    </w:p>
    <w:p w14:paraId="180D2A0C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Why is it important? </w:t>
      </w:r>
    </w:p>
    <w:p w14:paraId="4C12CCED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Explain the costs and the benefits.</w:t>
      </w:r>
    </w:p>
    <w:p w14:paraId="084C6D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your analysis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importance of your information</w:t>
      </w:r>
      <w:r w:rsidR="00945699" w:rsidRPr="00A029D3">
        <w:rPr>
          <w:rFonts w:ascii="Times New Roman" w:hAnsi="Times New Roman" w:hint="eastAsia"/>
          <w:sz w:val="22"/>
          <w:szCs w:val="22"/>
        </w:rPr>
        <w:t>.</w:t>
      </w:r>
    </w:p>
    <w:p w14:paraId="7708F3B6" w14:textId="77777777" w:rsidR="00D00C04" w:rsidRPr="009920D8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</w:t>
      </w:r>
      <w:r w:rsidR="007C049F" w:rsidRPr="00A029D3">
        <w:rPr>
          <w:rFonts w:ascii="Arial" w:hAnsi="Arial" w:cs="Arial"/>
          <w:b/>
          <w:sz w:val="22"/>
          <w:szCs w:val="22"/>
        </w:rPr>
        <w:t>ear Message</w:t>
      </w:r>
      <w:r w:rsidR="009920D8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Your message is your clear opinion or proposal. </w:t>
      </w:r>
    </w:p>
    <w:p w14:paraId="2D7A92CA" w14:textId="77777777" w:rsidR="004B232E" w:rsidRDefault="00B97847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Use specific words: avoid </w:t>
      </w:r>
      <w:r w:rsidR="00AA0B85">
        <w:rPr>
          <w:rFonts w:ascii="Times New Roman" w:hAnsi="Times New Roman" w:hint="eastAsia"/>
          <w:sz w:val="22"/>
          <w:szCs w:val="22"/>
        </w:rPr>
        <w:t>pronouns (he, she, they, it, etc.)</w:t>
      </w:r>
    </w:p>
    <w:p w14:paraId="525E2B05" w14:textId="77777777" w:rsidR="009D0415" w:rsidRPr="00A029D3" w:rsidRDefault="009D0415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Introduce your opinion or proposal with </w:t>
      </w:r>
      <w:r w:rsidRPr="00542F11">
        <w:rPr>
          <w:rFonts w:ascii="Times New Roman" w:hAnsi="Times New Roman" w:hint="eastAsia"/>
          <w:i/>
          <w:sz w:val="22"/>
          <w:szCs w:val="22"/>
        </w:rPr>
        <w:t>I think</w:t>
      </w:r>
      <w:r w:rsidR="00542F11" w:rsidRPr="00542F11">
        <w:rPr>
          <w:rFonts w:ascii="Times New Roman" w:hAnsi="Times New Roman"/>
          <w:i/>
          <w:sz w:val="22"/>
          <w:szCs w:val="22"/>
        </w:rPr>
        <w:t>…</w:t>
      </w:r>
      <w:r>
        <w:rPr>
          <w:rFonts w:ascii="Times New Roman" w:hAnsi="Times New Roman" w:hint="eastAsia"/>
          <w:sz w:val="22"/>
          <w:szCs w:val="22"/>
        </w:rPr>
        <w:t xml:space="preserve"> or </w:t>
      </w:r>
      <w:r w:rsidRPr="00542F11">
        <w:rPr>
          <w:rFonts w:ascii="Times New Roman" w:hAnsi="Times New Roman" w:hint="eastAsia"/>
          <w:i/>
          <w:sz w:val="22"/>
          <w:szCs w:val="22"/>
        </w:rPr>
        <w:t>I propose</w:t>
      </w:r>
      <w:r w:rsidRPr="00542F11">
        <w:rPr>
          <w:rFonts w:ascii="Times New Roman" w:hAnsi="Times New Roman"/>
          <w:i/>
          <w:sz w:val="22"/>
          <w:szCs w:val="22"/>
        </w:rPr>
        <w:t>…</w:t>
      </w:r>
      <w:r w:rsidR="00FB5A3A">
        <w:rPr>
          <w:rFonts w:ascii="Times New Roman" w:hAnsi="Times New Roman" w:hint="eastAsia"/>
          <w:sz w:val="22"/>
          <w:szCs w:val="22"/>
        </w:rPr>
        <w:t xml:space="preserve"> Don</w:t>
      </w:r>
      <w:r w:rsidR="00FB5A3A">
        <w:rPr>
          <w:rFonts w:ascii="Times New Roman" w:hAnsi="Times New Roman"/>
          <w:sz w:val="22"/>
          <w:szCs w:val="22"/>
        </w:rPr>
        <w:t>’</w:t>
      </w:r>
      <w:r w:rsidR="00FB5A3A">
        <w:rPr>
          <w:rFonts w:ascii="Times New Roman" w:hAnsi="Times New Roman" w:hint="eastAsia"/>
          <w:sz w:val="22"/>
          <w:szCs w:val="22"/>
        </w:rPr>
        <w:t>t introduce a proposal</w:t>
      </w:r>
      <w:r>
        <w:rPr>
          <w:rFonts w:ascii="Times New Roman" w:hAnsi="Times New Roman" w:hint="eastAsia"/>
          <w:sz w:val="22"/>
          <w:szCs w:val="22"/>
        </w:rPr>
        <w:t xml:space="preserve"> with </w:t>
      </w:r>
      <w:r w:rsidRPr="00542F11">
        <w:rPr>
          <w:rFonts w:ascii="Times New Roman" w:hAnsi="Times New Roman" w:hint="eastAsia"/>
          <w:i/>
          <w:sz w:val="22"/>
          <w:szCs w:val="22"/>
        </w:rPr>
        <w:t>Let</w:t>
      </w:r>
      <w:r w:rsidRPr="00542F11">
        <w:rPr>
          <w:rFonts w:ascii="Times New Roman" w:hAnsi="Times New Roman"/>
          <w:i/>
          <w:sz w:val="22"/>
          <w:szCs w:val="22"/>
        </w:rPr>
        <w:t>’</w:t>
      </w:r>
      <w:r w:rsidRPr="00542F11">
        <w:rPr>
          <w:rFonts w:ascii="Times New Roman" w:hAnsi="Times New Roman" w:hint="eastAsia"/>
          <w:i/>
          <w:sz w:val="22"/>
          <w:szCs w:val="22"/>
        </w:rPr>
        <w:t>s</w:t>
      </w:r>
      <w:r w:rsidRPr="00542F11">
        <w:rPr>
          <w:rFonts w:ascii="Times New Roman" w:hAnsi="Times New Roman"/>
          <w:i/>
          <w:sz w:val="22"/>
          <w:szCs w:val="22"/>
        </w:rPr>
        <w:t>…</w:t>
      </w:r>
    </w:p>
    <w:p w14:paraId="01A53E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a clear message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purpose of your presentation.</w:t>
      </w:r>
    </w:p>
    <w:p w14:paraId="3B52ED01" w14:textId="2576C83A" w:rsidR="00FC3B1C" w:rsidRPr="00303047" w:rsidRDefault="0036410A" w:rsidP="00303047">
      <w:pPr>
        <w:spacing w:beforeLines="25" w:before="90" w:line="280" w:lineRule="exact"/>
        <w:ind w:rightChars="357" w:right="857"/>
        <w:jc w:val="left"/>
        <w:rPr>
          <w:rFonts w:ascii="Times New Roman" w:hAnsi="Times New Roman"/>
          <w:sz w:val="22"/>
          <w:szCs w:val="22"/>
        </w:rPr>
      </w:pPr>
      <w:r>
        <w:rPr>
          <w:noProof/>
        </w:rPr>
      </w:r>
    </w:p>
    <w:p w14:paraId="775B1694" w14:textId="77777777" w:rsidR="00226186" w:rsidRPr="009C78CA" w:rsidRDefault="00FB5A3A" w:rsidP="00C53E3E">
      <w:pPr>
        <w:numPr>
          <w:ilvl w:val="1"/>
          <w:numId w:val="37"/>
        </w:numPr>
        <w:spacing w:line="280" w:lineRule="atLeast"/>
        <w:ind w:rightChars="2" w:right="5"/>
        <w:rPr>
          <w:rFonts w:ascii="Arial" w:hAnsi="Arial" w:cs="Arial"/>
          <w:b/>
          <w:sz w:val="22"/>
          <w:szCs w:val="22"/>
        </w:rPr>
      </w:pPr>
      <w:r w:rsidRPr="008B19C0">
        <w:rPr>
          <w:rFonts w:ascii="Arial" w:hAnsi="Arial" w:cs="Arial"/>
          <w:b/>
          <w:sz w:val="22"/>
          <w:szCs w:val="22"/>
        </w:rPr>
        <w:t>Flag Expressions</w:t>
      </w:r>
      <w:r w:rsidR="009C78CA" w:rsidRPr="008B19C0">
        <w:rPr>
          <w:rFonts w:ascii="Arial" w:hAnsi="Arial" w:cs="Arial" w:hint="eastAsia"/>
          <w:b/>
          <w:sz w:val="22"/>
          <w:szCs w:val="22"/>
        </w:rPr>
        <w:t>:</w:t>
      </w:r>
      <w:r w:rsidR="009C78CA">
        <w:rPr>
          <w:rFonts w:ascii="Arial" w:hAnsi="Arial" w:cs="Arial" w:hint="eastAsia"/>
          <w:b/>
          <w:sz w:val="21"/>
          <w:szCs w:val="21"/>
        </w:rPr>
        <w:t xml:space="preserve"> </w:t>
      </w:r>
      <w:r w:rsidR="009C78CA" w:rsidRPr="009C78CA">
        <w:rPr>
          <w:rFonts w:ascii="Arial" w:hAnsi="Arial" w:cs="Arial" w:hint="eastAsia"/>
          <w:b/>
          <w:sz w:val="22"/>
          <w:szCs w:val="22"/>
        </w:rPr>
        <w:t xml:space="preserve">Language </w:t>
      </w:r>
      <w:r w:rsidRPr="009C78CA">
        <w:rPr>
          <w:rFonts w:ascii="Arial" w:hAnsi="Arial" w:cs="Arial"/>
          <w:b/>
          <w:sz w:val="21"/>
          <w:szCs w:val="21"/>
        </w:rPr>
        <w:t>for Presentations</w:t>
      </w:r>
    </w:p>
    <w:tbl>
      <w:tblPr>
        <w:tblW w:w="7505" w:type="dxa"/>
        <w:tblInd w:w="85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86"/>
        <w:gridCol w:w="4719"/>
      </w:tblGrid>
      <w:tr w:rsidR="00015E82" w:rsidRPr="009920D8" w14:paraId="0127ABDF" w14:textId="77777777" w:rsidTr="009C78CA">
        <w:trPr>
          <w:cantSplit/>
        </w:trPr>
        <w:tc>
          <w:tcPr>
            <w:tcW w:w="2786" w:type="dxa"/>
          </w:tcPr>
          <w:p w14:paraId="7C7E218D" w14:textId="77777777" w:rsidR="00015E82" w:rsidRPr="00CD0750" w:rsidRDefault="00015E82" w:rsidP="009C78CA">
            <w:pPr>
              <w:spacing w:beforeLines="50" w:before="18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Introduction</w:t>
            </w:r>
          </w:p>
        </w:tc>
        <w:tc>
          <w:tcPr>
            <w:tcW w:w="4719" w:type="dxa"/>
          </w:tcPr>
          <w:p w14:paraId="0DDA0CBF" w14:textId="77777777" w:rsidR="00015E82" w:rsidRPr="00CD0750" w:rsidRDefault="009920D8" w:rsidP="008D3CC6">
            <w:pPr>
              <w:spacing w:beforeLines="50" w:before="180" w:line="240" w:lineRule="exact"/>
              <w:ind w:leftChars="-12" w:left="-29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 w:hint="eastAsia"/>
                <w:b/>
                <w:bCs/>
                <w:sz w:val="20"/>
              </w:rPr>
              <w:t>What to say</w:t>
            </w:r>
            <w:r w:rsidRPr="00CD0750">
              <w:rPr>
                <w:rFonts w:ascii="Arial" w:hAnsi="Arial" w:cs="Arial"/>
                <w:b/>
                <w:bCs/>
                <w:sz w:val="20"/>
              </w:rPr>
              <w:t>…</w:t>
            </w:r>
          </w:p>
        </w:tc>
      </w:tr>
      <w:tr w:rsidR="00015E82" w:rsidRPr="00F90809" w14:paraId="54CAD145" w14:textId="77777777" w:rsidTr="009C78CA">
        <w:trPr>
          <w:cantSplit/>
        </w:trPr>
        <w:tc>
          <w:tcPr>
            <w:tcW w:w="2786" w:type="dxa"/>
          </w:tcPr>
          <w:p w14:paraId="69F92B21" w14:textId="77777777" w:rsidR="00015E82" w:rsidRPr="00113B0C" w:rsidRDefault="00226186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 w:hint="eastAsia"/>
                <w:sz w:val="18"/>
                <w:szCs w:val="18"/>
              </w:rPr>
              <w:t>Courteous opening</w:t>
            </w:r>
            <w:r w:rsidR="00015E82" w:rsidRPr="00113B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719" w:type="dxa"/>
          </w:tcPr>
          <w:p w14:paraId="16F875C5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for the introduction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),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Mr.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Smith</w:t>
            </w:r>
            <w:r w:rsidR="00CD0750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38F594AC" w14:textId="77777777" w:rsidTr="009C78CA">
        <w:trPr>
          <w:cantSplit/>
        </w:trPr>
        <w:tc>
          <w:tcPr>
            <w:tcW w:w="2786" w:type="dxa"/>
          </w:tcPr>
          <w:p w14:paraId="03CB2195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Greet the audience</w:t>
            </w:r>
          </w:p>
        </w:tc>
        <w:tc>
          <w:tcPr>
            <w:tcW w:w="4719" w:type="dxa"/>
          </w:tcPr>
          <w:p w14:paraId="22D3F89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Good evening, everybody.</w:t>
            </w:r>
          </w:p>
        </w:tc>
      </w:tr>
      <w:tr w:rsidR="00015E82" w:rsidRPr="00F90809" w14:paraId="219FD334" w14:textId="77777777" w:rsidTr="009C78CA">
        <w:trPr>
          <w:cantSplit/>
        </w:trPr>
        <w:tc>
          <w:tcPr>
            <w:tcW w:w="2786" w:type="dxa"/>
          </w:tcPr>
          <w:p w14:paraId="40556B11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theme</w:t>
            </w:r>
          </w:p>
        </w:tc>
        <w:tc>
          <w:tcPr>
            <w:tcW w:w="4719" w:type="dxa"/>
          </w:tcPr>
          <w:p w14:paraId="27F94A30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Today, I am going to tell you about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</w:p>
        </w:tc>
      </w:tr>
      <w:tr w:rsidR="009920D8" w:rsidRPr="00F90809" w14:paraId="59744F6C" w14:textId="77777777" w:rsidTr="009C78CA">
        <w:trPr>
          <w:cantSplit/>
          <w:trHeight w:val="590"/>
        </w:trPr>
        <w:tc>
          <w:tcPr>
            <w:tcW w:w="2786" w:type="dxa"/>
          </w:tcPr>
          <w:p w14:paraId="0B763B79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main points</w:t>
            </w:r>
          </w:p>
        </w:tc>
        <w:tc>
          <w:tcPr>
            <w:tcW w:w="4719" w:type="dxa"/>
          </w:tcPr>
          <w:p w14:paraId="51D452AB" w14:textId="77777777" w:rsidR="009920D8" w:rsidRPr="006C442E" w:rsidRDefault="009920D8" w:rsidP="00542F11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 have three main points.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First, I will 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talk about /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exp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lain </w:t>
            </w:r>
            <w:r w:rsidR="00FB5A3A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FB5A3A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say,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At first</w:t>
            </w:r>
            <w:r w:rsidR="00110B8F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 xml:space="preserve"> 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S</w:t>
            </w:r>
            <w:r w:rsidR="00110B8F" w:rsidRPr="00110B8F">
              <w:rPr>
                <w:rFonts w:ascii="Times New Roman" w:hAnsi="Times New Roman" w:hint="eastAsia"/>
                <w:iCs/>
                <w:sz w:val="18"/>
                <w:szCs w:val="18"/>
              </w:rPr>
              <w:t>ee page 29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.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9920D8" w14:paraId="6EE8AE6D" w14:textId="77777777" w:rsidTr="009C78CA">
        <w:trPr>
          <w:cantSplit/>
        </w:trPr>
        <w:tc>
          <w:tcPr>
            <w:tcW w:w="2786" w:type="dxa"/>
            <w:shd w:val="clear" w:color="auto" w:fill="FFFFFF"/>
          </w:tcPr>
          <w:p w14:paraId="5E17D240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Body</w:t>
            </w:r>
          </w:p>
        </w:tc>
        <w:tc>
          <w:tcPr>
            <w:tcW w:w="4719" w:type="dxa"/>
            <w:shd w:val="clear" w:color="auto" w:fill="FFFFFF"/>
          </w:tcPr>
          <w:p w14:paraId="52E9D04B" w14:textId="77777777" w:rsidR="00015E82" w:rsidRPr="009920D8" w:rsidRDefault="00015E82" w:rsidP="00700CE0">
            <w:pPr>
              <w:spacing w:beforeLines="35" w:before="126" w:line="240" w:lineRule="exact"/>
              <w:ind w:leftChars="40" w:left="96" w:right="113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015E82" w:rsidRPr="00F90809" w14:paraId="459A62FA" w14:textId="77777777" w:rsidTr="009C78CA">
        <w:trPr>
          <w:cantSplit/>
        </w:trPr>
        <w:tc>
          <w:tcPr>
            <w:tcW w:w="2786" w:type="dxa"/>
          </w:tcPr>
          <w:p w14:paraId="6F787BFD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Start the body</w:t>
            </w:r>
          </w:p>
        </w:tc>
        <w:tc>
          <w:tcPr>
            <w:tcW w:w="4719" w:type="dxa"/>
          </w:tcPr>
          <w:p w14:paraId="7C39846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Let me begin with my first point.</w:t>
            </w:r>
          </w:p>
        </w:tc>
      </w:tr>
      <w:tr w:rsidR="00015E82" w:rsidRPr="00F90809" w14:paraId="6E3F829F" w14:textId="77777777" w:rsidTr="009C78CA">
        <w:trPr>
          <w:cantSplit/>
        </w:trPr>
        <w:tc>
          <w:tcPr>
            <w:tcW w:w="2786" w:type="dxa"/>
          </w:tcPr>
          <w:p w14:paraId="4ED3E3C4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Second point</w:t>
            </w:r>
          </w:p>
        </w:tc>
        <w:tc>
          <w:tcPr>
            <w:tcW w:w="4719" w:type="dxa"/>
          </w:tcPr>
          <w:p w14:paraId="31D5B2F7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Now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,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I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’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ll move on to my second point.</w:t>
            </w:r>
          </w:p>
        </w:tc>
      </w:tr>
      <w:tr w:rsidR="00015E82" w:rsidRPr="00F90809" w14:paraId="5AFE4411" w14:textId="77777777" w:rsidTr="009C78CA">
        <w:trPr>
          <w:cantSplit/>
          <w:trHeight w:val="235"/>
        </w:trPr>
        <w:tc>
          <w:tcPr>
            <w:tcW w:w="2786" w:type="dxa"/>
          </w:tcPr>
          <w:p w14:paraId="15830640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Third point</w:t>
            </w:r>
          </w:p>
        </w:tc>
        <w:tc>
          <w:tcPr>
            <w:tcW w:w="4719" w:type="dxa"/>
          </w:tcPr>
          <w:p w14:paraId="5E937BB9" w14:textId="77777777" w:rsidR="00015E82" w:rsidRPr="006C442E" w:rsidRDefault="00B97847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And that brings me to</w:t>
            </w:r>
            <w:r w:rsidR="00015E82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my third point.</w:t>
            </w:r>
          </w:p>
        </w:tc>
      </w:tr>
      <w:tr w:rsidR="00015E82" w:rsidRPr="00F90809" w14:paraId="19AE5B50" w14:textId="77777777" w:rsidTr="009C78CA">
        <w:trPr>
          <w:cantSplit/>
        </w:trPr>
        <w:tc>
          <w:tcPr>
            <w:tcW w:w="2786" w:type="dxa"/>
            <w:shd w:val="clear" w:color="auto" w:fill="FFFFFF"/>
          </w:tcPr>
          <w:p w14:paraId="6786348A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Conclusion</w:t>
            </w:r>
          </w:p>
        </w:tc>
        <w:tc>
          <w:tcPr>
            <w:tcW w:w="4719" w:type="dxa"/>
            <w:shd w:val="clear" w:color="auto" w:fill="FFFFFF"/>
          </w:tcPr>
          <w:p w14:paraId="229A6F59" w14:textId="77777777" w:rsidR="00015E82" w:rsidRPr="006C442E" w:rsidRDefault="00015E82" w:rsidP="00700CE0">
            <w:pPr>
              <w:spacing w:beforeLines="35" w:before="126" w:line="240" w:lineRule="exact"/>
              <w:ind w:left="40" w:right="113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920D8" w:rsidRPr="00F90809" w14:paraId="23D48951" w14:textId="77777777" w:rsidTr="009C78CA">
        <w:trPr>
          <w:cantSplit/>
          <w:trHeight w:val="536"/>
        </w:trPr>
        <w:tc>
          <w:tcPr>
            <w:tcW w:w="2786" w:type="dxa"/>
          </w:tcPr>
          <w:p w14:paraId="50F1C575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Review</w:t>
            </w:r>
          </w:p>
        </w:tc>
        <w:tc>
          <w:tcPr>
            <w:tcW w:w="4719" w:type="dxa"/>
          </w:tcPr>
          <w:p w14:paraId="6630F8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In conclusion, let me review my main points</w:t>
            </w:r>
          </w:p>
          <w:p w14:paraId="7FBD7F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First,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explained / talked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about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636E92D0" w14:textId="77777777" w:rsidTr="009C78CA">
        <w:trPr>
          <w:cantSplit/>
        </w:trPr>
        <w:tc>
          <w:tcPr>
            <w:tcW w:w="2786" w:type="dxa"/>
          </w:tcPr>
          <w:p w14:paraId="2BA4AA97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Your message</w:t>
            </w:r>
          </w:p>
        </w:tc>
        <w:tc>
          <w:tcPr>
            <w:tcW w:w="4719" w:type="dxa"/>
          </w:tcPr>
          <w:p w14:paraId="6731253D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think </w:t>
            </w:r>
            <w:r w:rsidR="003A16D6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we should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 w:rsidR="00B81B84">
              <w:rPr>
                <w:rFonts w:ascii="Times New Roman" w:hAnsi="Times New Roman"/>
                <w:iCs/>
                <w:sz w:val="22"/>
                <w:szCs w:val="22"/>
              </w:rPr>
              <w:br/>
            </w:r>
            <w:r w:rsidR="009920D8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begin your message with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Let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</w:t>
            </w:r>
            <w:r w:rsidR="00542F11"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338B2786" w14:textId="77777777" w:rsidTr="009C78CA">
        <w:trPr>
          <w:cantSplit/>
        </w:trPr>
        <w:tc>
          <w:tcPr>
            <w:tcW w:w="2786" w:type="dxa"/>
            <w:vMerge w:val="restart"/>
          </w:tcPr>
          <w:p w14:paraId="240326DB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Close</w:t>
            </w:r>
          </w:p>
        </w:tc>
        <w:tc>
          <w:tcPr>
            <w:tcW w:w="4719" w:type="dxa"/>
          </w:tcPr>
          <w:p w14:paraId="27F66B9D" w14:textId="77777777" w:rsidR="00015E82" w:rsidRPr="006C442E" w:rsidRDefault="00015E82" w:rsidP="00542F11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you. 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That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 all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. is used only in very </w:t>
            </w:r>
            <w:r w:rsidR="00542F11">
              <w:rPr>
                <w:rFonts w:ascii="Times New Roman" w:hAnsi="Times New Roman"/>
                <w:iCs/>
                <w:sz w:val="18"/>
                <w:szCs w:val="18"/>
              </w:rPr>
              <w:t>informal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 reports</w:t>
            </w:r>
            <w:r w:rsidRPr="00542F11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178AA914" w14:textId="77777777" w:rsidTr="009C78CA">
        <w:trPr>
          <w:cantSplit/>
          <w:trHeight w:val="359"/>
        </w:trPr>
        <w:tc>
          <w:tcPr>
            <w:tcW w:w="2786" w:type="dxa"/>
            <w:vMerge/>
          </w:tcPr>
          <w:p w14:paraId="7C781013" w14:textId="77777777" w:rsidR="00015E82" w:rsidRPr="00CD0750" w:rsidRDefault="00015E82" w:rsidP="00C53E3E">
            <w:pPr>
              <w:widowControl/>
              <w:numPr>
                <w:ilvl w:val="0"/>
                <w:numId w:val="34"/>
              </w:numPr>
              <w:tabs>
                <w:tab w:val="left" w:pos="240"/>
              </w:tabs>
              <w:overflowPunct w:val="0"/>
              <w:autoSpaceDE w:val="0"/>
              <w:autoSpaceDN w:val="0"/>
              <w:adjustRightInd w:val="0"/>
              <w:spacing w:beforeLines="15" w:before="54" w:line="260" w:lineRule="exact"/>
              <w:ind w:leftChars="-23" w:left="77"/>
              <w:jc w:val="left"/>
              <w:textAlignment w:val="baseline"/>
              <w:rPr>
                <w:rFonts w:ascii="Arial" w:hAnsi="Arial" w:cs="Arial"/>
                <w:sz w:val="20"/>
              </w:rPr>
            </w:pPr>
          </w:p>
        </w:tc>
        <w:tc>
          <w:tcPr>
            <w:tcW w:w="4719" w:type="dxa"/>
          </w:tcPr>
          <w:p w14:paraId="250DA549" w14:textId="77777777" w:rsidR="00015E82" w:rsidRPr="006C442E" w:rsidRDefault="00015E82" w:rsidP="00700CE0">
            <w:pPr>
              <w:spacing w:beforeLines="15" w:before="54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And now, I will be happy to answer your questions.</w:t>
            </w:r>
          </w:p>
        </w:tc>
      </w:tr>
    </w:tbl>
    <w:p w14:paraId="3D8529A6" w14:textId="77777777" w:rsidR="00C8641E" w:rsidRPr="000165E5" w:rsidRDefault="00C8641E" w:rsidP="00551F6A">
      <w:pPr>
        <w:tabs>
          <w:tab w:val="left" w:pos="1008"/>
        </w:tabs>
        <w:spacing w:beforeLines="100" w:before="360" w:line="360" w:lineRule="atLeast"/>
        <w:ind w:right="110"/>
        <w:jc w:val="right"/>
        <w:rPr>
          <w:rFonts w:ascii="Arial" w:hAnsi="Arial" w:cs="Arial"/>
          <w:b/>
          <w:bCs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