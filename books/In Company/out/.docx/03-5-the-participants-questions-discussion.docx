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89BA6CA" w14:textId="77777777" w:rsidR="00FC3B1C" w:rsidRDefault="00F35B4F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rFonts w:ascii="Arial" w:hAnsi="Arial" w:cs="Arial" w:hint="eastAsia"/>
          <w:sz w:val="70"/>
        </w:rPr>
        <w:lastRenderedPageBreak/>
        <w:t>5</w:t>
      </w:r>
      <w:r w:rsidR="00FC3B1C">
        <w:rPr>
          <w:rFonts w:ascii="Arial" w:hAnsi="Arial" w:cs="Arial" w:hint="eastAsia"/>
          <w:sz w:val="70"/>
        </w:rPr>
        <w:t>.</w:t>
      </w:r>
      <w:r w:rsidR="00F47E61">
        <w:rPr>
          <w:rFonts w:ascii="Arial" w:hAnsi="Arial" w:cs="Arial" w:hint="eastAsia"/>
          <w:sz w:val="32"/>
        </w:rPr>
        <w:t xml:space="preserve"> </w:t>
      </w:r>
      <w:r w:rsidR="00F47E61">
        <w:rPr>
          <w:rFonts w:ascii="Arial" w:hAnsi="Arial" w:cs="Arial"/>
          <w:sz w:val="32"/>
        </w:rPr>
        <w:tab/>
      </w:r>
      <w:r w:rsidR="009066B0">
        <w:rPr>
          <w:rFonts w:ascii="Arial" w:hAnsi="Arial" w:cs="Arial" w:hint="eastAsia"/>
          <w:sz w:val="32"/>
        </w:rPr>
        <w:t>T</w:t>
      </w:r>
      <w:r w:rsidR="00FC3B1C">
        <w:rPr>
          <w:rFonts w:ascii="Arial" w:hAnsi="Arial" w:cs="Arial" w:hint="eastAsia"/>
          <w:sz w:val="32"/>
        </w:rPr>
        <w:t xml:space="preserve">he </w:t>
      </w:r>
      <w:r w:rsidR="004445FA">
        <w:rPr>
          <w:rFonts w:ascii="Arial" w:hAnsi="Arial" w:cs="Arial" w:hint="eastAsia"/>
          <w:sz w:val="32"/>
        </w:rPr>
        <w:t>Participants</w:t>
      </w:r>
      <w:r w:rsidR="00945699">
        <w:rPr>
          <w:rFonts w:ascii="Arial" w:hAnsi="Arial" w:cs="Arial" w:hint="eastAsia"/>
          <w:sz w:val="32"/>
        </w:rPr>
        <w:t>:</w:t>
      </w:r>
      <w:r w:rsidR="009066B0">
        <w:rPr>
          <w:rFonts w:ascii="Arial" w:hAnsi="Arial" w:cs="Arial" w:hint="eastAsia"/>
          <w:sz w:val="32"/>
        </w:rPr>
        <w:t xml:space="preserve"> </w:t>
      </w:r>
      <w:r w:rsidR="009066B0" w:rsidRPr="00CA5BE5">
        <w:rPr>
          <w:rFonts w:ascii="Arial" w:hAnsi="Arial" w:cs="Arial" w:hint="eastAsia"/>
          <w:sz w:val="28"/>
          <w:szCs w:val="28"/>
        </w:rPr>
        <w:t>Questions &amp; Discussion</w:t>
      </w:r>
    </w:p>
    <w:p w14:paraId="465A52EC" w14:textId="77777777" w:rsidR="00FC3B1C" w:rsidRDefault="00FC3B1C" w:rsidP="00E8099A">
      <w:pPr>
        <w:rPr>
          <w:sz w:val="22"/>
        </w:rPr>
      </w:pPr>
    </w:p>
    <w:p w14:paraId="122C02C6" w14:textId="3C7E6481" w:rsidR="00FC3B1C" w:rsidRDefault="0036410A" w:rsidP="00E8099A">
      <w:pPr>
        <w:rPr>
          <w:rFonts w:ascii="Times New Roman" w:hAnsi="Times New Roman"/>
          <w:b/>
          <w:sz w:val="22"/>
        </w:rPr>
      </w:pPr>
      <w:r>
        <w:rPr>
          <w:noProof/>
        </w:rPr>
      </w:r>
    </w:p>
    <w:p w14:paraId="3D733401" w14:textId="77777777" w:rsidR="00FC3B1C" w:rsidRDefault="00FC3B1C" w:rsidP="00E8099A">
      <w:pPr>
        <w:rPr>
          <w:rFonts w:ascii="Times New Roman" w:hAnsi="Times New Roman"/>
          <w:b/>
          <w:sz w:val="22"/>
        </w:rPr>
      </w:pPr>
    </w:p>
    <w:p w14:paraId="079EEE8C" w14:textId="77777777" w:rsidR="00FC3B1C" w:rsidRPr="00185B77" w:rsidRDefault="00FC3B1C" w:rsidP="00E8099A">
      <w:pPr>
        <w:rPr>
          <w:rFonts w:ascii="Times New Roman" w:hAnsi="Times New Roman"/>
          <w:b/>
          <w:sz w:val="22"/>
        </w:rPr>
      </w:pPr>
    </w:p>
    <w:p w14:paraId="77321EB6" w14:textId="77777777" w:rsidR="00FC3B1C" w:rsidRDefault="00FC3B1C" w:rsidP="00E8099A">
      <w:pPr>
        <w:rPr>
          <w:rFonts w:ascii="Times New Roman" w:hAnsi="Times New Roman"/>
          <w:b/>
          <w:sz w:val="22"/>
        </w:rPr>
      </w:pPr>
    </w:p>
    <w:p w14:paraId="58D1329D" w14:textId="77777777" w:rsidR="007130DC" w:rsidRDefault="007130DC" w:rsidP="00E8099A">
      <w:pPr>
        <w:rPr>
          <w:rFonts w:ascii="Times New Roman" w:hAnsi="Times New Roman"/>
          <w:b/>
          <w:sz w:val="22"/>
        </w:rPr>
      </w:pPr>
    </w:p>
    <w:p w14:paraId="6C8F8CAC" w14:textId="77777777" w:rsidR="00CF0D15" w:rsidRPr="00C53E3E" w:rsidRDefault="0005644B" w:rsidP="00E8099A">
      <w:pPr>
        <w:rPr>
          <w:rFonts w:ascii="Arial" w:hAnsi="Arial" w:cs="Arial"/>
          <w:b/>
          <w:i/>
          <w:sz w:val="20"/>
        </w:rPr>
      </w:pPr>
      <w:r w:rsidRPr="00C53E3E">
        <w:rPr>
          <w:rFonts w:ascii="Arial" w:hAnsi="Arial" w:cs="Arial"/>
          <w:b/>
          <w:i/>
          <w:sz w:val="20"/>
        </w:rPr>
        <w:t>We all think differently.</w:t>
      </w:r>
    </w:p>
    <w:p w14:paraId="5A1481F1" w14:textId="77777777" w:rsidR="00FC3B1C" w:rsidRPr="00C53E3E" w:rsidRDefault="0005644B" w:rsidP="00E8099A">
      <w:pPr>
        <w:rPr>
          <w:rFonts w:ascii="Arial" w:hAnsi="Arial" w:cs="Arial"/>
          <w:b/>
          <w:i/>
          <w:sz w:val="20"/>
        </w:rPr>
      </w:pPr>
      <w:r w:rsidRPr="00C53E3E">
        <w:rPr>
          <w:rFonts w:ascii="Arial" w:hAnsi="Arial" w:cs="Arial"/>
          <w:b/>
          <w:i/>
          <w:sz w:val="20"/>
        </w:rPr>
        <w:t>Questions help create understanding</w:t>
      </w:r>
      <w:r w:rsidR="0013357D" w:rsidRPr="00C53E3E">
        <w:rPr>
          <w:rFonts w:ascii="Arial" w:hAnsi="Arial" w:cs="Arial"/>
          <w:b/>
          <w:i/>
          <w:sz w:val="20"/>
        </w:rPr>
        <w:t>.</w:t>
      </w:r>
    </w:p>
    <w:p w14:paraId="5FC9E446" w14:textId="77777777" w:rsidR="00FC3B1C" w:rsidRDefault="00FC3B1C" w:rsidP="00E8099A">
      <w:pPr>
        <w:rPr>
          <w:rFonts w:ascii="Times New Roman" w:hAnsi="Times New Roman"/>
          <w:b/>
          <w:sz w:val="22"/>
        </w:rPr>
      </w:pPr>
    </w:p>
    <w:p w14:paraId="5F473695" w14:textId="77777777" w:rsidR="00FC3B1C" w:rsidRPr="006628EA" w:rsidRDefault="00FC3B1C" w:rsidP="00E8099A">
      <w:pPr>
        <w:rPr>
          <w:rFonts w:ascii="Arial" w:hAnsi="Arial" w:cs="Arial"/>
          <w:b/>
          <w:sz w:val="22"/>
        </w:rPr>
      </w:pPr>
      <w:r w:rsidRPr="006628EA">
        <w:rPr>
          <w:rFonts w:ascii="Arial" w:hAnsi="Arial" w:cs="Arial"/>
          <w:b/>
          <w:sz w:val="22"/>
        </w:rPr>
        <w:t xml:space="preserve">The role of the </w:t>
      </w:r>
      <w:r w:rsidR="004445FA" w:rsidRPr="006628EA">
        <w:rPr>
          <w:rFonts w:ascii="Arial" w:hAnsi="Arial" w:cs="Arial"/>
          <w:b/>
          <w:sz w:val="22"/>
        </w:rPr>
        <w:t>participants</w:t>
      </w:r>
      <w:r w:rsidR="00C6793D" w:rsidRPr="006628EA">
        <w:rPr>
          <w:rFonts w:ascii="Arial" w:hAnsi="Arial" w:cs="Arial" w:hint="eastAsia"/>
          <w:b/>
          <w:sz w:val="22"/>
        </w:rPr>
        <w:t>: L</w:t>
      </w:r>
      <w:r w:rsidRPr="006628EA">
        <w:rPr>
          <w:rFonts w:ascii="Arial" w:hAnsi="Arial" w:cs="Arial"/>
          <w:b/>
          <w:sz w:val="22"/>
        </w:rPr>
        <w:t>isten</w:t>
      </w:r>
      <w:r w:rsidR="00E91B5B" w:rsidRPr="006628EA">
        <w:rPr>
          <w:rFonts w:ascii="Arial" w:hAnsi="Arial" w:cs="Arial" w:hint="eastAsia"/>
          <w:b/>
          <w:sz w:val="22"/>
        </w:rPr>
        <w:t xml:space="preserve">, think critically, </w:t>
      </w:r>
      <w:r w:rsidRPr="006628EA">
        <w:rPr>
          <w:rFonts w:ascii="Arial" w:hAnsi="Arial" w:cs="Arial"/>
          <w:b/>
          <w:sz w:val="22"/>
        </w:rPr>
        <w:t xml:space="preserve">and ask questions. </w:t>
      </w:r>
    </w:p>
    <w:p w14:paraId="4A05D436" w14:textId="77777777" w:rsidR="008B19C0" w:rsidRDefault="007C049F" w:rsidP="00E8099A">
      <w:pPr>
        <w:rPr>
          <w:rFonts w:ascii="Times New Roman" w:hAnsi="Times New Roman"/>
          <w:sz w:val="22"/>
        </w:rPr>
      </w:pPr>
      <w:r w:rsidRPr="00CC171D">
        <w:rPr>
          <w:rFonts w:ascii="Times New Roman" w:hAnsi="Times New Roman" w:hint="eastAsia"/>
          <w:sz w:val="22"/>
        </w:rPr>
        <w:t xml:space="preserve">People have different ideas. </w:t>
      </w:r>
      <w:r w:rsidR="00FC3B1C" w:rsidRPr="00CC171D">
        <w:rPr>
          <w:rFonts w:ascii="Times New Roman" w:hAnsi="Times New Roman" w:hint="eastAsia"/>
          <w:sz w:val="22"/>
        </w:rPr>
        <w:t xml:space="preserve">The </w:t>
      </w:r>
      <w:r w:rsidR="00C8641E" w:rsidRPr="00CC171D">
        <w:rPr>
          <w:rFonts w:ascii="Times New Roman" w:hAnsi="Times New Roman" w:hint="eastAsia"/>
          <w:sz w:val="22"/>
        </w:rPr>
        <w:t>participants</w:t>
      </w:r>
      <w:r w:rsidR="004445FA" w:rsidRPr="00CC171D">
        <w:rPr>
          <w:rFonts w:ascii="Times New Roman" w:hAnsi="Times New Roman" w:hint="eastAsia"/>
          <w:sz w:val="22"/>
        </w:rPr>
        <w:t xml:space="preserve"> </w:t>
      </w:r>
      <w:r w:rsidRPr="00CC171D">
        <w:rPr>
          <w:rFonts w:ascii="Times New Roman" w:hAnsi="Times New Roman" w:hint="eastAsia"/>
          <w:sz w:val="22"/>
        </w:rPr>
        <w:t>need to take an active role and share their ideas.</w:t>
      </w:r>
      <w:r w:rsidR="008B19C0">
        <w:rPr>
          <w:rFonts w:ascii="Times New Roman" w:hAnsi="Times New Roman" w:hint="eastAsia"/>
          <w:sz w:val="22"/>
        </w:rPr>
        <w:t xml:space="preserve"> </w:t>
      </w:r>
      <w:r w:rsidR="00FC3B1C" w:rsidRPr="00480926">
        <w:rPr>
          <w:rFonts w:ascii="Times New Roman" w:hAnsi="Times New Roman" w:hint="eastAsia"/>
          <w:sz w:val="22"/>
          <w:szCs w:val="22"/>
        </w:rPr>
        <w:t>They must listen carefully, take notes</w:t>
      </w:r>
      <w:r w:rsidR="0013357D" w:rsidRPr="00480926">
        <w:rPr>
          <w:rFonts w:ascii="Times New Roman" w:hAnsi="Times New Roman" w:hint="eastAsia"/>
          <w:sz w:val="22"/>
          <w:szCs w:val="22"/>
        </w:rPr>
        <w:t>,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a</w:t>
      </w:r>
      <w:r w:rsidR="00C8641E" w:rsidRPr="00480926">
        <w:rPr>
          <w:rFonts w:ascii="Times New Roman" w:hAnsi="Times New Roman" w:hint="eastAsia"/>
          <w:sz w:val="22"/>
          <w:szCs w:val="22"/>
        </w:rPr>
        <w:t xml:space="preserve">nd be prepared to ask questions, make comments, and </w:t>
      </w:r>
      <w:r w:rsidR="00FC3B1C" w:rsidRPr="00480926">
        <w:rPr>
          <w:rFonts w:ascii="Times New Roman" w:hAnsi="Times New Roman" w:hint="eastAsia"/>
          <w:sz w:val="22"/>
          <w:szCs w:val="22"/>
        </w:rPr>
        <w:t>discuss the issues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on the agenda</w:t>
      </w:r>
      <w:r w:rsidR="00FC3B1C" w:rsidRPr="00480926">
        <w:rPr>
          <w:rFonts w:ascii="Times New Roman" w:hAnsi="Times New Roman" w:hint="eastAsia"/>
          <w:sz w:val="22"/>
          <w:szCs w:val="22"/>
        </w:rPr>
        <w:t>.</w:t>
      </w:r>
    </w:p>
    <w:p w14:paraId="5CAAEC8A" w14:textId="77777777" w:rsidR="008B19C0" w:rsidRDefault="00A31A31" w:rsidP="00E8099A">
      <w:pPr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Questions and discussion </w:t>
      </w:r>
    </w:p>
    <w:p w14:paraId="24414A91" w14:textId="77777777" w:rsidR="00A31A31" w:rsidRPr="008B19C0" w:rsidRDefault="00A31A31" w:rsidP="00E8099A">
      <w:pPr>
        <w:rPr>
          <w:rFonts w:ascii="Times New Roman" w:hAnsi="Times New Roman"/>
          <w:sz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are </w:t>
      </w:r>
      <w:r w:rsidRPr="00480926">
        <w:rPr>
          <w:rFonts w:ascii="Times New Roman" w:hAnsi="Times New Roman"/>
          <w:sz w:val="22"/>
          <w:szCs w:val="22"/>
        </w:rPr>
        <w:t>essential</w:t>
      </w:r>
      <w:r w:rsidRPr="00480926">
        <w:rPr>
          <w:rFonts w:ascii="Times New Roman" w:hAnsi="Times New Roman" w:hint="eastAsia"/>
          <w:sz w:val="22"/>
          <w:szCs w:val="22"/>
        </w:rPr>
        <w:t xml:space="preserve"> for a </w:t>
      </w:r>
      <w:r w:rsidRPr="00480926">
        <w:rPr>
          <w:rFonts w:ascii="Times New Roman" w:hAnsi="Times New Roman"/>
          <w:sz w:val="22"/>
          <w:szCs w:val="22"/>
        </w:rPr>
        <w:t>presentation</w:t>
      </w:r>
      <w:r w:rsidRPr="00480926">
        <w:rPr>
          <w:rFonts w:ascii="Times New Roman" w:hAnsi="Times New Roman" w:hint="eastAsia"/>
          <w:sz w:val="22"/>
          <w:szCs w:val="22"/>
        </w:rPr>
        <w:t xml:space="preserve">. The </w:t>
      </w:r>
      <w:r w:rsidRPr="00480926">
        <w:rPr>
          <w:rFonts w:ascii="Times New Roman" w:hAnsi="Times New Roman"/>
          <w:sz w:val="22"/>
          <w:szCs w:val="22"/>
        </w:rPr>
        <w:t>presentation</w:t>
      </w:r>
      <w:r w:rsidRPr="00480926">
        <w:rPr>
          <w:rFonts w:ascii="Times New Roman" w:hAnsi="Times New Roman" w:hint="eastAsia"/>
          <w:sz w:val="22"/>
          <w:szCs w:val="22"/>
        </w:rPr>
        <w:t xml:space="preserve"> is not a success without questions from the participants.</w:t>
      </w:r>
    </w:p>
    <w:p w14:paraId="77D66DBF" w14:textId="77777777" w:rsidR="00A31A31" w:rsidRPr="00480926" w:rsidRDefault="00A31A31" w:rsidP="00E8099A">
      <w:pPr>
        <w:rPr>
          <w:rFonts w:ascii="Times New Roman" w:hAnsi="Times New Roman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help to </w:t>
      </w:r>
      <w:r w:rsidR="00945699" w:rsidRPr="00480926">
        <w:rPr>
          <w:rFonts w:ascii="Times New Roman" w:hAnsi="Times New Roman"/>
          <w:sz w:val="22"/>
          <w:szCs w:val="22"/>
        </w:rPr>
        <w:t>clarify</w:t>
      </w:r>
      <w:r w:rsidR="00052C81" w:rsidRPr="00480926">
        <w:rPr>
          <w:rFonts w:ascii="Times New Roman" w:hAnsi="Times New Roman" w:hint="eastAsia"/>
          <w:sz w:val="22"/>
          <w:szCs w:val="22"/>
        </w:rPr>
        <w:t>,</w:t>
      </w:r>
      <w:r w:rsidRPr="00480926">
        <w:rPr>
          <w:rFonts w:ascii="Times New Roman" w:hAnsi="Times New Roman" w:hint="eastAsia"/>
          <w:sz w:val="22"/>
          <w:szCs w:val="22"/>
        </w:rPr>
        <w:t xml:space="preserve"> confirm</w:t>
      </w:r>
      <w:r w:rsidR="00052C81" w:rsidRPr="00480926">
        <w:rPr>
          <w:rFonts w:ascii="Times New Roman" w:hAnsi="Times New Roman" w:hint="eastAsia"/>
          <w:sz w:val="22"/>
          <w:szCs w:val="22"/>
        </w:rPr>
        <w:t>,</w:t>
      </w:r>
      <w:r w:rsidRPr="00480926">
        <w:rPr>
          <w:rFonts w:ascii="Times New Roman" w:hAnsi="Times New Roman" w:hint="eastAsia"/>
          <w:sz w:val="22"/>
          <w:szCs w:val="22"/>
        </w:rPr>
        <w:t xml:space="preserve"> and test information. Questions help to create understanding and lead to agreement.</w:t>
      </w:r>
    </w:p>
    <w:p w14:paraId="783D26C1" w14:textId="77777777" w:rsidR="00A31A31" w:rsidRPr="00480926" w:rsidRDefault="00A31A31" w:rsidP="00E8099A">
      <w:pPr>
        <w:rPr>
          <w:rFonts w:ascii="Times New Roman" w:hAnsi="Times New Roman"/>
          <w:sz w:val="22"/>
          <w:szCs w:val="22"/>
        </w:rPr>
      </w:pPr>
      <w:proofErr w:type="gramStart"/>
      <w:r w:rsidRPr="00480926">
        <w:rPr>
          <w:rFonts w:ascii="Times New Roman" w:hAnsi="Times New Roman" w:hint="eastAsia"/>
          <w:sz w:val="22"/>
          <w:szCs w:val="22"/>
        </w:rPr>
        <w:t>at</w:t>
      </w:r>
      <w:proofErr w:type="gramEnd"/>
      <w:r w:rsidRPr="00480926">
        <w:rPr>
          <w:rFonts w:ascii="Times New Roman" w:hAnsi="Times New Roman" w:hint="eastAsia"/>
          <w:sz w:val="22"/>
          <w:szCs w:val="22"/>
        </w:rPr>
        <w:t xml:space="preserve"> the right </w:t>
      </w:r>
      <w:proofErr w:type="gramStart"/>
      <w:r w:rsidRPr="00480926">
        <w:rPr>
          <w:rFonts w:ascii="Times New Roman" w:hAnsi="Times New Roman" w:hint="eastAsia"/>
          <w:sz w:val="22"/>
          <w:szCs w:val="22"/>
        </w:rPr>
        <w:t>time</w:t>
      </w:r>
      <w:proofErr w:type="gramEnd"/>
      <w:r w:rsidRPr="00480926">
        <w:rPr>
          <w:rFonts w:ascii="Times New Roman" w:hAnsi="Times New Roman" w:hint="eastAsia"/>
          <w:sz w:val="22"/>
          <w:szCs w:val="22"/>
        </w:rPr>
        <w:t xml:space="preserve"> save time because they overcome confusion and help to solve problems. </w:t>
      </w:r>
    </w:p>
    <w:p w14:paraId="5D04A961" w14:textId="77777777" w:rsidR="00FC3B1C" w:rsidRDefault="00FC3B1C" w:rsidP="00E8099A">
      <w:pPr>
        <w:rPr>
          <w:rFonts w:ascii="Times New Roman" w:hAnsi="Times New Roman"/>
          <w:i/>
          <w:sz w:val="22"/>
        </w:rPr>
      </w:pPr>
    </w:p>
    <w:p w14:paraId="16E2E467" w14:textId="6CD7DBB8" w:rsidR="000D32E3" w:rsidRDefault="000D32E3" w:rsidP="00E8099A">
      <w:pPr>
        <w:rPr>
          <w:rFonts w:ascii="Times New Roman" w:hAnsi="Times New Roman"/>
          <w:sz w:val="22"/>
        </w:rPr>
      </w:pPr>
    </w:p>
    <w:p w14:paraId="1961080E" w14:textId="77777777" w:rsidR="000D32E3" w:rsidRPr="00501343" w:rsidRDefault="000D32E3" w:rsidP="00E8099A">
      <w:pPr>
        <w:rPr>
          <w:rFonts w:ascii="Arial" w:hAnsi="Arial" w:cs="Arial"/>
          <w:b/>
          <w:sz w:val="22"/>
          <w:szCs w:val="22"/>
          <w:u w:val="single"/>
        </w:rPr>
      </w:pPr>
      <w:r w:rsidRPr="00501343">
        <w:rPr>
          <w:rFonts w:ascii="Arial" w:hAnsi="Arial" w:cs="Arial" w:hint="eastAsia"/>
          <w:b/>
          <w:sz w:val="22"/>
          <w:szCs w:val="22"/>
          <w:u w:val="single"/>
        </w:rPr>
        <w:t>Gathering information</w:t>
      </w:r>
    </w:p>
    <w:p w14:paraId="3A7EC340" w14:textId="77777777" w:rsidR="000A30CE" w:rsidRPr="00C53E3E" w:rsidRDefault="000A30CE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Gathering information at a meeting requires good listening skills.</w:t>
      </w:r>
    </w:p>
    <w:p w14:paraId="2C1530A3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Look at the speaker. This is important to tell the speaker that you are listening.</w:t>
      </w:r>
    </w:p>
    <w:p w14:paraId="43F7B482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Listen carefully and take notes in English.</w:t>
      </w:r>
    </w:p>
    <w:p w14:paraId="10D4AA28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Think about the issues.</w:t>
      </w:r>
    </w:p>
    <w:p w14:paraId="49908C95" w14:textId="77777777" w:rsidR="000D32E3" w:rsidRPr="00C53E3E" w:rsidRDefault="007C049F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Think of Wh</w:t>
      </w:r>
      <w:r w:rsidR="00945699" w:rsidRPr="00C53E3E">
        <w:rPr>
          <w:rFonts w:ascii="Arial" w:hAnsi="Arial" w:cs="Arial"/>
          <w:sz w:val="20"/>
        </w:rPr>
        <w:t>-Q</w:t>
      </w:r>
      <w:r w:rsidR="000D32E3" w:rsidRPr="00C53E3E">
        <w:rPr>
          <w:rFonts w:ascii="Arial" w:hAnsi="Arial" w:cs="Arial"/>
          <w:sz w:val="20"/>
        </w:rPr>
        <w:t xml:space="preserve">uestions you can ask. </w:t>
      </w:r>
    </w:p>
    <w:p w14:paraId="496E17FB" w14:textId="77777777" w:rsidR="000D32E3" w:rsidRPr="00C53E3E" w:rsidRDefault="000D32E3" w:rsidP="00E8099A">
      <w:pPr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Make notes about the things you want to ask about.</w:t>
      </w:r>
    </w:p>
    <w:p w14:paraId="1F9AC895" w14:textId="77777777" w:rsidR="000D32E3" w:rsidRDefault="000D32E3" w:rsidP="00E8099A">
      <w:pPr>
        <w:rPr>
          <w:rFonts w:ascii="Times New Roman" w:hAnsi="Times New Roman"/>
          <w:sz w:val="22"/>
        </w:rPr>
      </w:pPr>
    </w:p>
    <w:p w14:paraId="100DD226" w14:textId="77777777" w:rsidR="008D3CC6" w:rsidRPr="008D3CC6" w:rsidRDefault="00FC3B1C" w:rsidP="00E8099A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bCs/>
          <w:sz w:val="70"/>
        </w:rPr>
        <w:br w:type="page"/>
      </w:r>
      <w:r w:rsidR="008D3CC6" w:rsidRPr="008D3CC6">
        <w:rPr>
          <w:rFonts w:ascii="Arial" w:hAnsi="Arial" w:cs="Arial"/>
          <w:b/>
          <w:sz w:val="22"/>
        </w:rPr>
        <w:lastRenderedPageBreak/>
        <w:t>The Wh-Questions</w:t>
      </w:r>
    </w:p>
    <w:p w14:paraId="7D43C35C" w14:textId="77777777" w:rsidR="00FC3B1C" w:rsidRDefault="008B19C0" w:rsidP="00E8099A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Questions are </w:t>
      </w:r>
      <w:r w:rsidR="0005644B" w:rsidRPr="00480926">
        <w:rPr>
          <w:rFonts w:ascii="Times New Roman" w:hAnsi="Times New Roman" w:hint="eastAsia"/>
          <w:sz w:val="22"/>
          <w:szCs w:val="22"/>
        </w:rPr>
        <w:t>essential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</w:t>
      </w:r>
      <w:r w:rsidR="00086424" w:rsidRPr="00480926">
        <w:rPr>
          <w:rFonts w:ascii="Times New Roman" w:hAnsi="Times New Roman" w:hint="eastAsia"/>
          <w:sz w:val="22"/>
          <w:szCs w:val="22"/>
        </w:rPr>
        <w:t xml:space="preserve">tools </w:t>
      </w:r>
      <w:r w:rsidR="006C442E" w:rsidRPr="00480926">
        <w:rPr>
          <w:rFonts w:ascii="Times New Roman" w:hAnsi="Times New Roman" w:hint="eastAsia"/>
          <w:sz w:val="22"/>
          <w:szCs w:val="22"/>
        </w:rPr>
        <w:t>to</w:t>
      </w:r>
      <w:r w:rsidR="00086424" w:rsidRPr="00480926">
        <w:rPr>
          <w:rFonts w:ascii="Times New Roman" w:hAnsi="Times New Roman" w:hint="eastAsia"/>
          <w:sz w:val="22"/>
          <w:szCs w:val="22"/>
        </w:rPr>
        <w:t xml:space="preserve"> </w:t>
      </w:r>
      <w:r w:rsidR="0005644B" w:rsidRPr="00480926">
        <w:rPr>
          <w:rFonts w:ascii="Times New Roman" w:hAnsi="Times New Roman" w:hint="eastAsia"/>
          <w:sz w:val="22"/>
          <w:szCs w:val="22"/>
        </w:rPr>
        <w:t xml:space="preserve">systematically </w:t>
      </w:r>
      <w:r w:rsidR="00052C81" w:rsidRPr="00480926">
        <w:rPr>
          <w:rFonts w:ascii="Times New Roman" w:hAnsi="Times New Roman" w:hint="eastAsia"/>
          <w:sz w:val="22"/>
          <w:szCs w:val="22"/>
        </w:rPr>
        <w:t>analyze</w:t>
      </w:r>
      <w:r w:rsidR="0096228F" w:rsidRPr="00480926">
        <w:rPr>
          <w:rFonts w:ascii="Times New Roman" w:hAnsi="Times New Roman" w:hint="eastAsia"/>
          <w:sz w:val="22"/>
          <w:szCs w:val="22"/>
        </w:rPr>
        <w:t xml:space="preserve"> and </w:t>
      </w:r>
      <w:r w:rsidR="00086424" w:rsidRPr="00480926">
        <w:rPr>
          <w:rFonts w:ascii="Times New Roman" w:hAnsi="Times New Roman" w:hint="eastAsia"/>
          <w:sz w:val="22"/>
          <w:szCs w:val="22"/>
        </w:rPr>
        <w:t>organize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ab/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information. </w:t>
      </w:r>
      <w:r>
        <w:rPr>
          <w:rFonts w:ascii="Times New Roman" w:hAnsi="Times New Roman" w:hint="eastAsia"/>
          <w:sz w:val="22"/>
          <w:szCs w:val="22"/>
        </w:rPr>
        <w:t xml:space="preserve">They are 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keys that open the doors to </w:t>
      </w:r>
      <w:r w:rsidR="0096228F" w:rsidRPr="00480926">
        <w:rPr>
          <w:rFonts w:ascii="Times New Roman" w:hAnsi="Times New Roman" w:hint="eastAsia"/>
          <w:sz w:val="22"/>
          <w:szCs w:val="22"/>
        </w:rPr>
        <w:t>understand</w:t>
      </w:r>
      <w:r w:rsidR="00F46DDB" w:rsidRPr="00480926">
        <w:rPr>
          <w:rFonts w:ascii="Times New Roman" w:hAnsi="Times New Roman" w:hint="eastAsia"/>
          <w:sz w:val="22"/>
          <w:szCs w:val="22"/>
        </w:rPr>
        <w:t>i</w:t>
      </w:r>
      <w:r w:rsidR="0096228F" w:rsidRPr="00480926">
        <w:rPr>
          <w:rFonts w:ascii="Times New Roman" w:hAnsi="Times New Roman" w:hint="eastAsia"/>
          <w:sz w:val="22"/>
          <w:szCs w:val="22"/>
        </w:rPr>
        <w:t>ng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. </w:t>
      </w:r>
    </w:p>
    <w:p w14:paraId="2BAA8C2C" w14:textId="77777777" w:rsidR="00320AEE" w:rsidRPr="00320AEE" w:rsidRDefault="00320AEE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You </w:t>
      </w:r>
      <w:r w:rsidRPr="00320AEE">
        <w:rPr>
          <w:rFonts w:ascii="Times New Roman" w:hAnsi="Times New Roman" w:hint="eastAsia"/>
          <w:sz w:val="22"/>
          <w:szCs w:val="22"/>
        </w:rPr>
        <w:t>will</w:t>
      </w:r>
      <w:r>
        <w:rPr>
          <w:rFonts w:ascii="Times New Roman" w:hAnsi="Times New Roman" w:hint="eastAsia"/>
          <w:sz w:val="22"/>
        </w:rPr>
        <w:t xml:space="preserve"> find expressions for asking an</w:t>
      </w:r>
      <w:r w:rsidR="00AF5A93">
        <w:rPr>
          <w:rFonts w:ascii="Times New Roman" w:hAnsi="Times New Roman" w:hint="eastAsia"/>
          <w:sz w:val="22"/>
        </w:rPr>
        <w:t>d answering questions on page 32</w:t>
      </w:r>
      <w:r>
        <w:rPr>
          <w:rFonts w:ascii="Times New Roman" w:hAnsi="Times New Roman" w:hint="eastAsia"/>
          <w:sz w:val="22"/>
        </w:rPr>
        <w:t>.</w:t>
      </w:r>
    </w:p>
    <w:p w14:paraId="48D02F41" w14:textId="77777777" w:rsidR="006B0D76" w:rsidRDefault="006B0D76" w:rsidP="00E8099A"/>
    <w:p w14:paraId="75B19E16" w14:textId="77777777" w:rsidR="006B0D76" w:rsidRPr="002101F3" w:rsidRDefault="008D3CC6" w:rsidP="00E8099A">
      <w:pPr>
        <w:rPr>
          <w:rFonts w:ascii="Times New Roman" w:hAnsi="Times New Roman"/>
          <w:i/>
        </w:rPr>
      </w:pPr>
      <w:r>
        <w:rPr>
          <w:rFonts w:ascii="Times New Roman" w:hAnsi="Times New Roman" w:hint="eastAsia"/>
          <w:i/>
        </w:rPr>
        <w:t xml:space="preserve">Wh Questions: </w:t>
      </w:r>
      <w:r w:rsidR="008B6764" w:rsidRPr="008B6764">
        <w:rPr>
          <w:rFonts w:ascii="Times New Roman" w:hAnsi="Times New Roman"/>
          <w:i/>
        </w:rPr>
        <w:t>t</w:t>
      </w:r>
      <w:r w:rsidR="00D01344" w:rsidRPr="008B6764">
        <w:rPr>
          <w:rFonts w:ascii="Times New Roman" w:hAnsi="Times New Roman"/>
          <w:i/>
        </w:rPr>
        <w:t>he Keys to Understanding</w:t>
      </w:r>
      <w:r w:rsidR="00310E78" w:rsidRPr="008B6764">
        <w:rPr>
          <w:rFonts w:ascii="Times New Roman" w:hAnsi="Times New Roman"/>
          <w:i/>
        </w:rPr>
        <w:t xml:space="preserve"> &amp; Communication</w:t>
      </w:r>
    </w:p>
    <w:p w14:paraId="3A0AAB27" w14:textId="443E2841" w:rsidR="006B0D76" w:rsidRPr="007033B6" w:rsidRDefault="0036410A" w:rsidP="00E8099A">
      <w:pPr>
        <w:rPr>
          <w:u w:val="single"/>
        </w:rPr>
      </w:pPr>
      <w:r w:rsidRPr="007033B6">
        <w:rPr>
          <w:rFonts w:hint="eastAsia"/>
          <w:noProof/>
          <w:sz w:val="16"/>
          <w:szCs w:val="16"/>
          <w:u w:val="single"/>
        </w:rPr>
        <mc:AlternateContent>
          <mc:Choice Requires="wpc"/>
          <mc:Fallback>
            <w:pict>
              <v:group w14:anchorId="1FC95FEF" id="Canvas 6" o:spid="_x0000_s1026" editas="canvas" style="position:absolute;left:0;text-align:left;margin-left:27.95pt;margin-top:7.35pt;width:367.5pt;height:252pt;z-index:251650048" coordsize="46672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672;height:32004;visibility:visible;mso-wrap-style:square" filled="t" stroked="t" strokecolor="#484329" strokeweight="1pt">
                  <v:fill o:detectmouseclick="t"/>
                  <v:path o:connecttype="none"/>
                </v:shape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AutoShape 141" o:spid="_x0000_s1028" type="#_x0000_t63" style="position:absolute;left:5867;top:6548;width:9144;height:5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" adj="24090,22950">
                  <v:textbox inset="5.85pt,.7pt,5.85pt,.7pt">
                    <w:txbxContent>
                      <w:p w14:paraId="2E3319A4" w14:textId="77777777" w:rsidR="00AB3D2A" w:rsidRPr="00D01344" w:rsidRDefault="00AB3D2A" w:rsidP="00310E78">
                        <w:pPr>
                          <w:spacing w:beforeLines="50" w:before="180" w:line="240" w:lineRule="exact"/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Who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4" o:spid="_x0000_s1029" type="#_x0000_t63" style="position:absolute;left:15544;top:10445;width:14692;height:8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" adj="8532,13996" strokeweight="1.5pt">
                  <v:textbox inset="5.85pt,.7pt,5.85pt,.7pt">
                    <w:txbxContent>
                      <w:p w14:paraId="2BFE59FA" w14:textId="77777777" w:rsidR="00AB3D2A" w:rsidRDefault="00AB3D2A" w:rsidP="0096228F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57CE927A" w14:textId="77777777" w:rsidR="00AB3D2A" w:rsidRPr="006B0D76" w:rsidRDefault="00AB3D2A" w:rsidP="000B1D55">
                        <w:pPr>
                          <w:spacing w:line="240" w:lineRule="exact"/>
                          <w:ind w:firstLineChars="49" w:firstLine="118"/>
                          <w:rPr>
                            <w:rFonts w:ascii="Arial" w:hAnsi="Arial" w:cs="Arial"/>
                            <w:b/>
                          </w:rPr>
                        </w:pPr>
                        <w:r w:rsidRPr="006B0D76">
                          <w:rPr>
                            <w:rFonts w:ascii="Arial" w:hAnsi="Arial" w:cs="Arial"/>
                            <w:b/>
                          </w:rPr>
                          <w:t xml:space="preserve">The </w:t>
                        </w:r>
                        <w:r>
                          <w:rPr>
                            <w:rFonts w:ascii="Arial" w:hAnsi="Arial" w:cs="Arial" w:hint="eastAsia"/>
                            <w:b/>
                          </w:rPr>
                          <w:t>Issue</w:t>
                        </w:r>
                      </w:p>
                    </w:txbxContent>
                  </v:textbox>
                </v:shape>
                <v:shape id="AutoShape 146" o:spid="_x0000_s1030" type="#_x0000_t63" style="position:absolute;left:19682;top:22491;width:9045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" adj="9086,-12034">
                  <v:textbox inset="5.85pt,.7pt,5.85pt,.7pt">
                    <w:txbxContent>
                      <w:p w14:paraId="770F7F8D" w14:textId="77777777" w:rsidR="00AB3D2A" w:rsidRPr="00D01344" w:rsidRDefault="00AB3D2A" w:rsidP="009A3224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How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7" o:spid="_x0000_s1031" type="#_x0000_t63" style="position:absolute;left:5867;top:18328;width:9144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" adj="26925,-2753">
                  <v:textbox inset="5.85pt,.7pt,5.85pt,.7pt">
                    <w:txbxContent>
                      <w:p w14:paraId="35792E35" w14:textId="77777777" w:rsidR="00AB3D2A" w:rsidRPr="00D01344" w:rsidRDefault="00AB3D2A" w:rsidP="00CC06FA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When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8" o:spid="_x0000_s1032" type="#_x0000_t63" style="position:absolute;left:18440;top:2326;width:9144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" adj="10830,29931">
                  <v:textbox inset="5.85pt,.7pt,5.85pt,.7pt">
                    <w:txbxContent>
                      <w:p w14:paraId="4DA75E35" w14:textId="77777777" w:rsidR="00AB3D2A" w:rsidRPr="00D01344" w:rsidRDefault="00AB3D2A" w:rsidP="00F46DDB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Why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9" o:spid="_x0000_s1033" type="#_x0000_t63" style="position:absolute;left:32156;top:6897;width:9144;height:5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" adj="-6840,22073">
                  <v:textbox inset="5.85pt,.7pt,5.85pt,.7pt">
                    <w:txbxContent>
                      <w:p w14:paraId="34A2BF77" w14:textId="77777777" w:rsidR="00AB3D2A" w:rsidRPr="00D01344" w:rsidRDefault="00AB3D2A" w:rsidP="00653BA4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What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50" o:spid="_x0000_s1034" type="#_x0000_t63" style="position:absolute;left:32156;top:17179;width:9144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" adj="-6900,665">
                  <v:textbox inset="5.85pt,.7pt,5.85pt,.7pt">
                    <w:txbxContent>
                      <w:p w14:paraId="7FA3A694" w14:textId="77777777" w:rsidR="00AB3D2A" w:rsidRDefault="00AB3D2A" w:rsidP="00310E78">
                        <w:pPr>
                          <w:spacing w:beforeLines="50" w:before="180" w:line="240" w:lineRule="exact"/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Where?</w:t>
                        </w:r>
                      </w:p>
                      <w:p w14:paraId="443A6E8E" w14:textId="77777777" w:rsidR="00AB3D2A" w:rsidRPr="00D01344" w:rsidRDefault="00AB3D2A" w:rsidP="0096228F">
                        <w:pPr>
                          <w:spacing w:beforeLines="50" w:before="180" w:line="24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54C611" w14:textId="77777777" w:rsidR="006B0D76" w:rsidRDefault="006B0D76" w:rsidP="00E8099A"/>
    <w:p w14:paraId="3D3F5E48" w14:textId="77777777" w:rsidR="006B0D76" w:rsidRDefault="006B0D76" w:rsidP="00E8099A"/>
    <w:p w14:paraId="4310BD68" w14:textId="77777777" w:rsidR="006B0D76" w:rsidRDefault="006B0D76" w:rsidP="00E8099A"/>
    <w:p w14:paraId="743F2308" w14:textId="77777777" w:rsidR="006B0D76" w:rsidRDefault="006B0D76" w:rsidP="00E8099A"/>
    <w:p w14:paraId="352FEB75" w14:textId="77777777" w:rsidR="006B0D76" w:rsidRDefault="006B0D76" w:rsidP="00E8099A"/>
    <w:p w14:paraId="0A68C398" w14:textId="77777777" w:rsidR="006B0D76" w:rsidRDefault="006B0D76" w:rsidP="00E8099A"/>
    <w:p w14:paraId="70245AC2" w14:textId="77777777" w:rsidR="006B0D76" w:rsidRDefault="006B0D76" w:rsidP="00E8099A"/>
    <w:p w14:paraId="3DBABBB0" w14:textId="77777777" w:rsidR="006B0D76" w:rsidRDefault="006B0D76" w:rsidP="00E8099A"/>
    <w:p w14:paraId="3FBF287A" w14:textId="77777777" w:rsidR="006B0D76" w:rsidRPr="008D3CC6" w:rsidRDefault="006B0D76" w:rsidP="00E8099A"/>
    <w:p w14:paraId="2380AC7C" w14:textId="77777777" w:rsidR="006B0D76" w:rsidRDefault="006B0D76" w:rsidP="00E8099A"/>
    <w:p w14:paraId="1A65D48F" w14:textId="77777777" w:rsidR="006B0D76" w:rsidRDefault="006B0D76" w:rsidP="00E8099A"/>
    <w:p w14:paraId="4F983EAD" w14:textId="77777777" w:rsidR="00C973BF" w:rsidRDefault="00C973BF" w:rsidP="00E8099A">
      <w:pPr>
        <w:rPr>
          <w:rFonts w:ascii="Times New Roman" w:hAnsi="Times New Roman"/>
          <w:sz w:val="28"/>
        </w:rPr>
      </w:pPr>
    </w:p>
    <w:p w14:paraId="1EA94CB0" w14:textId="77777777" w:rsidR="00C973BF" w:rsidRDefault="00C973BF" w:rsidP="00E8099A">
      <w:pPr>
        <w:rPr>
          <w:rFonts w:ascii="Times New Roman" w:hAnsi="Times New Roman"/>
          <w:sz w:val="28"/>
        </w:rPr>
      </w:pPr>
    </w:p>
    <w:p w14:paraId="5FEFCD9C" w14:textId="77777777" w:rsidR="0096228F" w:rsidRDefault="0096228F" w:rsidP="00E8099A">
      <w:pPr>
        <w:rPr>
          <w:rFonts w:ascii="Times New Roman" w:hAnsi="Times New Roman"/>
          <w:sz w:val="28"/>
        </w:rPr>
      </w:pPr>
    </w:p>
    <w:p w14:paraId="0DAFB311" w14:textId="77777777" w:rsidR="008319BB" w:rsidRDefault="008319BB" w:rsidP="00E8099A">
      <w:pPr>
        <w:rPr>
          <w:rFonts w:ascii="Times New Roman" w:hAnsi="Times New Roman"/>
          <w:sz w:val="28"/>
        </w:rPr>
      </w:pPr>
    </w:p>
    <w:p w14:paraId="28753B0A" w14:textId="4D1F284F" w:rsidR="00FC3B1C" w:rsidRDefault="00FC3B1C" w:rsidP="00E8099A">
      <w:pPr>
        <w:rPr>
          <w:rFonts w:ascii="Times New Roman" w:hAnsi="Times New Roman"/>
          <w:sz w:val="28"/>
        </w:rPr>
      </w:pPr>
    </w:p>
    <w:p w14:paraId="3466BA63" w14:textId="77777777" w:rsidR="00C77113" w:rsidRPr="00501343" w:rsidRDefault="00C77113" w:rsidP="00E8099A">
      <w:pPr>
        <w:rPr>
          <w:rFonts w:ascii="Arial" w:hAnsi="Arial" w:cs="Arial"/>
          <w:b/>
          <w:sz w:val="22"/>
          <w:szCs w:val="22"/>
          <w:u w:val="single"/>
        </w:rPr>
      </w:pPr>
      <w:r w:rsidRPr="00501343">
        <w:rPr>
          <w:rFonts w:ascii="Arial" w:hAnsi="Arial" w:cs="Arial"/>
          <w:b/>
          <w:sz w:val="22"/>
          <w:szCs w:val="22"/>
          <w:u w:val="single"/>
        </w:rPr>
        <w:t>Three Important Types of Questions</w:t>
      </w:r>
    </w:p>
    <w:p w14:paraId="640933F1" w14:textId="77777777" w:rsidR="009066B0" w:rsidRPr="00132071" w:rsidRDefault="009066B0" w:rsidP="00E8099A">
      <w:pPr>
        <w:rPr>
          <w:rFonts w:ascii="Arial" w:hAnsi="Arial" w:cs="Arial"/>
          <w:b/>
          <w:bCs/>
          <w:sz w:val="22"/>
          <w:szCs w:val="22"/>
        </w:rPr>
      </w:pPr>
    </w:p>
    <w:p w14:paraId="501A856F" w14:textId="77777777" w:rsidR="00C77113" w:rsidRPr="00132071" w:rsidRDefault="00C77113" w:rsidP="00E8099A">
      <w:pPr>
        <w:rPr>
          <w:rFonts w:ascii="Arial" w:hAnsi="Arial" w:cs="Arial"/>
          <w:sz w:val="22"/>
          <w:szCs w:val="22"/>
        </w:rPr>
      </w:pPr>
      <w:r w:rsidRPr="00132071">
        <w:rPr>
          <w:rFonts w:ascii="Arial" w:hAnsi="Arial" w:cs="Arial"/>
          <w:b/>
          <w:bCs/>
          <w:sz w:val="22"/>
          <w:szCs w:val="22"/>
        </w:rPr>
        <w:t>Type 1</w:t>
      </w:r>
      <w:r w:rsidR="008B19C0">
        <w:rPr>
          <w:rFonts w:ascii="Times New Roman" w:hAnsi="Times New Roman" w:hint="eastAsia"/>
          <w:sz w:val="22"/>
          <w:szCs w:val="22"/>
        </w:rPr>
        <w:t xml:space="preserve"> </w:t>
      </w:r>
      <w:r w:rsidR="008B19C0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="000E0215" w:rsidRPr="00132071">
        <w:rPr>
          <w:rFonts w:ascii="Arial" w:hAnsi="Arial" w:cs="Arial" w:hint="eastAsia"/>
          <w:b/>
          <w:sz w:val="22"/>
          <w:szCs w:val="22"/>
        </w:rPr>
        <w:t>C</w:t>
      </w:r>
      <w:r w:rsidR="0013357D">
        <w:rPr>
          <w:rFonts w:ascii="Arial" w:hAnsi="Arial" w:cs="Arial"/>
          <w:b/>
          <w:sz w:val="22"/>
          <w:szCs w:val="22"/>
        </w:rPr>
        <w:t xml:space="preserve">larify and </w:t>
      </w:r>
      <w:r w:rsidR="0013357D">
        <w:rPr>
          <w:rFonts w:ascii="Arial" w:hAnsi="Arial" w:cs="Arial" w:hint="eastAsia"/>
          <w:b/>
          <w:sz w:val="22"/>
          <w:szCs w:val="22"/>
        </w:rPr>
        <w:t>C</w:t>
      </w:r>
      <w:r w:rsidRPr="00132071">
        <w:rPr>
          <w:rFonts w:ascii="Arial" w:hAnsi="Arial" w:cs="Arial"/>
          <w:b/>
          <w:sz w:val="22"/>
          <w:szCs w:val="22"/>
        </w:rPr>
        <w:t>onfirm</w:t>
      </w:r>
    </w:p>
    <w:p w14:paraId="247DC7D8" w14:textId="77777777" w:rsidR="00C77113" w:rsidRPr="00132071" w:rsidRDefault="00C77113" w:rsidP="00E8099A">
      <w:pPr>
        <w:rPr>
          <w:rFonts w:ascii="Times New Roman" w:hAnsi="Times New Roman"/>
          <w:iCs/>
          <w:sz w:val="22"/>
          <w:szCs w:val="22"/>
        </w:rPr>
      </w:pPr>
      <w:r w:rsidRPr="00132071">
        <w:rPr>
          <w:rFonts w:ascii="Times New Roman" w:hAnsi="Times New Roman" w:hint="eastAsia"/>
          <w:iCs/>
          <w:sz w:val="22"/>
          <w:szCs w:val="22"/>
        </w:rPr>
        <w:tab/>
        <w:t xml:space="preserve">For example: </w:t>
      </w:r>
      <w:r w:rsidRPr="008037F9">
        <w:rPr>
          <w:rFonts w:ascii="Times New Roman" w:hAnsi="Times New Roman"/>
          <w:i/>
          <w:iCs/>
          <w:sz w:val="22"/>
          <w:szCs w:val="22"/>
        </w:rPr>
        <w:t>I think you said…</w:t>
      </w:r>
      <w:r w:rsidRPr="008037F9">
        <w:rPr>
          <w:rFonts w:ascii="Times New Roman" w:hAnsi="Times New Roman" w:hint="eastAsia"/>
          <w:i/>
          <w:iCs/>
          <w:sz w:val="22"/>
          <w:szCs w:val="22"/>
        </w:rPr>
        <w:t xml:space="preserve"> Is that correct?</w:t>
      </w:r>
    </w:p>
    <w:p w14:paraId="08687F1E" w14:textId="77777777" w:rsidR="00C77113" w:rsidRPr="0029758D" w:rsidRDefault="00C77113" w:rsidP="00E8099A">
      <w:pPr>
        <w:rPr>
          <w:rFonts w:ascii="Arial" w:hAnsi="Arial" w:cs="Arial"/>
          <w:b/>
          <w:bCs/>
          <w:sz w:val="22"/>
          <w:szCs w:val="22"/>
        </w:rPr>
      </w:pPr>
      <w:r w:rsidRPr="00132071">
        <w:rPr>
          <w:rFonts w:ascii="Arial" w:hAnsi="Arial" w:cs="Arial" w:hint="eastAsia"/>
          <w:b/>
          <w:bCs/>
          <w:sz w:val="22"/>
          <w:szCs w:val="22"/>
        </w:rPr>
        <w:t>Type 2</w:t>
      </w:r>
      <w:r w:rsidRPr="0029758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13357D" w:rsidRPr="0013357D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Pr="0029758D">
        <w:rPr>
          <w:rFonts w:ascii="Arial" w:hAnsi="Arial" w:cs="Arial"/>
          <w:b/>
          <w:sz w:val="22"/>
          <w:szCs w:val="22"/>
        </w:rPr>
        <w:t>Get</w:t>
      </w:r>
      <w:r w:rsidR="00AA0B85">
        <w:rPr>
          <w:rFonts w:ascii="Arial" w:hAnsi="Arial" w:cs="Arial"/>
          <w:b/>
          <w:bCs/>
          <w:sz w:val="22"/>
          <w:szCs w:val="22"/>
        </w:rPr>
        <w:t xml:space="preserve"> </w:t>
      </w:r>
      <w:r w:rsidR="00AA0B85">
        <w:rPr>
          <w:rFonts w:ascii="Arial" w:hAnsi="Arial" w:cs="Arial" w:hint="eastAsia"/>
          <w:b/>
          <w:bCs/>
          <w:sz w:val="22"/>
          <w:szCs w:val="22"/>
        </w:rPr>
        <w:t>M</w:t>
      </w:r>
      <w:r w:rsidR="00DE2DD3">
        <w:rPr>
          <w:rFonts w:ascii="Arial" w:hAnsi="Arial" w:cs="Arial"/>
          <w:b/>
          <w:bCs/>
          <w:sz w:val="22"/>
          <w:szCs w:val="22"/>
        </w:rPr>
        <w:t xml:space="preserve">ore </w:t>
      </w:r>
      <w:r w:rsidR="00DE2DD3">
        <w:rPr>
          <w:rFonts w:ascii="Arial" w:hAnsi="Arial" w:cs="Arial" w:hint="eastAsia"/>
          <w:b/>
          <w:bCs/>
          <w:sz w:val="22"/>
          <w:szCs w:val="22"/>
        </w:rPr>
        <w:t>I</w:t>
      </w:r>
      <w:r w:rsidRPr="0029758D">
        <w:rPr>
          <w:rFonts w:ascii="Arial" w:hAnsi="Arial" w:cs="Arial"/>
          <w:b/>
          <w:bCs/>
          <w:sz w:val="22"/>
          <w:szCs w:val="22"/>
        </w:rPr>
        <w:t>nformation</w:t>
      </w:r>
    </w:p>
    <w:p w14:paraId="2BE1469D" w14:textId="77777777" w:rsidR="00C77113" w:rsidRDefault="00C77113" w:rsidP="00E8099A">
      <w:pPr>
        <w:rPr>
          <w:rFonts w:ascii="Times New Roman" w:hAnsi="Times New Roman"/>
          <w:i/>
          <w:iCs/>
          <w:sz w:val="22"/>
          <w:szCs w:val="22"/>
        </w:rPr>
      </w:pPr>
      <w:r w:rsidRPr="00132071">
        <w:rPr>
          <w:rFonts w:ascii="Times New Roman" w:hAnsi="Times New Roman"/>
          <w:sz w:val="22"/>
          <w:szCs w:val="22"/>
        </w:rPr>
        <w:tab/>
      </w:r>
      <w:r w:rsidRPr="00132071">
        <w:rPr>
          <w:rFonts w:ascii="Times New Roman" w:hAnsi="Times New Roman"/>
          <w:iCs/>
          <w:sz w:val="22"/>
          <w:szCs w:val="22"/>
        </w:rPr>
        <w:t>For</w:t>
      </w:r>
      <w:r w:rsidRPr="00132071">
        <w:rPr>
          <w:rFonts w:ascii="Times New Roman" w:hAnsi="Times New Roman"/>
          <w:sz w:val="22"/>
          <w:szCs w:val="22"/>
        </w:rPr>
        <w:t xml:space="preserve"> </w:t>
      </w:r>
      <w:r w:rsidRPr="0029758D">
        <w:rPr>
          <w:rFonts w:ascii="Times New Roman" w:hAnsi="Times New Roman"/>
          <w:iCs/>
          <w:sz w:val="22"/>
          <w:szCs w:val="22"/>
        </w:rPr>
        <w:t>example</w:t>
      </w:r>
      <w:r w:rsidRPr="00132071">
        <w:rPr>
          <w:rFonts w:ascii="Times New Roman" w:hAnsi="Times New Roman"/>
          <w:sz w:val="22"/>
          <w:szCs w:val="22"/>
        </w:rPr>
        <w:t xml:space="preserve">: </w:t>
      </w:r>
      <w:r w:rsidRPr="008037F9">
        <w:rPr>
          <w:rFonts w:ascii="Times New Roman" w:hAnsi="Times New Roman"/>
          <w:i/>
          <w:iCs/>
          <w:sz w:val="22"/>
          <w:szCs w:val="22"/>
        </w:rPr>
        <w:t>Could you tell me more about…</w:t>
      </w:r>
      <w:r w:rsidRPr="008037F9">
        <w:rPr>
          <w:rFonts w:ascii="Times New Roman" w:hAnsi="Times New Roman" w:hint="eastAsia"/>
          <w:i/>
          <w:iCs/>
          <w:sz w:val="22"/>
          <w:szCs w:val="22"/>
        </w:rPr>
        <w:t>?</w:t>
      </w:r>
    </w:p>
    <w:p w14:paraId="7C5ECF05" w14:textId="77777777" w:rsidR="0029758D" w:rsidRDefault="00C77113" w:rsidP="00E8099A">
      <w:pPr>
        <w:rPr>
          <w:rFonts w:ascii="Arial" w:hAnsi="Arial" w:cs="Arial"/>
          <w:b/>
          <w:bCs/>
          <w:sz w:val="22"/>
          <w:szCs w:val="22"/>
        </w:rPr>
      </w:pPr>
      <w:r w:rsidRPr="00132071">
        <w:rPr>
          <w:rFonts w:ascii="Arial" w:hAnsi="Arial" w:cs="Arial" w:hint="eastAsia"/>
          <w:b/>
          <w:bCs/>
          <w:sz w:val="22"/>
          <w:szCs w:val="22"/>
        </w:rPr>
        <w:t>Type 3</w:t>
      </w:r>
      <w:r w:rsidRPr="0029758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13357D" w:rsidRPr="0013357D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Pr="0029758D">
        <w:rPr>
          <w:rFonts w:ascii="Arial" w:hAnsi="Arial" w:cs="Arial"/>
          <w:b/>
          <w:bCs/>
          <w:sz w:val="22"/>
          <w:szCs w:val="22"/>
        </w:rPr>
        <w:t xml:space="preserve">Challenge </w:t>
      </w:r>
      <w:r w:rsidR="009066B0" w:rsidRPr="0029758D">
        <w:rPr>
          <w:rFonts w:ascii="Arial" w:hAnsi="Arial" w:cs="Arial"/>
          <w:b/>
          <w:bCs/>
          <w:sz w:val="22"/>
          <w:szCs w:val="22"/>
        </w:rPr>
        <w:t>(</w:t>
      </w:r>
      <w:r w:rsidRPr="0029758D">
        <w:rPr>
          <w:rFonts w:ascii="Arial" w:hAnsi="Arial" w:cs="Arial"/>
          <w:b/>
          <w:bCs/>
          <w:sz w:val="22"/>
          <w:szCs w:val="22"/>
        </w:rPr>
        <w:t>or test</w:t>
      </w:r>
      <w:r w:rsidR="009066B0" w:rsidRPr="0029758D">
        <w:rPr>
          <w:rFonts w:ascii="Arial" w:hAnsi="Arial" w:cs="Arial"/>
          <w:b/>
          <w:bCs/>
          <w:sz w:val="22"/>
          <w:szCs w:val="22"/>
        </w:rPr>
        <w:t>)</w:t>
      </w:r>
      <w:r w:rsidR="009C78CA">
        <w:rPr>
          <w:rFonts w:ascii="Arial" w:hAnsi="Arial" w:cs="Arial" w:hint="eastAsia"/>
          <w:b/>
          <w:bCs/>
          <w:sz w:val="22"/>
          <w:szCs w:val="22"/>
        </w:rPr>
        <w:t xml:space="preserve"> Ideas</w:t>
      </w:r>
    </w:p>
    <w:p w14:paraId="5C38F8C9" w14:textId="77777777" w:rsidR="0029758D" w:rsidRDefault="0029758D" w:rsidP="00E8099A">
      <w:pPr>
        <w:rPr>
          <w:rFonts w:ascii="Times New Roman" w:hAnsi="Times New Roman"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 xml:space="preserve">Testing ideas and information is very important </w:t>
      </w:r>
      <w:r w:rsidR="00701C9D" w:rsidRPr="0029758D">
        <w:rPr>
          <w:rFonts w:ascii="Times New Roman" w:hAnsi="Times New Roman"/>
          <w:iCs/>
          <w:sz w:val="22"/>
          <w:szCs w:val="22"/>
        </w:rPr>
        <w:tab/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>before</w:t>
      </w:r>
      <w:r w:rsidR="00701C9D" w:rsidRPr="0029758D">
        <w:rPr>
          <w:rFonts w:ascii="Times New Roman" w:hAnsi="Times New Roman" w:hint="eastAsia"/>
          <w:iCs/>
          <w:sz w:val="22"/>
          <w:szCs w:val="22"/>
        </w:rPr>
        <w:t xml:space="preserve"> </w:t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>decisions are made.</w:t>
      </w:r>
    </w:p>
    <w:p w14:paraId="10AD2E89" w14:textId="77777777" w:rsidR="00C77113" w:rsidRPr="00132071" w:rsidRDefault="0029758D" w:rsidP="00E8099A">
      <w:pPr>
        <w:rPr>
          <w:rFonts w:ascii="Times New Roman" w:hAnsi="Times New Roman"/>
          <w:iCs/>
          <w:sz w:val="22"/>
          <w:szCs w:val="22"/>
        </w:rPr>
      </w:pPr>
      <w:r>
        <w:rPr>
          <w:rFonts w:ascii="Times New Roman" w:hAnsi="Times New Roman"/>
          <w:iCs/>
          <w:sz w:val="22"/>
          <w:szCs w:val="22"/>
        </w:rPr>
        <w:tab/>
      </w:r>
      <w:r w:rsidR="00C77113" w:rsidRPr="00132071">
        <w:rPr>
          <w:rFonts w:ascii="Times New Roman" w:hAnsi="Times New Roman"/>
          <w:iCs/>
          <w:sz w:val="22"/>
          <w:szCs w:val="22"/>
        </w:rPr>
        <w:t>For</w:t>
      </w:r>
      <w:r w:rsidR="00C77113" w:rsidRPr="00132071">
        <w:rPr>
          <w:rFonts w:ascii="Times New Roman" w:hAnsi="Times New Roman"/>
          <w:sz w:val="22"/>
          <w:szCs w:val="22"/>
        </w:rPr>
        <w:t xml:space="preserve"> example:</w:t>
      </w:r>
      <w:r w:rsidR="00C77113" w:rsidRPr="00132071">
        <w:rPr>
          <w:rFonts w:ascii="Times New Roman" w:hAnsi="Times New Roman" w:hint="eastAsia"/>
          <w:sz w:val="22"/>
          <w:szCs w:val="22"/>
        </w:rPr>
        <w:t xml:space="preserve"> </w:t>
      </w:r>
      <w:r w:rsidR="00C77113" w:rsidRPr="008037F9">
        <w:rPr>
          <w:rFonts w:ascii="Times New Roman" w:hAnsi="Times New Roman"/>
          <w:i/>
          <w:iCs/>
          <w:sz w:val="22"/>
          <w:szCs w:val="22"/>
        </w:rPr>
        <w:t>What do you think about…?</w:t>
      </w:r>
    </w:p>
    <w:p w14:paraId="5EDEE661" w14:textId="77777777" w:rsidR="00F1269D" w:rsidRDefault="00F1269D" w:rsidP="00E8099A">
      <w:pPr>
        <w:rPr>
          <w:rFonts w:ascii="Times New Roman" w:hAnsi="Times New Roman"/>
          <w:iCs/>
          <w:sz w:val="22"/>
        </w:rPr>
      </w:pPr>
    </w:p>
    <w:p w14:paraId="28390250" w14:textId="77777777" w:rsidR="00921FEE" w:rsidRDefault="00921FEE" w:rsidP="00E8099A">
      <w:pPr>
        <w:rPr>
          <w:rFonts w:ascii="Times New Roman" w:hAnsi="Times New Roman"/>
          <w:sz w:val="22"/>
        </w:rPr>
      </w:pPr>
    </w:p>
    <w:p w14:paraId="2E1A8032" w14:textId="77777777" w:rsidR="00921FEE" w:rsidRDefault="00921FEE" w:rsidP="00E8099A">
      <w:pPr>
        <w:rPr>
          <w:rFonts w:ascii="Times New Roman" w:hAnsi="Times New Roman"/>
          <w:sz w:val="22"/>
        </w:rPr>
      </w:pPr>
    </w:p>
    <w:p w14:paraId="49B4BC6E" w14:textId="77777777" w:rsidR="00921FEE" w:rsidRDefault="0082364D" w:rsidP="00E8099A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ab/>
      </w:r>
    </w:p>
    <w:p w14:paraId="35AD9FA1" w14:textId="77777777" w:rsidR="00CD51F5" w:rsidRDefault="00CD51F5" w:rsidP="00E8099A">
      <w:pPr>
        <w:rPr>
          <w:rFonts w:ascii="Arial" w:hAnsi="Arial" w:cs="Arial"/>
          <w:b/>
          <w:bCs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