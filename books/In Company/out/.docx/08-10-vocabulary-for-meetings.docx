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7103D8F" w14:textId="2ABBC74A" w:rsidR="00FC3B1C" w:rsidRDefault="0036410A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noProof/>
        </w:rPr>
      </w:r>
      <w:r w:rsidR="00877EB9">
        <w:rPr>
          <w:rFonts w:ascii="Arial" w:hAnsi="Arial" w:cs="Arial" w:hint="eastAsia"/>
          <w:sz w:val="70"/>
        </w:rPr>
        <w:t>10</w:t>
      </w:r>
      <w:r w:rsidR="009B32B0">
        <w:rPr>
          <w:rFonts w:ascii="Arial" w:hAnsi="Arial" w:cs="Arial" w:hint="eastAsia"/>
          <w:sz w:val="70"/>
        </w:rPr>
        <w:t>.</w:t>
      </w:r>
      <w:r w:rsidR="00F47E61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 w:hint="eastAsia"/>
          <w:sz w:val="32"/>
        </w:rPr>
        <w:tab/>
      </w:r>
      <w:r w:rsidR="000F544A">
        <w:rPr>
          <w:rFonts w:ascii="Arial" w:hAnsi="Arial" w:cs="Arial" w:hint="eastAsia"/>
          <w:sz w:val="32"/>
        </w:rPr>
        <w:t>Vocabulary for Meetings</w:t>
      </w:r>
      <w:r w:rsidR="00FC3B1C">
        <w:rPr>
          <w:rFonts w:ascii="Arial" w:hAnsi="Arial" w:cs="Arial"/>
          <w:sz w:val="32"/>
        </w:rPr>
        <w:t xml:space="preserve"> </w:t>
      </w:r>
    </w:p>
    <w:p w14:paraId="65165609" w14:textId="77777777" w:rsidR="00FC3B1C" w:rsidRDefault="00FC3B1C" w:rsidP="00FC3B1C">
      <w:pPr>
        <w:rPr>
          <w:rFonts w:ascii="Times New Roman" w:hAnsi="Times New Roman"/>
          <w:sz w:val="22"/>
        </w:rPr>
      </w:pPr>
    </w:p>
    <w:p w14:paraId="24EF953A" w14:textId="77777777" w:rsidR="000559B1" w:rsidRDefault="000559B1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163C9283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2CCD6729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5EFB52E1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6AA76A69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33AA34D5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23B99E6E" w14:textId="77777777" w:rsidR="000559B1" w:rsidRPr="00CC7E39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t>Vocabulary for the Chairperson</w:t>
      </w:r>
    </w:p>
    <w:p w14:paraId="22FFADA4" w14:textId="77777777" w:rsidR="000559B1" w:rsidRPr="00972603" w:rsidRDefault="00972603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CC7E39">
        <w:rPr>
          <w:rFonts w:ascii="Arial" w:hAnsi="Arial" w:cs="Arial"/>
          <w:b/>
          <w:sz w:val="22"/>
        </w:rPr>
        <w:t xml:space="preserve">Getting people’s attention </w:t>
      </w:r>
    </w:p>
    <w:p w14:paraId="45B53196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May I have your attention, please? (</w:t>
      </w:r>
      <w:r w:rsidR="00441EF0">
        <w:rPr>
          <w:rFonts w:ascii="Times New Roman" w:hAnsi="Times New Roman" w:hint="eastAsia"/>
          <w:iCs/>
          <w:sz w:val="22"/>
        </w:rPr>
        <w:t>F</w:t>
      </w:r>
      <w:r>
        <w:rPr>
          <w:rFonts w:ascii="Times New Roman" w:hAnsi="Times New Roman" w:hint="eastAsia"/>
          <w:iCs/>
          <w:sz w:val="22"/>
        </w:rPr>
        <w:t>ormal</w:t>
      </w:r>
      <w:r w:rsidR="00441EF0">
        <w:rPr>
          <w:rFonts w:ascii="Times New Roman" w:hAnsi="Times New Roman" w:hint="eastAsia"/>
          <w:iCs/>
          <w:sz w:val="22"/>
        </w:rPr>
        <w:t>: for a large meeting</w:t>
      </w:r>
      <w:r>
        <w:rPr>
          <w:rFonts w:ascii="Times New Roman" w:hAnsi="Times New Roman" w:hint="eastAsia"/>
          <w:iCs/>
          <w:sz w:val="22"/>
        </w:rPr>
        <w:t>)</w:t>
      </w:r>
    </w:p>
    <w:p w14:paraId="533C2C7F" w14:textId="77777777" w:rsidR="000559B1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Alright, everybody. / OK, everybody (</w:t>
      </w:r>
      <w:r w:rsidR="000559B1">
        <w:rPr>
          <w:rFonts w:ascii="Times New Roman" w:hAnsi="Times New Roman" w:hint="eastAsia"/>
          <w:iCs/>
          <w:sz w:val="22"/>
        </w:rPr>
        <w:t>informal)</w:t>
      </w:r>
    </w:p>
    <w:p w14:paraId="4683D848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Sorry to </w:t>
      </w:r>
      <w:r>
        <w:rPr>
          <w:rFonts w:ascii="Times New Roman" w:hAnsi="Times New Roman"/>
          <w:iCs/>
          <w:sz w:val="22"/>
        </w:rPr>
        <w:t>interrupt</w:t>
      </w:r>
      <w:r>
        <w:rPr>
          <w:rFonts w:ascii="Times New Roman" w:hAnsi="Times New Roman" w:hint="eastAsia"/>
          <w:iCs/>
          <w:sz w:val="22"/>
        </w:rPr>
        <w:t xml:space="preserve"> but I think we should get started now.</w:t>
      </w:r>
    </w:p>
    <w:p w14:paraId="4B0D1B52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I'd like to</w:t>
      </w:r>
      <w:r>
        <w:rPr>
          <w:rFonts w:ascii="Times New Roman" w:hAnsi="Times New Roman" w:hint="eastAsia"/>
          <w:iCs/>
          <w:sz w:val="22"/>
        </w:rPr>
        <w:t xml:space="preserve"> get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>ed</w:t>
      </w:r>
      <w:r>
        <w:rPr>
          <w:rFonts w:ascii="Times New Roman" w:hAnsi="Times New Roman"/>
          <w:iCs/>
          <w:sz w:val="22"/>
        </w:rPr>
        <w:t xml:space="preserve"> now.</w:t>
      </w:r>
    </w:p>
    <w:p w14:paraId="50DDF879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now.</w:t>
      </w:r>
    </w:p>
    <w:p w14:paraId="6E921212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now?</w:t>
      </w:r>
    </w:p>
    <w:p w14:paraId="74CC2DC1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Can we start now?</w:t>
      </w:r>
    </w:p>
    <w:p w14:paraId="580430A2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Shall we get down to business?</w:t>
      </w:r>
    </w:p>
    <w:p w14:paraId="33CAA9DE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get down to business now.</w:t>
      </w:r>
    </w:p>
    <w:p w14:paraId="00E37C86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we get down to business now?</w:t>
      </w:r>
    </w:p>
    <w:p w14:paraId="322CD01C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7C389B2F" w14:textId="77777777" w:rsidR="000559B1" w:rsidRPr="00CC7E39" w:rsidRDefault="00972603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Reviewing the a</w:t>
      </w:r>
      <w:r w:rsidR="000559B1" w:rsidRPr="00CC7E39">
        <w:rPr>
          <w:rFonts w:ascii="Arial" w:hAnsi="Arial" w:cs="Arial" w:hint="eastAsia"/>
          <w:b/>
          <w:sz w:val="22"/>
        </w:rPr>
        <w:t>genda</w:t>
      </w:r>
    </w:p>
    <w:p w14:paraId="22A65DB0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take a look at the agenda.</w:t>
      </w:r>
    </w:p>
    <w:p w14:paraId="6364F1B1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 have three items on the agenda this evening.</w:t>
      </w:r>
    </w:p>
    <w:p w14:paraId="3298FB74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Is there anything else for the agenda?</w:t>
      </w:r>
    </w:p>
    <w:p w14:paraId="31F3570D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Are there any other items for the agenda?</w:t>
      </w:r>
    </w:p>
    <w:p w14:paraId="5F5F5341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have anything else for the agenda?</w:t>
      </w:r>
    </w:p>
    <w:p w14:paraId="6709D408" w14:textId="77777777" w:rsidR="00441EF0" w:rsidRDefault="00441EF0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want to add anything to the agenda?</w:t>
      </w:r>
    </w:p>
    <w:p w14:paraId="7F181490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59D9DA76" w14:textId="77777777" w:rsidR="000559B1" w:rsidRPr="00CC7E39" w:rsidRDefault="00972603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Organizing the a</w:t>
      </w:r>
      <w:r w:rsidR="000559B1" w:rsidRPr="00CC7E39">
        <w:rPr>
          <w:rFonts w:ascii="Arial" w:hAnsi="Arial" w:cs="Arial" w:hint="eastAsia"/>
          <w:b/>
          <w:sz w:val="22"/>
        </w:rPr>
        <w:t>genda</w:t>
      </w:r>
    </w:p>
    <w:p w14:paraId="159ECE57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start</w:t>
      </w:r>
      <w:r>
        <w:rPr>
          <w:rFonts w:ascii="Times New Roman" w:hAnsi="Times New Roman"/>
          <w:iCs/>
          <w:sz w:val="22"/>
        </w:rPr>
        <w:t xml:space="preserve"> with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E04184">
        <w:rPr>
          <w:rFonts w:ascii="Times New Roman" w:hAnsi="Times New Roman"/>
          <w:iCs/>
          <w:sz w:val="22"/>
        </w:rPr>
        <w:t>…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 w:hint="eastAsia"/>
          <w:iCs/>
          <w:sz w:val="22"/>
        </w:rPr>
        <w:t xml:space="preserve">and then </w:t>
      </w:r>
      <w:r w:rsidR="009D229D">
        <w:rPr>
          <w:rFonts w:ascii="Times New Roman" w:hAnsi="Times New Roman"/>
          <w:iCs/>
          <w:sz w:val="22"/>
        </w:rPr>
        <w:t>…</w:t>
      </w:r>
    </w:p>
    <w:p w14:paraId="085EA18C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with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  <w:r w:rsidR="009D229D">
        <w:rPr>
          <w:rFonts w:ascii="Times New Roman" w:hAnsi="Times New Roman" w:hint="eastAsia"/>
          <w:iCs/>
          <w:sz w:val="22"/>
        </w:rPr>
        <w:t xml:space="preserve"> </w:t>
      </w:r>
      <w:r w:rsidR="009D229D">
        <w:rPr>
          <w:rFonts w:ascii="Times New Roman" w:hAnsi="Times New Roman"/>
          <w:iCs/>
          <w:sz w:val="22"/>
        </w:rPr>
        <w:t>…</w:t>
      </w:r>
    </w:p>
    <w:p w14:paraId="31682558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our first item should be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</w:p>
    <w:p w14:paraId="036D5E44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suggest we start with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</w:p>
    <w:p w14:paraId="15C5FA26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take a break after we finish </w:t>
      </w:r>
      <w:r>
        <w:rPr>
          <w:rFonts w:ascii="Times New Roman" w:hAnsi="Times New Roman"/>
          <w:iCs/>
          <w:sz w:val="22"/>
        </w:rPr>
        <w:t>…</w:t>
      </w:r>
    </w:p>
    <w:p w14:paraId="671A340E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about how much time do you need for your presentation?</w:t>
      </w:r>
    </w:p>
    <w:p w14:paraId="734BFC63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451E531B" w14:textId="77777777" w:rsidR="000559B1" w:rsidRPr="00CC7E39" w:rsidRDefault="00972603" w:rsidP="00972603">
      <w:pPr>
        <w:tabs>
          <w:tab w:val="left" w:pos="490"/>
          <w:tab w:val="left" w:pos="72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Introducing the </w:t>
      </w:r>
      <w:r w:rsidR="00DF327D">
        <w:rPr>
          <w:rFonts w:ascii="Arial" w:hAnsi="Arial" w:cs="Arial" w:hint="eastAsia"/>
          <w:b/>
          <w:sz w:val="22"/>
        </w:rPr>
        <w:t>s</w:t>
      </w:r>
      <w:r w:rsidR="000559B1" w:rsidRPr="00CC7E39">
        <w:rPr>
          <w:rFonts w:ascii="Arial" w:hAnsi="Arial" w:cs="Arial"/>
          <w:b/>
          <w:sz w:val="22"/>
        </w:rPr>
        <w:t>peaker</w:t>
      </w:r>
    </w:p>
    <w:p w14:paraId="37671770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Our first / next speaker is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08FAFB5B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 xml:space="preserve">, would </w:t>
      </w:r>
      <w:r>
        <w:rPr>
          <w:rFonts w:ascii="Times New Roman" w:hAnsi="Times New Roman" w:hint="eastAsia"/>
          <w:iCs/>
          <w:sz w:val="22"/>
        </w:rPr>
        <w:t xml:space="preserve">you give us </w:t>
      </w:r>
      <w:r>
        <w:rPr>
          <w:rFonts w:ascii="Times New Roman" w:hAnsi="Times New Roman"/>
          <w:iCs/>
          <w:sz w:val="22"/>
        </w:rPr>
        <w:t xml:space="preserve">your </w:t>
      </w:r>
      <w:r>
        <w:rPr>
          <w:rFonts w:ascii="Times New Roman" w:hAnsi="Times New Roman" w:hint="eastAsia"/>
          <w:iCs/>
          <w:sz w:val="22"/>
        </w:rPr>
        <w:t>report</w:t>
      </w:r>
      <w:r>
        <w:rPr>
          <w:rFonts w:ascii="Times New Roman" w:hAnsi="Times New Roman"/>
          <w:iCs/>
          <w:sz w:val="22"/>
        </w:rPr>
        <w:t>, please?</w:t>
      </w:r>
    </w:p>
    <w:p w14:paraId="1F899978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Ono?</w:t>
      </w:r>
    </w:p>
    <w:p w14:paraId="7CD1480A" w14:textId="77777777" w:rsidR="00FB36DD" w:rsidRDefault="00FB36DD" w:rsidP="00972603">
      <w:pPr>
        <w:tabs>
          <w:tab w:val="left" w:pos="490"/>
        </w:tabs>
        <w:spacing w:line="360" w:lineRule="atLeast"/>
        <w:rPr>
          <w:rFonts w:ascii="Times New Roman" w:hAnsi="Times New Roman"/>
          <w:b/>
          <w:sz w:val="30"/>
        </w:rPr>
      </w:pPr>
    </w:p>
    <w:p w14:paraId="03C5915C" w14:textId="77777777" w:rsidR="0013357D" w:rsidRDefault="00FB36DD" w:rsidP="00972603">
      <w:pPr>
        <w:tabs>
          <w:tab w:val="left" w:pos="490"/>
        </w:tabs>
        <w:spacing w:line="360" w:lineRule="atLeas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ab/>
      </w:r>
    </w:p>
    <w:p w14:paraId="4D663549" w14:textId="77777777" w:rsidR="0013357D" w:rsidRDefault="0013357D" w:rsidP="00972603">
      <w:pPr>
        <w:tabs>
          <w:tab w:val="left" w:pos="490"/>
        </w:tabs>
        <w:spacing w:line="360" w:lineRule="atLeast"/>
        <w:rPr>
          <w:rFonts w:ascii="Times New Roman" w:hAnsi="Times New Roman"/>
          <w:b/>
          <w:sz w:val="30"/>
        </w:rPr>
      </w:pPr>
    </w:p>
    <w:p w14:paraId="65171A91" w14:textId="77777777" w:rsidR="000559B1" w:rsidRPr="00CC7E39" w:rsidRDefault="0013357D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Speaker</w:t>
      </w:r>
      <w:r w:rsidR="000559B1" w:rsidRPr="00CC7E39">
        <w:rPr>
          <w:rFonts w:ascii="Arial" w:hAnsi="Arial" w:cs="Arial"/>
          <w:b/>
          <w:sz w:val="22"/>
        </w:rPr>
        <w:t>’</w:t>
      </w:r>
      <w:r w:rsidR="00DF327D">
        <w:rPr>
          <w:rFonts w:ascii="Arial" w:hAnsi="Arial" w:cs="Arial" w:hint="eastAsia"/>
          <w:b/>
          <w:sz w:val="22"/>
        </w:rPr>
        <w:t>s r</w:t>
      </w:r>
      <w:r w:rsidR="000559B1" w:rsidRPr="00CC7E39">
        <w:rPr>
          <w:rFonts w:ascii="Arial" w:hAnsi="Arial" w:cs="Arial" w:hint="eastAsia"/>
          <w:b/>
          <w:sz w:val="22"/>
        </w:rPr>
        <w:t xml:space="preserve">esponse </w:t>
      </w:r>
      <w:r w:rsidR="000559B1" w:rsidRPr="00CC7E39">
        <w:rPr>
          <w:rFonts w:ascii="Arial" w:hAnsi="Arial" w:cs="Arial"/>
          <w:b/>
          <w:sz w:val="22"/>
        </w:rPr>
        <w:t>to the</w:t>
      </w:r>
      <w:r w:rsidR="00DF327D">
        <w:rPr>
          <w:rFonts w:ascii="Arial" w:hAnsi="Arial" w:cs="Arial" w:hint="eastAsia"/>
          <w:b/>
          <w:sz w:val="22"/>
        </w:rPr>
        <w:t xml:space="preserve"> c</w:t>
      </w:r>
      <w:r w:rsidR="000559B1" w:rsidRPr="00CC7E39">
        <w:rPr>
          <w:rFonts w:ascii="Arial" w:hAnsi="Arial" w:cs="Arial" w:hint="eastAsia"/>
          <w:b/>
          <w:sz w:val="22"/>
        </w:rPr>
        <w:t>hairperson</w:t>
      </w:r>
    </w:p>
    <w:p w14:paraId="42631FD7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Thank you, Mr. Gerrard.</w:t>
      </w:r>
    </w:p>
    <w:p w14:paraId="6FC95BE9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It’</w:t>
      </w:r>
      <w:r>
        <w:rPr>
          <w:rFonts w:ascii="Times New Roman" w:hAnsi="Times New Roman" w:hint="eastAsia"/>
          <w:iCs/>
          <w:sz w:val="22"/>
        </w:rPr>
        <w:t>s my pleasure.</w:t>
      </w:r>
    </w:p>
    <w:p w14:paraId="1AD7ED90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My pleasure.</w:t>
      </w:r>
      <w:r w:rsidR="00640E40">
        <w:rPr>
          <w:rFonts w:ascii="Times New Roman" w:hAnsi="Times New Roman" w:hint="eastAsia"/>
          <w:iCs/>
          <w:sz w:val="22"/>
        </w:rPr>
        <w:t xml:space="preserve"> (Informal)</w:t>
      </w:r>
    </w:p>
    <w:p w14:paraId="68C160C9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Good </w:t>
      </w:r>
      <w:r>
        <w:rPr>
          <w:rFonts w:ascii="Times New Roman" w:hAnsi="Times New Roman"/>
          <w:iCs/>
          <w:sz w:val="22"/>
        </w:rPr>
        <w:t>evening</w:t>
      </w:r>
      <w:r>
        <w:rPr>
          <w:rFonts w:ascii="Times New Roman" w:hAnsi="Times New Roman" w:hint="eastAsia"/>
          <w:iCs/>
          <w:sz w:val="22"/>
        </w:rPr>
        <w:t>, everyone.</w:t>
      </w:r>
    </w:p>
    <w:p w14:paraId="5DAAF70E" w14:textId="77777777" w:rsidR="00CE67D7" w:rsidRPr="008C11B1" w:rsidRDefault="00CE67D7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02D4AD7B" w14:textId="77777777" w:rsidR="000559B1" w:rsidRPr="00CC7E39" w:rsidRDefault="00CE67D7" w:rsidP="00CE67D7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Conducting</w:t>
      </w:r>
      <w:r w:rsidR="000559B1" w:rsidRPr="00CC7E39">
        <w:rPr>
          <w:rFonts w:ascii="Arial" w:hAnsi="Arial" w:cs="Arial"/>
          <w:b/>
          <w:sz w:val="22"/>
        </w:rPr>
        <w:t xml:space="preserve"> the discussion</w:t>
      </w:r>
      <w:r w:rsidR="00C034F3">
        <w:rPr>
          <w:rFonts w:ascii="Arial" w:hAnsi="Arial" w:cs="Arial" w:hint="eastAsia"/>
          <w:b/>
          <w:sz w:val="22"/>
        </w:rPr>
        <w:t xml:space="preserve"> and moving to a decision</w:t>
      </w:r>
    </w:p>
    <w:p w14:paraId="340FEF8C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Thank you,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Ono. We have time for some questions.</w:t>
      </w:r>
    </w:p>
    <w:p w14:paraId="6265999D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6EC2FF03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more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49BE1445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Suzuki, do you have any questions for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Ono?</w:t>
      </w:r>
    </w:p>
    <w:p w14:paraId="1C1C706A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What do you think about this, Mr. Suzuki?</w:t>
      </w:r>
    </w:p>
    <w:p w14:paraId="0A1141B7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have any comments on this, Mr. Suzuki?</w:t>
      </w:r>
    </w:p>
    <w:p w14:paraId="5312CD97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w</w:t>
      </w:r>
      <w:r w:rsidR="00AB12B2">
        <w:rPr>
          <w:rFonts w:ascii="Times New Roman" w:hAnsi="Times New Roman"/>
          <w:iCs/>
          <w:sz w:val="22"/>
        </w:rPr>
        <w:t>hat do you think about</w:t>
      </w:r>
      <w:r w:rsidR="00AB12B2">
        <w:rPr>
          <w:rFonts w:ascii="Times New Roman" w:hAnsi="Times New Roman" w:hint="eastAsia"/>
          <w:iCs/>
          <w:sz w:val="22"/>
        </w:rPr>
        <w:t xml:space="preserve"> this</w:t>
      </w:r>
      <w:r>
        <w:rPr>
          <w:rFonts w:ascii="Times New Roman" w:hAnsi="Times New Roman"/>
          <w:iCs/>
          <w:sz w:val="22"/>
        </w:rPr>
        <w:t>?</w:t>
      </w:r>
    </w:p>
    <w:p w14:paraId="1365F7F8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How do you feel about this?</w:t>
      </w:r>
    </w:p>
    <w:p w14:paraId="49E69DF7" w14:textId="77777777" w:rsidR="00F648E7" w:rsidRDefault="00DA55CC" w:rsidP="00DA55CC">
      <w:pPr>
        <w:tabs>
          <w:tab w:val="left" w:pos="1106"/>
          <w:tab w:val="left" w:pos="1204"/>
        </w:tabs>
        <w:spacing w:beforeLines="15" w:before="54" w:line="280" w:lineRule="exact"/>
        <w:ind w:left="82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ab/>
      </w:r>
      <w:r w:rsidR="00F648E7">
        <w:rPr>
          <w:rFonts w:ascii="Times New Roman" w:hAnsi="Times New Roman" w:hint="eastAsia"/>
          <w:iCs/>
          <w:sz w:val="22"/>
        </w:rPr>
        <w:t xml:space="preserve">(Note: </w:t>
      </w:r>
      <w:r w:rsidR="00F648E7">
        <w:rPr>
          <w:rFonts w:ascii="Times New Roman" w:hAnsi="Times New Roman"/>
          <w:iCs/>
          <w:sz w:val="22"/>
        </w:rPr>
        <w:t>“</w:t>
      </w:r>
      <w:r w:rsidR="00F648E7" w:rsidRPr="00DA55CC">
        <w:rPr>
          <w:rFonts w:ascii="Times New Roman" w:hAnsi="Times New Roman" w:hint="eastAsia"/>
          <w:iCs/>
          <w:sz w:val="22"/>
          <w:u w:val="single"/>
        </w:rPr>
        <w:t>How</w:t>
      </w:r>
      <w:r w:rsidR="00F648E7">
        <w:rPr>
          <w:rFonts w:ascii="Times New Roman" w:hAnsi="Times New Roman" w:hint="eastAsia"/>
          <w:iCs/>
          <w:sz w:val="22"/>
        </w:rPr>
        <w:t xml:space="preserve"> do you </w:t>
      </w:r>
      <w:r w:rsidR="00F648E7" w:rsidRPr="00DA55CC">
        <w:rPr>
          <w:rFonts w:ascii="Times New Roman" w:hAnsi="Times New Roman" w:hint="eastAsia"/>
          <w:iCs/>
          <w:sz w:val="22"/>
          <w:u w:val="single"/>
        </w:rPr>
        <w:t>think</w:t>
      </w:r>
      <w:r w:rsidR="00F648E7">
        <w:rPr>
          <w:rFonts w:ascii="Times New Roman" w:hAnsi="Times New Roman" w:hint="eastAsia"/>
          <w:iCs/>
          <w:sz w:val="22"/>
        </w:rPr>
        <w:t xml:space="preserve">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F648E7">
        <w:rPr>
          <w:rFonts w:ascii="Times New Roman" w:hAnsi="Times New Roman"/>
          <w:iCs/>
          <w:sz w:val="22"/>
        </w:rPr>
        <w:t>…</w:t>
      </w:r>
      <w:r w:rsidR="00F648E7">
        <w:rPr>
          <w:rFonts w:ascii="Times New Roman" w:hAnsi="Times New Roman" w:hint="eastAsia"/>
          <w:iCs/>
          <w:sz w:val="22"/>
        </w:rPr>
        <w:t>?</w:t>
      </w:r>
      <w:r w:rsidR="00F648E7">
        <w:rPr>
          <w:rFonts w:ascii="Times New Roman" w:hAnsi="Times New Roman"/>
          <w:iCs/>
          <w:sz w:val="22"/>
        </w:rPr>
        <w:t>”</w:t>
      </w:r>
      <w:r w:rsidR="00F648E7">
        <w:rPr>
          <w:rFonts w:ascii="Times New Roman" w:hAnsi="Times New Roman" w:hint="eastAsia"/>
          <w:iCs/>
          <w:sz w:val="22"/>
        </w:rPr>
        <w:t xml:space="preserve"> is not correct.)</w:t>
      </w:r>
    </w:p>
    <w:p w14:paraId="2F46E167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d like to get your opinion on</w:t>
      </w:r>
      <w:r>
        <w:rPr>
          <w:rFonts w:ascii="Times New Roman" w:hAnsi="Times New Roman"/>
          <w:iCs/>
          <w:sz w:val="22"/>
        </w:rPr>
        <w:t>…</w:t>
      </w:r>
    </w:p>
    <w:p w14:paraId="4D41E9A2" w14:textId="77777777" w:rsidR="00AB12B2" w:rsidRDefault="00AB12B2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 do you think we should do?</w:t>
      </w:r>
    </w:p>
    <w:p w14:paraId="74ACD50C" w14:textId="77777777" w:rsidR="006E76B4" w:rsidRDefault="006E76B4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all agree with this proposal?</w:t>
      </w:r>
    </w:p>
    <w:p w14:paraId="25762E76" w14:textId="77777777" w:rsidR="000559B1" w:rsidRPr="008C11B1" w:rsidRDefault="000559B1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41E13D82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Taking</w:t>
      </w:r>
      <w:r w:rsidR="00DF327D">
        <w:rPr>
          <w:rFonts w:ascii="Arial" w:hAnsi="Arial" w:cs="Arial"/>
          <w:b/>
          <w:sz w:val="22"/>
        </w:rPr>
        <w:t xml:space="preserve"> a </w:t>
      </w:r>
      <w:r w:rsidR="00DF327D">
        <w:rPr>
          <w:rFonts w:ascii="Arial" w:hAnsi="Arial" w:cs="Arial" w:hint="eastAsia"/>
          <w:b/>
          <w:sz w:val="22"/>
        </w:rPr>
        <w:t>b</w:t>
      </w:r>
      <w:r w:rsidR="000559B1" w:rsidRPr="00CC7E39">
        <w:rPr>
          <w:rFonts w:ascii="Arial" w:hAnsi="Arial" w:cs="Arial"/>
          <w:b/>
          <w:sz w:val="22"/>
        </w:rPr>
        <w:t>reak</w:t>
      </w:r>
    </w:p>
    <w:p w14:paraId="7901797E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It’s time for a break. We’ll begin again in 10 minutes.</w:t>
      </w:r>
    </w:p>
    <w:p w14:paraId="489ECBBC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Why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t we take a short break now? 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 xml:space="preserve"> again </w:t>
      </w:r>
      <w:r>
        <w:rPr>
          <w:rFonts w:ascii="Times New Roman" w:hAnsi="Times New Roman"/>
          <w:iCs/>
          <w:sz w:val="22"/>
        </w:rPr>
        <w:t>in 10 minutes.</w:t>
      </w:r>
    </w:p>
    <w:p w14:paraId="0EFAD9F8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take a short break now.</w:t>
      </w:r>
    </w:p>
    <w:p w14:paraId="4888BD6F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for a short break.</w:t>
      </w:r>
    </w:p>
    <w:p w14:paraId="40D829F5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 w:rsidR="009D229D">
        <w:rPr>
          <w:rFonts w:ascii="Times New Roman" w:hAnsi="Times New Roman" w:hint="eastAsia"/>
          <w:iCs/>
          <w:sz w:val="22"/>
        </w:rPr>
        <w:t xml:space="preserve">ll start again at </w:t>
      </w:r>
      <w:r w:rsidR="009D229D">
        <w:rPr>
          <w:rFonts w:ascii="Times New Roman" w:hAnsi="Times New Roman"/>
          <w:iCs/>
          <w:sz w:val="22"/>
        </w:rPr>
        <w:t>…</w:t>
      </w:r>
    </w:p>
    <w:p w14:paraId="3FCE85A7" w14:textId="77777777" w:rsidR="000559B1" w:rsidRPr="008C11B1" w:rsidRDefault="000559B1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70EA35DA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Starting </w:t>
      </w:r>
      <w:r w:rsidR="00DF327D">
        <w:rPr>
          <w:rFonts w:ascii="Arial" w:hAnsi="Arial" w:cs="Arial" w:hint="eastAsia"/>
          <w:b/>
          <w:sz w:val="22"/>
        </w:rPr>
        <w:t>a</w:t>
      </w:r>
      <w:r w:rsidR="00DF327D">
        <w:rPr>
          <w:rFonts w:ascii="Arial" w:hAnsi="Arial" w:cs="Arial"/>
          <w:b/>
          <w:sz w:val="22"/>
        </w:rPr>
        <w:t xml:space="preserve">fter a </w:t>
      </w:r>
      <w:r w:rsidR="00DF327D">
        <w:rPr>
          <w:rFonts w:ascii="Arial" w:hAnsi="Arial" w:cs="Arial" w:hint="eastAsia"/>
          <w:b/>
          <w:sz w:val="22"/>
        </w:rPr>
        <w:t>b</w:t>
      </w:r>
      <w:r w:rsidR="000559B1" w:rsidRPr="00CC7E39">
        <w:rPr>
          <w:rFonts w:ascii="Arial" w:hAnsi="Arial" w:cs="Arial"/>
          <w:b/>
          <w:sz w:val="22"/>
        </w:rPr>
        <w:t>reak</w:t>
      </w:r>
    </w:p>
    <w:p w14:paraId="6420D265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to start again.</w:t>
      </w:r>
    </w:p>
    <w:p w14:paraId="5A34639A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again?</w:t>
      </w:r>
    </w:p>
    <w:p w14:paraId="26DDEEE7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continue?</w:t>
      </w:r>
    </w:p>
    <w:p w14:paraId="2B22D33C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continu</w:t>
      </w:r>
      <w:r w:rsidR="009D229D">
        <w:rPr>
          <w:rFonts w:ascii="Times New Roman" w:hAnsi="Times New Roman" w:hint="eastAsia"/>
          <w:iCs/>
          <w:sz w:val="22"/>
        </w:rPr>
        <w:t xml:space="preserve">e with </w:t>
      </w:r>
      <w:r w:rsidR="009D229D">
        <w:rPr>
          <w:rFonts w:ascii="Times New Roman" w:hAnsi="Times New Roman"/>
          <w:iCs/>
          <w:sz w:val="22"/>
        </w:rPr>
        <w:t>…</w:t>
      </w:r>
    </w:p>
    <w:p w14:paraId="720E6AED" w14:textId="77777777" w:rsidR="000559B1" w:rsidRPr="008C11B1" w:rsidRDefault="000559B1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2E2906E7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Wrapping up the discussion</w:t>
      </w:r>
    </w:p>
    <w:p w14:paraId="76FA88AF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 have time for one more question.</w:t>
      </w:r>
    </w:p>
    <w:p w14:paraId="045A875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If there are no more questions then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move on to our next item.</w:t>
      </w:r>
    </w:p>
    <w:p w14:paraId="20066EC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that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all the time we have for questions.</w:t>
      </w:r>
    </w:p>
    <w:p w14:paraId="31D4397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re all out of time.</w:t>
      </w:r>
    </w:p>
    <w:p w14:paraId="35AD18B1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we have to bring this to a close.</w:t>
      </w:r>
    </w:p>
    <w:p w14:paraId="4C991A50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m sorry. This is very </w:t>
      </w:r>
      <w:proofErr w:type="gramStart"/>
      <w:r>
        <w:rPr>
          <w:rFonts w:ascii="Times New Roman" w:hAnsi="Times New Roman" w:hint="eastAsia"/>
          <w:iCs/>
          <w:sz w:val="22"/>
        </w:rPr>
        <w:t>interesting</w:t>
      </w:r>
      <w:proofErr w:type="gramEnd"/>
      <w:r>
        <w:rPr>
          <w:rFonts w:ascii="Times New Roman" w:hAnsi="Times New Roman" w:hint="eastAsia"/>
          <w:iCs/>
          <w:sz w:val="22"/>
        </w:rPr>
        <w:t xml:space="preserve"> but we </w:t>
      </w:r>
      <w:proofErr w:type="gramStart"/>
      <w:r>
        <w:rPr>
          <w:rFonts w:ascii="Times New Roman" w:hAnsi="Times New Roman" w:hint="eastAsia"/>
          <w:iCs/>
          <w:sz w:val="22"/>
        </w:rPr>
        <w:t>have to</w:t>
      </w:r>
      <w:proofErr w:type="gramEnd"/>
      <w:r>
        <w:rPr>
          <w:rFonts w:ascii="Times New Roman" w:hAnsi="Times New Roman" w:hint="eastAsia"/>
          <w:iCs/>
          <w:sz w:val="22"/>
        </w:rPr>
        <w:t xml:space="preserve"> move on to our next item / the next item on our agenda.</w:t>
      </w:r>
    </w:p>
    <w:p w14:paraId="28934B00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Thank you everyone.</w:t>
      </w:r>
    </w:p>
    <w:p w14:paraId="35B113F8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Thank you for </w:t>
      </w:r>
      <w:r>
        <w:rPr>
          <w:rFonts w:ascii="Times New Roman" w:hAnsi="Times New Roman" w:hint="eastAsia"/>
          <w:iCs/>
          <w:sz w:val="22"/>
        </w:rPr>
        <w:t>a very interesting</w:t>
      </w:r>
      <w:r>
        <w:rPr>
          <w:rFonts w:ascii="Times New Roman" w:hAnsi="Times New Roman"/>
          <w:iCs/>
          <w:sz w:val="22"/>
        </w:rPr>
        <w:t xml:space="preserve"> presentation,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6557EA2E" w14:textId="77777777" w:rsidR="000559B1" w:rsidRPr="00DF327D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lastRenderedPageBreak/>
        <w:t xml:space="preserve">That was a very </w:t>
      </w:r>
      <w:r w:rsidR="00640E40">
        <w:rPr>
          <w:rFonts w:ascii="Times New Roman" w:hAnsi="Times New Roman" w:hint="eastAsia"/>
          <w:iCs/>
          <w:sz w:val="22"/>
        </w:rPr>
        <w:t>informative</w:t>
      </w:r>
      <w:r>
        <w:rPr>
          <w:rFonts w:ascii="Times New Roman" w:hAnsi="Times New Roman" w:hint="eastAsia"/>
          <w:iCs/>
          <w:sz w:val="22"/>
        </w:rPr>
        <w:t xml:space="preserve"> report,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Ono. Thank you very much.</w:t>
      </w:r>
    </w:p>
    <w:p w14:paraId="78BFE5C9" w14:textId="77777777" w:rsidR="000559B1" w:rsidRPr="00CC7E39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t>Questions and Discussion</w:t>
      </w:r>
    </w:p>
    <w:p w14:paraId="74DF529E" w14:textId="77777777" w:rsidR="000559B1" w:rsidRDefault="000559B1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36716851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Introducing y</w:t>
      </w:r>
      <w:r w:rsidR="000559B1" w:rsidRPr="00CC7E39">
        <w:rPr>
          <w:rFonts w:ascii="Arial" w:hAnsi="Arial" w:cs="Arial" w:hint="eastAsia"/>
          <w:b/>
          <w:sz w:val="22"/>
        </w:rPr>
        <w:t xml:space="preserve">our </w:t>
      </w:r>
      <w:r w:rsidR="00DF327D">
        <w:rPr>
          <w:rFonts w:ascii="Arial" w:hAnsi="Arial" w:cs="Arial" w:hint="eastAsia"/>
          <w:b/>
          <w:sz w:val="22"/>
        </w:rPr>
        <w:t>q</w:t>
      </w:r>
      <w:r w:rsidR="000559B1" w:rsidRPr="00CC7E39">
        <w:rPr>
          <w:rFonts w:ascii="Arial" w:hAnsi="Arial" w:cs="Arial"/>
          <w:b/>
          <w:sz w:val="22"/>
        </w:rPr>
        <w:t>uestion</w:t>
      </w:r>
    </w:p>
    <w:p w14:paraId="37BBBB13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 have a question.</w:t>
      </w:r>
    </w:p>
    <w:p w14:paraId="3804A4F7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Could I ask </w:t>
      </w:r>
      <w:r>
        <w:rPr>
          <w:rFonts w:ascii="Times New Roman" w:hAnsi="Times New Roman"/>
          <w:iCs/>
          <w:sz w:val="22"/>
        </w:rPr>
        <w:t>(you</w:t>
      </w:r>
      <w:r>
        <w:rPr>
          <w:rFonts w:ascii="Times New Roman" w:hAnsi="Times New Roman" w:hint="eastAsia"/>
          <w:iCs/>
          <w:sz w:val="22"/>
        </w:rPr>
        <w:t>) a question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25396223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I ask (you)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25769A5B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ask (you) </w:t>
      </w:r>
      <w:r>
        <w:rPr>
          <w:rFonts w:ascii="Times New Roman" w:hAnsi="Times New Roman"/>
          <w:iCs/>
          <w:sz w:val="22"/>
        </w:rPr>
        <w:t>about</w:t>
      </w:r>
      <w:r w:rsidR="00291021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..</w:t>
      </w:r>
      <w:r>
        <w:rPr>
          <w:rFonts w:ascii="Times New Roman" w:hAnsi="Times New Roman" w:hint="eastAsia"/>
          <w:iCs/>
          <w:sz w:val="22"/>
        </w:rPr>
        <w:t>.</w:t>
      </w:r>
    </w:p>
    <w:p w14:paraId="520C4D07" w14:textId="77777777" w:rsidR="000559B1" w:rsidRDefault="00441EF0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have two questions. First</w:t>
      </w:r>
      <w:r w:rsidR="00291021"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/>
          <w:iCs/>
          <w:sz w:val="22"/>
        </w:rPr>
        <w:t>…</w:t>
      </w:r>
      <w:r w:rsidR="000559B1">
        <w:rPr>
          <w:rFonts w:ascii="Times New Roman" w:hAnsi="Times New Roman" w:hint="eastAsia"/>
          <w:iCs/>
          <w:sz w:val="22"/>
        </w:rPr>
        <w:t xml:space="preserve"> Thank you</w:t>
      </w:r>
      <w:r w:rsidR="00C034F3">
        <w:rPr>
          <w:rFonts w:ascii="Times New Roman" w:hAnsi="Times New Roman" w:hint="eastAsia"/>
          <w:iCs/>
          <w:sz w:val="22"/>
        </w:rPr>
        <w:t>,</w:t>
      </w:r>
      <w:r w:rsidR="000559B1">
        <w:rPr>
          <w:rFonts w:ascii="Times New Roman" w:hAnsi="Times New Roman" w:hint="eastAsia"/>
          <w:iCs/>
          <w:sz w:val="22"/>
        </w:rPr>
        <w:t xml:space="preserve"> and my second question is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/>
          <w:iCs/>
          <w:sz w:val="22"/>
        </w:rPr>
        <w:t>…</w:t>
      </w:r>
    </w:p>
    <w:p w14:paraId="3CF3F9AF" w14:textId="77777777" w:rsidR="000F544A" w:rsidRDefault="000559B1" w:rsidP="006162FA">
      <w:pPr>
        <w:tabs>
          <w:tab w:val="left" w:pos="1092"/>
        </w:tabs>
        <w:spacing w:beforeLines="15" w:before="54" w:line="240" w:lineRule="exac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ab/>
      </w:r>
      <w:r w:rsidR="000F544A">
        <w:rPr>
          <w:rFonts w:ascii="Arial" w:hAnsi="Arial" w:cs="Arial"/>
          <w:b/>
          <w:sz w:val="20"/>
        </w:rPr>
        <w:t>Note</w:t>
      </w:r>
      <w:r w:rsidR="000F544A" w:rsidRPr="00766226">
        <w:rPr>
          <w:rFonts w:ascii="Arial" w:hAnsi="Arial" w:cs="Arial"/>
          <w:b/>
          <w:sz w:val="20"/>
        </w:rPr>
        <w:t>:</w:t>
      </w:r>
      <w:r w:rsidR="000F544A">
        <w:rPr>
          <w:rFonts w:ascii="Times New Roman" w:hAnsi="Times New Roman" w:hint="eastAsia"/>
          <w:i/>
          <w:sz w:val="20"/>
        </w:rPr>
        <w:t xml:space="preserve"> </w:t>
      </w:r>
      <w:r w:rsidR="000F544A">
        <w:rPr>
          <w:rFonts w:ascii="Times New Roman" w:hAnsi="Times New Roman"/>
          <w:i/>
          <w:sz w:val="20"/>
        </w:rPr>
        <w:t>“</w:t>
      </w:r>
      <w:r w:rsidR="000F544A">
        <w:rPr>
          <w:rFonts w:ascii="Times New Roman" w:hAnsi="Times New Roman" w:hint="eastAsia"/>
          <w:i/>
          <w:sz w:val="20"/>
        </w:rPr>
        <w:t xml:space="preserve">May I </w:t>
      </w:r>
      <w:r w:rsidR="000F544A">
        <w:rPr>
          <w:rFonts w:ascii="Times New Roman" w:hAnsi="Times New Roman" w:hint="eastAsia"/>
          <w:i/>
          <w:sz w:val="20"/>
          <w:u w:val="single"/>
        </w:rPr>
        <w:t>have</w:t>
      </w:r>
      <w:r w:rsidR="000F544A">
        <w:rPr>
          <w:rFonts w:ascii="Times New Roman" w:hAnsi="Times New Roman" w:hint="eastAsia"/>
          <w:i/>
          <w:sz w:val="20"/>
        </w:rPr>
        <w:t xml:space="preserve"> a question?</w:t>
      </w:r>
      <w:r w:rsidR="000F544A">
        <w:rPr>
          <w:rFonts w:ascii="Times New Roman" w:hAnsi="Times New Roman"/>
          <w:i/>
          <w:sz w:val="20"/>
        </w:rPr>
        <w:t>”</w:t>
      </w:r>
      <w:r w:rsidR="000F544A">
        <w:rPr>
          <w:rFonts w:ascii="Times New Roman" w:hAnsi="Times New Roman" w:hint="eastAsia"/>
          <w:i/>
          <w:sz w:val="20"/>
        </w:rPr>
        <w:t xml:space="preserve"> is </w:t>
      </w:r>
      <w:r w:rsidR="000F544A" w:rsidRPr="00766226">
        <w:rPr>
          <w:rFonts w:ascii="Times New Roman" w:hAnsi="Times New Roman" w:hint="eastAsia"/>
          <w:i/>
          <w:sz w:val="20"/>
          <w:u w:val="single"/>
        </w:rPr>
        <w:t>never</w:t>
      </w:r>
      <w:r w:rsidR="000F544A">
        <w:rPr>
          <w:rFonts w:ascii="Times New Roman" w:hAnsi="Times New Roman" w:hint="eastAsia"/>
          <w:i/>
          <w:sz w:val="20"/>
        </w:rPr>
        <w:t xml:space="preserve"> correct.</w:t>
      </w:r>
    </w:p>
    <w:p w14:paraId="76BE76E1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03E37A72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Questions for c</w:t>
      </w:r>
      <w:r w:rsidR="000559B1" w:rsidRPr="00CC7E39">
        <w:rPr>
          <w:rFonts w:ascii="Arial" w:hAnsi="Arial" w:cs="Arial" w:hint="eastAsia"/>
          <w:b/>
          <w:sz w:val="22"/>
        </w:rPr>
        <w:t>larification</w:t>
      </w:r>
    </w:p>
    <w:p w14:paraId="48DD1FAF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 think you said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Is that correct?</w:t>
      </w:r>
    </w:p>
    <w:p w14:paraId="66156639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you told us that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Am I right?</w:t>
      </w:r>
    </w:p>
    <w:p w14:paraId="5DFF76E4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Did you say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…?</w:t>
      </w:r>
    </w:p>
    <w:p w14:paraId="2C80EF08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>ou said something about</w:t>
      </w:r>
      <w:r w:rsidR="00B11FC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 but I didn't understand it.</w:t>
      </w:r>
    </w:p>
    <w:p w14:paraId="695ED674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Did you say something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…?</w:t>
      </w:r>
    </w:p>
    <w:p w14:paraId="76560418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5CE7F265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More i</w:t>
      </w:r>
      <w:r w:rsidR="000559B1" w:rsidRPr="00CC7E39">
        <w:rPr>
          <w:rFonts w:ascii="Arial" w:hAnsi="Arial" w:cs="Arial" w:hint="eastAsia"/>
          <w:b/>
          <w:sz w:val="22"/>
        </w:rPr>
        <w:t>nformation</w:t>
      </w:r>
    </w:p>
    <w:p w14:paraId="494AF943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Could you tell me more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5C4960BF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get more information about </w:t>
      </w:r>
      <w:r>
        <w:rPr>
          <w:rFonts w:ascii="Times New Roman" w:hAnsi="Times New Roman"/>
          <w:iCs/>
          <w:sz w:val="22"/>
        </w:rPr>
        <w:t>…</w:t>
      </w:r>
    </w:p>
    <w:p w14:paraId="06115E53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 xml:space="preserve">ou </w:t>
      </w:r>
      <w:r>
        <w:rPr>
          <w:rFonts w:ascii="Times New Roman" w:hAnsi="Times New Roman" w:hint="eastAsia"/>
          <w:iCs/>
          <w:sz w:val="22"/>
        </w:rPr>
        <w:t xml:space="preserve">told us about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Could you give us some more </w:t>
      </w:r>
      <w:r>
        <w:rPr>
          <w:rFonts w:ascii="Times New Roman" w:hAnsi="Times New Roman"/>
          <w:iCs/>
          <w:sz w:val="22"/>
        </w:rPr>
        <w:t>details</w:t>
      </w:r>
      <w:r>
        <w:rPr>
          <w:rFonts w:ascii="Times New Roman" w:hAnsi="Times New Roman" w:hint="eastAsia"/>
          <w:iCs/>
          <w:sz w:val="22"/>
        </w:rPr>
        <w:t>?</w:t>
      </w:r>
    </w:p>
    <w:p w14:paraId="635C4EF2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674D8DFA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Questions to challenge and t</w:t>
      </w:r>
      <w:r w:rsidR="000559B1" w:rsidRPr="00CC7E39">
        <w:rPr>
          <w:rFonts w:ascii="Arial" w:hAnsi="Arial" w:cs="Arial" w:hint="eastAsia"/>
          <w:b/>
          <w:sz w:val="22"/>
        </w:rPr>
        <w:t>est</w:t>
      </w:r>
    </w:p>
    <w:p w14:paraId="254C9786" w14:textId="77777777" w:rsidR="000559B1" w:rsidRDefault="00F648E7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 w:rsidR="000559B1">
        <w:rPr>
          <w:rFonts w:ascii="Times New Roman" w:hAnsi="Times New Roman"/>
          <w:iCs/>
          <w:sz w:val="22"/>
        </w:rPr>
        <w:t>…</w:t>
      </w:r>
      <w:r w:rsidR="000559B1">
        <w:rPr>
          <w:rFonts w:ascii="Times New Roman" w:hAnsi="Times New Roman" w:hint="eastAsia"/>
          <w:iCs/>
          <w:sz w:val="22"/>
        </w:rPr>
        <w:t xml:space="preserve"> Could you tell us what</w:t>
      </w:r>
      <w:r w:rsidR="000559B1">
        <w:rPr>
          <w:rFonts w:ascii="Times New Roman" w:hAnsi="Times New Roman"/>
          <w:iCs/>
          <w:sz w:val="22"/>
        </w:rPr>
        <w:t xml:space="preserve"> you mean?</w:t>
      </w:r>
    </w:p>
    <w:p w14:paraId="065DB225" w14:textId="77777777" w:rsidR="000559B1" w:rsidRDefault="00F648E7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 w:hint="eastAsia"/>
          <w:iCs/>
          <w:sz w:val="22"/>
        </w:rPr>
        <w:t>Could you be more specific?</w:t>
      </w:r>
    </w:p>
    <w:p w14:paraId="5387ED56" w14:textId="77777777" w:rsidR="000559B1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the connection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?</w:t>
      </w:r>
    </w:p>
    <w:p w14:paraId="20A8E96A" w14:textId="77777777" w:rsidR="000559B1" w:rsidRDefault="00956DA6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sorry. I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t see the </w:t>
      </w:r>
      <w:r>
        <w:rPr>
          <w:rFonts w:ascii="Times New Roman" w:hAnsi="Times New Roman"/>
          <w:iCs/>
          <w:sz w:val="22"/>
        </w:rPr>
        <w:t>connection</w:t>
      </w:r>
      <w:r>
        <w:rPr>
          <w:rFonts w:ascii="Times New Roman" w:hAnsi="Times New Roman" w:hint="eastAsia"/>
          <w:iCs/>
          <w:sz w:val="22"/>
        </w:rPr>
        <w:t xml:space="preserve">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.</w:t>
      </w:r>
    </w:p>
    <w:p w14:paraId="0B0F53F0" w14:textId="77777777" w:rsidR="000559B1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What's your opinion?</w:t>
      </w:r>
    </w:p>
    <w:p w14:paraId="6613DC27" w14:textId="77777777" w:rsidR="000559B1" w:rsidRPr="00CC7E39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 w:rsidRPr="00CC7E39">
        <w:rPr>
          <w:rFonts w:ascii="Times New Roman" w:hAnsi="Times New Roman" w:hint="eastAsia"/>
          <w:iCs/>
          <w:sz w:val="22"/>
        </w:rPr>
        <w:t>You said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Pr="00CC7E39">
        <w:rPr>
          <w:rFonts w:ascii="Times New Roman" w:hAnsi="Times New Roman"/>
          <w:iCs/>
          <w:sz w:val="22"/>
        </w:rPr>
        <w:t>…</w:t>
      </w:r>
      <w:r w:rsidRPr="00CC7E39">
        <w:rPr>
          <w:rFonts w:ascii="Times New Roman" w:hAnsi="Times New Roman" w:hint="eastAsia"/>
          <w:iCs/>
          <w:sz w:val="22"/>
        </w:rPr>
        <w:t xml:space="preserve"> but don</w:t>
      </w:r>
      <w:r w:rsidRPr="00CC7E39">
        <w:rPr>
          <w:rFonts w:ascii="Times New Roman" w:hAnsi="Times New Roman"/>
          <w:iCs/>
          <w:sz w:val="22"/>
        </w:rPr>
        <w:t>’</w:t>
      </w:r>
      <w:r w:rsidRPr="00CC7E39">
        <w:rPr>
          <w:rFonts w:ascii="Times New Roman" w:hAnsi="Times New Roman" w:hint="eastAsia"/>
          <w:iCs/>
          <w:sz w:val="22"/>
        </w:rPr>
        <w:t>t you think that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Pr="00CC7E39">
        <w:rPr>
          <w:rFonts w:ascii="Times New Roman" w:hAnsi="Times New Roman" w:hint="eastAsia"/>
          <w:iCs/>
          <w:sz w:val="22"/>
        </w:rPr>
        <w:t>...?</w:t>
      </w:r>
    </w:p>
    <w:p w14:paraId="22F1A653" w14:textId="77777777" w:rsidR="00F648E7" w:rsidRDefault="00F648E7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2B86960B" w14:textId="77777777" w:rsidR="000559B1" w:rsidRPr="00BE551F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t>Responding to Questions</w:t>
      </w:r>
    </w:p>
    <w:p w14:paraId="6537004E" w14:textId="77777777" w:rsidR="000559B1" w:rsidRPr="00BE551F" w:rsidRDefault="00EF0E29" w:rsidP="00EF0E29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Pausing to </w:t>
      </w:r>
      <w:r w:rsidR="00DF327D">
        <w:rPr>
          <w:rFonts w:ascii="Arial" w:hAnsi="Arial" w:cs="Arial" w:hint="eastAsia"/>
          <w:b/>
          <w:sz w:val="22"/>
        </w:rPr>
        <w:t>t</w:t>
      </w:r>
      <w:r w:rsidR="000559B1" w:rsidRPr="00BE551F">
        <w:rPr>
          <w:rFonts w:ascii="Arial" w:hAnsi="Arial" w:cs="Arial"/>
          <w:b/>
          <w:sz w:val="22"/>
        </w:rPr>
        <w:t>hink</w:t>
      </w:r>
    </w:p>
    <w:p w14:paraId="0A13A826" w14:textId="77777777" w:rsidR="000559B1" w:rsidRDefault="00EF0E29" w:rsidP="00EF0E29">
      <w:pPr>
        <w:tabs>
          <w:tab w:val="left" w:pos="462"/>
        </w:tabs>
        <w:spacing w:line="280" w:lineRule="exact"/>
        <w:ind w:left="62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ab/>
      </w:r>
      <w:r w:rsidR="000559B1">
        <w:rPr>
          <w:rFonts w:ascii="Times New Roman" w:hAnsi="Times New Roman" w:hint="eastAsia"/>
          <w:bCs/>
          <w:sz w:val="22"/>
        </w:rPr>
        <w:t>If you need time to think about a response you must say some</w:t>
      </w:r>
      <w:r w:rsidR="00640E40">
        <w:rPr>
          <w:rFonts w:ascii="Times New Roman" w:hAnsi="Times New Roman" w:hint="eastAsia"/>
          <w:bCs/>
          <w:sz w:val="22"/>
        </w:rPr>
        <w:t xml:space="preserve">thing: </w:t>
      </w:r>
      <w:r w:rsidR="000559B1">
        <w:rPr>
          <w:rFonts w:ascii="Times New Roman" w:hAnsi="Times New Roman" w:hint="eastAsia"/>
          <w:bCs/>
          <w:sz w:val="22"/>
        </w:rPr>
        <w:t>Silence is rude</w:t>
      </w:r>
      <w:r w:rsidR="00640E40">
        <w:rPr>
          <w:rFonts w:ascii="Times New Roman" w:hAnsi="Times New Roman" w:hint="eastAsia"/>
          <w:bCs/>
          <w:sz w:val="22"/>
        </w:rPr>
        <w:t>.</w:t>
      </w:r>
    </w:p>
    <w:p w14:paraId="2F267E4A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That's an interesting question</w:t>
      </w:r>
      <w:r w:rsidRPr="00955A76">
        <w:rPr>
          <w:rFonts w:ascii="Times New Roman" w:hAnsi="Times New Roman" w:hint="eastAsia"/>
          <w:iCs/>
          <w:sz w:val="22"/>
        </w:rPr>
        <w:t>.</w:t>
      </w:r>
    </w:p>
    <w:p w14:paraId="72C7B778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Let me see.</w:t>
      </w:r>
    </w:p>
    <w:p w14:paraId="72D66795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 w:hint="eastAsia"/>
          <w:iCs/>
          <w:sz w:val="22"/>
        </w:rPr>
        <w:t>Let me think about that.</w:t>
      </w:r>
    </w:p>
    <w:p w14:paraId="2650BC09" w14:textId="77777777" w:rsidR="000559B1" w:rsidRDefault="000559B1" w:rsidP="000559B1">
      <w:pPr>
        <w:spacing w:line="280" w:lineRule="exact"/>
        <w:rPr>
          <w:rFonts w:ascii="Times New Roman" w:hAnsi="Times New Roman"/>
          <w:i/>
          <w:sz w:val="20"/>
        </w:rPr>
      </w:pPr>
    </w:p>
    <w:p w14:paraId="024A7752" w14:textId="77777777" w:rsidR="000559B1" w:rsidRPr="00BE551F" w:rsidRDefault="00AD3645" w:rsidP="00AD364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Clarifying a q</w:t>
      </w:r>
      <w:r w:rsidR="000559B1" w:rsidRPr="00BE551F">
        <w:rPr>
          <w:rFonts w:ascii="Arial" w:hAnsi="Arial" w:cs="Arial" w:hint="eastAsia"/>
          <w:b/>
          <w:sz w:val="22"/>
        </w:rPr>
        <w:t>uestion</w:t>
      </w:r>
    </w:p>
    <w:p w14:paraId="7DD0344A" w14:textId="77777777" w:rsidR="000559B1" w:rsidRPr="00BE551F" w:rsidRDefault="00FB36DD" w:rsidP="00AD3645">
      <w:pPr>
        <w:tabs>
          <w:tab w:val="left" w:pos="462"/>
        </w:tabs>
        <w:spacing w:line="280" w:lineRule="exact"/>
        <w:ind w:left="62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AD3645">
        <w:rPr>
          <w:rFonts w:ascii="Times New Roman" w:hAnsi="Times New Roman"/>
          <w:bCs/>
          <w:sz w:val="22"/>
        </w:rPr>
        <w:t>Don’</w:t>
      </w:r>
      <w:r w:rsidR="000559B1" w:rsidRPr="00AD3645">
        <w:rPr>
          <w:rFonts w:ascii="Times New Roman" w:hAnsi="Times New Roman" w:hint="eastAsia"/>
          <w:bCs/>
          <w:sz w:val="22"/>
        </w:rPr>
        <w:t>t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 try to answer a question if you don</w:t>
      </w:r>
      <w:r w:rsidR="000559B1" w:rsidRPr="00BE551F">
        <w:rPr>
          <w:rFonts w:ascii="Times New Roman" w:hAnsi="Times New Roman"/>
          <w:bCs/>
          <w:sz w:val="22"/>
          <w:szCs w:val="22"/>
        </w:rPr>
        <w:t>’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t understand it. Always ask for </w:t>
      </w:r>
      <w:r w:rsidR="000559B1" w:rsidRPr="00BE551F">
        <w:rPr>
          <w:rFonts w:ascii="Times New Roman" w:hAnsi="Times New Roman"/>
          <w:bCs/>
          <w:sz w:val="22"/>
          <w:szCs w:val="22"/>
        </w:rPr>
        <w:t>clarification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>.</w:t>
      </w:r>
    </w:p>
    <w:p w14:paraId="3773013C" w14:textId="77777777" w:rsidR="000559B1" w:rsidRDefault="00956DA6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Could you repeat your question, please?</w:t>
      </w:r>
    </w:p>
    <w:p w14:paraId="52031910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Could </w:t>
      </w:r>
      <w:r>
        <w:rPr>
          <w:rFonts w:ascii="Times New Roman" w:hAnsi="Times New Roman" w:hint="eastAsia"/>
          <w:sz w:val="22"/>
        </w:rPr>
        <w:t xml:space="preserve">you </w:t>
      </w:r>
      <w:r>
        <w:rPr>
          <w:rFonts w:ascii="Times New Roman" w:hAnsi="Times New Roman"/>
          <w:sz w:val="22"/>
        </w:rPr>
        <w:t>say that again, please?</w:t>
      </w:r>
    </w:p>
    <w:p w14:paraId="5BE5527A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</w:t>
      </w:r>
      <w:r w:rsidR="00441EF0">
        <w:rPr>
          <w:rFonts w:ascii="Times New Roman" w:hAnsi="Times New Roman"/>
          <w:sz w:val="22"/>
        </w:rPr>
        <w:t>m sorry</w:t>
      </w:r>
      <w:r w:rsidR="00441EF0">
        <w:rPr>
          <w:rFonts w:ascii="Times New Roman" w:hAnsi="Times New Roman" w:hint="eastAsia"/>
          <w:sz w:val="22"/>
        </w:rPr>
        <w:t>.</w:t>
      </w:r>
      <w:r w:rsidR="00441EF0">
        <w:rPr>
          <w:rFonts w:ascii="Times New Roman" w:hAnsi="Times New Roman"/>
          <w:sz w:val="22"/>
        </w:rPr>
        <w:t xml:space="preserve"> </w:t>
      </w:r>
      <w:r w:rsidR="00441EF0">
        <w:rPr>
          <w:rFonts w:ascii="Times New Roman" w:hAnsi="Times New Roman" w:hint="eastAsia"/>
          <w:sz w:val="22"/>
        </w:rPr>
        <w:t>C</w:t>
      </w:r>
      <w:r>
        <w:rPr>
          <w:rFonts w:ascii="Times New Roman" w:hAnsi="Times New Roman"/>
          <w:sz w:val="22"/>
        </w:rPr>
        <w:t xml:space="preserve">ould you </w:t>
      </w:r>
      <w:r>
        <w:rPr>
          <w:rFonts w:ascii="Times New Roman" w:hAnsi="Times New Roman" w:hint="eastAsia"/>
          <w:sz w:val="22"/>
        </w:rPr>
        <w:t>rephrase</w:t>
      </w:r>
      <w:r>
        <w:rPr>
          <w:rFonts w:ascii="Times New Roman" w:hAnsi="Times New Roman"/>
          <w:sz w:val="22"/>
        </w:rPr>
        <w:t xml:space="preserve"> your question, please?</w:t>
      </w:r>
    </w:p>
    <w:p w14:paraId="079A0018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 xml:space="preserve">I'm sorry. I don't understand </w:t>
      </w:r>
      <w:r>
        <w:rPr>
          <w:rFonts w:ascii="Times New Roman" w:hAnsi="Times New Roman" w:hint="eastAsia"/>
          <w:sz w:val="22"/>
        </w:rPr>
        <w:t>your question</w:t>
      </w:r>
      <w:r>
        <w:rPr>
          <w:rFonts w:ascii="Times New Roman" w:hAnsi="Times New Roman"/>
          <w:sz w:val="22"/>
        </w:rPr>
        <w:t>.</w:t>
      </w:r>
    </w:p>
    <w:p w14:paraId="3A02502B" w14:textId="77777777" w:rsidR="000559B1" w:rsidRPr="00B56DAD" w:rsidRDefault="000559B1" w:rsidP="000559B1">
      <w:pPr>
        <w:spacing w:line="280" w:lineRule="exact"/>
        <w:rPr>
          <w:rFonts w:ascii="Times New Roman" w:hAnsi="Times New Roman"/>
          <w:i/>
          <w:sz w:val="20"/>
        </w:rPr>
      </w:pPr>
    </w:p>
    <w:p w14:paraId="05CA44FC" w14:textId="77777777" w:rsidR="000559B1" w:rsidRPr="00BE551F" w:rsidRDefault="00FB36DD" w:rsidP="00994297">
      <w:pPr>
        <w:tabs>
          <w:tab w:val="left" w:pos="378"/>
        </w:tabs>
        <w:spacing w:line="32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994297">
        <w:rPr>
          <w:rFonts w:ascii="Arial" w:hAnsi="Arial" w:cs="Arial"/>
          <w:b/>
          <w:sz w:val="22"/>
        </w:rPr>
        <w:t>Giving a re</w:t>
      </w:r>
      <w:r w:rsidR="00994297">
        <w:rPr>
          <w:rFonts w:ascii="Arial" w:hAnsi="Arial" w:cs="Arial" w:hint="eastAsia"/>
          <w:b/>
          <w:sz w:val="22"/>
        </w:rPr>
        <w:t>s</w:t>
      </w:r>
      <w:r w:rsidR="00994297">
        <w:rPr>
          <w:rFonts w:ascii="Arial" w:hAnsi="Arial" w:cs="Arial"/>
          <w:b/>
          <w:sz w:val="22"/>
        </w:rPr>
        <w:t>ponse</w:t>
      </w:r>
      <w:r w:rsidR="000559B1" w:rsidRPr="00BE551F">
        <w:rPr>
          <w:rFonts w:ascii="Arial" w:hAnsi="Arial" w:cs="Arial"/>
          <w:b/>
          <w:sz w:val="22"/>
        </w:rPr>
        <w:tab/>
      </w:r>
    </w:p>
    <w:p w14:paraId="3BC53656" w14:textId="77777777" w:rsidR="000559B1" w:rsidRPr="00BE551F" w:rsidRDefault="000559B1" w:rsidP="000A30CE">
      <w:pPr>
        <w:spacing w:line="280" w:lineRule="exact"/>
        <w:ind w:left="406" w:rightChars="129" w:right="310"/>
        <w:jc w:val="left"/>
        <w:rPr>
          <w:rFonts w:ascii="Times New Roman" w:hAnsi="Times New Roman"/>
          <w:bCs/>
          <w:sz w:val="22"/>
          <w:szCs w:val="22"/>
        </w:rPr>
      </w:pPr>
      <w:r w:rsidRPr="00BE551F">
        <w:rPr>
          <w:rFonts w:ascii="Times New Roman" w:hAnsi="Times New Roman" w:hint="eastAsia"/>
          <w:bCs/>
          <w:sz w:val="22"/>
          <w:szCs w:val="22"/>
        </w:rPr>
        <w:t xml:space="preserve">Avoid answering questions with just one word,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Yes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 or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No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 w:rsidRPr="00BE551F">
        <w:rPr>
          <w:rFonts w:ascii="Times New Roman" w:hAnsi="Times New Roman" w:hint="eastAsia"/>
          <w:bCs/>
          <w:sz w:val="22"/>
          <w:szCs w:val="22"/>
        </w:rPr>
        <w:t>. Short blunt answers do not create an interactive atmosphere. Always expand on a simple answer.</w:t>
      </w:r>
    </w:p>
    <w:p w14:paraId="17C26353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Yes, that's right.  </w:t>
      </w:r>
    </w:p>
    <w:p w14:paraId="17693814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No. I think you</w:t>
      </w:r>
      <w:r w:rsidR="00E86817">
        <w:rPr>
          <w:rFonts w:ascii="Times New Roman" w:hAnsi="Times New Roman" w:hint="eastAsia"/>
          <w:sz w:val="22"/>
        </w:rPr>
        <w:t xml:space="preserve"> may have</w:t>
      </w:r>
      <w:r w:rsidR="00E86817">
        <w:rPr>
          <w:rFonts w:ascii="Times New Roman" w:hAnsi="Times New Roman"/>
          <w:sz w:val="22"/>
        </w:rPr>
        <w:t xml:space="preserve"> misunderst</w:t>
      </w:r>
      <w:r w:rsidR="00E86817">
        <w:rPr>
          <w:rFonts w:ascii="Times New Roman" w:hAnsi="Times New Roman" w:hint="eastAsia"/>
          <w:sz w:val="22"/>
        </w:rPr>
        <w:t>oo</w:t>
      </w:r>
      <w:r>
        <w:rPr>
          <w:rFonts w:ascii="Times New Roman" w:hAnsi="Times New Roman"/>
          <w:sz w:val="22"/>
        </w:rPr>
        <w:t xml:space="preserve">d. </w:t>
      </w:r>
    </w:p>
    <w:p w14:paraId="3A991156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Let me explain.</w:t>
      </w:r>
    </w:p>
    <w:p w14:paraId="1D3AE151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I'd like to explain.</w:t>
      </w:r>
    </w:p>
    <w:p w14:paraId="76E2A86E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sorry. I don't have any more information about that</w:t>
      </w:r>
      <w:r>
        <w:rPr>
          <w:rFonts w:ascii="Times New Roman" w:hAnsi="Times New Roman" w:hint="eastAsia"/>
          <w:sz w:val="22"/>
        </w:rPr>
        <w:t>.</w:t>
      </w:r>
    </w:p>
    <w:p w14:paraId="70647327" w14:textId="77777777" w:rsidR="00AB12B2" w:rsidRPr="00BE551F" w:rsidRDefault="00DF327D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Responding to a</w:t>
      </w:r>
      <w:r w:rsidR="00AB12B2" w:rsidRPr="00BE551F">
        <w:rPr>
          <w:rFonts w:ascii="Arial" w:hAnsi="Arial" w:cs="Arial" w:hint="eastAsia"/>
          <w:b/>
          <w:sz w:val="22"/>
        </w:rPr>
        <w:t>nswers</w:t>
      </w:r>
    </w:p>
    <w:p w14:paraId="58A28E49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 </w:t>
      </w:r>
      <w:r>
        <w:rPr>
          <w:rFonts w:ascii="Times New Roman" w:hAnsi="Times New Roman"/>
          <w:sz w:val="22"/>
        </w:rPr>
        <w:t>understand</w:t>
      </w:r>
      <w:r>
        <w:rPr>
          <w:rFonts w:ascii="Times New Roman" w:hAnsi="Times New Roman" w:hint="eastAsia"/>
          <w:sz w:val="22"/>
        </w:rPr>
        <w:t>, thank you.</w:t>
      </w:r>
    </w:p>
    <w:p w14:paraId="6F396EBE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see, thank you</w:t>
      </w:r>
    </w:p>
    <w:p w14:paraId="095A6244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not sure what you mean.</w:t>
      </w:r>
    </w:p>
    <w:p w14:paraId="6B788C43" w14:textId="77777777" w:rsidR="000559B1" w:rsidRPr="00BE551F" w:rsidRDefault="00FB36DD" w:rsidP="00FB36DD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994297">
        <w:rPr>
          <w:rFonts w:ascii="Arial" w:hAnsi="Arial" w:cs="Arial" w:hint="eastAsia"/>
          <w:b/>
          <w:sz w:val="22"/>
        </w:rPr>
        <w:t>Offering</w:t>
      </w:r>
      <w:r w:rsidR="00DF327D">
        <w:rPr>
          <w:rFonts w:ascii="Arial" w:hAnsi="Arial" w:cs="Arial"/>
          <w:b/>
          <w:sz w:val="22"/>
        </w:rPr>
        <w:t xml:space="preserve"> </w:t>
      </w:r>
      <w:r w:rsidR="00DF327D">
        <w:rPr>
          <w:rFonts w:ascii="Arial" w:hAnsi="Arial" w:cs="Arial" w:hint="eastAsia"/>
          <w:b/>
          <w:sz w:val="22"/>
        </w:rPr>
        <w:t>o</w:t>
      </w:r>
      <w:r w:rsidR="000559B1" w:rsidRPr="00BE551F">
        <w:rPr>
          <w:rFonts w:ascii="Arial" w:hAnsi="Arial" w:cs="Arial"/>
          <w:b/>
          <w:sz w:val="22"/>
        </w:rPr>
        <w:t>pinions</w:t>
      </w:r>
    </w:p>
    <w:p w14:paraId="0AA9E413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think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329F5896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feel that …</w:t>
      </w:r>
    </w:p>
    <w:p w14:paraId="2616485D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Personally, I feel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believe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think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3FE2D168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It seems to me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7B885067" w14:textId="77777777" w:rsidR="00AB12B2" w:rsidRDefault="00AB12B2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Making Proposals</w:t>
      </w:r>
    </w:p>
    <w:p w14:paraId="37818684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I think we should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</w:t>
      </w:r>
    </w:p>
    <w:p w14:paraId="7F123C9B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Can we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…?</w:t>
      </w:r>
    </w:p>
    <w:p w14:paraId="79AC1186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Could we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</w:t>
      </w:r>
      <w:r>
        <w:rPr>
          <w:rFonts w:ascii="Times New Roman" w:hAnsi="Times New Roman" w:hint="eastAsia"/>
          <w:sz w:val="22"/>
        </w:rPr>
        <w:t>?</w:t>
      </w:r>
    </w:p>
    <w:p w14:paraId="59292E66" w14:textId="77777777" w:rsidR="00AB12B2" w:rsidRPr="00AB12B2" w:rsidRDefault="00E04184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What about this idea? …</w:t>
      </w:r>
      <w:r>
        <w:rPr>
          <w:rFonts w:ascii="Times New Roman" w:hAnsi="Times New Roman" w:hint="eastAsia"/>
          <w:sz w:val="22"/>
        </w:rPr>
        <w:t xml:space="preserve"> </w:t>
      </w:r>
    </w:p>
    <w:p w14:paraId="1BE5EE7A" w14:textId="77777777" w:rsidR="000559B1" w:rsidRPr="0005284E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t>Agreeing</w:t>
      </w:r>
      <w:r w:rsidRPr="00BE551F">
        <w:rPr>
          <w:rFonts w:ascii="Arial" w:hAnsi="Arial" w:cs="Arial" w:hint="eastAsia"/>
          <w:b/>
          <w:sz w:val="22"/>
        </w:rPr>
        <w:t xml:space="preserve"> </w:t>
      </w:r>
      <w:r w:rsidR="00BE551F" w:rsidRPr="0005284E">
        <w:rPr>
          <w:rFonts w:ascii="Arial" w:hAnsi="Arial" w:cs="Arial" w:hint="eastAsia"/>
          <w:sz w:val="18"/>
          <w:szCs w:val="18"/>
        </w:rPr>
        <w:t>(S</w:t>
      </w:r>
      <w:r w:rsidRPr="0005284E">
        <w:rPr>
          <w:rFonts w:ascii="Arial" w:hAnsi="Arial" w:cs="Arial" w:hint="eastAsia"/>
          <w:sz w:val="18"/>
          <w:szCs w:val="18"/>
        </w:rPr>
        <w:t xml:space="preserve">ee the </w:t>
      </w:r>
      <w:r w:rsidR="009471F0" w:rsidRPr="0005284E">
        <w:rPr>
          <w:rFonts w:ascii="Arial" w:hAnsi="Arial" w:cs="Arial"/>
          <w:sz w:val="18"/>
          <w:szCs w:val="18"/>
        </w:rPr>
        <w:t>“</w:t>
      </w:r>
      <w:r w:rsidR="009471F0" w:rsidRPr="0005284E">
        <w:rPr>
          <w:rFonts w:ascii="Arial" w:hAnsi="Arial" w:cs="Arial" w:hint="eastAsia"/>
          <w:sz w:val="18"/>
          <w:szCs w:val="18"/>
        </w:rPr>
        <w:t>Two Points of Grammar</w:t>
      </w:r>
      <w:r w:rsidR="009471F0" w:rsidRPr="0005284E">
        <w:rPr>
          <w:rFonts w:ascii="Arial" w:hAnsi="Arial" w:cs="Arial"/>
          <w:sz w:val="18"/>
          <w:szCs w:val="18"/>
        </w:rPr>
        <w:t>”</w:t>
      </w:r>
      <w:r w:rsidRPr="0005284E">
        <w:rPr>
          <w:rFonts w:ascii="Arial" w:hAnsi="Arial" w:cs="Arial" w:hint="eastAsia"/>
          <w:sz w:val="18"/>
          <w:szCs w:val="18"/>
        </w:rPr>
        <w:t xml:space="preserve"> for agree + with/ to/on etc.)</w:t>
      </w:r>
    </w:p>
    <w:p w14:paraId="5EFA759E" w14:textId="77777777" w:rsidR="000559B1" w:rsidRPr="00BE551F" w:rsidRDefault="00FB36DD" w:rsidP="000A30CE">
      <w:pPr>
        <w:tabs>
          <w:tab w:val="left" w:pos="426"/>
        </w:tabs>
        <w:spacing w:line="280" w:lineRule="exact"/>
        <w:ind w:rightChars="105" w:right="252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ab/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When you agree you should summarize the points of agreement </w:t>
      </w:r>
      <w:r w:rsidR="00640E40">
        <w:rPr>
          <w:rFonts w:ascii="Times New Roman" w:hAnsi="Times New Roman" w:hint="eastAsia"/>
          <w:bCs/>
          <w:sz w:val="22"/>
          <w:szCs w:val="22"/>
        </w:rPr>
        <w:t xml:space="preserve">and disagreement, </w:t>
      </w:r>
      <w:r w:rsidR="000A30CE">
        <w:rPr>
          <w:rFonts w:ascii="Times New Roman" w:hAnsi="Times New Roman"/>
          <w:bCs/>
          <w:sz w:val="22"/>
          <w:szCs w:val="22"/>
        </w:rPr>
        <w:tab/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and </w:t>
      </w:r>
      <w:r w:rsidR="000559B1" w:rsidRPr="00BE551F">
        <w:rPr>
          <w:rFonts w:ascii="Times New Roman" w:hAnsi="Times New Roman"/>
          <w:bCs/>
          <w:sz w:val="22"/>
          <w:szCs w:val="22"/>
        </w:rPr>
        <w:t>explain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 why.</w:t>
      </w:r>
    </w:p>
    <w:p w14:paraId="497F0A2F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with you because</w:t>
      </w:r>
      <w:r w:rsidR="00B11FC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29B69A79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 agree with </w:t>
      </w:r>
      <w:r>
        <w:rPr>
          <w:rFonts w:ascii="Times New Roman" w:hAnsi="Times New Roman" w:hint="eastAsia"/>
          <w:sz w:val="22"/>
        </w:rPr>
        <w:t>what you are saying because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5D50CEED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that we should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001F3211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see what you mean.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p w14:paraId="47D07318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You've got a point.</w:t>
      </w:r>
    </w:p>
    <w:p w14:paraId="22DC2D0C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You're right about that.</w:t>
      </w:r>
    </w:p>
    <w:p w14:paraId="73B8F89A" w14:textId="77777777" w:rsidR="000559B1" w:rsidRPr="000B7416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t>Disagreeing</w:t>
      </w:r>
    </w:p>
    <w:p w14:paraId="1A262495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see what you mean, but I (still) can't agree with you.</w:t>
      </w:r>
      <w:r>
        <w:rPr>
          <w:rFonts w:ascii="Times New Roman" w:hAnsi="Times New Roman"/>
          <w:sz w:val="22"/>
        </w:rPr>
        <w:tab/>
      </w:r>
      <w:r w:rsidR="00DA045C">
        <w:rPr>
          <w:rFonts w:ascii="Times New Roman" w:hAnsi="Times New Roman" w:hint="eastAsia"/>
          <w:sz w:val="22"/>
        </w:rPr>
        <w:t>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44562CB0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that something should be done,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however, </w:t>
      </w:r>
      <w:r>
        <w:rPr>
          <w:rFonts w:ascii="Times New Roman" w:hAnsi="Times New Roman"/>
          <w:sz w:val="22"/>
        </w:rPr>
        <w:t>…</w:t>
      </w:r>
    </w:p>
    <w:p w14:paraId="38FD3D7F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 agree with your point that </w:t>
      </w:r>
      <w:r>
        <w:rPr>
          <w:rFonts w:ascii="Times New Roman" w:hAnsi="Times New Roman"/>
          <w:sz w:val="22"/>
        </w:rPr>
        <w:t>…</w:t>
      </w:r>
      <w:r w:rsidR="00B11FC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but </w:t>
      </w:r>
      <w:r>
        <w:rPr>
          <w:rFonts w:ascii="Times New Roman" w:hAnsi="Times New Roman"/>
          <w:sz w:val="22"/>
        </w:rPr>
        <w:t>…</w:t>
      </w:r>
    </w:p>
    <w:p w14:paraId="662CF7A4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That's true, but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66254BDB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I'm not entirely convinced.</w:t>
      </w:r>
    </w:p>
    <w:p w14:paraId="3FDC055F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No, I don't think that's right.</w:t>
      </w:r>
      <w:r w:rsidR="00DA045C">
        <w:rPr>
          <w:rFonts w:ascii="Times New Roman" w:hAnsi="Times New Roman" w:hint="eastAsia"/>
          <w:sz w:val="22"/>
        </w:rPr>
        <w:t xml:space="preserve"> 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76C6EE2B" w14:textId="77777777" w:rsidR="000559B1" w:rsidRDefault="00DA045C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sorry, I don't agree</w:t>
      </w:r>
      <w:r>
        <w:rPr>
          <w:rFonts w:ascii="Times New Roman" w:hAnsi="Times New Roman" w:hint="eastAsia"/>
          <w:sz w:val="22"/>
        </w:rPr>
        <w:t xml:space="preserve"> because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48ABCD99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 can't agree with you.</w:t>
      </w:r>
      <w:r w:rsidR="00DA045C">
        <w:rPr>
          <w:rFonts w:ascii="Times New Roman" w:hAnsi="Times New Roman" w:hint="eastAsia"/>
          <w:sz w:val="22"/>
        </w:rPr>
        <w:t xml:space="preserve"> 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01FB48AB" w14:textId="77777777" w:rsidR="000559B1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201F72AF" w14:textId="77777777" w:rsidR="00994297" w:rsidRDefault="00994297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717F5DA5" w14:textId="77777777" w:rsidR="000559B1" w:rsidRPr="00BE551F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 w:hint="eastAsia"/>
          <w:b/>
          <w:sz w:val="22"/>
        </w:rPr>
        <w:t xml:space="preserve">Vocabulary for </w:t>
      </w:r>
      <w:r w:rsidRPr="00BE551F">
        <w:rPr>
          <w:rFonts w:ascii="Arial" w:hAnsi="Arial" w:cs="Arial"/>
          <w:b/>
          <w:sz w:val="22"/>
        </w:rPr>
        <w:t>Discussion</w:t>
      </w:r>
      <w:r w:rsidRPr="00BE551F">
        <w:rPr>
          <w:rFonts w:ascii="Arial" w:hAnsi="Arial" w:cs="Arial" w:hint="eastAsia"/>
          <w:b/>
          <w:sz w:val="22"/>
        </w:rPr>
        <w:t xml:space="preserve"> </w:t>
      </w:r>
    </w:p>
    <w:p w14:paraId="3E386B04" w14:textId="77777777" w:rsidR="000559B1" w:rsidRPr="00BE551F" w:rsidRDefault="00BF420E" w:rsidP="00DF327D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BE551F">
        <w:rPr>
          <w:rFonts w:ascii="Arial" w:hAnsi="Arial" w:cs="Arial"/>
          <w:b/>
          <w:sz w:val="22"/>
        </w:rPr>
        <w:t>Interrupting a discussion</w:t>
      </w:r>
    </w:p>
    <w:p w14:paraId="156E5DD6" w14:textId="77777777" w:rsidR="000559B1" w:rsidRPr="00BE551F" w:rsidRDefault="00DB1C43" w:rsidP="00DB1C43">
      <w:pPr>
        <w:tabs>
          <w:tab w:val="left" w:pos="448"/>
        </w:tabs>
        <w:spacing w:line="280" w:lineRule="exac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 xml:space="preserve">Sometimes it is necessary to join a conversation that you have been listening to. Be </w:t>
      </w: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>careful not to interrupt while someone is speaking.</w:t>
      </w:r>
      <w:r w:rsidR="00BE551F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0559B1" w:rsidRPr="00BE551F">
        <w:rPr>
          <w:rFonts w:ascii="Times New Roman" w:hAnsi="Times New Roman"/>
          <w:bCs/>
          <w:sz w:val="22"/>
          <w:szCs w:val="22"/>
        </w:rPr>
        <w:t xml:space="preserve">Wait until there is a pause in the </w:t>
      </w: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>conversation and then say</w:t>
      </w:r>
      <w:r w:rsidR="00E04184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0559B1" w:rsidRPr="00BE551F">
        <w:rPr>
          <w:rFonts w:ascii="Times New Roman" w:hAnsi="Times New Roman"/>
          <w:bCs/>
          <w:sz w:val="22"/>
          <w:szCs w:val="22"/>
        </w:rPr>
        <w:t>…</w:t>
      </w:r>
    </w:p>
    <w:p w14:paraId="46128500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Excuse me.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May I say something?</w:t>
      </w:r>
    </w:p>
    <w:p w14:paraId="4F853BEC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sorry, may I interrupt?</w:t>
      </w:r>
    </w:p>
    <w:p w14:paraId="4558AE4A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Sorry to interrupt you but …</w:t>
      </w:r>
      <w:r>
        <w:rPr>
          <w:rFonts w:ascii="Times New Roman" w:hAnsi="Times New Roman"/>
          <w:sz w:val="22"/>
        </w:rPr>
        <w:tab/>
      </w:r>
    </w:p>
    <w:p w14:paraId="762339C0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I'd just like to say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  <w:r>
        <w:rPr>
          <w:rFonts w:ascii="Times New Roman" w:hAnsi="Times New Roman"/>
          <w:sz w:val="22"/>
        </w:rPr>
        <w:tab/>
      </w:r>
    </w:p>
    <w:p w14:paraId="406B7808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d like to add </w:t>
      </w:r>
      <w:r>
        <w:rPr>
          <w:rFonts w:ascii="Times New Roman" w:hAnsi="Times New Roman"/>
          <w:sz w:val="22"/>
        </w:rPr>
        <w:t>something</w:t>
      </w:r>
      <w:r>
        <w:rPr>
          <w:rFonts w:ascii="Times New Roman" w:hAnsi="Times New Roman" w:hint="eastAsia"/>
          <w:sz w:val="22"/>
        </w:rPr>
        <w:t>.</w:t>
      </w:r>
    </w:p>
    <w:p w14:paraId="75E8995A" w14:textId="77777777" w:rsidR="00441EF0" w:rsidRDefault="00441EF0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I add something?</w:t>
      </w:r>
    </w:p>
    <w:p w14:paraId="775018B7" w14:textId="77777777" w:rsidR="005C4D2B" w:rsidRPr="00B56DAD" w:rsidRDefault="005C4D2B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56D10A9B" w14:textId="77777777" w:rsidR="000559B1" w:rsidRPr="00BE551F" w:rsidRDefault="00DB1C43" w:rsidP="00DB1C43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BE551F">
        <w:rPr>
          <w:rFonts w:ascii="Arial" w:hAnsi="Arial" w:cs="Arial" w:hint="eastAsia"/>
          <w:b/>
          <w:sz w:val="22"/>
        </w:rPr>
        <w:t>Accepting</w:t>
      </w:r>
      <w:r w:rsidR="00DF327D">
        <w:rPr>
          <w:rFonts w:ascii="Arial" w:hAnsi="Arial" w:cs="Arial"/>
          <w:b/>
          <w:sz w:val="22"/>
        </w:rPr>
        <w:t xml:space="preserve"> an </w:t>
      </w:r>
      <w:r w:rsidR="00DF327D">
        <w:rPr>
          <w:rFonts w:ascii="Arial" w:hAnsi="Arial" w:cs="Arial" w:hint="eastAsia"/>
          <w:b/>
          <w:sz w:val="22"/>
        </w:rPr>
        <w:t>i</w:t>
      </w:r>
      <w:r w:rsidR="000559B1" w:rsidRPr="00BE551F">
        <w:rPr>
          <w:rFonts w:ascii="Arial" w:hAnsi="Arial" w:cs="Arial"/>
          <w:b/>
          <w:sz w:val="22"/>
        </w:rPr>
        <w:t>nterruption</w:t>
      </w:r>
    </w:p>
    <w:p w14:paraId="2C90CC54" w14:textId="77777777" w:rsidR="000559B1" w:rsidRDefault="000559B1" w:rsidP="00C53E3E">
      <w:pPr>
        <w:numPr>
          <w:ilvl w:val="0"/>
          <w:numId w:val="12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Yes?</w:t>
      </w:r>
    </w:p>
    <w:p w14:paraId="49FB7B32" w14:textId="77777777" w:rsidR="000559B1" w:rsidRDefault="000559B1" w:rsidP="00C53E3E">
      <w:pPr>
        <w:numPr>
          <w:ilvl w:val="0"/>
          <w:numId w:val="12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Certainly, go ahead.</w:t>
      </w:r>
    </w:p>
    <w:p w14:paraId="4FB20E58" w14:textId="77777777" w:rsidR="000559B1" w:rsidRDefault="000559B1" w:rsidP="000559B1">
      <w:pPr>
        <w:spacing w:line="280" w:lineRule="exact"/>
        <w:rPr>
          <w:rFonts w:ascii="Times New Roman" w:hAnsi="Times New Roman"/>
          <w:i/>
          <w:sz w:val="20"/>
        </w:rPr>
      </w:pPr>
    </w:p>
    <w:p w14:paraId="7CDD365C" w14:textId="77777777" w:rsidR="000559B1" w:rsidRPr="00972603" w:rsidRDefault="00DB1C43" w:rsidP="00DB1C43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972603">
        <w:rPr>
          <w:rFonts w:ascii="Arial" w:hAnsi="Arial" w:cs="Arial"/>
          <w:b/>
          <w:sz w:val="22"/>
        </w:rPr>
        <w:t>Rejecting an interruption</w:t>
      </w:r>
    </w:p>
    <w:p w14:paraId="4D7B52F2" w14:textId="77777777" w:rsidR="000559B1" w:rsidRDefault="000559B1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sorry, could I finish</w:t>
      </w:r>
      <w:r>
        <w:rPr>
          <w:rFonts w:ascii="Times New Roman" w:hAnsi="Times New Roman" w:hint="eastAsia"/>
          <w:sz w:val="22"/>
        </w:rPr>
        <w:t xml:space="preserve"> first</w:t>
      </w:r>
      <w:r>
        <w:rPr>
          <w:rFonts w:ascii="Times New Roman" w:hAnsi="Times New Roman"/>
          <w:sz w:val="22"/>
        </w:rPr>
        <w:t>? Then I'll answer your question.</w:t>
      </w:r>
    </w:p>
    <w:p w14:paraId="0F29DA92" w14:textId="77777777" w:rsidR="00441EF0" w:rsidRDefault="00441EF0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we discuss that after I finish?</w:t>
      </w:r>
    </w:p>
    <w:p w14:paraId="53B2BF8C" w14:textId="77777777" w:rsidR="00441EF0" w:rsidRDefault="00441EF0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we take that up later?</w:t>
      </w:r>
    </w:p>
    <w:p w14:paraId="0B6B33A8" w14:textId="77777777" w:rsidR="000559B1" w:rsidRDefault="000559B1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 w:rsidR="00DA045C">
        <w:rPr>
          <w:rFonts w:ascii="Times New Roman" w:hAnsi="Times New Roman" w:hint="eastAsia"/>
          <w:sz w:val="22"/>
        </w:rPr>
        <w:t>m sorry,</w:t>
      </w:r>
      <w:r w:rsidR="00441EF0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 w:hint="eastAsia"/>
          <w:sz w:val="22"/>
        </w:rPr>
        <w:t>I</w:t>
      </w:r>
      <w:r w:rsidR="00DA045C">
        <w:rPr>
          <w:rFonts w:ascii="Times New Roman" w:hAnsi="Times New Roman"/>
          <w:sz w:val="22"/>
        </w:rPr>
        <w:t>’</w:t>
      </w:r>
      <w:r w:rsidR="00DA045C">
        <w:rPr>
          <w:rFonts w:ascii="Times New Roman" w:hAnsi="Times New Roman" w:hint="eastAsia"/>
          <w:sz w:val="22"/>
        </w:rPr>
        <w:t>d like to just finish what I</w:t>
      </w:r>
      <w:r w:rsidR="009118B9">
        <w:rPr>
          <w:rFonts w:ascii="Times New Roman" w:hAnsi="Times New Roman"/>
          <w:sz w:val="22"/>
        </w:rPr>
        <w:t>’</w:t>
      </w:r>
      <w:r w:rsidR="009118B9">
        <w:rPr>
          <w:rFonts w:ascii="Times New Roman" w:hAnsi="Times New Roman" w:hint="eastAsia"/>
          <w:sz w:val="22"/>
        </w:rPr>
        <w:t>m</w:t>
      </w:r>
      <w:r w:rsidR="00DA045C">
        <w:rPr>
          <w:rFonts w:ascii="Times New Roman" w:hAnsi="Times New Roman" w:hint="eastAsia"/>
          <w:sz w:val="22"/>
        </w:rPr>
        <w:t xml:space="preserve"> saying.</w:t>
      </w:r>
    </w:p>
    <w:p w14:paraId="2AA966AF" w14:textId="77777777" w:rsidR="004748EE" w:rsidRDefault="004748EE" w:rsidP="000F544A">
      <w:pPr>
        <w:jc w:val="left"/>
        <w:rPr>
          <w:rFonts w:ascii="Arial" w:hAnsi="Arial" w:cs="Arial"/>
          <w:b/>
          <w:bCs/>
          <w:sz w:val="32"/>
        </w:rPr>
      </w:pPr>
    </w:p>
    <w:p w14:paraId="3FD51952" w14:textId="4287127D" w:rsidR="00D04BCF" w:rsidRPr="00ED6D56" w:rsidRDefault="0036410A" w:rsidP="00097EDA">
      <w:pPr>
        <w:spacing w:beforeLines="50" w:before="180" w:line="280" w:lineRule="exact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/>
          <w:b/>
          <w:bCs/>
          <w:noProof/>
          <w:sz w:val="28"/>
        </w:rPr>
      </w:r>
      <w:r w:rsidR="00F648E7">
        <w:rPr>
          <w:rFonts w:ascii="Arial" w:hAnsi="Arial" w:cs="Arial"/>
          <w:b/>
          <w:bCs/>
          <w:sz w:val="28"/>
        </w:rPr>
        <w:br w:type="page"/>
      </w:r>
    </w:p>
    <w:p w14:paraId="6D393F25" w14:textId="77777777" w:rsidR="00FC3B1C" w:rsidRDefault="00FC3B1C" w:rsidP="00FC3B1C"/>
    <w:p w14:paraId="48385EE9" w14:textId="77777777" w:rsidR="00FC3B1C" w:rsidRDefault="00FC3B1C" w:rsidP="00FC3B1C"/>
    <w:p w14:paraId="359DDCD9" w14:textId="77777777" w:rsidR="00FC3B1C" w:rsidRDefault="00FC3B1C" w:rsidP="00FC3B1C"/>
    <w:p w14:paraId="042E4043" w14:textId="77777777" w:rsidR="00FC3B1C" w:rsidRDefault="00FC3B1C" w:rsidP="00FC3B1C"/>
    <w:p w14:paraId="7D63EC21" w14:textId="77777777" w:rsidR="005B0AB5" w:rsidRDefault="005B0AB5" w:rsidP="00FC3B1C"/>
    <w:p w14:paraId="7D66AB1D" w14:textId="77777777" w:rsidR="005B0AB5" w:rsidRDefault="005B0AB5" w:rsidP="00FC3B1C"/>
    <w:p w14:paraId="66BF84EC" w14:textId="77777777" w:rsidR="00FC3B1C" w:rsidRDefault="00FC3B1C" w:rsidP="00FC3B1C"/>
    <w:p w14:paraId="5C5B48A5" w14:textId="77777777" w:rsidR="00FC3B1C" w:rsidRDefault="00FC3B1C" w:rsidP="00FC3B1C"/>
    <w:p w14:paraId="34FEC5E6" w14:textId="77777777" w:rsidR="00FC3B1C" w:rsidRDefault="00FC3B1C" w:rsidP="00FC3B1C"/>
    <w:p w14:paraId="2CFAC7DF" w14:textId="5A6995E6" w:rsidR="00FC3B1C" w:rsidRDefault="0036410A" w:rsidP="00FC3B1C">
      <w:r>
        <w:rPr>
          <w:rFonts w:hint="eastAsia"/>
          <w:noProof/>
        </w:rPr>
      </w:r>
    </w:p>
    <w:p w14:paraId="2BD27C25" w14:textId="77777777" w:rsidR="00FC3B1C" w:rsidRDefault="00FC3B1C" w:rsidP="00FC3B1C"/>
    <w:p w14:paraId="44F171E1" w14:textId="77777777" w:rsidR="00FC3B1C" w:rsidRDefault="00FC3B1C" w:rsidP="001A2E4A"/>
    <w:p w14:paraId="7DAAA7CA" w14:textId="77777777" w:rsidR="0082364D" w:rsidRDefault="0082364D" w:rsidP="001A2E4A">
      <w:pPr>
        <w:rPr>
          <w:rFonts w:ascii="Tunga" w:hAnsi="Tunga" w:cs="Tunga"/>
          <w:szCs w:val="24"/>
        </w:rPr>
      </w:pPr>
    </w:p>
    <w:p w14:paraId="16F3F589" w14:textId="77777777" w:rsidR="005B60FD" w:rsidRPr="00C72C01" w:rsidRDefault="005B60FD" w:rsidP="00C72C01">
      <w:r w:rsidRPr="00C72C01">
        <w:t>Make a difference.</w:t>
      </w:r>
    </w:p>
    <w:p w14:paraId="58079850" w14:textId="77777777" w:rsidR="000A25C2" w:rsidRDefault="005B60FD" w:rsidP="00C72C01">
      <w:proofErr w:type="gramStart"/>
      <w:r w:rsidRPr="00C72C01">
        <w:t>Think</w:t>
      </w:r>
      <w:proofErr w:type="gramEnd"/>
      <w:r w:rsidRPr="00C72C01">
        <w:t xml:space="preserve"> your own thoughts.</w:t>
      </w:r>
    </w:p>
    <w:p w14:paraId="281F33B5" w14:textId="00C671C7" w:rsidR="0082364D" w:rsidRPr="00C72C01" w:rsidRDefault="005B60FD" w:rsidP="00C72C01">
      <w:r w:rsidRPr="00C72C01">
        <w:t>Speak your mind</w:t>
      </w:r>
      <w:r w:rsidR="00E21085" w:rsidRPr="00C72C01">
        <w:t>.</w:t>
      </w:r>
    </w:p>
    <w:p w14:paraId="500F5D4D" w14:textId="77777777" w:rsidR="00F76C49" w:rsidRPr="000A25C2" w:rsidRDefault="00F76C49" w:rsidP="000A25C2"/>
    <w:p w14:paraId="787B35CD" w14:textId="77777777" w:rsidR="0082364D" w:rsidRPr="000A25C2" w:rsidRDefault="0082364D" w:rsidP="000A25C2"/>
    <w:p w14:paraId="0ED1EF38" w14:textId="523C8B95" w:rsidR="00FC3B1C" w:rsidRPr="00C72C01" w:rsidRDefault="00886054" w:rsidP="00C72C01">
      <w:r w:rsidRPr="00C72C01">
        <w:rPr>
          <w:rFonts w:hint="eastAsia"/>
        </w:rPr>
        <w:t>In Company</w:t>
      </w:r>
      <w:r w:rsidR="008F1621" w:rsidRPr="00C72C01">
        <w:t>:</w:t>
      </w:r>
      <w:r w:rsidR="006B2192" w:rsidRPr="00C72C01">
        <w:rPr>
          <w:rFonts w:hint="eastAsia"/>
        </w:rPr>
        <w:t xml:space="preserve"> Skills</w:t>
      </w:r>
      <w:r w:rsidR="007067DE" w:rsidRPr="00C72C01">
        <w:rPr>
          <w:rFonts w:hint="eastAsia"/>
        </w:rPr>
        <w:t xml:space="preserve"> </w:t>
      </w:r>
      <w:r w:rsidR="00BB4279" w:rsidRPr="00C72C01">
        <w:rPr>
          <w:rFonts w:hint="eastAsia"/>
        </w:rPr>
        <w:t xml:space="preserve">&amp; Language </w:t>
      </w:r>
      <w:r w:rsidR="007067DE" w:rsidRPr="00C72C01">
        <w:rPr>
          <w:rFonts w:hint="eastAsia"/>
        </w:rPr>
        <w:t>for Successful Staff Meetings</w:t>
      </w:r>
    </w:p>
    <w:p w14:paraId="26D2F3BD" w14:textId="77777777" w:rsidR="00FC3B1C" w:rsidRPr="00C72C01" w:rsidRDefault="00FC3B1C" w:rsidP="00C72C01">
      <w:r w:rsidRPr="00C72C01">
        <w:rPr>
          <w:rFonts w:hint="eastAsia"/>
        </w:rPr>
        <w:t>by Kenneth Goldstone</w:t>
      </w:r>
    </w:p>
    <w:p w14:paraId="05DD5C93" w14:textId="77777777" w:rsidR="002B3B3F" w:rsidRPr="00C72C01" w:rsidRDefault="00A029D3" w:rsidP="00C72C01">
      <w:r w:rsidRPr="00C72C01">
        <w:rPr>
          <w:rFonts w:hint="eastAsia"/>
        </w:rPr>
        <w:t>w</w:t>
      </w:r>
      <w:r w:rsidR="00FC3B1C" w:rsidRPr="00C72C01">
        <w:rPr>
          <w:rFonts w:hint="eastAsia"/>
        </w:rPr>
        <w:t xml:space="preserve">ith </w:t>
      </w:r>
      <w:r w:rsidR="006567FB" w:rsidRPr="00C72C01">
        <w:rPr>
          <w:rFonts w:hint="eastAsia"/>
        </w:rPr>
        <w:t>the assistance of</w:t>
      </w:r>
      <w:r w:rsidR="00FC3B1C" w:rsidRPr="00C72C01">
        <w:rPr>
          <w:rFonts w:hint="eastAsia"/>
        </w:rPr>
        <w:t xml:space="preserve"> </w:t>
      </w:r>
    </w:p>
    <w:p w14:paraId="18352EC0" w14:textId="77777777" w:rsidR="00C034F3" w:rsidRPr="00C72C01" w:rsidRDefault="00B71079" w:rsidP="00C72C01">
      <w:r w:rsidRPr="00C72C01">
        <w:rPr>
          <w:rFonts w:hint="eastAsia"/>
        </w:rPr>
        <w:t>Chris Potaski</w:t>
      </w:r>
      <w:r w:rsidR="00140756" w:rsidRPr="00C72C01">
        <w:rPr>
          <w:rFonts w:hint="eastAsia"/>
        </w:rPr>
        <w:t>,</w:t>
      </w:r>
      <w:r w:rsidR="00C83A91" w:rsidRPr="00C72C01">
        <w:rPr>
          <w:rFonts w:hint="eastAsia"/>
        </w:rPr>
        <w:t xml:space="preserve"> </w:t>
      </w:r>
      <w:r w:rsidR="00140756" w:rsidRPr="00C72C01">
        <w:rPr>
          <w:rFonts w:hint="eastAsia"/>
        </w:rPr>
        <w:t>H. Kawai</w:t>
      </w:r>
      <w:r w:rsidR="00C034F3" w:rsidRPr="00C72C01">
        <w:rPr>
          <w:rFonts w:hint="eastAsia"/>
        </w:rPr>
        <w:t>,</w:t>
      </w:r>
      <w:r w:rsidR="002B3B3F" w:rsidRPr="00C72C01">
        <w:rPr>
          <w:rFonts w:hint="eastAsia"/>
        </w:rPr>
        <w:t xml:space="preserve"> &amp; Tomoko </w:t>
      </w:r>
      <w:proofErr w:type="gramStart"/>
      <w:r w:rsidR="002B3B3F" w:rsidRPr="00C72C01">
        <w:rPr>
          <w:rFonts w:hint="eastAsia"/>
        </w:rPr>
        <w:t>Takahashi</w:t>
      </w:r>
      <w:r w:rsidR="00C83A91" w:rsidRPr="00C72C01">
        <w:rPr>
          <w:rFonts w:hint="eastAsia"/>
        </w:rPr>
        <w:t>;</w:t>
      </w:r>
      <w:proofErr w:type="gramEnd"/>
    </w:p>
    <w:p w14:paraId="4B4F29D5" w14:textId="77777777" w:rsidR="006567FB" w:rsidRPr="00C72C01" w:rsidRDefault="00140756" w:rsidP="00C72C01">
      <w:r w:rsidRPr="00C72C01">
        <w:rPr>
          <w:rFonts w:hint="eastAsia"/>
        </w:rPr>
        <w:t>Ben Allan</w:t>
      </w:r>
      <w:r w:rsidR="00883E20" w:rsidRPr="00C72C01">
        <w:rPr>
          <w:rFonts w:hint="eastAsia"/>
        </w:rPr>
        <w:t xml:space="preserve">, </w:t>
      </w:r>
      <w:r w:rsidR="008C11B1" w:rsidRPr="00C72C01">
        <w:rPr>
          <w:rFonts w:hint="eastAsia"/>
        </w:rPr>
        <w:t xml:space="preserve">Eriko Suzuki, </w:t>
      </w:r>
      <w:r w:rsidR="00FC3B1C" w:rsidRPr="00C72C01">
        <w:rPr>
          <w:rFonts w:hint="eastAsia"/>
        </w:rPr>
        <w:t>Ernest Gibson,</w:t>
      </w:r>
    </w:p>
    <w:p w14:paraId="37049F0E" w14:textId="77777777" w:rsidR="00140756" w:rsidRPr="00C72C01" w:rsidRDefault="00140756" w:rsidP="00C72C01">
      <w:r w:rsidRPr="00C72C01">
        <w:rPr>
          <w:rFonts w:hint="eastAsia"/>
        </w:rPr>
        <w:t xml:space="preserve">Kathleen Nielsen. </w:t>
      </w:r>
      <w:r w:rsidR="00D62EAA" w:rsidRPr="00C72C01">
        <w:rPr>
          <w:rFonts w:hint="eastAsia"/>
        </w:rPr>
        <w:t xml:space="preserve">Chris Handy, </w:t>
      </w:r>
      <w:r w:rsidR="00020D9A" w:rsidRPr="00C72C01">
        <w:rPr>
          <w:rFonts w:hint="eastAsia"/>
        </w:rPr>
        <w:t xml:space="preserve">DeWayne Cox, </w:t>
      </w:r>
    </w:p>
    <w:p w14:paraId="4756AB49" w14:textId="77777777" w:rsidR="00FC3B1C" w:rsidRPr="00C72C01" w:rsidRDefault="00F76C49" w:rsidP="00C72C01">
      <w:r w:rsidRPr="00C72C01">
        <w:rPr>
          <w:rFonts w:hint="eastAsia"/>
        </w:rPr>
        <w:t>Steven Acosta,</w:t>
      </w:r>
      <w:r w:rsidR="00140756" w:rsidRPr="00C72C01">
        <w:rPr>
          <w:rFonts w:hint="eastAsia"/>
        </w:rPr>
        <w:t xml:space="preserve"> </w:t>
      </w:r>
      <w:r w:rsidR="00D61E90" w:rsidRPr="00C72C01">
        <w:rPr>
          <w:rFonts w:hint="eastAsia"/>
        </w:rPr>
        <w:t xml:space="preserve">Hiroyuki Fujita, </w:t>
      </w:r>
      <w:r w:rsidR="00FC3B1C" w:rsidRPr="00C72C01">
        <w:rPr>
          <w:rFonts w:hint="eastAsia"/>
        </w:rPr>
        <w:t>Robert Li, &amp; Gregory Davis</w:t>
      </w:r>
    </w:p>
    <w:p w14:paraId="62F5E922" w14:textId="77777777" w:rsidR="00B90F2B" w:rsidRPr="00C72C01" w:rsidRDefault="00B90F2B" w:rsidP="00C72C01"/>
    <w:p w14:paraId="0EFDA07C" w14:textId="77777777" w:rsidR="00020D9A" w:rsidRPr="00C72C01" w:rsidRDefault="00B90F2B" w:rsidP="00C72C01">
      <w:r w:rsidRPr="00C72C01">
        <w:t>O</w:t>
      </w:r>
      <w:r w:rsidR="00020D9A" w:rsidRPr="00C72C01">
        <w:rPr>
          <w:rFonts w:hint="eastAsia"/>
        </w:rPr>
        <w:t>riginal version</w:t>
      </w:r>
      <w:r w:rsidR="00FE61BC" w:rsidRPr="00C72C01">
        <w:rPr>
          <w:rFonts w:hint="eastAsia"/>
        </w:rPr>
        <w:t>:</w:t>
      </w:r>
      <w:r w:rsidR="00020D9A" w:rsidRPr="00C72C01">
        <w:rPr>
          <w:rFonts w:hint="eastAsia"/>
        </w:rPr>
        <w:t xml:space="preserve"> 2002</w:t>
      </w:r>
    </w:p>
    <w:p w14:paraId="33027470" w14:textId="77777777" w:rsidR="00020D9A" w:rsidRPr="00C72C01" w:rsidRDefault="005C170B" w:rsidP="00C72C01">
      <w:r w:rsidRPr="00C72C01">
        <w:rPr>
          <w:rFonts w:hint="eastAsia"/>
        </w:rPr>
        <w:t xml:space="preserve">Revised December &amp; July 2006; </w:t>
      </w:r>
      <w:r w:rsidR="00B90F2B" w:rsidRPr="00C72C01">
        <w:rPr>
          <w:rFonts w:hint="eastAsia"/>
        </w:rPr>
        <w:t>Nov</w:t>
      </w:r>
      <w:r w:rsidR="00020D9A" w:rsidRPr="00C72C01">
        <w:rPr>
          <w:rFonts w:hint="eastAsia"/>
        </w:rPr>
        <w:t>ember</w:t>
      </w:r>
      <w:r w:rsidR="00B90F2B" w:rsidRPr="00C72C01">
        <w:rPr>
          <w:rFonts w:hint="eastAsia"/>
        </w:rPr>
        <w:t xml:space="preserve"> 2007</w:t>
      </w:r>
      <w:r w:rsidR="002A6A4B" w:rsidRPr="00C72C01">
        <w:rPr>
          <w:rFonts w:hint="eastAsia"/>
        </w:rPr>
        <w:t>,</w:t>
      </w:r>
    </w:p>
    <w:p w14:paraId="0039B9CB" w14:textId="77777777" w:rsidR="005C170B" w:rsidRPr="00C72C01" w:rsidRDefault="005C170B" w:rsidP="00C72C01">
      <w:r w:rsidRPr="00C72C01">
        <w:rPr>
          <w:rFonts w:hint="eastAsia"/>
        </w:rPr>
        <w:t xml:space="preserve">December 2008; </w:t>
      </w:r>
      <w:r w:rsidR="00B90F2B" w:rsidRPr="00C72C01">
        <w:rPr>
          <w:rFonts w:hint="eastAsia"/>
        </w:rPr>
        <w:t xml:space="preserve">January </w:t>
      </w:r>
      <w:r w:rsidR="000E63D1" w:rsidRPr="00C72C01">
        <w:rPr>
          <w:rFonts w:hint="eastAsia"/>
        </w:rPr>
        <w:t xml:space="preserve">&amp; September </w:t>
      </w:r>
      <w:proofErr w:type="gramStart"/>
      <w:r w:rsidR="00B90F2B" w:rsidRPr="00C72C01">
        <w:rPr>
          <w:rFonts w:hint="eastAsia"/>
        </w:rPr>
        <w:t>2009</w:t>
      </w:r>
      <w:r w:rsidRPr="00C72C01">
        <w:rPr>
          <w:rFonts w:hint="eastAsia"/>
        </w:rPr>
        <w:t>;</w:t>
      </w:r>
      <w:proofErr w:type="gramEnd"/>
    </w:p>
    <w:p w14:paraId="419950B3" w14:textId="77777777" w:rsidR="00883E20" w:rsidRPr="00C72C01" w:rsidRDefault="00275F7F" w:rsidP="00C72C01">
      <w:r w:rsidRPr="00C72C01">
        <w:rPr>
          <w:rFonts w:hint="eastAsia"/>
        </w:rPr>
        <w:t xml:space="preserve">April </w:t>
      </w:r>
      <w:r w:rsidR="00C01F5A" w:rsidRPr="00C72C01">
        <w:rPr>
          <w:rFonts w:hint="eastAsia"/>
        </w:rPr>
        <w:t xml:space="preserve">&amp; July </w:t>
      </w:r>
      <w:r w:rsidRPr="00C72C01">
        <w:rPr>
          <w:rFonts w:hint="eastAsia"/>
        </w:rPr>
        <w:t>2010</w:t>
      </w:r>
      <w:r w:rsidR="005C170B" w:rsidRPr="00C72C01">
        <w:rPr>
          <w:rFonts w:hint="eastAsia"/>
        </w:rPr>
        <w:t xml:space="preserve">; and March </w:t>
      </w:r>
      <w:r w:rsidR="005970DB" w:rsidRPr="00C72C01">
        <w:rPr>
          <w:rFonts w:hint="eastAsia"/>
        </w:rPr>
        <w:t xml:space="preserve">&amp; October </w:t>
      </w:r>
      <w:proofErr w:type="gramStart"/>
      <w:r w:rsidR="005C170B" w:rsidRPr="00C72C01">
        <w:rPr>
          <w:rFonts w:hint="eastAsia"/>
        </w:rPr>
        <w:t>2011</w:t>
      </w:r>
      <w:r w:rsidR="00883E20" w:rsidRPr="00C72C01">
        <w:rPr>
          <w:rFonts w:hint="eastAsia"/>
        </w:rPr>
        <w:t>;</w:t>
      </w:r>
      <w:proofErr w:type="gramEnd"/>
      <w:r w:rsidR="00883E20" w:rsidRPr="00C72C01">
        <w:rPr>
          <w:rFonts w:hint="eastAsia"/>
        </w:rPr>
        <w:t xml:space="preserve"> </w:t>
      </w:r>
    </w:p>
    <w:p w14:paraId="31B9C676" w14:textId="77777777" w:rsidR="00B90F2B" w:rsidRPr="00C72C01" w:rsidRDefault="00C034F3" w:rsidP="00C72C01">
      <w:r w:rsidRPr="00C72C01">
        <w:rPr>
          <w:rFonts w:hint="eastAsia"/>
        </w:rPr>
        <w:t>August</w:t>
      </w:r>
      <w:r w:rsidR="005970DB" w:rsidRPr="00C72C01">
        <w:rPr>
          <w:rFonts w:hint="eastAsia"/>
        </w:rPr>
        <w:t xml:space="preserve"> </w:t>
      </w:r>
      <w:r w:rsidR="00D834C4" w:rsidRPr="00C72C01">
        <w:rPr>
          <w:rFonts w:hint="eastAsia"/>
        </w:rPr>
        <w:t xml:space="preserve">and October </w:t>
      </w:r>
      <w:proofErr w:type="gramStart"/>
      <w:r w:rsidR="005970DB" w:rsidRPr="00C72C01">
        <w:rPr>
          <w:rFonts w:hint="eastAsia"/>
        </w:rPr>
        <w:t>2012</w:t>
      </w:r>
      <w:r w:rsidR="00DE7179" w:rsidRPr="00C72C01">
        <w:rPr>
          <w:rFonts w:hint="eastAsia"/>
        </w:rPr>
        <w:t>;</w:t>
      </w:r>
      <w:proofErr w:type="gramEnd"/>
    </w:p>
    <w:p w14:paraId="3EFF6027" w14:textId="77777777" w:rsidR="00B71079" w:rsidRPr="00C72C01" w:rsidRDefault="00424153" w:rsidP="00C72C01">
      <w:r w:rsidRPr="00C72C01">
        <w:rPr>
          <w:rFonts w:hint="eastAsia"/>
        </w:rPr>
        <w:t xml:space="preserve">March </w:t>
      </w:r>
      <w:r w:rsidR="00BB4279" w:rsidRPr="00C72C01">
        <w:rPr>
          <w:rFonts w:hint="eastAsia"/>
        </w:rPr>
        <w:t xml:space="preserve">&amp; July </w:t>
      </w:r>
      <w:r w:rsidRPr="00C72C01">
        <w:rPr>
          <w:rFonts w:hint="eastAsia"/>
        </w:rPr>
        <w:t>2013</w:t>
      </w:r>
      <w:r w:rsidR="00B71079" w:rsidRPr="00C72C01">
        <w:rPr>
          <w:rFonts w:hint="eastAsia"/>
        </w:rPr>
        <w:t>; May &amp; September 2015</w:t>
      </w:r>
    </w:p>
    <w:p w14:paraId="6618965A" w14:textId="77777777" w:rsidR="007130DC" w:rsidRPr="00C72C01" w:rsidRDefault="007130DC" w:rsidP="00C72C01">
      <w:r w:rsidRPr="00C72C01">
        <w:rPr>
          <w:rFonts w:hint="eastAsia"/>
        </w:rPr>
        <w:t>This edition: October 2016</w:t>
      </w:r>
    </w:p>
    <w:p w14:paraId="584CE0E5" w14:textId="77777777" w:rsidR="00FC0827" w:rsidRPr="00C72C01" w:rsidRDefault="00FC0827" w:rsidP="00C72C01"/>
    <w:p w14:paraId="185CA81B" w14:textId="77777777" w:rsidR="00E86817" w:rsidRPr="00C72C01" w:rsidRDefault="00E86817" w:rsidP="00C72C01">
      <w:r w:rsidRPr="00C72C01">
        <w:rPr>
          <w:rFonts w:hint="eastAsia"/>
        </w:rPr>
        <w:t>Avanti Staff Corp., Language Service Dept.</w:t>
      </w:r>
    </w:p>
    <w:p w14:paraId="35A9D167" w14:textId="4F9A821F" w:rsidR="00441EF0" w:rsidRPr="00C72C01" w:rsidRDefault="0036410A" w:rsidP="00C72C01">
      <w:r w:rsidRPr="00C72C01">
        <w:rPr>
          <w:noProof/>
        </w:rPr>
      </w:r>
      <w:r w:rsidR="00FC3B1C" w:rsidRPr="00C72C01">
        <w:t>Tokyo, Japan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