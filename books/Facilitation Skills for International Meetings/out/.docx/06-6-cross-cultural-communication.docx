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4F21965E" w14:textId="77777777" w:rsidR="00F1189F" w:rsidRPr="00890A40" w:rsidRDefault="00F1189F" w:rsidP="007D52F2">
      <w:pPr>
        <w:pStyle w:val="Heading1"/>
        <w:tabs>
          <w:tab w:val="left" w:pos="744"/>
        </w:tabs>
        <w:ind w:left="108"/>
        <w:jc w:val="left"/>
        <w:rPr>
          <w:sz w:val="32"/>
          <w:szCs w:val="32"/>
        </w:rPr>
      </w:pPr>
      <w:r>
        <w:rPr>
          <w:rFonts w:hint="eastAsia"/>
        </w:rPr>
        <w:t>6</w:t>
      </w:r>
      <w:r w:rsidRPr="00890A40">
        <w:tab/>
      </w:r>
      <w:r w:rsidRPr="00890A40">
        <w:rPr>
          <w:rFonts w:hint="eastAsia"/>
          <w:sz w:val="32"/>
          <w:szCs w:val="32"/>
        </w:rPr>
        <w:t xml:space="preserve">Cross Cultural </w:t>
      </w:r>
      <w:r>
        <w:rPr>
          <w:rFonts w:hint="eastAsia"/>
          <w:sz w:val="32"/>
          <w:szCs w:val="32"/>
        </w:rPr>
        <w:t>Communication</w:t>
      </w:r>
    </w:p>
    <w:p w14:paraId="569274E1" w14:textId="77777777" w:rsidR="00F1189F" w:rsidRDefault="00F1189F" w:rsidP="006C166B">
      <w:pPr>
        <w:autoSpaceDE w:val="0"/>
        <w:autoSpaceDN w:val="0"/>
        <w:adjustRightInd w:val="0"/>
        <w:spacing w:line="240" w:lineRule="exact"/>
        <w:rPr>
          <w:rFonts w:eastAsia="MS PGothic" w:cs="Palatino Linotype"/>
          <w:szCs w:val="24"/>
        </w:rPr>
      </w:pPr>
      <w:r w:rsidRPr="00890A40">
        <w:rPr>
          <w:rFonts w:eastAsia="MS PGothic" w:cs="Palatino Linotype"/>
          <w:szCs w:val="24"/>
        </w:rPr>
        <w:tab/>
      </w:r>
    </w:p>
    <w:p w14:paraId="4B9AC8AF" w14:textId="77777777" w:rsidR="00F1189F" w:rsidRDefault="00F1189F" w:rsidP="006C166B">
      <w:pPr>
        <w:autoSpaceDE w:val="0"/>
        <w:autoSpaceDN w:val="0"/>
        <w:adjustRightInd w:val="0"/>
        <w:spacing w:line="240" w:lineRule="exact"/>
        <w:rPr>
          <w:rFonts w:eastAsia="MS PGothic" w:cs="Palatino Linotype"/>
          <w:szCs w:val="24"/>
        </w:rPr>
      </w:pPr>
    </w:p>
    <w:p w14:paraId="0C11BF76" w14:textId="77777777" w:rsidR="00F1189F" w:rsidRPr="00890A40" w:rsidRDefault="00F1189F" w:rsidP="006C166B">
      <w:pPr>
        <w:tabs>
          <w:tab w:val="left" w:pos="744"/>
        </w:tabs>
        <w:autoSpaceDE w:val="0"/>
        <w:autoSpaceDN w:val="0"/>
        <w:adjustRightInd w:val="0"/>
        <w:spacing w:line="240" w:lineRule="exact"/>
        <w:ind w:left="108"/>
        <w:jc w:val="left"/>
        <w:rPr>
          <w:rFonts w:eastAsia="MS PGothic" w:cs="Palatino Linotype"/>
          <w:szCs w:val="24"/>
        </w:rPr>
      </w:pPr>
    </w:p>
    <w:p w14:paraId="3835C5D9" w14:textId="77777777" w:rsidR="006C166B" w:rsidRPr="00493695" w:rsidRDefault="006C166B" w:rsidP="00F362A5"/>
    <w:p w14:paraId="01F3DD18" w14:textId="77777777" w:rsidR="00F362A5" w:rsidRPr="00254DCC" w:rsidRDefault="00F362A5" w:rsidP="00F37669">
      <w:pPr>
        <w:numPr>
          <w:ilvl w:val="1"/>
          <w:numId w:val="5"/>
        </w:numPr>
        <w:tabs>
          <w:tab w:val="clear" w:pos="1606"/>
        </w:tabs>
        <w:spacing w:beforeLines="15" w:before="54" w:line="240" w:lineRule="exact"/>
        <w:ind w:left="938" w:rightChars="195" w:right="468"/>
        <w:rPr>
          <w:rFonts w:ascii="Arial" w:hAnsi="Arial" w:cs="Arial"/>
          <w:b/>
          <w:sz w:val="22"/>
        </w:rPr>
      </w:pPr>
      <w:r w:rsidRPr="00254DCC">
        <w:rPr>
          <w:rFonts w:ascii="Arial" w:hAnsi="Arial" w:cs="Arial" w:hint="eastAsia"/>
          <w:b/>
          <w:sz w:val="22"/>
        </w:rPr>
        <w:t>The Challenge of</w:t>
      </w:r>
      <w:r>
        <w:rPr>
          <w:rFonts w:ascii="Arial" w:hAnsi="Arial" w:cs="Arial" w:hint="eastAsia"/>
          <w:b/>
          <w:sz w:val="22"/>
        </w:rPr>
        <w:t xml:space="preserve"> Cross-</w:t>
      </w:r>
      <w:r w:rsidRPr="00254DCC">
        <w:rPr>
          <w:rFonts w:ascii="Arial" w:hAnsi="Arial" w:cs="Arial" w:hint="eastAsia"/>
          <w:b/>
          <w:sz w:val="22"/>
        </w:rPr>
        <w:t>Cultural Communication</w:t>
      </w:r>
    </w:p>
    <w:p w14:paraId="03758B3C" w14:textId="77777777" w:rsidR="008C052D" w:rsidRDefault="00632F54" w:rsidP="00F37669">
      <w:pPr>
        <w:pStyle w:val="NormalWeb"/>
        <w:numPr>
          <w:ilvl w:val="0"/>
          <w:numId w:val="14"/>
        </w:numPr>
        <w:tabs>
          <w:tab w:val="clear" w:pos="2506"/>
        </w:tabs>
        <w:spacing w:beforeLines="25" w:before="90" w:beforeAutospacing="0" w:after="0" w:afterAutospacing="0" w:line="280" w:lineRule="exact"/>
        <w:ind w:left="1330" w:rightChars="350" w:right="84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Cultural d</w:t>
      </w:r>
      <w:r w:rsidR="00F362A5">
        <w:rPr>
          <w:rFonts w:ascii="Times New Roman" w:hAnsi="Times New Roman" w:hint="eastAsia"/>
          <w:sz w:val="22"/>
          <w:szCs w:val="22"/>
        </w:rPr>
        <w:t>ifference</w:t>
      </w:r>
      <w:r w:rsidR="00F362A5" w:rsidRPr="005C17FC">
        <w:rPr>
          <w:rFonts w:ascii="Times New Roman" w:hAnsi="Times New Roman" w:hint="eastAsia"/>
          <w:sz w:val="22"/>
          <w:szCs w:val="22"/>
        </w:rPr>
        <w:t xml:space="preserve">s in </w:t>
      </w:r>
      <w:r>
        <w:rPr>
          <w:rFonts w:ascii="Times New Roman" w:hAnsi="Times New Roman" w:hint="eastAsia"/>
          <w:sz w:val="22"/>
          <w:szCs w:val="22"/>
        </w:rPr>
        <w:t>the protocol of h</w:t>
      </w:r>
      <w:r w:rsidR="00F362A5" w:rsidRPr="005C17FC">
        <w:rPr>
          <w:rFonts w:ascii="Times New Roman" w:hAnsi="Times New Roman" w:hint="eastAsia"/>
          <w:sz w:val="22"/>
          <w:szCs w:val="22"/>
        </w:rPr>
        <w:t xml:space="preserve">andling conflict and </w:t>
      </w:r>
      <w:r w:rsidR="008C052D">
        <w:rPr>
          <w:rFonts w:ascii="Times New Roman" w:hAnsi="Times New Roman" w:hint="eastAsia"/>
          <w:sz w:val="22"/>
          <w:szCs w:val="22"/>
        </w:rPr>
        <w:t xml:space="preserve">making </w:t>
      </w:r>
      <w:r w:rsidR="00F362A5">
        <w:rPr>
          <w:rFonts w:ascii="Times New Roman" w:hAnsi="Times New Roman" w:hint="eastAsia"/>
          <w:sz w:val="22"/>
          <w:szCs w:val="22"/>
        </w:rPr>
        <w:t>decision</w:t>
      </w:r>
      <w:r w:rsidR="00416A87">
        <w:rPr>
          <w:rFonts w:ascii="Times New Roman" w:hAnsi="Times New Roman" w:hint="eastAsia"/>
          <w:sz w:val="22"/>
          <w:szCs w:val="22"/>
        </w:rPr>
        <w:t>s</w:t>
      </w:r>
      <w:r w:rsidR="00F362A5"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are</w:t>
      </w:r>
      <w:r w:rsidR="008C052D">
        <w:rPr>
          <w:rFonts w:ascii="Times New Roman" w:hAnsi="Times New Roman" w:hint="eastAsia"/>
          <w:sz w:val="22"/>
          <w:szCs w:val="22"/>
        </w:rPr>
        <w:t xml:space="preserve"> barriers to successful meetings</w:t>
      </w:r>
      <w:r w:rsidR="00F362A5">
        <w:rPr>
          <w:rFonts w:ascii="Times New Roman" w:hAnsi="Times New Roman" w:hint="eastAsia"/>
          <w:sz w:val="22"/>
          <w:szCs w:val="22"/>
        </w:rPr>
        <w:t>.</w:t>
      </w:r>
    </w:p>
    <w:p w14:paraId="4F6B220A" w14:textId="77777777" w:rsidR="008C052D" w:rsidRDefault="008C052D" w:rsidP="00F37669">
      <w:pPr>
        <w:pStyle w:val="NormalWeb"/>
        <w:numPr>
          <w:ilvl w:val="0"/>
          <w:numId w:val="14"/>
        </w:numPr>
        <w:tabs>
          <w:tab w:val="clear" w:pos="2506"/>
        </w:tabs>
        <w:spacing w:beforeLines="25" w:before="90" w:beforeAutospacing="0" w:after="0" w:afterAutospacing="0" w:line="280" w:lineRule="exact"/>
        <w:ind w:left="1330" w:rightChars="350" w:right="84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 xml:space="preserve">The facilitator cannot </w:t>
      </w:r>
      <w:r>
        <w:rPr>
          <w:rFonts w:ascii="Times New Roman" w:hAnsi="Times New Roman"/>
          <w:sz w:val="22"/>
          <w:szCs w:val="22"/>
        </w:rPr>
        <w:t>ignore</w:t>
      </w:r>
      <w:r>
        <w:rPr>
          <w:rFonts w:ascii="Times New Roman" w:hAnsi="Times New Roman" w:hint="eastAsia"/>
          <w:sz w:val="22"/>
          <w:szCs w:val="22"/>
        </w:rPr>
        <w:t xml:space="preserve"> the differences or </w:t>
      </w:r>
      <w:r w:rsidR="00F362A5">
        <w:rPr>
          <w:rFonts w:ascii="Times New Roman" w:hAnsi="Times New Roman" w:hint="eastAsia"/>
          <w:sz w:val="22"/>
          <w:szCs w:val="22"/>
        </w:rPr>
        <w:t>assume that because the meeting is taking place in a certain location everyone will automatically follow the local protocol.</w:t>
      </w:r>
    </w:p>
    <w:p w14:paraId="5C05AEAA" w14:textId="77777777" w:rsidR="00F362A5" w:rsidRDefault="008C052D" w:rsidP="00F37669">
      <w:pPr>
        <w:pStyle w:val="NormalWeb"/>
        <w:numPr>
          <w:ilvl w:val="0"/>
          <w:numId w:val="14"/>
        </w:numPr>
        <w:tabs>
          <w:tab w:val="clear" w:pos="2506"/>
        </w:tabs>
        <w:spacing w:beforeLines="25" w:before="90" w:beforeAutospacing="0" w:after="0" w:afterAutospacing="0" w:line="280" w:lineRule="exact"/>
        <w:ind w:left="1330" w:rightChars="350" w:right="84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 xml:space="preserve">Awareness of cultural diversity and how to bring people together are </w:t>
      </w:r>
      <w:r>
        <w:rPr>
          <w:rFonts w:ascii="Times New Roman" w:hAnsi="Times New Roman"/>
          <w:sz w:val="22"/>
          <w:szCs w:val="22"/>
        </w:rPr>
        <w:t>essential</w:t>
      </w:r>
      <w:r>
        <w:rPr>
          <w:rFonts w:ascii="Times New Roman" w:hAnsi="Times New Roman" w:hint="eastAsia"/>
          <w:sz w:val="22"/>
          <w:szCs w:val="22"/>
        </w:rPr>
        <w:t xml:space="preserve"> for effective facilitators.</w:t>
      </w:r>
      <w:r w:rsidR="00F362A5" w:rsidRPr="00303012">
        <w:rPr>
          <w:rFonts w:ascii="Times New Roman" w:hAnsi="Times New Roman"/>
          <w:sz w:val="22"/>
          <w:szCs w:val="22"/>
        </w:rPr>
        <w:tab/>
      </w:r>
      <w:r w:rsidR="00F362A5" w:rsidRPr="00303012">
        <w:rPr>
          <w:rFonts w:ascii="Times New Roman" w:hAnsi="Times New Roman"/>
          <w:sz w:val="22"/>
          <w:szCs w:val="22"/>
        </w:rPr>
        <w:tab/>
      </w:r>
    </w:p>
    <w:p w14:paraId="610AA6E4" w14:textId="77777777" w:rsidR="00632F54" w:rsidRDefault="00632F54" w:rsidP="00F362A5">
      <w:pPr>
        <w:pStyle w:val="NormalWeb"/>
        <w:spacing w:beforeLines="25" w:before="90" w:beforeAutospacing="0" w:after="0" w:afterAutospacing="0" w:line="280" w:lineRule="exact"/>
        <w:ind w:rightChars="350" w:right="840"/>
        <w:rPr>
          <w:rFonts w:ascii="Times New Roman" w:hAnsi="Times New Roman"/>
          <w:sz w:val="22"/>
          <w:szCs w:val="22"/>
        </w:rPr>
      </w:pPr>
    </w:p>
    <w:p w14:paraId="70B171AF" w14:textId="77777777" w:rsidR="002D2612" w:rsidRPr="00303012" w:rsidRDefault="002D2612" w:rsidP="00F362A5">
      <w:pPr>
        <w:pStyle w:val="NormalWeb"/>
        <w:spacing w:beforeLines="25" w:before="90" w:beforeAutospacing="0" w:after="0" w:afterAutospacing="0" w:line="280" w:lineRule="exact"/>
        <w:ind w:rightChars="350" w:right="840"/>
        <w:rPr>
          <w:rFonts w:ascii="Times New Roman" w:hAnsi="Times New Roman"/>
          <w:sz w:val="22"/>
          <w:szCs w:val="22"/>
        </w:rPr>
      </w:pPr>
    </w:p>
    <w:p w14:paraId="62634640" w14:textId="77777777" w:rsidR="00F10A28" w:rsidRDefault="00CE01AF" w:rsidP="00F10A28">
      <w:pPr>
        <w:spacing w:beforeLines="15" w:before="54" w:line="240" w:lineRule="exact"/>
        <w:ind w:left="910" w:rightChars="169" w:right="406"/>
        <w:jc w:val="center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>Conflict &amp; Culture Quiz</w:t>
      </w:r>
    </w:p>
    <w:p w14:paraId="158AF2DF" w14:textId="77777777" w:rsidR="00F362A5" w:rsidRPr="002C0D39" w:rsidRDefault="00F362A5" w:rsidP="00F10A28">
      <w:pPr>
        <w:spacing w:beforeLines="15" w:before="54" w:line="240" w:lineRule="exact"/>
        <w:ind w:left="910" w:rightChars="169" w:right="406"/>
        <w:jc w:val="center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>What do you think</w:t>
      </w:r>
      <w:r w:rsidRPr="002C0D39">
        <w:rPr>
          <w:rFonts w:ascii="Arial" w:hAnsi="Arial" w:cs="Arial" w:hint="eastAsia"/>
          <w:b/>
          <w:sz w:val="22"/>
        </w:rPr>
        <w:t xml:space="preserve"> </w:t>
      </w:r>
      <w:r>
        <w:rPr>
          <w:rFonts w:ascii="Arial" w:hAnsi="Arial" w:cs="Arial" w:hint="eastAsia"/>
          <w:b/>
          <w:sz w:val="22"/>
        </w:rPr>
        <w:t>about c</w:t>
      </w:r>
      <w:r w:rsidRPr="002C0D39">
        <w:rPr>
          <w:rFonts w:ascii="Arial" w:hAnsi="Arial" w:cs="Arial" w:hint="eastAsia"/>
          <w:b/>
          <w:sz w:val="22"/>
        </w:rPr>
        <w:t>onflict</w:t>
      </w:r>
      <w:r>
        <w:rPr>
          <w:rFonts w:ascii="Arial" w:hAnsi="Arial" w:cs="Arial" w:hint="eastAsia"/>
          <w:b/>
          <w:sz w:val="22"/>
        </w:rPr>
        <w:t>?</w:t>
      </w:r>
    </w:p>
    <w:p w14:paraId="0E9424E3" w14:textId="77777777" w:rsidR="00F362A5" w:rsidRDefault="00F362A5" w:rsidP="00F362A5">
      <w:pPr>
        <w:pStyle w:val="NormalWeb"/>
        <w:spacing w:beforeLines="25" w:before="90" w:beforeAutospacing="0" w:after="0" w:afterAutospacing="0" w:line="280" w:lineRule="exact"/>
        <w:ind w:left="907" w:rightChars="350" w:right="840"/>
        <w:rPr>
          <w:rFonts w:ascii="Times New Roman" w:hAnsi="Times New Roman"/>
          <w:sz w:val="22"/>
          <w:szCs w:val="22"/>
        </w:rPr>
      </w:pPr>
      <w:r w:rsidRPr="00303012">
        <w:rPr>
          <w:rFonts w:ascii="Times New Roman" w:hAnsi="Times New Roman" w:hint="eastAsia"/>
          <w:sz w:val="22"/>
          <w:szCs w:val="22"/>
        </w:rPr>
        <w:t>The first step in</w:t>
      </w:r>
      <w:r>
        <w:rPr>
          <w:rFonts w:ascii="Times New Roman" w:hAnsi="Times New Roman" w:hint="eastAsia"/>
          <w:sz w:val="22"/>
          <w:szCs w:val="22"/>
        </w:rPr>
        <w:t xml:space="preserve"> managing conflict</w:t>
      </w:r>
      <w:r w:rsidRPr="00303012">
        <w:rPr>
          <w:rFonts w:ascii="Times New Roman" w:hAnsi="Times New Roman" w:hint="eastAsia"/>
          <w:sz w:val="22"/>
          <w:szCs w:val="22"/>
        </w:rPr>
        <w:t xml:space="preserve"> is </w:t>
      </w:r>
      <w:r>
        <w:rPr>
          <w:rFonts w:ascii="Times New Roman" w:hAnsi="Times New Roman" w:hint="eastAsia"/>
          <w:sz w:val="22"/>
          <w:szCs w:val="22"/>
        </w:rPr>
        <w:t>to</w:t>
      </w:r>
      <w:r w:rsidRPr="00303012">
        <w:rPr>
          <w:rFonts w:ascii="Times New Roman" w:hAnsi="Times New Roman" w:hint="eastAsia"/>
          <w:sz w:val="22"/>
          <w:szCs w:val="22"/>
        </w:rPr>
        <w:t xml:space="preserve"> be aware of </w:t>
      </w:r>
      <w:r>
        <w:rPr>
          <w:rFonts w:ascii="Times New Roman" w:hAnsi="Times New Roman" w:hint="eastAsia"/>
          <w:sz w:val="22"/>
          <w:szCs w:val="22"/>
        </w:rPr>
        <w:t>your own assumptions.</w:t>
      </w:r>
    </w:p>
    <w:p w14:paraId="6457E411" w14:textId="77777777" w:rsidR="00F362A5" w:rsidRPr="00B03518" w:rsidRDefault="00F362A5" w:rsidP="008934D4">
      <w:pPr>
        <w:pStyle w:val="NormalWeb"/>
        <w:spacing w:beforeLines="25" w:before="90" w:beforeAutospacing="0" w:after="0" w:afterAutospacing="0" w:line="280" w:lineRule="exact"/>
        <w:ind w:left="907" w:rightChars="350" w:right="84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Below are some common attitudes toward conflict. Which ones reflect you?</w:t>
      </w:r>
    </w:p>
    <w:tbl>
      <w:tblPr>
        <w:tblW w:w="7741" w:type="dxa"/>
        <w:tblInd w:w="1032" w:type="dxa"/>
        <w:tblLook w:val="01E0" w:firstRow="1" w:lastRow="1" w:firstColumn="1" w:lastColumn="1" w:noHBand="0" w:noVBand="0"/>
      </w:tblPr>
      <w:tblGrid>
        <w:gridCol w:w="4046"/>
        <w:gridCol w:w="3695"/>
      </w:tblGrid>
      <w:tr w:rsidR="00F362A5" w:rsidRPr="00890A40" w14:paraId="6CD86098" w14:textId="77777777" w:rsidTr="00416A87">
        <w:trPr>
          <w:trHeight w:val="157"/>
        </w:trPr>
        <w:tc>
          <w:tcPr>
            <w:tcW w:w="4046" w:type="dxa"/>
          </w:tcPr>
          <w:p w14:paraId="1AD54495" w14:textId="77777777" w:rsidR="00F362A5" w:rsidRPr="00890A40" w:rsidRDefault="006E7D25" w:rsidP="002D2612">
            <w:pPr>
              <w:tabs>
                <w:tab w:val="left" w:pos="280"/>
              </w:tabs>
              <w:autoSpaceDE w:val="0"/>
              <w:autoSpaceDN w:val="0"/>
              <w:adjustRightInd w:val="0"/>
              <w:spacing w:beforeLines="100" w:before="360" w:line="280" w:lineRule="exact"/>
              <w:ind w:leftChars="-23" w:left="-55"/>
              <w:jc w:val="left"/>
              <w:rPr>
                <w:rFonts w:ascii="MS UI Gothic" w:eastAsia="MS UI Gothic" w:hAnsi="Symbol" w:cs="MS UI Gothic" w:hint="eastAsia"/>
                <w:kern w:val="0"/>
                <w:sz w:val="18"/>
                <w:szCs w:val="18"/>
              </w:rPr>
            </w:pPr>
            <w:r w:rsidRPr="00F10A28">
              <w:rPr>
                <w:rFonts w:ascii="Wingdings" w:hAnsi="Wingdings" w:cs="Wingdings"/>
                <w:color w:val="292929"/>
                <w:kern w:val="0"/>
                <w:sz w:val="28"/>
                <w:szCs w:val="28"/>
                <w:lang w:val="ja-JP"/>
              </w:rPr>
              <w:t></w:t>
            </w:r>
            <w:r w:rsidR="008C3A7D" w:rsidRPr="00890A40">
              <w:rPr>
                <w:rFonts w:ascii="Symbol" w:hAnsi="Symbol" w:cs="Symbol"/>
                <w:kern w:val="0"/>
                <w:sz w:val="28"/>
                <w:szCs w:val="28"/>
                <w:lang w:val="ja-JP"/>
              </w:rPr>
              <w:t></w:t>
            </w:r>
            <w:r w:rsidR="008934D4" w:rsidRPr="005321C1">
              <w:rPr>
                <w:rFonts w:ascii="Arial" w:hAnsi="Arial" w:cs="Arial"/>
                <w:sz w:val="20"/>
              </w:rPr>
              <w:t>B</w:t>
            </w:r>
            <w:r w:rsidR="00F362A5" w:rsidRPr="005321C1">
              <w:rPr>
                <w:rFonts w:ascii="Arial" w:hAnsi="Arial" w:cs="Arial"/>
                <w:sz w:val="20"/>
              </w:rPr>
              <w:t>elieve conflict is bad</w:t>
            </w:r>
          </w:p>
        </w:tc>
        <w:tc>
          <w:tcPr>
            <w:tcW w:w="3695" w:type="dxa"/>
          </w:tcPr>
          <w:p w14:paraId="02B4CAE5" w14:textId="77777777" w:rsidR="00F362A5" w:rsidRPr="00890A40" w:rsidRDefault="006E7D25" w:rsidP="002D2612">
            <w:pPr>
              <w:spacing w:beforeLines="100" w:before="360" w:line="280" w:lineRule="exact"/>
              <w:ind w:left="-23"/>
              <w:jc w:val="left"/>
              <w:rPr>
                <w:rFonts w:ascii="Arial" w:hAnsi="Arial" w:cs="Arial"/>
                <w:sz w:val="20"/>
              </w:rPr>
            </w:pPr>
            <w:r w:rsidRPr="00F10A28">
              <w:rPr>
                <w:rFonts w:ascii="Wingdings" w:hAnsi="Wingdings" w:cs="Wingdings"/>
                <w:color w:val="292929"/>
                <w:kern w:val="0"/>
                <w:sz w:val="28"/>
                <w:szCs w:val="28"/>
                <w:lang w:val="ja-JP"/>
              </w:rPr>
              <w:t></w:t>
            </w:r>
            <w:r w:rsidR="00F362A5" w:rsidRPr="006E7D25">
              <w:rPr>
                <w:rFonts w:ascii="MS UI Gothic" w:eastAsia="MS UI Gothic" w:hAnsi="Symbol" w:cs="MS UI Gothic" w:hint="eastAsia"/>
                <w:color w:val="292929"/>
                <w:kern w:val="0"/>
                <w:szCs w:val="24"/>
              </w:rPr>
              <w:t xml:space="preserve"> </w:t>
            </w:r>
            <w:r w:rsidR="008934D4" w:rsidRPr="009C3ACB">
              <w:rPr>
                <w:rFonts w:ascii="Arial" w:hAnsi="Arial" w:cs="Arial" w:hint="eastAsia"/>
                <w:sz w:val="20"/>
              </w:rPr>
              <w:t>B</w:t>
            </w:r>
            <w:r w:rsidR="00F362A5" w:rsidRPr="009C3ACB">
              <w:rPr>
                <w:rFonts w:ascii="Arial" w:hAnsi="Arial" w:cs="Arial" w:hint="eastAsia"/>
                <w:sz w:val="20"/>
              </w:rPr>
              <w:t xml:space="preserve">elieve conflict is </w:t>
            </w:r>
            <w:r w:rsidR="000763B0" w:rsidRPr="009C3ACB">
              <w:rPr>
                <w:rFonts w:ascii="Arial" w:hAnsi="Arial" w:cs="Arial" w:hint="eastAsia"/>
                <w:sz w:val="20"/>
              </w:rPr>
              <w:t>normal</w:t>
            </w:r>
            <w:r w:rsidR="009C3ACB">
              <w:rPr>
                <w:rFonts w:ascii="Arial" w:hAnsi="Arial" w:cs="Arial" w:hint="eastAsia"/>
                <w:sz w:val="20"/>
              </w:rPr>
              <w:t>.</w:t>
            </w:r>
          </w:p>
        </w:tc>
      </w:tr>
      <w:tr w:rsidR="00F362A5" w:rsidRPr="00890A40" w14:paraId="21DAECD1" w14:textId="77777777" w:rsidTr="00416A87">
        <w:trPr>
          <w:trHeight w:val="181"/>
        </w:trPr>
        <w:tc>
          <w:tcPr>
            <w:tcW w:w="4046" w:type="dxa"/>
          </w:tcPr>
          <w:p w14:paraId="43FEAA45" w14:textId="77777777" w:rsidR="00F362A5" w:rsidRPr="00566A11" w:rsidRDefault="006E7D25" w:rsidP="002D2612">
            <w:pPr>
              <w:tabs>
                <w:tab w:val="left" w:pos="280"/>
              </w:tabs>
              <w:autoSpaceDE w:val="0"/>
              <w:autoSpaceDN w:val="0"/>
              <w:adjustRightInd w:val="0"/>
              <w:spacing w:beforeLines="100" w:before="360" w:line="280" w:lineRule="exact"/>
              <w:ind w:leftChars="-23" w:left="-55"/>
              <w:jc w:val="left"/>
              <w:rPr>
                <w:rFonts w:ascii="Symbol" w:hAnsi="Symbol" w:cs="Symbol" w:hint="eastAsia"/>
                <w:kern w:val="0"/>
                <w:sz w:val="28"/>
                <w:szCs w:val="28"/>
              </w:rPr>
            </w:pPr>
            <w:r w:rsidRPr="00F10A28">
              <w:rPr>
                <w:rFonts w:ascii="Wingdings" w:hAnsi="Wingdings" w:cs="Wingdings"/>
                <w:color w:val="292929"/>
                <w:kern w:val="0"/>
                <w:sz w:val="28"/>
                <w:szCs w:val="28"/>
                <w:lang w:val="ja-JP"/>
              </w:rPr>
              <w:t></w:t>
            </w:r>
            <w:r w:rsidR="00F362A5" w:rsidRPr="00890A40">
              <w:rPr>
                <w:rFonts w:ascii="Symbol" w:hAnsi="Symbol" w:cs="Symbol"/>
                <w:kern w:val="0"/>
                <w:sz w:val="28"/>
                <w:szCs w:val="28"/>
                <w:lang w:val="ja-JP"/>
              </w:rPr>
              <w:t></w:t>
            </w:r>
            <w:r w:rsidR="008934D4" w:rsidRPr="009C3ACB">
              <w:rPr>
                <w:rFonts w:ascii="Arial" w:hAnsi="Arial" w:cs="Arial" w:hint="eastAsia"/>
                <w:sz w:val="20"/>
              </w:rPr>
              <w:t>C</w:t>
            </w:r>
            <w:r w:rsidR="00F362A5" w:rsidRPr="009C3ACB">
              <w:rPr>
                <w:rFonts w:ascii="Arial" w:hAnsi="Arial" w:cs="Arial" w:hint="eastAsia"/>
                <w:sz w:val="20"/>
              </w:rPr>
              <w:t>ompromise to avoid conflict</w:t>
            </w:r>
          </w:p>
        </w:tc>
        <w:tc>
          <w:tcPr>
            <w:tcW w:w="3695" w:type="dxa"/>
          </w:tcPr>
          <w:p w14:paraId="1BD6FDFF" w14:textId="77777777" w:rsidR="00F362A5" w:rsidRPr="00F362A5" w:rsidRDefault="006E7D25" w:rsidP="009C3ACB">
            <w:pPr>
              <w:spacing w:beforeLines="100" w:before="360" w:line="280" w:lineRule="exact"/>
              <w:ind w:left="-23" w:rightChars="-45" w:right="-108"/>
              <w:jc w:val="left"/>
              <w:rPr>
                <w:rFonts w:ascii="Symbol" w:hAnsi="Symbol" w:cs="Symbol" w:hint="eastAsia"/>
                <w:kern w:val="0"/>
                <w:sz w:val="28"/>
                <w:szCs w:val="28"/>
              </w:rPr>
            </w:pPr>
            <w:r w:rsidRPr="00F10A28">
              <w:rPr>
                <w:rFonts w:ascii="Wingdings" w:hAnsi="Wingdings" w:cs="Wingdings"/>
                <w:color w:val="292929"/>
                <w:kern w:val="0"/>
                <w:sz w:val="28"/>
                <w:szCs w:val="28"/>
                <w:lang w:val="ja-JP"/>
              </w:rPr>
              <w:t></w:t>
            </w:r>
            <w:r w:rsidR="00F362A5" w:rsidRPr="00890A40">
              <w:rPr>
                <w:rFonts w:ascii="Symbol" w:hAnsi="Symbol" w:cs="Symbol"/>
                <w:kern w:val="0"/>
                <w:sz w:val="28"/>
                <w:szCs w:val="28"/>
                <w:lang w:val="ja-JP"/>
              </w:rPr>
              <w:t></w:t>
            </w:r>
            <w:r w:rsidR="008934D4" w:rsidRPr="009C3ACB">
              <w:rPr>
                <w:rFonts w:ascii="Arial" w:hAnsi="Arial" w:cs="Arial" w:hint="eastAsia"/>
                <w:sz w:val="20"/>
              </w:rPr>
              <w:t>D</w:t>
            </w:r>
            <w:r w:rsidR="00F362A5" w:rsidRPr="009C3ACB">
              <w:rPr>
                <w:rFonts w:ascii="Arial" w:hAnsi="Arial" w:cs="Arial"/>
                <w:sz w:val="20"/>
              </w:rPr>
              <w:t xml:space="preserve">ebate </w:t>
            </w:r>
            <w:r w:rsidR="00F362A5" w:rsidRPr="009C3ACB">
              <w:rPr>
                <w:rFonts w:ascii="Arial" w:hAnsi="Arial" w:cs="Arial" w:hint="eastAsia"/>
                <w:sz w:val="20"/>
              </w:rPr>
              <w:t>the issues to win agreement</w:t>
            </w:r>
          </w:p>
        </w:tc>
      </w:tr>
      <w:tr w:rsidR="00F362A5" w:rsidRPr="00890A40" w14:paraId="3C8878B7" w14:textId="77777777" w:rsidTr="00416A87">
        <w:trPr>
          <w:trHeight w:val="234"/>
        </w:trPr>
        <w:tc>
          <w:tcPr>
            <w:tcW w:w="4046" w:type="dxa"/>
          </w:tcPr>
          <w:p w14:paraId="66BBC4D9" w14:textId="77777777" w:rsidR="00F362A5" w:rsidRPr="00566A11" w:rsidRDefault="006E7D25" w:rsidP="002D2612">
            <w:pPr>
              <w:tabs>
                <w:tab w:val="left" w:pos="280"/>
              </w:tabs>
              <w:autoSpaceDE w:val="0"/>
              <w:autoSpaceDN w:val="0"/>
              <w:adjustRightInd w:val="0"/>
              <w:spacing w:beforeLines="100" w:before="360" w:line="280" w:lineRule="exact"/>
              <w:ind w:leftChars="-23" w:left="-55"/>
              <w:jc w:val="left"/>
              <w:rPr>
                <w:rFonts w:ascii="Symbol" w:hAnsi="Symbol" w:cs="Symbol" w:hint="eastAsia"/>
                <w:kern w:val="0"/>
                <w:sz w:val="28"/>
                <w:szCs w:val="28"/>
              </w:rPr>
            </w:pPr>
            <w:r w:rsidRPr="00F10A28">
              <w:rPr>
                <w:rFonts w:ascii="Wingdings" w:hAnsi="Wingdings" w:cs="Wingdings"/>
                <w:color w:val="292929"/>
                <w:kern w:val="0"/>
                <w:sz w:val="28"/>
                <w:szCs w:val="28"/>
                <w:lang w:val="ja-JP"/>
              </w:rPr>
              <w:t></w:t>
            </w:r>
            <w:r w:rsidR="00F362A5" w:rsidRPr="00890A40">
              <w:rPr>
                <w:rFonts w:ascii="Symbol" w:hAnsi="Symbol" w:cs="Symbol"/>
                <w:kern w:val="0"/>
                <w:sz w:val="28"/>
                <w:szCs w:val="28"/>
                <w:lang w:val="ja-JP"/>
              </w:rPr>
              <w:t></w:t>
            </w:r>
            <w:r w:rsidR="008934D4" w:rsidRPr="009C3ACB">
              <w:rPr>
                <w:rFonts w:ascii="Arial" w:hAnsi="Arial" w:cs="Arial" w:hint="eastAsia"/>
                <w:sz w:val="20"/>
              </w:rPr>
              <w:t>S</w:t>
            </w:r>
            <w:r w:rsidR="00F362A5" w:rsidRPr="009C3ACB">
              <w:rPr>
                <w:rFonts w:ascii="Arial" w:hAnsi="Arial" w:cs="Arial" w:hint="eastAsia"/>
                <w:sz w:val="20"/>
              </w:rPr>
              <w:t xml:space="preserve">eek a quick </w:t>
            </w:r>
            <w:r w:rsidR="00F362A5" w:rsidRPr="009C3ACB">
              <w:rPr>
                <w:rFonts w:ascii="Arial" w:hAnsi="Arial" w:cs="Arial"/>
                <w:sz w:val="20"/>
              </w:rPr>
              <w:t>consensus</w:t>
            </w:r>
          </w:p>
        </w:tc>
        <w:tc>
          <w:tcPr>
            <w:tcW w:w="3695" w:type="dxa"/>
          </w:tcPr>
          <w:p w14:paraId="4C7B9824" w14:textId="77777777" w:rsidR="00F362A5" w:rsidRPr="00F362A5" w:rsidRDefault="006E7D25" w:rsidP="002D2612">
            <w:pPr>
              <w:spacing w:beforeLines="100" w:before="360" w:line="280" w:lineRule="exact"/>
              <w:ind w:left="-23"/>
              <w:jc w:val="left"/>
              <w:rPr>
                <w:rFonts w:ascii="Symbol" w:hAnsi="Symbol" w:cs="Symbol" w:hint="eastAsia"/>
                <w:kern w:val="0"/>
                <w:sz w:val="28"/>
                <w:szCs w:val="28"/>
              </w:rPr>
            </w:pPr>
            <w:r w:rsidRPr="00F10A28">
              <w:rPr>
                <w:rFonts w:ascii="Wingdings" w:hAnsi="Wingdings" w:cs="Wingdings"/>
                <w:color w:val="292929"/>
                <w:kern w:val="0"/>
                <w:sz w:val="28"/>
                <w:szCs w:val="28"/>
                <w:lang w:val="ja-JP"/>
              </w:rPr>
              <w:t></w:t>
            </w:r>
            <w:r w:rsidR="00F362A5" w:rsidRPr="00890A40">
              <w:rPr>
                <w:rFonts w:ascii="Symbol" w:hAnsi="Symbol" w:cs="Symbol"/>
                <w:kern w:val="0"/>
                <w:sz w:val="28"/>
                <w:szCs w:val="28"/>
                <w:lang w:val="ja-JP"/>
              </w:rPr>
              <w:t></w:t>
            </w:r>
            <w:r w:rsidR="008934D4" w:rsidRPr="009C3ACB">
              <w:rPr>
                <w:rFonts w:ascii="Arial" w:hAnsi="Arial" w:cs="Arial" w:hint="eastAsia"/>
                <w:sz w:val="20"/>
              </w:rPr>
              <w:t>W</w:t>
            </w:r>
            <w:r w:rsidR="00F362A5" w:rsidRPr="009C3ACB">
              <w:rPr>
                <w:rFonts w:ascii="Arial" w:hAnsi="Arial" w:cs="Arial" w:hint="eastAsia"/>
                <w:sz w:val="20"/>
              </w:rPr>
              <w:t>ant the best idea to win</w:t>
            </w:r>
          </w:p>
        </w:tc>
      </w:tr>
      <w:tr w:rsidR="00F362A5" w:rsidRPr="00890A40" w14:paraId="7897AB0E" w14:textId="77777777" w:rsidTr="00416A87">
        <w:trPr>
          <w:trHeight w:val="504"/>
        </w:trPr>
        <w:tc>
          <w:tcPr>
            <w:tcW w:w="4046" w:type="dxa"/>
          </w:tcPr>
          <w:p w14:paraId="5A8BE3F0" w14:textId="77777777" w:rsidR="00F362A5" w:rsidRPr="00566A11" w:rsidRDefault="006024C9" w:rsidP="002D2612">
            <w:pPr>
              <w:autoSpaceDE w:val="0"/>
              <w:autoSpaceDN w:val="0"/>
              <w:adjustRightInd w:val="0"/>
              <w:spacing w:beforeLines="100" w:before="360" w:line="280" w:lineRule="exact"/>
              <w:ind w:leftChars="-23" w:left="-55"/>
              <w:jc w:val="left"/>
              <w:rPr>
                <w:rFonts w:ascii="Symbol" w:hAnsi="Symbol" w:cs="Symbol" w:hint="eastAsia"/>
                <w:kern w:val="0"/>
                <w:sz w:val="28"/>
                <w:szCs w:val="28"/>
              </w:rPr>
            </w:pPr>
            <w:r w:rsidRPr="00F10A28">
              <w:rPr>
                <w:rFonts w:ascii="Wingdings" w:hAnsi="Wingdings" w:cs="Wingdings"/>
                <w:color w:val="292929"/>
                <w:kern w:val="0"/>
                <w:sz w:val="28"/>
                <w:szCs w:val="28"/>
                <w:lang w:val="ja-JP"/>
              </w:rPr>
              <w:t></w:t>
            </w:r>
            <w:r w:rsidRPr="00890A40">
              <w:rPr>
                <w:rFonts w:ascii="Symbol" w:hAnsi="Symbol" w:cs="Symbol"/>
                <w:kern w:val="0"/>
                <w:sz w:val="28"/>
                <w:szCs w:val="28"/>
                <w:lang w:val="ja-JP"/>
              </w:rPr>
              <w:t></w:t>
            </w:r>
            <w:r w:rsidR="008934D4" w:rsidRPr="009C3ACB">
              <w:rPr>
                <w:rFonts w:ascii="Arial" w:hAnsi="Arial" w:cs="Arial" w:hint="eastAsia"/>
                <w:sz w:val="20"/>
              </w:rPr>
              <w:t>H</w:t>
            </w:r>
            <w:r w:rsidR="00F362A5" w:rsidRPr="009C3ACB">
              <w:rPr>
                <w:rFonts w:ascii="Arial" w:hAnsi="Arial" w:cs="Arial" w:hint="eastAsia"/>
                <w:sz w:val="20"/>
              </w:rPr>
              <w:t xml:space="preserve">old back opinions to </w:t>
            </w:r>
            <w:r w:rsidR="000763B0" w:rsidRPr="009C3ACB">
              <w:rPr>
                <w:rFonts w:ascii="Arial" w:hAnsi="Arial" w:cs="Arial"/>
                <w:sz w:val="20"/>
              </w:rPr>
              <w:t>“</w:t>
            </w:r>
            <w:r w:rsidR="00F362A5" w:rsidRPr="009C3ACB">
              <w:rPr>
                <w:rFonts w:ascii="Arial" w:hAnsi="Arial" w:cs="Arial" w:hint="eastAsia"/>
                <w:sz w:val="20"/>
              </w:rPr>
              <w:t>avoid confusion</w:t>
            </w:r>
            <w:r w:rsidR="000763B0" w:rsidRPr="009C3ACB">
              <w:rPr>
                <w:rFonts w:ascii="Arial" w:hAnsi="Arial" w:cs="Arial"/>
                <w:sz w:val="20"/>
              </w:rPr>
              <w:t>”</w:t>
            </w:r>
          </w:p>
        </w:tc>
        <w:tc>
          <w:tcPr>
            <w:tcW w:w="3695" w:type="dxa"/>
          </w:tcPr>
          <w:p w14:paraId="43B457C3" w14:textId="77777777" w:rsidR="00F362A5" w:rsidRPr="000763B0" w:rsidRDefault="006E7D25" w:rsidP="009C3ACB">
            <w:pPr>
              <w:spacing w:beforeLines="100" w:before="360" w:line="280" w:lineRule="exact"/>
              <w:ind w:left="-23" w:rightChars="-74" w:right="-178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F10A28">
              <w:rPr>
                <w:rFonts w:ascii="Wingdings" w:hAnsi="Wingdings" w:cs="Wingdings"/>
                <w:color w:val="292929"/>
                <w:kern w:val="0"/>
                <w:sz w:val="28"/>
                <w:szCs w:val="28"/>
                <w:lang w:val="ja-JP"/>
              </w:rPr>
              <w:t></w:t>
            </w:r>
            <w:r w:rsidR="008C3A7D" w:rsidRPr="00890A40">
              <w:rPr>
                <w:rFonts w:ascii="Symbol" w:hAnsi="Symbol" w:cs="Symbol"/>
                <w:kern w:val="0"/>
                <w:sz w:val="28"/>
                <w:szCs w:val="28"/>
                <w:lang w:val="ja-JP"/>
              </w:rPr>
              <w:t></w:t>
            </w:r>
            <w:r w:rsidR="008934D4" w:rsidRPr="009C3ACB">
              <w:rPr>
                <w:rFonts w:ascii="Arial" w:hAnsi="Arial" w:cs="Arial" w:hint="eastAsia"/>
                <w:sz w:val="20"/>
              </w:rPr>
              <w:t>S</w:t>
            </w:r>
            <w:r w:rsidR="00F362A5" w:rsidRPr="009C3ACB">
              <w:rPr>
                <w:rFonts w:ascii="Arial" w:hAnsi="Arial" w:cs="Arial" w:hint="eastAsia"/>
                <w:sz w:val="20"/>
              </w:rPr>
              <w:t xml:space="preserve">peak your mind </w:t>
            </w:r>
            <w:r w:rsidR="000763B0" w:rsidRPr="009C3ACB">
              <w:rPr>
                <w:rFonts w:ascii="Arial" w:hAnsi="Arial" w:cs="Arial" w:hint="eastAsia"/>
                <w:sz w:val="20"/>
              </w:rPr>
              <w:t>to create new ideas.</w:t>
            </w:r>
          </w:p>
        </w:tc>
      </w:tr>
      <w:tr w:rsidR="00F362A5" w:rsidRPr="00890A40" w14:paraId="0BD178DA" w14:textId="77777777" w:rsidTr="00416A87">
        <w:trPr>
          <w:trHeight w:val="281"/>
        </w:trPr>
        <w:tc>
          <w:tcPr>
            <w:tcW w:w="4046" w:type="dxa"/>
          </w:tcPr>
          <w:p w14:paraId="6D8A2268" w14:textId="77777777" w:rsidR="00F362A5" w:rsidRPr="00566A11" w:rsidRDefault="006024C9" w:rsidP="002D2612">
            <w:pPr>
              <w:autoSpaceDE w:val="0"/>
              <w:autoSpaceDN w:val="0"/>
              <w:adjustRightInd w:val="0"/>
              <w:spacing w:beforeLines="100" w:before="360" w:line="280" w:lineRule="exact"/>
              <w:ind w:leftChars="-23" w:left="-55"/>
              <w:jc w:val="left"/>
              <w:rPr>
                <w:rFonts w:ascii="Symbol" w:hAnsi="Symbol" w:cs="Symbol" w:hint="eastAsia"/>
                <w:kern w:val="0"/>
                <w:sz w:val="28"/>
                <w:szCs w:val="28"/>
              </w:rPr>
            </w:pPr>
            <w:r w:rsidRPr="00F10A28">
              <w:rPr>
                <w:rFonts w:ascii="Wingdings" w:hAnsi="Wingdings" w:cs="Wingdings"/>
                <w:color w:val="292929"/>
                <w:kern w:val="0"/>
                <w:sz w:val="28"/>
                <w:szCs w:val="28"/>
                <w:lang w:val="ja-JP"/>
              </w:rPr>
              <w:t></w:t>
            </w:r>
            <w:r w:rsidR="00F10A28" w:rsidRPr="00890A40">
              <w:rPr>
                <w:rFonts w:ascii="Symbol" w:hAnsi="Symbol" w:cs="Symbol"/>
                <w:kern w:val="0"/>
                <w:sz w:val="28"/>
                <w:szCs w:val="28"/>
                <w:lang w:val="ja-JP"/>
              </w:rPr>
              <w:t></w:t>
            </w:r>
            <w:r w:rsidR="008934D4" w:rsidRPr="009C3ACB">
              <w:rPr>
                <w:rFonts w:ascii="Arial" w:hAnsi="Arial" w:cs="Arial" w:hint="eastAsia"/>
                <w:sz w:val="20"/>
              </w:rPr>
              <w:t>M</w:t>
            </w:r>
            <w:r w:rsidR="00F362A5" w:rsidRPr="009C3ACB">
              <w:rPr>
                <w:rFonts w:ascii="Arial" w:hAnsi="Arial" w:cs="Arial"/>
                <w:sz w:val="20"/>
              </w:rPr>
              <w:t>aintain</w:t>
            </w:r>
            <w:r w:rsidR="00F362A5" w:rsidRPr="009C3ACB">
              <w:rPr>
                <w:rFonts w:ascii="Arial" w:hAnsi="Arial" w:cs="Arial" w:hint="eastAsia"/>
                <w:sz w:val="20"/>
              </w:rPr>
              <w:t xml:space="preserve"> the appearance of harmon</w:t>
            </w:r>
            <w:r w:rsidR="00EA55C9">
              <w:rPr>
                <w:rFonts w:ascii="Arial" w:hAnsi="Arial" w:cs="Arial" w:hint="eastAsia"/>
                <w:sz w:val="20"/>
              </w:rPr>
              <w:t>y</w:t>
            </w:r>
          </w:p>
        </w:tc>
        <w:tc>
          <w:tcPr>
            <w:tcW w:w="3695" w:type="dxa"/>
          </w:tcPr>
          <w:p w14:paraId="6756E664" w14:textId="77777777" w:rsidR="00F362A5" w:rsidRPr="00566A11" w:rsidRDefault="006E7D25" w:rsidP="002D2612">
            <w:pPr>
              <w:spacing w:beforeLines="100" w:before="360" w:line="280" w:lineRule="exact"/>
              <w:ind w:left="-23"/>
              <w:jc w:val="left"/>
              <w:rPr>
                <w:rFonts w:ascii="Symbol" w:hAnsi="Symbol" w:cs="Symbol" w:hint="eastAsia"/>
                <w:kern w:val="0"/>
                <w:sz w:val="28"/>
                <w:szCs w:val="28"/>
              </w:rPr>
            </w:pPr>
            <w:r w:rsidRPr="00F10A28">
              <w:rPr>
                <w:rFonts w:ascii="Wingdings" w:hAnsi="Wingdings" w:cs="Wingdings"/>
                <w:color w:val="292929"/>
                <w:kern w:val="0"/>
                <w:sz w:val="28"/>
                <w:szCs w:val="28"/>
                <w:lang w:val="ja-JP"/>
              </w:rPr>
              <w:t></w:t>
            </w:r>
            <w:r w:rsidR="00F362A5" w:rsidRPr="00890A40">
              <w:rPr>
                <w:rFonts w:ascii="Symbol" w:hAnsi="Symbol" w:cs="Symbol"/>
                <w:kern w:val="0"/>
                <w:sz w:val="28"/>
                <w:szCs w:val="28"/>
                <w:lang w:val="ja-JP"/>
              </w:rPr>
              <w:t></w:t>
            </w:r>
            <w:r w:rsidR="008934D4" w:rsidRPr="009C3ACB">
              <w:rPr>
                <w:rFonts w:ascii="Arial" w:hAnsi="Arial" w:cs="Arial" w:hint="eastAsia"/>
                <w:sz w:val="20"/>
              </w:rPr>
              <w:t>A</w:t>
            </w:r>
            <w:r w:rsidR="00F362A5" w:rsidRPr="009C3ACB">
              <w:rPr>
                <w:rFonts w:ascii="Arial" w:hAnsi="Arial" w:cs="Arial" w:hint="eastAsia"/>
                <w:sz w:val="20"/>
              </w:rPr>
              <w:t>llow an open clash of ideas</w:t>
            </w:r>
          </w:p>
        </w:tc>
      </w:tr>
      <w:tr w:rsidR="000763B0" w:rsidRPr="00890A40" w14:paraId="493D407A" w14:textId="77777777" w:rsidTr="00416A87">
        <w:trPr>
          <w:trHeight w:val="70"/>
        </w:trPr>
        <w:tc>
          <w:tcPr>
            <w:tcW w:w="4046" w:type="dxa"/>
          </w:tcPr>
          <w:p w14:paraId="7E15F398" w14:textId="77777777" w:rsidR="000763B0" w:rsidRPr="00890A40" w:rsidRDefault="000763B0" w:rsidP="002D2612">
            <w:pPr>
              <w:tabs>
                <w:tab w:val="left" w:pos="280"/>
              </w:tabs>
              <w:spacing w:beforeLines="100" w:before="360" w:line="280" w:lineRule="exact"/>
              <w:ind w:leftChars="-23" w:left="-55"/>
              <w:jc w:val="left"/>
              <w:rPr>
                <w:rFonts w:ascii="Symbol" w:hAnsi="Symbol" w:cs="Symbol" w:hint="eastAsia"/>
                <w:kern w:val="0"/>
                <w:sz w:val="28"/>
                <w:szCs w:val="28"/>
                <w:lang w:val="ja-JP"/>
              </w:rPr>
            </w:pPr>
            <w:r w:rsidRPr="00F10A28">
              <w:rPr>
                <w:rFonts w:ascii="Wingdings" w:hAnsi="Wingdings" w:cs="Wingdings"/>
                <w:color w:val="292929"/>
                <w:kern w:val="0"/>
                <w:sz w:val="28"/>
                <w:szCs w:val="28"/>
                <w:lang w:val="ja-JP"/>
              </w:rPr>
              <w:t></w:t>
            </w:r>
            <w:r w:rsidRPr="00890A40">
              <w:rPr>
                <w:rFonts w:ascii="Symbol" w:hAnsi="Symbol" w:cs="Symbol"/>
                <w:kern w:val="0"/>
                <w:sz w:val="28"/>
                <w:szCs w:val="28"/>
                <w:lang w:val="ja-JP"/>
              </w:rPr>
              <w:t></w:t>
            </w:r>
            <w:r w:rsidR="00F005A3" w:rsidRPr="009C3ACB">
              <w:rPr>
                <w:rFonts w:ascii="Arial" w:hAnsi="Arial" w:cs="Arial" w:hint="eastAsia"/>
                <w:sz w:val="20"/>
              </w:rPr>
              <w:t>Assume understanding</w:t>
            </w:r>
          </w:p>
        </w:tc>
        <w:tc>
          <w:tcPr>
            <w:tcW w:w="3695" w:type="dxa"/>
          </w:tcPr>
          <w:p w14:paraId="2B2F1B76" w14:textId="77777777" w:rsidR="000763B0" w:rsidRPr="00890A40" w:rsidRDefault="000763B0" w:rsidP="002D2612">
            <w:pPr>
              <w:spacing w:beforeLines="100" w:before="360" w:line="280" w:lineRule="exact"/>
              <w:ind w:left="-23"/>
              <w:jc w:val="left"/>
              <w:rPr>
                <w:rFonts w:ascii="Symbol" w:hAnsi="Symbol" w:cs="Symbol" w:hint="eastAsia"/>
                <w:kern w:val="0"/>
                <w:sz w:val="28"/>
                <w:szCs w:val="28"/>
                <w:lang w:val="ja-JP"/>
              </w:rPr>
            </w:pPr>
            <w:r w:rsidRPr="00F10A28">
              <w:rPr>
                <w:rFonts w:ascii="Wingdings" w:hAnsi="Wingdings" w:cs="Wingdings"/>
                <w:color w:val="292929"/>
                <w:kern w:val="0"/>
                <w:sz w:val="28"/>
                <w:szCs w:val="28"/>
                <w:lang w:val="ja-JP"/>
              </w:rPr>
              <w:t></w:t>
            </w:r>
            <w:r w:rsidRPr="00890A40">
              <w:rPr>
                <w:rFonts w:ascii="Symbol" w:hAnsi="Symbol" w:cs="Symbol"/>
                <w:kern w:val="0"/>
                <w:sz w:val="28"/>
                <w:szCs w:val="28"/>
                <w:lang w:val="ja-JP"/>
              </w:rPr>
              <w:t></w:t>
            </w:r>
            <w:r w:rsidR="00F005A3" w:rsidRPr="009C3ACB">
              <w:rPr>
                <w:rFonts w:ascii="Arial" w:hAnsi="Arial" w:cs="Arial" w:hint="eastAsia"/>
                <w:sz w:val="20"/>
              </w:rPr>
              <w:t>Insist on clear explanations</w:t>
            </w:r>
          </w:p>
        </w:tc>
      </w:tr>
      <w:tr w:rsidR="00F005A3" w:rsidRPr="00890A40" w14:paraId="78AB3B46" w14:textId="77777777" w:rsidTr="00416A87">
        <w:trPr>
          <w:trHeight w:val="70"/>
        </w:trPr>
        <w:tc>
          <w:tcPr>
            <w:tcW w:w="4046" w:type="dxa"/>
          </w:tcPr>
          <w:p w14:paraId="4DDF7484" w14:textId="77777777" w:rsidR="00F005A3" w:rsidRPr="00890A40" w:rsidRDefault="00F005A3" w:rsidP="002D2612">
            <w:pPr>
              <w:tabs>
                <w:tab w:val="left" w:pos="280"/>
              </w:tabs>
              <w:spacing w:beforeLines="100" w:before="360" w:line="280" w:lineRule="exact"/>
              <w:ind w:leftChars="-23" w:left="-55"/>
              <w:jc w:val="left"/>
              <w:rPr>
                <w:rFonts w:ascii="Symbol" w:hAnsi="Symbol" w:cs="Symbol" w:hint="eastAsia"/>
                <w:kern w:val="0"/>
                <w:sz w:val="28"/>
                <w:szCs w:val="28"/>
                <w:lang w:val="ja-JP"/>
              </w:rPr>
            </w:pPr>
            <w:r w:rsidRPr="00F10A28">
              <w:rPr>
                <w:rFonts w:ascii="Wingdings" w:hAnsi="Wingdings" w:cs="Wingdings"/>
                <w:color w:val="292929"/>
                <w:kern w:val="0"/>
                <w:sz w:val="28"/>
                <w:szCs w:val="28"/>
                <w:lang w:val="ja-JP"/>
              </w:rPr>
              <w:t></w:t>
            </w:r>
            <w:r w:rsidRPr="00890A40">
              <w:rPr>
                <w:rFonts w:ascii="Symbol" w:hAnsi="Symbol" w:cs="Symbol"/>
                <w:kern w:val="0"/>
                <w:sz w:val="28"/>
                <w:szCs w:val="28"/>
                <w:lang w:val="ja-JP"/>
              </w:rPr>
              <w:t></w:t>
            </w:r>
            <w:r w:rsidRPr="009C3ACB">
              <w:rPr>
                <w:rFonts w:ascii="Arial" w:hAnsi="Arial" w:cs="Arial" w:hint="eastAsia"/>
                <w:sz w:val="20"/>
              </w:rPr>
              <w:t>Rely on unspoken agreement</w:t>
            </w:r>
          </w:p>
        </w:tc>
        <w:tc>
          <w:tcPr>
            <w:tcW w:w="3695" w:type="dxa"/>
          </w:tcPr>
          <w:p w14:paraId="1085D0E2" w14:textId="77777777" w:rsidR="00F005A3" w:rsidRPr="00EA55C9" w:rsidRDefault="00F005A3" w:rsidP="002D2612">
            <w:pPr>
              <w:spacing w:beforeLines="100" w:before="360" w:line="280" w:lineRule="exact"/>
              <w:ind w:left="-23"/>
              <w:jc w:val="left"/>
              <w:rPr>
                <w:rFonts w:ascii="Symbol" w:hAnsi="Symbol" w:cs="Symbol" w:hint="eastAsia"/>
                <w:kern w:val="0"/>
                <w:sz w:val="28"/>
                <w:szCs w:val="28"/>
              </w:rPr>
            </w:pPr>
            <w:r w:rsidRPr="00F10A28">
              <w:rPr>
                <w:rFonts w:ascii="Wingdings" w:hAnsi="Wingdings" w:cs="Wingdings"/>
                <w:color w:val="292929"/>
                <w:kern w:val="0"/>
                <w:sz w:val="28"/>
                <w:szCs w:val="28"/>
                <w:lang w:val="ja-JP"/>
              </w:rPr>
              <w:t></w:t>
            </w:r>
            <w:r w:rsidRPr="00890A40">
              <w:rPr>
                <w:rFonts w:ascii="Symbol" w:hAnsi="Symbol" w:cs="Symbol"/>
                <w:kern w:val="0"/>
                <w:sz w:val="28"/>
                <w:szCs w:val="28"/>
                <w:lang w:val="ja-JP"/>
              </w:rPr>
              <w:t></w:t>
            </w:r>
            <w:r w:rsidR="00416A87" w:rsidRPr="00416A87">
              <w:rPr>
                <w:rFonts w:ascii="Arial" w:hAnsi="Arial" w:cs="Arial" w:hint="eastAsia"/>
                <w:sz w:val="20"/>
              </w:rPr>
              <w:t>Sta</w:t>
            </w:r>
            <w:r w:rsidR="00416A87">
              <w:rPr>
                <w:rFonts w:ascii="Arial" w:hAnsi="Arial" w:cs="Arial" w:hint="eastAsia"/>
                <w:sz w:val="20"/>
              </w:rPr>
              <w:t>t</w:t>
            </w:r>
            <w:r w:rsidR="00416A87" w:rsidRPr="00416A87">
              <w:rPr>
                <w:rFonts w:ascii="Arial" w:hAnsi="Arial" w:cs="Arial" w:hint="eastAsia"/>
                <w:sz w:val="20"/>
              </w:rPr>
              <w:t>e</w:t>
            </w:r>
            <w:r w:rsidR="00416A87">
              <w:rPr>
                <w:rFonts w:ascii="Arial" w:hAnsi="Arial" w:cs="Arial" w:hint="eastAsia"/>
                <w:sz w:val="20"/>
              </w:rPr>
              <w:t xml:space="preserve"> positions clearly</w:t>
            </w:r>
          </w:p>
        </w:tc>
      </w:tr>
      <w:tr w:rsidR="00F362A5" w:rsidRPr="00890A40" w14:paraId="6BFED8E8" w14:textId="77777777" w:rsidTr="00416A87">
        <w:trPr>
          <w:trHeight w:val="70"/>
        </w:trPr>
        <w:tc>
          <w:tcPr>
            <w:tcW w:w="4046" w:type="dxa"/>
          </w:tcPr>
          <w:p w14:paraId="5C0DF014" w14:textId="77777777" w:rsidR="00F362A5" w:rsidRPr="00890A40" w:rsidRDefault="006024C9" w:rsidP="002D2612">
            <w:pPr>
              <w:tabs>
                <w:tab w:val="left" w:pos="280"/>
              </w:tabs>
              <w:spacing w:beforeLines="100" w:before="360" w:line="280" w:lineRule="exact"/>
              <w:ind w:leftChars="-23" w:left="-55"/>
              <w:jc w:val="left"/>
              <w:rPr>
                <w:rFonts w:ascii="Symbol" w:hAnsi="Symbol" w:cs="Symbol" w:hint="eastAsia"/>
                <w:kern w:val="0"/>
                <w:sz w:val="28"/>
                <w:szCs w:val="28"/>
                <w:lang w:val="ja-JP"/>
              </w:rPr>
            </w:pPr>
            <w:r w:rsidRPr="00F10A28">
              <w:rPr>
                <w:rFonts w:ascii="Wingdings" w:hAnsi="Wingdings" w:cs="Wingdings"/>
                <w:color w:val="292929"/>
                <w:kern w:val="0"/>
                <w:sz w:val="28"/>
                <w:szCs w:val="28"/>
                <w:lang w:val="ja-JP"/>
              </w:rPr>
              <w:lastRenderedPageBreak/>
              <w:t></w:t>
            </w:r>
            <w:r w:rsidRPr="00890A40">
              <w:rPr>
                <w:rFonts w:ascii="Symbol" w:hAnsi="Symbol" w:cs="Symbol"/>
                <w:kern w:val="0"/>
                <w:sz w:val="28"/>
                <w:szCs w:val="28"/>
                <w:lang w:val="ja-JP"/>
              </w:rPr>
              <w:t></w:t>
            </w:r>
            <w:r w:rsidR="008934D4" w:rsidRPr="009C3ACB">
              <w:rPr>
                <w:rFonts w:ascii="Arial" w:hAnsi="Arial" w:cs="Arial" w:hint="eastAsia"/>
                <w:sz w:val="20"/>
              </w:rPr>
              <w:t>C</w:t>
            </w:r>
            <w:r w:rsidR="00F362A5" w:rsidRPr="009C3ACB">
              <w:rPr>
                <w:rFonts w:ascii="Arial" w:hAnsi="Arial" w:cs="Arial" w:hint="eastAsia"/>
                <w:sz w:val="20"/>
              </w:rPr>
              <w:t>omply with decisions</w:t>
            </w:r>
          </w:p>
        </w:tc>
        <w:tc>
          <w:tcPr>
            <w:tcW w:w="3695" w:type="dxa"/>
          </w:tcPr>
          <w:p w14:paraId="1DC00EA7" w14:textId="77777777" w:rsidR="00F362A5" w:rsidRPr="00890A40" w:rsidRDefault="006024C9" w:rsidP="002D2612">
            <w:pPr>
              <w:spacing w:beforeLines="100" w:before="360" w:line="280" w:lineRule="exact"/>
              <w:ind w:left="-23"/>
              <w:jc w:val="left"/>
              <w:rPr>
                <w:rFonts w:ascii="Symbol" w:hAnsi="Symbol" w:cs="Symbol" w:hint="eastAsia"/>
                <w:kern w:val="0"/>
                <w:sz w:val="28"/>
                <w:szCs w:val="28"/>
                <w:lang w:val="ja-JP"/>
              </w:rPr>
            </w:pPr>
            <w:r w:rsidRPr="00F10A28">
              <w:rPr>
                <w:rFonts w:ascii="Wingdings" w:hAnsi="Wingdings" w:cs="Wingdings"/>
                <w:color w:val="292929"/>
                <w:kern w:val="0"/>
                <w:sz w:val="28"/>
                <w:szCs w:val="28"/>
                <w:lang w:val="ja-JP"/>
              </w:rPr>
              <w:t></w:t>
            </w:r>
            <w:r w:rsidRPr="00890A40">
              <w:rPr>
                <w:rFonts w:ascii="Symbol" w:hAnsi="Symbol" w:cs="Symbol"/>
                <w:kern w:val="0"/>
                <w:sz w:val="28"/>
                <w:szCs w:val="28"/>
                <w:lang w:val="ja-JP"/>
              </w:rPr>
              <w:t></w:t>
            </w:r>
            <w:r w:rsidR="008934D4" w:rsidRPr="009C3ACB">
              <w:rPr>
                <w:rFonts w:ascii="Arial" w:hAnsi="Arial" w:cs="Arial" w:hint="eastAsia"/>
                <w:sz w:val="20"/>
              </w:rPr>
              <w:t>C</w:t>
            </w:r>
            <w:r w:rsidR="00F362A5" w:rsidRPr="009C3ACB">
              <w:rPr>
                <w:rFonts w:ascii="Arial" w:hAnsi="Arial" w:cs="Arial" w:hint="eastAsia"/>
                <w:sz w:val="20"/>
              </w:rPr>
              <w:t>omply if you agree</w:t>
            </w:r>
          </w:p>
        </w:tc>
      </w:tr>
    </w:tbl>
    <w:p w14:paraId="2AD43DFC" w14:textId="77777777" w:rsidR="005321C1" w:rsidRDefault="005321C1" w:rsidP="005321C1">
      <w:pPr>
        <w:spacing w:beforeLines="15" w:before="54" w:line="240" w:lineRule="exact"/>
        <w:ind w:left="578" w:rightChars="195" w:right="468"/>
        <w:rPr>
          <w:rFonts w:ascii="Arial" w:hAnsi="Arial" w:cs="Arial"/>
          <w:b/>
          <w:sz w:val="22"/>
        </w:rPr>
      </w:pPr>
    </w:p>
    <w:p w14:paraId="2B5AB035" w14:textId="77777777" w:rsidR="005321C1" w:rsidRDefault="005321C1" w:rsidP="005321C1">
      <w:pPr>
        <w:spacing w:beforeLines="15" w:before="54" w:line="240" w:lineRule="exact"/>
        <w:ind w:left="578" w:rightChars="195" w:right="468"/>
        <w:rPr>
          <w:rFonts w:ascii="Arial" w:hAnsi="Arial" w:cs="Arial"/>
          <w:b/>
          <w:sz w:val="22"/>
        </w:rPr>
      </w:pPr>
    </w:p>
    <w:p w14:paraId="5126BBEB" w14:textId="77777777" w:rsidR="00F362A5" w:rsidRDefault="00F362A5" w:rsidP="00F362A5">
      <w:pPr>
        <w:pStyle w:val="NormalWeb"/>
        <w:spacing w:beforeLines="15" w:before="54" w:beforeAutospacing="0" w:after="0" w:afterAutospacing="0" w:line="280" w:lineRule="exact"/>
        <w:ind w:left="907" w:rightChars="350" w:right="840"/>
        <w:rPr>
          <w:rFonts w:ascii="Arial" w:hAnsi="Arial" w:cs="Arial"/>
          <w:sz w:val="21"/>
          <w:szCs w:val="21"/>
        </w:rPr>
      </w:pPr>
    </w:p>
    <w:p w14:paraId="5603F7F8" w14:textId="77777777" w:rsidR="00632F54" w:rsidRDefault="00632F54" w:rsidP="008C052D">
      <w:pPr>
        <w:pStyle w:val="NormalWeb"/>
        <w:spacing w:beforeLines="50" w:before="180" w:beforeAutospacing="0" w:afterLines="50" w:after="180" w:afterAutospacing="0" w:line="280" w:lineRule="exact"/>
        <w:ind w:left="907" w:rightChars="350" w:right="840"/>
        <w:rPr>
          <w:rFonts w:ascii="Times New Roman" w:hAnsi="Times New Roman"/>
          <w:sz w:val="22"/>
          <w:szCs w:val="22"/>
        </w:rPr>
      </w:pPr>
    </w:p>
    <w:p w14:paraId="714CB783" w14:textId="77777777" w:rsidR="00416A87" w:rsidRDefault="00416A87" w:rsidP="008C052D">
      <w:pPr>
        <w:pStyle w:val="NormalWeb"/>
        <w:spacing w:beforeLines="50" w:before="180" w:beforeAutospacing="0" w:afterLines="50" w:after="180" w:afterAutospacing="0" w:line="280" w:lineRule="exact"/>
        <w:ind w:left="907" w:rightChars="350" w:right="840"/>
        <w:rPr>
          <w:rFonts w:ascii="Arial" w:hAnsi="Arial" w:cs="Arial"/>
          <w:b/>
        </w:rPr>
      </w:pPr>
    </w:p>
    <w:p w14:paraId="2729154D" w14:textId="77777777" w:rsidR="002D2612" w:rsidRDefault="002D2612" w:rsidP="008C052D">
      <w:pPr>
        <w:pStyle w:val="NormalWeb"/>
        <w:spacing w:beforeLines="50" w:before="180" w:beforeAutospacing="0" w:afterLines="50" w:after="180" w:afterAutospacing="0" w:line="280" w:lineRule="exact"/>
        <w:ind w:left="907" w:rightChars="350" w:right="840"/>
        <w:rPr>
          <w:rFonts w:ascii="Arial" w:hAnsi="Arial" w:cs="Arial"/>
          <w:b/>
        </w:rPr>
      </w:pPr>
    </w:p>
    <w:p w14:paraId="6E22F66C" w14:textId="77777777" w:rsidR="002D2612" w:rsidRDefault="002D2612" w:rsidP="008C052D">
      <w:pPr>
        <w:pStyle w:val="NormalWeb"/>
        <w:spacing w:beforeLines="50" w:before="180" w:beforeAutospacing="0" w:afterLines="50" w:after="180" w:afterAutospacing="0" w:line="280" w:lineRule="exact"/>
        <w:ind w:left="907" w:rightChars="350" w:right="840"/>
        <w:rPr>
          <w:rFonts w:ascii="Arial" w:hAnsi="Arial" w:cs="Arial"/>
          <w:b/>
        </w:rPr>
      </w:pPr>
    </w:p>
    <w:p w14:paraId="4E548A10" w14:textId="77777777" w:rsidR="002D2612" w:rsidRPr="00A37CEA" w:rsidRDefault="002D2612" w:rsidP="00F37669">
      <w:pPr>
        <w:numPr>
          <w:ilvl w:val="0"/>
          <w:numId w:val="12"/>
        </w:numPr>
        <w:tabs>
          <w:tab w:val="clear" w:pos="1320"/>
        </w:tabs>
        <w:spacing w:beforeLines="30" w:before="108"/>
        <w:ind w:left="910" w:rightChars="122" w:right="293"/>
        <w:rPr>
          <w:rFonts w:ascii="Arial" w:hAnsi="Arial" w:cs="Arial"/>
          <w:b/>
          <w:bCs/>
          <w:sz w:val="22"/>
        </w:rPr>
      </w:pPr>
      <w:r>
        <w:rPr>
          <w:rFonts w:ascii="Arial" w:hAnsi="Arial" w:cs="Arial" w:hint="eastAsia"/>
          <w:b/>
          <w:bCs/>
          <w:sz w:val="22"/>
        </w:rPr>
        <w:t>Protocol of Communication</w:t>
      </w:r>
    </w:p>
    <w:p w14:paraId="1C417955" w14:textId="77777777" w:rsidR="002D2612" w:rsidRDefault="002D2612" w:rsidP="00F37669">
      <w:pPr>
        <w:pStyle w:val="NormalWeb"/>
        <w:numPr>
          <w:ilvl w:val="0"/>
          <w:numId w:val="14"/>
        </w:numPr>
        <w:tabs>
          <w:tab w:val="clear" w:pos="2506"/>
        </w:tabs>
        <w:spacing w:beforeLines="25" w:before="90" w:beforeAutospacing="0" w:after="0" w:afterAutospacing="0" w:line="280" w:lineRule="exact"/>
        <w:ind w:left="1330" w:rightChars="350" w:right="840"/>
        <w:rPr>
          <w:rFonts w:ascii="Times New Roman" w:hAnsi="Times New Roman"/>
          <w:bCs/>
          <w:sz w:val="22"/>
          <w:szCs w:val="22"/>
        </w:rPr>
      </w:pPr>
      <w:r w:rsidRPr="008C052D">
        <w:rPr>
          <w:rFonts w:ascii="Times New Roman" w:hAnsi="Times New Roman" w:hint="eastAsia"/>
          <w:bCs/>
          <w:sz w:val="22"/>
          <w:szCs w:val="22"/>
        </w:rPr>
        <w:t>Effective communication is much more than just vocabulary a</w:t>
      </w:r>
      <w:r>
        <w:rPr>
          <w:rFonts w:ascii="Times New Roman" w:hAnsi="Times New Roman" w:hint="eastAsia"/>
          <w:bCs/>
          <w:sz w:val="22"/>
          <w:szCs w:val="22"/>
        </w:rPr>
        <w:t>nd grammar.</w:t>
      </w:r>
    </w:p>
    <w:p w14:paraId="16D86C7A" w14:textId="77777777" w:rsidR="002D2612" w:rsidRDefault="002D2612" w:rsidP="002D2612">
      <w:pPr>
        <w:pStyle w:val="NormalWeb"/>
        <w:spacing w:beforeLines="25" w:before="90" w:beforeAutospacing="0" w:after="0" w:afterAutospacing="0" w:line="280" w:lineRule="exact"/>
        <w:ind w:leftChars="565" w:left="1356" w:rightChars="350" w:right="840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 w:hint="eastAsia"/>
          <w:bCs/>
          <w:sz w:val="22"/>
          <w:szCs w:val="22"/>
        </w:rPr>
        <w:t xml:space="preserve">Effective </w:t>
      </w:r>
      <w:r w:rsidR="00416A87">
        <w:rPr>
          <w:rFonts w:ascii="Times New Roman" w:hAnsi="Times New Roman"/>
          <w:bCs/>
          <w:sz w:val="22"/>
          <w:szCs w:val="22"/>
        </w:rPr>
        <w:t>communicat</w:t>
      </w:r>
      <w:r w:rsidR="00416A87">
        <w:rPr>
          <w:rFonts w:ascii="Times New Roman" w:hAnsi="Times New Roman" w:hint="eastAsia"/>
          <w:bCs/>
          <w:sz w:val="22"/>
          <w:szCs w:val="22"/>
        </w:rPr>
        <w:t>ion</w:t>
      </w:r>
      <w:r>
        <w:rPr>
          <w:rFonts w:ascii="Times New Roman" w:hAnsi="Times New Roman" w:hint="eastAsia"/>
          <w:bCs/>
          <w:sz w:val="22"/>
          <w:szCs w:val="22"/>
        </w:rPr>
        <w:t xml:space="preserve"> </w:t>
      </w:r>
      <w:r w:rsidRPr="008C052D">
        <w:rPr>
          <w:rFonts w:ascii="Times New Roman" w:hAnsi="Times New Roman" w:hint="eastAsia"/>
          <w:bCs/>
          <w:sz w:val="22"/>
          <w:szCs w:val="22"/>
        </w:rPr>
        <w:t xml:space="preserve">in any culture, in any language, depends on following the accepted rules of communication for that culture. </w:t>
      </w:r>
    </w:p>
    <w:p w14:paraId="07C63973" w14:textId="77777777" w:rsidR="002D2612" w:rsidRDefault="002D2612" w:rsidP="002D2612">
      <w:pPr>
        <w:pStyle w:val="NormalWeb"/>
        <w:spacing w:beforeLines="25" w:before="90" w:beforeAutospacing="0" w:after="0" w:afterAutospacing="0" w:line="280" w:lineRule="exact"/>
        <w:ind w:leftChars="565" w:left="1356" w:rightChars="350" w:right="840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 w:hint="eastAsia"/>
          <w:bCs/>
          <w:sz w:val="22"/>
          <w:szCs w:val="22"/>
        </w:rPr>
        <w:t xml:space="preserve">These rules are called the protocol of </w:t>
      </w:r>
      <w:r>
        <w:rPr>
          <w:rFonts w:ascii="Times New Roman" w:hAnsi="Times New Roman"/>
          <w:bCs/>
          <w:sz w:val="22"/>
          <w:szCs w:val="22"/>
        </w:rPr>
        <w:t>communication</w:t>
      </w:r>
      <w:r>
        <w:rPr>
          <w:rFonts w:ascii="Times New Roman" w:hAnsi="Times New Roman" w:hint="eastAsia"/>
          <w:bCs/>
          <w:sz w:val="22"/>
          <w:szCs w:val="22"/>
        </w:rPr>
        <w:t xml:space="preserve">. </w:t>
      </w:r>
    </w:p>
    <w:p w14:paraId="5A969BEF" w14:textId="77777777" w:rsidR="002D2612" w:rsidRDefault="002D2612" w:rsidP="002D2612">
      <w:pPr>
        <w:pStyle w:val="NormalWeb"/>
        <w:spacing w:beforeLines="25" w:before="90" w:beforeAutospacing="0" w:after="0" w:afterAutospacing="0" w:line="280" w:lineRule="exact"/>
        <w:ind w:leftChars="565" w:left="1356" w:rightChars="350" w:right="840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 w:hint="eastAsia"/>
          <w:bCs/>
          <w:sz w:val="22"/>
          <w:szCs w:val="22"/>
        </w:rPr>
        <w:t>Protocol</w:t>
      </w:r>
      <w:r>
        <w:rPr>
          <w:rFonts w:ascii="Times New Roman" w:hAnsi="Times New Roman"/>
          <w:bCs/>
          <w:sz w:val="22"/>
          <w:szCs w:val="22"/>
        </w:rPr>
        <w:t xml:space="preserve"> consists of -</w:t>
      </w:r>
    </w:p>
    <w:p w14:paraId="5EE911A4" w14:textId="77777777" w:rsidR="002D2612" w:rsidRPr="009820B8" w:rsidRDefault="002D2612" w:rsidP="002D2612">
      <w:pPr>
        <w:tabs>
          <w:tab w:val="left" w:pos="2772"/>
        </w:tabs>
        <w:autoSpaceDE w:val="0"/>
        <w:autoSpaceDN w:val="0"/>
        <w:adjustRightInd w:val="0"/>
        <w:ind w:left="1596" w:right="487"/>
        <w:jc w:val="left"/>
        <w:rPr>
          <w:rFonts w:ascii="Times New Roman" w:eastAsia="MS PGothic" w:hAnsi="Times New Roman"/>
          <w:sz w:val="22"/>
          <w:szCs w:val="22"/>
        </w:rPr>
      </w:pPr>
      <w:r w:rsidRPr="004E2865">
        <w:rPr>
          <w:rFonts w:ascii="Arial" w:eastAsia="MS PGothic" w:hAnsi="Arial" w:cs="Arial"/>
          <w:b/>
          <w:sz w:val="20"/>
        </w:rPr>
        <w:t>Content</w:t>
      </w:r>
      <w:r>
        <w:rPr>
          <w:rFonts w:ascii="Times New Roman" w:eastAsia="MS PGothic" w:hAnsi="Times New Roman" w:hint="eastAsia"/>
          <w:b/>
          <w:sz w:val="22"/>
          <w:szCs w:val="22"/>
        </w:rPr>
        <w:t xml:space="preserve"> </w:t>
      </w:r>
      <w:r>
        <w:rPr>
          <w:rFonts w:ascii="Times New Roman" w:eastAsia="MS PGothic" w:hAnsi="Times New Roman"/>
          <w:b/>
          <w:sz w:val="22"/>
          <w:szCs w:val="22"/>
        </w:rPr>
        <w:tab/>
      </w:r>
      <w:r w:rsidRPr="00492454">
        <w:rPr>
          <w:rFonts w:ascii="Times New Roman" w:eastAsia="MS PGothic" w:hAnsi="Times New Roman" w:hint="eastAsia"/>
          <w:b/>
          <w:sz w:val="22"/>
          <w:szCs w:val="22"/>
        </w:rPr>
        <w:t>What</w:t>
      </w:r>
      <w:r w:rsidRPr="009820B8">
        <w:rPr>
          <w:rFonts w:ascii="Times New Roman" w:eastAsia="MS PGothic" w:hAnsi="Times New Roman" w:hint="eastAsia"/>
          <w:sz w:val="22"/>
          <w:szCs w:val="22"/>
        </w:rPr>
        <w:t xml:space="preserve"> to </w:t>
      </w:r>
      <w:r>
        <w:rPr>
          <w:rFonts w:ascii="Times New Roman" w:eastAsia="MS PGothic" w:hAnsi="Times New Roman" w:hint="eastAsia"/>
          <w:sz w:val="22"/>
          <w:szCs w:val="22"/>
        </w:rPr>
        <w:t>say and do.</w:t>
      </w:r>
    </w:p>
    <w:p w14:paraId="2E56970C" w14:textId="77777777" w:rsidR="002D2612" w:rsidRPr="00492454" w:rsidRDefault="002D2612" w:rsidP="002D2612">
      <w:pPr>
        <w:tabs>
          <w:tab w:val="left" w:pos="2772"/>
        </w:tabs>
        <w:autoSpaceDE w:val="0"/>
        <w:autoSpaceDN w:val="0"/>
        <w:adjustRightInd w:val="0"/>
        <w:ind w:left="1596" w:right="487"/>
        <w:jc w:val="left"/>
        <w:rPr>
          <w:rFonts w:ascii="Times New Roman" w:eastAsia="MS PGothic" w:hAnsi="Times New Roman"/>
          <w:sz w:val="22"/>
          <w:szCs w:val="22"/>
        </w:rPr>
      </w:pPr>
      <w:r w:rsidRPr="004E2865">
        <w:rPr>
          <w:rFonts w:ascii="Arial" w:eastAsia="MS PGothic" w:hAnsi="Arial" w:cs="Arial" w:hint="eastAsia"/>
          <w:b/>
          <w:sz w:val="20"/>
        </w:rPr>
        <w:t>Timing</w:t>
      </w:r>
      <w:r>
        <w:rPr>
          <w:rFonts w:ascii="Times New Roman" w:eastAsia="MS PGothic" w:hAnsi="Times New Roman" w:hint="eastAsia"/>
          <w:b/>
          <w:sz w:val="22"/>
          <w:szCs w:val="22"/>
        </w:rPr>
        <w:t xml:space="preserve"> </w:t>
      </w:r>
      <w:r>
        <w:rPr>
          <w:rFonts w:ascii="Times New Roman" w:eastAsia="MS PGothic" w:hAnsi="Times New Roman"/>
          <w:b/>
          <w:sz w:val="22"/>
          <w:szCs w:val="22"/>
        </w:rPr>
        <w:tab/>
      </w:r>
      <w:r w:rsidRPr="009820B8">
        <w:rPr>
          <w:rFonts w:ascii="Times New Roman" w:eastAsia="MS PGothic" w:hAnsi="Times New Roman"/>
          <w:b/>
          <w:bCs/>
          <w:iCs/>
          <w:sz w:val="22"/>
          <w:szCs w:val="22"/>
        </w:rPr>
        <w:t>When</w:t>
      </w:r>
      <w:r w:rsidRPr="00492454">
        <w:rPr>
          <w:rFonts w:ascii="Times New Roman" w:eastAsia="MS PGothic" w:hAnsi="Times New Roman"/>
          <w:sz w:val="22"/>
          <w:szCs w:val="22"/>
        </w:rPr>
        <w:t xml:space="preserve"> to </w:t>
      </w:r>
      <w:r>
        <w:rPr>
          <w:rFonts w:ascii="Times New Roman" w:eastAsia="MS PGothic" w:hAnsi="Times New Roman" w:hint="eastAsia"/>
          <w:sz w:val="22"/>
          <w:szCs w:val="22"/>
        </w:rPr>
        <w:t>say it and do it.</w:t>
      </w:r>
    </w:p>
    <w:p w14:paraId="4AED725D" w14:textId="77777777" w:rsidR="002D2612" w:rsidRPr="00492454" w:rsidRDefault="002D2612" w:rsidP="002D2612">
      <w:pPr>
        <w:tabs>
          <w:tab w:val="left" w:pos="2772"/>
        </w:tabs>
        <w:autoSpaceDE w:val="0"/>
        <w:autoSpaceDN w:val="0"/>
        <w:adjustRightInd w:val="0"/>
        <w:ind w:left="1596" w:right="487"/>
        <w:jc w:val="left"/>
        <w:rPr>
          <w:rFonts w:ascii="Times New Roman" w:eastAsia="MS PGothic" w:hAnsi="Times New Roman"/>
          <w:sz w:val="22"/>
          <w:szCs w:val="22"/>
        </w:rPr>
      </w:pPr>
      <w:r w:rsidRPr="004E2865">
        <w:rPr>
          <w:rFonts w:ascii="Arial" w:eastAsia="MS PGothic" w:hAnsi="Arial" w:cs="Arial"/>
          <w:b/>
          <w:sz w:val="20"/>
        </w:rPr>
        <w:t>Style</w:t>
      </w:r>
      <w:r>
        <w:rPr>
          <w:rFonts w:ascii="Times New Roman" w:eastAsia="MS PGothic" w:hAnsi="Times New Roman"/>
          <w:b/>
          <w:bCs/>
          <w:iCs/>
          <w:sz w:val="22"/>
          <w:szCs w:val="22"/>
        </w:rPr>
        <w:tab/>
      </w:r>
      <w:r w:rsidRPr="009820B8">
        <w:rPr>
          <w:rFonts w:ascii="Times New Roman" w:eastAsia="MS PGothic" w:hAnsi="Times New Roman" w:hint="eastAsia"/>
          <w:b/>
          <w:bCs/>
          <w:iCs/>
          <w:sz w:val="22"/>
          <w:szCs w:val="22"/>
        </w:rPr>
        <w:t>How</w:t>
      </w:r>
      <w:r w:rsidRPr="00492454">
        <w:rPr>
          <w:rFonts w:ascii="Times New Roman" w:eastAsia="MS PGothic" w:hAnsi="Times New Roman" w:hint="eastAsia"/>
          <w:sz w:val="22"/>
          <w:szCs w:val="22"/>
        </w:rPr>
        <w:t xml:space="preserve"> to </w:t>
      </w:r>
      <w:r>
        <w:rPr>
          <w:rFonts w:ascii="Times New Roman" w:eastAsia="MS PGothic" w:hAnsi="Times New Roman" w:hint="eastAsia"/>
          <w:sz w:val="22"/>
          <w:szCs w:val="22"/>
        </w:rPr>
        <w:t>say it</w:t>
      </w:r>
      <w:r w:rsidRPr="00492454">
        <w:rPr>
          <w:rFonts w:ascii="Times New Roman" w:eastAsia="MS PGothic" w:hAnsi="Times New Roman" w:hint="eastAsia"/>
          <w:sz w:val="22"/>
          <w:szCs w:val="22"/>
        </w:rPr>
        <w:t xml:space="preserve"> and </w:t>
      </w:r>
      <w:r>
        <w:rPr>
          <w:rFonts w:ascii="Times New Roman" w:eastAsia="MS PGothic" w:hAnsi="Times New Roman" w:hint="eastAsia"/>
          <w:sz w:val="22"/>
          <w:szCs w:val="22"/>
        </w:rPr>
        <w:t>do</w:t>
      </w:r>
      <w:r w:rsidRPr="00492454">
        <w:rPr>
          <w:rFonts w:ascii="Times New Roman" w:eastAsia="MS PGothic" w:hAnsi="Times New Roman" w:hint="eastAsia"/>
          <w:sz w:val="22"/>
          <w:szCs w:val="22"/>
        </w:rPr>
        <w:t xml:space="preserve"> it.</w:t>
      </w:r>
    </w:p>
    <w:p w14:paraId="12492CCF" w14:textId="77777777" w:rsidR="002D2612" w:rsidRPr="00D158FC" w:rsidRDefault="002D2612" w:rsidP="00F37669">
      <w:pPr>
        <w:pStyle w:val="NormalWeb"/>
        <w:numPr>
          <w:ilvl w:val="0"/>
          <w:numId w:val="14"/>
        </w:numPr>
        <w:tabs>
          <w:tab w:val="clear" w:pos="2506"/>
        </w:tabs>
        <w:spacing w:beforeLines="25" w:before="90" w:beforeAutospacing="0" w:after="0" w:afterAutospacing="0" w:line="280" w:lineRule="exact"/>
        <w:ind w:left="1330" w:rightChars="350" w:right="840"/>
        <w:rPr>
          <w:rFonts w:ascii="Times New Roman" w:hAnsi="Times New Roman"/>
          <w:bCs/>
          <w:sz w:val="22"/>
          <w:szCs w:val="22"/>
        </w:rPr>
      </w:pPr>
      <w:r w:rsidRPr="004E2865">
        <w:rPr>
          <w:rFonts w:ascii="Times New Roman" w:hAnsi="Times New Roman"/>
          <w:bCs/>
          <w:sz w:val="22"/>
          <w:szCs w:val="22"/>
        </w:rPr>
        <w:t xml:space="preserve">Protocol is a procedure </w:t>
      </w:r>
      <w:r w:rsidRPr="004E2865">
        <w:rPr>
          <w:rFonts w:ascii="Times New Roman" w:hAnsi="Times New Roman" w:hint="eastAsia"/>
          <w:bCs/>
          <w:sz w:val="22"/>
          <w:szCs w:val="22"/>
        </w:rPr>
        <w:t>that helps create</w:t>
      </w:r>
      <w:r w:rsidRPr="004E2865">
        <w:rPr>
          <w:rFonts w:ascii="Times New Roman" w:hAnsi="Times New Roman"/>
          <w:bCs/>
          <w:sz w:val="22"/>
          <w:szCs w:val="22"/>
        </w:rPr>
        <w:t xml:space="preserve"> good relationships.</w:t>
      </w:r>
      <w:r w:rsidRPr="004E2865">
        <w:rPr>
          <w:rFonts w:ascii="Times New Roman" w:hAnsi="Times New Roman" w:hint="eastAsia"/>
          <w:bCs/>
          <w:sz w:val="22"/>
          <w:szCs w:val="22"/>
        </w:rPr>
        <w:t xml:space="preserve"> </w:t>
      </w:r>
      <w:r>
        <w:rPr>
          <w:rFonts w:ascii="Times New Roman" w:hAnsi="Times New Roman" w:hint="eastAsia"/>
          <w:bCs/>
          <w:sz w:val="22"/>
          <w:szCs w:val="22"/>
        </w:rPr>
        <w:t xml:space="preserve">It </w:t>
      </w:r>
      <w:r w:rsidRPr="00D158FC">
        <w:rPr>
          <w:rFonts w:ascii="Times New Roman" w:hAnsi="Times New Roman"/>
          <w:bCs/>
          <w:sz w:val="22"/>
          <w:szCs w:val="22"/>
        </w:rPr>
        <w:t>is an expression of respect and a willingness to communicate.</w:t>
      </w:r>
    </w:p>
    <w:p w14:paraId="1C48BE91" w14:textId="77777777" w:rsidR="002D2612" w:rsidRPr="00123B35" w:rsidRDefault="002D2612" w:rsidP="002D2612">
      <w:pPr>
        <w:tabs>
          <w:tab w:val="left" w:pos="910"/>
          <w:tab w:val="left" w:pos="2310"/>
        </w:tabs>
        <w:spacing w:beforeLines="50" w:before="180" w:line="280" w:lineRule="exact"/>
        <w:ind w:rightChars="122" w:right="293"/>
        <w:jc w:val="left"/>
        <w:rPr>
          <w:rFonts w:ascii="Arial" w:hAnsi="Arial" w:cs="Arial"/>
          <w:bCs/>
          <w:sz w:val="21"/>
          <w:szCs w:val="21"/>
        </w:rPr>
      </w:pPr>
      <w:r>
        <w:rPr>
          <w:rFonts w:ascii="Arial" w:hAnsi="Arial" w:cs="Arial"/>
          <w:bCs/>
          <w:sz w:val="22"/>
          <w:szCs w:val="22"/>
        </w:rPr>
        <w:tab/>
      </w:r>
      <w:r w:rsidRPr="004E2865">
        <w:rPr>
          <w:rFonts w:ascii="Arial" w:hAnsi="Arial" w:cs="Arial" w:hint="eastAsia"/>
          <w:b/>
          <w:bCs/>
          <w:sz w:val="20"/>
        </w:rPr>
        <w:t>Question 1:</w:t>
      </w:r>
      <w:r>
        <w:rPr>
          <w:rFonts w:ascii="Arial" w:hAnsi="Arial" w:cs="Arial" w:hint="eastAsia"/>
          <w:bCs/>
          <w:sz w:val="21"/>
          <w:szCs w:val="21"/>
        </w:rPr>
        <w:t xml:space="preserve"> </w:t>
      </w:r>
      <w:r>
        <w:rPr>
          <w:rFonts w:ascii="Arial" w:hAnsi="Arial" w:cs="Arial"/>
          <w:bCs/>
          <w:sz w:val="21"/>
          <w:szCs w:val="21"/>
        </w:rPr>
        <w:tab/>
      </w:r>
      <w:r w:rsidRPr="00D158FC">
        <w:rPr>
          <w:rFonts w:ascii="Times New Roman" w:hAnsi="Times New Roman"/>
          <w:bCs/>
          <w:sz w:val="22"/>
          <w:szCs w:val="22"/>
        </w:rPr>
        <w:t>What are some examples of protocol for communication?</w:t>
      </w:r>
    </w:p>
    <w:p w14:paraId="2DC39173" w14:textId="77777777" w:rsidR="002D2612" w:rsidRDefault="002D2612" w:rsidP="002D2612">
      <w:pPr>
        <w:tabs>
          <w:tab w:val="left" w:pos="910"/>
          <w:tab w:val="left" w:pos="2310"/>
        </w:tabs>
        <w:spacing w:beforeLines="50" w:before="180" w:line="280" w:lineRule="exact"/>
        <w:ind w:rightChars="122" w:right="293"/>
        <w:jc w:val="left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1"/>
          <w:szCs w:val="21"/>
        </w:rPr>
        <w:tab/>
      </w:r>
      <w:r w:rsidRPr="004E2865">
        <w:rPr>
          <w:rFonts w:ascii="Arial" w:hAnsi="Arial" w:cs="Arial" w:hint="eastAsia"/>
          <w:b/>
          <w:bCs/>
          <w:sz w:val="20"/>
        </w:rPr>
        <w:t>Question 2:</w:t>
      </w:r>
      <w:r>
        <w:rPr>
          <w:rFonts w:ascii="Arial" w:hAnsi="Arial" w:cs="Arial" w:hint="eastAsia"/>
          <w:bCs/>
          <w:sz w:val="21"/>
          <w:szCs w:val="21"/>
        </w:rPr>
        <w:t xml:space="preserve"> </w:t>
      </w:r>
      <w:r>
        <w:rPr>
          <w:rFonts w:ascii="Arial" w:hAnsi="Arial" w:cs="Arial"/>
          <w:bCs/>
          <w:sz w:val="21"/>
          <w:szCs w:val="21"/>
        </w:rPr>
        <w:tab/>
      </w:r>
      <w:r w:rsidRPr="00D158FC">
        <w:rPr>
          <w:rFonts w:ascii="Times New Roman" w:hAnsi="Times New Roman"/>
          <w:bCs/>
          <w:sz w:val="22"/>
          <w:szCs w:val="22"/>
        </w:rPr>
        <w:t xml:space="preserve">What are some of the similarities and differences in protocol </w:t>
      </w:r>
      <w:r w:rsidRPr="00D158FC">
        <w:rPr>
          <w:rFonts w:ascii="Times New Roman" w:hAnsi="Times New Roman"/>
          <w:bCs/>
          <w:sz w:val="22"/>
          <w:szCs w:val="22"/>
        </w:rPr>
        <w:tab/>
      </w:r>
      <w:r w:rsidRPr="00D158FC">
        <w:rPr>
          <w:rFonts w:ascii="Times New Roman" w:hAnsi="Times New Roman"/>
          <w:bCs/>
          <w:sz w:val="22"/>
          <w:szCs w:val="22"/>
        </w:rPr>
        <w:tab/>
      </w:r>
      <w:r w:rsidRPr="00D158FC">
        <w:rPr>
          <w:rFonts w:ascii="Times New Roman" w:hAnsi="Times New Roman"/>
          <w:bCs/>
          <w:sz w:val="22"/>
          <w:szCs w:val="22"/>
        </w:rPr>
        <w:tab/>
        <w:t>between Japanese and other cultures?</w:t>
      </w:r>
    </w:p>
    <w:p w14:paraId="42AFBB46" w14:textId="77777777" w:rsidR="002D2612" w:rsidRPr="002D2612" w:rsidRDefault="002D2612" w:rsidP="008C052D">
      <w:pPr>
        <w:pStyle w:val="NormalWeb"/>
        <w:spacing w:beforeLines="50" w:before="180" w:beforeAutospacing="0" w:afterLines="50" w:after="180" w:afterAutospacing="0" w:line="280" w:lineRule="exact"/>
        <w:ind w:left="907" w:rightChars="350" w:right="840"/>
        <w:rPr>
          <w:rFonts w:ascii="Arial" w:hAnsi="Arial" w:cs="Arial"/>
          <w:b/>
        </w:rPr>
      </w:pPr>
    </w:p>
    <w:p w14:paraId="6AB045BE" w14:textId="77777777" w:rsidR="008C052D" w:rsidRDefault="008C052D" w:rsidP="00F37669">
      <w:pPr>
        <w:numPr>
          <w:ilvl w:val="1"/>
          <w:numId w:val="5"/>
        </w:numPr>
        <w:tabs>
          <w:tab w:val="clear" w:pos="1606"/>
        </w:tabs>
        <w:spacing w:beforeLines="15" w:before="54" w:line="240" w:lineRule="exact"/>
        <w:ind w:left="938" w:rightChars="195" w:right="468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>Three steps to overcoming conflict in cross-cultural meetings</w:t>
      </w:r>
    </w:p>
    <w:p w14:paraId="077077A6" w14:textId="77777777" w:rsidR="008C052D" w:rsidRPr="00416A87" w:rsidRDefault="008C052D" w:rsidP="008C052D">
      <w:pPr>
        <w:pStyle w:val="NormalWeb"/>
        <w:spacing w:beforeLines="15" w:before="54" w:beforeAutospacing="0" w:after="0" w:afterAutospacing="0" w:line="280" w:lineRule="exact"/>
        <w:ind w:left="907" w:rightChars="350" w:right="840"/>
        <w:rPr>
          <w:rFonts w:ascii="Times New Roman" w:hAnsi="Times New Roman"/>
          <w:sz w:val="22"/>
          <w:szCs w:val="22"/>
        </w:rPr>
      </w:pPr>
      <w:r w:rsidRPr="00416A87">
        <w:rPr>
          <w:rFonts w:ascii="Times New Roman" w:hAnsi="Times New Roman"/>
          <w:sz w:val="22"/>
          <w:szCs w:val="22"/>
        </w:rPr>
        <w:t>If a meeting is well planned</w:t>
      </w:r>
      <w:r w:rsidRPr="00416A87">
        <w:rPr>
          <w:rFonts w:ascii="Times New Roman" w:hAnsi="Times New Roman" w:hint="eastAsia"/>
          <w:sz w:val="22"/>
          <w:szCs w:val="22"/>
        </w:rPr>
        <w:t xml:space="preserve"> and well managed,</w:t>
      </w:r>
      <w:r w:rsidRPr="00416A87">
        <w:rPr>
          <w:rFonts w:ascii="Times New Roman" w:hAnsi="Times New Roman"/>
          <w:sz w:val="22"/>
          <w:szCs w:val="22"/>
        </w:rPr>
        <w:t xml:space="preserve"> conflict will be easier to handle</w:t>
      </w:r>
      <w:r w:rsidRPr="00416A87">
        <w:rPr>
          <w:rFonts w:ascii="Times New Roman" w:hAnsi="Times New Roman" w:hint="eastAsia"/>
          <w:sz w:val="22"/>
          <w:szCs w:val="22"/>
        </w:rPr>
        <w:t>.</w:t>
      </w:r>
    </w:p>
    <w:p w14:paraId="00AAC4D2" w14:textId="77777777" w:rsidR="008C052D" w:rsidRPr="00416A87" w:rsidRDefault="008C052D" w:rsidP="008C052D">
      <w:pPr>
        <w:pStyle w:val="NormalWeb"/>
        <w:spacing w:beforeLines="15" w:before="54" w:beforeAutospacing="0" w:after="0" w:afterAutospacing="0" w:line="280" w:lineRule="exact"/>
        <w:ind w:left="907" w:rightChars="350" w:right="840"/>
        <w:rPr>
          <w:rFonts w:ascii="Times New Roman" w:hAnsi="Times New Roman"/>
          <w:sz w:val="22"/>
          <w:szCs w:val="22"/>
        </w:rPr>
      </w:pPr>
      <w:r w:rsidRPr="00416A87">
        <w:rPr>
          <w:rFonts w:ascii="Times New Roman" w:hAnsi="Times New Roman" w:hint="eastAsia"/>
          <w:sz w:val="22"/>
          <w:szCs w:val="22"/>
        </w:rPr>
        <w:t>Create a successful cross-cultural meeting in three steps.</w:t>
      </w:r>
    </w:p>
    <w:p w14:paraId="324D5188" w14:textId="77777777" w:rsidR="008C052D" w:rsidRPr="00416A87" w:rsidRDefault="008C052D" w:rsidP="00F37669">
      <w:pPr>
        <w:pStyle w:val="NormalWeb"/>
        <w:numPr>
          <w:ilvl w:val="0"/>
          <w:numId w:val="15"/>
        </w:numPr>
        <w:tabs>
          <w:tab w:val="clear" w:pos="2506"/>
        </w:tabs>
        <w:spacing w:beforeLines="25" w:before="90" w:beforeAutospacing="0" w:after="0" w:afterAutospacing="0" w:line="280" w:lineRule="exact"/>
        <w:ind w:left="1400" w:rightChars="350" w:right="840" w:hanging="392"/>
        <w:rPr>
          <w:rFonts w:ascii="Times New Roman" w:hAnsi="Times New Roman" w:cs="Times New Roman"/>
          <w:sz w:val="22"/>
          <w:szCs w:val="22"/>
        </w:rPr>
      </w:pPr>
      <w:r w:rsidRPr="00416A87">
        <w:rPr>
          <w:rFonts w:ascii="Times New Roman" w:hAnsi="Times New Roman" w:cs="Times New Roman"/>
          <w:sz w:val="22"/>
          <w:szCs w:val="22"/>
        </w:rPr>
        <w:t xml:space="preserve">Acknowledge that cultural differences exist among the participants and ask </w:t>
      </w:r>
      <w:r w:rsidRPr="00416A87">
        <w:rPr>
          <w:rFonts w:ascii="Times New Roman" w:hAnsi="Times New Roman" w:cs="Times New Roman" w:hint="eastAsia"/>
          <w:sz w:val="22"/>
          <w:szCs w:val="22"/>
        </w:rPr>
        <w:t>everyone</w:t>
      </w:r>
      <w:r w:rsidRPr="00416A87">
        <w:rPr>
          <w:rFonts w:ascii="Times New Roman" w:hAnsi="Times New Roman" w:cs="Times New Roman"/>
          <w:sz w:val="22"/>
          <w:szCs w:val="22"/>
        </w:rPr>
        <w:t xml:space="preserve"> to cooperate </w:t>
      </w:r>
      <w:r w:rsidRPr="00416A87">
        <w:rPr>
          <w:rFonts w:ascii="Times New Roman" w:hAnsi="Times New Roman" w:cs="Times New Roman" w:hint="eastAsia"/>
          <w:sz w:val="22"/>
          <w:szCs w:val="22"/>
        </w:rPr>
        <w:t xml:space="preserve">in order </w:t>
      </w:r>
      <w:r w:rsidRPr="00416A87">
        <w:rPr>
          <w:rFonts w:ascii="Times New Roman" w:hAnsi="Times New Roman" w:cs="Times New Roman"/>
          <w:sz w:val="22"/>
          <w:szCs w:val="22"/>
        </w:rPr>
        <w:t xml:space="preserve">to create a successful meeting. </w:t>
      </w:r>
    </w:p>
    <w:p w14:paraId="5B3D8C72" w14:textId="77777777" w:rsidR="008C052D" w:rsidRPr="00416A87" w:rsidRDefault="008C052D" w:rsidP="00F37669">
      <w:pPr>
        <w:pStyle w:val="NormalWeb"/>
        <w:numPr>
          <w:ilvl w:val="0"/>
          <w:numId w:val="5"/>
        </w:numPr>
        <w:tabs>
          <w:tab w:val="clear" w:pos="2446"/>
        </w:tabs>
        <w:spacing w:before="0" w:beforeAutospacing="0" w:after="0" w:afterAutospacing="0" w:line="320" w:lineRule="exact"/>
        <w:ind w:left="1750" w:rightChars="326" w:right="782" w:hanging="188"/>
        <w:rPr>
          <w:rFonts w:ascii="Times New Roman" w:hAnsi="Times New Roman" w:cs="Times New Roman"/>
          <w:sz w:val="22"/>
          <w:szCs w:val="22"/>
        </w:rPr>
      </w:pPr>
      <w:r w:rsidRPr="00416A87">
        <w:rPr>
          <w:rFonts w:ascii="Times New Roman" w:hAnsi="Times New Roman" w:cs="Times New Roman"/>
          <w:sz w:val="22"/>
          <w:szCs w:val="22"/>
        </w:rPr>
        <w:t>Ask for the participants’ agreement.</w:t>
      </w:r>
    </w:p>
    <w:p w14:paraId="6341E60A" w14:textId="77777777" w:rsidR="008C052D" w:rsidRPr="00416A87" w:rsidRDefault="008C052D" w:rsidP="00F37669">
      <w:pPr>
        <w:pStyle w:val="NormalWeb"/>
        <w:numPr>
          <w:ilvl w:val="0"/>
          <w:numId w:val="15"/>
        </w:numPr>
        <w:tabs>
          <w:tab w:val="clear" w:pos="2506"/>
        </w:tabs>
        <w:spacing w:beforeLines="25" w:before="90" w:beforeAutospacing="0" w:after="0" w:afterAutospacing="0" w:line="280" w:lineRule="exact"/>
        <w:ind w:left="1400" w:rightChars="350" w:right="840" w:hanging="392"/>
        <w:rPr>
          <w:rFonts w:ascii="Times New Roman" w:hAnsi="Times New Roman" w:cs="Times New Roman"/>
          <w:sz w:val="22"/>
          <w:szCs w:val="22"/>
        </w:rPr>
      </w:pPr>
      <w:r w:rsidRPr="00416A87">
        <w:rPr>
          <w:rFonts w:ascii="Times New Roman" w:hAnsi="Times New Roman" w:cs="Times New Roman"/>
          <w:sz w:val="22"/>
          <w:szCs w:val="22"/>
        </w:rPr>
        <w:t xml:space="preserve">Clearly explain the </w:t>
      </w:r>
      <w:r w:rsidRPr="00416A87">
        <w:rPr>
          <w:rFonts w:ascii="Times New Roman" w:hAnsi="Times New Roman" w:cs="Times New Roman" w:hint="eastAsia"/>
          <w:sz w:val="22"/>
          <w:szCs w:val="22"/>
        </w:rPr>
        <w:t>meeting</w:t>
      </w:r>
      <w:r w:rsidRPr="00416A87">
        <w:rPr>
          <w:rFonts w:ascii="Times New Roman" w:hAnsi="Times New Roman" w:cs="Times New Roman"/>
          <w:sz w:val="22"/>
          <w:szCs w:val="22"/>
        </w:rPr>
        <w:t>’</w:t>
      </w:r>
      <w:r w:rsidRPr="00416A87">
        <w:rPr>
          <w:rFonts w:ascii="Times New Roman" w:hAnsi="Times New Roman" w:cs="Times New Roman" w:hint="eastAsia"/>
          <w:sz w:val="22"/>
          <w:szCs w:val="22"/>
        </w:rPr>
        <w:t xml:space="preserve">s </w:t>
      </w:r>
      <w:r w:rsidRPr="00416A87">
        <w:rPr>
          <w:rFonts w:ascii="Times New Roman" w:hAnsi="Times New Roman" w:cs="Times New Roman"/>
          <w:sz w:val="22"/>
          <w:szCs w:val="22"/>
        </w:rPr>
        <w:t>protocol for discussion and decision making. (The 6 Stages</w:t>
      </w:r>
      <w:r w:rsidRPr="00416A87">
        <w:rPr>
          <w:rFonts w:ascii="Times New Roman" w:hAnsi="Times New Roman" w:cs="Times New Roman" w:hint="eastAsia"/>
          <w:sz w:val="22"/>
          <w:szCs w:val="22"/>
        </w:rPr>
        <w:t xml:space="preserve"> on page 8</w:t>
      </w:r>
      <w:r w:rsidRPr="00416A87">
        <w:rPr>
          <w:rFonts w:ascii="Times New Roman" w:hAnsi="Times New Roman" w:cs="Times New Roman"/>
          <w:sz w:val="22"/>
          <w:szCs w:val="22"/>
        </w:rPr>
        <w:t xml:space="preserve">) </w:t>
      </w:r>
    </w:p>
    <w:p w14:paraId="7222F016" w14:textId="77777777" w:rsidR="008C052D" w:rsidRPr="00416A87" w:rsidRDefault="008C052D" w:rsidP="00F37669">
      <w:pPr>
        <w:pStyle w:val="NormalWeb"/>
        <w:numPr>
          <w:ilvl w:val="0"/>
          <w:numId w:val="5"/>
        </w:numPr>
        <w:tabs>
          <w:tab w:val="clear" w:pos="2446"/>
        </w:tabs>
        <w:spacing w:before="0" w:beforeAutospacing="0" w:after="0" w:afterAutospacing="0" w:line="320" w:lineRule="exact"/>
        <w:ind w:left="1750" w:rightChars="326" w:right="782" w:hanging="188"/>
        <w:rPr>
          <w:rFonts w:ascii="Times New Roman" w:hAnsi="Times New Roman" w:cs="Times New Roman"/>
          <w:sz w:val="22"/>
          <w:szCs w:val="22"/>
        </w:rPr>
      </w:pPr>
      <w:r w:rsidRPr="00416A87">
        <w:rPr>
          <w:rFonts w:ascii="Times New Roman" w:hAnsi="Times New Roman" w:cs="Times New Roman"/>
          <w:sz w:val="22"/>
          <w:szCs w:val="22"/>
        </w:rPr>
        <w:t xml:space="preserve">Ask the participants </w:t>
      </w:r>
      <w:r w:rsidRPr="00416A87">
        <w:rPr>
          <w:rFonts w:ascii="Times New Roman" w:hAnsi="Times New Roman" w:cs="Times New Roman" w:hint="eastAsia"/>
          <w:sz w:val="22"/>
          <w:szCs w:val="22"/>
        </w:rPr>
        <w:t>to confirm their understanding</w:t>
      </w:r>
      <w:r w:rsidRPr="00416A87">
        <w:rPr>
          <w:rFonts w:ascii="Times New Roman" w:hAnsi="Times New Roman" w:cs="Times New Roman"/>
          <w:sz w:val="22"/>
          <w:szCs w:val="22"/>
        </w:rPr>
        <w:t>.</w:t>
      </w:r>
    </w:p>
    <w:p w14:paraId="41616FC2" w14:textId="77777777" w:rsidR="008C052D" w:rsidRPr="00416A87" w:rsidRDefault="008C052D" w:rsidP="00F37669">
      <w:pPr>
        <w:pStyle w:val="NormalWeb"/>
        <w:numPr>
          <w:ilvl w:val="0"/>
          <w:numId w:val="15"/>
        </w:numPr>
        <w:tabs>
          <w:tab w:val="clear" w:pos="2506"/>
        </w:tabs>
        <w:spacing w:beforeLines="25" w:before="90" w:beforeAutospacing="0" w:after="0" w:afterAutospacing="0" w:line="280" w:lineRule="exact"/>
        <w:ind w:left="1400" w:rightChars="350" w:right="840" w:hanging="392"/>
        <w:rPr>
          <w:rFonts w:ascii="Times New Roman" w:hAnsi="Times New Roman" w:cs="Times New Roman"/>
          <w:sz w:val="22"/>
          <w:szCs w:val="22"/>
        </w:rPr>
      </w:pPr>
      <w:r w:rsidRPr="00416A87">
        <w:rPr>
          <w:rFonts w:ascii="Times New Roman" w:hAnsi="Times New Roman" w:cs="Times New Roman" w:hint="eastAsia"/>
          <w:sz w:val="22"/>
          <w:szCs w:val="22"/>
        </w:rPr>
        <w:t>Conduct the meeting strictly according to the protocol.</w:t>
      </w:r>
    </w:p>
    <w:p w14:paraId="52093161" w14:textId="77777777" w:rsidR="008C052D" w:rsidRPr="00416A87" w:rsidRDefault="008C052D" w:rsidP="00F37669">
      <w:pPr>
        <w:pStyle w:val="NormalWeb"/>
        <w:numPr>
          <w:ilvl w:val="0"/>
          <w:numId w:val="5"/>
        </w:numPr>
        <w:tabs>
          <w:tab w:val="clear" w:pos="2446"/>
        </w:tabs>
        <w:spacing w:before="0" w:beforeAutospacing="0" w:after="0" w:afterAutospacing="0" w:line="320" w:lineRule="exact"/>
        <w:ind w:left="1750" w:rightChars="326" w:right="782" w:hanging="188"/>
        <w:rPr>
          <w:rFonts w:ascii="Times New Roman" w:hAnsi="Times New Roman" w:cs="Times New Roman"/>
          <w:sz w:val="22"/>
          <w:szCs w:val="22"/>
        </w:rPr>
      </w:pPr>
      <w:r w:rsidRPr="00416A87">
        <w:rPr>
          <w:rFonts w:ascii="Times New Roman" w:hAnsi="Times New Roman" w:cs="Times New Roman" w:hint="eastAsia"/>
          <w:sz w:val="22"/>
          <w:szCs w:val="22"/>
        </w:rPr>
        <w:t xml:space="preserve">Treat everyone equally and fairly. </w:t>
      </w:r>
    </w:p>
    <w:p w14:paraId="45B83027" w14:textId="77777777" w:rsidR="008C052D" w:rsidRPr="00416A87" w:rsidRDefault="008C052D" w:rsidP="00F37669">
      <w:pPr>
        <w:pStyle w:val="NormalWeb"/>
        <w:numPr>
          <w:ilvl w:val="0"/>
          <w:numId w:val="5"/>
        </w:numPr>
        <w:tabs>
          <w:tab w:val="clear" w:pos="2446"/>
        </w:tabs>
        <w:spacing w:before="0" w:beforeAutospacing="0" w:after="0" w:afterAutospacing="0" w:line="320" w:lineRule="exact"/>
        <w:ind w:left="1750" w:rightChars="326" w:right="782" w:hanging="188"/>
        <w:rPr>
          <w:rFonts w:ascii="Times New Roman" w:hAnsi="Times New Roman" w:cs="Times New Roman"/>
          <w:sz w:val="22"/>
          <w:szCs w:val="22"/>
        </w:rPr>
      </w:pPr>
      <w:r w:rsidRPr="00416A87">
        <w:rPr>
          <w:rFonts w:ascii="Times New Roman" w:hAnsi="Times New Roman" w:cs="Times New Roman" w:hint="eastAsia"/>
          <w:sz w:val="22"/>
          <w:szCs w:val="22"/>
        </w:rPr>
        <w:t>Equal and fair treatment will re-enforce the protocol.</w:t>
      </w:r>
    </w:p>
    <w:p w14:paraId="461C20CF" w14:textId="77777777" w:rsidR="00493695" w:rsidRPr="008C052D" w:rsidRDefault="00493695" w:rsidP="005D41E8">
      <w:pPr>
        <w:spacing w:beforeLines="15" w:before="54" w:line="240" w:lineRule="exact"/>
        <w:ind w:rightChars="195" w:right="468"/>
        <w:rPr>
          <w:rFonts w:ascii="Times New Roman" w:hAnsi="Times New Roman"/>
          <w:sz w:val="22"/>
        </w:rPr>
      </w:pPr>
    </w:p>
    <w:p w14:paraId="40237A78" w14:textId="77777777" w:rsidR="008C052D" w:rsidRDefault="008C052D" w:rsidP="005D41E8">
      <w:pPr>
        <w:spacing w:beforeLines="15" w:before="54" w:line="240" w:lineRule="exact"/>
        <w:ind w:rightChars="195" w:right="468"/>
        <w:rPr>
          <w:rFonts w:ascii="Times New Roman" w:hAnsi="Times New Roman"/>
          <w:sz w:val="22"/>
        </w:rPr>
      </w:pPr>
    </w:p>
    <w:p w14:paraId="2C1E1C32" w14:textId="77777777" w:rsidR="008934D4" w:rsidRDefault="008934D4" w:rsidP="005D41E8">
      <w:pPr>
        <w:spacing w:beforeLines="15" w:before="54" w:line="240" w:lineRule="exact"/>
        <w:ind w:rightChars="195" w:right="468"/>
        <w:rPr>
          <w:rFonts w:ascii="Times New Roman" w:hAnsi="Times New Roman"/>
          <w:sz w:val="22"/>
        </w:rPr>
      </w:pPr>
    </w:p>
    <w:p w14:paraId="1A2C7266" w14:textId="77777777" w:rsidR="008934D4" w:rsidRDefault="008934D4" w:rsidP="005D41E8">
      <w:pPr>
        <w:spacing w:beforeLines="15" w:before="54" w:line="240" w:lineRule="exact"/>
        <w:ind w:rightChars="195" w:right="468"/>
        <w:rPr>
          <w:rFonts w:ascii="Times New Roman" w:hAnsi="Times New Roman"/>
          <w:sz w:val="22"/>
        </w:rPr>
      </w:pPr>
    </w:p>
    <w:p w14:paraId="362D6A6D" w14:textId="77777777" w:rsidR="008934D4" w:rsidRDefault="008934D4" w:rsidP="005D41E8">
      <w:pPr>
        <w:spacing w:beforeLines="15" w:before="54" w:line="240" w:lineRule="exact"/>
        <w:ind w:rightChars="195" w:right="468"/>
        <w:rPr>
          <w:rFonts w:ascii="Times New Roman" w:hAnsi="Times New Roman"/>
          <w:sz w:val="22"/>
        </w:rPr>
      </w:pPr>
    </w:p>
    <w:p w14:paraId="0758BA5B" w14:textId="77777777" w:rsidR="008934D4" w:rsidRDefault="008934D4" w:rsidP="005D41E8">
      <w:pPr>
        <w:spacing w:beforeLines="15" w:before="54" w:line="240" w:lineRule="exact"/>
        <w:ind w:rightChars="195" w:right="468"/>
        <w:rPr>
          <w:rFonts w:ascii="Times New Roman" w:hAnsi="Times New Roman"/>
          <w:sz w:val="22"/>
        </w:rPr>
      </w:pPr>
    </w:p>
    <w:p w14:paraId="71F1F7F8" w14:textId="77777777" w:rsidR="002D2612" w:rsidRDefault="002D2612" w:rsidP="005D41E8">
      <w:pPr>
        <w:spacing w:beforeLines="15" w:before="54" w:line="240" w:lineRule="exact"/>
        <w:ind w:rightChars="195" w:right="468"/>
        <w:rPr>
          <w:rFonts w:ascii="Times New Roman" w:hAnsi="Times New Roman"/>
          <w:sz w:val="22"/>
        </w:rPr>
      </w:pPr>
    </w:p>
    <w:p w14:paraId="6AC2C6CC" w14:textId="77777777" w:rsidR="002D2612" w:rsidRDefault="002D2612" w:rsidP="005D41E8">
      <w:pPr>
        <w:spacing w:beforeLines="15" w:before="54" w:line="240" w:lineRule="exact"/>
        <w:ind w:rightChars="195" w:right="468"/>
        <w:rPr>
          <w:rFonts w:ascii="Times New Roman" w:hAnsi="Times New Roman"/>
          <w:sz w:val="22"/>
        </w:rPr>
      </w:pPr>
    </w:p>
    <w:p w14:paraId="4D517AEB" w14:textId="77777777" w:rsidR="002D2612" w:rsidRDefault="002D2612" w:rsidP="005D41E8">
      <w:pPr>
        <w:spacing w:beforeLines="15" w:before="54" w:line="240" w:lineRule="exact"/>
        <w:ind w:rightChars="195" w:right="468"/>
        <w:rPr>
          <w:rFonts w:ascii="Times New Roman" w:hAnsi="Times New Roman"/>
          <w:sz w:val="22"/>
        </w:rPr>
      </w:pPr>
    </w:p>
    <w:p w14:paraId="49E5580C" w14:textId="77777777" w:rsidR="002D2612" w:rsidRDefault="002D2612" w:rsidP="005D41E8">
      <w:pPr>
        <w:spacing w:beforeLines="15" w:before="54" w:line="240" w:lineRule="exact"/>
        <w:ind w:rightChars="195" w:right="468"/>
        <w:rPr>
          <w:rFonts w:ascii="Times New Roman" w:hAnsi="Times New Roman"/>
          <w:sz w:val="22"/>
        </w:rPr>
      </w:pPr>
    </w:p>
    <w:p w14:paraId="7E6F938E" w14:textId="77777777" w:rsidR="002D2612" w:rsidRDefault="002D2612" w:rsidP="005D41E8">
      <w:pPr>
        <w:spacing w:beforeLines="15" w:before="54" w:line="240" w:lineRule="exact"/>
        <w:ind w:rightChars="195" w:right="468"/>
        <w:rPr>
          <w:rFonts w:ascii="Times New Roman" w:hAnsi="Times New Roman"/>
          <w:sz w:val="22"/>
        </w:rPr>
      </w:pPr>
    </w:p>
    <w:p w14:paraId="197CAE91" w14:textId="77777777" w:rsidR="008934D4" w:rsidRDefault="008934D4" w:rsidP="005D41E8">
      <w:pPr>
        <w:spacing w:beforeLines="15" w:before="54" w:line="240" w:lineRule="exact"/>
        <w:ind w:rightChars="195" w:right="468"/>
        <w:rPr>
          <w:rFonts w:ascii="Times New Roman" w:hAnsi="Times New Roman"/>
          <w:sz w:val="22"/>
        </w:rPr>
      </w:pPr>
    </w:p>
    <w:p w14:paraId="5F41AD71" w14:textId="77777777" w:rsidR="008934D4" w:rsidRDefault="008934D4" w:rsidP="005D41E8">
      <w:pPr>
        <w:spacing w:beforeLines="15" w:before="54" w:line="240" w:lineRule="exact"/>
        <w:ind w:rightChars="195" w:right="468"/>
        <w:rPr>
          <w:rFonts w:ascii="Times New Roman" w:hAnsi="Times New Roman"/>
          <w:sz w:val="22"/>
        </w:rPr>
      </w:pPr>
    </w:p>
    <w:p w14:paraId="75A7ADCD" w14:textId="77777777" w:rsidR="008934D4" w:rsidRDefault="008934D4" w:rsidP="005D41E8">
      <w:pPr>
        <w:spacing w:beforeLines="15" w:before="54" w:line="240" w:lineRule="exact"/>
        <w:ind w:rightChars="195" w:right="468"/>
        <w:rPr>
          <w:rFonts w:ascii="Times New Roman" w:hAnsi="Times New Roman"/>
          <w:sz w:val="22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