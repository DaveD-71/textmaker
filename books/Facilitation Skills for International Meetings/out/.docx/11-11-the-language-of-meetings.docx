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036BEA4A" w14:textId="77777777" w:rsidR="005E590F" w:rsidRPr="00890A40" w:rsidRDefault="005E590F" w:rsidP="009D4282">
      <w:pPr>
        <w:pStyle w:val="Heading1"/>
        <w:tabs>
          <w:tab w:val="left" w:pos="986"/>
        </w:tabs>
        <w:ind w:left="108"/>
        <w:jc w:val="left"/>
        <w:rPr>
          <w:sz w:val="32"/>
          <w:szCs w:val="32"/>
        </w:rPr>
      </w:pPr>
      <w:r>
        <w:rPr>
          <w:rFonts w:hint="eastAsia"/>
        </w:rPr>
        <w:lastRenderedPageBreak/>
        <w:t>11</w:t>
      </w:r>
      <w:r w:rsidRPr="00890A40">
        <w:rPr>
          <w:rFonts w:ascii="Times New Roman" w:hAnsi="Times New Roman"/>
        </w:rPr>
        <w:tab/>
      </w:r>
      <w:r>
        <w:rPr>
          <w:rFonts w:hint="eastAsia"/>
          <w:sz w:val="32"/>
          <w:szCs w:val="32"/>
        </w:rPr>
        <w:t>The Language of</w:t>
      </w:r>
      <w:r w:rsidRPr="00E07985">
        <w:rPr>
          <w:rFonts w:hint="eastAsia"/>
          <w:sz w:val="32"/>
          <w:szCs w:val="32"/>
        </w:rPr>
        <w:t xml:space="preserve"> Meetings</w:t>
      </w:r>
      <w:r w:rsidRPr="00E07985">
        <w:rPr>
          <w:sz w:val="32"/>
          <w:szCs w:val="32"/>
        </w:rPr>
        <w:t xml:space="preserve"> </w:t>
      </w:r>
    </w:p>
    <w:p w14:paraId="51D4BB5B" w14:textId="1597EDEB" w:rsidR="00E07985" w:rsidRDefault="001A0C6C" w:rsidP="00E07985">
      <w:r>
        <w:rPr>
          <w:rFonts w:ascii="Arial" w:hAnsi="Arial" w:cs="Arial"/>
          <w:b/>
          <w:noProof/>
          <w:sz w:val="22"/>
        </w:rPr>
      </w:r>
    </w:p>
    <w:p w14:paraId="69247FE7" w14:textId="77777777" w:rsidR="00E07985" w:rsidRDefault="00E07985" w:rsidP="00043DC4"/>
    <w:p w14:paraId="384BA5B3" w14:textId="77777777" w:rsidR="00E07985" w:rsidRDefault="00E07985" w:rsidP="00043DC4"/>
    <w:p w14:paraId="49208344" w14:textId="77777777" w:rsidR="00E07985" w:rsidRDefault="00E07985" w:rsidP="00E07985">
      <w:pPr>
        <w:rPr>
          <w:rFonts w:ascii="Times New Roman" w:hAnsi="Times New Roman"/>
          <w:sz w:val="22"/>
        </w:rPr>
      </w:pPr>
    </w:p>
    <w:p w14:paraId="7F58AD3A" w14:textId="77777777" w:rsidR="00E07985" w:rsidRDefault="00E07985" w:rsidP="00E07985">
      <w:pPr>
        <w:pStyle w:val="Header"/>
        <w:tabs>
          <w:tab w:val="clear" w:pos="4252"/>
          <w:tab w:val="clear" w:pos="8504"/>
        </w:tabs>
        <w:snapToGrid/>
        <w:spacing w:line="100" w:lineRule="exact"/>
      </w:pPr>
    </w:p>
    <w:p w14:paraId="07FA8EFF" w14:textId="77777777" w:rsidR="00E07985" w:rsidRDefault="00E07985" w:rsidP="00E07985">
      <w:pPr>
        <w:pStyle w:val="Header"/>
        <w:tabs>
          <w:tab w:val="clear" w:pos="4252"/>
          <w:tab w:val="clear" w:pos="8504"/>
        </w:tabs>
        <w:snapToGrid/>
        <w:spacing w:line="100" w:lineRule="exact"/>
      </w:pPr>
    </w:p>
    <w:p w14:paraId="324C891B" w14:textId="77777777" w:rsidR="00E07985" w:rsidRDefault="00E07985" w:rsidP="00E07985">
      <w:pPr>
        <w:pStyle w:val="Header"/>
        <w:tabs>
          <w:tab w:val="clear" w:pos="4252"/>
          <w:tab w:val="clear" w:pos="8504"/>
        </w:tabs>
        <w:snapToGrid/>
        <w:spacing w:line="100" w:lineRule="exact"/>
      </w:pPr>
    </w:p>
    <w:p w14:paraId="3D349AB0" w14:textId="77777777" w:rsidR="00E07985" w:rsidRDefault="00E07985" w:rsidP="00E07985">
      <w:pPr>
        <w:pStyle w:val="Header"/>
        <w:tabs>
          <w:tab w:val="clear" w:pos="4252"/>
          <w:tab w:val="clear" w:pos="8504"/>
        </w:tabs>
        <w:snapToGrid/>
        <w:spacing w:line="100" w:lineRule="exact"/>
      </w:pPr>
    </w:p>
    <w:p w14:paraId="261F2F86" w14:textId="77777777" w:rsidR="00E07985" w:rsidRDefault="00E07985" w:rsidP="00E07985">
      <w:pPr>
        <w:pStyle w:val="Header"/>
        <w:tabs>
          <w:tab w:val="clear" w:pos="4252"/>
          <w:tab w:val="clear" w:pos="8504"/>
        </w:tabs>
        <w:snapToGrid/>
        <w:spacing w:line="100" w:lineRule="exact"/>
      </w:pPr>
    </w:p>
    <w:p w14:paraId="156EFC80" w14:textId="77777777" w:rsidR="00E07985" w:rsidRDefault="00E07985" w:rsidP="00E07985">
      <w:pPr>
        <w:pStyle w:val="Header"/>
        <w:tabs>
          <w:tab w:val="clear" w:pos="4252"/>
          <w:tab w:val="clear" w:pos="8504"/>
        </w:tabs>
        <w:snapToGrid/>
        <w:spacing w:line="100" w:lineRule="exact"/>
      </w:pPr>
    </w:p>
    <w:p w14:paraId="5DD985A7" w14:textId="77777777" w:rsidR="00E07985" w:rsidRPr="00CC7E39" w:rsidRDefault="00E07985" w:rsidP="00F37669">
      <w:pPr>
        <w:numPr>
          <w:ilvl w:val="0"/>
          <w:numId w:val="40"/>
        </w:numPr>
        <w:tabs>
          <w:tab w:val="clear" w:pos="1260"/>
        </w:tabs>
        <w:spacing w:before="120" w:line="360" w:lineRule="atLeast"/>
        <w:ind w:left="448" w:hanging="308"/>
        <w:rPr>
          <w:rFonts w:ascii="Arial" w:hAnsi="Arial" w:cs="Arial"/>
          <w:b/>
          <w:sz w:val="22"/>
        </w:rPr>
      </w:pPr>
      <w:r w:rsidRPr="00CC7E39">
        <w:rPr>
          <w:rFonts w:ascii="Arial" w:hAnsi="Arial" w:cs="Arial"/>
          <w:b/>
          <w:sz w:val="22"/>
        </w:rPr>
        <w:t xml:space="preserve">Vocabulary for the </w:t>
      </w:r>
      <w:r>
        <w:rPr>
          <w:rFonts w:ascii="Arial" w:hAnsi="Arial" w:cs="Arial" w:hint="eastAsia"/>
          <w:b/>
          <w:sz w:val="22"/>
        </w:rPr>
        <w:t>Facilitator</w:t>
      </w:r>
    </w:p>
    <w:p w14:paraId="7CE9389F" w14:textId="77777777" w:rsidR="00E07985" w:rsidRPr="00972603" w:rsidRDefault="00E07985" w:rsidP="00E07985">
      <w:pPr>
        <w:tabs>
          <w:tab w:val="left" w:pos="490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ab/>
      </w:r>
      <w:r w:rsidRPr="00CC7E39">
        <w:rPr>
          <w:rFonts w:ascii="Arial" w:hAnsi="Arial" w:cs="Arial"/>
          <w:b/>
          <w:sz w:val="22"/>
        </w:rPr>
        <w:t xml:space="preserve">Getting people’s attention </w:t>
      </w:r>
    </w:p>
    <w:p w14:paraId="1A2E2D9D" w14:textId="77777777" w:rsidR="00E07985" w:rsidRDefault="00E07985" w:rsidP="00F37669">
      <w:pPr>
        <w:numPr>
          <w:ilvl w:val="1"/>
          <w:numId w:val="20"/>
        </w:numPr>
        <w:tabs>
          <w:tab w:val="left" w:pos="1078"/>
        </w:tabs>
        <w:spacing w:beforeLines="15" w:before="54" w:line="280" w:lineRule="exact"/>
        <w:ind w:left="1106" w:hanging="289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May I have your attention, please? (Formal: for a large meeting)</w:t>
      </w:r>
    </w:p>
    <w:p w14:paraId="7898B1A1" w14:textId="77777777" w:rsidR="00E07985" w:rsidRDefault="00E07985" w:rsidP="00F37669">
      <w:pPr>
        <w:numPr>
          <w:ilvl w:val="1"/>
          <w:numId w:val="20"/>
        </w:numPr>
        <w:tabs>
          <w:tab w:val="left" w:pos="1078"/>
        </w:tabs>
        <w:spacing w:beforeLines="15" w:before="54" w:line="280" w:lineRule="exact"/>
        <w:ind w:left="1106" w:hanging="289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Alright, everybody. / OK, everybody (informal)</w:t>
      </w:r>
    </w:p>
    <w:p w14:paraId="14E36647" w14:textId="77777777" w:rsidR="00E07985" w:rsidRDefault="00E07985" w:rsidP="00F37669">
      <w:pPr>
        <w:numPr>
          <w:ilvl w:val="1"/>
          <w:numId w:val="20"/>
        </w:numPr>
        <w:tabs>
          <w:tab w:val="left" w:pos="1078"/>
        </w:tabs>
        <w:spacing w:beforeLines="15" w:before="54" w:line="280" w:lineRule="exact"/>
        <w:ind w:left="1106" w:hanging="289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 xml:space="preserve">Sorry to </w:t>
      </w:r>
      <w:r>
        <w:rPr>
          <w:rFonts w:ascii="Times New Roman" w:hAnsi="Times New Roman"/>
          <w:iCs/>
          <w:sz w:val="22"/>
        </w:rPr>
        <w:t>interrupt</w:t>
      </w:r>
      <w:r>
        <w:rPr>
          <w:rFonts w:ascii="Times New Roman" w:hAnsi="Times New Roman" w:hint="eastAsia"/>
          <w:iCs/>
          <w:sz w:val="22"/>
        </w:rPr>
        <w:t xml:space="preserve"> but I think we should get started now.</w:t>
      </w:r>
    </w:p>
    <w:p w14:paraId="72D75DC6" w14:textId="77777777" w:rsidR="00E07985" w:rsidRDefault="00E07985" w:rsidP="00F37669">
      <w:pPr>
        <w:numPr>
          <w:ilvl w:val="1"/>
          <w:numId w:val="20"/>
        </w:numPr>
        <w:tabs>
          <w:tab w:val="left" w:pos="1078"/>
        </w:tabs>
        <w:spacing w:beforeLines="15" w:before="54" w:line="280" w:lineRule="exact"/>
        <w:ind w:left="1106" w:hanging="289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I'd like to</w:t>
      </w:r>
      <w:r>
        <w:rPr>
          <w:rFonts w:ascii="Times New Roman" w:hAnsi="Times New Roman" w:hint="eastAsia"/>
          <w:iCs/>
          <w:sz w:val="22"/>
        </w:rPr>
        <w:t xml:space="preserve"> get </w:t>
      </w:r>
      <w:r>
        <w:rPr>
          <w:rFonts w:ascii="Times New Roman" w:hAnsi="Times New Roman"/>
          <w:iCs/>
          <w:sz w:val="22"/>
        </w:rPr>
        <w:t>start</w:t>
      </w:r>
      <w:r>
        <w:rPr>
          <w:rFonts w:ascii="Times New Roman" w:hAnsi="Times New Roman" w:hint="eastAsia"/>
          <w:iCs/>
          <w:sz w:val="22"/>
        </w:rPr>
        <w:t>ed</w:t>
      </w:r>
      <w:r>
        <w:rPr>
          <w:rFonts w:ascii="Times New Roman" w:hAnsi="Times New Roman"/>
          <w:iCs/>
          <w:sz w:val="22"/>
        </w:rPr>
        <w:t xml:space="preserve"> now.</w:t>
      </w:r>
    </w:p>
    <w:p w14:paraId="4B3566AC" w14:textId="77777777" w:rsidR="00E07985" w:rsidRDefault="00E07985" w:rsidP="00F37669">
      <w:pPr>
        <w:numPr>
          <w:ilvl w:val="1"/>
          <w:numId w:val="20"/>
        </w:numPr>
        <w:tabs>
          <w:tab w:val="left" w:pos="1078"/>
        </w:tabs>
        <w:spacing w:beforeLines="15" w:before="54" w:line="280" w:lineRule="exact"/>
        <w:ind w:left="1106" w:hanging="289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 think we should start now.</w:t>
      </w:r>
    </w:p>
    <w:p w14:paraId="5AB0A422" w14:textId="77777777" w:rsidR="00E07985" w:rsidRDefault="00E07985" w:rsidP="00F37669">
      <w:pPr>
        <w:numPr>
          <w:ilvl w:val="1"/>
          <w:numId w:val="20"/>
        </w:numPr>
        <w:tabs>
          <w:tab w:val="left" w:pos="1078"/>
        </w:tabs>
        <w:spacing w:beforeLines="15" w:before="54" w:line="280" w:lineRule="exact"/>
        <w:ind w:left="1106" w:hanging="289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Shall we start now?</w:t>
      </w:r>
    </w:p>
    <w:p w14:paraId="4595896A" w14:textId="77777777" w:rsidR="00E07985" w:rsidRDefault="00E07985" w:rsidP="00F37669">
      <w:pPr>
        <w:numPr>
          <w:ilvl w:val="1"/>
          <w:numId w:val="20"/>
        </w:numPr>
        <w:tabs>
          <w:tab w:val="left" w:pos="1078"/>
        </w:tabs>
        <w:spacing w:beforeLines="15" w:before="54" w:line="280" w:lineRule="exact"/>
        <w:ind w:left="1106" w:hanging="289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Can we start now?</w:t>
      </w:r>
    </w:p>
    <w:p w14:paraId="14C571EA" w14:textId="77777777" w:rsidR="00E07985" w:rsidRDefault="00E07985" w:rsidP="00F37669">
      <w:pPr>
        <w:numPr>
          <w:ilvl w:val="1"/>
          <w:numId w:val="20"/>
        </w:numPr>
        <w:tabs>
          <w:tab w:val="left" w:pos="1078"/>
        </w:tabs>
        <w:spacing w:beforeLines="15" w:before="54" w:line="280" w:lineRule="exact"/>
        <w:ind w:left="1106" w:hanging="289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Shall we get down to business?</w:t>
      </w:r>
    </w:p>
    <w:p w14:paraId="75AFDFA4" w14:textId="77777777" w:rsidR="00E07985" w:rsidRDefault="00E07985" w:rsidP="00F37669">
      <w:pPr>
        <w:numPr>
          <w:ilvl w:val="1"/>
          <w:numId w:val="20"/>
        </w:numPr>
        <w:tabs>
          <w:tab w:val="left" w:pos="1078"/>
        </w:tabs>
        <w:spacing w:beforeLines="15" w:before="54" w:line="280" w:lineRule="exact"/>
        <w:ind w:left="1106" w:hanging="289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 think we should get down to business now.</w:t>
      </w:r>
    </w:p>
    <w:p w14:paraId="77239B46" w14:textId="77777777" w:rsidR="00E07985" w:rsidRDefault="00E07985" w:rsidP="00F37669">
      <w:pPr>
        <w:numPr>
          <w:ilvl w:val="1"/>
          <w:numId w:val="20"/>
        </w:numPr>
        <w:tabs>
          <w:tab w:val="left" w:pos="1078"/>
        </w:tabs>
        <w:spacing w:beforeLines="15" w:before="54" w:line="280" w:lineRule="exact"/>
        <w:ind w:left="1106" w:hanging="289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Could we get down to business now?</w:t>
      </w:r>
    </w:p>
    <w:p w14:paraId="2C08C0A5" w14:textId="77777777" w:rsidR="00E07985" w:rsidRPr="00B56DAD" w:rsidRDefault="00E07985" w:rsidP="00E07985">
      <w:pPr>
        <w:spacing w:line="280" w:lineRule="exact"/>
        <w:rPr>
          <w:rFonts w:ascii="Times New Roman" w:hAnsi="Times New Roman"/>
          <w:i/>
          <w:sz w:val="20"/>
        </w:rPr>
      </w:pPr>
    </w:p>
    <w:p w14:paraId="66D3494A" w14:textId="77777777" w:rsidR="00E07985" w:rsidRPr="00CC7E39" w:rsidRDefault="00E07985" w:rsidP="00E07985">
      <w:pPr>
        <w:tabs>
          <w:tab w:val="left" w:pos="490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Pr="00CC7E39">
        <w:rPr>
          <w:rFonts w:ascii="Arial" w:hAnsi="Arial" w:cs="Arial" w:hint="eastAsia"/>
          <w:b/>
          <w:sz w:val="22"/>
        </w:rPr>
        <w:t>Reviewing the Agenda</w:t>
      </w:r>
    </w:p>
    <w:p w14:paraId="52AF836F" w14:textId="77777777" w:rsidR="00E07985" w:rsidRDefault="00E07985" w:rsidP="00F37669">
      <w:pPr>
        <w:numPr>
          <w:ilvl w:val="0"/>
          <w:numId w:val="27"/>
        </w:numPr>
        <w:tabs>
          <w:tab w:val="clear" w:pos="1200"/>
          <w:tab w:val="num" w:pos="1078"/>
        </w:tabs>
        <w:spacing w:beforeLines="15" w:before="54" w:line="280" w:lineRule="exact"/>
        <w:ind w:left="1106" w:hanging="294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Let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s take a look at the agenda.</w:t>
      </w:r>
    </w:p>
    <w:p w14:paraId="32521437" w14:textId="77777777" w:rsidR="00E07985" w:rsidRDefault="00E07985" w:rsidP="00F37669">
      <w:pPr>
        <w:numPr>
          <w:ilvl w:val="0"/>
          <w:numId w:val="27"/>
        </w:numPr>
        <w:tabs>
          <w:tab w:val="clear" w:pos="1200"/>
          <w:tab w:val="num" w:pos="1078"/>
        </w:tabs>
        <w:spacing w:beforeLines="15" w:before="54" w:line="280" w:lineRule="exact"/>
        <w:ind w:left="1106" w:hanging="294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We have three items on the agenda this evening.</w:t>
      </w:r>
    </w:p>
    <w:p w14:paraId="11DE421F" w14:textId="77777777" w:rsidR="00E07985" w:rsidRDefault="00E07985" w:rsidP="00F37669">
      <w:pPr>
        <w:numPr>
          <w:ilvl w:val="0"/>
          <w:numId w:val="27"/>
        </w:numPr>
        <w:tabs>
          <w:tab w:val="clear" w:pos="1200"/>
          <w:tab w:val="num" w:pos="1078"/>
        </w:tabs>
        <w:spacing w:beforeLines="15" w:before="54" w:line="280" w:lineRule="exact"/>
        <w:ind w:left="1106" w:hanging="294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Is there anything else for the agenda?</w:t>
      </w:r>
    </w:p>
    <w:p w14:paraId="169B6553" w14:textId="77777777" w:rsidR="00E07985" w:rsidRDefault="00E07985" w:rsidP="00F37669">
      <w:pPr>
        <w:numPr>
          <w:ilvl w:val="0"/>
          <w:numId w:val="27"/>
        </w:numPr>
        <w:tabs>
          <w:tab w:val="clear" w:pos="1200"/>
          <w:tab w:val="num" w:pos="1078"/>
        </w:tabs>
        <w:spacing w:beforeLines="15" w:before="54" w:line="280" w:lineRule="exact"/>
        <w:ind w:left="1106" w:hanging="294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Are there any other items for the agenda?</w:t>
      </w:r>
    </w:p>
    <w:p w14:paraId="628ACE42" w14:textId="77777777" w:rsidR="00E07985" w:rsidRDefault="00E07985" w:rsidP="00F37669">
      <w:pPr>
        <w:numPr>
          <w:ilvl w:val="0"/>
          <w:numId w:val="27"/>
        </w:numPr>
        <w:tabs>
          <w:tab w:val="clear" w:pos="1200"/>
          <w:tab w:val="num" w:pos="1078"/>
        </w:tabs>
        <w:spacing w:beforeLines="15" w:before="54" w:line="280" w:lineRule="exact"/>
        <w:ind w:left="1106" w:hanging="294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Does anyone have anything else for the agenda?</w:t>
      </w:r>
    </w:p>
    <w:p w14:paraId="0217A128" w14:textId="77777777" w:rsidR="00E07985" w:rsidRDefault="00E07985" w:rsidP="00F37669">
      <w:pPr>
        <w:numPr>
          <w:ilvl w:val="0"/>
          <w:numId w:val="27"/>
        </w:numPr>
        <w:tabs>
          <w:tab w:val="clear" w:pos="1200"/>
          <w:tab w:val="num" w:pos="1078"/>
        </w:tabs>
        <w:spacing w:beforeLines="15" w:before="54" w:line="280" w:lineRule="exact"/>
        <w:ind w:left="1106" w:hanging="294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Does anyone want to add anything to the agenda?</w:t>
      </w:r>
    </w:p>
    <w:p w14:paraId="5F8E3393" w14:textId="77777777" w:rsidR="00E07985" w:rsidRPr="00B56DAD" w:rsidRDefault="00E07985" w:rsidP="00E07985">
      <w:pPr>
        <w:spacing w:line="280" w:lineRule="exact"/>
        <w:rPr>
          <w:rFonts w:ascii="Times New Roman" w:hAnsi="Times New Roman"/>
          <w:i/>
          <w:sz w:val="20"/>
        </w:rPr>
      </w:pPr>
    </w:p>
    <w:p w14:paraId="6D5D8982" w14:textId="77777777" w:rsidR="00E07985" w:rsidRPr="00CC7E39" w:rsidRDefault="00E07985" w:rsidP="00E07985">
      <w:pPr>
        <w:tabs>
          <w:tab w:val="left" w:pos="490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Pr="00CC7E39">
        <w:rPr>
          <w:rFonts w:ascii="Arial" w:hAnsi="Arial" w:cs="Arial" w:hint="eastAsia"/>
          <w:b/>
          <w:sz w:val="22"/>
        </w:rPr>
        <w:t>Organizing the Agenda</w:t>
      </w:r>
    </w:p>
    <w:p w14:paraId="387141C7" w14:textId="77777777" w:rsidR="00E07985" w:rsidRDefault="00E07985" w:rsidP="00F37669">
      <w:pPr>
        <w:numPr>
          <w:ilvl w:val="0"/>
          <w:numId w:val="28"/>
        </w:numPr>
        <w:tabs>
          <w:tab w:val="clear" w:pos="1200"/>
          <w:tab w:val="left" w:pos="1106"/>
        </w:tabs>
        <w:spacing w:beforeLines="15" w:before="54" w:line="280" w:lineRule="exact"/>
        <w:ind w:left="1106" w:hanging="294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Let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s start</w:t>
      </w:r>
      <w:r>
        <w:rPr>
          <w:rFonts w:ascii="Times New Roman" w:hAnsi="Times New Roman"/>
          <w:iCs/>
          <w:sz w:val="22"/>
        </w:rPr>
        <w:t xml:space="preserve"> with…</w:t>
      </w:r>
      <w:r>
        <w:rPr>
          <w:rFonts w:ascii="Times New Roman" w:hAnsi="Times New Roman" w:hint="eastAsia"/>
          <w:iCs/>
          <w:sz w:val="22"/>
        </w:rPr>
        <w:t xml:space="preserve">and then </w:t>
      </w:r>
    </w:p>
    <w:p w14:paraId="6BF54B61" w14:textId="77777777" w:rsidR="00E07985" w:rsidRDefault="00E07985" w:rsidP="00F37669">
      <w:pPr>
        <w:numPr>
          <w:ilvl w:val="0"/>
          <w:numId w:val="28"/>
        </w:numPr>
        <w:tabs>
          <w:tab w:val="clear" w:pos="1200"/>
          <w:tab w:val="left" w:pos="1106"/>
        </w:tabs>
        <w:spacing w:beforeLines="15" w:before="54" w:line="280" w:lineRule="exact"/>
        <w:ind w:left="1106" w:hanging="294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 think we should start with</w:t>
      </w:r>
      <w:r>
        <w:rPr>
          <w:rFonts w:ascii="Times New Roman" w:hAnsi="Times New Roman"/>
          <w:iCs/>
          <w:sz w:val="22"/>
        </w:rPr>
        <w:t>…</w:t>
      </w:r>
      <w:r>
        <w:rPr>
          <w:rFonts w:ascii="Times New Roman" w:hAnsi="Times New Roman" w:hint="eastAsia"/>
          <w:iCs/>
          <w:sz w:val="22"/>
        </w:rPr>
        <w:t xml:space="preserve"> and then</w:t>
      </w:r>
    </w:p>
    <w:p w14:paraId="3C59AB25" w14:textId="77777777" w:rsidR="00E07985" w:rsidRDefault="00E07985" w:rsidP="00F37669">
      <w:pPr>
        <w:numPr>
          <w:ilvl w:val="0"/>
          <w:numId w:val="28"/>
        </w:numPr>
        <w:tabs>
          <w:tab w:val="clear" w:pos="1200"/>
          <w:tab w:val="left" w:pos="1106"/>
        </w:tabs>
        <w:spacing w:beforeLines="15" w:before="54" w:line="280" w:lineRule="exact"/>
        <w:ind w:left="1106" w:hanging="294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 think our first item should be</w:t>
      </w:r>
      <w:r>
        <w:rPr>
          <w:rFonts w:ascii="Times New Roman" w:hAnsi="Times New Roman"/>
          <w:iCs/>
          <w:sz w:val="22"/>
        </w:rPr>
        <w:t>…</w:t>
      </w:r>
    </w:p>
    <w:p w14:paraId="57077B4A" w14:textId="77777777" w:rsidR="00E07985" w:rsidRDefault="00E07985" w:rsidP="00F37669">
      <w:pPr>
        <w:numPr>
          <w:ilvl w:val="0"/>
          <w:numId w:val="28"/>
        </w:numPr>
        <w:tabs>
          <w:tab w:val="clear" w:pos="1200"/>
          <w:tab w:val="left" w:pos="1106"/>
        </w:tabs>
        <w:spacing w:beforeLines="15" w:before="54" w:line="280" w:lineRule="exact"/>
        <w:ind w:left="1106" w:hanging="294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 xml:space="preserve">d suggest we start with </w:t>
      </w:r>
      <w:r>
        <w:rPr>
          <w:rFonts w:ascii="Times New Roman" w:hAnsi="Times New Roman"/>
          <w:iCs/>
          <w:sz w:val="22"/>
        </w:rPr>
        <w:t>…</w:t>
      </w:r>
      <w:r>
        <w:rPr>
          <w:rFonts w:ascii="Times New Roman" w:hAnsi="Times New Roman" w:hint="eastAsia"/>
          <w:iCs/>
          <w:sz w:val="22"/>
        </w:rPr>
        <w:t xml:space="preserve"> and then</w:t>
      </w:r>
      <w:r>
        <w:rPr>
          <w:rFonts w:ascii="Times New Roman" w:hAnsi="Times New Roman"/>
          <w:iCs/>
          <w:sz w:val="22"/>
        </w:rPr>
        <w:t>…</w:t>
      </w:r>
    </w:p>
    <w:p w14:paraId="55119F59" w14:textId="77777777" w:rsidR="00E07985" w:rsidRDefault="00E07985" w:rsidP="00F37669">
      <w:pPr>
        <w:numPr>
          <w:ilvl w:val="0"/>
          <w:numId w:val="28"/>
        </w:numPr>
        <w:tabs>
          <w:tab w:val="clear" w:pos="1200"/>
          <w:tab w:val="left" w:pos="1106"/>
        </w:tabs>
        <w:spacing w:beforeLines="15" w:before="54" w:line="280" w:lineRule="exact"/>
        <w:ind w:left="1106" w:hanging="294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Let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 xml:space="preserve">s take a break after we finish </w:t>
      </w:r>
      <w:r>
        <w:rPr>
          <w:rFonts w:ascii="Times New Roman" w:hAnsi="Times New Roman"/>
          <w:iCs/>
          <w:sz w:val="22"/>
        </w:rPr>
        <w:t>…</w:t>
      </w:r>
    </w:p>
    <w:p w14:paraId="201AEE87" w14:textId="77777777" w:rsidR="00E07985" w:rsidRDefault="00E07985" w:rsidP="00F37669">
      <w:pPr>
        <w:numPr>
          <w:ilvl w:val="0"/>
          <w:numId w:val="28"/>
        </w:numPr>
        <w:tabs>
          <w:tab w:val="clear" w:pos="1200"/>
          <w:tab w:val="left" w:pos="1106"/>
        </w:tabs>
        <w:spacing w:beforeLines="15" w:before="54" w:line="280" w:lineRule="exact"/>
        <w:ind w:left="1106" w:hanging="294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Mr. Ono, about how much time do you need for your presentation?</w:t>
      </w:r>
    </w:p>
    <w:p w14:paraId="443D78AD" w14:textId="77777777" w:rsidR="00E07985" w:rsidRPr="00B56DAD" w:rsidRDefault="00E07985" w:rsidP="00E07985">
      <w:pPr>
        <w:spacing w:line="280" w:lineRule="exact"/>
        <w:rPr>
          <w:rFonts w:ascii="Times New Roman" w:hAnsi="Times New Roman"/>
          <w:i/>
          <w:sz w:val="20"/>
        </w:rPr>
      </w:pPr>
    </w:p>
    <w:p w14:paraId="054B5134" w14:textId="0FB22208" w:rsidR="00E07985" w:rsidRDefault="00E07985" w:rsidP="00E07985">
      <w:pPr>
        <w:tabs>
          <w:tab w:val="left" w:pos="490"/>
          <w:tab w:val="left" w:pos="720"/>
        </w:tabs>
        <w:spacing w:line="360" w:lineRule="atLeast"/>
        <w:rPr>
          <w:rFonts w:ascii="Arial" w:hAnsi="Arial" w:cs="Arial"/>
          <w:b/>
          <w:sz w:val="22"/>
        </w:rPr>
      </w:pPr>
    </w:p>
    <w:p w14:paraId="3576EEE4" w14:textId="77777777" w:rsidR="00E07985" w:rsidRDefault="00E07985" w:rsidP="00E07985">
      <w:pPr>
        <w:tabs>
          <w:tab w:val="left" w:pos="490"/>
          <w:tab w:val="left" w:pos="720"/>
        </w:tabs>
        <w:spacing w:line="360" w:lineRule="atLeast"/>
        <w:rPr>
          <w:rFonts w:ascii="Arial" w:hAnsi="Arial" w:cs="Arial"/>
          <w:b/>
          <w:sz w:val="22"/>
        </w:rPr>
      </w:pPr>
    </w:p>
    <w:p w14:paraId="2EB760BE" w14:textId="77777777" w:rsidR="00585C2B" w:rsidRDefault="00585C2B" w:rsidP="00E07985">
      <w:pPr>
        <w:tabs>
          <w:tab w:val="left" w:pos="490"/>
          <w:tab w:val="left" w:pos="720"/>
        </w:tabs>
        <w:spacing w:line="360" w:lineRule="atLeast"/>
        <w:rPr>
          <w:rFonts w:ascii="Arial" w:hAnsi="Arial" w:cs="Arial"/>
          <w:b/>
          <w:sz w:val="22"/>
        </w:rPr>
      </w:pPr>
    </w:p>
    <w:p w14:paraId="6B771FC2" w14:textId="77777777" w:rsidR="005E590F" w:rsidRDefault="005E590F">
      <w:pPr>
        <w:widowControl/>
        <w:jc w:val="lef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br w:type="page"/>
      </w:r>
    </w:p>
    <w:p w14:paraId="4C07308A" w14:textId="5E07C756" w:rsidR="00E07985" w:rsidRPr="00CC7E39" w:rsidRDefault="00E07985" w:rsidP="00E07985">
      <w:pPr>
        <w:tabs>
          <w:tab w:val="left" w:pos="490"/>
          <w:tab w:val="left" w:pos="720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Pr="00CC7E39">
        <w:rPr>
          <w:rFonts w:ascii="Arial" w:hAnsi="Arial" w:cs="Arial"/>
          <w:b/>
          <w:sz w:val="22"/>
        </w:rPr>
        <w:t>Introducing the Speaker</w:t>
      </w:r>
    </w:p>
    <w:p w14:paraId="4ADDFDF7" w14:textId="77777777" w:rsidR="00E07985" w:rsidRDefault="00E07985" w:rsidP="00F37669">
      <w:pPr>
        <w:numPr>
          <w:ilvl w:val="0"/>
          <w:numId w:val="29"/>
        </w:numPr>
        <w:tabs>
          <w:tab w:val="left" w:pos="1106"/>
        </w:tabs>
        <w:spacing w:beforeLines="15" w:before="54" w:line="280" w:lineRule="exact"/>
        <w:ind w:left="1106" w:hanging="289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lastRenderedPageBreak/>
        <w:t xml:space="preserve">Our first / next speaker is Mr. </w:t>
      </w:r>
      <w:r>
        <w:rPr>
          <w:rFonts w:ascii="Times New Roman" w:hAnsi="Times New Roman" w:hint="eastAsia"/>
          <w:iCs/>
          <w:sz w:val="22"/>
        </w:rPr>
        <w:t>Ono</w:t>
      </w:r>
      <w:r>
        <w:rPr>
          <w:rFonts w:ascii="Times New Roman" w:hAnsi="Times New Roman"/>
          <w:iCs/>
          <w:sz w:val="22"/>
        </w:rPr>
        <w:t>.</w:t>
      </w:r>
    </w:p>
    <w:p w14:paraId="4164D2C8" w14:textId="77777777" w:rsidR="00E07985" w:rsidRDefault="00E07985" w:rsidP="00F37669">
      <w:pPr>
        <w:numPr>
          <w:ilvl w:val="0"/>
          <w:numId w:val="29"/>
        </w:numPr>
        <w:tabs>
          <w:tab w:val="left" w:pos="1106"/>
        </w:tabs>
        <w:spacing w:beforeLines="15" w:before="54" w:line="280" w:lineRule="exact"/>
        <w:ind w:left="1106" w:hanging="289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 xml:space="preserve">Mr. </w:t>
      </w:r>
      <w:r>
        <w:rPr>
          <w:rFonts w:ascii="Times New Roman" w:hAnsi="Times New Roman" w:hint="eastAsia"/>
          <w:iCs/>
          <w:sz w:val="22"/>
        </w:rPr>
        <w:t>Ono</w:t>
      </w:r>
      <w:r>
        <w:rPr>
          <w:rFonts w:ascii="Times New Roman" w:hAnsi="Times New Roman"/>
          <w:iCs/>
          <w:sz w:val="22"/>
        </w:rPr>
        <w:t xml:space="preserve">, would </w:t>
      </w:r>
      <w:r>
        <w:rPr>
          <w:rFonts w:ascii="Times New Roman" w:hAnsi="Times New Roman" w:hint="eastAsia"/>
          <w:iCs/>
          <w:sz w:val="22"/>
        </w:rPr>
        <w:t xml:space="preserve">you give us </w:t>
      </w:r>
      <w:r>
        <w:rPr>
          <w:rFonts w:ascii="Times New Roman" w:hAnsi="Times New Roman"/>
          <w:iCs/>
          <w:sz w:val="22"/>
        </w:rPr>
        <w:t xml:space="preserve">your </w:t>
      </w:r>
      <w:r>
        <w:rPr>
          <w:rFonts w:ascii="Times New Roman" w:hAnsi="Times New Roman" w:hint="eastAsia"/>
          <w:iCs/>
          <w:sz w:val="22"/>
        </w:rPr>
        <w:t>report</w:t>
      </w:r>
      <w:r>
        <w:rPr>
          <w:rFonts w:ascii="Times New Roman" w:hAnsi="Times New Roman"/>
          <w:iCs/>
          <w:sz w:val="22"/>
        </w:rPr>
        <w:t>, please?</w:t>
      </w:r>
    </w:p>
    <w:p w14:paraId="53F72BA1" w14:textId="77777777" w:rsidR="00E07985" w:rsidRDefault="00E07985" w:rsidP="00F37669">
      <w:pPr>
        <w:numPr>
          <w:ilvl w:val="0"/>
          <w:numId w:val="29"/>
        </w:numPr>
        <w:tabs>
          <w:tab w:val="left" w:pos="1106"/>
        </w:tabs>
        <w:spacing w:beforeLines="15" w:before="54" w:line="280" w:lineRule="exact"/>
        <w:ind w:left="1106" w:hanging="289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Mr. Ono?</w:t>
      </w:r>
    </w:p>
    <w:p w14:paraId="4C51ABAF" w14:textId="77777777" w:rsidR="00E07985" w:rsidRDefault="00E07985" w:rsidP="00E07985">
      <w:pPr>
        <w:tabs>
          <w:tab w:val="left" w:pos="490"/>
        </w:tabs>
        <w:spacing w:line="360" w:lineRule="atLeast"/>
        <w:rPr>
          <w:rFonts w:ascii="Times New Roman" w:hAnsi="Times New Roman"/>
          <w:b/>
          <w:sz w:val="30"/>
        </w:rPr>
      </w:pPr>
    </w:p>
    <w:p w14:paraId="74343D80" w14:textId="77777777" w:rsidR="00E07985" w:rsidRPr="00CC7E39" w:rsidRDefault="00E07985" w:rsidP="00E07985">
      <w:pPr>
        <w:tabs>
          <w:tab w:val="left" w:pos="490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Pr="00CC7E39">
        <w:rPr>
          <w:rFonts w:ascii="Arial" w:hAnsi="Arial" w:cs="Arial" w:hint="eastAsia"/>
          <w:b/>
          <w:sz w:val="22"/>
        </w:rPr>
        <w:t>Speaker</w:t>
      </w:r>
      <w:r w:rsidRPr="00CC7E39">
        <w:rPr>
          <w:rFonts w:ascii="Arial" w:hAnsi="Arial" w:cs="Arial"/>
          <w:b/>
          <w:sz w:val="22"/>
        </w:rPr>
        <w:t>’</w:t>
      </w:r>
      <w:r w:rsidRPr="00CC7E39">
        <w:rPr>
          <w:rFonts w:ascii="Arial" w:hAnsi="Arial" w:cs="Arial" w:hint="eastAsia"/>
          <w:b/>
          <w:sz w:val="22"/>
        </w:rPr>
        <w:t xml:space="preserve">s Response </w:t>
      </w:r>
      <w:r w:rsidRPr="00CC7E39">
        <w:rPr>
          <w:rFonts w:ascii="Arial" w:hAnsi="Arial" w:cs="Arial"/>
          <w:b/>
          <w:sz w:val="22"/>
        </w:rPr>
        <w:t>to the</w:t>
      </w:r>
      <w:r w:rsidRPr="00CC7E39">
        <w:rPr>
          <w:rFonts w:ascii="Arial" w:hAnsi="Arial" w:cs="Arial" w:hint="eastAsia"/>
          <w:b/>
          <w:sz w:val="22"/>
        </w:rPr>
        <w:t xml:space="preserve"> </w:t>
      </w:r>
      <w:r>
        <w:rPr>
          <w:rFonts w:ascii="Arial" w:hAnsi="Arial" w:cs="Arial" w:hint="eastAsia"/>
          <w:b/>
          <w:sz w:val="22"/>
        </w:rPr>
        <w:t>Facilitator</w:t>
      </w:r>
    </w:p>
    <w:p w14:paraId="13284B0B" w14:textId="77777777" w:rsidR="00E07985" w:rsidRDefault="00E07985" w:rsidP="00E07985">
      <w:pPr>
        <w:numPr>
          <w:ilvl w:val="0"/>
          <w:numId w:val="30"/>
        </w:numPr>
        <w:tabs>
          <w:tab w:val="left" w:pos="1106"/>
          <w:tab w:val="left" w:pos="1260"/>
        </w:tabs>
        <w:spacing w:beforeLines="15" w:before="54" w:line="280" w:lineRule="exact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 xml:space="preserve">Thank you, Mr. </w:t>
      </w:r>
      <w:r w:rsidR="000B58E2">
        <w:rPr>
          <w:rFonts w:ascii="Times New Roman" w:hAnsi="Times New Roman"/>
          <w:iCs/>
          <w:sz w:val="22"/>
        </w:rPr>
        <w:t>Garrard</w:t>
      </w:r>
      <w:r>
        <w:rPr>
          <w:rFonts w:ascii="Times New Roman" w:hAnsi="Times New Roman" w:hint="eastAsia"/>
          <w:iCs/>
          <w:sz w:val="22"/>
        </w:rPr>
        <w:t>.</w:t>
      </w:r>
    </w:p>
    <w:p w14:paraId="0BD39C12" w14:textId="77777777" w:rsidR="00E07985" w:rsidRDefault="00E07985" w:rsidP="00E07985">
      <w:pPr>
        <w:numPr>
          <w:ilvl w:val="0"/>
          <w:numId w:val="30"/>
        </w:numPr>
        <w:tabs>
          <w:tab w:val="left" w:pos="1106"/>
          <w:tab w:val="left" w:pos="1260"/>
        </w:tabs>
        <w:spacing w:beforeLines="15" w:before="54" w:line="280" w:lineRule="exact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It’</w:t>
      </w:r>
      <w:r>
        <w:rPr>
          <w:rFonts w:ascii="Times New Roman" w:hAnsi="Times New Roman" w:hint="eastAsia"/>
          <w:iCs/>
          <w:sz w:val="22"/>
        </w:rPr>
        <w:t>s my pleasure.</w:t>
      </w:r>
    </w:p>
    <w:p w14:paraId="5017256C" w14:textId="77777777" w:rsidR="00E07985" w:rsidRDefault="00E07985" w:rsidP="00E07985">
      <w:pPr>
        <w:numPr>
          <w:ilvl w:val="0"/>
          <w:numId w:val="30"/>
        </w:numPr>
        <w:tabs>
          <w:tab w:val="left" w:pos="1106"/>
          <w:tab w:val="left" w:pos="1260"/>
        </w:tabs>
        <w:spacing w:beforeLines="15" w:before="54" w:line="280" w:lineRule="exact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My pleasure.</w:t>
      </w:r>
      <w:r>
        <w:rPr>
          <w:rFonts w:ascii="Times New Roman" w:hAnsi="Times New Roman" w:hint="eastAsia"/>
          <w:iCs/>
          <w:sz w:val="22"/>
        </w:rPr>
        <w:t xml:space="preserve"> (Informal)</w:t>
      </w:r>
    </w:p>
    <w:p w14:paraId="230373A2" w14:textId="77777777" w:rsidR="00E07985" w:rsidRDefault="00E07985" w:rsidP="00E07985">
      <w:pPr>
        <w:numPr>
          <w:ilvl w:val="0"/>
          <w:numId w:val="30"/>
        </w:numPr>
        <w:tabs>
          <w:tab w:val="left" w:pos="1106"/>
          <w:tab w:val="left" w:pos="1260"/>
        </w:tabs>
        <w:spacing w:beforeLines="15" w:before="54" w:line="280" w:lineRule="exact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…</w:t>
      </w:r>
      <w:r>
        <w:rPr>
          <w:rFonts w:ascii="Times New Roman" w:hAnsi="Times New Roman" w:hint="eastAsia"/>
          <w:iCs/>
          <w:sz w:val="22"/>
        </w:rPr>
        <w:t xml:space="preserve"> Good </w:t>
      </w:r>
      <w:r>
        <w:rPr>
          <w:rFonts w:ascii="Times New Roman" w:hAnsi="Times New Roman"/>
          <w:iCs/>
          <w:sz w:val="22"/>
        </w:rPr>
        <w:t>evening</w:t>
      </w:r>
      <w:r>
        <w:rPr>
          <w:rFonts w:ascii="Times New Roman" w:hAnsi="Times New Roman" w:hint="eastAsia"/>
          <w:iCs/>
          <w:sz w:val="22"/>
        </w:rPr>
        <w:t>, everyone.</w:t>
      </w:r>
    </w:p>
    <w:p w14:paraId="5677C7B2" w14:textId="77777777" w:rsidR="00E07985" w:rsidRPr="008C11B1" w:rsidRDefault="00E07985" w:rsidP="00E07985">
      <w:pPr>
        <w:spacing w:line="160" w:lineRule="exact"/>
        <w:rPr>
          <w:rFonts w:ascii="Times New Roman" w:hAnsi="Times New Roman"/>
          <w:i/>
          <w:sz w:val="16"/>
          <w:szCs w:val="16"/>
        </w:rPr>
      </w:pPr>
    </w:p>
    <w:p w14:paraId="4C34DA32" w14:textId="77777777" w:rsidR="00E07985" w:rsidRPr="00CC7E39" w:rsidRDefault="00E07985" w:rsidP="00E07985">
      <w:pPr>
        <w:tabs>
          <w:tab w:val="left" w:pos="490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Pr="00CC7E39">
        <w:rPr>
          <w:rFonts w:ascii="Arial" w:hAnsi="Arial" w:cs="Arial" w:hint="eastAsia"/>
          <w:b/>
          <w:sz w:val="22"/>
        </w:rPr>
        <w:t>Conducting</w:t>
      </w:r>
      <w:r w:rsidRPr="00CC7E39">
        <w:rPr>
          <w:rFonts w:ascii="Arial" w:hAnsi="Arial" w:cs="Arial"/>
          <w:b/>
          <w:sz w:val="22"/>
        </w:rPr>
        <w:t xml:space="preserve"> the discussion</w:t>
      </w:r>
    </w:p>
    <w:p w14:paraId="22A38489" w14:textId="77777777" w:rsidR="00E07985" w:rsidRDefault="00E07985" w:rsidP="00F37669">
      <w:pPr>
        <w:numPr>
          <w:ilvl w:val="1"/>
          <w:numId w:val="19"/>
        </w:numPr>
        <w:tabs>
          <w:tab w:val="left" w:pos="1106"/>
          <w:tab w:val="left" w:pos="1218"/>
        </w:tabs>
        <w:spacing w:beforeLines="15" w:before="54" w:line="280" w:lineRule="exact"/>
        <w:ind w:left="1246" w:hanging="42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Thank you, Mr. Ono. We have time for some questions.</w:t>
      </w:r>
    </w:p>
    <w:p w14:paraId="76204379" w14:textId="77777777" w:rsidR="00E07985" w:rsidRDefault="00E07985" w:rsidP="00F37669">
      <w:pPr>
        <w:numPr>
          <w:ilvl w:val="1"/>
          <w:numId w:val="19"/>
        </w:numPr>
        <w:tabs>
          <w:tab w:val="left" w:pos="1106"/>
          <w:tab w:val="left" w:pos="1218"/>
        </w:tabs>
        <w:spacing w:beforeLines="15" w:before="54" w:line="280" w:lineRule="exact"/>
        <w:ind w:left="1246" w:hanging="42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 xml:space="preserve">Are there any questions for Mr. </w:t>
      </w:r>
      <w:r>
        <w:rPr>
          <w:rFonts w:ascii="Times New Roman" w:hAnsi="Times New Roman" w:hint="eastAsia"/>
          <w:iCs/>
          <w:sz w:val="22"/>
        </w:rPr>
        <w:t>Ono</w:t>
      </w:r>
      <w:r>
        <w:rPr>
          <w:rFonts w:ascii="Times New Roman" w:hAnsi="Times New Roman"/>
          <w:iCs/>
          <w:sz w:val="22"/>
        </w:rPr>
        <w:t>?</w:t>
      </w:r>
    </w:p>
    <w:p w14:paraId="4EC972A4" w14:textId="77777777" w:rsidR="00E07985" w:rsidRDefault="00E07985" w:rsidP="00F37669">
      <w:pPr>
        <w:numPr>
          <w:ilvl w:val="1"/>
          <w:numId w:val="19"/>
        </w:numPr>
        <w:tabs>
          <w:tab w:val="left" w:pos="1106"/>
          <w:tab w:val="left" w:pos="1218"/>
        </w:tabs>
        <w:spacing w:beforeLines="15" w:before="54" w:line="280" w:lineRule="exact"/>
        <w:ind w:left="1246" w:hanging="42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 xml:space="preserve">Are there any more questions for Mr. </w:t>
      </w:r>
      <w:r>
        <w:rPr>
          <w:rFonts w:ascii="Times New Roman" w:hAnsi="Times New Roman" w:hint="eastAsia"/>
          <w:iCs/>
          <w:sz w:val="22"/>
        </w:rPr>
        <w:t>Ono</w:t>
      </w:r>
      <w:r>
        <w:rPr>
          <w:rFonts w:ascii="Times New Roman" w:hAnsi="Times New Roman"/>
          <w:iCs/>
          <w:sz w:val="22"/>
        </w:rPr>
        <w:t>?</w:t>
      </w:r>
    </w:p>
    <w:p w14:paraId="213FD6D2" w14:textId="77777777" w:rsidR="00E07985" w:rsidRDefault="00E07985" w:rsidP="00F37669">
      <w:pPr>
        <w:numPr>
          <w:ilvl w:val="1"/>
          <w:numId w:val="19"/>
        </w:numPr>
        <w:tabs>
          <w:tab w:val="left" w:pos="1106"/>
          <w:tab w:val="left" w:pos="1218"/>
        </w:tabs>
        <w:spacing w:beforeLines="15" w:before="54" w:line="280" w:lineRule="exact"/>
        <w:ind w:left="1246" w:hanging="42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Mr. Suzuki, do you have any questions for Mr. Ono?</w:t>
      </w:r>
    </w:p>
    <w:p w14:paraId="2920F694" w14:textId="77777777" w:rsidR="00E07985" w:rsidRDefault="00E07985" w:rsidP="00F37669">
      <w:pPr>
        <w:numPr>
          <w:ilvl w:val="1"/>
          <w:numId w:val="19"/>
        </w:numPr>
        <w:tabs>
          <w:tab w:val="left" w:pos="1106"/>
          <w:tab w:val="left" w:pos="1218"/>
        </w:tabs>
        <w:spacing w:beforeLines="15" w:before="54" w:line="280" w:lineRule="exact"/>
        <w:ind w:left="1246" w:hanging="42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What do you think about this, Mr. Suzuki?</w:t>
      </w:r>
    </w:p>
    <w:p w14:paraId="70A05FC2" w14:textId="77777777" w:rsidR="00E07985" w:rsidRDefault="00E07985" w:rsidP="00F37669">
      <w:pPr>
        <w:numPr>
          <w:ilvl w:val="1"/>
          <w:numId w:val="19"/>
        </w:numPr>
        <w:tabs>
          <w:tab w:val="left" w:pos="1106"/>
          <w:tab w:val="left" w:pos="1218"/>
        </w:tabs>
        <w:spacing w:beforeLines="15" w:before="54" w:line="280" w:lineRule="exact"/>
        <w:ind w:left="1246" w:hanging="42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Do you have any comments on this, Mr. Suzuki?</w:t>
      </w:r>
    </w:p>
    <w:p w14:paraId="53868711" w14:textId="77777777" w:rsidR="00E07985" w:rsidRPr="008C11B1" w:rsidRDefault="00E07985" w:rsidP="00E07985">
      <w:pPr>
        <w:spacing w:line="160" w:lineRule="exact"/>
        <w:rPr>
          <w:rFonts w:ascii="Times New Roman" w:hAnsi="Times New Roman"/>
          <w:i/>
          <w:sz w:val="16"/>
          <w:szCs w:val="16"/>
        </w:rPr>
      </w:pPr>
    </w:p>
    <w:p w14:paraId="6AF87F19" w14:textId="77777777" w:rsidR="00E07985" w:rsidRPr="00CC7E39" w:rsidRDefault="00E07985" w:rsidP="00E07985">
      <w:pPr>
        <w:tabs>
          <w:tab w:val="left" w:pos="490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>
        <w:rPr>
          <w:rFonts w:ascii="Arial" w:hAnsi="Arial" w:cs="Arial" w:hint="eastAsia"/>
          <w:b/>
          <w:sz w:val="22"/>
        </w:rPr>
        <w:t>Moving to a Decision</w:t>
      </w:r>
    </w:p>
    <w:p w14:paraId="5A30DFCF" w14:textId="77777777" w:rsidR="00E07985" w:rsidRDefault="00E07985" w:rsidP="00F37669">
      <w:pPr>
        <w:numPr>
          <w:ilvl w:val="0"/>
          <w:numId w:val="37"/>
        </w:numPr>
        <w:tabs>
          <w:tab w:val="left" w:pos="1106"/>
          <w:tab w:val="left" w:pos="1218"/>
        </w:tabs>
        <w:spacing w:beforeLines="15" w:before="54" w:line="280" w:lineRule="exact"/>
        <w:ind w:left="1232" w:hanging="406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Mr. Ono, w</w:t>
      </w:r>
      <w:r>
        <w:rPr>
          <w:rFonts w:ascii="Times New Roman" w:hAnsi="Times New Roman"/>
          <w:iCs/>
          <w:sz w:val="22"/>
        </w:rPr>
        <w:t>hat do you think about</w:t>
      </w:r>
      <w:r>
        <w:rPr>
          <w:rFonts w:ascii="Times New Roman" w:hAnsi="Times New Roman" w:hint="eastAsia"/>
          <w:iCs/>
          <w:sz w:val="22"/>
        </w:rPr>
        <w:t xml:space="preserve"> this</w:t>
      </w:r>
      <w:r>
        <w:rPr>
          <w:rFonts w:ascii="Times New Roman" w:hAnsi="Times New Roman"/>
          <w:iCs/>
          <w:sz w:val="22"/>
        </w:rPr>
        <w:t>?</w:t>
      </w:r>
    </w:p>
    <w:p w14:paraId="2007009C" w14:textId="77777777" w:rsidR="00E07985" w:rsidRDefault="00E07985" w:rsidP="00F37669">
      <w:pPr>
        <w:numPr>
          <w:ilvl w:val="0"/>
          <w:numId w:val="37"/>
        </w:numPr>
        <w:tabs>
          <w:tab w:val="left" w:pos="1106"/>
          <w:tab w:val="left" w:pos="1218"/>
        </w:tabs>
        <w:spacing w:beforeLines="15" w:before="54" w:line="280" w:lineRule="exact"/>
        <w:ind w:left="1232" w:hanging="406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What do you think about this?</w:t>
      </w:r>
    </w:p>
    <w:p w14:paraId="47AF368A" w14:textId="77777777" w:rsidR="00E07985" w:rsidRDefault="00E07985" w:rsidP="00F37669">
      <w:pPr>
        <w:numPr>
          <w:ilvl w:val="0"/>
          <w:numId w:val="37"/>
        </w:numPr>
        <w:tabs>
          <w:tab w:val="left" w:pos="1106"/>
          <w:tab w:val="left" w:pos="1218"/>
        </w:tabs>
        <w:spacing w:beforeLines="15" w:before="54" w:line="280" w:lineRule="exact"/>
        <w:ind w:left="1232" w:hanging="406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How do you feel about this?</w:t>
      </w:r>
    </w:p>
    <w:p w14:paraId="27CC2C1E" w14:textId="77777777" w:rsidR="00E07985" w:rsidRDefault="00E07985" w:rsidP="00E07985">
      <w:pPr>
        <w:tabs>
          <w:tab w:val="left" w:pos="1106"/>
          <w:tab w:val="left" w:pos="1204"/>
        </w:tabs>
        <w:spacing w:line="280" w:lineRule="exact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ab/>
      </w:r>
      <w:r>
        <w:rPr>
          <w:rFonts w:ascii="Times New Roman" w:hAnsi="Times New Roman" w:hint="eastAsia"/>
          <w:iCs/>
          <w:sz w:val="22"/>
        </w:rPr>
        <w:t xml:space="preserve">(Note: </w:t>
      </w:r>
      <w:r>
        <w:rPr>
          <w:rFonts w:ascii="Times New Roman" w:hAnsi="Times New Roman"/>
          <w:iCs/>
          <w:sz w:val="22"/>
        </w:rPr>
        <w:t>“</w:t>
      </w:r>
      <w:r w:rsidRPr="00CC7E39">
        <w:rPr>
          <w:rFonts w:ascii="Times New Roman" w:hAnsi="Times New Roman" w:hint="eastAsia"/>
          <w:iCs/>
          <w:sz w:val="22"/>
        </w:rPr>
        <w:t>How</w:t>
      </w:r>
      <w:r>
        <w:rPr>
          <w:rFonts w:ascii="Times New Roman" w:hAnsi="Times New Roman" w:hint="eastAsia"/>
          <w:iCs/>
          <w:sz w:val="22"/>
        </w:rPr>
        <w:t xml:space="preserve"> do you think about</w:t>
      </w:r>
      <w:r>
        <w:rPr>
          <w:rFonts w:ascii="Times New Roman" w:hAnsi="Times New Roman"/>
          <w:iCs/>
          <w:sz w:val="22"/>
        </w:rPr>
        <w:t>…</w:t>
      </w:r>
      <w:r>
        <w:rPr>
          <w:rFonts w:ascii="Times New Roman" w:hAnsi="Times New Roman" w:hint="eastAsia"/>
          <w:iCs/>
          <w:sz w:val="22"/>
        </w:rPr>
        <w:t>?</w:t>
      </w:r>
      <w:r>
        <w:rPr>
          <w:rFonts w:ascii="Times New Roman" w:hAnsi="Times New Roman"/>
          <w:iCs/>
          <w:sz w:val="22"/>
        </w:rPr>
        <w:t>”</w:t>
      </w:r>
      <w:r>
        <w:rPr>
          <w:rFonts w:ascii="Times New Roman" w:hAnsi="Times New Roman" w:hint="eastAsia"/>
          <w:iCs/>
          <w:sz w:val="22"/>
        </w:rPr>
        <w:t xml:space="preserve"> is not correct.)</w:t>
      </w:r>
    </w:p>
    <w:p w14:paraId="5EC54886" w14:textId="77777777" w:rsidR="00E07985" w:rsidRDefault="00E07985" w:rsidP="00F37669">
      <w:pPr>
        <w:numPr>
          <w:ilvl w:val="0"/>
          <w:numId w:val="37"/>
        </w:numPr>
        <w:tabs>
          <w:tab w:val="left" w:pos="1106"/>
          <w:tab w:val="left" w:pos="1218"/>
        </w:tabs>
        <w:spacing w:beforeLines="15" w:before="54" w:line="280" w:lineRule="exact"/>
        <w:ind w:left="1232" w:hanging="406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d like to get your opinion on</w:t>
      </w:r>
      <w:r>
        <w:rPr>
          <w:rFonts w:ascii="Times New Roman" w:hAnsi="Times New Roman"/>
          <w:iCs/>
          <w:sz w:val="22"/>
        </w:rPr>
        <w:t>…</w:t>
      </w:r>
    </w:p>
    <w:p w14:paraId="517C1D69" w14:textId="77777777" w:rsidR="00E07985" w:rsidRDefault="00E07985" w:rsidP="00F37669">
      <w:pPr>
        <w:numPr>
          <w:ilvl w:val="0"/>
          <w:numId w:val="37"/>
        </w:numPr>
        <w:tabs>
          <w:tab w:val="left" w:pos="1106"/>
          <w:tab w:val="left" w:pos="1218"/>
        </w:tabs>
        <w:spacing w:beforeLines="15" w:before="54" w:line="280" w:lineRule="exact"/>
        <w:ind w:left="1232" w:hanging="406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What do you think we should do?</w:t>
      </w:r>
    </w:p>
    <w:p w14:paraId="21813218" w14:textId="77777777" w:rsidR="00E07985" w:rsidRDefault="00E07985" w:rsidP="00F37669">
      <w:pPr>
        <w:numPr>
          <w:ilvl w:val="0"/>
          <w:numId w:val="37"/>
        </w:numPr>
        <w:tabs>
          <w:tab w:val="left" w:pos="1106"/>
          <w:tab w:val="left" w:pos="1218"/>
        </w:tabs>
        <w:spacing w:beforeLines="15" w:before="54" w:line="280" w:lineRule="exact"/>
        <w:ind w:left="1232" w:hanging="406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Do you all agree with this proposal?</w:t>
      </w:r>
    </w:p>
    <w:p w14:paraId="746B7A3D" w14:textId="77777777" w:rsidR="00E07985" w:rsidRPr="008C11B1" w:rsidRDefault="00E07985" w:rsidP="00E07985">
      <w:pPr>
        <w:spacing w:line="160" w:lineRule="exact"/>
        <w:rPr>
          <w:rFonts w:ascii="Times New Roman" w:hAnsi="Times New Roman"/>
          <w:i/>
          <w:sz w:val="16"/>
          <w:szCs w:val="16"/>
        </w:rPr>
      </w:pPr>
    </w:p>
    <w:p w14:paraId="5A3D66DA" w14:textId="77777777" w:rsidR="00E07985" w:rsidRPr="00CC7E39" w:rsidRDefault="00E07985" w:rsidP="00E07985">
      <w:pPr>
        <w:tabs>
          <w:tab w:val="left" w:pos="490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Pr="00CC7E39">
        <w:rPr>
          <w:rFonts w:ascii="Arial" w:hAnsi="Arial" w:cs="Arial" w:hint="eastAsia"/>
          <w:b/>
          <w:sz w:val="22"/>
        </w:rPr>
        <w:t>Taking</w:t>
      </w:r>
      <w:r w:rsidRPr="00CC7E39">
        <w:rPr>
          <w:rFonts w:ascii="Arial" w:hAnsi="Arial" w:cs="Arial"/>
          <w:b/>
          <w:sz w:val="22"/>
        </w:rPr>
        <w:t xml:space="preserve"> a Break</w:t>
      </w:r>
    </w:p>
    <w:p w14:paraId="009F9A3B" w14:textId="77777777" w:rsidR="00E07985" w:rsidRDefault="00E07985" w:rsidP="00E07985">
      <w:pPr>
        <w:numPr>
          <w:ilvl w:val="0"/>
          <w:numId w:val="31"/>
        </w:numPr>
        <w:tabs>
          <w:tab w:val="left" w:pos="1106"/>
        </w:tabs>
        <w:spacing w:beforeLines="15" w:before="54" w:line="280" w:lineRule="exact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It’s time for a break. We’ll begin again in 10 minutes.</w:t>
      </w:r>
    </w:p>
    <w:p w14:paraId="05EC8588" w14:textId="77777777" w:rsidR="00E07985" w:rsidRDefault="00E07985" w:rsidP="00E07985">
      <w:pPr>
        <w:numPr>
          <w:ilvl w:val="0"/>
          <w:numId w:val="31"/>
        </w:numPr>
        <w:tabs>
          <w:tab w:val="left" w:pos="1106"/>
        </w:tabs>
        <w:spacing w:beforeLines="15" w:before="54" w:line="280" w:lineRule="exact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Why don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t we take a short break now? Let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 xml:space="preserve">s </w:t>
      </w:r>
      <w:r>
        <w:rPr>
          <w:rFonts w:ascii="Times New Roman" w:hAnsi="Times New Roman"/>
          <w:iCs/>
          <w:sz w:val="22"/>
        </w:rPr>
        <w:t>start</w:t>
      </w:r>
      <w:r>
        <w:rPr>
          <w:rFonts w:ascii="Times New Roman" w:hAnsi="Times New Roman" w:hint="eastAsia"/>
          <w:iCs/>
          <w:sz w:val="22"/>
        </w:rPr>
        <w:t xml:space="preserve"> again </w:t>
      </w:r>
      <w:r>
        <w:rPr>
          <w:rFonts w:ascii="Times New Roman" w:hAnsi="Times New Roman"/>
          <w:iCs/>
          <w:sz w:val="22"/>
        </w:rPr>
        <w:t>in 10 minutes.</w:t>
      </w:r>
    </w:p>
    <w:p w14:paraId="5DCB5972" w14:textId="77777777" w:rsidR="00E07985" w:rsidRDefault="00E07985" w:rsidP="00E07985">
      <w:pPr>
        <w:numPr>
          <w:ilvl w:val="0"/>
          <w:numId w:val="31"/>
        </w:numPr>
        <w:tabs>
          <w:tab w:val="left" w:pos="1106"/>
        </w:tabs>
        <w:spacing w:beforeLines="15" w:before="54" w:line="280" w:lineRule="exact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 think we should take a short break now.</w:t>
      </w:r>
    </w:p>
    <w:p w14:paraId="5D3341BD" w14:textId="77777777" w:rsidR="00E07985" w:rsidRDefault="00E07985" w:rsidP="00E07985">
      <w:pPr>
        <w:numPr>
          <w:ilvl w:val="0"/>
          <w:numId w:val="31"/>
        </w:numPr>
        <w:tabs>
          <w:tab w:val="left" w:pos="1106"/>
        </w:tabs>
        <w:spacing w:beforeLines="15" w:before="54" w:line="280" w:lineRule="exact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 think it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s time for a short break.</w:t>
      </w:r>
    </w:p>
    <w:p w14:paraId="126DC9A7" w14:textId="77777777" w:rsidR="00E07985" w:rsidRDefault="00E07985" w:rsidP="00E07985">
      <w:pPr>
        <w:numPr>
          <w:ilvl w:val="0"/>
          <w:numId w:val="31"/>
        </w:numPr>
        <w:tabs>
          <w:tab w:val="left" w:pos="1106"/>
        </w:tabs>
        <w:spacing w:beforeLines="15" w:before="54" w:line="280" w:lineRule="exact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We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ll start again at ____________.</w:t>
      </w:r>
    </w:p>
    <w:p w14:paraId="18DDC4EA" w14:textId="77777777" w:rsidR="00E07985" w:rsidRPr="008C11B1" w:rsidRDefault="00E07985" w:rsidP="00E07985">
      <w:pPr>
        <w:spacing w:line="160" w:lineRule="exact"/>
        <w:rPr>
          <w:rFonts w:ascii="Times New Roman" w:hAnsi="Times New Roman"/>
          <w:i/>
          <w:sz w:val="16"/>
          <w:szCs w:val="16"/>
        </w:rPr>
      </w:pPr>
    </w:p>
    <w:p w14:paraId="0ED81629" w14:textId="77777777" w:rsidR="00E07985" w:rsidRPr="00CC7E39" w:rsidRDefault="00E07985" w:rsidP="00E07985">
      <w:pPr>
        <w:tabs>
          <w:tab w:val="left" w:pos="490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ab/>
      </w:r>
      <w:r w:rsidRPr="00CC7E39">
        <w:rPr>
          <w:rFonts w:ascii="Arial" w:hAnsi="Arial" w:cs="Arial"/>
          <w:b/>
          <w:sz w:val="22"/>
        </w:rPr>
        <w:t>Starting After a Break</w:t>
      </w:r>
    </w:p>
    <w:p w14:paraId="12D6CB82" w14:textId="77777777" w:rsidR="00E07985" w:rsidRDefault="00E07985" w:rsidP="00E07985">
      <w:pPr>
        <w:numPr>
          <w:ilvl w:val="0"/>
          <w:numId w:val="32"/>
        </w:numPr>
        <w:tabs>
          <w:tab w:val="left" w:pos="1106"/>
        </w:tabs>
        <w:spacing w:beforeLines="15" w:before="54" w:line="280" w:lineRule="exact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It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s time to start again.</w:t>
      </w:r>
    </w:p>
    <w:p w14:paraId="5549FEEF" w14:textId="77777777" w:rsidR="00E07985" w:rsidRDefault="00E07985" w:rsidP="00E07985">
      <w:pPr>
        <w:numPr>
          <w:ilvl w:val="0"/>
          <w:numId w:val="32"/>
        </w:numPr>
        <w:tabs>
          <w:tab w:val="left" w:pos="1106"/>
        </w:tabs>
        <w:spacing w:beforeLines="15" w:before="54" w:line="280" w:lineRule="exact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Shall we start again?</w:t>
      </w:r>
    </w:p>
    <w:p w14:paraId="12C60652" w14:textId="77777777" w:rsidR="00E07985" w:rsidRDefault="00E07985" w:rsidP="00E07985">
      <w:pPr>
        <w:numPr>
          <w:ilvl w:val="0"/>
          <w:numId w:val="32"/>
        </w:numPr>
        <w:tabs>
          <w:tab w:val="left" w:pos="1106"/>
        </w:tabs>
        <w:spacing w:beforeLines="15" w:before="54" w:line="280" w:lineRule="exact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Shall we continue?</w:t>
      </w:r>
    </w:p>
    <w:p w14:paraId="51ED360E" w14:textId="77777777" w:rsidR="00E07985" w:rsidRDefault="00E07985" w:rsidP="00E07985">
      <w:pPr>
        <w:numPr>
          <w:ilvl w:val="0"/>
          <w:numId w:val="32"/>
        </w:numPr>
        <w:tabs>
          <w:tab w:val="left" w:pos="1106"/>
        </w:tabs>
        <w:spacing w:beforeLines="15" w:before="54" w:line="280" w:lineRule="exact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We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ll continue with ________________________.</w:t>
      </w:r>
    </w:p>
    <w:p w14:paraId="143F8EC1" w14:textId="77777777" w:rsidR="00E07985" w:rsidRPr="008C11B1" w:rsidRDefault="00E07985" w:rsidP="00E07985">
      <w:pPr>
        <w:spacing w:line="160" w:lineRule="exact"/>
        <w:rPr>
          <w:rFonts w:ascii="Times New Roman" w:hAnsi="Times New Roman"/>
          <w:i/>
          <w:sz w:val="16"/>
          <w:szCs w:val="16"/>
        </w:rPr>
      </w:pPr>
    </w:p>
    <w:p w14:paraId="65544985" w14:textId="77777777" w:rsidR="00E07985" w:rsidRDefault="00E07985" w:rsidP="00E07985">
      <w:pPr>
        <w:tabs>
          <w:tab w:val="left" w:pos="490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</w:p>
    <w:p w14:paraId="6D955120" w14:textId="77777777" w:rsidR="00C32BD8" w:rsidRDefault="00C32BD8" w:rsidP="00E07985">
      <w:pPr>
        <w:tabs>
          <w:tab w:val="left" w:pos="490"/>
        </w:tabs>
        <w:spacing w:line="360" w:lineRule="atLeast"/>
        <w:rPr>
          <w:rFonts w:ascii="Arial" w:hAnsi="Arial" w:cs="Arial"/>
          <w:b/>
          <w:sz w:val="22"/>
        </w:rPr>
      </w:pPr>
    </w:p>
    <w:p w14:paraId="1456225A" w14:textId="77777777" w:rsidR="00E07985" w:rsidRDefault="00E07985" w:rsidP="00E07985">
      <w:pPr>
        <w:tabs>
          <w:tab w:val="left" w:pos="490"/>
        </w:tabs>
        <w:spacing w:line="360" w:lineRule="atLeast"/>
        <w:rPr>
          <w:rFonts w:ascii="Arial" w:hAnsi="Arial" w:cs="Arial"/>
          <w:b/>
          <w:sz w:val="22"/>
        </w:rPr>
      </w:pPr>
    </w:p>
    <w:p w14:paraId="4770958F" w14:textId="77777777" w:rsidR="00E07985" w:rsidRPr="00CC7E39" w:rsidRDefault="00E07985" w:rsidP="00E07985">
      <w:pPr>
        <w:tabs>
          <w:tab w:val="left" w:pos="490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Pr="00CC7E39">
        <w:rPr>
          <w:rFonts w:ascii="Arial" w:hAnsi="Arial" w:cs="Arial" w:hint="eastAsia"/>
          <w:b/>
          <w:sz w:val="22"/>
        </w:rPr>
        <w:t>Wrapping up the discussion</w:t>
      </w:r>
    </w:p>
    <w:p w14:paraId="45267800" w14:textId="77777777" w:rsidR="00E07985" w:rsidRDefault="00E07985" w:rsidP="00F37669">
      <w:pPr>
        <w:numPr>
          <w:ilvl w:val="0"/>
          <w:numId w:val="33"/>
        </w:numPr>
        <w:tabs>
          <w:tab w:val="clear" w:pos="1200"/>
        </w:tabs>
        <w:spacing w:beforeLines="15" w:before="54" w:line="280" w:lineRule="exact"/>
        <w:ind w:left="1080" w:rightChars="404" w:right="970" w:hanging="24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lastRenderedPageBreak/>
        <w:t>We have time for one more question.</w:t>
      </w:r>
    </w:p>
    <w:p w14:paraId="6FD664CD" w14:textId="77777777" w:rsidR="00E07985" w:rsidRDefault="00E07985" w:rsidP="00F37669">
      <w:pPr>
        <w:numPr>
          <w:ilvl w:val="0"/>
          <w:numId w:val="33"/>
        </w:numPr>
        <w:tabs>
          <w:tab w:val="clear" w:pos="1200"/>
        </w:tabs>
        <w:spacing w:beforeLines="15" w:before="54" w:line="280" w:lineRule="exact"/>
        <w:ind w:left="1080" w:rightChars="404" w:right="970" w:hanging="24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If there are no more questions then we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ll move on to our next item.</w:t>
      </w:r>
    </w:p>
    <w:p w14:paraId="0EE5ED49" w14:textId="77777777" w:rsidR="00E07985" w:rsidRDefault="00E07985" w:rsidP="00F37669">
      <w:pPr>
        <w:numPr>
          <w:ilvl w:val="0"/>
          <w:numId w:val="33"/>
        </w:numPr>
        <w:tabs>
          <w:tab w:val="clear" w:pos="1200"/>
        </w:tabs>
        <w:spacing w:beforeLines="15" w:before="54" w:line="280" w:lineRule="exact"/>
        <w:ind w:left="1080" w:rightChars="404" w:right="970" w:hanging="24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m sorry that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s all the time we have for questions.</w:t>
      </w:r>
    </w:p>
    <w:p w14:paraId="25CCB0B5" w14:textId="77777777" w:rsidR="00E07985" w:rsidRDefault="00E07985" w:rsidP="00F37669">
      <w:pPr>
        <w:numPr>
          <w:ilvl w:val="0"/>
          <w:numId w:val="33"/>
        </w:numPr>
        <w:tabs>
          <w:tab w:val="clear" w:pos="1200"/>
        </w:tabs>
        <w:spacing w:beforeLines="15" w:before="54" w:line="280" w:lineRule="exact"/>
        <w:ind w:left="1080" w:rightChars="404" w:right="970" w:hanging="24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m sorry we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re all out of time.</w:t>
      </w:r>
    </w:p>
    <w:p w14:paraId="38A3E985" w14:textId="77777777" w:rsidR="00E07985" w:rsidRDefault="00E07985" w:rsidP="00F37669">
      <w:pPr>
        <w:numPr>
          <w:ilvl w:val="0"/>
          <w:numId w:val="33"/>
        </w:numPr>
        <w:tabs>
          <w:tab w:val="clear" w:pos="1200"/>
        </w:tabs>
        <w:spacing w:beforeLines="15" w:before="54" w:line="280" w:lineRule="exact"/>
        <w:ind w:left="1080" w:rightChars="404" w:right="970" w:hanging="24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m sorry we have to bring this to a close.</w:t>
      </w:r>
    </w:p>
    <w:p w14:paraId="03425E06" w14:textId="77777777" w:rsidR="00E07985" w:rsidRDefault="00E07985" w:rsidP="00F37669">
      <w:pPr>
        <w:numPr>
          <w:ilvl w:val="0"/>
          <w:numId w:val="33"/>
        </w:numPr>
        <w:tabs>
          <w:tab w:val="clear" w:pos="1200"/>
        </w:tabs>
        <w:spacing w:beforeLines="15" w:before="54" w:line="280" w:lineRule="exact"/>
        <w:ind w:left="1080" w:rightChars="404" w:right="970" w:hanging="24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 xml:space="preserve">m sorry. This is very </w:t>
      </w:r>
      <w:proofErr w:type="gramStart"/>
      <w:r>
        <w:rPr>
          <w:rFonts w:ascii="Times New Roman" w:hAnsi="Times New Roman" w:hint="eastAsia"/>
          <w:iCs/>
          <w:sz w:val="22"/>
        </w:rPr>
        <w:t>interesting</w:t>
      </w:r>
      <w:proofErr w:type="gramEnd"/>
      <w:r>
        <w:rPr>
          <w:rFonts w:ascii="Times New Roman" w:hAnsi="Times New Roman" w:hint="eastAsia"/>
          <w:iCs/>
          <w:sz w:val="22"/>
        </w:rPr>
        <w:t xml:space="preserve"> but we </w:t>
      </w:r>
      <w:proofErr w:type="gramStart"/>
      <w:r>
        <w:rPr>
          <w:rFonts w:ascii="Times New Roman" w:hAnsi="Times New Roman" w:hint="eastAsia"/>
          <w:iCs/>
          <w:sz w:val="22"/>
        </w:rPr>
        <w:t>have to</w:t>
      </w:r>
      <w:proofErr w:type="gramEnd"/>
      <w:r>
        <w:rPr>
          <w:rFonts w:ascii="Times New Roman" w:hAnsi="Times New Roman" w:hint="eastAsia"/>
          <w:iCs/>
          <w:sz w:val="22"/>
        </w:rPr>
        <w:t xml:space="preserve"> move on to our next item / the next item on our agenda.</w:t>
      </w:r>
    </w:p>
    <w:p w14:paraId="241DC354" w14:textId="77777777" w:rsidR="00E07985" w:rsidRDefault="00E07985" w:rsidP="00F37669">
      <w:pPr>
        <w:numPr>
          <w:ilvl w:val="0"/>
          <w:numId w:val="33"/>
        </w:numPr>
        <w:tabs>
          <w:tab w:val="clear" w:pos="1200"/>
        </w:tabs>
        <w:spacing w:beforeLines="15" w:before="54" w:line="280" w:lineRule="exact"/>
        <w:ind w:left="1080" w:rightChars="404" w:right="970" w:hanging="24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Thank you everyone.</w:t>
      </w:r>
    </w:p>
    <w:p w14:paraId="24DB3B5F" w14:textId="77777777" w:rsidR="00E07985" w:rsidRDefault="00E07985" w:rsidP="00F37669">
      <w:pPr>
        <w:numPr>
          <w:ilvl w:val="0"/>
          <w:numId w:val="33"/>
        </w:numPr>
        <w:tabs>
          <w:tab w:val="clear" w:pos="1200"/>
        </w:tabs>
        <w:spacing w:beforeLines="15" w:before="54" w:line="280" w:lineRule="exact"/>
        <w:ind w:left="1080" w:rightChars="404" w:right="970" w:hanging="24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 xml:space="preserve">Thank you for </w:t>
      </w:r>
      <w:r>
        <w:rPr>
          <w:rFonts w:ascii="Times New Roman" w:hAnsi="Times New Roman" w:hint="eastAsia"/>
          <w:iCs/>
          <w:sz w:val="22"/>
        </w:rPr>
        <w:t>a very interesting</w:t>
      </w:r>
      <w:r>
        <w:rPr>
          <w:rFonts w:ascii="Times New Roman" w:hAnsi="Times New Roman"/>
          <w:iCs/>
          <w:sz w:val="22"/>
        </w:rPr>
        <w:t xml:space="preserve"> presentation, Mr. </w:t>
      </w:r>
      <w:r>
        <w:rPr>
          <w:rFonts w:ascii="Times New Roman" w:hAnsi="Times New Roman" w:hint="eastAsia"/>
          <w:iCs/>
          <w:sz w:val="22"/>
        </w:rPr>
        <w:t>Ono</w:t>
      </w:r>
      <w:r>
        <w:rPr>
          <w:rFonts w:ascii="Times New Roman" w:hAnsi="Times New Roman"/>
          <w:iCs/>
          <w:sz w:val="22"/>
        </w:rPr>
        <w:t>.</w:t>
      </w:r>
    </w:p>
    <w:p w14:paraId="09816B6E" w14:textId="77777777" w:rsidR="00E07985" w:rsidRDefault="00E07985" w:rsidP="00F37669">
      <w:pPr>
        <w:numPr>
          <w:ilvl w:val="0"/>
          <w:numId w:val="33"/>
        </w:numPr>
        <w:tabs>
          <w:tab w:val="clear" w:pos="1200"/>
        </w:tabs>
        <w:spacing w:beforeLines="15" w:before="54" w:line="280" w:lineRule="exact"/>
        <w:ind w:left="1080" w:rightChars="404" w:right="970" w:hanging="24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That was a very informative report, Mr. Ono. Thank you very much.</w:t>
      </w:r>
    </w:p>
    <w:p w14:paraId="45030C1D" w14:textId="77777777" w:rsidR="00E07985" w:rsidRDefault="00E07985" w:rsidP="00E07985">
      <w:pPr>
        <w:spacing w:line="280" w:lineRule="exact"/>
        <w:rPr>
          <w:rFonts w:ascii="Times New Roman" w:hAnsi="Times New Roman"/>
          <w:i/>
          <w:sz w:val="20"/>
        </w:rPr>
      </w:pPr>
    </w:p>
    <w:p w14:paraId="20F4945F" w14:textId="77777777" w:rsidR="00E07985" w:rsidRDefault="00E07985" w:rsidP="00E07985">
      <w:pPr>
        <w:spacing w:line="280" w:lineRule="exact"/>
        <w:rPr>
          <w:rFonts w:ascii="Times New Roman" w:hAnsi="Times New Roman"/>
          <w:i/>
          <w:sz w:val="20"/>
        </w:rPr>
      </w:pPr>
    </w:p>
    <w:p w14:paraId="61ECC033" w14:textId="77777777" w:rsidR="00E07985" w:rsidRPr="00CC7E39" w:rsidRDefault="00E07985" w:rsidP="00F37669">
      <w:pPr>
        <w:numPr>
          <w:ilvl w:val="0"/>
          <w:numId w:val="40"/>
        </w:numPr>
        <w:tabs>
          <w:tab w:val="clear" w:pos="1260"/>
        </w:tabs>
        <w:spacing w:before="120" w:line="360" w:lineRule="atLeast"/>
        <w:ind w:left="448" w:hanging="308"/>
        <w:rPr>
          <w:rFonts w:ascii="Arial" w:hAnsi="Arial" w:cs="Arial"/>
          <w:b/>
          <w:sz w:val="22"/>
        </w:rPr>
      </w:pPr>
      <w:r w:rsidRPr="00CC7E39">
        <w:rPr>
          <w:rFonts w:ascii="Arial" w:hAnsi="Arial" w:cs="Arial"/>
          <w:b/>
          <w:sz w:val="22"/>
        </w:rPr>
        <w:t>Questions and Discussion</w:t>
      </w:r>
    </w:p>
    <w:p w14:paraId="52964D80" w14:textId="77777777" w:rsidR="00E07985" w:rsidRDefault="00E07985" w:rsidP="00E07985">
      <w:pPr>
        <w:pStyle w:val="Header"/>
        <w:tabs>
          <w:tab w:val="clear" w:pos="4252"/>
          <w:tab w:val="clear" w:pos="8504"/>
        </w:tabs>
        <w:snapToGrid/>
        <w:spacing w:line="100" w:lineRule="exact"/>
      </w:pPr>
    </w:p>
    <w:p w14:paraId="6B2813B2" w14:textId="77777777" w:rsidR="00E07985" w:rsidRPr="00CC7E39" w:rsidRDefault="00E07985" w:rsidP="00E07985">
      <w:pPr>
        <w:tabs>
          <w:tab w:val="left" w:pos="462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Pr="00CC7E39">
        <w:rPr>
          <w:rFonts w:ascii="Arial" w:hAnsi="Arial" w:cs="Arial" w:hint="eastAsia"/>
          <w:b/>
          <w:sz w:val="22"/>
        </w:rPr>
        <w:t xml:space="preserve">Introducing Your </w:t>
      </w:r>
      <w:r w:rsidRPr="00CC7E39">
        <w:rPr>
          <w:rFonts w:ascii="Arial" w:hAnsi="Arial" w:cs="Arial"/>
          <w:b/>
          <w:sz w:val="22"/>
        </w:rPr>
        <w:t>Question</w:t>
      </w:r>
    </w:p>
    <w:p w14:paraId="7B887897" w14:textId="77777777" w:rsidR="00E07985" w:rsidRDefault="00E07985" w:rsidP="00F37669">
      <w:pPr>
        <w:numPr>
          <w:ilvl w:val="0"/>
          <w:numId w:val="41"/>
        </w:numPr>
        <w:tabs>
          <w:tab w:val="clear" w:pos="1260"/>
        </w:tabs>
        <w:spacing w:beforeLines="15" w:before="54" w:line="280" w:lineRule="exact"/>
        <w:ind w:left="1106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I have a question.</w:t>
      </w:r>
    </w:p>
    <w:p w14:paraId="3D872C78" w14:textId="77777777" w:rsidR="00E07985" w:rsidRDefault="00E07985" w:rsidP="00F37669">
      <w:pPr>
        <w:numPr>
          <w:ilvl w:val="0"/>
          <w:numId w:val="41"/>
        </w:numPr>
        <w:tabs>
          <w:tab w:val="clear" w:pos="1260"/>
        </w:tabs>
        <w:spacing w:beforeLines="15" w:before="54" w:line="280" w:lineRule="exact"/>
        <w:ind w:left="1106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 xml:space="preserve">Could I ask </w:t>
      </w:r>
      <w:r>
        <w:rPr>
          <w:rFonts w:ascii="Times New Roman" w:hAnsi="Times New Roman"/>
          <w:iCs/>
          <w:sz w:val="22"/>
        </w:rPr>
        <w:t>(you</w:t>
      </w:r>
      <w:r>
        <w:rPr>
          <w:rFonts w:ascii="Times New Roman" w:hAnsi="Times New Roman" w:hint="eastAsia"/>
          <w:iCs/>
          <w:sz w:val="22"/>
        </w:rPr>
        <w:t>) a question about</w:t>
      </w:r>
      <w:r>
        <w:rPr>
          <w:rFonts w:ascii="Times New Roman" w:hAnsi="Times New Roman"/>
          <w:iCs/>
          <w:sz w:val="22"/>
        </w:rPr>
        <w:t>…</w:t>
      </w:r>
      <w:r>
        <w:rPr>
          <w:rFonts w:ascii="Times New Roman" w:hAnsi="Times New Roman" w:hint="eastAsia"/>
          <w:iCs/>
          <w:sz w:val="22"/>
        </w:rPr>
        <w:t>?</w:t>
      </w:r>
    </w:p>
    <w:p w14:paraId="05C1DBED" w14:textId="77777777" w:rsidR="00E07985" w:rsidRDefault="00E07985" w:rsidP="00F37669">
      <w:pPr>
        <w:numPr>
          <w:ilvl w:val="0"/>
          <w:numId w:val="41"/>
        </w:numPr>
        <w:tabs>
          <w:tab w:val="clear" w:pos="1260"/>
        </w:tabs>
        <w:spacing w:beforeLines="15" w:before="54" w:line="280" w:lineRule="exact"/>
        <w:ind w:left="1106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Could I ask (you) about</w:t>
      </w:r>
      <w:r>
        <w:rPr>
          <w:rFonts w:ascii="Times New Roman" w:hAnsi="Times New Roman"/>
          <w:iCs/>
          <w:sz w:val="22"/>
        </w:rPr>
        <w:t>…</w:t>
      </w:r>
      <w:r>
        <w:rPr>
          <w:rFonts w:ascii="Times New Roman" w:hAnsi="Times New Roman" w:hint="eastAsia"/>
          <w:iCs/>
          <w:sz w:val="22"/>
        </w:rPr>
        <w:t>?</w:t>
      </w:r>
    </w:p>
    <w:p w14:paraId="791ECEE3" w14:textId="77777777" w:rsidR="00E07985" w:rsidRDefault="00E07985" w:rsidP="00F37669">
      <w:pPr>
        <w:numPr>
          <w:ilvl w:val="0"/>
          <w:numId w:val="41"/>
        </w:numPr>
        <w:tabs>
          <w:tab w:val="clear" w:pos="1260"/>
        </w:tabs>
        <w:spacing w:beforeLines="15" w:before="54" w:line="280" w:lineRule="exact"/>
        <w:ind w:left="1106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 xml:space="preserve">d like to ask (you) </w:t>
      </w:r>
      <w:r>
        <w:rPr>
          <w:rFonts w:ascii="Times New Roman" w:hAnsi="Times New Roman"/>
          <w:iCs/>
          <w:sz w:val="22"/>
        </w:rPr>
        <w:t>about..</w:t>
      </w:r>
      <w:r>
        <w:rPr>
          <w:rFonts w:ascii="Times New Roman" w:hAnsi="Times New Roman" w:hint="eastAsia"/>
          <w:iCs/>
          <w:sz w:val="22"/>
        </w:rPr>
        <w:t>.</w:t>
      </w:r>
    </w:p>
    <w:p w14:paraId="2DF3D8B8" w14:textId="77777777" w:rsidR="00E07985" w:rsidRDefault="00E07985" w:rsidP="00F37669">
      <w:pPr>
        <w:numPr>
          <w:ilvl w:val="0"/>
          <w:numId w:val="41"/>
        </w:numPr>
        <w:tabs>
          <w:tab w:val="clear" w:pos="1260"/>
        </w:tabs>
        <w:spacing w:beforeLines="15" w:before="54" w:line="280" w:lineRule="exact"/>
        <w:ind w:left="1106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 have two questions. First</w:t>
      </w:r>
      <w:r>
        <w:rPr>
          <w:rFonts w:ascii="Times New Roman" w:hAnsi="Times New Roman"/>
          <w:iCs/>
          <w:sz w:val="22"/>
        </w:rPr>
        <w:t>…</w:t>
      </w:r>
      <w:r>
        <w:rPr>
          <w:rFonts w:ascii="Times New Roman" w:hAnsi="Times New Roman" w:hint="eastAsia"/>
          <w:iCs/>
          <w:sz w:val="22"/>
        </w:rPr>
        <w:t xml:space="preserve"> Thank you</w:t>
      </w:r>
      <w:r w:rsidR="005112CE">
        <w:rPr>
          <w:rFonts w:ascii="Times New Roman" w:hAnsi="Times New Roman" w:hint="eastAsia"/>
          <w:iCs/>
          <w:sz w:val="22"/>
        </w:rPr>
        <w:t>. A</w:t>
      </w:r>
      <w:r>
        <w:rPr>
          <w:rFonts w:ascii="Times New Roman" w:hAnsi="Times New Roman" w:hint="eastAsia"/>
          <w:iCs/>
          <w:sz w:val="22"/>
        </w:rPr>
        <w:t>nd my second question is</w:t>
      </w:r>
      <w:r>
        <w:rPr>
          <w:rFonts w:ascii="Times New Roman" w:hAnsi="Times New Roman"/>
          <w:iCs/>
          <w:sz w:val="22"/>
        </w:rPr>
        <w:t>…</w:t>
      </w:r>
    </w:p>
    <w:p w14:paraId="7ECDE73A" w14:textId="77777777" w:rsidR="00E07985" w:rsidRDefault="00E07985" w:rsidP="00E07985">
      <w:pPr>
        <w:tabs>
          <w:tab w:val="left" w:pos="1092"/>
        </w:tabs>
        <w:spacing w:beforeLines="15" w:before="54" w:line="240" w:lineRule="exact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i/>
          <w:sz w:val="20"/>
        </w:rPr>
        <w:tab/>
      </w:r>
      <w:r>
        <w:rPr>
          <w:rFonts w:ascii="Arial" w:hAnsi="Arial" w:cs="Arial"/>
          <w:b/>
          <w:sz w:val="20"/>
        </w:rPr>
        <w:t>Note</w:t>
      </w:r>
      <w:r w:rsidRPr="00766226">
        <w:rPr>
          <w:rFonts w:ascii="Arial" w:hAnsi="Arial" w:cs="Arial"/>
          <w:b/>
          <w:sz w:val="20"/>
        </w:rPr>
        <w:t>:</w:t>
      </w:r>
      <w:r>
        <w:rPr>
          <w:rFonts w:ascii="Times New Roman" w:hAnsi="Times New Roman" w:hint="eastAsia"/>
          <w:i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“</w:t>
      </w:r>
      <w:r>
        <w:rPr>
          <w:rFonts w:ascii="Times New Roman" w:hAnsi="Times New Roman" w:hint="eastAsia"/>
          <w:i/>
          <w:sz w:val="20"/>
        </w:rPr>
        <w:t xml:space="preserve">May I </w:t>
      </w:r>
      <w:r>
        <w:rPr>
          <w:rFonts w:ascii="Times New Roman" w:hAnsi="Times New Roman" w:hint="eastAsia"/>
          <w:i/>
          <w:sz w:val="20"/>
          <w:u w:val="single"/>
        </w:rPr>
        <w:t>have</w:t>
      </w:r>
      <w:r>
        <w:rPr>
          <w:rFonts w:ascii="Times New Roman" w:hAnsi="Times New Roman" w:hint="eastAsia"/>
          <w:i/>
          <w:sz w:val="20"/>
        </w:rPr>
        <w:t xml:space="preserve"> a question?</w:t>
      </w:r>
      <w:r>
        <w:rPr>
          <w:rFonts w:ascii="Times New Roman" w:hAnsi="Times New Roman"/>
          <w:i/>
          <w:sz w:val="20"/>
        </w:rPr>
        <w:t>”</w:t>
      </w:r>
      <w:r>
        <w:rPr>
          <w:rFonts w:ascii="Times New Roman" w:hAnsi="Times New Roman" w:hint="eastAsia"/>
          <w:i/>
          <w:sz w:val="20"/>
        </w:rPr>
        <w:t xml:space="preserve"> is </w:t>
      </w:r>
      <w:r w:rsidRPr="00766226">
        <w:rPr>
          <w:rFonts w:ascii="Times New Roman" w:hAnsi="Times New Roman" w:hint="eastAsia"/>
          <w:i/>
          <w:sz w:val="20"/>
          <w:u w:val="single"/>
        </w:rPr>
        <w:t>never</w:t>
      </w:r>
      <w:r>
        <w:rPr>
          <w:rFonts w:ascii="Times New Roman" w:hAnsi="Times New Roman" w:hint="eastAsia"/>
          <w:i/>
          <w:sz w:val="20"/>
        </w:rPr>
        <w:t xml:space="preserve"> correct.</w:t>
      </w:r>
    </w:p>
    <w:p w14:paraId="3C2C9AD9" w14:textId="77777777" w:rsidR="00E07985" w:rsidRPr="00B56DAD" w:rsidRDefault="00E07985" w:rsidP="00E07985">
      <w:pPr>
        <w:spacing w:line="280" w:lineRule="exact"/>
        <w:rPr>
          <w:rFonts w:ascii="Times New Roman" w:hAnsi="Times New Roman"/>
          <w:i/>
          <w:sz w:val="20"/>
        </w:rPr>
      </w:pPr>
    </w:p>
    <w:p w14:paraId="163D5D90" w14:textId="77777777" w:rsidR="00E07985" w:rsidRPr="00CC7E39" w:rsidRDefault="00E07985" w:rsidP="00E07985">
      <w:pPr>
        <w:tabs>
          <w:tab w:val="left" w:pos="462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Pr="00CC7E39">
        <w:rPr>
          <w:rFonts w:ascii="Arial" w:hAnsi="Arial" w:cs="Arial" w:hint="eastAsia"/>
          <w:b/>
          <w:sz w:val="22"/>
        </w:rPr>
        <w:t>Questions for Clarification</w:t>
      </w:r>
    </w:p>
    <w:p w14:paraId="4B3B11E9" w14:textId="77777777" w:rsidR="00E07985" w:rsidRDefault="00E07985" w:rsidP="00F37669">
      <w:pPr>
        <w:numPr>
          <w:ilvl w:val="0"/>
          <w:numId w:val="22"/>
        </w:numPr>
        <w:tabs>
          <w:tab w:val="clear" w:pos="1680"/>
          <w:tab w:val="left" w:pos="1080"/>
        </w:tabs>
        <w:spacing w:beforeLines="15" w:before="54" w:line="280" w:lineRule="exact"/>
        <w:ind w:left="1080" w:hanging="422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I think you said…</w:t>
      </w:r>
      <w:r>
        <w:rPr>
          <w:rFonts w:ascii="Times New Roman" w:hAnsi="Times New Roman" w:hint="eastAsia"/>
          <w:iCs/>
          <w:sz w:val="22"/>
        </w:rPr>
        <w:t xml:space="preserve"> Is that correct?</w:t>
      </w:r>
    </w:p>
    <w:p w14:paraId="342B051E" w14:textId="77777777" w:rsidR="00E07985" w:rsidRDefault="00E07985" w:rsidP="00F37669">
      <w:pPr>
        <w:numPr>
          <w:ilvl w:val="0"/>
          <w:numId w:val="22"/>
        </w:numPr>
        <w:tabs>
          <w:tab w:val="clear" w:pos="1680"/>
          <w:tab w:val="left" w:pos="1080"/>
        </w:tabs>
        <w:spacing w:beforeLines="15" w:before="54" w:line="280" w:lineRule="exact"/>
        <w:ind w:left="1080" w:hanging="422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 think you told us that</w:t>
      </w:r>
      <w:r>
        <w:rPr>
          <w:rFonts w:ascii="Times New Roman" w:hAnsi="Times New Roman"/>
          <w:iCs/>
          <w:sz w:val="22"/>
        </w:rPr>
        <w:t>…</w:t>
      </w:r>
      <w:r>
        <w:rPr>
          <w:rFonts w:ascii="Times New Roman" w:hAnsi="Times New Roman" w:hint="eastAsia"/>
          <w:iCs/>
          <w:sz w:val="22"/>
        </w:rPr>
        <w:t xml:space="preserve"> Am I right?</w:t>
      </w:r>
    </w:p>
    <w:p w14:paraId="717011D5" w14:textId="77777777" w:rsidR="00E07985" w:rsidRDefault="00E07985" w:rsidP="00F37669">
      <w:pPr>
        <w:numPr>
          <w:ilvl w:val="0"/>
          <w:numId w:val="22"/>
        </w:numPr>
        <w:tabs>
          <w:tab w:val="clear" w:pos="1680"/>
          <w:tab w:val="left" w:pos="1080"/>
        </w:tabs>
        <w:spacing w:beforeLines="15" w:before="54" w:line="280" w:lineRule="exact"/>
        <w:ind w:left="1080" w:hanging="422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Did you say…?</w:t>
      </w:r>
    </w:p>
    <w:p w14:paraId="73691296" w14:textId="77777777" w:rsidR="00E07985" w:rsidRDefault="00E07985" w:rsidP="00F37669">
      <w:pPr>
        <w:numPr>
          <w:ilvl w:val="0"/>
          <w:numId w:val="22"/>
        </w:numPr>
        <w:tabs>
          <w:tab w:val="clear" w:pos="1680"/>
          <w:tab w:val="left" w:pos="1080"/>
        </w:tabs>
        <w:spacing w:beforeLines="15" w:before="54" w:line="280" w:lineRule="exact"/>
        <w:ind w:left="1080" w:hanging="422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 xml:space="preserve">I'm </w:t>
      </w:r>
      <w:r>
        <w:rPr>
          <w:rFonts w:ascii="Times New Roman" w:hAnsi="Times New Roman" w:hint="eastAsia"/>
          <w:iCs/>
          <w:sz w:val="22"/>
        </w:rPr>
        <w:t>sorry. Y</w:t>
      </w:r>
      <w:r>
        <w:rPr>
          <w:rFonts w:ascii="Times New Roman" w:hAnsi="Times New Roman"/>
          <w:iCs/>
          <w:sz w:val="22"/>
        </w:rPr>
        <w:t>ou said something about… but I didn't understand it.</w:t>
      </w:r>
    </w:p>
    <w:p w14:paraId="20FAE839" w14:textId="77777777" w:rsidR="00E07985" w:rsidRDefault="00E07985" w:rsidP="00F37669">
      <w:pPr>
        <w:numPr>
          <w:ilvl w:val="0"/>
          <w:numId w:val="22"/>
        </w:numPr>
        <w:tabs>
          <w:tab w:val="clear" w:pos="1680"/>
          <w:tab w:val="left" w:pos="1080"/>
        </w:tabs>
        <w:spacing w:beforeLines="15" w:before="54" w:line="280" w:lineRule="exact"/>
        <w:ind w:left="1080" w:hanging="422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Did you say something about…?</w:t>
      </w:r>
    </w:p>
    <w:p w14:paraId="54ABA38E" w14:textId="77777777" w:rsidR="00E07985" w:rsidRPr="00B56DAD" w:rsidRDefault="00E07985" w:rsidP="00E07985">
      <w:pPr>
        <w:spacing w:line="280" w:lineRule="exact"/>
        <w:rPr>
          <w:rFonts w:ascii="Times New Roman" w:hAnsi="Times New Roman"/>
          <w:i/>
          <w:sz w:val="20"/>
        </w:rPr>
      </w:pPr>
    </w:p>
    <w:p w14:paraId="57AE580D" w14:textId="77777777" w:rsidR="00E07985" w:rsidRPr="00CC7E39" w:rsidRDefault="00E07985" w:rsidP="00E07985">
      <w:pPr>
        <w:tabs>
          <w:tab w:val="left" w:pos="462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Pr="00CC7E39">
        <w:rPr>
          <w:rFonts w:ascii="Arial" w:hAnsi="Arial" w:cs="Arial" w:hint="eastAsia"/>
          <w:b/>
          <w:sz w:val="22"/>
        </w:rPr>
        <w:t>More Information</w:t>
      </w:r>
    </w:p>
    <w:p w14:paraId="5674BFEA" w14:textId="77777777" w:rsidR="00E07985" w:rsidRDefault="00E07985" w:rsidP="00F37669">
      <w:pPr>
        <w:numPr>
          <w:ilvl w:val="0"/>
          <w:numId w:val="23"/>
        </w:numPr>
        <w:tabs>
          <w:tab w:val="clear" w:pos="1680"/>
          <w:tab w:val="left" w:pos="1092"/>
        </w:tabs>
        <w:spacing w:beforeLines="15" w:before="54" w:line="280" w:lineRule="exact"/>
        <w:ind w:left="1092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Could you tell me more about…</w:t>
      </w:r>
      <w:r>
        <w:rPr>
          <w:rFonts w:ascii="Times New Roman" w:hAnsi="Times New Roman" w:hint="eastAsia"/>
          <w:iCs/>
          <w:sz w:val="22"/>
        </w:rPr>
        <w:t>?</w:t>
      </w:r>
    </w:p>
    <w:p w14:paraId="57F36200" w14:textId="77777777" w:rsidR="00E07985" w:rsidRDefault="00E07985" w:rsidP="00F37669">
      <w:pPr>
        <w:numPr>
          <w:ilvl w:val="0"/>
          <w:numId w:val="23"/>
        </w:numPr>
        <w:tabs>
          <w:tab w:val="clear" w:pos="1680"/>
          <w:tab w:val="left" w:pos="1092"/>
        </w:tabs>
        <w:spacing w:beforeLines="15" w:before="54" w:line="280" w:lineRule="exact"/>
        <w:ind w:left="1092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 xml:space="preserve">d like to get more information about </w:t>
      </w:r>
      <w:r>
        <w:rPr>
          <w:rFonts w:ascii="Times New Roman" w:hAnsi="Times New Roman"/>
          <w:iCs/>
          <w:sz w:val="22"/>
        </w:rPr>
        <w:t>…</w:t>
      </w:r>
    </w:p>
    <w:p w14:paraId="2F038CB7" w14:textId="77777777" w:rsidR="00E07985" w:rsidRDefault="00E07985" w:rsidP="00F37669">
      <w:pPr>
        <w:numPr>
          <w:ilvl w:val="0"/>
          <w:numId w:val="23"/>
        </w:numPr>
        <w:tabs>
          <w:tab w:val="clear" w:pos="1680"/>
          <w:tab w:val="left" w:pos="1092"/>
        </w:tabs>
        <w:spacing w:beforeLines="15" w:before="54" w:line="280" w:lineRule="exact"/>
        <w:ind w:left="1092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 xml:space="preserve">I'm </w:t>
      </w:r>
      <w:r>
        <w:rPr>
          <w:rFonts w:ascii="Times New Roman" w:hAnsi="Times New Roman" w:hint="eastAsia"/>
          <w:iCs/>
          <w:sz w:val="22"/>
        </w:rPr>
        <w:t>sorry. Y</w:t>
      </w:r>
      <w:r>
        <w:rPr>
          <w:rFonts w:ascii="Times New Roman" w:hAnsi="Times New Roman"/>
          <w:iCs/>
          <w:sz w:val="22"/>
        </w:rPr>
        <w:t xml:space="preserve">ou </w:t>
      </w:r>
      <w:r>
        <w:rPr>
          <w:rFonts w:ascii="Times New Roman" w:hAnsi="Times New Roman" w:hint="eastAsia"/>
          <w:iCs/>
          <w:sz w:val="22"/>
        </w:rPr>
        <w:t xml:space="preserve">told us about </w:t>
      </w:r>
      <w:r>
        <w:rPr>
          <w:rFonts w:ascii="Times New Roman" w:hAnsi="Times New Roman"/>
          <w:iCs/>
          <w:sz w:val="22"/>
        </w:rPr>
        <w:t>…</w:t>
      </w:r>
      <w:r>
        <w:rPr>
          <w:rFonts w:ascii="Times New Roman" w:hAnsi="Times New Roman" w:hint="eastAsia"/>
          <w:iCs/>
          <w:sz w:val="22"/>
        </w:rPr>
        <w:t xml:space="preserve"> Could you give us some more </w:t>
      </w:r>
      <w:r>
        <w:rPr>
          <w:rFonts w:ascii="Times New Roman" w:hAnsi="Times New Roman"/>
          <w:iCs/>
          <w:sz w:val="22"/>
        </w:rPr>
        <w:t>details</w:t>
      </w:r>
      <w:r>
        <w:rPr>
          <w:rFonts w:ascii="Times New Roman" w:hAnsi="Times New Roman" w:hint="eastAsia"/>
          <w:iCs/>
          <w:sz w:val="22"/>
        </w:rPr>
        <w:t>?</w:t>
      </w:r>
    </w:p>
    <w:p w14:paraId="363A25D8" w14:textId="77777777" w:rsidR="00E07985" w:rsidRPr="00B56DAD" w:rsidRDefault="00E07985" w:rsidP="00E07985">
      <w:pPr>
        <w:spacing w:line="280" w:lineRule="exact"/>
        <w:rPr>
          <w:rFonts w:ascii="Times New Roman" w:hAnsi="Times New Roman"/>
          <w:i/>
          <w:sz w:val="20"/>
        </w:rPr>
      </w:pPr>
    </w:p>
    <w:p w14:paraId="6FCA8F61" w14:textId="77777777" w:rsidR="00E07985" w:rsidRPr="00CC7E39" w:rsidRDefault="00E07985" w:rsidP="00E07985">
      <w:pPr>
        <w:tabs>
          <w:tab w:val="left" w:pos="462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Pr="00CC7E39">
        <w:rPr>
          <w:rFonts w:ascii="Arial" w:hAnsi="Arial" w:cs="Arial" w:hint="eastAsia"/>
          <w:b/>
          <w:sz w:val="22"/>
        </w:rPr>
        <w:t>Questions to Challenge and Test</w:t>
      </w:r>
    </w:p>
    <w:p w14:paraId="48EB7A1E" w14:textId="77777777" w:rsidR="00E07985" w:rsidRDefault="00E07985" w:rsidP="00F37669">
      <w:pPr>
        <w:numPr>
          <w:ilvl w:val="0"/>
          <w:numId w:val="42"/>
        </w:numPr>
        <w:tabs>
          <w:tab w:val="clear" w:pos="1260"/>
          <w:tab w:val="left" w:pos="1092"/>
          <w:tab w:val="left" w:pos="1162"/>
        </w:tabs>
        <w:spacing w:beforeLines="15" w:before="54" w:line="280" w:lineRule="exact"/>
        <w:ind w:left="1162" w:hanging="448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 xml:space="preserve">You said </w:t>
      </w:r>
      <w:r>
        <w:rPr>
          <w:rFonts w:ascii="Times New Roman" w:hAnsi="Times New Roman"/>
          <w:iCs/>
          <w:sz w:val="22"/>
        </w:rPr>
        <w:t>…</w:t>
      </w:r>
      <w:r>
        <w:rPr>
          <w:rFonts w:ascii="Times New Roman" w:hAnsi="Times New Roman" w:hint="eastAsia"/>
          <w:iCs/>
          <w:sz w:val="22"/>
        </w:rPr>
        <w:t xml:space="preserve"> Could you tell us what</w:t>
      </w:r>
      <w:r>
        <w:rPr>
          <w:rFonts w:ascii="Times New Roman" w:hAnsi="Times New Roman"/>
          <w:iCs/>
          <w:sz w:val="22"/>
        </w:rPr>
        <w:t xml:space="preserve"> you mean?</w:t>
      </w:r>
    </w:p>
    <w:p w14:paraId="0CB8B0BC" w14:textId="77777777" w:rsidR="00E07985" w:rsidRDefault="00E07985" w:rsidP="00F37669">
      <w:pPr>
        <w:numPr>
          <w:ilvl w:val="0"/>
          <w:numId w:val="42"/>
        </w:numPr>
        <w:tabs>
          <w:tab w:val="clear" w:pos="1260"/>
          <w:tab w:val="left" w:pos="1092"/>
          <w:tab w:val="left" w:pos="1162"/>
        </w:tabs>
        <w:spacing w:beforeLines="15" w:before="54" w:line="280" w:lineRule="exact"/>
        <w:ind w:left="1162" w:hanging="448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 xml:space="preserve">You said </w:t>
      </w:r>
      <w:r>
        <w:rPr>
          <w:rFonts w:ascii="Times New Roman" w:hAnsi="Times New Roman"/>
          <w:iCs/>
          <w:sz w:val="22"/>
        </w:rPr>
        <w:t>…</w:t>
      </w:r>
      <w:r>
        <w:rPr>
          <w:rFonts w:ascii="Times New Roman" w:hAnsi="Times New Roman" w:hint="eastAsia"/>
          <w:iCs/>
          <w:sz w:val="22"/>
        </w:rPr>
        <w:t xml:space="preserve"> Could you be more specific?</w:t>
      </w:r>
    </w:p>
    <w:p w14:paraId="2460DBFD" w14:textId="77777777" w:rsidR="00E07985" w:rsidRDefault="00E07985" w:rsidP="00F37669">
      <w:pPr>
        <w:numPr>
          <w:ilvl w:val="0"/>
          <w:numId w:val="42"/>
        </w:numPr>
        <w:tabs>
          <w:tab w:val="clear" w:pos="1260"/>
          <w:tab w:val="left" w:pos="1092"/>
          <w:tab w:val="left" w:pos="1162"/>
        </w:tabs>
        <w:spacing w:beforeLines="15" w:before="54" w:line="280" w:lineRule="exact"/>
        <w:ind w:left="1162" w:hanging="448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What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 xml:space="preserve">s the connection between </w:t>
      </w:r>
      <w:r w:rsidRPr="00FB36DD">
        <w:rPr>
          <w:rFonts w:ascii="Times New Roman" w:hAnsi="Times New Roman" w:hint="eastAsia"/>
          <w:iCs/>
          <w:sz w:val="22"/>
        </w:rPr>
        <w:t>A</w:t>
      </w:r>
      <w:r>
        <w:rPr>
          <w:rFonts w:ascii="Times New Roman" w:hAnsi="Times New Roman" w:hint="eastAsia"/>
          <w:iCs/>
          <w:sz w:val="22"/>
        </w:rPr>
        <w:t xml:space="preserve"> and </w:t>
      </w:r>
      <w:r w:rsidRPr="00FB36DD">
        <w:rPr>
          <w:rFonts w:ascii="Times New Roman" w:hAnsi="Times New Roman" w:hint="eastAsia"/>
          <w:iCs/>
          <w:sz w:val="22"/>
        </w:rPr>
        <w:t>B</w:t>
      </w:r>
      <w:r>
        <w:rPr>
          <w:rFonts w:ascii="Times New Roman" w:hAnsi="Times New Roman" w:hint="eastAsia"/>
          <w:iCs/>
          <w:sz w:val="22"/>
        </w:rPr>
        <w:t>?</w:t>
      </w:r>
    </w:p>
    <w:p w14:paraId="32E43B86" w14:textId="77777777" w:rsidR="00E07985" w:rsidRDefault="00E07985" w:rsidP="00F37669">
      <w:pPr>
        <w:numPr>
          <w:ilvl w:val="0"/>
          <w:numId w:val="42"/>
        </w:numPr>
        <w:tabs>
          <w:tab w:val="clear" w:pos="1260"/>
          <w:tab w:val="left" w:pos="1092"/>
          <w:tab w:val="left" w:pos="1162"/>
        </w:tabs>
        <w:spacing w:beforeLines="15" w:before="54" w:line="280" w:lineRule="exact"/>
        <w:ind w:left="1162" w:hanging="448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m sorry. I don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 xml:space="preserve">t see the </w:t>
      </w:r>
      <w:r>
        <w:rPr>
          <w:rFonts w:ascii="Times New Roman" w:hAnsi="Times New Roman"/>
          <w:iCs/>
          <w:sz w:val="22"/>
        </w:rPr>
        <w:t>connection</w:t>
      </w:r>
      <w:r>
        <w:rPr>
          <w:rFonts w:ascii="Times New Roman" w:hAnsi="Times New Roman" w:hint="eastAsia"/>
          <w:iCs/>
          <w:sz w:val="22"/>
        </w:rPr>
        <w:t xml:space="preserve"> between </w:t>
      </w:r>
      <w:r w:rsidRPr="00FB36DD">
        <w:rPr>
          <w:rFonts w:ascii="Times New Roman" w:hAnsi="Times New Roman" w:hint="eastAsia"/>
          <w:iCs/>
          <w:sz w:val="22"/>
        </w:rPr>
        <w:t>A</w:t>
      </w:r>
      <w:r>
        <w:rPr>
          <w:rFonts w:ascii="Times New Roman" w:hAnsi="Times New Roman" w:hint="eastAsia"/>
          <w:iCs/>
          <w:sz w:val="22"/>
        </w:rPr>
        <w:t xml:space="preserve"> and </w:t>
      </w:r>
      <w:r w:rsidRPr="00FB36DD">
        <w:rPr>
          <w:rFonts w:ascii="Times New Roman" w:hAnsi="Times New Roman" w:hint="eastAsia"/>
          <w:iCs/>
          <w:sz w:val="22"/>
        </w:rPr>
        <w:t>B</w:t>
      </w:r>
      <w:r>
        <w:rPr>
          <w:rFonts w:ascii="Times New Roman" w:hAnsi="Times New Roman" w:hint="eastAsia"/>
          <w:iCs/>
          <w:sz w:val="22"/>
        </w:rPr>
        <w:t>.</w:t>
      </w:r>
    </w:p>
    <w:p w14:paraId="78CC4982" w14:textId="77777777" w:rsidR="00E07985" w:rsidRDefault="00E07985" w:rsidP="00F37669">
      <w:pPr>
        <w:numPr>
          <w:ilvl w:val="0"/>
          <w:numId w:val="42"/>
        </w:numPr>
        <w:tabs>
          <w:tab w:val="clear" w:pos="1260"/>
          <w:tab w:val="left" w:pos="1092"/>
          <w:tab w:val="left" w:pos="1162"/>
        </w:tabs>
        <w:spacing w:beforeLines="15" w:before="54" w:line="280" w:lineRule="exact"/>
        <w:ind w:left="1162" w:hanging="448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 think</w:t>
      </w:r>
      <w:r>
        <w:rPr>
          <w:rFonts w:ascii="Times New Roman" w:hAnsi="Times New Roman"/>
          <w:iCs/>
          <w:sz w:val="22"/>
        </w:rPr>
        <w:t>…</w:t>
      </w:r>
      <w:r>
        <w:rPr>
          <w:rFonts w:ascii="Times New Roman" w:hAnsi="Times New Roman" w:hint="eastAsia"/>
          <w:iCs/>
          <w:sz w:val="22"/>
        </w:rPr>
        <w:t xml:space="preserve">. </w:t>
      </w:r>
      <w:r>
        <w:rPr>
          <w:rFonts w:ascii="Times New Roman" w:hAnsi="Times New Roman"/>
          <w:iCs/>
          <w:sz w:val="22"/>
        </w:rPr>
        <w:t>What's your opinion?</w:t>
      </w:r>
    </w:p>
    <w:p w14:paraId="502D0B85" w14:textId="77777777" w:rsidR="00E07985" w:rsidRPr="00CC7E39" w:rsidRDefault="00E07985" w:rsidP="00F37669">
      <w:pPr>
        <w:numPr>
          <w:ilvl w:val="0"/>
          <w:numId w:val="42"/>
        </w:numPr>
        <w:tabs>
          <w:tab w:val="clear" w:pos="1260"/>
          <w:tab w:val="left" w:pos="1092"/>
          <w:tab w:val="left" w:pos="1162"/>
        </w:tabs>
        <w:spacing w:beforeLines="15" w:before="54" w:line="280" w:lineRule="exact"/>
        <w:ind w:left="1162" w:hanging="448"/>
        <w:jc w:val="left"/>
        <w:rPr>
          <w:rFonts w:ascii="Times New Roman" w:hAnsi="Times New Roman"/>
          <w:iCs/>
          <w:sz w:val="22"/>
        </w:rPr>
      </w:pPr>
      <w:r w:rsidRPr="00CC7E39">
        <w:rPr>
          <w:rFonts w:ascii="Times New Roman" w:hAnsi="Times New Roman" w:hint="eastAsia"/>
          <w:iCs/>
          <w:sz w:val="22"/>
        </w:rPr>
        <w:t>You said</w:t>
      </w:r>
      <w:r w:rsidRPr="00CC7E39">
        <w:rPr>
          <w:rFonts w:ascii="Times New Roman" w:hAnsi="Times New Roman"/>
          <w:iCs/>
          <w:sz w:val="22"/>
        </w:rPr>
        <w:t>…</w:t>
      </w:r>
      <w:r w:rsidRPr="00CC7E39">
        <w:rPr>
          <w:rFonts w:ascii="Times New Roman" w:hAnsi="Times New Roman" w:hint="eastAsia"/>
          <w:iCs/>
          <w:sz w:val="22"/>
        </w:rPr>
        <w:t xml:space="preserve"> but don</w:t>
      </w:r>
      <w:r w:rsidRPr="00CC7E39">
        <w:rPr>
          <w:rFonts w:ascii="Times New Roman" w:hAnsi="Times New Roman"/>
          <w:iCs/>
          <w:sz w:val="22"/>
        </w:rPr>
        <w:t>’</w:t>
      </w:r>
      <w:r w:rsidRPr="00CC7E39">
        <w:rPr>
          <w:rFonts w:ascii="Times New Roman" w:hAnsi="Times New Roman" w:hint="eastAsia"/>
          <w:iCs/>
          <w:sz w:val="22"/>
        </w:rPr>
        <w:t>t you think that...?</w:t>
      </w:r>
    </w:p>
    <w:p w14:paraId="6B1FBA91" w14:textId="77777777" w:rsidR="00E07985" w:rsidRPr="00B56DAD" w:rsidRDefault="00E07985" w:rsidP="00E07985">
      <w:pPr>
        <w:spacing w:line="280" w:lineRule="exact"/>
        <w:rPr>
          <w:rFonts w:ascii="Times New Roman" w:hAnsi="Times New Roman"/>
          <w:i/>
          <w:sz w:val="20"/>
        </w:rPr>
      </w:pPr>
    </w:p>
    <w:p w14:paraId="3B4530EE" w14:textId="77777777" w:rsidR="00E07985" w:rsidRPr="00BE551F" w:rsidRDefault="00E07985" w:rsidP="00F37669">
      <w:pPr>
        <w:numPr>
          <w:ilvl w:val="0"/>
          <w:numId w:val="40"/>
        </w:numPr>
        <w:tabs>
          <w:tab w:val="clear" w:pos="1260"/>
        </w:tabs>
        <w:spacing w:before="120" w:line="360" w:lineRule="atLeast"/>
        <w:ind w:left="448" w:hanging="308"/>
        <w:rPr>
          <w:rFonts w:ascii="Arial" w:hAnsi="Arial" w:cs="Arial"/>
          <w:b/>
          <w:sz w:val="22"/>
        </w:rPr>
      </w:pPr>
      <w:r w:rsidRPr="00BE551F">
        <w:rPr>
          <w:rFonts w:ascii="Arial" w:hAnsi="Arial" w:cs="Arial"/>
          <w:b/>
          <w:sz w:val="22"/>
        </w:rPr>
        <w:t>Responding to Questions</w:t>
      </w:r>
    </w:p>
    <w:p w14:paraId="6872F5CC" w14:textId="77777777" w:rsidR="00E07985" w:rsidRPr="00BE551F" w:rsidRDefault="00E07985" w:rsidP="00E07985">
      <w:pPr>
        <w:tabs>
          <w:tab w:val="left" w:pos="462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lastRenderedPageBreak/>
        <w:tab/>
      </w:r>
      <w:r w:rsidRPr="00BE551F">
        <w:rPr>
          <w:rFonts w:ascii="Arial" w:hAnsi="Arial" w:cs="Arial"/>
          <w:b/>
          <w:sz w:val="22"/>
        </w:rPr>
        <w:t>Pausing to Think</w:t>
      </w:r>
    </w:p>
    <w:p w14:paraId="1D4C7D0F" w14:textId="77777777" w:rsidR="00E07985" w:rsidRDefault="00E07985" w:rsidP="00E07985">
      <w:pPr>
        <w:tabs>
          <w:tab w:val="left" w:pos="462"/>
        </w:tabs>
        <w:spacing w:line="280" w:lineRule="exact"/>
        <w:ind w:left="62"/>
        <w:rPr>
          <w:rFonts w:ascii="Times New Roman" w:hAnsi="Times New Roman"/>
          <w:bCs/>
          <w:sz w:val="22"/>
        </w:rPr>
      </w:pPr>
      <w:r>
        <w:rPr>
          <w:rFonts w:ascii="Times New Roman" w:hAnsi="Times New Roman"/>
          <w:bCs/>
          <w:sz w:val="22"/>
        </w:rPr>
        <w:tab/>
      </w:r>
      <w:r>
        <w:rPr>
          <w:rFonts w:ascii="Times New Roman" w:hAnsi="Times New Roman" w:hint="eastAsia"/>
          <w:bCs/>
          <w:sz w:val="22"/>
        </w:rPr>
        <w:t>If you need time to think about a response you must say something: Silence is rude.</w:t>
      </w:r>
    </w:p>
    <w:p w14:paraId="1A667C26" w14:textId="77777777" w:rsidR="00E07985" w:rsidRPr="00955A76" w:rsidRDefault="00E07985" w:rsidP="00F37669">
      <w:pPr>
        <w:numPr>
          <w:ilvl w:val="0"/>
          <w:numId w:val="44"/>
        </w:numPr>
        <w:tabs>
          <w:tab w:val="clear" w:pos="1260"/>
          <w:tab w:val="left" w:pos="1080"/>
        </w:tabs>
        <w:spacing w:beforeLines="15" w:before="54" w:line="280" w:lineRule="exact"/>
        <w:ind w:left="1080"/>
        <w:jc w:val="left"/>
        <w:rPr>
          <w:rFonts w:ascii="Times New Roman" w:hAnsi="Times New Roman"/>
          <w:iCs/>
          <w:sz w:val="22"/>
        </w:rPr>
      </w:pPr>
      <w:r w:rsidRPr="00955A76">
        <w:rPr>
          <w:rFonts w:ascii="Times New Roman" w:hAnsi="Times New Roman"/>
          <w:iCs/>
          <w:sz w:val="22"/>
        </w:rPr>
        <w:t>That's an interesting question</w:t>
      </w:r>
      <w:r w:rsidRPr="00955A76">
        <w:rPr>
          <w:rFonts w:ascii="Times New Roman" w:hAnsi="Times New Roman" w:hint="eastAsia"/>
          <w:iCs/>
          <w:sz w:val="22"/>
        </w:rPr>
        <w:t>.</w:t>
      </w:r>
    </w:p>
    <w:p w14:paraId="68B56D28" w14:textId="77777777" w:rsidR="00E07985" w:rsidRPr="00955A76" w:rsidRDefault="00E07985" w:rsidP="00F37669">
      <w:pPr>
        <w:numPr>
          <w:ilvl w:val="0"/>
          <w:numId w:val="44"/>
        </w:numPr>
        <w:tabs>
          <w:tab w:val="clear" w:pos="1260"/>
          <w:tab w:val="left" w:pos="1080"/>
        </w:tabs>
        <w:spacing w:beforeLines="15" w:before="54" w:line="280" w:lineRule="exact"/>
        <w:ind w:left="1080"/>
        <w:jc w:val="left"/>
        <w:rPr>
          <w:rFonts w:ascii="Times New Roman" w:hAnsi="Times New Roman"/>
          <w:iCs/>
          <w:sz w:val="22"/>
        </w:rPr>
      </w:pPr>
      <w:r w:rsidRPr="00955A76">
        <w:rPr>
          <w:rFonts w:ascii="Times New Roman" w:hAnsi="Times New Roman"/>
          <w:iCs/>
          <w:sz w:val="22"/>
        </w:rPr>
        <w:t>Let me see.</w:t>
      </w:r>
    </w:p>
    <w:p w14:paraId="13298FF2" w14:textId="77777777" w:rsidR="00E07985" w:rsidRPr="00955A76" w:rsidRDefault="00E07985" w:rsidP="00F37669">
      <w:pPr>
        <w:numPr>
          <w:ilvl w:val="0"/>
          <w:numId w:val="44"/>
        </w:numPr>
        <w:tabs>
          <w:tab w:val="clear" w:pos="1260"/>
          <w:tab w:val="left" w:pos="1080"/>
        </w:tabs>
        <w:spacing w:beforeLines="15" w:before="54" w:line="280" w:lineRule="exact"/>
        <w:ind w:left="1080"/>
        <w:jc w:val="left"/>
        <w:rPr>
          <w:rFonts w:ascii="Times New Roman" w:hAnsi="Times New Roman"/>
          <w:iCs/>
          <w:sz w:val="22"/>
        </w:rPr>
      </w:pPr>
      <w:r w:rsidRPr="00955A76">
        <w:rPr>
          <w:rFonts w:ascii="Times New Roman" w:hAnsi="Times New Roman" w:hint="eastAsia"/>
          <w:iCs/>
          <w:sz w:val="22"/>
        </w:rPr>
        <w:t>Let me think about that.</w:t>
      </w:r>
    </w:p>
    <w:p w14:paraId="3C83E66B" w14:textId="77777777" w:rsidR="005112CE" w:rsidRPr="00B56DAD" w:rsidRDefault="005112CE" w:rsidP="005112CE">
      <w:pPr>
        <w:spacing w:line="280" w:lineRule="exact"/>
        <w:rPr>
          <w:rFonts w:ascii="Times New Roman" w:hAnsi="Times New Roman"/>
          <w:i/>
          <w:sz w:val="20"/>
        </w:rPr>
      </w:pPr>
    </w:p>
    <w:p w14:paraId="2B2B76DB" w14:textId="77777777" w:rsidR="00E07985" w:rsidRPr="00BE551F" w:rsidRDefault="00E07985" w:rsidP="00E07985">
      <w:pPr>
        <w:tabs>
          <w:tab w:val="left" w:pos="355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Pr="00BE551F">
        <w:rPr>
          <w:rFonts w:ascii="Arial" w:hAnsi="Arial" w:cs="Arial" w:hint="eastAsia"/>
          <w:b/>
          <w:sz w:val="22"/>
        </w:rPr>
        <w:t>Clarifying a Question</w:t>
      </w:r>
    </w:p>
    <w:p w14:paraId="3D7B7D2F" w14:textId="77777777" w:rsidR="00E07985" w:rsidRPr="00BE551F" w:rsidRDefault="00E07985" w:rsidP="00E07985">
      <w:pPr>
        <w:tabs>
          <w:tab w:val="left" w:pos="360"/>
        </w:tabs>
        <w:spacing w:line="280" w:lineRule="exact"/>
        <w:ind w:left="62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 w:hint="eastAsia"/>
          <w:bCs/>
          <w:sz w:val="22"/>
          <w:szCs w:val="22"/>
        </w:rPr>
        <w:tab/>
      </w:r>
      <w:r w:rsidRPr="00BE551F">
        <w:rPr>
          <w:rFonts w:ascii="Times New Roman" w:hAnsi="Times New Roman"/>
          <w:bCs/>
          <w:sz w:val="22"/>
          <w:szCs w:val="22"/>
        </w:rPr>
        <w:t>Don’</w:t>
      </w:r>
      <w:r w:rsidRPr="00BE551F">
        <w:rPr>
          <w:rFonts w:ascii="Times New Roman" w:hAnsi="Times New Roman" w:hint="eastAsia"/>
          <w:bCs/>
          <w:sz w:val="22"/>
          <w:szCs w:val="22"/>
        </w:rPr>
        <w:t>t try to answer a question if you don</w:t>
      </w:r>
      <w:r w:rsidRPr="00BE551F">
        <w:rPr>
          <w:rFonts w:ascii="Times New Roman" w:hAnsi="Times New Roman"/>
          <w:bCs/>
          <w:sz w:val="22"/>
          <w:szCs w:val="22"/>
        </w:rPr>
        <w:t>’</w:t>
      </w:r>
      <w:r w:rsidRPr="00BE551F">
        <w:rPr>
          <w:rFonts w:ascii="Times New Roman" w:hAnsi="Times New Roman" w:hint="eastAsia"/>
          <w:bCs/>
          <w:sz w:val="22"/>
          <w:szCs w:val="22"/>
        </w:rPr>
        <w:t xml:space="preserve">t understand it. Always ask for </w:t>
      </w:r>
      <w:r w:rsidRPr="00BE551F">
        <w:rPr>
          <w:rFonts w:ascii="Times New Roman" w:hAnsi="Times New Roman"/>
          <w:bCs/>
          <w:sz w:val="22"/>
          <w:szCs w:val="22"/>
        </w:rPr>
        <w:t>clarification</w:t>
      </w:r>
      <w:r w:rsidRPr="00BE551F">
        <w:rPr>
          <w:rFonts w:ascii="Times New Roman" w:hAnsi="Times New Roman" w:hint="eastAsia"/>
          <w:bCs/>
          <w:sz w:val="22"/>
          <w:szCs w:val="22"/>
        </w:rPr>
        <w:t>.</w:t>
      </w:r>
    </w:p>
    <w:p w14:paraId="457E54CE" w14:textId="77777777" w:rsidR="00E07985" w:rsidRDefault="00E07985" w:rsidP="00F37669">
      <w:pPr>
        <w:numPr>
          <w:ilvl w:val="0"/>
          <w:numId w:val="35"/>
        </w:numPr>
        <w:tabs>
          <w:tab w:val="clear" w:pos="360"/>
        </w:tabs>
        <w:spacing w:beforeLines="15" w:before="54" w:line="280" w:lineRule="exact"/>
        <w:ind w:left="1106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I</w:t>
      </w:r>
      <w:r>
        <w:rPr>
          <w:rFonts w:ascii="Times New Roman" w:hAnsi="Times New Roman"/>
          <w:sz w:val="22"/>
        </w:rPr>
        <w:t>’</w:t>
      </w:r>
      <w:r>
        <w:rPr>
          <w:rFonts w:ascii="Times New Roman" w:hAnsi="Times New Roman" w:hint="eastAsia"/>
          <w:sz w:val="22"/>
        </w:rPr>
        <w:t>m sorry. Could you repeat your question, please?</w:t>
      </w:r>
    </w:p>
    <w:p w14:paraId="1A884FC9" w14:textId="77777777" w:rsidR="00E07985" w:rsidRDefault="00E07985" w:rsidP="00F37669">
      <w:pPr>
        <w:numPr>
          <w:ilvl w:val="0"/>
          <w:numId w:val="35"/>
        </w:numPr>
        <w:tabs>
          <w:tab w:val="clear" w:pos="360"/>
        </w:tabs>
        <w:spacing w:beforeLines="15" w:before="54" w:line="280" w:lineRule="exact"/>
        <w:ind w:left="1106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Could </w:t>
      </w:r>
      <w:r>
        <w:rPr>
          <w:rFonts w:ascii="Times New Roman" w:hAnsi="Times New Roman" w:hint="eastAsia"/>
          <w:sz w:val="22"/>
        </w:rPr>
        <w:t xml:space="preserve">you </w:t>
      </w:r>
      <w:r>
        <w:rPr>
          <w:rFonts w:ascii="Times New Roman" w:hAnsi="Times New Roman"/>
          <w:sz w:val="22"/>
        </w:rPr>
        <w:t>say that again, please?</w:t>
      </w:r>
    </w:p>
    <w:p w14:paraId="7A69898A" w14:textId="77777777" w:rsidR="00E07985" w:rsidRDefault="00E07985" w:rsidP="00F37669">
      <w:pPr>
        <w:numPr>
          <w:ilvl w:val="0"/>
          <w:numId w:val="35"/>
        </w:numPr>
        <w:tabs>
          <w:tab w:val="clear" w:pos="360"/>
        </w:tabs>
        <w:spacing w:beforeLines="15" w:before="54" w:line="280" w:lineRule="exact"/>
        <w:ind w:left="1106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I'm sorry</w:t>
      </w:r>
      <w:r>
        <w:rPr>
          <w:rFonts w:ascii="Times New Roman" w:hAnsi="Times New Roman" w:hint="eastAsia"/>
          <w:sz w:val="22"/>
        </w:rPr>
        <w:t>.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 w:hint="eastAsia"/>
          <w:sz w:val="22"/>
        </w:rPr>
        <w:t>C</w:t>
      </w:r>
      <w:r>
        <w:rPr>
          <w:rFonts w:ascii="Times New Roman" w:hAnsi="Times New Roman"/>
          <w:sz w:val="22"/>
        </w:rPr>
        <w:t xml:space="preserve">ould you </w:t>
      </w:r>
      <w:r>
        <w:rPr>
          <w:rFonts w:ascii="Times New Roman" w:hAnsi="Times New Roman" w:hint="eastAsia"/>
          <w:sz w:val="22"/>
        </w:rPr>
        <w:t>rephrase</w:t>
      </w:r>
      <w:r>
        <w:rPr>
          <w:rFonts w:ascii="Times New Roman" w:hAnsi="Times New Roman"/>
          <w:sz w:val="22"/>
        </w:rPr>
        <w:t xml:space="preserve"> your question, please?</w:t>
      </w:r>
    </w:p>
    <w:p w14:paraId="3DCE63D3" w14:textId="77777777" w:rsidR="00E07985" w:rsidRDefault="00E07985" w:rsidP="00F37669">
      <w:pPr>
        <w:numPr>
          <w:ilvl w:val="0"/>
          <w:numId w:val="35"/>
        </w:numPr>
        <w:tabs>
          <w:tab w:val="clear" w:pos="360"/>
        </w:tabs>
        <w:spacing w:beforeLines="15" w:before="54" w:line="280" w:lineRule="exact"/>
        <w:ind w:left="1106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I'm sorry. I don't understand </w:t>
      </w:r>
      <w:r>
        <w:rPr>
          <w:rFonts w:ascii="Times New Roman" w:hAnsi="Times New Roman" w:hint="eastAsia"/>
          <w:sz w:val="22"/>
        </w:rPr>
        <w:t>your question</w:t>
      </w:r>
      <w:r>
        <w:rPr>
          <w:rFonts w:ascii="Times New Roman" w:hAnsi="Times New Roman"/>
          <w:sz w:val="22"/>
        </w:rPr>
        <w:t>.</w:t>
      </w:r>
    </w:p>
    <w:p w14:paraId="31D876B0" w14:textId="77777777" w:rsidR="00E07985" w:rsidRPr="00B56DAD" w:rsidRDefault="00E07985" w:rsidP="00E07985">
      <w:pPr>
        <w:spacing w:line="280" w:lineRule="exact"/>
        <w:rPr>
          <w:rFonts w:ascii="Times New Roman" w:hAnsi="Times New Roman"/>
          <w:i/>
          <w:sz w:val="20"/>
        </w:rPr>
      </w:pPr>
    </w:p>
    <w:p w14:paraId="584DFA07" w14:textId="77777777" w:rsidR="00E07985" w:rsidRPr="00BE551F" w:rsidRDefault="00E07985" w:rsidP="00E07985">
      <w:pPr>
        <w:tabs>
          <w:tab w:val="left" w:pos="378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Pr="00BE551F">
        <w:rPr>
          <w:rFonts w:ascii="Arial" w:hAnsi="Arial" w:cs="Arial" w:hint="eastAsia"/>
          <w:b/>
          <w:sz w:val="22"/>
        </w:rPr>
        <w:t>Responding to Questions</w:t>
      </w:r>
      <w:r w:rsidRPr="00BE551F">
        <w:rPr>
          <w:rFonts w:ascii="Arial" w:hAnsi="Arial" w:cs="Arial"/>
          <w:b/>
          <w:sz w:val="22"/>
        </w:rPr>
        <w:tab/>
      </w:r>
    </w:p>
    <w:p w14:paraId="427DD24F" w14:textId="77777777" w:rsidR="00E07985" w:rsidRPr="00BE551F" w:rsidRDefault="00E07985" w:rsidP="00FF7E27">
      <w:pPr>
        <w:tabs>
          <w:tab w:val="left" w:pos="360"/>
        </w:tabs>
        <w:spacing w:line="280" w:lineRule="exact"/>
        <w:ind w:left="62" w:rightChars="254" w:right="610"/>
        <w:jc w:val="left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/>
          <w:bCs/>
          <w:sz w:val="22"/>
          <w:szCs w:val="22"/>
        </w:rPr>
        <w:tab/>
      </w:r>
      <w:r w:rsidRPr="00BE551F">
        <w:rPr>
          <w:rFonts w:ascii="Times New Roman" w:hAnsi="Times New Roman" w:hint="eastAsia"/>
          <w:bCs/>
          <w:sz w:val="22"/>
          <w:szCs w:val="22"/>
        </w:rPr>
        <w:t xml:space="preserve">Avoid answering questions with just one word, </w:t>
      </w:r>
      <w:r w:rsidRPr="00BE551F">
        <w:rPr>
          <w:rFonts w:ascii="Times New Roman" w:hAnsi="Times New Roman"/>
          <w:bCs/>
          <w:sz w:val="22"/>
          <w:szCs w:val="22"/>
        </w:rPr>
        <w:t>“</w:t>
      </w:r>
      <w:r w:rsidRPr="00BE551F">
        <w:rPr>
          <w:rFonts w:ascii="Times New Roman" w:hAnsi="Times New Roman" w:hint="eastAsia"/>
          <w:bCs/>
          <w:sz w:val="22"/>
          <w:szCs w:val="22"/>
        </w:rPr>
        <w:t>Yes</w:t>
      </w:r>
      <w:r w:rsidRPr="00BE551F">
        <w:rPr>
          <w:rFonts w:ascii="Times New Roman" w:hAnsi="Times New Roman"/>
          <w:bCs/>
          <w:sz w:val="22"/>
          <w:szCs w:val="22"/>
        </w:rPr>
        <w:t>”</w:t>
      </w:r>
      <w:r w:rsidRPr="00BE551F">
        <w:rPr>
          <w:rFonts w:ascii="Times New Roman" w:hAnsi="Times New Roman" w:hint="eastAsia"/>
          <w:bCs/>
          <w:sz w:val="22"/>
          <w:szCs w:val="22"/>
        </w:rPr>
        <w:t xml:space="preserve"> or </w:t>
      </w:r>
      <w:r w:rsidRPr="00BE551F">
        <w:rPr>
          <w:rFonts w:ascii="Times New Roman" w:hAnsi="Times New Roman"/>
          <w:bCs/>
          <w:sz w:val="22"/>
          <w:szCs w:val="22"/>
        </w:rPr>
        <w:t>“</w:t>
      </w:r>
      <w:r w:rsidRPr="00BE551F">
        <w:rPr>
          <w:rFonts w:ascii="Times New Roman" w:hAnsi="Times New Roman" w:hint="eastAsia"/>
          <w:bCs/>
          <w:sz w:val="22"/>
          <w:szCs w:val="22"/>
        </w:rPr>
        <w:t>No</w:t>
      </w:r>
      <w:r w:rsidRPr="00BE551F">
        <w:rPr>
          <w:rFonts w:ascii="Times New Roman" w:hAnsi="Times New Roman"/>
          <w:bCs/>
          <w:sz w:val="22"/>
          <w:szCs w:val="22"/>
        </w:rPr>
        <w:t>”</w:t>
      </w:r>
      <w:r>
        <w:rPr>
          <w:rFonts w:ascii="Times New Roman" w:hAnsi="Times New Roman" w:hint="eastAsia"/>
          <w:bCs/>
          <w:sz w:val="22"/>
          <w:szCs w:val="22"/>
        </w:rPr>
        <w:t xml:space="preserve">. Short blunt </w:t>
      </w:r>
      <w:r w:rsidRPr="00BE551F">
        <w:rPr>
          <w:rFonts w:ascii="Times New Roman" w:hAnsi="Times New Roman" w:hint="eastAsia"/>
          <w:bCs/>
          <w:sz w:val="22"/>
          <w:szCs w:val="22"/>
        </w:rPr>
        <w:t xml:space="preserve">answers </w:t>
      </w:r>
      <w:r>
        <w:rPr>
          <w:rFonts w:ascii="Times New Roman" w:hAnsi="Times New Roman"/>
          <w:bCs/>
          <w:sz w:val="22"/>
          <w:szCs w:val="22"/>
        </w:rPr>
        <w:tab/>
      </w:r>
      <w:r w:rsidRPr="00BE551F">
        <w:rPr>
          <w:rFonts w:ascii="Times New Roman" w:hAnsi="Times New Roman" w:hint="eastAsia"/>
          <w:bCs/>
          <w:sz w:val="22"/>
          <w:szCs w:val="22"/>
        </w:rPr>
        <w:t>do not create an interactive atmosphere. Always expand on a simple answer.</w:t>
      </w:r>
    </w:p>
    <w:p w14:paraId="6FF9EC86" w14:textId="77777777" w:rsidR="00E07985" w:rsidRDefault="00E07985" w:rsidP="00F37669">
      <w:pPr>
        <w:numPr>
          <w:ilvl w:val="0"/>
          <w:numId w:val="34"/>
        </w:numPr>
        <w:tabs>
          <w:tab w:val="clear" w:pos="360"/>
        </w:tabs>
        <w:spacing w:beforeLines="15" w:before="54" w:line="280" w:lineRule="exact"/>
        <w:ind w:left="1120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Yes, that's right.  </w:t>
      </w:r>
    </w:p>
    <w:p w14:paraId="61F3C9FD" w14:textId="77777777" w:rsidR="00E07985" w:rsidRDefault="00E07985" w:rsidP="00F37669">
      <w:pPr>
        <w:numPr>
          <w:ilvl w:val="0"/>
          <w:numId w:val="34"/>
        </w:numPr>
        <w:tabs>
          <w:tab w:val="clear" w:pos="360"/>
        </w:tabs>
        <w:spacing w:beforeLines="15" w:before="54" w:line="280" w:lineRule="exact"/>
        <w:ind w:left="1120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No. I think you misunderstand. </w:t>
      </w:r>
    </w:p>
    <w:p w14:paraId="6098CBBF" w14:textId="77777777" w:rsidR="00E07985" w:rsidRDefault="00E07985" w:rsidP="00F37669">
      <w:pPr>
        <w:numPr>
          <w:ilvl w:val="0"/>
          <w:numId w:val="34"/>
        </w:numPr>
        <w:tabs>
          <w:tab w:val="clear" w:pos="360"/>
        </w:tabs>
        <w:spacing w:beforeLines="15" w:before="54" w:line="280" w:lineRule="exact"/>
        <w:ind w:left="1120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Let me explain.</w:t>
      </w:r>
    </w:p>
    <w:p w14:paraId="60CD3A3F" w14:textId="77777777" w:rsidR="00E07985" w:rsidRDefault="00E07985" w:rsidP="00F37669">
      <w:pPr>
        <w:numPr>
          <w:ilvl w:val="0"/>
          <w:numId w:val="34"/>
        </w:numPr>
        <w:tabs>
          <w:tab w:val="clear" w:pos="360"/>
        </w:tabs>
        <w:spacing w:beforeLines="15" w:before="54" w:line="280" w:lineRule="exact"/>
        <w:ind w:left="1120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I'd like to explain.</w:t>
      </w:r>
    </w:p>
    <w:p w14:paraId="3C407740" w14:textId="77777777" w:rsidR="00E07985" w:rsidRDefault="00E07985" w:rsidP="00F37669">
      <w:pPr>
        <w:numPr>
          <w:ilvl w:val="0"/>
          <w:numId w:val="34"/>
        </w:numPr>
        <w:tabs>
          <w:tab w:val="clear" w:pos="360"/>
        </w:tabs>
        <w:spacing w:beforeLines="15" w:before="54" w:line="280" w:lineRule="exact"/>
        <w:ind w:left="1120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I'm sorry. I don't have any more information about that</w:t>
      </w:r>
      <w:r>
        <w:rPr>
          <w:rFonts w:ascii="Times New Roman" w:hAnsi="Times New Roman" w:hint="eastAsia"/>
          <w:sz w:val="22"/>
        </w:rPr>
        <w:t>.</w:t>
      </w:r>
    </w:p>
    <w:p w14:paraId="102BAF77" w14:textId="77777777" w:rsidR="00E07985" w:rsidRPr="00B56DAD" w:rsidRDefault="00E07985" w:rsidP="00E07985">
      <w:pPr>
        <w:spacing w:line="280" w:lineRule="exact"/>
        <w:rPr>
          <w:rFonts w:ascii="Times New Roman" w:hAnsi="Times New Roman"/>
          <w:i/>
          <w:sz w:val="20"/>
        </w:rPr>
      </w:pPr>
    </w:p>
    <w:p w14:paraId="76F71A34" w14:textId="77777777" w:rsidR="00E07985" w:rsidRPr="00BE551F" w:rsidRDefault="00E07985" w:rsidP="00E07985">
      <w:pPr>
        <w:tabs>
          <w:tab w:val="left" w:pos="378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Pr="00BE551F">
        <w:rPr>
          <w:rFonts w:ascii="Arial" w:hAnsi="Arial" w:cs="Arial" w:hint="eastAsia"/>
          <w:b/>
          <w:sz w:val="22"/>
        </w:rPr>
        <w:t>Responding to Answers</w:t>
      </w:r>
    </w:p>
    <w:p w14:paraId="00B54304" w14:textId="77777777" w:rsidR="00E07985" w:rsidRDefault="00E07985" w:rsidP="00F37669">
      <w:pPr>
        <w:numPr>
          <w:ilvl w:val="1"/>
          <w:numId w:val="21"/>
        </w:numPr>
        <w:tabs>
          <w:tab w:val="clear" w:pos="780"/>
        </w:tabs>
        <w:spacing w:beforeLines="15" w:before="54" w:line="280" w:lineRule="exact"/>
        <w:ind w:left="1080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I </w:t>
      </w:r>
      <w:r>
        <w:rPr>
          <w:rFonts w:ascii="Times New Roman" w:hAnsi="Times New Roman"/>
          <w:sz w:val="22"/>
        </w:rPr>
        <w:t>understand</w:t>
      </w:r>
      <w:r>
        <w:rPr>
          <w:rFonts w:ascii="Times New Roman" w:hAnsi="Times New Roman" w:hint="eastAsia"/>
          <w:sz w:val="22"/>
        </w:rPr>
        <w:t>, thank you.</w:t>
      </w:r>
    </w:p>
    <w:p w14:paraId="44D8A953" w14:textId="77777777" w:rsidR="00E07985" w:rsidRDefault="00E07985" w:rsidP="00F37669">
      <w:pPr>
        <w:numPr>
          <w:ilvl w:val="1"/>
          <w:numId w:val="21"/>
        </w:numPr>
        <w:tabs>
          <w:tab w:val="clear" w:pos="780"/>
        </w:tabs>
        <w:spacing w:beforeLines="15" w:before="54" w:line="280" w:lineRule="exact"/>
        <w:ind w:left="1080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I see, thank you</w:t>
      </w:r>
    </w:p>
    <w:p w14:paraId="46E4A9D3" w14:textId="77777777" w:rsidR="00E07985" w:rsidRDefault="00E07985" w:rsidP="00F37669">
      <w:pPr>
        <w:numPr>
          <w:ilvl w:val="1"/>
          <w:numId w:val="21"/>
        </w:numPr>
        <w:tabs>
          <w:tab w:val="clear" w:pos="780"/>
        </w:tabs>
        <w:spacing w:beforeLines="15" w:before="54" w:line="280" w:lineRule="exact"/>
        <w:ind w:left="1080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I</w:t>
      </w:r>
      <w:r>
        <w:rPr>
          <w:rFonts w:ascii="Times New Roman" w:hAnsi="Times New Roman"/>
          <w:sz w:val="22"/>
        </w:rPr>
        <w:t>’</w:t>
      </w:r>
      <w:r>
        <w:rPr>
          <w:rFonts w:ascii="Times New Roman" w:hAnsi="Times New Roman" w:hint="eastAsia"/>
          <w:sz w:val="22"/>
        </w:rPr>
        <w:t>m sorry. I</w:t>
      </w:r>
      <w:r>
        <w:rPr>
          <w:rFonts w:ascii="Times New Roman" w:hAnsi="Times New Roman"/>
          <w:sz w:val="22"/>
        </w:rPr>
        <w:t>’</w:t>
      </w:r>
      <w:r>
        <w:rPr>
          <w:rFonts w:ascii="Times New Roman" w:hAnsi="Times New Roman" w:hint="eastAsia"/>
          <w:sz w:val="22"/>
        </w:rPr>
        <w:t>m not sure what you mean.</w:t>
      </w:r>
    </w:p>
    <w:p w14:paraId="4D53CC55" w14:textId="77777777" w:rsidR="00E07985" w:rsidRPr="00B56DAD" w:rsidRDefault="00E07985" w:rsidP="00E07985">
      <w:pPr>
        <w:spacing w:line="280" w:lineRule="exact"/>
        <w:rPr>
          <w:rFonts w:ascii="Times New Roman" w:hAnsi="Times New Roman"/>
          <w:i/>
          <w:sz w:val="20"/>
        </w:rPr>
      </w:pPr>
    </w:p>
    <w:p w14:paraId="22D2BA10" w14:textId="77777777" w:rsidR="00E07985" w:rsidRPr="00BE551F" w:rsidRDefault="00E07985" w:rsidP="00E07985">
      <w:pPr>
        <w:tabs>
          <w:tab w:val="left" w:pos="378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ab/>
      </w:r>
      <w:r w:rsidRPr="00BE551F">
        <w:rPr>
          <w:rFonts w:ascii="Arial" w:hAnsi="Arial" w:cs="Arial"/>
          <w:b/>
          <w:sz w:val="22"/>
        </w:rPr>
        <w:t>Giving Opinions</w:t>
      </w:r>
    </w:p>
    <w:p w14:paraId="0938C1D8" w14:textId="77777777" w:rsidR="00E07985" w:rsidRDefault="00E07985" w:rsidP="00F37669">
      <w:pPr>
        <w:numPr>
          <w:ilvl w:val="0"/>
          <w:numId w:val="39"/>
        </w:numPr>
        <w:tabs>
          <w:tab w:val="clear" w:pos="780"/>
        </w:tabs>
        <w:spacing w:beforeLines="15" w:before="54" w:line="280" w:lineRule="exact"/>
        <w:ind w:left="1080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 think that…</w:t>
      </w:r>
    </w:p>
    <w:p w14:paraId="617140A0" w14:textId="77777777" w:rsidR="00E07985" w:rsidRDefault="00E07985" w:rsidP="00F37669">
      <w:pPr>
        <w:numPr>
          <w:ilvl w:val="0"/>
          <w:numId w:val="39"/>
        </w:numPr>
        <w:tabs>
          <w:tab w:val="clear" w:pos="780"/>
        </w:tabs>
        <w:spacing w:beforeLines="15" w:before="54" w:line="280" w:lineRule="exact"/>
        <w:ind w:left="1080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 feel that …</w:t>
      </w:r>
    </w:p>
    <w:p w14:paraId="50C92D10" w14:textId="77777777" w:rsidR="00E07985" w:rsidRDefault="00E07985" w:rsidP="00F37669">
      <w:pPr>
        <w:numPr>
          <w:ilvl w:val="0"/>
          <w:numId w:val="39"/>
        </w:numPr>
        <w:tabs>
          <w:tab w:val="clear" w:pos="780"/>
        </w:tabs>
        <w:spacing w:beforeLines="15" w:before="54" w:line="280" w:lineRule="exact"/>
        <w:ind w:left="1080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Personally, I feel</w:t>
      </w:r>
      <w:r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/</w:t>
      </w:r>
      <w:r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believe</w:t>
      </w:r>
      <w:r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/</w:t>
      </w:r>
      <w:r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think that…</w:t>
      </w:r>
    </w:p>
    <w:p w14:paraId="50D2B114" w14:textId="77777777" w:rsidR="00E07985" w:rsidRDefault="00E07985" w:rsidP="00F37669">
      <w:pPr>
        <w:numPr>
          <w:ilvl w:val="0"/>
          <w:numId w:val="39"/>
        </w:numPr>
        <w:tabs>
          <w:tab w:val="clear" w:pos="780"/>
        </w:tabs>
        <w:spacing w:beforeLines="15" w:before="54" w:line="280" w:lineRule="exact"/>
        <w:ind w:left="1080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It seems to me that…</w:t>
      </w:r>
    </w:p>
    <w:p w14:paraId="3DE0262E" w14:textId="77777777" w:rsidR="00E07985" w:rsidRPr="00B56DAD" w:rsidRDefault="00E07985" w:rsidP="00E07985">
      <w:pPr>
        <w:spacing w:line="280" w:lineRule="exact"/>
        <w:rPr>
          <w:rFonts w:ascii="Times New Roman" w:hAnsi="Times New Roman"/>
          <w:i/>
          <w:sz w:val="20"/>
        </w:rPr>
      </w:pPr>
    </w:p>
    <w:p w14:paraId="5B258B5A" w14:textId="77777777" w:rsidR="00E07985" w:rsidRDefault="00E07985" w:rsidP="00E07985">
      <w:pPr>
        <w:tabs>
          <w:tab w:val="left" w:pos="378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>
        <w:rPr>
          <w:rFonts w:ascii="Arial" w:hAnsi="Arial" w:cs="Arial" w:hint="eastAsia"/>
          <w:b/>
          <w:sz w:val="22"/>
        </w:rPr>
        <w:t>Making Proposals</w:t>
      </w:r>
    </w:p>
    <w:p w14:paraId="4A5FD0F7" w14:textId="77777777" w:rsidR="00E07985" w:rsidRPr="00AB12B2" w:rsidRDefault="00E07985" w:rsidP="00F37669">
      <w:pPr>
        <w:numPr>
          <w:ilvl w:val="0"/>
          <w:numId w:val="38"/>
        </w:numPr>
        <w:tabs>
          <w:tab w:val="clear" w:pos="360"/>
        </w:tabs>
        <w:spacing w:beforeLines="15" w:before="54" w:line="280" w:lineRule="exact"/>
        <w:ind w:left="1080" w:hanging="238"/>
        <w:jc w:val="left"/>
        <w:rPr>
          <w:rFonts w:ascii="Times New Roman" w:hAnsi="Times New Roman"/>
          <w:sz w:val="22"/>
        </w:rPr>
      </w:pPr>
      <w:r w:rsidRPr="00AB12B2">
        <w:rPr>
          <w:rFonts w:ascii="Times New Roman" w:hAnsi="Times New Roman"/>
          <w:sz w:val="22"/>
        </w:rPr>
        <w:t>I think we should…</w:t>
      </w:r>
    </w:p>
    <w:p w14:paraId="58E06254" w14:textId="77777777" w:rsidR="00E07985" w:rsidRPr="00AB12B2" w:rsidRDefault="00E07985" w:rsidP="00F37669">
      <w:pPr>
        <w:numPr>
          <w:ilvl w:val="0"/>
          <w:numId w:val="38"/>
        </w:numPr>
        <w:tabs>
          <w:tab w:val="clear" w:pos="360"/>
        </w:tabs>
        <w:spacing w:beforeLines="15" w:before="54" w:line="280" w:lineRule="exact"/>
        <w:ind w:left="1080" w:hanging="238"/>
        <w:jc w:val="left"/>
        <w:rPr>
          <w:rFonts w:ascii="Times New Roman" w:hAnsi="Times New Roman"/>
          <w:sz w:val="22"/>
        </w:rPr>
      </w:pPr>
      <w:r w:rsidRPr="00AB12B2">
        <w:rPr>
          <w:rFonts w:ascii="Times New Roman" w:hAnsi="Times New Roman"/>
          <w:sz w:val="22"/>
        </w:rPr>
        <w:t>Can we…?</w:t>
      </w:r>
    </w:p>
    <w:p w14:paraId="33291F1C" w14:textId="77777777" w:rsidR="00E07985" w:rsidRPr="00AB12B2" w:rsidRDefault="00E07985" w:rsidP="00F37669">
      <w:pPr>
        <w:numPr>
          <w:ilvl w:val="0"/>
          <w:numId w:val="38"/>
        </w:numPr>
        <w:tabs>
          <w:tab w:val="clear" w:pos="360"/>
        </w:tabs>
        <w:spacing w:beforeLines="15" w:before="54" w:line="280" w:lineRule="exact"/>
        <w:ind w:left="1080" w:hanging="238"/>
        <w:jc w:val="left"/>
        <w:rPr>
          <w:rFonts w:ascii="Times New Roman" w:hAnsi="Times New Roman"/>
          <w:sz w:val="22"/>
        </w:rPr>
      </w:pPr>
      <w:r w:rsidRPr="00AB12B2">
        <w:rPr>
          <w:rFonts w:ascii="Times New Roman" w:hAnsi="Times New Roman"/>
          <w:sz w:val="22"/>
        </w:rPr>
        <w:t>Could we…</w:t>
      </w:r>
      <w:r>
        <w:rPr>
          <w:rFonts w:ascii="Times New Roman" w:hAnsi="Times New Roman" w:hint="eastAsia"/>
          <w:sz w:val="22"/>
        </w:rPr>
        <w:t>?</w:t>
      </w:r>
    </w:p>
    <w:p w14:paraId="4B9B52E8" w14:textId="77777777" w:rsidR="00E07985" w:rsidRPr="00AB12B2" w:rsidRDefault="00E07985" w:rsidP="00F37669">
      <w:pPr>
        <w:numPr>
          <w:ilvl w:val="0"/>
          <w:numId w:val="38"/>
        </w:numPr>
        <w:tabs>
          <w:tab w:val="clear" w:pos="360"/>
        </w:tabs>
        <w:spacing w:beforeLines="15" w:before="54" w:line="280" w:lineRule="exact"/>
        <w:ind w:left="1080" w:hanging="238"/>
        <w:jc w:val="left"/>
        <w:rPr>
          <w:rFonts w:ascii="Times New Roman" w:hAnsi="Times New Roman"/>
          <w:sz w:val="22"/>
        </w:rPr>
      </w:pPr>
      <w:r w:rsidRPr="00AB12B2">
        <w:rPr>
          <w:rFonts w:ascii="Times New Roman" w:hAnsi="Times New Roman"/>
          <w:sz w:val="22"/>
        </w:rPr>
        <w:t>What about this idea? ...</w:t>
      </w:r>
    </w:p>
    <w:p w14:paraId="20C8710A" w14:textId="77777777" w:rsidR="00E07985" w:rsidRDefault="00E07985" w:rsidP="00E07985">
      <w:pPr>
        <w:spacing w:line="280" w:lineRule="exact"/>
        <w:rPr>
          <w:rFonts w:ascii="Times New Roman" w:hAnsi="Times New Roman"/>
          <w:i/>
          <w:sz w:val="20"/>
        </w:rPr>
      </w:pPr>
    </w:p>
    <w:p w14:paraId="44A54F8B" w14:textId="77777777" w:rsidR="00C32BD8" w:rsidRDefault="00C32BD8" w:rsidP="00E07985">
      <w:pPr>
        <w:spacing w:line="280" w:lineRule="exact"/>
        <w:rPr>
          <w:rFonts w:ascii="Times New Roman" w:hAnsi="Times New Roman"/>
          <w:i/>
          <w:sz w:val="20"/>
        </w:rPr>
      </w:pPr>
    </w:p>
    <w:p w14:paraId="14E96935" w14:textId="77777777" w:rsidR="005112CE" w:rsidRDefault="005112CE" w:rsidP="00E07985">
      <w:pPr>
        <w:spacing w:line="280" w:lineRule="exact"/>
        <w:rPr>
          <w:rFonts w:ascii="Times New Roman" w:hAnsi="Times New Roman"/>
          <w:i/>
          <w:sz w:val="20"/>
        </w:rPr>
      </w:pPr>
    </w:p>
    <w:p w14:paraId="5975C455" w14:textId="77777777" w:rsidR="005112CE" w:rsidRDefault="005112CE" w:rsidP="00E07985">
      <w:pPr>
        <w:spacing w:line="280" w:lineRule="exact"/>
        <w:rPr>
          <w:rFonts w:ascii="Times New Roman" w:hAnsi="Times New Roman"/>
          <w:i/>
          <w:sz w:val="20"/>
        </w:rPr>
      </w:pPr>
    </w:p>
    <w:p w14:paraId="15F9E5EB" w14:textId="77777777" w:rsidR="00C32BD8" w:rsidRPr="00B56DAD" w:rsidRDefault="00C32BD8" w:rsidP="00E07985">
      <w:pPr>
        <w:spacing w:line="280" w:lineRule="exact"/>
        <w:rPr>
          <w:rFonts w:ascii="Times New Roman" w:hAnsi="Times New Roman"/>
          <w:i/>
          <w:sz w:val="20"/>
        </w:rPr>
      </w:pPr>
    </w:p>
    <w:p w14:paraId="2EF63792" w14:textId="77777777" w:rsidR="00E07985" w:rsidRDefault="00E07985" w:rsidP="00E07985">
      <w:pPr>
        <w:tabs>
          <w:tab w:val="left" w:pos="378"/>
        </w:tabs>
        <w:spacing w:line="360" w:lineRule="atLeast"/>
        <w:ind w:rightChars="179" w:right="430"/>
        <w:rPr>
          <w:rFonts w:ascii="Times New Roman" w:hAnsi="Times New Roman"/>
          <w:b/>
          <w:sz w:val="22"/>
        </w:rPr>
      </w:pPr>
      <w:r>
        <w:rPr>
          <w:rFonts w:ascii="Arial" w:hAnsi="Arial" w:cs="Arial" w:hint="eastAsia"/>
          <w:b/>
          <w:sz w:val="22"/>
        </w:rPr>
        <w:tab/>
      </w:r>
      <w:r w:rsidRPr="00BE551F">
        <w:rPr>
          <w:rFonts w:ascii="Arial" w:hAnsi="Arial" w:cs="Arial"/>
          <w:b/>
          <w:sz w:val="22"/>
        </w:rPr>
        <w:t>Agreeing</w:t>
      </w:r>
      <w:r w:rsidRPr="00BE551F">
        <w:rPr>
          <w:rFonts w:ascii="Arial" w:hAnsi="Arial" w:cs="Arial" w:hint="eastAsia"/>
          <w:b/>
          <w:sz w:val="22"/>
        </w:rPr>
        <w:t xml:space="preserve"> </w:t>
      </w:r>
    </w:p>
    <w:p w14:paraId="36BEB5A7" w14:textId="77777777" w:rsidR="00E07985" w:rsidRPr="00BE551F" w:rsidRDefault="00E07985" w:rsidP="00FF7E27">
      <w:pPr>
        <w:tabs>
          <w:tab w:val="left" w:pos="360"/>
        </w:tabs>
        <w:spacing w:line="280" w:lineRule="exact"/>
        <w:ind w:rightChars="390" w:right="936"/>
        <w:jc w:val="left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/>
          <w:bCs/>
          <w:sz w:val="22"/>
          <w:szCs w:val="22"/>
        </w:rPr>
        <w:lastRenderedPageBreak/>
        <w:tab/>
      </w:r>
      <w:r w:rsidRPr="00BE551F">
        <w:rPr>
          <w:rFonts w:ascii="Times New Roman" w:hAnsi="Times New Roman" w:hint="eastAsia"/>
          <w:bCs/>
          <w:sz w:val="22"/>
          <w:szCs w:val="22"/>
        </w:rPr>
        <w:t xml:space="preserve">When you agree you should summarize the points of agreement </w:t>
      </w:r>
      <w:r w:rsidR="00C32BD8">
        <w:rPr>
          <w:rFonts w:ascii="Times New Roman" w:hAnsi="Times New Roman" w:hint="eastAsia"/>
          <w:bCs/>
          <w:sz w:val="22"/>
          <w:szCs w:val="22"/>
        </w:rPr>
        <w:t>and disagreement,</w:t>
      </w:r>
      <w:r w:rsidR="005112CE">
        <w:rPr>
          <w:rFonts w:ascii="Times New Roman" w:hAnsi="Times New Roman" w:hint="eastAsia"/>
          <w:bCs/>
          <w:sz w:val="22"/>
          <w:szCs w:val="22"/>
        </w:rPr>
        <w:t xml:space="preserve"> </w:t>
      </w:r>
      <w:r w:rsidRPr="00BE551F">
        <w:rPr>
          <w:rFonts w:ascii="Times New Roman" w:hAnsi="Times New Roman" w:hint="eastAsia"/>
          <w:bCs/>
          <w:sz w:val="22"/>
          <w:szCs w:val="22"/>
        </w:rPr>
        <w:t xml:space="preserve">and </w:t>
      </w:r>
      <w:r>
        <w:rPr>
          <w:rFonts w:ascii="Times New Roman" w:hAnsi="Times New Roman"/>
          <w:bCs/>
          <w:sz w:val="22"/>
          <w:szCs w:val="22"/>
        </w:rPr>
        <w:tab/>
      </w:r>
      <w:r w:rsidRPr="00BE551F">
        <w:rPr>
          <w:rFonts w:ascii="Times New Roman" w:hAnsi="Times New Roman"/>
          <w:bCs/>
          <w:sz w:val="22"/>
          <w:szCs w:val="22"/>
        </w:rPr>
        <w:t>explain</w:t>
      </w:r>
      <w:r w:rsidRPr="00BE551F">
        <w:rPr>
          <w:rFonts w:ascii="Times New Roman" w:hAnsi="Times New Roman" w:hint="eastAsia"/>
          <w:bCs/>
          <w:sz w:val="22"/>
          <w:szCs w:val="22"/>
        </w:rPr>
        <w:t xml:space="preserve"> why.</w:t>
      </w:r>
    </w:p>
    <w:p w14:paraId="4D4BAACC" w14:textId="77777777" w:rsidR="00E07985" w:rsidRDefault="00E07985" w:rsidP="00F37669">
      <w:pPr>
        <w:numPr>
          <w:ilvl w:val="0"/>
          <w:numId w:val="36"/>
        </w:numPr>
        <w:tabs>
          <w:tab w:val="clear" w:pos="360"/>
        </w:tabs>
        <w:spacing w:beforeLines="15" w:before="54" w:line="280" w:lineRule="exact"/>
        <w:ind w:left="1050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I agree with you because</w:t>
      </w:r>
      <w:r>
        <w:rPr>
          <w:rFonts w:ascii="Times New Roman" w:hAnsi="Times New Roman"/>
          <w:sz w:val="22"/>
        </w:rPr>
        <w:t>…</w:t>
      </w:r>
    </w:p>
    <w:p w14:paraId="6AE439DC" w14:textId="77777777" w:rsidR="00E07985" w:rsidRDefault="00E07985" w:rsidP="00F37669">
      <w:pPr>
        <w:numPr>
          <w:ilvl w:val="0"/>
          <w:numId w:val="36"/>
        </w:numPr>
        <w:tabs>
          <w:tab w:val="clear" w:pos="360"/>
        </w:tabs>
        <w:spacing w:beforeLines="15" w:before="54" w:line="280" w:lineRule="exact"/>
        <w:ind w:left="1050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I agree with </w:t>
      </w:r>
      <w:r>
        <w:rPr>
          <w:rFonts w:ascii="Times New Roman" w:hAnsi="Times New Roman" w:hint="eastAsia"/>
          <w:sz w:val="22"/>
        </w:rPr>
        <w:t>what you are saying because</w:t>
      </w:r>
      <w:r>
        <w:rPr>
          <w:rFonts w:ascii="Times New Roman" w:hAnsi="Times New Roman"/>
          <w:sz w:val="22"/>
        </w:rPr>
        <w:t>…</w:t>
      </w:r>
    </w:p>
    <w:p w14:paraId="508CA063" w14:textId="77777777" w:rsidR="00E07985" w:rsidRDefault="00E07985" w:rsidP="00F37669">
      <w:pPr>
        <w:numPr>
          <w:ilvl w:val="0"/>
          <w:numId w:val="36"/>
        </w:numPr>
        <w:tabs>
          <w:tab w:val="clear" w:pos="360"/>
        </w:tabs>
        <w:spacing w:beforeLines="15" w:before="54" w:line="280" w:lineRule="exact"/>
        <w:ind w:left="1050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I agree that we should</w:t>
      </w:r>
      <w:r>
        <w:rPr>
          <w:rFonts w:ascii="Times New Roman" w:hAnsi="Times New Roman"/>
          <w:sz w:val="22"/>
        </w:rPr>
        <w:t>…</w:t>
      </w:r>
    </w:p>
    <w:p w14:paraId="3DF1CC5C" w14:textId="77777777" w:rsidR="00E07985" w:rsidRDefault="00E07985" w:rsidP="00F37669">
      <w:pPr>
        <w:numPr>
          <w:ilvl w:val="0"/>
          <w:numId w:val="36"/>
        </w:numPr>
        <w:tabs>
          <w:tab w:val="clear" w:pos="360"/>
        </w:tabs>
        <w:spacing w:beforeLines="15" w:before="54" w:line="280" w:lineRule="exact"/>
        <w:ind w:left="1050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 see what you mean.</w:t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</w:p>
    <w:p w14:paraId="0039A976" w14:textId="77777777" w:rsidR="00E07985" w:rsidRDefault="00E07985" w:rsidP="00F37669">
      <w:pPr>
        <w:numPr>
          <w:ilvl w:val="0"/>
          <w:numId w:val="36"/>
        </w:numPr>
        <w:tabs>
          <w:tab w:val="clear" w:pos="360"/>
        </w:tabs>
        <w:spacing w:beforeLines="15" w:before="54" w:line="280" w:lineRule="exact"/>
        <w:ind w:left="1050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You've got a point.</w:t>
      </w:r>
    </w:p>
    <w:p w14:paraId="3F26C4A5" w14:textId="77777777" w:rsidR="00E07985" w:rsidRDefault="00E07985" w:rsidP="00F37669">
      <w:pPr>
        <w:numPr>
          <w:ilvl w:val="0"/>
          <w:numId w:val="36"/>
        </w:numPr>
        <w:tabs>
          <w:tab w:val="clear" w:pos="360"/>
        </w:tabs>
        <w:spacing w:beforeLines="15" w:before="54" w:line="280" w:lineRule="exact"/>
        <w:ind w:left="1050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You're right about that.</w:t>
      </w:r>
    </w:p>
    <w:p w14:paraId="4D52D14C" w14:textId="77777777" w:rsidR="00E07985" w:rsidRDefault="00E07985" w:rsidP="00E07985">
      <w:pPr>
        <w:spacing w:line="400" w:lineRule="exact"/>
        <w:rPr>
          <w:rFonts w:ascii="Arial" w:hAnsi="Arial" w:cs="Arial"/>
          <w:b/>
          <w:sz w:val="22"/>
        </w:rPr>
      </w:pPr>
    </w:p>
    <w:p w14:paraId="7D343349" w14:textId="77777777" w:rsidR="00E07985" w:rsidRDefault="00E07985" w:rsidP="00E07985">
      <w:pPr>
        <w:tabs>
          <w:tab w:val="left" w:pos="378"/>
        </w:tabs>
        <w:spacing w:line="360" w:lineRule="atLeast"/>
        <w:rPr>
          <w:rFonts w:ascii="Times New Roman" w:hAnsi="Times New Roman"/>
          <w:b/>
          <w:sz w:val="22"/>
        </w:rPr>
      </w:pPr>
      <w:r>
        <w:rPr>
          <w:rFonts w:ascii="Arial" w:hAnsi="Arial" w:cs="Arial" w:hint="eastAsia"/>
          <w:b/>
          <w:sz w:val="22"/>
        </w:rPr>
        <w:tab/>
      </w:r>
      <w:r w:rsidRPr="00BE551F">
        <w:rPr>
          <w:rFonts w:ascii="Arial" w:hAnsi="Arial" w:cs="Arial"/>
          <w:b/>
          <w:sz w:val="22"/>
        </w:rPr>
        <w:t>Disagreeing</w:t>
      </w:r>
    </w:p>
    <w:p w14:paraId="56A08030" w14:textId="77777777" w:rsidR="00E07985" w:rsidRDefault="00E07985" w:rsidP="00F37669">
      <w:pPr>
        <w:numPr>
          <w:ilvl w:val="0"/>
          <w:numId w:val="43"/>
        </w:numPr>
        <w:tabs>
          <w:tab w:val="clear" w:pos="1260"/>
          <w:tab w:val="left" w:pos="1080"/>
        </w:tabs>
        <w:spacing w:beforeLines="15" w:before="54" w:line="280" w:lineRule="exact"/>
        <w:ind w:left="105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 see what you mean, but I (still) can't agree with you.</w:t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 w:hint="eastAsia"/>
          <w:sz w:val="22"/>
        </w:rPr>
        <w:t>I think</w:t>
      </w:r>
      <w:r>
        <w:rPr>
          <w:rFonts w:ascii="Times New Roman" w:hAnsi="Times New Roman"/>
          <w:sz w:val="22"/>
        </w:rPr>
        <w:t>…</w:t>
      </w:r>
    </w:p>
    <w:p w14:paraId="66629743" w14:textId="77777777" w:rsidR="00E07985" w:rsidRDefault="00E07985" w:rsidP="00F37669">
      <w:pPr>
        <w:numPr>
          <w:ilvl w:val="0"/>
          <w:numId w:val="43"/>
        </w:numPr>
        <w:tabs>
          <w:tab w:val="clear" w:pos="1260"/>
          <w:tab w:val="left" w:pos="1080"/>
        </w:tabs>
        <w:spacing w:beforeLines="15" w:before="54" w:line="280" w:lineRule="exact"/>
        <w:ind w:left="105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I agree that something should be done,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 w:hint="eastAsia"/>
          <w:sz w:val="22"/>
        </w:rPr>
        <w:t xml:space="preserve">however, </w:t>
      </w:r>
      <w:r>
        <w:rPr>
          <w:rFonts w:ascii="Times New Roman" w:hAnsi="Times New Roman"/>
          <w:sz w:val="22"/>
        </w:rPr>
        <w:t>…</w:t>
      </w:r>
    </w:p>
    <w:p w14:paraId="6F51DFC5" w14:textId="77777777" w:rsidR="00E07985" w:rsidRDefault="00E07985" w:rsidP="00F37669">
      <w:pPr>
        <w:numPr>
          <w:ilvl w:val="0"/>
          <w:numId w:val="43"/>
        </w:numPr>
        <w:tabs>
          <w:tab w:val="clear" w:pos="1260"/>
          <w:tab w:val="left" w:pos="1080"/>
        </w:tabs>
        <w:spacing w:beforeLines="15" w:before="54" w:line="280" w:lineRule="exact"/>
        <w:ind w:left="105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I agree with your point that </w:t>
      </w:r>
      <w:r>
        <w:rPr>
          <w:rFonts w:ascii="Times New Roman" w:hAnsi="Times New Roman"/>
          <w:sz w:val="22"/>
        </w:rPr>
        <w:t>…</w:t>
      </w:r>
      <w:r>
        <w:rPr>
          <w:rFonts w:ascii="Times New Roman" w:hAnsi="Times New Roman" w:hint="eastAsia"/>
          <w:sz w:val="22"/>
        </w:rPr>
        <w:t xml:space="preserve">but </w:t>
      </w:r>
      <w:r>
        <w:rPr>
          <w:rFonts w:ascii="Times New Roman" w:hAnsi="Times New Roman"/>
          <w:sz w:val="22"/>
        </w:rPr>
        <w:t>…</w:t>
      </w:r>
    </w:p>
    <w:p w14:paraId="33028121" w14:textId="77777777" w:rsidR="00E07985" w:rsidRDefault="00E07985" w:rsidP="00F37669">
      <w:pPr>
        <w:numPr>
          <w:ilvl w:val="0"/>
          <w:numId w:val="43"/>
        </w:numPr>
        <w:tabs>
          <w:tab w:val="clear" w:pos="1260"/>
          <w:tab w:val="left" w:pos="1080"/>
        </w:tabs>
        <w:spacing w:beforeLines="15" w:before="54" w:line="280" w:lineRule="exact"/>
        <w:ind w:left="105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That's true, but…</w:t>
      </w:r>
    </w:p>
    <w:p w14:paraId="02208C82" w14:textId="77777777" w:rsidR="00E07985" w:rsidRDefault="00E07985" w:rsidP="00F37669">
      <w:pPr>
        <w:numPr>
          <w:ilvl w:val="0"/>
          <w:numId w:val="43"/>
        </w:numPr>
        <w:tabs>
          <w:tab w:val="clear" w:pos="1260"/>
          <w:tab w:val="left" w:pos="1080"/>
        </w:tabs>
        <w:spacing w:beforeLines="15" w:before="54" w:line="280" w:lineRule="exact"/>
        <w:ind w:left="105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I'm afraid I'm not entirely convinced.</w:t>
      </w:r>
    </w:p>
    <w:p w14:paraId="35BB0F93" w14:textId="77777777" w:rsidR="00E07985" w:rsidRDefault="00E07985" w:rsidP="00F37669">
      <w:pPr>
        <w:numPr>
          <w:ilvl w:val="0"/>
          <w:numId w:val="43"/>
        </w:numPr>
        <w:tabs>
          <w:tab w:val="clear" w:pos="1260"/>
          <w:tab w:val="left" w:pos="1080"/>
        </w:tabs>
        <w:spacing w:beforeLines="15" w:before="54" w:line="280" w:lineRule="exact"/>
        <w:ind w:left="105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No, I don't think that's right.</w:t>
      </w:r>
      <w:r>
        <w:rPr>
          <w:rFonts w:ascii="Times New Roman" w:hAnsi="Times New Roman" w:hint="eastAsia"/>
          <w:sz w:val="22"/>
        </w:rPr>
        <w:t xml:space="preserve"> I think</w:t>
      </w:r>
      <w:r>
        <w:rPr>
          <w:rFonts w:ascii="Times New Roman" w:hAnsi="Times New Roman"/>
          <w:sz w:val="22"/>
        </w:rPr>
        <w:t>…</w:t>
      </w:r>
    </w:p>
    <w:p w14:paraId="645144A8" w14:textId="77777777" w:rsidR="00E07985" w:rsidRDefault="00E07985" w:rsidP="00F37669">
      <w:pPr>
        <w:numPr>
          <w:ilvl w:val="0"/>
          <w:numId w:val="43"/>
        </w:numPr>
        <w:tabs>
          <w:tab w:val="clear" w:pos="1260"/>
          <w:tab w:val="left" w:pos="1080"/>
        </w:tabs>
        <w:spacing w:beforeLines="15" w:before="54" w:line="280" w:lineRule="exact"/>
        <w:ind w:left="105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I'm sorry, I don't agree</w:t>
      </w:r>
      <w:r>
        <w:rPr>
          <w:rFonts w:ascii="Times New Roman" w:hAnsi="Times New Roman" w:hint="eastAsia"/>
          <w:sz w:val="22"/>
        </w:rPr>
        <w:t xml:space="preserve"> because</w:t>
      </w:r>
      <w:r>
        <w:rPr>
          <w:rFonts w:ascii="Times New Roman" w:hAnsi="Times New Roman"/>
          <w:sz w:val="22"/>
        </w:rPr>
        <w:t>…</w:t>
      </w:r>
    </w:p>
    <w:p w14:paraId="1CC3D21A" w14:textId="77777777" w:rsidR="00E07985" w:rsidRDefault="00E07985" w:rsidP="00F37669">
      <w:pPr>
        <w:numPr>
          <w:ilvl w:val="0"/>
          <w:numId w:val="43"/>
        </w:numPr>
        <w:tabs>
          <w:tab w:val="clear" w:pos="1260"/>
          <w:tab w:val="left" w:pos="1080"/>
        </w:tabs>
        <w:spacing w:beforeLines="15" w:before="54" w:line="280" w:lineRule="exact"/>
        <w:ind w:left="105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I'm afraid I can't agree with you.</w:t>
      </w:r>
      <w:r>
        <w:rPr>
          <w:rFonts w:ascii="Times New Roman" w:hAnsi="Times New Roman" w:hint="eastAsia"/>
          <w:sz w:val="22"/>
        </w:rPr>
        <w:t xml:space="preserve"> I think</w:t>
      </w:r>
      <w:r>
        <w:rPr>
          <w:rFonts w:ascii="Times New Roman" w:hAnsi="Times New Roman"/>
          <w:sz w:val="22"/>
        </w:rPr>
        <w:t>…</w:t>
      </w:r>
    </w:p>
    <w:p w14:paraId="1F5FE698" w14:textId="77777777" w:rsidR="00E07985" w:rsidRDefault="00E07985" w:rsidP="00E07985">
      <w:pPr>
        <w:spacing w:line="280" w:lineRule="exact"/>
        <w:rPr>
          <w:rFonts w:ascii="Times New Roman" w:hAnsi="Times New Roman"/>
          <w:i/>
          <w:sz w:val="20"/>
        </w:rPr>
      </w:pPr>
    </w:p>
    <w:p w14:paraId="3D1E2312" w14:textId="77777777" w:rsidR="00E07985" w:rsidRPr="00BE551F" w:rsidRDefault="00E07985" w:rsidP="00F37669">
      <w:pPr>
        <w:numPr>
          <w:ilvl w:val="0"/>
          <w:numId w:val="43"/>
        </w:numPr>
        <w:tabs>
          <w:tab w:val="clear" w:pos="1260"/>
        </w:tabs>
        <w:spacing w:before="120" w:line="360" w:lineRule="atLeast"/>
        <w:ind w:left="406"/>
        <w:rPr>
          <w:rFonts w:ascii="Arial" w:hAnsi="Arial" w:cs="Arial"/>
          <w:b/>
          <w:sz w:val="22"/>
        </w:rPr>
      </w:pPr>
      <w:r w:rsidRPr="00BE551F">
        <w:rPr>
          <w:rFonts w:ascii="Arial" w:hAnsi="Arial" w:cs="Arial" w:hint="eastAsia"/>
          <w:b/>
          <w:sz w:val="22"/>
        </w:rPr>
        <w:t xml:space="preserve">Vocabulary for </w:t>
      </w:r>
      <w:r w:rsidRPr="00BE551F">
        <w:rPr>
          <w:rFonts w:ascii="Arial" w:hAnsi="Arial" w:cs="Arial"/>
          <w:b/>
          <w:sz w:val="22"/>
        </w:rPr>
        <w:t>Discussion</w:t>
      </w:r>
      <w:r w:rsidRPr="00BE551F">
        <w:rPr>
          <w:rFonts w:ascii="Arial" w:hAnsi="Arial" w:cs="Arial" w:hint="eastAsia"/>
          <w:b/>
          <w:sz w:val="22"/>
        </w:rPr>
        <w:t xml:space="preserve"> </w:t>
      </w:r>
    </w:p>
    <w:p w14:paraId="483438D0" w14:textId="77777777" w:rsidR="00E07985" w:rsidRPr="00BE551F" w:rsidRDefault="00E07985" w:rsidP="00E07985">
      <w:pPr>
        <w:tabs>
          <w:tab w:val="left" w:pos="434"/>
        </w:tabs>
        <w:spacing w:line="360" w:lineRule="atLeast"/>
        <w:ind w:rightChars="179" w:right="430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ab/>
      </w:r>
      <w:r w:rsidRPr="00BE551F">
        <w:rPr>
          <w:rFonts w:ascii="Arial" w:hAnsi="Arial" w:cs="Arial"/>
          <w:b/>
          <w:sz w:val="22"/>
        </w:rPr>
        <w:t>Interrupting a discussion</w:t>
      </w:r>
    </w:p>
    <w:p w14:paraId="16746426" w14:textId="77777777" w:rsidR="00E07985" w:rsidRPr="00BE551F" w:rsidRDefault="00E07985" w:rsidP="00FF7E27">
      <w:pPr>
        <w:tabs>
          <w:tab w:val="left" w:pos="448"/>
        </w:tabs>
        <w:spacing w:line="280" w:lineRule="exact"/>
        <w:ind w:rightChars="404" w:right="970"/>
        <w:jc w:val="left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 w:hint="eastAsia"/>
          <w:bCs/>
          <w:sz w:val="22"/>
          <w:szCs w:val="22"/>
        </w:rPr>
        <w:tab/>
      </w:r>
      <w:r w:rsidRPr="00BE551F">
        <w:rPr>
          <w:rFonts w:ascii="Times New Roman" w:hAnsi="Times New Roman"/>
          <w:bCs/>
          <w:sz w:val="22"/>
          <w:szCs w:val="22"/>
        </w:rPr>
        <w:t xml:space="preserve">Sometimes it is necessary to join a conversation that you have been listening to. Be </w:t>
      </w:r>
      <w:r w:rsidR="00C32BD8">
        <w:rPr>
          <w:rFonts w:ascii="Times New Roman" w:hAnsi="Times New Roman" w:hint="eastAsia"/>
          <w:bCs/>
          <w:sz w:val="22"/>
          <w:szCs w:val="22"/>
        </w:rPr>
        <w:tab/>
      </w:r>
      <w:r w:rsidRPr="00BE551F">
        <w:rPr>
          <w:rFonts w:ascii="Times New Roman" w:hAnsi="Times New Roman"/>
          <w:bCs/>
          <w:sz w:val="22"/>
          <w:szCs w:val="22"/>
        </w:rPr>
        <w:t>careful not to interrupt while someone is speaking.</w:t>
      </w:r>
      <w:r>
        <w:rPr>
          <w:rFonts w:ascii="Times New Roman" w:hAnsi="Times New Roman" w:hint="eastAsia"/>
          <w:bCs/>
          <w:sz w:val="22"/>
          <w:szCs w:val="22"/>
        </w:rPr>
        <w:t xml:space="preserve"> </w:t>
      </w:r>
      <w:r w:rsidRPr="00BE551F">
        <w:rPr>
          <w:rFonts w:ascii="Times New Roman" w:hAnsi="Times New Roman"/>
          <w:bCs/>
          <w:sz w:val="22"/>
          <w:szCs w:val="22"/>
        </w:rPr>
        <w:t xml:space="preserve">Wait until there is a pause in the </w:t>
      </w:r>
      <w:r w:rsidR="00C32BD8">
        <w:rPr>
          <w:rFonts w:ascii="Times New Roman" w:hAnsi="Times New Roman" w:hint="eastAsia"/>
          <w:bCs/>
          <w:sz w:val="22"/>
          <w:szCs w:val="22"/>
        </w:rPr>
        <w:tab/>
      </w:r>
      <w:r w:rsidRPr="00BE551F">
        <w:rPr>
          <w:rFonts w:ascii="Times New Roman" w:hAnsi="Times New Roman"/>
          <w:bCs/>
          <w:sz w:val="22"/>
          <w:szCs w:val="22"/>
        </w:rPr>
        <w:t>conversation and then say…</w:t>
      </w:r>
    </w:p>
    <w:p w14:paraId="0A32BE74" w14:textId="77777777" w:rsidR="00E07985" w:rsidRDefault="00E07985" w:rsidP="00F37669">
      <w:pPr>
        <w:numPr>
          <w:ilvl w:val="0"/>
          <w:numId w:val="24"/>
        </w:numPr>
        <w:tabs>
          <w:tab w:val="clear" w:pos="1499"/>
        </w:tabs>
        <w:spacing w:beforeLines="15" w:before="54" w:line="280" w:lineRule="exact"/>
        <w:ind w:left="1092" w:hanging="227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Excuse me.</w:t>
      </w:r>
      <w:r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May I say something?</w:t>
      </w:r>
    </w:p>
    <w:p w14:paraId="57C127E7" w14:textId="77777777" w:rsidR="00E07985" w:rsidRDefault="00E07985" w:rsidP="00F37669">
      <w:pPr>
        <w:numPr>
          <w:ilvl w:val="0"/>
          <w:numId w:val="24"/>
        </w:numPr>
        <w:tabs>
          <w:tab w:val="clear" w:pos="1499"/>
        </w:tabs>
        <w:spacing w:beforeLines="15" w:before="54" w:line="280" w:lineRule="exact"/>
        <w:ind w:left="1092" w:hanging="227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I</w:t>
      </w:r>
      <w:r>
        <w:rPr>
          <w:rFonts w:ascii="Times New Roman" w:hAnsi="Times New Roman"/>
          <w:sz w:val="22"/>
        </w:rPr>
        <w:t>’</w:t>
      </w:r>
      <w:r>
        <w:rPr>
          <w:rFonts w:ascii="Times New Roman" w:hAnsi="Times New Roman" w:hint="eastAsia"/>
          <w:sz w:val="22"/>
        </w:rPr>
        <w:t>m sorry, may I interrupt?</w:t>
      </w:r>
    </w:p>
    <w:p w14:paraId="2824B8DD" w14:textId="77777777" w:rsidR="00E07985" w:rsidRDefault="00E07985" w:rsidP="00F37669">
      <w:pPr>
        <w:numPr>
          <w:ilvl w:val="0"/>
          <w:numId w:val="24"/>
        </w:numPr>
        <w:tabs>
          <w:tab w:val="clear" w:pos="1499"/>
        </w:tabs>
        <w:spacing w:beforeLines="15" w:before="54" w:line="280" w:lineRule="exact"/>
        <w:ind w:left="1092" w:hanging="227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Sorry to interrupt you but …</w:t>
      </w:r>
      <w:r>
        <w:rPr>
          <w:rFonts w:ascii="Times New Roman" w:hAnsi="Times New Roman"/>
          <w:sz w:val="22"/>
        </w:rPr>
        <w:tab/>
      </w:r>
    </w:p>
    <w:p w14:paraId="23D4B800" w14:textId="77777777" w:rsidR="00E07985" w:rsidRDefault="00E07985" w:rsidP="00F37669">
      <w:pPr>
        <w:numPr>
          <w:ilvl w:val="0"/>
          <w:numId w:val="24"/>
        </w:numPr>
        <w:tabs>
          <w:tab w:val="clear" w:pos="1499"/>
        </w:tabs>
        <w:spacing w:beforeLines="15" w:before="54" w:line="280" w:lineRule="exact"/>
        <w:ind w:left="1092" w:hanging="227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I'd just like to say that…</w:t>
      </w:r>
      <w:r>
        <w:rPr>
          <w:rFonts w:ascii="Times New Roman" w:hAnsi="Times New Roman"/>
          <w:sz w:val="22"/>
        </w:rPr>
        <w:tab/>
      </w:r>
    </w:p>
    <w:p w14:paraId="32A396F1" w14:textId="77777777" w:rsidR="00E07985" w:rsidRDefault="00E07985" w:rsidP="00F37669">
      <w:pPr>
        <w:numPr>
          <w:ilvl w:val="0"/>
          <w:numId w:val="24"/>
        </w:numPr>
        <w:tabs>
          <w:tab w:val="clear" w:pos="1499"/>
        </w:tabs>
        <w:spacing w:beforeLines="15" w:before="54" w:line="280" w:lineRule="exact"/>
        <w:ind w:left="1092" w:hanging="227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I</w:t>
      </w:r>
      <w:r>
        <w:rPr>
          <w:rFonts w:ascii="Times New Roman" w:hAnsi="Times New Roman"/>
          <w:sz w:val="22"/>
        </w:rPr>
        <w:t>’</w:t>
      </w:r>
      <w:r>
        <w:rPr>
          <w:rFonts w:ascii="Times New Roman" w:hAnsi="Times New Roman" w:hint="eastAsia"/>
          <w:sz w:val="22"/>
        </w:rPr>
        <w:t xml:space="preserve">d like to add </w:t>
      </w:r>
      <w:r>
        <w:rPr>
          <w:rFonts w:ascii="Times New Roman" w:hAnsi="Times New Roman"/>
          <w:sz w:val="22"/>
        </w:rPr>
        <w:t>something</w:t>
      </w:r>
      <w:r>
        <w:rPr>
          <w:rFonts w:ascii="Times New Roman" w:hAnsi="Times New Roman" w:hint="eastAsia"/>
          <w:sz w:val="22"/>
        </w:rPr>
        <w:t>.</w:t>
      </w:r>
    </w:p>
    <w:p w14:paraId="48E26534" w14:textId="77777777" w:rsidR="00E07985" w:rsidRDefault="00E07985" w:rsidP="00F37669">
      <w:pPr>
        <w:numPr>
          <w:ilvl w:val="0"/>
          <w:numId w:val="24"/>
        </w:numPr>
        <w:tabs>
          <w:tab w:val="clear" w:pos="1499"/>
        </w:tabs>
        <w:spacing w:beforeLines="15" w:before="54" w:line="280" w:lineRule="exact"/>
        <w:ind w:left="1092" w:hanging="227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Could I add something?</w:t>
      </w:r>
    </w:p>
    <w:p w14:paraId="30516AF0" w14:textId="77777777" w:rsidR="00E07985" w:rsidRPr="00B56DAD" w:rsidRDefault="00E07985" w:rsidP="00E07985">
      <w:pPr>
        <w:spacing w:line="280" w:lineRule="exact"/>
        <w:rPr>
          <w:rFonts w:ascii="Times New Roman" w:hAnsi="Times New Roman"/>
          <w:i/>
          <w:sz w:val="20"/>
        </w:rPr>
      </w:pPr>
    </w:p>
    <w:p w14:paraId="3E803402" w14:textId="77777777" w:rsidR="00E07985" w:rsidRPr="00BE551F" w:rsidRDefault="00E07985" w:rsidP="00E07985">
      <w:pPr>
        <w:tabs>
          <w:tab w:val="left" w:pos="434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Pr="00BE551F">
        <w:rPr>
          <w:rFonts w:ascii="Arial" w:hAnsi="Arial" w:cs="Arial" w:hint="eastAsia"/>
          <w:b/>
          <w:sz w:val="22"/>
        </w:rPr>
        <w:t>Accepting</w:t>
      </w:r>
      <w:r w:rsidRPr="00BE551F">
        <w:rPr>
          <w:rFonts w:ascii="Arial" w:hAnsi="Arial" w:cs="Arial"/>
          <w:b/>
          <w:sz w:val="22"/>
        </w:rPr>
        <w:t xml:space="preserve"> an Interruption</w:t>
      </w:r>
    </w:p>
    <w:p w14:paraId="5757FAC1" w14:textId="77777777" w:rsidR="00E07985" w:rsidRDefault="00E07985" w:rsidP="00F37669">
      <w:pPr>
        <w:numPr>
          <w:ilvl w:val="0"/>
          <w:numId w:val="25"/>
        </w:numPr>
        <w:tabs>
          <w:tab w:val="clear" w:pos="1200"/>
        </w:tabs>
        <w:spacing w:beforeLines="15" w:before="54" w:line="280" w:lineRule="exact"/>
        <w:ind w:left="1078" w:hanging="227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Yes?</w:t>
      </w:r>
    </w:p>
    <w:p w14:paraId="653BA9A2" w14:textId="77777777" w:rsidR="00E07985" w:rsidRDefault="00E07985" w:rsidP="00F37669">
      <w:pPr>
        <w:numPr>
          <w:ilvl w:val="0"/>
          <w:numId w:val="25"/>
        </w:numPr>
        <w:tabs>
          <w:tab w:val="clear" w:pos="1200"/>
        </w:tabs>
        <w:spacing w:beforeLines="15" w:before="54" w:line="280" w:lineRule="exact"/>
        <w:ind w:left="1078" w:hanging="227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Certainly, go ahead.</w:t>
      </w:r>
    </w:p>
    <w:p w14:paraId="3CE79ECB" w14:textId="77777777" w:rsidR="00E07985" w:rsidRDefault="00E07985" w:rsidP="00E07985">
      <w:pPr>
        <w:spacing w:line="280" w:lineRule="exact"/>
        <w:rPr>
          <w:rFonts w:ascii="Times New Roman" w:hAnsi="Times New Roman"/>
          <w:i/>
          <w:sz w:val="20"/>
        </w:rPr>
      </w:pPr>
    </w:p>
    <w:p w14:paraId="1CC39DA7" w14:textId="77777777" w:rsidR="00E07985" w:rsidRPr="00972603" w:rsidRDefault="00E07985" w:rsidP="00E07985">
      <w:pPr>
        <w:tabs>
          <w:tab w:val="left" w:pos="434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ab/>
      </w:r>
      <w:r w:rsidRPr="00972603">
        <w:rPr>
          <w:rFonts w:ascii="Arial" w:hAnsi="Arial" w:cs="Arial"/>
          <w:b/>
          <w:sz w:val="22"/>
        </w:rPr>
        <w:t>Rejecting an interruption</w:t>
      </w:r>
    </w:p>
    <w:p w14:paraId="1783C339" w14:textId="77777777" w:rsidR="00E07985" w:rsidRDefault="00E07985" w:rsidP="00F37669">
      <w:pPr>
        <w:numPr>
          <w:ilvl w:val="0"/>
          <w:numId w:val="26"/>
        </w:numPr>
        <w:tabs>
          <w:tab w:val="clear" w:pos="1200"/>
        </w:tabs>
        <w:spacing w:beforeLines="15" w:before="54" w:line="280" w:lineRule="exact"/>
        <w:ind w:left="1106" w:hanging="227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I'm sorry, could I finish</w:t>
      </w:r>
      <w:r>
        <w:rPr>
          <w:rFonts w:ascii="Times New Roman" w:hAnsi="Times New Roman" w:hint="eastAsia"/>
          <w:sz w:val="22"/>
        </w:rPr>
        <w:t xml:space="preserve"> first</w:t>
      </w:r>
      <w:r>
        <w:rPr>
          <w:rFonts w:ascii="Times New Roman" w:hAnsi="Times New Roman"/>
          <w:sz w:val="22"/>
        </w:rPr>
        <w:t>? Then I'll answer your question.</w:t>
      </w:r>
    </w:p>
    <w:p w14:paraId="34E513FC" w14:textId="77777777" w:rsidR="00E07985" w:rsidRDefault="00E07985" w:rsidP="00F37669">
      <w:pPr>
        <w:numPr>
          <w:ilvl w:val="0"/>
          <w:numId w:val="26"/>
        </w:numPr>
        <w:tabs>
          <w:tab w:val="clear" w:pos="1200"/>
        </w:tabs>
        <w:spacing w:beforeLines="15" w:before="54" w:line="280" w:lineRule="exact"/>
        <w:ind w:left="1106" w:hanging="227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Could we discuss that after I finish?</w:t>
      </w:r>
    </w:p>
    <w:p w14:paraId="533C7FD0" w14:textId="77777777" w:rsidR="00E07985" w:rsidRDefault="00E07985" w:rsidP="00F37669">
      <w:pPr>
        <w:numPr>
          <w:ilvl w:val="0"/>
          <w:numId w:val="26"/>
        </w:numPr>
        <w:tabs>
          <w:tab w:val="clear" w:pos="1200"/>
        </w:tabs>
        <w:spacing w:beforeLines="15" w:before="54" w:line="280" w:lineRule="exact"/>
        <w:ind w:left="1106" w:hanging="227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Could we take that up later?</w:t>
      </w:r>
    </w:p>
    <w:p w14:paraId="53004386" w14:textId="77777777" w:rsidR="00E07985" w:rsidRDefault="00E07985" w:rsidP="00F37669">
      <w:pPr>
        <w:numPr>
          <w:ilvl w:val="0"/>
          <w:numId w:val="26"/>
        </w:numPr>
        <w:tabs>
          <w:tab w:val="clear" w:pos="1200"/>
        </w:tabs>
        <w:spacing w:beforeLines="15" w:before="54" w:line="280" w:lineRule="exact"/>
        <w:ind w:left="1106" w:hanging="227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I</w:t>
      </w:r>
      <w:r>
        <w:rPr>
          <w:rFonts w:ascii="Times New Roman" w:hAnsi="Times New Roman"/>
          <w:sz w:val="22"/>
        </w:rPr>
        <w:t>’</w:t>
      </w:r>
      <w:r>
        <w:rPr>
          <w:rFonts w:ascii="Times New Roman" w:hAnsi="Times New Roman" w:hint="eastAsia"/>
          <w:sz w:val="22"/>
        </w:rPr>
        <w:t>m sorry, I</w:t>
      </w:r>
      <w:r>
        <w:rPr>
          <w:rFonts w:ascii="Times New Roman" w:hAnsi="Times New Roman"/>
          <w:sz w:val="22"/>
        </w:rPr>
        <w:t>’</w:t>
      </w:r>
      <w:r>
        <w:rPr>
          <w:rFonts w:ascii="Times New Roman" w:hAnsi="Times New Roman" w:hint="eastAsia"/>
          <w:sz w:val="22"/>
        </w:rPr>
        <w:t>d like to just finish what I saying.</w:t>
      </w:r>
    </w:p>
    <w:p w14:paraId="4C2B5A46" w14:textId="4CA83E43" w:rsidR="00DA7D97" w:rsidRDefault="001A0C6C" w:rsidP="00585C2B">
      <w:pPr>
        <w:spacing w:beforeLines="50" w:before="180" w:line="240" w:lineRule="exact"/>
        <w:ind w:rightChars="195" w:right="468"/>
        <w:rPr>
          <w:rFonts w:ascii="Arial" w:hAnsi="Arial" w:cs="Arial"/>
          <w:b/>
          <w:bCs/>
          <w:sz w:val="28"/>
        </w:rPr>
      </w:pPr>
      <w:r>
        <w:rPr>
          <w:rFonts w:ascii="Arial" w:hAnsi="Arial" w:cs="Arial"/>
          <w:b/>
          <w:bCs/>
          <w:noProof/>
          <w:sz w:val="28"/>
        </w:rPr>
      </w:r>
    </w:p>
    <w:p w14:paraId="36330D2A" w14:textId="77777777" w:rsidR="00D97B10" w:rsidRPr="00D97B10" w:rsidRDefault="00D97B10" w:rsidP="00DA7D97">
      <w:pPr>
        <w:spacing w:beforeLines="50" w:before="180" w:line="240" w:lineRule="exact"/>
        <w:ind w:left="180" w:rightChars="195" w:right="468"/>
        <w:rPr>
          <w:rFonts w:ascii="Arial" w:hAnsi="Arial" w:cs="Arial"/>
          <w:spacing w:val="10"/>
          <w:sz w:val="22"/>
          <w:szCs w:val="22"/>
        </w:rPr>
      </w:pPr>
      <w:r w:rsidRPr="00D97B10">
        <w:rPr>
          <w:rFonts w:ascii="Arial" w:hAnsi="Arial" w:cs="Arial" w:hint="eastAsia"/>
          <w:sz w:val="22"/>
          <w:szCs w:val="22"/>
        </w:rPr>
        <w:t>The meeting: A dynamic process</w:t>
      </w:r>
      <w:r>
        <w:rPr>
          <w:rFonts w:ascii="Arial" w:hAnsi="Arial" w:cs="Arial" w:hint="eastAsia"/>
          <w:sz w:val="22"/>
          <w:szCs w:val="22"/>
        </w:rPr>
        <w:t xml:space="preserve"> from page </w:t>
      </w:r>
      <w:r w:rsidR="007D422F">
        <w:rPr>
          <w:rFonts w:ascii="Arial" w:hAnsi="Arial" w:cs="Arial" w:hint="eastAsia"/>
          <w:sz w:val="22"/>
          <w:szCs w:val="22"/>
        </w:rPr>
        <w:t>10.</w:t>
      </w:r>
    </w:p>
    <w:p w14:paraId="5F8CE703" w14:textId="7A613327" w:rsidR="00B5090B" w:rsidRDefault="001A0C6C" w:rsidP="00E07985">
      <w:r>
        <w:rPr>
          <w:noProof/>
        </w:rPr>
        <w:lastRenderedPageBreak/>
        <mc:AlternateContent>
          <mc:Choice Requires="wps"/>
          <mc:Fallback>
            <w:pict>
              <v:shapetype w14:anchorId="6D325844" id="_x0000_t202" coordsize="21600,21600" o:spt="202" path="m,l,21600r21600,l21600,xe">
                <v:stroke joinstyle="miter"/>
                <v:path gradientshapeok="t" o:connecttype="rect"/>
              </v:shapetype>
              <v:shape id="Text Box 251" o:spid="_x0000_s1026" type="#_x0000_t202" style="position:absolute;left:0;text-align:left;margin-left:191.95pt;margin-top:111.45pt;width:57.9pt;height:17.1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" stroked="f">
                <v:textbox inset="5.85pt,.7pt,5.85pt,.7pt">
                  <w:txbxContent>
                    <w:p w14:paraId="64D8843C" w14:textId="77777777" w:rsidR="00FC3CC6" w:rsidRPr="00362E89" w:rsidRDefault="00FC3CC6" w:rsidP="00FC3CC6">
                      <w:pPr>
                        <w:spacing w:line="140" w:lineRule="exact"/>
                        <w:jc w:val="center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362E89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Participants</w:t>
                      </w:r>
                    </w:p>
                    <w:p w14:paraId="6155D91F" w14:textId="77777777" w:rsidR="00FC3CC6" w:rsidRPr="00362E89" w:rsidRDefault="00FC3CC6" w:rsidP="00FC3CC6">
                      <w:pPr>
                        <w:spacing w:line="140" w:lineRule="exact"/>
                        <w:jc w:val="center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362E89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&amp; Issues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1584" behindDoc="0" locked="0" layoutInCell="1" allowOverlap="1" wp14:anchorId="3F7121A3" wp14:editId="1EF1F811">
            <wp:simplePos x="0" y="0"/>
            <wp:positionH relativeFrom="column">
              <wp:posOffset>800100</wp:posOffset>
            </wp:positionH>
            <wp:positionV relativeFrom="paragraph">
              <wp:posOffset>304800</wp:posOffset>
            </wp:positionV>
            <wp:extent cx="3768725" cy="2003425"/>
            <wp:effectExtent l="0" t="0" r="0" b="0"/>
            <wp:wrapNone/>
            <wp:docPr id="2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8725" cy="200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0234">
        <w:rPr>
          <w:rFonts w:ascii="Arial" w:hAnsi="Arial" w:cs="Arial"/>
          <w:b/>
          <w:bCs/>
          <w:sz w:val="28"/>
        </w:rPr>
        <w:br w:type="page"/>
      </w:r>
    </w:p>
    <w:p w14:paraId="3B87475D" w14:textId="77777777" w:rsidR="00D00C07" w:rsidRDefault="00D00C07" w:rsidP="00B5090B"/>
    <w:p w14:paraId="4FC99C7E" w14:textId="77777777" w:rsidR="00D00C07" w:rsidRDefault="00D00C07" w:rsidP="00B5090B"/>
    <w:p w14:paraId="04856239" w14:textId="77777777" w:rsidR="00D00C07" w:rsidRDefault="00D00C07" w:rsidP="00B5090B"/>
    <w:p w14:paraId="0C15CD06" w14:textId="77777777" w:rsidR="00BE4B6A" w:rsidRDefault="00BE4B6A" w:rsidP="00B5090B"/>
    <w:p w14:paraId="3B670804" w14:textId="77777777" w:rsidR="00BE4B6A" w:rsidRDefault="00BE4B6A" w:rsidP="00B5090B"/>
    <w:p w14:paraId="7AAB5B10" w14:textId="77777777" w:rsidR="00C32BD8" w:rsidRDefault="00C32BD8" w:rsidP="00B5090B"/>
    <w:p w14:paraId="1AD17E4F" w14:textId="77777777" w:rsidR="00C32BD8" w:rsidRDefault="00C32BD8" w:rsidP="00B5090B"/>
    <w:p w14:paraId="71E75C29" w14:textId="77777777" w:rsidR="00C32BD8" w:rsidRDefault="00C32BD8" w:rsidP="00B5090B"/>
    <w:p w14:paraId="53C78B54" w14:textId="5280A77F" w:rsidR="00BE4B6A" w:rsidRDefault="001A0C6C" w:rsidP="00B5090B">
      <w:r>
        <w:rPr>
          <w:rFonts w:hint="eastAsia"/>
          <w:noProof/>
        </w:rPr>
        <w:drawing>
          <wp:anchor distT="0" distB="0" distL="114300" distR="114300" simplePos="0" relativeHeight="251672064" behindDoc="0" locked="0" layoutInCell="1" allowOverlap="1" wp14:anchorId="72244AA5" wp14:editId="458D22E6">
            <wp:simplePos x="0" y="0"/>
            <wp:positionH relativeFrom="column">
              <wp:posOffset>1938655</wp:posOffset>
            </wp:positionH>
            <wp:positionV relativeFrom="paragraph">
              <wp:posOffset>29210</wp:posOffset>
            </wp:positionV>
            <wp:extent cx="1828800" cy="1019175"/>
            <wp:effectExtent l="0" t="0" r="0" b="0"/>
            <wp:wrapNone/>
            <wp:docPr id="28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38E7DD" w14:textId="77777777" w:rsidR="00BE4B6A" w:rsidRDefault="00BE4B6A" w:rsidP="00B5090B"/>
    <w:p w14:paraId="0723D4AB" w14:textId="77777777" w:rsidR="00BE4B6A" w:rsidRDefault="00BE4B6A" w:rsidP="00B5090B"/>
    <w:p w14:paraId="04A24D43" w14:textId="77777777" w:rsidR="00D00C07" w:rsidRDefault="00D00C07" w:rsidP="00B5090B"/>
    <w:p w14:paraId="617AAC19" w14:textId="77777777" w:rsidR="00D00C07" w:rsidRDefault="00D00C07" w:rsidP="00B5090B"/>
    <w:p w14:paraId="3A293418" w14:textId="77777777" w:rsidR="00D00C07" w:rsidRPr="00BE4B6A" w:rsidRDefault="00BE4B6A" w:rsidP="00043DC4">
      <w:r w:rsidRPr="00BE4B6A">
        <w:rPr>
          <w:rFonts w:hint="eastAsia"/>
        </w:rPr>
        <w:t xml:space="preserve">Facilitation </w:t>
      </w:r>
      <w:r w:rsidRPr="00BE4B6A">
        <w:t>Skills</w:t>
      </w:r>
      <w:r w:rsidRPr="00BE4B6A">
        <w:rPr>
          <w:rFonts w:hint="eastAsia"/>
        </w:rPr>
        <w:t xml:space="preserve"> for</w:t>
      </w:r>
      <w:r>
        <w:rPr>
          <w:rFonts w:hint="eastAsia"/>
        </w:rPr>
        <w:t xml:space="preserve"> </w:t>
      </w:r>
      <w:r w:rsidR="009A4210">
        <w:rPr>
          <w:rFonts w:hint="eastAsia"/>
        </w:rPr>
        <w:t>International</w:t>
      </w:r>
      <w:r w:rsidRPr="00BE4B6A">
        <w:rPr>
          <w:rFonts w:hint="eastAsia"/>
        </w:rPr>
        <w:t xml:space="preserve"> Meetings</w:t>
      </w:r>
    </w:p>
    <w:p w14:paraId="59C03D9B" w14:textId="77777777" w:rsidR="00D00C07" w:rsidRPr="00D00C07" w:rsidRDefault="00D00C07" w:rsidP="00BE4B6A">
      <w:pPr>
        <w:spacing w:line="300" w:lineRule="exact"/>
        <w:jc w:val="center"/>
        <w:rPr>
          <w:rFonts w:ascii="Times New Roman" w:hAnsi="Times New Roman"/>
          <w:sz w:val="22"/>
          <w:szCs w:val="22"/>
        </w:rPr>
      </w:pPr>
      <w:r w:rsidRPr="00D00C07">
        <w:rPr>
          <w:rFonts w:ascii="Times New Roman" w:hAnsi="Times New Roman" w:hint="eastAsia"/>
          <w:sz w:val="22"/>
          <w:szCs w:val="22"/>
        </w:rPr>
        <w:t>Kenneth Goldstone</w:t>
      </w:r>
    </w:p>
    <w:p w14:paraId="3F0848B0" w14:textId="77777777" w:rsidR="00D00C07" w:rsidRDefault="00D00C07" w:rsidP="00D00C07">
      <w:pPr>
        <w:spacing w:line="300" w:lineRule="exact"/>
        <w:jc w:val="center"/>
        <w:rPr>
          <w:rFonts w:ascii="Times New Roman" w:hAnsi="Times New Roman"/>
          <w:sz w:val="22"/>
          <w:szCs w:val="22"/>
        </w:rPr>
      </w:pPr>
      <w:r w:rsidRPr="00D00C07">
        <w:rPr>
          <w:rFonts w:ascii="Times New Roman" w:hAnsi="Times New Roman" w:hint="eastAsia"/>
          <w:sz w:val="22"/>
          <w:szCs w:val="22"/>
        </w:rPr>
        <w:t xml:space="preserve">with the editorial assistance of </w:t>
      </w:r>
    </w:p>
    <w:p w14:paraId="3BD95890" w14:textId="77777777" w:rsidR="00D00C07" w:rsidRPr="00D00C07" w:rsidRDefault="00D00C07" w:rsidP="00D00C07">
      <w:pPr>
        <w:spacing w:line="300" w:lineRule="exact"/>
        <w:jc w:val="center"/>
        <w:rPr>
          <w:rFonts w:ascii="Times New Roman" w:hAnsi="Times New Roman"/>
          <w:sz w:val="22"/>
          <w:szCs w:val="22"/>
        </w:rPr>
      </w:pPr>
      <w:r w:rsidRPr="00D00C07">
        <w:rPr>
          <w:rFonts w:ascii="Times New Roman" w:hAnsi="Times New Roman" w:hint="eastAsia"/>
          <w:sz w:val="22"/>
          <w:szCs w:val="22"/>
        </w:rPr>
        <w:t>Ben Allan and Eriko Suzuk</w:t>
      </w:r>
      <w:r>
        <w:rPr>
          <w:rFonts w:ascii="Times New Roman" w:hAnsi="Times New Roman" w:hint="eastAsia"/>
          <w:sz w:val="22"/>
          <w:szCs w:val="22"/>
        </w:rPr>
        <w:t>i</w:t>
      </w:r>
    </w:p>
    <w:p w14:paraId="1C2750E0" w14:textId="77777777" w:rsidR="00D00C07" w:rsidRPr="00D00C07" w:rsidRDefault="00D00C07" w:rsidP="00D00C07">
      <w:pPr>
        <w:pStyle w:val="Date"/>
        <w:spacing w:line="300" w:lineRule="exact"/>
        <w:jc w:val="center"/>
        <w:rPr>
          <w:sz w:val="22"/>
          <w:szCs w:val="22"/>
        </w:rPr>
      </w:pPr>
    </w:p>
    <w:p w14:paraId="2B565C92" w14:textId="77777777" w:rsidR="00D00C07" w:rsidRPr="00066FF8" w:rsidRDefault="00D00C07" w:rsidP="00D00C07">
      <w:pPr>
        <w:pStyle w:val="Date"/>
        <w:spacing w:line="300" w:lineRule="exact"/>
        <w:jc w:val="center"/>
        <w:rPr>
          <w:sz w:val="22"/>
          <w:szCs w:val="22"/>
        </w:rPr>
      </w:pPr>
      <w:r w:rsidRPr="00066FF8">
        <w:rPr>
          <w:rFonts w:hint="eastAsia"/>
          <w:sz w:val="22"/>
          <w:szCs w:val="22"/>
        </w:rPr>
        <w:t>August 2010</w:t>
      </w:r>
    </w:p>
    <w:p w14:paraId="2B2A138C" w14:textId="77777777" w:rsidR="00915F7D" w:rsidRPr="00066FF8" w:rsidRDefault="00915F7D" w:rsidP="00F22F18">
      <w:pPr>
        <w:jc w:val="center"/>
        <w:rPr>
          <w:rFonts w:ascii="Times New Roman" w:hAnsi="Times New Roman"/>
          <w:sz w:val="22"/>
          <w:szCs w:val="22"/>
        </w:rPr>
      </w:pPr>
      <w:r w:rsidRPr="00066FF8">
        <w:rPr>
          <w:rFonts w:ascii="Times New Roman" w:hAnsi="Times New Roman" w:hint="eastAsia"/>
          <w:sz w:val="22"/>
          <w:szCs w:val="22"/>
        </w:rPr>
        <w:t xml:space="preserve">Revised September 2010 &amp; </w:t>
      </w:r>
      <w:r w:rsidR="00995265" w:rsidRPr="00066FF8">
        <w:rPr>
          <w:rFonts w:ascii="Times New Roman" w:hAnsi="Times New Roman" w:hint="eastAsia"/>
          <w:sz w:val="22"/>
          <w:szCs w:val="22"/>
        </w:rPr>
        <w:t>March</w:t>
      </w:r>
      <w:r w:rsidRPr="00066FF8">
        <w:rPr>
          <w:rFonts w:ascii="Times New Roman" w:hAnsi="Times New Roman" w:hint="eastAsia"/>
          <w:sz w:val="22"/>
          <w:szCs w:val="22"/>
        </w:rPr>
        <w:t xml:space="preserve"> 2011</w:t>
      </w:r>
    </w:p>
    <w:p w14:paraId="083CB8C8" w14:textId="77777777" w:rsidR="00D00C07" w:rsidRDefault="00D00C07" w:rsidP="00D00C07">
      <w:pPr>
        <w:spacing w:line="300" w:lineRule="exact"/>
        <w:jc w:val="center"/>
        <w:rPr>
          <w:rFonts w:ascii="Times New Roman" w:hAnsi="Times New Roman"/>
          <w:b/>
          <w:sz w:val="22"/>
        </w:rPr>
      </w:pPr>
    </w:p>
    <w:p w14:paraId="1C8978BF" w14:textId="77777777" w:rsidR="00D00C07" w:rsidRPr="00066FF8" w:rsidRDefault="00E85D24" w:rsidP="00D00C07">
      <w:pPr>
        <w:spacing w:line="300" w:lineRule="exact"/>
        <w:jc w:val="center"/>
        <w:rPr>
          <w:rFonts w:ascii="Times New Roman" w:hAnsi="Times New Roman"/>
          <w:b/>
          <w:sz w:val="22"/>
        </w:rPr>
      </w:pPr>
      <w:r>
        <w:rPr>
          <w:rFonts w:ascii="Times New Roman" w:hAnsi="Times New Roman" w:hint="eastAsia"/>
          <w:b/>
          <w:sz w:val="22"/>
        </w:rPr>
        <w:t xml:space="preserve">This Edition </w:t>
      </w:r>
      <w:r w:rsidR="009A4210">
        <w:rPr>
          <w:rFonts w:ascii="Times New Roman" w:hAnsi="Times New Roman" w:hint="eastAsia"/>
          <w:b/>
          <w:sz w:val="22"/>
        </w:rPr>
        <w:t>October</w:t>
      </w:r>
      <w:r w:rsidR="00066FF8" w:rsidRPr="00066FF8">
        <w:rPr>
          <w:rFonts w:ascii="Times New Roman" w:hAnsi="Times New Roman" w:hint="eastAsia"/>
          <w:b/>
          <w:sz w:val="22"/>
        </w:rPr>
        <w:t xml:space="preserve"> 2014</w:t>
      </w:r>
    </w:p>
    <w:p w14:paraId="60E9F1AE" w14:textId="77777777" w:rsidR="00D00C07" w:rsidRDefault="00D00C07" w:rsidP="00D00C07">
      <w:pPr>
        <w:spacing w:line="300" w:lineRule="exact"/>
        <w:jc w:val="center"/>
        <w:rPr>
          <w:rFonts w:ascii="Arial" w:hAnsi="Arial" w:cs="Arial"/>
          <w:sz w:val="20"/>
        </w:rPr>
      </w:pPr>
    </w:p>
    <w:p w14:paraId="09E98631" w14:textId="29611D5A" w:rsidR="00D00C07" w:rsidRDefault="001A0C6C" w:rsidP="00D00C07">
      <w:pPr>
        <w:spacing w:line="300" w:lineRule="exact"/>
        <w:jc w:val="center"/>
        <w:rPr>
          <w:rFonts w:ascii="Arial" w:hAnsi="Arial" w:cs="Arial"/>
          <w:sz w:val="20"/>
        </w:rPr>
      </w:pPr>
      <w:r>
        <w:rPr>
          <w:rFonts w:ascii="Times New Roman" w:hAnsi="Times New Roman" w:hint="eastAsia"/>
          <w:noProof/>
          <w:sz w:val="22"/>
        </w:rPr>
        <w:drawing>
          <wp:anchor distT="0" distB="0" distL="114300" distR="114300" simplePos="0" relativeHeight="251648512" behindDoc="1" locked="0" layoutInCell="1" allowOverlap="1" wp14:anchorId="75509360" wp14:editId="58ADFF9F">
            <wp:simplePos x="0" y="0"/>
            <wp:positionH relativeFrom="column">
              <wp:posOffset>2240915</wp:posOffset>
            </wp:positionH>
            <wp:positionV relativeFrom="paragraph">
              <wp:posOffset>60325</wp:posOffset>
            </wp:positionV>
            <wp:extent cx="1371600" cy="396875"/>
            <wp:effectExtent l="0" t="0" r="0" b="0"/>
            <wp:wrapTight wrapText="bothSides">
              <wp:wrapPolygon edited="0">
                <wp:start x="0" y="0"/>
                <wp:lineTo x="0" y="20736"/>
                <wp:lineTo x="21300" y="20736"/>
                <wp:lineTo x="21300" y="0"/>
                <wp:lineTo x="0" y="0"/>
              </wp:wrapPolygon>
            </wp:wrapTight>
            <wp:docPr id="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39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CDC171" w14:textId="77777777" w:rsidR="00D00C07" w:rsidRDefault="00D00C07" w:rsidP="00D00C07">
      <w:pPr>
        <w:spacing w:line="300" w:lineRule="exact"/>
        <w:jc w:val="center"/>
        <w:rPr>
          <w:rFonts w:ascii="Arial" w:hAnsi="Arial" w:cs="Arial"/>
          <w:sz w:val="20"/>
        </w:rPr>
      </w:pPr>
    </w:p>
    <w:p w14:paraId="1682FC5F" w14:textId="77777777" w:rsidR="00D00C07" w:rsidRDefault="00D00C07" w:rsidP="00D00C07">
      <w:pPr>
        <w:spacing w:line="300" w:lineRule="exact"/>
        <w:jc w:val="center"/>
        <w:rPr>
          <w:rFonts w:ascii="Arial" w:hAnsi="Arial" w:cs="Arial"/>
          <w:sz w:val="20"/>
        </w:rPr>
      </w:pPr>
    </w:p>
    <w:p w14:paraId="3A1886B4" w14:textId="77777777" w:rsidR="00D00C07" w:rsidRDefault="00D00C07" w:rsidP="00D00C07">
      <w:pPr>
        <w:spacing w:line="300" w:lineRule="exact"/>
        <w:jc w:val="center"/>
        <w:rPr>
          <w:rFonts w:ascii="Arial" w:hAnsi="Arial" w:cs="Arial"/>
          <w:sz w:val="20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Arial" w:hAnsi="Arial" w:cs="Arial" w:hint="eastAsia"/>
              <w:sz w:val="20"/>
            </w:rPr>
            <w:t>Tokyo</w:t>
          </w:r>
        </w:smartTag>
        <w:r>
          <w:rPr>
            <w:rFonts w:ascii="Arial" w:hAnsi="Arial" w:cs="Arial" w:hint="eastAsia"/>
            <w:sz w:val="20"/>
          </w:rPr>
          <w:t xml:space="preserve">, </w:t>
        </w:r>
        <w:smartTag w:uri="urn:schemas-microsoft-com:office:smarttags" w:element="country-region">
          <w:r>
            <w:rPr>
              <w:rFonts w:ascii="Arial" w:hAnsi="Arial" w:cs="Arial" w:hint="eastAsia"/>
              <w:sz w:val="20"/>
            </w:rPr>
            <w:t>Japan</w:t>
          </w:r>
        </w:smartTag>
      </w:smartTag>
    </w:p>
    <w:p w14:paraId="59F47816" w14:textId="77777777" w:rsidR="00BF7BF4" w:rsidRPr="00D97B10" w:rsidRDefault="00BF7BF4" w:rsidP="00D97B10"/>
    <w:p w14:paraId="12AFD5E3" w14:textId="77777777" w:rsidR="00B5090B" w:rsidRPr="00B5090B" w:rsidRDefault="00B5090B" w:rsidP="00B00234">
      <w:pPr>
        <w:spacing w:beforeLines="15" w:before="54" w:line="240" w:lineRule="exact"/>
        <w:ind w:rightChars="195" w:right="468"/>
        <w:rPr>
          <w:rFonts w:eastAsia="MS PGothic" w:cs="Palatino Linotype"/>
          <w:szCs w:val="24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