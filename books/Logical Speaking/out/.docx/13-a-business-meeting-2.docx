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BF61866" w14:textId="625CBD38" w:rsidR="00AF6474" w:rsidRDefault="006609FF" w:rsidP="005A27A4">
      <w:pPr>
        <w:pStyle w:val="Heading1"/>
      </w:pPr>
      <w:bookmarkStart w:id="41" w:name="_Toc206067907"/>
      <w:bookmarkStart w:id="42" w:name="_Toc206068533"/>
      <w:r>
        <w:lastRenderedPageBreak/>
        <w:t>A Business Meeting 2</w:t>
      </w:r>
      <w:bookmarkEnd w:id="41"/>
      <w:bookmarkEnd w:id="42"/>
    </w:p>
    <w:p w14:paraId="764D07D3" w14:textId="63385F38" w:rsidR="00AF6474" w:rsidRPr="008A4936" w:rsidRDefault="006609FF" w:rsidP="00FC4F4E">
      <w:pPr>
        <w:rPr>
          <w:bCs/>
          <w:lang w:val="en-US"/>
        </w:rPr>
      </w:pPr>
      <w:r w:rsidRPr="008A4936">
        <w:rPr>
          <w:bCs/>
          <w:lang w:val="en-US"/>
        </w:rPr>
        <w:t>Now, have the meeting and make arguments responding to each of the questions. Make decisions about how to address the problem.</w:t>
      </w:r>
    </w:p>
    <w:p w14:paraId="1FB57DE1" w14:textId="2C1A86C9" w:rsidR="00AF6474" w:rsidRDefault="006609FF" w:rsidP="002C0CDE">
      <w:pPr>
        <w:pStyle w:val="Heading4"/>
      </w:pPr>
      <w:r>
        <w:t>Debrief</w:t>
      </w:r>
    </w:p>
    <w:p w14:paraId="10B18EBC" w14:textId="03601867" w:rsidR="00AF6474" w:rsidRPr="002C0CDE" w:rsidRDefault="006609FF" w:rsidP="002C0CDE">
      <w:pPr>
        <w:rPr>
          <w:lang w:val="en-US"/>
        </w:rPr>
      </w:pPr>
      <w:r>
        <w:rPr>
          <w:lang w:val="en-US"/>
        </w:rPr>
        <w:t xml:space="preserve">Think about the meeting you just </w:t>
      </w:r>
      <w:proofErr w:type="gramStart"/>
      <w:r>
        <w:rPr>
          <w:lang w:val="en-US"/>
        </w:rPr>
        <w:t>had, and</w:t>
      </w:r>
      <w:proofErr w:type="gramEnd"/>
      <w:r>
        <w:rPr>
          <w:lang w:val="en-US"/>
        </w:rPr>
        <w:t xml:space="preserve"> answer the following questions. For each question, give yourself a score from 1 to 5, where 1 is ‘Not at all’, and 5 is ‘Definitely’.</w:t>
      </w:r>
    </w:p>
    <w:p w14:paraId="077ED26B" w14:textId="473651A9" w:rsidR="00AF6474" w:rsidRDefault="006609FF" w:rsidP="005301E5">
      <w:pPr>
        <w:pStyle w:val="ListParagraph"/>
        <w:numPr>
          <w:ilvl w:val="0"/>
          <w:numId w:val="36"/>
        </w:numPr>
        <w:spacing w:after="160" w:line="259" w:lineRule="auto"/>
        <w:rPr>
          <w:lang w:val="en-US"/>
        </w:rPr>
      </w:pPr>
      <w:r>
        <w:rPr>
          <w:lang w:val="en-US"/>
        </w:rPr>
        <w:t>Were you able to clearly share your opinion?</w:t>
      </w:r>
    </w:p>
    <w:p w14:paraId="09E7A03B" w14:textId="607EF6FA" w:rsidR="00AF6474" w:rsidRDefault="006609FF" w:rsidP="005301E5">
      <w:pPr>
        <w:pStyle w:val="ListParagraph"/>
        <w:numPr>
          <w:ilvl w:val="0"/>
          <w:numId w:val="36"/>
        </w:numPr>
        <w:spacing w:after="160" w:line="259" w:lineRule="auto"/>
        <w:rPr>
          <w:lang w:val="en-US"/>
        </w:rPr>
      </w:pPr>
      <w:r>
        <w:rPr>
          <w:lang w:val="en-US"/>
        </w:rPr>
        <w:t>Did you provide reasons to support your opinions?</w:t>
      </w:r>
    </w:p>
    <w:p w14:paraId="01D5B8C7" w14:textId="24A4404C" w:rsidR="00AF6474" w:rsidRDefault="006609FF" w:rsidP="005301E5">
      <w:pPr>
        <w:pStyle w:val="ListParagraph"/>
        <w:numPr>
          <w:ilvl w:val="0"/>
          <w:numId w:val="36"/>
        </w:numPr>
        <w:spacing w:after="160" w:line="259" w:lineRule="auto"/>
        <w:rPr>
          <w:lang w:val="en-US"/>
        </w:rPr>
      </w:pPr>
      <w:r>
        <w:rPr>
          <w:lang w:val="en-US"/>
        </w:rPr>
        <w:t>Could you support your opinions with credible evidence that was logically connected to both your reasons and your opinions?</w:t>
      </w:r>
    </w:p>
    <w:p w14:paraId="1B83426D" w14:textId="28A92938" w:rsidR="00AF6474" w:rsidRPr="008D7210" w:rsidRDefault="006609FF" w:rsidP="005301E5">
      <w:pPr>
        <w:pStyle w:val="ListParagraph"/>
        <w:numPr>
          <w:ilvl w:val="0"/>
          <w:numId w:val="36"/>
        </w:numPr>
        <w:spacing w:after="160" w:line="259" w:lineRule="auto"/>
        <w:rPr>
          <w:lang w:val="en-US"/>
        </w:rPr>
      </w:pPr>
      <w:r>
        <w:rPr>
          <w:lang w:val="en-US"/>
        </w:rPr>
        <w:t>Were you able to persuade others to accept your ideas?</w:t>
      </w:r>
    </w:p>
    <w:p w14:paraId="07D6475D" w14:textId="4A7AE947" w:rsidR="00AF6474" w:rsidRDefault="006609FF">
      <w:pPr>
        <w:spacing w:after="160" w:line="259" w:lineRule="auto"/>
        <w:rPr>
          <w:lang w:val="en-US"/>
        </w:rPr>
      </w:pPr>
      <w:r>
        <w:rPr>
          <w:lang w:val="en-US"/>
        </w:rPr>
        <w:t>Share your answers with your classmates, and your instructor. Explain what you would do differently in your next meeting to improve the result of the meeting.</w:t>
      </w:r>
    </w:p>
    <w:p w14:paraId="68542780" w14:textId="572605E4" w:rsidR="00202511" w:rsidRDefault="00202511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