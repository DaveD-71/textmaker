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18AE5AD" w14:textId="77777777" w:rsidR="00AF6474" w:rsidRDefault="00AF6474" w:rsidP="005A27A4">
      <w:pPr>
        <w:pStyle w:val="Heading1"/>
        <w:sectPr w:rsidR="00AF6474" w:rsidSect="00BD4FF7">
          <w:footerReference w:type="default" r:id="rId8"/>
          <w:footerReference w:type="first" r:id="rId9"/>
          <w:pgSz w:w="11906" w:h="16838"/>
          <w:pgMar w:top="1701" w:right="1701" w:bottom="1701" w:left="1701" w:header="709" w:footer="709" w:gutter="0"/>
          <w:pgNumType w:start="1"/>
          <w:cols w:space="708"/>
          <w:titlePg/>
          <w:docGrid w:linePitch="360"/>
        </w:sect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