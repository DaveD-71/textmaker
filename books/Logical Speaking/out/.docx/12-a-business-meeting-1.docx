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05AB3E9A" w14:textId="7409CC85" w:rsidR="00AF6474" w:rsidRDefault="006609FF" w:rsidP="005A27A4">
      <w:pPr>
        <w:pStyle w:val="Heading1"/>
      </w:pPr>
      <w:bookmarkStart w:id="39" w:name="_Toc206067906"/>
      <w:bookmarkStart w:id="40" w:name="_Toc206068532"/>
      <w:r>
        <w:lastRenderedPageBreak/>
        <w:t>A Business Meeting 1</w:t>
      </w:r>
      <w:bookmarkEnd w:id="39"/>
      <w:bookmarkEnd w:id="40"/>
    </w:p>
    <w:p w14:paraId="163C145A" w14:textId="31B33660" w:rsidR="00AF6474" w:rsidRDefault="006609FF" w:rsidP="00E354B6">
      <w:pPr>
        <w:pStyle w:val="Heading4"/>
      </w:pPr>
      <w:r>
        <w:t>Activity</w:t>
      </w:r>
    </w:p>
    <w:p w14:paraId="1FD3B5CC" w14:textId="553C2825" w:rsidR="00AF6474" w:rsidRPr="008A4936" w:rsidRDefault="006609FF" w:rsidP="00B834F2">
      <w:pPr>
        <w:pStyle w:val="ListParagraph"/>
        <w:numPr>
          <w:ilvl w:val="0"/>
          <w:numId w:val="27"/>
        </w:numPr>
        <w:spacing w:after="360"/>
        <w:rPr>
          <w:bCs/>
          <w:lang w:val="en-US"/>
        </w:rPr>
      </w:pPr>
      <w:r w:rsidRPr="008A4936">
        <w:rPr>
          <w:bCs/>
          <w:lang w:val="en-US"/>
        </w:rPr>
        <w:t>Read following situation.</w:t>
      </w:r>
    </w:p>
    <w:p w14:paraId="29642573" w14:textId="0C311622" w:rsidR="00AF6474" w:rsidRPr="00FC4F4E" w:rsidRDefault="006609FF" w:rsidP="00681462">
      <w:pPr>
        <w:shd w:val="clear" w:color="auto" w:fill="DEEAF6" w:themeFill="accent5" w:themeFillTint="33"/>
        <w:ind w:left="720" w:right="720"/>
        <w:rPr>
          <w:color w:val="auto"/>
          <w:lang w:val="en-US"/>
        </w:rPr>
      </w:pPr>
      <w:r w:rsidRPr="00FC4F4E">
        <w:rPr>
          <w:color w:val="auto"/>
          <w:lang w:val="en-US"/>
        </w:rPr>
        <w:t xml:space="preserve">Your company sells frozen </w:t>
      </w:r>
      <w:r>
        <w:rPr>
          <w:color w:val="auto"/>
          <w:lang w:val="en-US"/>
        </w:rPr>
        <w:t>meals</w:t>
      </w:r>
      <w:r w:rsidRPr="00FC4F4E">
        <w:rPr>
          <w:color w:val="auto"/>
          <w:lang w:val="en-US"/>
        </w:rPr>
        <w:t xml:space="preserve"> at convenience stores and supermarket chains across the country. Recently, you launched a new line of pre-packed frozen meals. Your company invested a lot of money on the promotion of the new line, including hiring a famous actor to endorse it. </w:t>
      </w:r>
      <w:r>
        <w:rPr>
          <w:color w:val="auto"/>
          <w:lang w:val="en-US"/>
        </w:rPr>
        <w:t>This</w:t>
      </w:r>
      <w:r w:rsidRPr="00FC4F4E">
        <w:rPr>
          <w:color w:val="auto"/>
          <w:lang w:val="en-US"/>
        </w:rPr>
        <w:t xml:space="preserve"> new product line uses a new technology to flash freeze the product.</w:t>
      </w:r>
    </w:p>
    <w:p w14:paraId="4A44731A" w14:textId="3A1DF0D4" w:rsidR="00AF6474" w:rsidRPr="00FC4F4E" w:rsidRDefault="006609FF" w:rsidP="00681462">
      <w:pPr>
        <w:shd w:val="clear" w:color="auto" w:fill="DEEAF6" w:themeFill="accent5" w:themeFillTint="33"/>
        <w:ind w:left="720" w:right="720"/>
        <w:rPr>
          <w:color w:val="auto"/>
          <w:lang w:val="en-US"/>
        </w:rPr>
      </w:pPr>
      <w:r w:rsidRPr="00FC4F4E">
        <w:rPr>
          <w:color w:val="auto"/>
          <w:lang w:val="en-US"/>
        </w:rPr>
        <w:t xml:space="preserve">A recent paper published in a scientific journal claims that eating the food produced by the new technology may result in a higher risk of heart attack. This was shown in one </w:t>
      </w:r>
      <w:r>
        <w:rPr>
          <w:color w:val="auto"/>
          <w:lang w:val="en-US"/>
        </w:rPr>
        <w:t xml:space="preserve">six-month </w:t>
      </w:r>
      <w:r w:rsidRPr="00FC4F4E">
        <w:rPr>
          <w:color w:val="auto"/>
          <w:lang w:val="en-US"/>
        </w:rPr>
        <w:t>study of 30 lab mice.</w:t>
      </w:r>
    </w:p>
    <w:p w14:paraId="653DBC97" w14:textId="0C78E4AB" w:rsidR="00AF6474" w:rsidRPr="00FC4F4E" w:rsidRDefault="006609FF" w:rsidP="00681462">
      <w:pPr>
        <w:shd w:val="clear" w:color="auto" w:fill="DEEAF6" w:themeFill="accent5" w:themeFillTint="33"/>
        <w:spacing w:after="0"/>
        <w:ind w:left="720" w:right="720"/>
        <w:rPr>
          <w:color w:val="auto"/>
          <w:lang w:val="en-US"/>
        </w:rPr>
      </w:pPr>
      <w:r w:rsidRPr="00FC4F4E">
        <w:rPr>
          <w:color w:val="auto"/>
          <w:lang w:val="en-US"/>
        </w:rPr>
        <w:t>A science news reporter has contacted you to talk about the research and how it impacts your new line. He wants to know what action you will take.</w:t>
      </w:r>
    </w:p>
    <w:p w14:paraId="08B40B8E" w14:textId="60570410" w:rsidR="00AF6474" w:rsidRDefault="006609FF" w:rsidP="00B834F2">
      <w:pPr>
        <w:spacing w:before="360"/>
        <w:rPr>
          <w:lang w:val="en-US"/>
        </w:rPr>
      </w:pPr>
      <w:r>
        <w:rPr>
          <w:lang w:val="en-US"/>
        </w:rPr>
        <w:t>You will join an emergency meeting to discuss the issue. You need to answer the following questions:</w:t>
      </w:r>
    </w:p>
    <w:p w14:paraId="09CB5D1E" w14:textId="32E8B088" w:rsidR="00AF6474" w:rsidRPr="00FC4F4E" w:rsidRDefault="006609FF" w:rsidP="00681462">
      <w:pPr>
        <w:pStyle w:val="ListParagraph"/>
        <w:numPr>
          <w:ilvl w:val="0"/>
          <w:numId w:val="10"/>
        </w:numPr>
        <w:spacing w:after="120"/>
        <w:ind w:left="714" w:hanging="357"/>
        <w:rPr>
          <w:lang w:val="en-US"/>
        </w:rPr>
      </w:pPr>
      <w:r w:rsidRPr="00FC4F4E">
        <w:rPr>
          <w:lang w:val="en-US"/>
        </w:rPr>
        <w:t>Is the study credible</w:t>
      </w:r>
      <w:r>
        <w:rPr>
          <w:lang w:val="en-US"/>
        </w:rPr>
        <w:t>, and how could it influence the regular consumer?</w:t>
      </w:r>
    </w:p>
    <w:p w14:paraId="4E58DA71" w14:textId="582F2580" w:rsidR="00AF6474" w:rsidRPr="00FC4F4E" w:rsidRDefault="006609FF" w:rsidP="00681462">
      <w:pPr>
        <w:pStyle w:val="ListParagraph"/>
        <w:spacing w:after="120"/>
        <w:ind w:left="720"/>
        <w:rPr>
          <w:lang w:val="en-US"/>
        </w:rPr>
      </w:pPr>
      <w:r w:rsidRPr="00FC4F4E">
        <w:rPr>
          <w:lang w:val="en-US"/>
        </w:rPr>
        <w:t>What is the</w:t>
      </w:r>
      <w:r>
        <w:rPr>
          <w:lang w:val="en-US"/>
        </w:rPr>
        <w:t xml:space="preserve"> real</w:t>
      </w:r>
      <w:r w:rsidRPr="00FC4F4E">
        <w:rPr>
          <w:lang w:val="en-US"/>
        </w:rPr>
        <w:t xml:space="preserve"> risk to the consumer?</w:t>
      </w:r>
      <w:r>
        <w:rPr>
          <w:lang w:val="en-US"/>
        </w:rPr>
        <w:t xml:space="preserve"> </w:t>
      </w:r>
    </w:p>
    <w:p w14:paraId="20A6D187" w14:textId="1887B3A0" w:rsidR="00AF6474" w:rsidRDefault="006609FF" w:rsidP="00681462">
      <w:pPr>
        <w:pStyle w:val="ListParagraph"/>
        <w:spacing w:after="120"/>
        <w:ind w:left="720"/>
        <w:rPr>
          <w:lang w:val="en-US"/>
        </w:rPr>
      </w:pPr>
      <w:r>
        <w:rPr>
          <w:lang w:val="en-US"/>
        </w:rPr>
        <w:t>What could the impact be on the company? Consider different scenarios.</w:t>
      </w:r>
    </w:p>
    <w:p w14:paraId="46603F6D" w14:textId="70172322" w:rsidR="00AF6474" w:rsidRDefault="006609FF" w:rsidP="00E354B6">
      <w:pPr>
        <w:pStyle w:val="ListParagraph"/>
        <w:ind w:left="720"/>
        <w:rPr>
          <w:lang w:val="en-US"/>
        </w:rPr>
      </w:pPr>
      <w:r>
        <w:rPr>
          <w:lang w:val="en-US"/>
        </w:rPr>
        <w:t>How should the company respond?</w:t>
      </w:r>
    </w:p>
    <w:p w14:paraId="42ABC5E3" w14:textId="2C6D0BDA" w:rsidR="00AF6474" w:rsidRPr="008A4936" w:rsidRDefault="006609FF" w:rsidP="005301E5">
      <w:pPr>
        <w:pStyle w:val="ListParagraph"/>
        <w:numPr>
          <w:ilvl w:val="0"/>
          <w:numId w:val="27"/>
        </w:numPr>
        <w:spacing w:before="480" w:after="0"/>
        <w:rPr>
          <w:bCs/>
          <w:lang w:val="en-US"/>
        </w:rPr>
      </w:pPr>
      <w:r w:rsidRPr="008A4936">
        <w:rPr>
          <w:bCs/>
          <w:lang w:val="en-US"/>
        </w:rPr>
        <w:t>Think about each of the questions above and form your own opinion. Be ready to share your opinion in the meeting and support it with reasons and evidence.</w:t>
      </w:r>
    </w:p>
    <w:p w14:paraId="6F5F082C" w14:textId="77777777" w:rsidR="00AF6474" w:rsidRDefault="006609FF">
      <w:pPr>
        <w:rPr>
          <w:lang w:val="en-US"/>
        </w:rPr>
      </w:pPr>
      <w:r>
        <w:rPr>
          <w:lang w:val="en-US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