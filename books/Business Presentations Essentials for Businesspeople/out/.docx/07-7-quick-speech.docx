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182C2BC" w14:textId="77777777" w:rsidR="006A3C6F" w:rsidRPr="006A3C6F" w:rsidRDefault="00FC3C36" w:rsidP="0067056A">
      <w:pPr>
        <w:pStyle w:val="Heading1"/>
      </w:pPr>
      <w:r>
        <w:br w:type="page"/>
      </w:r>
      <w:r w:rsidR="006A3C6F">
        <w:rPr>
          <w:rFonts w:ascii="Microsoft Sans Serif" w:hAnsi="Microsoft Sans Serif" w:cs="Microsoft Sans Serif" w:hint="eastAsia"/>
          <w:spacing w:val="100"/>
          <w:sz w:val="60"/>
        </w:rPr>
        <w:lastRenderedPageBreak/>
        <w:t>7:</w:t>
      </w:r>
      <w:r w:rsidR="006A3C6F" w:rsidRPr="004547FD">
        <w:rPr>
          <w:rFonts w:ascii="Microsoft Sans Serif" w:hAnsi="Microsoft Sans Serif" w:cs="Microsoft Sans Serif"/>
          <w:spacing w:val="100"/>
          <w:sz w:val="30"/>
        </w:rPr>
        <w:t xml:space="preserve"> </w:t>
      </w:r>
      <w:r w:rsidR="006A3C6F" w:rsidRPr="006A3C6F">
        <w:t xml:space="preserve">Quick </w:t>
      </w:r>
      <w:r w:rsidR="006A3C6F" w:rsidRPr="006A3C6F">
        <w:rPr>
          <w:rFonts w:hint="eastAsia"/>
        </w:rPr>
        <w:t>Speech</w:t>
      </w:r>
    </w:p>
    <w:p w14:paraId="2075781F" w14:textId="77777777" w:rsidR="006A3C6F" w:rsidRPr="008F7130" w:rsidRDefault="006A3C6F" w:rsidP="006A3C6F">
      <w:pPr>
        <w:numPr>
          <w:ilvl w:val="0"/>
          <w:numId w:val="35"/>
        </w:numPr>
        <w:spacing w:beforeLines="25" w:before="81" w:afterLines="25" w:after="81"/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8F7130">
        <w:rPr>
          <w:rFonts w:ascii="Microsoft Sans Serif" w:hAnsi="Microsoft Sans Serif" w:cs="Microsoft Sans Serif"/>
          <w:b/>
          <w:sz w:val="21"/>
          <w:szCs w:val="21"/>
        </w:rPr>
        <w:t xml:space="preserve">How to prepare a speech </w:t>
      </w:r>
      <w:r w:rsidRPr="008F7130">
        <w:rPr>
          <w:rFonts w:ascii="Microsoft Sans Serif" w:hAnsi="Microsoft Sans Serif" w:cs="Microsoft Sans Serif" w:hint="eastAsia"/>
          <w:b/>
          <w:sz w:val="21"/>
          <w:szCs w:val="21"/>
        </w:rPr>
        <w:t>by the clock.</w:t>
      </w: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6"/>
        <w:gridCol w:w="1320"/>
      </w:tblGrid>
      <w:tr w:rsidR="006A3C6F" w:rsidRPr="00BE392C" w14:paraId="24878E97" w14:textId="77777777" w:rsidTr="00ED2230">
        <w:trPr>
          <w:cantSplit/>
        </w:trPr>
        <w:tc>
          <w:tcPr>
            <w:tcW w:w="6526" w:type="dxa"/>
            <w:shd w:val="clear" w:color="auto" w:fill="E0E0E0"/>
          </w:tcPr>
          <w:p w14:paraId="558DFE39" w14:textId="77777777" w:rsidR="006A3C6F" w:rsidRPr="00BE392C" w:rsidRDefault="006A3C6F" w:rsidP="006A3C6F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 xml:space="preserve">1. 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Decide </w:t>
            </w: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Topics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 (3 minutes)</w:t>
            </w:r>
          </w:p>
        </w:tc>
        <w:tc>
          <w:tcPr>
            <w:tcW w:w="1320" w:type="dxa"/>
            <w:shd w:val="clear" w:color="auto" w:fill="E0E0E0"/>
          </w:tcPr>
          <w:p w14:paraId="435EBD0E" w14:textId="77777777" w:rsidR="006A3C6F" w:rsidRPr="00BE392C" w:rsidRDefault="006A3C6F" w:rsidP="006A3C6F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6A3C6F" w:rsidRPr="00CD4637" w14:paraId="53EBAB36" w14:textId="77777777" w:rsidTr="00ED2230">
        <w:trPr>
          <w:cantSplit/>
          <w:trHeight w:val="836"/>
        </w:trPr>
        <w:tc>
          <w:tcPr>
            <w:tcW w:w="6526" w:type="dxa"/>
          </w:tcPr>
          <w:p w14:paraId="7F75FBC9" w14:textId="77777777" w:rsidR="006A3C6F" w:rsidRPr="00CD4637" w:rsidRDefault="006A3C6F" w:rsidP="00ED2230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Brainstorm Topics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Have all the students brainstorm speech topics and write one topic on a piece of paper.</w:t>
            </w:r>
          </w:p>
        </w:tc>
        <w:tc>
          <w:tcPr>
            <w:tcW w:w="1320" w:type="dxa"/>
          </w:tcPr>
          <w:p w14:paraId="6C49526A" w14:textId="77777777" w:rsidR="006A3C6F" w:rsidRPr="00CD4637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6A3C6F" w:rsidRPr="00CD4637" w14:paraId="2707F0FE" w14:textId="77777777" w:rsidTr="00ED2230">
        <w:trPr>
          <w:cantSplit/>
          <w:trHeight w:val="596"/>
        </w:trPr>
        <w:tc>
          <w:tcPr>
            <w:tcW w:w="6526" w:type="dxa"/>
          </w:tcPr>
          <w:p w14:paraId="13141674" w14:textId="77777777" w:rsidR="006A3C6F" w:rsidRPr="00CD4637" w:rsidRDefault="006A3C6F" w:rsidP="00ED2230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Check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Collect and check the topics and make corrections if necessary.</w:t>
            </w:r>
          </w:p>
        </w:tc>
        <w:tc>
          <w:tcPr>
            <w:tcW w:w="1320" w:type="dxa"/>
          </w:tcPr>
          <w:p w14:paraId="04AE1FD5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6A3C6F" w:rsidRPr="00CD4637" w14:paraId="478005E9" w14:textId="77777777" w:rsidTr="00ED2230">
        <w:trPr>
          <w:cantSplit/>
          <w:trHeight w:val="538"/>
        </w:trPr>
        <w:tc>
          <w:tcPr>
            <w:tcW w:w="6526" w:type="dxa"/>
          </w:tcPr>
          <w:p w14:paraId="76B5061B" w14:textId="77777777" w:rsidR="006A3C6F" w:rsidRPr="00CD4637" w:rsidRDefault="006A3C6F" w:rsidP="00ED2230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Draw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Each student draws a topic at random - (not their own topic)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.</w:t>
            </w:r>
          </w:p>
        </w:tc>
        <w:tc>
          <w:tcPr>
            <w:tcW w:w="1320" w:type="dxa"/>
          </w:tcPr>
          <w:p w14:paraId="19B81EBD" w14:textId="77777777" w:rsidR="006A3C6F" w:rsidRPr="00CD4637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</w:tbl>
    <w:p w14:paraId="156F9FE7" w14:textId="77777777" w:rsidR="006A3C6F" w:rsidRDefault="006A3C6F" w:rsidP="006A3C6F">
      <w:pPr>
        <w:spacing w:line="200" w:lineRule="exact"/>
      </w:pPr>
    </w:p>
    <w:tbl>
      <w:tblPr>
        <w:tblW w:w="7860" w:type="dxa"/>
        <w:tblInd w:w="51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40"/>
        <w:gridCol w:w="1320"/>
      </w:tblGrid>
      <w:tr w:rsidR="006A3C6F" w:rsidRPr="00BE392C" w14:paraId="3DC79335" w14:textId="77777777" w:rsidTr="00ED2230">
        <w:trPr>
          <w:cantSplit/>
          <w:trHeight w:val="479"/>
        </w:trPr>
        <w:tc>
          <w:tcPr>
            <w:tcW w:w="6540" w:type="dxa"/>
            <w:shd w:val="clear" w:color="auto" w:fill="E0E0E0"/>
          </w:tcPr>
          <w:p w14:paraId="765615BD" w14:textId="77777777" w:rsidR="006A3C6F" w:rsidRPr="00BE392C" w:rsidRDefault="006A3C6F" w:rsidP="006A3C6F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2. Prepar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e &amp; Practice (10 minutes)</w:t>
            </w:r>
          </w:p>
        </w:tc>
        <w:tc>
          <w:tcPr>
            <w:tcW w:w="1320" w:type="dxa"/>
            <w:shd w:val="clear" w:color="auto" w:fill="E0E0E0"/>
          </w:tcPr>
          <w:p w14:paraId="5F8CF609" w14:textId="77777777" w:rsidR="006A3C6F" w:rsidRPr="00BE392C" w:rsidRDefault="006A3C6F" w:rsidP="006A3C6F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6A3C6F" w14:paraId="3ADDB6D3" w14:textId="77777777" w:rsidTr="00ED2230">
        <w:trPr>
          <w:cantSplit/>
          <w:trHeight w:val="829"/>
        </w:trPr>
        <w:tc>
          <w:tcPr>
            <w:tcW w:w="6540" w:type="dxa"/>
          </w:tcPr>
          <w:p w14:paraId="2C672D39" w14:textId="77777777" w:rsidR="006A3C6F" w:rsidRPr="00CD4637" w:rsidRDefault="006A3C6F" w:rsidP="00ED2230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="601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Brainstorm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</w:t>
            </w:r>
            <w:r w:rsidRPr="00CD4637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The students brainstorm their topics and write their notes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with coaching.</w:t>
            </w:r>
          </w:p>
        </w:tc>
        <w:tc>
          <w:tcPr>
            <w:tcW w:w="1320" w:type="dxa"/>
          </w:tcPr>
          <w:p w14:paraId="0D3EBCCD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2 min.</w:t>
            </w:r>
          </w:p>
        </w:tc>
      </w:tr>
      <w:tr w:rsidR="006A3C6F" w14:paraId="0407F84F" w14:textId="77777777" w:rsidTr="00ED2230">
        <w:trPr>
          <w:cantSplit/>
          <w:trHeight w:val="577"/>
        </w:trPr>
        <w:tc>
          <w:tcPr>
            <w:tcW w:w="6540" w:type="dxa"/>
          </w:tcPr>
          <w:p w14:paraId="66BB98E3" w14:textId="77777777" w:rsidR="006A3C6F" w:rsidRPr="00CD4637" w:rsidRDefault="006A3C6F" w:rsidP="00ED2230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Organize with a Logic Tree</w:t>
            </w:r>
            <w:r w:rsidRPr="00CD4637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The students organize their brainstorming notes into a logic tree.</w:t>
            </w:r>
          </w:p>
        </w:tc>
        <w:tc>
          <w:tcPr>
            <w:tcW w:w="1320" w:type="dxa"/>
          </w:tcPr>
          <w:p w14:paraId="45E52D4F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3 min.</w:t>
            </w:r>
          </w:p>
        </w:tc>
      </w:tr>
      <w:tr w:rsidR="006A3C6F" w14:paraId="0FF72CAA" w14:textId="77777777" w:rsidTr="00ED2230">
        <w:trPr>
          <w:cantSplit/>
          <w:trHeight w:val="604"/>
        </w:trPr>
        <w:tc>
          <w:tcPr>
            <w:tcW w:w="6540" w:type="dxa"/>
          </w:tcPr>
          <w:p w14:paraId="40CDA28D" w14:textId="77777777" w:rsidR="006A3C6F" w:rsidRPr="00CD4637" w:rsidRDefault="006A3C6F" w:rsidP="00ED2230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Practice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                                   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The students stand to review and practice their presentation.</w:t>
            </w:r>
          </w:p>
        </w:tc>
        <w:tc>
          <w:tcPr>
            <w:tcW w:w="1320" w:type="dxa"/>
          </w:tcPr>
          <w:p w14:paraId="2BE1C960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5 min.</w:t>
            </w:r>
          </w:p>
        </w:tc>
      </w:tr>
    </w:tbl>
    <w:p w14:paraId="18791F7F" w14:textId="77777777" w:rsidR="006A3C6F" w:rsidRDefault="006A3C6F" w:rsidP="006A3C6F">
      <w:pPr>
        <w:spacing w:line="200" w:lineRule="exact"/>
      </w:pP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3"/>
        <w:gridCol w:w="1323"/>
      </w:tblGrid>
      <w:tr w:rsidR="006A3C6F" w:rsidRPr="00BE392C" w14:paraId="18752F7D" w14:textId="77777777" w:rsidTr="00ED2230">
        <w:trPr>
          <w:cantSplit/>
          <w:trHeight w:val="364"/>
        </w:trPr>
        <w:tc>
          <w:tcPr>
            <w:tcW w:w="6523" w:type="dxa"/>
            <w:shd w:val="clear" w:color="auto" w:fill="E0E0E0"/>
          </w:tcPr>
          <w:p w14:paraId="79BA0547" w14:textId="77777777" w:rsidR="006A3C6F" w:rsidRPr="00BE392C" w:rsidRDefault="006A3C6F" w:rsidP="006A3C6F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3. Set Up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 (2 minutes)</w:t>
            </w:r>
          </w:p>
        </w:tc>
        <w:tc>
          <w:tcPr>
            <w:tcW w:w="1323" w:type="dxa"/>
            <w:shd w:val="clear" w:color="auto" w:fill="E0E0E0"/>
          </w:tcPr>
          <w:p w14:paraId="70697332" w14:textId="77777777" w:rsidR="006A3C6F" w:rsidRPr="00BE392C" w:rsidRDefault="006A3C6F" w:rsidP="006A3C6F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6A3C6F" w14:paraId="65916AF8" w14:textId="77777777" w:rsidTr="00ED2230">
        <w:trPr>
          <w:cantSplit/>
          <w:trHeight w:val="1413"/>
        </w:trPr>
        <w:tc>
          <w:tcPr>
            <w:tcW w:w="6523" w:type="dxa"/>
          </w:tcPr>
          <w:p w14:paraId="62AB9EA8" w14:textId="77777777" w:rsidR="006A3C6F" w:rsidRPr="00CD4637" w:rsidRDefault="006A3C6F" w:rsidP="00ED2230">
            <w:pPr>
              <w:numPr>
                <w:ilvl w:val="0"/>
                <w:numId w:val="39"/>
              </w:numPr>
              <w:tabs>
                <w:tab w:val="clear" w:pos="780"/>
              </w:tabs>
              <w:spacing w:line="280" w:lineRule="exact"/>
              <w:ind w:left="587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</w:t>
            </w:r>
            <w:r w:rsidR="00DA74FF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resentation Set-u</w:t>
            </w: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students write their n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ames on the speech topic sheets. The instructor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collect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s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them. </w:t>
            </w:r>
          </w:p>
          <w:p w14:paraId="6CF28179" w14:textId="77777777" w:rsidR="006A3C6F" w:rsidRPr="00CD4637" w:rsidRDefault="006A3C6F" w:rsidP="00ED2230">
            <w:pPr>
              <w:spacing w:line="280" w:lineRule="exact"/>
              <w:ind w:leftChars="250" w:left="600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-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students put their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speech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notes away while they listen to each presentation and take notes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.</w:t>
            </w:r>
          </w:p>
        </w:tc>
        <w:tc>
          <w:tcPr>
            <w:tcW w:w="1323" w:type="dxa"/>
          </w:tcPr>
          <w:p w14:paraId="2E5DF51F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6A3C6F" w14:paraId="49BB1BDE" w14:textId="77777777" w:rsidTr="00ED2230">
        <w:trPr>
          <w:cantSplit/>
          <w:trHeight w:val="1447"/>
        </w:trPr>
        <w:tc>
          <w:tcPr>
            <w:tcW w:w="6523" w:type="dxa"/>
          </w:tcPr>
          <w:p w14:paraId="16C19B97" w14:textId="77777777" w:rsidR="006A3C6F" w:rsidRDefault="006A3C6F" w:rsidP="00ED2230">
            <w:pPr>
              <w:numPr>
                <w:ilvl w:val="0"/>
                <w:numId w:val="39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Chairing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first chairperson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volunteers,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draws a topic at random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and introduces the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first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speaker. </w:t>
            </w:r>
          </w:p>
          <w:p w14:paraId="1C7AAE20" w14:textId="77777777" w:rsidR="006A3C6F" w:rsidRPr="00366100" w:rsidRDefault="006A3C6F" w:rsidP="00ED2230">
            <w:pPr>
              <w:tabs>
                <w:tab w:val="left" w:pos="573"/>
                <w:tab w:val="left" w:pos="4801"/>
              </w:tabs>
              <w:spacing w:line="280" w:lineRule="exact"/>
              <w:ind w:left="25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Note: The first speaker becomes the second chairperson. The first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chair is the last speaker.</w:t>
            </w:r>
          </w:p>
        </w:tc>
        <w:tc>
          <w:tcPr>
            <w:tcW w:w="1323" w:type="dxa"/>
          </w:tcPr>
          <w:p w14:paraId="2976B2EE" w14:textId="77777777" w:rsidR="006A3C6F" w:rsidRPr="00C679C4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</w:tbl>
    <w:p w14:paraId="2A28F176" w14:textId="77777777" w:rsidR="006A3C6F" w:rsidRDefault="006A3C6F" w:rsidP="006A3C6F">
      <w:pPr>
        <w:spacing w:line="200" w:lineRule="exact"/>
      </w:pP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3"/>
        <w:gridCol w:w="1323"/>
      </w:tblGrid>
      <w:tr w:rsidR="006A3C6F" w:rsidRPr="00CD4637" w14:paraId="6B5721F0" w14:textId="77777777" w:rsidTr="00ED2230">
        <w:trPr>
          <w:cantSplit/>
          <w:trHeight w:val="442"/>
        </w:trPr>
        <w:tc>
          <w:tcPr>
            <w:tcW w:w="6523" w:type="dxa"/>
            <w:shd w:val="clear" w:color="auto" w:fill="E0E0E0"/>
          </w:tcPr>
          <w:p w14:paraId="7FC3FF39" w14:textId="77777777" w:rsidR="006A3C6F" w:rsidRPr="00CD4637" w:rsidRDefault="006A3C6F" w:rsidP="006A3C6F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4. Present (+/- 15 minutes)</w:t>
            </w:r>
          </w:p>
        </w:tc>
        <w:tc>
          <w:tcPr>
            <w:tcW w:w="1323" w:type="dxa"/>
            <w:shd w:val="clear" w:color="auto" w:fill="E0E0E0"/>
          </w:tcPr>
          <w:p w14:paraId="1D23393A" w14:textId="77777777" w:rsidR="006A3C6F" w:rsidRPr="00CD4637" w:rsidRDefault="006A3C6F" w:rsidP="006A3C6F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6A3C6F" w14:paraId="1D16E601" w14:textId="77777777" w:rsidTr="00ED2230">
        <w:trPr>
          <w:cantSplit/>
          <w:trHeight w:val="2184"/>
        </w:trPr>
        <w:tc>
          <w:tcPr>
            <w:tcW w:w="6523" w:type="dxa"/>
          </w:tcPr>
          <w:p w14:paraId="08BDD30D" w14:textId="77777777" w:rsidR="006A3C6F" w:rsidRPr="00366100" w:rsidRDefault="006A3C6F" w:rsidP="00ED2230">
            <w:pPr>
              <w:spacing w:line="280" w:lineRule="exact"/>
              <w:ind w:left="25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Presentation</w:t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(suggested times)</w:t>
            </w:r>
          </w:p>
          <w:p w14:paraId="75564BB2" w14:textId="36B99321" w:rsidR="006A3C6F" w:rsidRPr="00366100" w:rsidRDefault="0020153E" w:rsidP="00ED2230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noProof/>
                <w:sz w:val="21"/>
                <w:szCs w:val="21"/>
              </w:rPr>
              <mc:AlternateContent>
                <mc:Choice Requires="wps"/>
                <mc:Fallback>
                  <w:pict>
                    <v:shapetype w14:anchorId="17F829A5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42" o:spid="_x0000_s1026" type="#_x0000_t88" style="position:absolute;margin-left:288.45pt;margin-top:-.65pt;width:6.55pt;height:8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">
                      <v:textbox inset="5.85pt,.7pt,5.85pt,.7pt"/>
                    </v:shape>
                  </w:pict>
                </mc:Fallback>
              </mc:AlternateContent>
            </w:r>
            <w:r w:rsidR="006A3C6F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Present speech from a logic tree</w:t>
            </w:r>
            <w:r w:rsidR="006A3C6F"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="006A3C6F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3 min</w:t>
            </w:r>
          </w:p>
          <w:p w14:paraId="0AA2F1CA" w14:textId="77777777" w:rsidR="006A3C6F" w:rsidRPr="00366100" w:rsidRDefault="006A3C6F" w:rsidP="00ED2230">
            <w:pPr>
              <w:tabs>
                <w:tab w:val="left" w:pos="799"/>
                <w:tab w:val="left" w:pos="5119"/>
              </w:tabs>
              <w:spacing w:line="280" w:lineRule="exact"/>
              <w:ind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(Time alert at 2 min 45 sec.)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</w:p>
          <w:p w14:paraId="28228B41" w14:textId="77777777" w:rsidR="006A3C6F" w:rsidRPr="00366100" w:rsidRDefault="006A3C6F" w:rsidP="00ED2230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Question preparation 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 min</w:t>
            </w:r>
          </w:p>
          <w:p w14:paraId="50451148" w14:textId="77777777" w:rsidR="006A3C6F" w:rsidRPr="00366100" w:rsidRDefault="006A3C6F" w:rsidP="00ED2230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Answer questions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5 min </w:t>
            </w:r>
          </w:p>
          <w:p w14:paraId="04B4DABD" w14:textId="77777777" w:rsidR="006A3C6F" w:rsidRPr="00366100" w:rsidRDefault="006A3C6F" w:rsidP="00ED2230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Feedback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5 min</w:t>
            </w:r>
          </w:p>
          <w:p w14:paraId="2938477F" w14:textId="77777777" w:rsidR="006A3C6F" w:rsidRPr="00366100" w:rsidRDefault="006A3C6F" w:rsidP="00ED2230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Chairing - Introductions and Closing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 min</w:t>
            </w:r>
          </w:p>
        </w:tc>
        <w:tc>
          <w:tcPr>
            <w:tcW w:w="1323" w:type="dxa"/>
          </w:tcPr>
          <w:p w14:paraId="6F1BADDF" w14:textId="77777777" w:rsidR="006A3C6F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</w:p>
          <w:p w14:paraId="13EA42F1" w14:textId="77777777" w:rsidR="006A3C6F" w:rsidRPr="00366100" w:rsidRDefault="006A3C6F" w:rsidP="006A3C6F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15 min.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/student</w:t>
            </w:r>
          </w:p>
        </w:tc>
      </w:tr>
    </w:tbl>
    <w:p w14:paraId="12826EA9" w14:textId="77777777" w:rsidR="006A3C6F" w:rsidRDefault="006A3C6F" w:rsidP="006A3C6F">
      <w:pPr>
        <w:spacing w:line="400" w:lineRule="exact"/>
        <w:rPr>
          <w:rFonts w:ascii="Arial" w:hAnsi="Arial" w:cs="Arial"/>
          <w:sz w:val="32"/>
          <w:szCs w:val="3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