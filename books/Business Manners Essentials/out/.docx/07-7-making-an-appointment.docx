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7F2CBB2A" w14:textId="64182D16" w:rsidR="007E6708" w:rsidRPr="004C6DA4" w:rsidRDefault="007E6708" w:rsidP="004C6DA4">
      <w:pPr>
        <w:pStyle w:val="Heading1"/>
      </w:pPr>
      <w:r w:rsidRPr="004C6DA4">
        <w:lastRenderedPageBreak/>
        <w:t>7</w:t>
      </w:r>
      <w:r w:rsidRPr="004C6DA4">
        <w:tab/>
        <w:t>Making an Appointment</w:t>
      </w:r>
    </w:p>
    <w:p w14:paraId="72152B79" w14:textId="77777777" w:rsidR="007E6708" w:rsidRPr="00C71342" w:rsidRDefault="007E6708" w:rsidP="00896B03">
      <w:pPr>
        <w:pStyle w:val="Subtitle"/>
        <w:tabs>
          <w:tab w:val="left" w:pos="1228"/>
          <w:tab w:val="left" w:pos="1480"/>
        </w:tabs>
        <w:spacing w:beforeLines="15" w:before="54" w:afterLines="0" w:after="0" w:line="240" w:lineRule="auto"/>
        <w:ind w:leftChars="19" w:left="46"/>
        <w:jc w:val="left"/>
        <w:rPr>
          <w:rFonts w:ascii="Arial" w:hAnsi="Arial" w:cs="Arial"/>
          <w:spacing w:val="10"/>
          <w:sz w:val="21"/>
          <w:szCs w:val="21"/>
        </w:rPr>
      </w:pPr>
      <w:r w:rsidRPr="00C71342">
        <w:rPr>
          <w:rFonts w:ascii="Arial" w:hAnsi="Arial" w:cs="Arial"/>
          <w:spacing w:val="10"/>
          <w:sz w:val="21"/>
          <w:szCs w:val="21"/>
        </w:rPr>
        <w:tab/>
      </w:r>
      <w:r w:rsidRPr="00C71342">
        <w:rPr>
          <w:rFonts w:ascii="Arial" w:hAnsi="Arial" w:cs="Arial"/>
          <w:spacing w:val="10"/>
          <w:sz w:val="18"/>
          <w:szCs w:val="18"/>
        </w:rPr>
        <w:tab/>
      </w:r>
      <w:r w:rsidRPr="00C713F2">
        <w:rPr>
          <w:rFonts w:hint="eastAsia"/>
          <w:i/>
          <w:spacing w:val="10"/>
          <w:sz w:val="21"/>
          <w:szCs w:val="21"/>
        </w:rPr>
        <w:t>Confirming the purpose</w:t>
      </w:r>
      <w:r>
        <w:rPr>
          <w:rFonts w:hint="eastAsia"/>
          <w:i/>
          <w:spacing w:val="10"/>
          <w:sz w:val="21"/>
          <w:szCs w:val="21"/>
        </w:rPr>
        <w:t xml:space="preserve"> of a meeting</w:t>
      </w:r>
      <w:r w:rsidRPr="00C713F2">
        <w:rPr>
          <w:rFonts w:hint="eastAsia"/>
          <w:i/>
          <w:spacing w:val="10"/>
          <w:sz w:val="21"/>
          <w:szCs w:val="21"/>
        </w:rPr>
        <w:t xml:space="preserve"> </w:t>
      </w:r>
      <w:r>
        <w:rPr>
          <w:rFonts w:hint="eastAsia"/>
          <w:i/>
          <w:spacing w:val="10"/>
          <w:sz w:val="21"/>
          <w:szCs w:val="21"/>
        </w:rPr>
        <w:t>/</w:t>
      </w:r>
      <w:r w:rsidRPr="00C713F2">
        <w:rPr>
          <w:rFonts w:hint="eastAsia"/>
          <w:i/>
          <w:spacing w:val="10"/>
          <w:sz w:val="21"/>
          <w:szCs w:val="21"/>
        </w:rPr>
        <w:t xml:space="preserve"> Setting the time &amp; place</w:t>
      </w:r>
    </w:p>
    <w:p w14:paraId="3131AC7B" w14:textId="77777777" w:rsidR="007E6708" w:rsidRDefault="007E6708" w:rsidP="00B27CDC">
      <w:pPr>
        <w:pStyle w:val="Subtitle"/>
        <w:spacing w:beforeLines="0" w:before="0" w:afterLines="0" w:after="0" w:line="240" w:lineRule="auto"/>
        <w:ind w:left="108" w:rightChars="111" w:right="266"/>
        <w:jc w:val="left"/>
        <w:rPr>
          <w:rFonts w:ascii="Arial" w:hAnsi="Arial" w:cs="Arial"/>
          <w:spacing w:val="0"/>
          <w:sz w:val="22"/>
          <w:szCs w:val="22"/>
        </w:rPr>
      </w:pPr>
    </w:p>
    <w:p w14:paraId="59B2B756" w14:textId="77777777" w:rsidR="007E6708" w:rsidRDefault="007E6708" w:rsidP="003B7CE6">
      <w:pPr>
        <w:pStyle w:val="Subtitle"/>
        <w:spacing w:beforeLines="0" w:before="0" w:afterLines="0" w:after="0" w:line="240" w:lineRule="auto"/>
        <w:ind w:left="108" w:rightChars="111" w:right="266"/>
        <w:jc w:val="left"/>
        <w:rPr>
          <w:rFonts w:ascii="Arial" w:hAnsi="Arial" w:cs="Arial"/>
          <w:spacing w:val="0"/>
          <w:sz w:val="22"/>
          <w:szCs w:val="22"/>
        </w:rPr>
      </w:pPr>
    </w:p>
    <w:p w14:paraId="66352B29" w14:textId="77777777" w:rsidR="003B7CE6" w:rsidRPr="00C46CA2" w:rsidRDefault="003B7CE6" w:rsidP="000805D5">
      <w:pPr>
        <w:pStyle w:val="Subtitle"/>
        <w:numPr>
          <w:ilvl w:val="0"/>
          <w:numId w:val="32"/>
        </w:numPr>
        <w:pBdr>
          <w:bottom w:val="single" w:sz="24" w:space="1" w:color="548DD4" w:themeColor="text2" w:themeTint="99"/>
        </w:pBdr>
        <w:tabs>
          <w:tab w:val="left" w:pos="960"/>
          <w:tab w:val="left" w:pos="1225"/>
        </w:tabs>
        <w:spacing w:beforeLines="0" w:before="0" w:afterLines="25" w:after="90" w:line="280" w:lineRule="exact"/>
        <w:ind w:left="294" w:rightChars="17" w:right="41" w:hanging="266"/>
        <w:jc w:val="left"/>
        <w:rPr>
          <w:rFonts w:ascii="Arial" w:hAnsi="Arial" w:cs="Arial"/>
          <w:spacing w:val="0"/>
          <w:sz w:val="22"/>
          <w:szCs w:val="22"/>
        </w:rPr>
      </w:pPr>
      <w:r>
        <w:rPr>
          <w:rFonts w:ascii="Arial" w:hAnsi="Arial" w:cs="Arial" w:hint="eastAsia"/>
          <w:spacing w:val="0"/>
          <w:sz w:val="22"/>
          <w:szCs w:val="22"/>
        </w:rPr>
        <w:t xml:space="preserve">Business </w:t>
      </w:r>
      <w:r w:rsidR="00730A34">
        <w:rPr>
          <w:rFonts w:ascii="Arial" w:hAnsi="Arial" w:cs="Arial" w:hint="eastAsia"/>
          <w:spacing w:val="0"/>
          <w:sz w:val="22"/>
          <w:szCs w:val="22"/>
        </w:rPr>
        <w:t>Situation</w:t>
      </w:r>
      <w:r w:rsidR="00D97D5B">
        <w:rPr>
          <w:rFonts w:ascii="Arial" w:hAnsi="Arial" w:cs="Arial" w:hint="eastAsia"/>
          <w:spacing w:val="0"/>
          <w:sz w:val="22"/>
          <w:szCs w:val="22"/>
        </w:rPr>
        <w:t>: On the phone</w:t>
      </w:r>
    </w:p>
    <w:p w14:paraId="66352B2A" w14:textId="77777777" w:rsidR="003B7CE6" w:rsidRPr="005546EE" w:rsidRDefault="003B7CE6" w:rsidP="003B7CE6">
      <w:pPr>
        <w:pStyle w:val="Subtitle"/>
        <w:tabs>
          <w:tab w:val="left" w:pos="2119"/>
        </w:tabs>
        <w:spacing w:beforeLines="0" w:before="0" w:afterLines="0" w:after="0" w:line="280" w:lineRule="exact"/>
        <w:ind w:rightChars="244" w:right="586"/>
        <w:jc w:val="both"/>
        <w:rPr>
          <w:b w:val="0"/>
          <w:spacing w:val="0"/>
          <w:sz w:val="21"/>
          <w:szCs w:val="21"/>
        </w:rPr>
      </w:pPr>
      <w:r>
        <w:rPr>
          <w:b w:val="0"/>
          <w:spacing w:val="0"/>
          <w:sz w:val="21"/>
          <w:szCs w:val="21"/>
        </w:rPr>
        <w:tab/>
      </w:r>
    </w:p>
    <w:p w14:paraId="66352B2B" w14:textId="77777777" w:rsidR="003B7CE6" w:rsidRPr="00C25DF4" w:rsidRDefault="00C66D8A" w:rsidP="007272F3">
      <w:pPr>
        <w:pStyle w:val="Subtitle"/>
        <w:widowControl w:val="0"/>
        <w:numPr>
          <w:ilvl w:val="0"/>
          <w:numId w:val="30"/>
        </w:numPr>
        <w:overflowPunct/>
        <w:autoSpaceDE/>
        <w:autoSpaceDN/>
        <w:adjustRightInd/>
        <w:spacing w:beforeLines="0" w:before="0" w:afterLines="25" w:after="90" w:line="280" w:lineRule="exact"/>
        <w:ind w:left="487" w:hanging="357"/>
        <w:jc w:val="both"/>
        <w:textAlignment w:val="auto"/>
        <w:rPr>
          <w:rFonts w:ascii="Arial" w:hAnsi="Arial" w:cs="Arial"/>
          <w:spacing w:val="0"/>
          <w:sz w:val="21"/>
          <w:szCs w:val="21"/>
        </w:rPr>
      </w:pPr>
      <w:r>
        <w:rPr>
          <w:rFonts w:ascii="Arial" w:hAnsi="Arial" w:cs="Arial" w:hint="eastAsia"/>
          <w:spacing w:val="0"/>
          <w:sz w:val="21"/>
          <w:szCs w:val="21"/>
        </w:rPr>
        <w:t>Calling a client</w:t>
      </w:r>
    </w:p>
    <w:p w14:paraId="66352B2C" w14:textId="77777777" w:rsidR="00C66D8A" w:rsidRPr="00B343BD" w:rsidRDefault="00416D41" w:rsidP="00C66D8A">
      <w:pPr>
        <w:pStyle w:val="Subtitle"/>
        <w:widowControl w:val="0"/>
        <w:overflowPunct/>
        <w:autoSpaceDE/>
        <w:autoSpaceDN/>
        <w:adjustRightInd/>
        <w:spacing w:beforeLines="0" w:before="0" w:afterLines="0" w:after="0" w:line="280" w:lineRule="exact"/>
        <w:ind w:left="504" w:rightChars="185" w:right="444"/>
        <w:jc w:val="left"/>
        <w:textAlignment w:val="auto"/>
        <w:rPr>
          <w:rFonts w:eastAsia="MS UI Gothic"/>
          <w:b w:val="0"/>
          <w:noProof/>
          <w:spacing w:val="0"/>
          <w:sz w:val="22"/>
          <w:szCs w:val="22"/>
        </w:rPr>
      </w:pPr>
      <w:r w:rsidRPr="00B343BD">
        <w:rPr>
          <w:rFonts w:eastAsia="MS UI Gothic" w:hint="eastAsia"/>
          <w:b w:val="0"/>
          <w:noProof/>
          <w:spacing w:val="0"/>
          <w:sz w:val="22"/>
          <w:szCs w:val="22"/>
        </w:rPr>
        <w:t xml:space="preserve">Takashi Ikeda calls </w:t>
      </w:r>
      <w:r w:rsidR="00195E9B">
        <w:rPr>
          <w:rFonts w:hint="eastAsia"/>
          <w:b w:val="0"/>
          <w:spacing w:val="0"/>
          <w:sz w:val="22"/>
          <w:szCs w:val="22"/>
        </w:rPr>
        <w:t>Amanda</w:t>
      </w:r>
      <w:r w:rsidR="008C1340">
        <w:rPr>
          <w:rFonts w:hint="eastAsia"/>
          <w:b w:val="0"/>
          <w:spacing w:val="0"/>
          <w:sz w:val="22"/>
          <w:szCs w:val="22"/>
        </w:rPr>
        <w:t xml:space="preserve"> Jones at Atlas Construction</w:t>
      </w:r>
      <w:r w:rsidR="00C66D8A" w:rsidRPr="00B343BD">
        <w:rPr>
          <w:rFonts w:hint="eastAsia"/>
          <w:b w:val="0"/>
          <w:spacing w:val="0"/>
          <w:sz w:val="22"/>
          <w:szCs w:val="22"/>
        </w:rPr>
        <w:t xml:space="preserve"> </w:t>
      </w:r>
      <w:r w:rsidR="00C66D8A" w:rsidRPr="00B343BD">
        <w:rPr>
          <w:rFonts w:eastAsia="MS UI Gothic" w:hint="eastAsia"/>
          <w:b w:val="0"/>
          <w:noProof/>
          <w:spacing w:val="0"/>
          <w:sz w:val="22"/>
          <w:szCs w:val="22"/>
        </w:rPr>
        <w:t>for the first time to arrange a meeting.</w:t>
      </w:r>
    </w:p>
    <w:p w14:paraId="66352B2D" w14:textId="77777777" w:rsidR="00C66D8A" w:rsidRPr="00100C62" w:rsidRDefault="00C66D8A" w:rsidP="00C66D8A">
      <w:pPr>
        <w:pStyle w:val="Subtitle"/>
        <w:widowControl w:val="0"/>
        <w:overflowPunct/>
        <w:autoSpaceDE/>
        <w:autoSpaceDN/>
        <w:adjustRightInd/>
        <w:spacing w:beforeLines="15" w:before="54" w:afterLines="0" w:after="0" w:line="280" w:lineRule="exact"/>
        <w:ind w:left="532" w:rightChars="185" w:right="444"/>
        <w:jc w:val="left"/>
        <w:textAlignment w:val="auto"/>
        <w:rPr>
          <w:rFonts w:eastAsia="MS UI Gothic"/>
          <w:b w:val="0"/>
          <w:noProof/>
          <w:spacing w:val="0"/>
          <w:sz w:val="21"/>
          <w:szCs w:val="21"/>
        </w:rPr>
      </w:pPr>
    </w:p>
    <w:p w14:paraId="66352B2E" w14:textId="77777777" w:rsidR="00C46CA2" w:rsidRPr="006E0192" w:rsidRDefault="00C46CA2" w:rsidP="00C66D8A">
      <w:pPr>
        <w:pStyle w:val="Subtitle"/>
        <w:spacing w:beforeLines="0" w:before="0" w:afterLines="25" w:after="90" w:line="280" w:lineRule="exact"/>
        <w:ind w:leftChars="208" w:left="1377" w:rightChars="303" w:right="727" w:hangingChars="399" w:hanging="878"/>
        <w:jc w:val="left"/>
        <w:rPr>
          <w:b w:val="0"/>
          <w:spacing w:val="0"/>
          <w:sz w:val="22"/>
          <w:szCs w:val="22"/>
        </w:rPr>
      </w:pPr>
      <w:r w:rsidRPr="006E0192">
        <w:rPr>
          <w:rFonts w:hint="eastAsia"/>
          <w:b w:val="0"/>
          <w:spacing w:val="0"/>
          <w:sz w:val="22"/>
          <w:szCs w:val="22"/>
        </w:rPr>
        <w:t>Phone</w:t>
      </w:r>
      <w:r w:rsidRPr="006E0192">
        <w:rPr>
          <w:rFonts w:hint="eastAsia"/>
          <w:b w:val="0"/>
          <w:spacing w:val="0"/>
          <w:sz w:val="22"/>
          <w:szCs w:val="22"/>
        </w:rPr>
        <w:tab/>
        <w:t>Ring-ring.</w:t>
      </w:r>
    </w:p>
    <w:p w14:paraId="66352B2F" w14:textId="77777777" w:rsidR="00C46CA2" w:rsidRPr="006E0192" w:rsidRDefault="00896B03" w:rsidP="00C66D8A">
      <w:pPr>
        <w:pStyle w:val="Subtitle"/>
        <w:spacing w:beforeLines="0" w:before="0" w:afterLines="25" w:after="90" w:line="280" w:lineRule="exact"/>
        <w:ind w:leftChars="208" w:left="1377" w:rightChars="303" w:right="727" w:hangingChars="399" w:hanging="878"/>
        <w:jc w:val="left"/>
        <w:rPr>
          <w:b w:val="0"/>
          <w:spacing w:val="0"/>
          <w:sz w:val="22"/>
          <w:szCs w:val="22"/>
        </w:rPr>
      </w:pPr>
      <w:r w:rsidRPr="006E0192">
        <w:rPr>
          <w:rFonts w:hint="eastAsia"/>
          <w:b w:val="0"/>
          <w:spacing w:val="0"/>
          <w:sz w:val="22"/>
          <w:szCs w:val="22"/>
        </w:rPr>
        <w:t>Jones</w:t>
      </w:r>
      <w:r w:rsidRPr="006E0192">
        <w:rPr>
          <w:b w:val="0"/>
          <w:spacing w:val="0"/>
          <w:sz w:val="22"/>
          <w:szCs w:val="22"/>
        </w:rPr>
        <w:tab/>
      </w:r>
      <w:r w:rsidRPr="006E0192">
        <w:rPr>
          <w:rFonts w:hint="eastAsia"/>
          <w:b w:val="0"/>
          <w:spacing w:val="0"/>
          <w:sz w:val="22"/>
          <w:szCs w:val="22"/>
        </w:rPr>
        <w:t xml:space="preserve">Good morning. </w:t>
      </w:r>
      <w:r w:rsidR="003C2726">
        <w:rPr>
          <w:rFonts w:hint="eastAsia"/>
          <w:b w:val="0"/>
          <w:spacing w:val="0"/>
          <w:sz w:val="22"/>
          <w:szCs w:val="22"/>
        </w:rPr>
        <w:t>Atlas Construction</w:t>
      </w:r>
      <w:r w:rsidRPr="006E0192">
        <w:rPr>
          <w:rFonts w:hint="eastAsia"/>
          <w:b w:val="0"/>
          <w:spacing w:val="0"/>
          <w:sz w:val="22"/>
          <w:szCs w:val="22"/>
        </w:rPr>
        <w:t xml:space="preserve">. </w:t>
      </w:r>
      <w:r w:rsidR="00195E9B">
        <w:rPr>
          <w:rFonts w:hint="eastAsia"/>
          <w:b w:val="0"/>
          <w:spacing w:val="0"/>
          <w:sz w:val="22"/>
          <w:szCs w:val="22"/>
        </w:rPr>
        <w:t>Amanda</w:t>
      </w:r>
      <w:r w:rsidRPr="006E0192">
        <w:rPr>
          <w:rFonts w:hint="eastAsia"/>
          <w:b w:val="0"/>
          <w:spacing w:val="0"/>
          <w:sz w:val="22"/>
          <w:szCs w:val="22"/>
        </w:rPr>
        <w:t xml:space="preserve"> Jones speaking. </w:t>
      </w:r>
      <w:r w:rsidR="00C46CA2" w:rsidRPr="006E0192">
        <w:rPr>
          <w:rFonts w:hint="eastAsia"/>
          <w:b w:val="0"/>
          <w:spacing w:val="0"/>
          <w:sz w:val="22"/>
          <w:szCs w:val="22"/>
        </w:rPr>
        <w:t>May I help you?</w:t>
      </w:r>
    </w:p>
    <w:p w14:paraId="66352B30" w14:textId="77777777" w:rsidR="00C46CA2" w:rsidRPr="006E0192" w:rsidRDefault="00CF527D" w:rsidP="00C66D8A">
      <w:pPr>
        <w:pStyle w:val="Subtitle"/>
        <w:spacing w:beforeLines="0" w:before="0" w:afterLines="25" w:after="90" w:line="280" w:lineRule="exact"/>
        <w:ind w:leftChars="208" w:left="1377" w:rightChars="303" w:right="727" w:hangingChars="399" w:hanging="878"/>
        <w:jc w:val="left"/>
        <w:rPr>
          <w:b w:val="0"/>
          <w:spacing w:val="0"/>
          <w:sz w:val="22"/>
          <w:szCs w:val="22"/>
        </w:rPr>
      </w:pPr>
      <w:r w:rsidRPr="006E0192">
        <w:rPr>
          <w:rFonts w:hint="eastAsia"/>
          <w:b w:val="0"/>
          <w:spacing w:val="0"/>
          <w:sz w:val="22"/>
          <w:szCs w:val="22"/>
        </w:rPr>
        <w:t>Ikeda</w:t>
      </w:r>
      <w:r w:rsidR="00896B03" w:rsidRPr="006E0192">
        <w:rPr>
          <w:b w:val="0"/>
          <w:spacing w:val="0"/>
          <w:sz w:val="22"/>
          <w:szCs w:val="22"/>
        </w:rPr>
        <w:tab/>
      </w:r>
      <w:r w:rsidR="00896B03" w:rsidRPr="006E0192">
        <w:rPr>
          <w:rFonts w:hint="eastAsia"/>
          <w:b w:val="0"/>
          <w:spacing w:val="0"/>
          <w:sz w:val="22"/>
          <w:szCs w:val="22"/>
        </w:rPr>
        <w:t>Good morning, Ms Jones</w:t>
      </w:r>
      <w:r w:rsidR="00C46CA2" w:rsidRPr="006E0192">
        <w:rPr>
          <w:rFonts w:hint="eastAsia"/>
          <w:b w:val="0"/>
          <w:spacing w:val="0"/>
          <w:sz w:val="22"/>
          <w:szCs w:val="22"/>
        </w:rPr>
        <w:t xml:space="preserve">. </w:t>
      </w:r>
      <w:r w:rsidR="00896B03" w:rsidRPr="006E0192">
        <w:rPr>
          <w:rFonts w:hint="eastAsia"/>
          <w:b w:val="0"/>
          <w:spacing w:val="0"/>
          <w:sz w:val="22"/>
          <w:szCs w:val="22"/>
        </w:rPr>
        <w:t xml:space="preserve">My name is Takashi </w:t>
      </w:r>
      <w:r w:rsidRPr="006E0192">
        <w:rPr>
          <w:rFonts w:hint="eastAsia"/>
          <w:b w:val="0"/>
          <w:spacing w:val="0"/>
          <w:sz w:val="22"/>
          <w:szCs w:val="22"/>
        </w:rPr>
        <w:t>Ikeda</w:t>
      </w:r>
      <w:r w:rsidR="00896B03" w:rsidRPr="006E0192">
        <w:rPr>
          <w:rFonts w:hint="eastAsia"/>
          <w:b w:val="0"/>
          <w:spacing w:val="0"/>
          <w:sz w:val="22"/>
          <w:szCs w:val="22"/>
        </w:rPr>
        <w:t>. I</w:t>
      </w:r>
      <w:r w:rsidR="00896B03" w:rsidRPr="006E0192">
        <w:rPr>
          <w:b w:val="0"/>
          <w:spacing w:val="0"/>
          <w:sz w:val="22"/>
          <w:szCs w:val="22"/>
        </w:rPr>
        <w:t>’</w:t>
      </w:r>
      <w:r w:rsidR="003049A4" w:rsidRPr="006E0192">
        <w:rPr>
          <w:rFonts w:hint="eastAsia"/>
          <w:b w:val="0"/>
          <w:spacing w:val="0"/>
          <w:sz w:val="22"/>
          <w:szCs w:val="22"/>
        </w:rPr>
        <w:t xml:space="preserve">m </w:t>
      </w:r>
      <w:r w:rsidR="008918C0" w:rsidRPr="006E0192">
        <w:rPr>
          <w:rFonts w:hint="eastAsia"/>
          <w:b w:val="0"/>
          <w:spacing w:val="0"/>
          <w:sz w:val="22"/>
          <w:szCs w:val="22"/>
        </w:rPr>
        <w:t>from</w:t>
      </w:r>
      <w:r w:rsidR="004C7735" w:rsidRPr="006E0192">
        <w:rPr>
          <w:rFonts w:hint="eastAsia"/>
          <w:b w:val="0"/>
          <w:spacing w:val="0"/>
          <w:sz w:val="22"/>
          <w:szCs w:val="22"/>
        </w:rPr>
        <w:t xml:space="preserve"> </w:t>
      </w:r>
      <w:r w:rsidR="008918C0" w:rsidRPr="006E0192">
        <w:rPr>
          <w:rFonts w:hint="eastAsia"/>
          <w:b w:val="0"/>
          <w:spacing w:val="0"/>
          <w:sz w:val="22"/>
          <w:szCs w:val="22"/>
        </w:rPr>
        <w:t>Nippon Taiyo</w:t>
      </w:r>
      <w:r w:rsidR="008918C0" w:rsidRPr="006E0192">
        <w:rPr>
          <w:b w:val="0"/>
          <w:spacing w:val="0"/>
          <w:sz w:val="22"/>
          <w:szCs w:val="22"/>
        </w:rPr>
        <w:t>’</w:t>
      </w:r>
      <w:r w:rsidR="008918C0" w:rsidRPr="006E0192">
        <w:rPr>
          <w:rFonts w:hint="eastAsia"/>
          <w:b w:val="0"/>
          <w:spacing w:val="0"/>
          <w:sz w:val="22"/>
          <w:szCs w:val="22"/>
        </w:rPr>
        <w:t>s sales department.</w:t>
      </w:r>
      <w:r w:rsidR="00896B03" w:rsidRPr="006E0192">
        <w:rPr>
          <w:rFonts w:hint="eastAsia"/>
          <w:b w:val="0"/>
          <w:spacing w:val="0"/>
          <w:sz w:val="22"/>
          <w:szCs w:val="22"/>
        </w:rPr>
        <w:t xml:space="preserve"> </w:t>
      </w:r>
    </w:p>
    <w:p w14:paraId="66352B31" w14:textId="77777777" w:rsidR="00C46CA2" w:rsidRPr="006E0192" w:rsidRDefault="00896B03" w:rsidP="00C66D8A">
      <w:pPr>
        <w:pStyle w:val="Subtitle"/>
        <w:spacing w:beforeLines="0" w:before="0" w:afterLines="25" w:after="90" w:line="280" w:lineRule="exact"/>
        <w:ind w:leftChars="208" w:left="1377" w:rightChars="303" w:right="727" w:hangingChars="399" w:hanging="878"/>
        <w:jc w:val="left"/>
        <w:rPr>
          <w:b w:val="0"/>
          <w:spacing w:val="0"/>
          <w:sz w:val="22"/>
          <w:szCs w:val="22"/>
        </w:rPr>
      </w:pPr>
      <w:r w:rsidRPr="006E0192">
        <w:rPr>
          <w:rFonts w:hint="eastAsia"/>
          <w:b w:val="0"/>
          <w:spacing w:val="0"/>
          <w:sz w:val="22"/>
          <w:szCs w:val="22"/>
        </w:rPr>
        <w:t>Jones</w:t>
      </w:r>
      <w:r w:rsidRPr="006E0192">
        <w:rPr>
          <w:b w:val="0"/>
          <w:spacing w:val="0"/>
          <w:sz w:val="22"/>
          <w:szCs w:val="22"/>
        </w:rPr>
        <w:tab/>
      </w:r>
      <w:r w:rsidRPr="006E0192">
        <w:rPr>
          <w:rFonts w:hint="eastAsia"/>
          <w:b w:val="0"/>
          <w:spacing w:val="0"/>
          <w:sz w:val="22"/>
          <w:szCs w:val="22"/>
        </w:rPr>
        <w:t>Yes, Mr</w:t>
      </w:r>
      <w:r w:rsidR="00AE210A" w:rsidRPr="006E0192">
        <w:rPr>
          <w:rFonts w:hint="eastAsia"/>
          <w:b w:val="0"/>
          <w:spacing w:val="0"/>
          <w:sz w:val="22"/>
          <w:szCs w:val="22"/>
        </w:rPr>
        <w:t>.</w:t>
      </w:r>
      <w:r w:rsidRPr="006E0192">
        <w:rPr>
          <w:rFonts w:hint="eastAsia"/>
          <w:b w:val="0"/>
          <w:spacing w:val="0"/>
          <w:sz w:val="22"/>
          <w:szCs w:val="22"/>
        </w:rPr>
        <w:t xml:space="preserve"> </w:t>
      </w:r>
      <w:r w:rsidR="00CF527D" w:rsidRPr="006E0192">
        <w:rPr>
          <w:rFonts w:hint="eastAsia"/>
          <w:b w:val="0"/>
          <w:spacing w:val="0"/>
          <w:sz w:val="22"/>
          <w:szCs w:val="22"/>
        </w:rPr>
        <w:t>Ikeda</w:t>
      </w:r>
      <w:r w:rsidRPr="006E0192">
        <w:rPr>
          <w:rFonts w:hint="eastAsia"/>
          <w:b w:val="0"/>
          <w:spacing w:val="0"/>
          <w:sz w:val="22"/>
          <w:szCs w:val="22"/>
        </w:rPr>
        <w:t>. W</w:t>
      </w:r>
      <w:r w:rsidRPr="006E0192">
        <w:rPr>
          <w:b w:val="0"/>
          <w:spacing w:val="0"/>
          <w:sz w:val="22"/>
          <w:szCs w:val="22"/>
        </w:rPr>
        <w:t>h</w:t>
      </w:r>
      <w:r w:rsidRPr="006E0192">
        <w:rPr>
          <w:rFonts w:hint="eastAsia"/>
          <w:b w:val="0"/>
          <w:spacing w:val="0"/>
          <w:sz w:val="22"/>
          <w:szCs w:val="22"/>
        </w:rPr>
        <w:t>at can I do for you?</w:t>
      </w:r>
    </w:p>
    <w:p w14:paraId="66352B32" w14:textId="77777777" w:rsidR="00896B03" w:rsidRPr="006E0192" w:rsidRDefault="00CF527D" w:rsidP="00C66D8A">
      <w:pPr>
        <w:pStyle w:val="Subtitle"/>
        <w:spacing w:beforeLines="0" w:before="0" w:afterLines="25" w:after="90" w:line="280" w:lineRule="exact"/>
        <w:ind w:leftChars="208" w:left="1377" w:rightChars="303" w:right="727" w:hangingChars="399" w:hanging="878"/>
        <w:jc w:val="left"/>
        <w:rPr>
          <w:b w:val="0"/>
          <w:spacing w:val="0"/>
          <w:sz w:val="22"/>
          <w:szCs w:val="22"/>
        </w:rPr>
      </w:pPr>
      <w:r w:rsidRPr="006E0192">
        <w:rPr>
          <w:rFonts w:hint="eastAsia"/>
          <w:b w:val="0"/>
          <w:spacing w:val="0"/>
          <w:sz w:val="22"/>
          <w:szCs w:val="22"/>
        </w:rPr>
        <w:t>Ikeda</w:t>
      </w:r>
      <w:r w:rsidR="009640BF" w:rsidRPr="006E0192">
        <w:rPr>
          <w:b w:val="0"/>
          <w:spacing w:val="0"/>
          <w:sz w:val="22"/>
          <w:szCs w:val="22"/>
        </w:rPr>
        <w:tab/>
      </w:r>
      <w:r w:rsidR="00C66D8A">
        <w:rPr>
          <w:rFonts w:hint="eastAsia"/>
          <w:b w:val="0"/>
          <w:spacing w:val="0"/>
          <w:sz w:val="22"/>
          <w:szCs w:val="22"/>
        </w:rPr>
        <w:t>I</w:t>
      </w:r>
      <w:r w:rsidR="00C66D8A">
        <w:rPr>
          <w:b w:val="0"/>
          <w:spacing w:val="0"/>
          <w:sz w:val="22"/>
          <w:szCs w:val="22"/>
        </w:rPr>
        <w:t>’</w:t>
      </w:r>
      <w:r w:rsidR="00C66D8A">
        <w:rPr>
          <w:rFonts w:hint="eastAsia"/>
          <w:b w:val="0"/>
          <w:spacing w:val="0"/>
          <w:sz w:val="22"/>
          <w:szCs w:val="22"/>
        </w:rPr>
        <w:t>m Nippon Taiyo</w:t>
      </w:r>
      <w:r w:rsidR="00C66D8A">
        <w:rPr>
          <w:b w:val="0"/>
          <w:spacing w:val="0"/>
          <w:sz w:val="22"/>
          <w:szCs w:val="22"/>
        </w:rPr>
        <w:t>’</w:t>
      </w:r>
      <w:r w:rsidR="00C66D8A">
        <w:rPr>
          <w:rFonts w:hint="eastAsia"/>
          <w:b w:val="0"/>
          <w:spacing w:val="0"/>
          <w:sz w:val="22"/>
          <w:szCs w:val="22"/>
        </w:rPr>
        <w:t>s new sales representative for</w:t>
      </w:r>
      <w:r w:rsidR="009640BF" w:rsidRPr="006E0192">
        <w:rPr>
          <w:rFonts w:hint="eastAsia"/>
          <w:b w:val="0"/>
          <w:spacing w:val="0"/>
          <w:sz w:val="22"/>
          <w:szCs w:val="22"/>
        </w:rPr>
        <w:t xml:space="preserve"> </w:t>
      </w:r>
      <w:r w:rsidR="003C2726">
        <w:rPr>
          <w:rFonts w:hint="eastAsia"/>
          <w:b w:val="0"/>
          <w:spacing w:val="0"/>
          <w:sz w:val="22"/>
          <w:szCs w:val="22"/>
        </w:rPr>
        <w:t xml:space="preserve">Atlas </w:t>
      </w:r>
      <w:r w:rsidR="00C66D8A">
        <w:rPr>
          <w:rFonts w:hint="eastAsia"/>
          <w:b w:val="0"/>
          <w:spacing w:val="0"/>
          <w:sz w:val="22"/>
          <w:szCs w:val="22"/>
        </w:rPr>
        <w:t>Construction.</w:t>
      </w:r>
      <w:r w:rsidR="009640BF" w:rsidRPr="006E0192">
        <w:rPr>
          <w:rFonts w:hint="eastAsia"/>
          <w:b w:val="0"/>
          <w:spacing w:val="0"/>
          <w:sz w:val="22"/>
          <w:szCs w:val="22"/>
        </w:rPr>
        <w:t xml:space="preserve"> I would like to meet you to </w:t>
      </w:r>
      <w:r w:rsidR="009640BF" w:rsidRPr="006E0192">
        <w:rPr>
          <w:b w:val="0"/>
          <w:spacing w:val="0"/>
          <w:sz w:val="22"/>
          <w:szCs w:val="22"/>
        </w:rPr>
        <w:t>introduce</w:t>
      </w:r>
      <w:r w:rsidR="009640BF" w:rsidRPr="006E0192">
        <w:rPr>
          <w:rFonts w:hint="eastAsia"/>
          <w:b w:val="0"/>
          <w:spacing w:val="0"/>
          <w:sz w:val="22"/>
          <w:szCs w:val="22"/>
        </w:rPr>
        <w:t xml:space="preserve"> </w:t>
      </w:r>
      <w:r w:rsidR="009640BF" w:rsidRPr="006E0192">
        <w:rPr>
          <w:b w:val="0"/>
          <w:spacing w:val="0"/>
          <w:sz w:val="22"/>
          <w:szCs w:val="22"/>
        </w:rPr>
        <w:t>myself</w:t>
      </w:r>
      <w:r w:rsidR="009640BF" w:rsidRPr="006E0192">
        <w:rPr>
          <w:rFonts w:hint="eastAsia"/>
          <w:b w:val="0"/>
          <w:spacing w:val="0"/>
          <w:sz w:val="22"/>
          <w:szCs w:val="22"/>
        </w:rPr>
        <w:t xml:space="preserve">. </w:t>
      </w:r>
      <w:r w:rsidR="00C66D8A">
        <w:rPr>
          <w:rFonts w:hint="eastAsia"/>
          <w:b w:val="0"/>
          <w:spacing w:val="0"/>
          <w:sz w:val="22"/>
          <w:szCs w:val="22"/>
        </w:rPr>
        <w:t>Could</w:t>
      </w:r>
      <w:r w:rsidR="009640BF" w:rsidRPr="006E0192">
        <w:rPr>
          <w:rFonts w:hint="eastAsia"/>
          <w:b w:val="0"/>
          <w:spacing w:val="0"/>
          <w:sz w:val="22"/>
          <w:szCs w:val="22"/>
        </w:rPr>
        <w:t xml:space="preserve"> we meet sometime this week?</w:t>
      </w:r>
    </w:p>
    <w:p w14:paraId="66352B33" w14:textId="77777777" w:rsidR="009640BF" w:rsidRPr="006E0192" w:rsidRDefault="009640BF" w:rsidP="00C66D8A">
      <w:pPr>
        <w:pStyle w:val="Subtitle"/>
        <w:spacing w:beforeLines="0" w:before="0" w:afterLines="25" w:after="90" w:line="280" w:lineRule="exact"/>
        <w:ind w:leftChars="208" w:left="1377" w:rightChars="303" w:right="727" w:hangingChars="399" w:hanging="878"/>
        <w:jc w:val="left"/>
        <w:rPr>
          <w:b w:val="0"/>
          <w:spacing w:val="0"/>
          <w:sz w:val="22"/>
          <w:szCs w:val="22"/>
        </w:rPr>
      </w:pPr>
      <w:r w:rsidRPr="006E0192">
        <w:rPr>
          <w:rFonts w:hint="eastAsia"/>
          <w:b w:val="0"/>
          <w:spacing w:val="0"/>
          <w:sz w:val="22"/>
          <w:szCs w:val="22"/>
        </w:rPr>
        <w:t>Jones</w:t>
      </w:r>
      <w:r w:rsidRPr="006E0192">
        <w:rPr>
          <w:b w:val="0"/>
          <w:spacing w:val="0"/>
          <w:sz w:val="22"/>
          <w:szCs w:val="22"/>
        </w:rPr>
        <w:tab/>
      </w:r>
      <w:r w:rsidRPr="006E0192">
        <w:rPr>
          <w:rFonts w:hint="eastAsia"/>
          <w:b w:val="0"/>
          <w:spacing w:val="0"/>
          <w:sz w:val="22"/>
          <w:szCs w:val="22"/>
        </w:rPr>
        <w:t>Let me look at my schedule. One moment please</w:t>
      </w:r>
      <w:r w:rsidRPr="006E0192">
        <w:rPr>
          <w:b w:val="0"/>
          <w:spacing w:val="0"/>
          <w:sz w:val="22"/>
          <w:szCs w:val="22"/>
        </w:rPr>
        <w:t>…</w:t>
      </w:r>
      <w:r w:rsidR="00305CB6" w:rsidRPr="006E0192">
        <w:rPr>
          <w:rFonts w:hint="eastAsia"/>
          <w:b w:val="0"/>
          <w:spacing w:val="0"/>
          <w:sz w:val="22"/>
          <w:szCs w:val="22"/>
        </w:rPr>
        <w:t xml:space="preserve"> </w:t>
      </w:r>
      <w:r w:rsidRPr="006E0192">
        <w:rPr>
          <w:rFonts w:hint="eastAsia"/>
          <w:b w:val="0"/>
          <w:spacing w:val="0"/>
          <w:sz w:val="22"/>
          <w:szCs w:val="22"/>
        </w:rPr>
        <w:t>I can meet you this Thursday at two o</w:t>
      </w:r>
      <w:r w:rsidRPr="006E0192">
        <w:rPr>
          <w:b w:val="0"/>
          <w:spacing w:val="0"/>
          <w:sz w:val="22"/>
          <w:szCs w:val="22"/>
        </w:rPr>
        <w:t>’</w:t>
      </w:r>
      <w:r w:rsidRPr="006E0192">
        <w:rPr>
          <w:rFonts w:hint="eastAsia"/>
          <w:b w:val="0"/>
          <w:spacing w:val="0"/>
          <w:sz w:val="22"/>
          <w:szCs w:val="22"/>
        </w:rPr>
        <w:t>clock. Is that convenient for you?</w:t>
      </w:r>
    </w:p>
    <w:p w14:paraId="66352B34" w14:textId="77777777" w:rsidR="009640BF" w:rsidRPr="006E0192" w:rsidRDefault="00CF527D" w:rsidP="00C66D8A">
      <w:pPr>
        <w:pStyle w:val="Subtitle"/>
        <w:spacing w:beforeLines="0" w:before="0" w:afterLines="25" w:after="90" w:line="280" w:lineRule="exact"/>
        <w:ind w:leftChars="208" w:left="1377" w:rightChars="303" w:right="727" w:hangingChars="399" w:hanging="878"/>
        <w:jc w:val="left"/>
        <w:rPr>
          <w:b w:val="0"/>
          <w:spacing w:val="0"/>
          <w:sz w:val="22"/>
          <w:szCs w:val="22"/>
        </w:rPr>
      </w:pPr>
      <w:r w:rsidRPr="006E0192">
        <w:rPr>
          <w:rFonts w:hint="eastAsia"/>
          <w:b w:val="0"/>
          <w:spacing w:val="0"/>
          <w:sz w:val="22"/>
          <w:szCs w:val="22"/>
        </w:rPr>
        <w:t>Ikeda</w:t>
      </w:r>
      <w:r w:rsidR="003049A4" w:rsidRPr="006E0192">
        <w:rPr>
          <w:rFonts w:hint="eastAsia"/>
          <w:b w:val="0"/>
          <w:spacing w:val="0"/>
          <w:sz w:val="22"/>
          <w:szCs w:val="22"/>
        </w:rPr>
        <w:tab/>
      </w:r>
      <w:r w:rsidR="009640BF" w:rsidRPr="006E0192">
        <w:rPr>
          <w:rFonts w:hint="eastAsia"/>
          <w:b w:val="0"/>
          <w:spacing w:val="0"/>
          <w:sz w:val="22"/>
          <w:szCs w:val="22"/>
        </w:rPr>
        <w:t>Yes, this Thursday at two would be fine. Thank you very much, Ms Jones.</w:t>
      </w:r>
    </w:p>
    <w:p w14:paraId="66352B35" w14:textId="77777777" w:rsidR="009640BF" w:rsidRPr="006E0192" w:rsidRDefault="009640BF" w:rsidP="00C66D8A">
      <w:pPr>
        <w:pStyle w:val="Subtitle"/>
        <w:spacing w:beforeLines="0" w:before="0" w:afterLines="25" w:after="90" w:line="280" w:lineRule="exact"/>
        <w:ind w:leftChars="208" w:left="1377" w:rightChars="303" w:right="727" w:hangingChars="399" w:hanging="878"/>
        <w:jc w:val="left"/>
        <w:rPr>
          <w:b w:val="0"/>
          <w:spacing w:val="0"/>
          <w:sz w:val="22"/>
          <w:szCs w:val="22"/>
        </w:rPr>
      </w:pPr>
      <w:r w:rsidRPr="006E0192">
        <w:rPr>
          <w:rFonts w:hint="eastAsia"/>
          <w:b w:val="0"/>
          <w:spacing w:val="0"/>
          <w:sz w:val="22"/>
          <w:szCs w:val="22"/>
        </w:rPr>
        <w:t>Jones</w:t>
      </w:r>
      <w:r w:rsidRPr="006E0192">
        <w:rPr>
          <w:b w:val="0"/>
          <w:spacing w:val="0"/>
          <w:sz w:val="22"/>
          <w:szCs w:val="22"/>
        </w:rPr>
        <w:tab/>
      </w:r>
      <w:r w:rsidRPr="006E0192">
        <w:rPr>
          <w:rFonts w:hint="eastAsia"/>
          <w:b w:val="0"/>
          <w:spacing w:val="0"/>
          <w:sz w:val="22"/>
          <w:szCs w:val="22"/>
        </w:rPr>
        <w:t xml:space="preserve">Thank you Mr. </w:t>
      </w:r>
      <w:r w:rsidR="00CF527D" w:rsidRPr="006E0192">
        <w:rPr>
          <w:rFonts w:hint="eastAsia"/>
          <w:b w:val="0"/>
          <w:spacing w:val="0"/>
          <w:sz w:val="22"/>
          <w:szCs w:val="22"/>
        </w:rPr>
        <w:t>Ikeda</w:t>
      </w:r>
      <w:r w:rsidR="0009353E" w:rsidRPr="006E0192">
        <w:rPr>
          <w:rFonts w:hint="eastAsia"/>
          <w:b w:val="0"/>
          <w:spacing w:val="0"/>
          <w:sz w:val="22"/>
          <w:szCs w:val="22"/>
        </w:rPr>
        <w:t>.</w:t>
      </w:r>
      <w:r w:rsidRPr="006E0192">
        <w:rPr>
          <w:rFonts w:hint="eastAsia"/>
          <w:b w:val="0"/>
          <w:spacing w:val="0"/>
          <w:sz w:val="22"/>
          <w:szCs w:val="22"/>
        </w:rPr>
        <w:t xml:space="preserve"> I</w:t>
      </w:r>
      <w:r w:rsidRPr="006E0192">
        <w:rPr>
          <w:b w:val="0"/>
          <w:spacing w:val="0"/>
          <w:sz w:val="22"/>
          <w:szCs w:val="22"/>
        </w:rPr>
        <w:t>’</w:t>
      </w:r>
      <w:r w:rsidRPr="006E0192">
        <w:rPr>
          <w:rFonts w:hint="eastAsia"/>
          <w:b w:val="0"/>
          <w:spacing w:val="0"/>
          <w:sz w:val="22"/>
          <w:szCs w:val="22"/>
        </w:rPr>
        <w:t>ll see you then.</w:t>
      </w:r>
    </w:p>
    <w:p w14:paraId="66352B36" w14:textId="77777777" w:rsidR="009640BF" w:rsidRPr="006E0192" w:rsidRDefault="00CF527D" w:rsidP="00C66D8A">
      <w:pPr>
        <w:pStyle w:val="Subtitle"/>
        <w:spacing w:beforeLines="0" w:before="0" w:afterLines="25" w:after="90" w:line="280" w:lineRule="exact"/>
        <w:ind w:leftChars="208" w:left="1377" w:rightChars="303" w:right="727" w:hangingChars="399" w:hanging="878"/>
        <w:jc w:val="left"/>
        <w:rPr>
          <w:b w:val="0"/>
          <w:spacing w:val="0"/>
          <w:sz w:val="22"/>
          <w:szCs w:val="22"/>
        </w:rPr>
      </w:pPr>
      <w:r w:rsidRPr="006E0192">
        <w:rPr>
          <w:rFonts w:hint="eastAsia"/>
          <w:b w:val="0"/>
          <w:spacing w:val="0"/>
          <w:sz w:val="22"/>
          <w:szCs w:val="22"/>
        </w:rPr>
        <w:t>Ikeda</w:t>
      </w:r>
      <w:r w:rsidR="009640BF" w:rsidRPr="006E0192">
        <w:rPr>
          <w:rFonts w:hint="eastAsia"/>
          <w:b w:val="0"/>
          <w:spacing w:val="0"/>
          <w:sz w:val="22"/>
          <w:szCs w:val="22"/>
        </w:rPr>
        <w:t xml:space="preserve"> </w:t>
      </w:r>
      <w:r w:rsidR="009640BF" w:rsidRPr="006E0192">
        <w:rPr>
          <w:b w:val="0"/>
          <w:spacing w:val="0"/>
          <w:sz w:val="22"/>
          <w:szCs w:val="22"/>
        </w:rPr>
        <w:tab/>
      </w:r>
      <w:r w:rsidR="009640BF" w:rsidRPr="006E0192">
        <w:rPr>
          <w:rFonts w:hint="eastAsia"/>
          <w:b w:val="0"/>
          <w:spacing w:val="0"/>
          <w:sz w:val="22"/>
          <w:szCs w:val="22"/>
        </w:rPr>
        <w:t>Thank you again, Ms Jones. Good-bye.</w:t>
      </w:r>
    </w:p>
    <w:p w14:paraId="66352B37" w14:textId="77777777" w:rsidR="00C46CA2" w:rsidRPr="006E0192" w:rsidRDefault="009640BF" w:rsidP="00C66D8A">
      <w:pPr>
        <w:pStyle w:val="Subtitle"/>
        <w:spacing w:beforeLines="0" w:before="0" w:afterLines="25" w:after="90" w:line="280" w:lineRule="exact"/>
        <w:ind w:leftChars="208" w:left="1377" w:rightChars="303" w:right="727" w:hangingChars="399" w:hanging="878"/>
        <w:jc w:val="left"/>
        <w:rPr>
          <w:b w:val="0"/>
          <w:spacing w:val="0"/>
          <w:sz w:val="22"/>
          <w:szCs w:val="22"/>
        </w:rPr>
      </w:pPr>
      <w:r w:rsidRPr="006E0192">
        <w:rPr>
          <w:rFonts w:hint="eastAsia"/>
          <w:b w:val="0"/>
          <w:spacing w:val="0"/>
          <w:sz w:val="22"/>
          <w:szCs w:val="22"/>
        </w:rPr>
        <w:t>Jones</w:t>
      </w:r>
      <w:r w:rsidRPr="006E0192">
        <w:rPr>
          <w:b w:val="0"/>
          <w:spacing w:val="0"/>
          <w:sz w:val="22"/>
          <w:szCs w:val="22"/>
        </w:rPr>
        <w:tab/>
      </w:r>
      <w:r w:rsidRPr="006E0192">
        <w:rPr>
          <w:rFonts w:hint="eastAsia"/>
          <w:b w:val="0"/>
          <w:spacing w:val="0"/>
          <w:sz w:val="22"/>
          <w:szCs w:val="22"/>
        </w:rPr>
        <w:t>Good-bye.</w:t>
      </w:r>
    </w:p>
    <w:p w14:paraId="66352B38" w14:textId="77777777" w:rsidR="00100C62" w:rsidRPr="00C25DF4" w:rsidRDefault="00C66D8A" w:rsidP="007272F3">
      <w:pPr>
        <w:pStyle w:val="Subtitle"/>
        <w:widowControl w:val="0"/>
        <w:numPr>
          <w:ilvl w:val="0"/>
          <w:numId w:val="30"/>
        </w:numPr>
        <w:overflowPunct/>
        <w:autoSpaceDE/>
        <w:autoSpaceDN/>
        <w:adjustRightInd/>
        <w:spacing w:beforeLines="100" w:before="360" w:afterLines="25" w:after="90" w:line="280" w:lineRule="exact"/>
        <w:ind w:left="487" w:hanging="357"/>
        <w:jc w:val="both"/>
        <w:textAlignment w:val="auto"/>
        <w:rPr>
          <w:rFonts w:ascii="Arial" w:hAnsi="Arial" w:cs="Arial"/>
          <w:spacing w:val="0"/>
          <w:sz w:val="21"/>
          <w:szCs w:val="21"/>
        </w:rPr>
      </w:pPr>
      <w:r>
        <w:rPr>
          <w:rFonts w:ascii="Arial" w:hAnsi="Arial" w:cs="Arial" w:hint="eastAsia"/>
          <w:spacing w:val="0"/>
          <w:sz w:val="21"/>
          <w:szCs w:val="21"/>
        </w:rPr>
        <w:t>Calling a vendor</w:t>
      </w:r>
    </w:p>
    <w:p w14:paraId="66352B39" w14:textId="77777777" w:rsidR="00C66D8A" w:rsidRPr="00B343BD" w:rsidRDefault="001643AD" w:rsidP="00B343BD">
      <w:pPr>
        <w:pStyle w:val="Subtitle"/>
        <w:widowControl w:val="0"/>
        <w:overflowPunct/>
        <w:autoSpaceDE/>
        <w:autoSpaceDN/>
        <w:adjustRightInd/>
        <w:spacing w:beforeLines="0" w:before="0" w:afterLines="0" w:after="0" w:line="280" w:lineRule="exact"/>
        <w:ind w:left="504" w:rightChars="185" w:right="444"/>
        <w:jc w:val="left"/>
        <w:textAlignment w:val="auto"/>
        <w:rPr>
          <w:rFonts w:eastAsia="MS UI Gothic"/>
          <w:b w:val="0"/>
          <w:noProof/>
          <w:spacing w:val="0"/>
          <w:sz w:val="22"/>
          <w:szCs w:val="22"/>
        </w:rPr>
      </w:pPr>
      <w:r w:rsidRPr="00B343BD">
        <w:rPr>
          <w:rFonts w:eastAsia="MS UI Gothic" w:hint="eastAsia"/>
          <w:b w:val="0"/>
          <w:noProof/>
          <w:spacing w:val="0"/>
          <w:sz w:val="22"/>
          <w:szCs w:val="22"/>
        </w:rPr>
        <w:t xml:space="preserve">Miwa </w:t>
      </w:r>
      <w:r w:rsidR="005307A5">
        <w:rPr>
          <w:rFonts w:eastAsia="MS UI Gothic" w:hint="eastAsia"/>
          <w:b w:val="0"/>
          <w:noProof/>
          <w:spacing w:val="0"/>
          <w:sz w:val="22"/>
          <w:szCs w:val="22"/>
        </w:rPr>
        <w:t>Tani</w:t>
      </w:r>
      <w:r w:rsidR="00C66D8A" w:rsidRPr="00B343BD">
        <w:rPr>
          <w:rFonts w:eastAsia="MS UI Gothic" w:hint="eastAsia"/>
          <w:b w:val="0"/>
          <w:noProof/>
          <w:spacing w:val="0"/>
          <w:sz w:val="22"/>
          <w:szCs w:val="22"/>
        </w:rPr>
        <w:t xml:space="preserve"> </w:t>
      </w:r>
      <w:r w:rsidRPr="00B343BD">
        <w:rPr>
          <w:rFonts w:eastAsia="MS UI Gothic" w:hint="eastAsia"/>
          <w:b w:val="0"/>
          <w:noProof/>
          <w:spacing w:val="0"/>
          <w:sz w:val="22"/>
          <w:szCs w:val="22"/>
        </w:rPr>
        <w:t>in Nippon Taiyo</w:t>
      </w:r>
      <w:r w:rsidRPr="00B343BD">
        <w:rPr>
          <w:rFonts w:eastAsia="MS UI Gothic"/>
          <w:b w:val="0"/>
          <w:noProof/>
          <w:spacing w:val="0"/>
          <w:sz w:val="22"/>
          <w:szCs w:val="22"/>
        </w:rPr>
        <w:t>’</w:t>
      </w:r>
      <w:r w:rsidRPr="00B343BD">
        <w:rPr>
          <w:rFonts w:eastAsia="MS UI Gothic" w:hint="eastAsia"/>
          <w:b w:val="0"/>
          <w:noProof/>
          <w:spacing w:val="0"/>
          <w:sz w:val="22"/>
          <w:szCs w:val="22"/>
        </w:rPr>
        <w:t xml:space="preserve">s purchasing department </w:t>
      </w:r>
      <w:r w:rsidR="00C66D8A" w:rsidRPr="00B343BD">
        <w:rPr>
          <w:rFonts w:eastAsia="MS UI Gothic" w:hint="eastAsia"/>
          <w:b w:val="0"/>
          <w:noProof/>
          <w:spacing w:val="0"/>
          <w:sz w:val="22"/>
          <w:szCs w:val="22"/>
        </w:rPr>
        <w:t>calls a vendor to arrange a meeting.</w:t>
      </w:r>
    </w:p>
    <w:p w14:paraId="66352B3A" w14:textId="77777777" w:rsidR="00C66D8A" w:rsidRPr="00B343BD" w:rsidRDefault="00C66D8A" w:rsidP="00B343BD">
      <w:pPr>
        <w:pStyle w:val="Subtitle"/>
        <w:widowControl w:val="0"/>
        <w:overflowPunct/>
        <w:autoSpaceDE/>
        <w:autoSpaceDN/>
        <w:adjustRightInd/>
        <w:spacing w:beforeLines="0" w:before="0" w:afterLines="0" w:after="0" w:line="280" w:lineRule="exact"/>
        <w:ind w:left="504" w:rightChars="185" w:right="444"/>
        <w:jc w:val="left"/>
        <w:textAlignment w:val="auto"/>
        <w:rPr>
          <w:rFonts w:eastAsia="MS UI Gothic"/>
          <w:b w:val="0"/>
          <w:noProof/>
          <w:spacing w:val="0"/>
          <w:sz w:val="22"/>
          <w:szCs w:val="22"/>
        </w:rPr>
      </w:pPr>
    </w:p>
    <w:p w14:paraId="66352B3B" w14:textId="77777777" w:rsidR="00100C62" w:rsidRPr="00B343BD" w:rsidRDefault="00100C62" w:rsidP="00C66D8A">
      <w:pPr>
        <w:pStyle w:val="Subtitle"/>
        <w:spacing w:beforeLines="0" w:before="0" w:afterLines="25" w:after="90" w:line="280" w:lineRule="exact"/>
        <w:ind w:leftChars="208" w:left="1377" w:rightChars="303" w:right="727" w:hangingChars="399" w:hanging="878"/>
        <w:jc w:val="left"/>
        <w:rPr>
          <w:b w:val="0"/>
          <w:spacing w:val="0"/>
          <w:sz w:val="22"/>
          <w:szCs w:val="22"/>
        </w:rPr>
      </w:pPr>
      <w:r w:rsidRPr="00B343BD">
        <w:rPr>
          <w:rFonts w:hint="eastAsia"/>
          <w:b w:val="0"/>
          <w:spacing w:val="0"/>
          <w:sz w:val="22"/>
          <w:szCs w:val="22"/>
        </w:rPr>
        <w:t>Phone</w:t>
      </w:r>
      <w:r w:rsidRPr="00B343BD">
        <w:rPr>
          <w:rFonts w:hint="eastAsia"/>
          <w:b w:val="0"/>
          <w:spacing w:val="0"/>
          <w:sz w:val="22"/>
          <w:szCs w:val="22"/>
        </w:rPr>
        <w:tab/>
        <w:t>Ring-ring.</w:t>
      </w:r>
    </w:p>
    <w:p w14:paraId="66352B3C" w14:textId="77777777" w:rsidR="00100C62" w:rsidRPr="00B343BD" w:rsidRDefault="002808F8" w:rsidP="00C66D8A">
      <w:pPr>
        <w:pStyle w:val="Subtitle"/>
        <w:spacing w:beforeLines="0" w:before="0" w:afterLines="25" w:after="90" w:line="280" w:lineRule="exact"/>
        <w:ind w:leftChars="208" w:left="1377" w:rightChars="303" w:right="727" w:hangingChars="399" w:hanging="878"/>
        <w:jc w:val="left"/>
        <w:rPr>
          <w:b w:val="0"/>
          <w:spacing w:val="0"/>
          <w:sz w:val="22"/>
          <w:szCs w:val="22"/>
        </w:rPr>
      </w:pPr>
      <w:r w:rsidRPr="00B343BD">
        <w:rPr>
          <w:rFonts w:hint="eastAsia"/>
          <w:b w:val="0"/>
          <w:spacing w:val="0"/>
          <w:sz w:val="22"/>
          <w:szCs w:val="22"/>
        </w:rPr>
        <w:t>Wong</w:t>
      </w:r>
      <w:r w:rsidR="00100C62" w:rsidRPr="00B343BD">
        <w:rPr>
          <w:b w:val="0"/>
          <w:spacing w:val="0"/>
          <w:sz w:val="22"/>
          <w:szCs w:val="22"/>
        </w:rPr>
        <w:tab/>
      </w:r>
      <w:r w:rsidR="00100C62" w:rsidRPr="00B343BD">
        <w:rPr>
          <w:rFonts w:hint="eastAsia"/>
          <w:b w:val="0"/>
          <w:spacing w:val="0"/>
          <w:sz w:val="22"/>
          <w:szCs w:val="22"/>
        </w:rPr>
        <w:t xml:space="preserve">Good morning. </w:t>
      </w:r>
      <w:r w:rsidRPr="00B343BD">
        <w:rPr>
          <w:rFonts w:hint="eastAsia"/>
          <w:b w:val="0"/>
          <w:spacing w:val="0"/>
          <w:sz w:val="22"/>
          <w:szCs w:val="22"/>
        </w:rPr>
        <w:t>Wade Materials</w:t>
      </w:r>
      <w:r w:rsidR="00100C62" w:rsidRPr="00B343BD">
        <w:rPr>
          <w:rFonts w:hint="eastAsia"/>
          <w:b w:val="0"/>
          <w:spacing w:val="0"/>
          <w:sz w:val="22"/>
          <w:szCs w:val="22"/>
        </w:rPr>
        <w:t xml:space="preserve">. </w:t>
      </w:r>
      <w:r w:rsidRPr="00B343BD">
        <w:rPr>
          <w:rFonts w:hint="eastAsia"/>
          <w:b w:val="0"/>
          <w:spacing w:val="0"/>
          <w:sz w:val="22"/>
          <w:szCs w:val="22"/>
        </w:rPr>
        <w:t>A</w:t>
      </w:r>
      <w:r w:rsidR="001643AD" w:rsidRPr="00B343BD">
        <w:rPr>
          <w:rFonts w:hint="eastAsia"/>
          <w:b w:val="0"/>
          <w:spacing w:val="0"/>
          <w:sz w:val="22"/>
          <w:szCs w:val="22"/>
        </w:rPr>
        <w:t>n</w:t>
      </w:r>
      <w:r w:rsidRPr="00B343BD">
        <w:rPr>
          <w:rFonts w:hint="eastAsia"/>
          <w:b w:val="0"/>
          <w:spacing w:val="0"/>
          <w:sz w:val="22"/>
          <w:szCs w:val="22"/>
        </w:rPr>
        <w:t>ita Wong</w:t>
      </w:r>
      <w:r w:rsidR="00100C62" w:rsidRPr="00B343BD">
        <w:rPr>
          <w:rFonts w:hint="eastAsia"/>
          <w:b w:val="0"/>
          <w:spacing w:val="0"/>
          <w:sz w:val="22"/>
          <w:szCs w:val="22"/>
        </w:rPr>
        <w:t xml:space="preserve"> speaking. May I help you?</w:t>
      </w:r>
    </w:p>
    <w:p w14:paraId="66352B3D" w14:textId="77777777" w:rsidR="00C66D8A" w:rsidRPr="00B343BD" w:rsidRDefault="005307A5" w:rsidP="00B343BD">
      <w:pPr>
        <w:pStyle w:val="Subtitle"/>
        <w:spacing w:beforeLines="0" w:before="0" w:afterLines="25" w:after="90" w:line="280" w:lineRule="exact"/>
        <w:ind w:leftChars="208" w:left="1377" w:rightChars="303" w:right="727" w:hangingChars="399" w:hanging="878"/>
        <w:jc w:val="left"/>
        <w:rPr>
          <w:b w:val="0"/>
          <w:spacing w:val="0"/>
          <w:sz w:val="22"/>
          <w:szCs w:val="22"/>
        </w:rPr>
      </w:pPr>
      <w:r>
        <w:rPr>
          <w:rFonts w:eastAsia="MS UI Gothic" w:hint="eastAsia"/>
          <w:b w:val="0"/>
          <w:noProof/>
          <w:spacing w:val="0"/>
          <w:sz w:val="22"/>
          <w:szCs w:val="22"/>
        </w:rPr>
        <w:t>Tani</w:t>
      </w:r>
      <w:r w:rsidR="00C66D8A" w:rsidRPr="00B343BD">
        <w:rPr>
          <w:b w:val="0"/>
          <w:spacing w:val="0"/>
          <w:sz w:val="22"/>
          <w:szCs w:val="22"/>
        </w:rPr>
        <w:tab/>
      </w:r>
      <w:r w:rsidR="00C66D8A" w:rsidRPr="00B343BD">
        <w:rPr>
          <w:rFonts w:hint="eastAsia"/>
          <w:b w:val="0"/>
          <w:spacing w:val="0"/>
          <w:sz w:val="22"/>
          <w:szCs w:val="22"/>
        </w:rPr>
        <w:t xml:space="preserve">Good </w:t>
      </w:r>
      <w:r w:rsidR="00C66D8A" w:rsidRPr="00B343BD">
        <w:rPr>
          <w:b w:val="0"/>
          <w:spacing w:val="0"/>
          <w:sz w:val="22"/>
          <w:szCs w:val="22"/>
        </w:rPr>
        <w:t>morning</w:t>
      </w:r>
      <w:r w:rsidR="00C66D8A" w:rsidRPr="00B343BD">
        <w:rPr>
          <w:rFonts w:hint="eastAsia"/>
          <w:b w:val="0"/>
          <w:spacing w:val="0"/>
          <w:sz w:val="22"/>
          <w:szCs w:val="22"/>
        </w:rPr>
        <w:t xml:space="preserve"> </w:t>
      </w:r>
      <w:r w:rsidR="002808F8" w:rsidRPr="00B343BD">
        <w:rPr>
          <w:rFonts w:hint="eastAsia"/>
          <w:b w:val="0"/>
          <w:spacing w:val="0"/>
          <w:sz w:val="22"/>
          <w:szCs w:val="22"/>
        </w:rPr>
        <w:t>Ms Wong</w:t>
      </w:r>
      <w:r w:rsidR="00C66D8A" w:rsidRPr="00B343BD">
        <w:rPr>
          <w:rFonts w:hint="eastAsia"/>
          <w:b w:val="0"/>
          <w:spacing w:val="0"/>
          <w:sz w:val="22"/>
          <w:szCs w:val="22"/>
        </w:rPr>
        <w:t xml:space="preserve">. This is </w:t>
      </w:r>
      <w:r w:rsidR="00B343BD" w:rsidRPr="00B343BD">
        <w:rPr>
          <w:rFonts w:eastAsia="MS UI Gothic" w:hint="eastAsia"/>
          <w:b w:val="0"/>
          <w:noProof/>
          <w:spacing w:val="0"/>
          <w:sz w:val="22"/>
          <w:szCs w:val="22"/>
        </w:rPr>
        <w:t xml:space="preserve">Miwa </w:t>
      </w:r>
      <w:r>
        <w:rPr>
          <w:rFonts w:eastAsia="MS UI Gothic" w:hint="eastAsia"/>
          <w:b w:val="0"/>
          <w:noProof/>
          <w:spacing w:val="0"/>
          <w:sz w:val="22"/>
          <w:szCs w:val="22"/>
        </w:rPr>
        <w:t>Tani</w:t>
      </w:r>
      <w:r w:rsidRPr="00B343BD">
        <w:rPr>
          <w:rFonts w:eastAsia="MS UI Gothic" w:hint="eastAsia"/>
          <w:b w:val="0"/>
          <w:noProof/>
          <w:spacing w:val="0"/>
          <w:sz w:val="22"/>
          <w:szCs w:val="22"/>
        </w:rPr>
        <w:t xml:space="preserve"> </w:t>
      </w:r>
      <w:r w:rsidR="00C66D8A" w:rsidRPr="00B343BD">
        <w:rPr>
          <w:rFonts w:hint="eastAsia"/>
          <w:b w:val="0"/>
          <w:spacing w:val="0"/>
          <w:sz w:val="22"/>
          <w:szCs w:val="22"/>
        </w:rPr>
        <w:t>at Nippon Taiyo.</w:t>
      </w:r>
    </w:p>
    <w:p w14:paraId="66352B3E" w14:textId="77777777" w:rsidR="00C66D8A" w:rsidRPr="00B343BD" w:rsidRDefault="002808F8" w:rsidP="00C66D8A">
      <w:pPr>
        <w:pStyle w:val="Subtitle"/>
        <w:spacing w:beforeLines="0" w:before="0" w:afterLines="25" w:after="90" w:line="280" w:lineRule="exact"/>
        <w:ind w:leftChars="208" w:left="1377" w:rightChars="303" w:right="727" w:hangingChars="399" w:hanging="878"/>
        <w:jc w:val="left"/>
        <w:rPr>
          <w:b w:val="0"/>
          <w:spacing w:val="0"/>
          <w:sz w:val="22"/>
          <w:szCs w:val="22"/>
        </w:rPr>
      </w:pPr>
      <w:r w:rsidRPr="00B343BD">
        <w:rPr>
          <w:rFonts w:hint="eastAsia"/>
          <w:b w:val="0"/>
          <w:spacing w:val="0"/>
          <w:sz w:val="22"/>
          <w:szCs w:val="22"/>
        </w:rPr>
        <w:t>Wong</w:t>
      </w:r>
      <w:r w:rsidRPr="00B343BD">
        <w:rPr>
          <w:rFonts w:hint="eastAsia"/>
          <w:b w:val="0"/>
          <w:spacing w:val="0"/>
          <w:sz w:val="22"/>
          <w:szCs w:val="22"/>
        </w:rPr>
        <w:tab/>
        <w:t>Yes, good morning</w:t>
      </w:r>
      <w:r w:rsidR="001643AD" w:rsidRPr="00B343BD">
        <w:rPr>
          <w:rFonts w:hint="eastAsia"/>
          <w:b w:val="0"/>
          <w:spacing w:val="0"/>
          <w:sz w:val="22"/>
          <w:szCs w:val="22"/>
        </w:rPr>
        <w:t xml:space="preserve"> Ms</w:t>
      </w:r>
      <w:r w:rsidR="00C66D8A" w:rsidRPr="00B343BD">
        <w:rPr>
          <w:rFonts w:hint="eastAsia"/>
          <w:b w:val="0"/>
          <w:spacing w:val="0"/>
          <w:sz w:val="22"/>
          <w:szCs w:val="22"/>
        </w:rPr>
        <w:t xml:space="preserve"> </w:t>
      </w:r>
      <w:r w:rsidR="005307A5">
        <w:rPr>
          <w:rFonts w:eastAsia="MS UI Gothic" w:hint="eastAsia"/>
          <w:b w:val="0"/>
          <w:noProof/>
          <w:spacing w:val="0"/>
          <w:sz w:val="22"/>
          <w:szCs w:val="22"/>
        </w:rPr>
        <w:t>Tani</w:t>
      </w:r>
      <w:r w:rsidR="00C66D8A" w:rsidRPr="00B343BD">
        <w:rPr>
          <w:rFonts w:hint="eastAsia"/>
          <w:b w:val="0"/>
          <w:spacing w:val="0"/>
          <w:sz w:val="22"/>
          <w:szCs w:val="22"/>
        </w:rPr>
        <w:t xml:space="preserve">. </w:t>
      </w:r>
      <w:r w:rsidR="00E11A99" w:rsidRPr="00B343BD">
        <w:rPr>
          <w:rFonts w:hint="eastAsia"/>
          <w:b w:val="0"/>
          <w:spacing w:val="0"/>
          <w:sz w:val="22"/>
          <w:szCs w:val="22"/>
        </w:rPr>
        <w:t>What can I do for you?</w:t>
      </w:r>
    </w:p>
    <w:p w14:paraId="66352B3F" w14:textId="77777777" w:rsidR="00C66D8A" w:rsidRPr="00B343BD" w:rsidRDefault="005307A5" w:rsidP="00B343BD">
      <w:pPr>
        <w:pStyle w:val="Subtitle"/>
        <w:spacing w:beforeLines="0" w:before="0" w:afterLines="25" w:after="90" w:line="280" w:lineRule="exact"/>
        <w:ind w:leftChars="208" w:left="1377" w:rightChars="303" w:right="727" w:hangingChars="399" w:hanging="878"/>
        <w:jc w:val="left"/>
        <w:rPr>
          <w:b w:val="0"/>
          <w:spacing w:val="0"/>
          <w:sz w:val="22"/>
          <w:szCs w:val="22"/>
        </w:rPr>
      </w:pPr>
      <w:r>
        <w:rPr>
          <w:rFonts w:eastAsia="MS UI Gothic" w:hint="eastAsia"/>
          <w:b w:val="0"/>
          <w:noProof/>
          <w:spacing w:val="0"/>
          <w:sz w:val="22"/>
          <w:szCs w:val="22"/>
        </w:rPr>
        <w:t>Tani</w:t>
      </w:r>
      <w:r w:rsidR="00C66D8A" w:rsidRPr="00B343BD">
        <w:rPr>
          <w:b w:val="0"/>
          <w:spacing w:val="0"/>
          <w:sz w:val="22"/>
          <w:szCs w:val="22"/>
        </w:rPr>
        <w:tab/>
      </w:r>
      <w:r w:rsidR="00C66D8A" w:rsidRPr="00B343BD">
        <w:rPr>
          <w:rFonts w:hint="eastAsia"/>
          <w:b w:val="0"/>
          <w:spacing w:val="0"/>
          <w:sz w:val="22"/>
          <w:szCs w:val="22"/>
        </w:rPr>
        <w:t>I</w:t>
      </w:r>
      <w:r w:rsidR="00C66D8A" w:rsidRPr="00B343BD">
        <w:rPr>
          <w:b w:val="0"/>
          <w:spacing w:val="0"/>
          <w:sz w:val="22"/>
          <w:szCs w:val="22"/>
        </w:rPr>
        <w:t>’</w:t>
      </w:r>
      <w:r w:rsidR="00C66D8A" w:rsidRPr="00B343BD">
        <w:rPr>
          <w:rFonts w:hint="eastAsia"/>
          <w:b w:val="0"/>
          <w:spacing w:val="0"/>
          <w:sz w:val="22"/>
          <w:szCs w:val="22"/>
        </w:rPr>
        <w:t xml:space="preserve">d like to arrange a meeting to discuss </w:t>
      </w:r>
      <w:r w:rsidR="00B343BD" w:rsidRPr="00B343BD">
        <w:rPr>
          <w:rFonts w:hint="eastAsia"/>
          <w:b w:val="0"/>
          <w:spacing w:val="0"/>
          <w:sz w:val="22"/>
          <w:szCs w:val="22"/>
        </w:rPr>
        <w:t xml:space="preserve">our current order </w:t>
      </w:r>
      <w:r>
        <w:rPr>
          <w:rFonts w:hint="eastAsia"/>
          <w:b w:val="0"/>
          <w:spacing w:val="0"/>
          <w:sz w:val="22"/>
          <w:szCs w:val="22"/>
        </w:rPr>
        <w:t xml:space="preserve">for </w:t>
      </w:r>
      <w:r w:rsidR="00B343BD" w:rsidRPr="00B343BD">
        <w:rPr>
          <w:rFonts w:hint="eastAsia"/>
          <w:b w:val="0"/>
          <w:spacing w:val="0"/>
          <w:sz w:val="22"/>
          <w:szCs w:val="22"/>
        </w:rPr>
        <w:t>plastic sheeting</w:t>
      </w:r>
      <w:r>
        <w:rPr>
          <w:rFonts w:hint="eastAsia"/>
          <w:b w:val="0"/>
          <w:spacing w:val="0"/>
          <w:sz w:val="22"/>
          <w:szCs w:val="22"/>
        </w:rPr>
        <w:t>. I</w:t>
      </w:r>
      <w:r>
        <w:rPr>
          <w:b w:val="0"/>
          <w:spacing w:val="0"/>
          <w:sz w:val="22"/>
          <w:szCs w:val="22"/>
        </w:rPr>
        <w:t>’</w:t>
      </w:r>
      <w:r>
        <w:rPr>
          <w:rFonts w:hint="eastAsia"/>
          <w:b w:val="0"/>
          <w:spacing w:val="0"/>
          <w:sz w:val="22"/>
          <w:szCs w:val="22"/>
        </w:rPr>
        <w:t>d like to meet t</w:t>
      </w:r>
      <w:r w:rsidR="00E11A99" w:rsidRPr="00B343BD">
        <w:rPr>
          <w:rFonts w:hint="eastAsia"/>
          <w:b w:val="0"/>
          <w:spacing w:val="0"/>
          <w:sz w:val="22"/>
          <w:szCs w:val="22"/>
        </w:rPr>
        <w:t>omorrow if possible.</w:t>
      </w:r>
    </w:p>
    <w:p w14:paraId="66352B40" w14:textId="77777777" w:rsidR="00E11A99" w:rsidRPr="00B343BD" w:rsidRDefault="002808F8" w:rsidP="00C66D8A">
      <w:pPr>
        <w:pStyle w:val="Subtitle"/>
        <w:spacing w:beforeLines="0" w:before="0" w:afterLines="25" w:after="90" w:line="280" w:lineRule="exact"/>
        <w:ind w:leftChars="208" w:left="1377" w:rightChars="303" w:right="727" w:hangingChars="399" w:hanging="878"/>
        <w:jc w:val="left"/>
        <w:rPr>
          <w:b w:val="0"/>
          <w:spacing w:val="0"/>
          <w:sz w:val="22"/>
          <w:szCs w:val="22"/>
        </w:rPr>
      </w:pPr>
      <w:r w:rsidRPr="00B343BD">
        <w:rPr>
          <w:rFonts w:hint="eastAsia"/>
          <w:b w:val="0"/>
          <w:spacing w:val="0"/>
          <w:sz w:val="22"/>
          <w:szCs w:val="22"/>
        </w:rPr>
        <w:t>Wong</w:t>
      </w:r>
      <w:r w:rsidR="00E11A99" w:rsidRPr="00B343BD">
        <w:rPr>
          <w:rFonts w:hint="eastAsia"/>
          <w:b w:val="0"/>
          <w:spacing w:val="0"/>
          <w:sz w:val="22"/>
          <w:szCs w:val="22"/>
        </w:rPr>
        <w:tab/>
        <w:t>Tomorrow? I</w:t>
      </w:r>
      <w:r w:rsidR="00E11A99" w:rsidRPr="00B343BD">
        <w:rPr>
          <w:b w:val="0"/>
          <w:spacing w:val="0"/>
          <w:sz w:val="22"/>
          <w:szCs w:val="22"/>
        </w:rPr>
        <w:t>’</w:t>
      </w:r>
      <w:r w:rsidR="00E11A99" w:rsidRPr="00B343BD">
        <w:rPr>
          <w:rFonts w:hint="eastAsia"/>
          <w:b w:val="0"/>
          <w:spacing w:val="0"/>
          <w:sz w:val="22"/>
          <w:szCs w:val="22"/>
        </w:rPr>
        <w:t>m very sorry but I</w:t>
      </w:r>
      <w:r w:rsidR="00E11A99" w:rsidRPr="00B343BD">
        <w:rPr>
          <w:b w:val="0"/>
          <w:spacing w:val="0"/>
          <w:sz w:val="22"/>
          <w:szCs w:val="22"/>
        </w:rPr>
        <w:t>’</w:t>
      </w:r>
      <w:r w:rsidR="00E11A99" w:rsidRPr="00B343BD">
        <w:rPr>
          <w:rFonts w:hint="eastAsia"/>
          <w:b w:val="0"/>
          <w:spacing w:val="0"/>
          <w:sz w:val="22"/>
          <w:szCs w:val="22"/>
        </w:rPr>
        <w:t>ll be away on business</w:t>
      </w:r>
      <w:r w:rsidR="00E749E4">
        <w:rPr>
          <w:rFonts w:hint="eastAsia"/>
          <w:b w:val="0"/>
          <w:spacing w:val="0"/>
          <w:sz w:val="22"/>
          <w:szCs w:val="22"/>
        </w:rPr>
        <w:t xml:space="preserve"> tomorrow. Could we make it </w:t>
      </w:r>
      <w:r w:rsidR="00E11A99" w:rsidRPr="00B343BD">
        <w:rPr>
          <w:rFonts w:hint="eastAsia"/>
          <w:b w:val="0"/>
          <w:spacing w:val="0"/>
          <w:sz w:val="22"/>
          <w:szCs w:val="22"/>
        </w:rPr>
        <w:t>Thursday?</w:t>
      </w:r>
    </w:p>
    <w:p w14:paraId="66352B41" w14:textId="77777777" w:rsidR="00E11A99" w:rsidRPr="00B343BD" w:rsidRDefault="005307A5" w:rsidP="000A0D69">
      <w:pPr>
        <w:pStyle w:val="Subtitle"/>
        <w:spacing w:beforeLines="0" w:before="0" w:afterLines="25" w:after="90" w:line="280" w:lineRule="exact"/>
        <w:ind w:leftChars="50" w:left="1024" w:rightChars="303" w:right="727" w:hangingChars="411" w:hanging="904"/>
        <w:jc w:val="left"/>
        <w:rPr>
          <w:b w:val="0"/>
          <w:spacing w:val="0"/>
          <w:sz w:val="22"/>
          <w:szCs w:val="22"/>
        </w:rPr>
      </w:pPr>
      <w:r>
        <w:rPr>
          <w:rFonts w:eastAsia="MS UI Gothic" w:hint="eastAsia"/>
          <w:b w:val="0"/>
          <w:noProof/>
          <w:spacing w:val="0"/>
          <w:sz w:val="22"/>
          <w:szCs w:val="22"/>
        </w:rPr>
        <w:lastRenderedPageBreak/>
        <w:t>Tani</w:t>
      </w:r>
      <w:r w:rsidR="00E11A99" w:rsidRPr="00B343BD">
        <w:rPr>
          <w:b w:val="0"/>
          <w:spacing w:val="0"/>
          <w:sz w:val="22"/>
          <w:szCs w:val="22"/>
        </w:rPr>
        <w:tab/>
      </w:r>
      <w:r w:rsidR="00E11A99" w:rsidRPr="00B343BD">
        <w:rPr>
          <w:rFonts w:hint="eastAsia"/>
          <w:b w:val="0"/>
          <w:spacing w:val="0"/>
          <w:sz w:val="22"/>
          <w:szCs w:val="22"/>
        </w:rPr>
        <w:t>I</w:t>
      </w:r>
      <w:r w:rsidR="00E11A99" w:rsidRPr="00B343BD">
        <w:rPr>
          <w:b w:val="0"/>
          <w:spacing w:val="0"/>
          <w:sz w:val="22"/>
          <w:szCs w:val="22"/>
        </w:rPr>
        <w:t>’</w:t>
      </w:r>
      <w:r w:rsidR="00E11A99" w:rsidRPr="00B343BD">
        <w:rPr>
          <w:rFonts w:hint="eastAsia"/>
          <w:b w:val="0"/>
          <w:spacing w:val="0"/>
          <w:sz w:val="22"/>
          <w:szCs w:val="22"/>
        </w:rPr>
        <w:t>m sorry no. Thursday</w:t>
      </w:r>
      <w:r w:rsidR="00E11A99" w:rsidRPr="00B343BD">
        <w:rPr>
          <w:b w:val="0"/>
          <w:spacing w:val="0"/>
          <w:sz w:val="22"/>
          <w:szCs w:val="22"/>
        </w:rPr>
        <w:t>’</w:t>
      </w:r>
      <w:r w:rsidR="00E11A99" w:rsidRPr="00B343BD">
        <w:rPr>
          <w:rFonts w:hint="eastAsia"/>
          <w:b w:val="0"/>
          <w:spacing w:val="0"/>
          <w:sz w:val="22"/>
          <w:szCs w:val="22"/>
        </w:rPr>
        <w:t>s not good for me. How about Friday afternoon sometime between 2 and 4?</w:t>
      </w:r>
    </w:p>
    <w:p w14:paraId="66352B42" w14:textId="77777777" w:rsidR="00E11A99" w:rsidRPr="00B343BD" w:rsidRDefault="00B343BD" w:rsidP="000A0D69">
      <w:pPr>
        <w:pStyle w:val="Subtitle"/>
        <w:spacing w:beforeLines="0" w:before="0" w:afterLines="25" w:after="90" w:line="280" w:lineRule="exact"/>
        <w:ind w:leftChars="60" w:left="1378" w:rightChars="303" w:right="727" w:hangingChars="561" w:hanging="1234"/>
        <w:jc w:val="left"/>
        <w:rPr>
          <w:b w:val="0"/>
          <w:spacing w:val="0"/>
          <w:sz w:val="22"/>
          <w:szCs w:val="22"/>
        </w:rPr>
      </w:pPr>
      <w:r>
        <w:rPr>
          <w:rFonts w:hint="eastAsia"/>
          <w:b w:val="0"/>
          <w:spacing w:val="0"/>
          <w:sz w:val="22"/>
          <w:szCs w:val="22"/>
        </w:rPr>
        <w:t>Wong</w:t>
      </w:r>
      <w:r w:rsidR="000A0D69">
        <w:rPr>
          <w:rFonts w:hint="eastAsia"/>
          <w:b w:val="0"/>
          <w:spacing w:val="0"/>
          <w:sz w:val="22"/>
          <w:szCs w:val="22"/>
        </w:rPr>
        <w:t xml:space="preserve">   </w:t>
      </w:r>
      <w:r w:rsidR="00E11A99" w:rsidRPr="00B343BD">
        <w:rPr>
          <w:rFonts w:hint="eastAsia"/>
          <w:b w:val="0"/>
          <w:spacing w:val="0"/>
          <w:sz w:val="22"/>
          <w:szCs w:val="22"/>
        </w:rPr>
        <w:t>Would three o</w:t>
      </w:r>
      <w:r w:rsidR="00E11A99" w:rsidRPr="00B343BD">
        <w:rPr>
          <w:b w:val="0"/>
          <w:spacing w:val="0"/>
          <w:sz w:val="22"/>
          <w:szCs w:val="22"/>
        </w:rPr>
        <w:t>’</w:t>
      </w:r>
      <w:r w:rsidR="00E11A99" w:rsidRPr="00B343BD">
        <w:rPr>
          <w:rFonts w:hint="eastAsia"/>
          <w:b w:val="0"/>
          <w:spacing w:val="0"/>
          <w:sz w:val="22"/>
          <w:szCs w:val="22"/>
        </w:rPr>
        <w:t>clock be alright?</w:t>
      </w:r>
    </w:p>
    <w:p w14:paraId="66352B43" w14:textId="77777777" w:rsidR="00E11A99" w:rsidRPr="00B343BD" w:rsidRDefault="005307A5" w:rsidP="000A0D69">
      <w:pPr>
        <w:pStyle w:val="Subtitle"/>
        <w:spacing w:beforeLines="0" w:before="0" w:afterLines="25" w:after="90" w:line="280" w:lineRule="exact"/>
        <w:ind w:leftChars="60" w:left="1378" w:rightChars="303" w:right="727" w:hangingChars="561" w:hanging="1234"/>
        <w:jc w:val="left"/>
        <w:rPr>
          <w:b w:val="0"/>
          <w:spacing w:val="0"/>
          <w:sz w:val="22"/>
          <w:szCs w:val="22"/>
        </w:rPr>
      </w:pPr>
      <w:r>
        <w:rPr>
          <w:rFonts w:eastAsia="MS UI Gothic" w:hint="eastAsia"/>
          <w:b w:val="0"/>
          <w:noProof/>
          <w:spacing w:val="0"/>
          <w:sz w:val="22"/>
          <w:szCs w:val="22"/>
        </w:rPr>
        <w:t>Tani</w:t>
      </w:r>
      <w:r w:rsidR="000A0D69">
        <w:rPr>
          <w:rFonts w:hint="eastAsia"/>
          <w:b w:val="0"/>
          <w:spacing w:val="0"/>
          <w:sz w:val="22"/>
          <w:szCs w:val="22"/>
        </w:rPr>
        <w:t xml:space="preserve">    </w:t>
      </w:r>
      <w:r w:rsidR="00E11A99" w:rsidRPr="00B343BD">
        <w:rPr>
          <w:rFonts w:hint="eastAsia"/>
          <w:b w:val="0"/>
          <w:spacing w:val="0"/>
          <w:sz w:val="22"/>
          <w:szCs w:val="22"/>
        </w:rPr>
        <w:t>Yes, three this Friday is alright.</w:t>
      </w:r>
    </w:p>
    <w:p w14:paraId="66352B44" w14:textId="77777777" w:rsidR="00E11A99" w:rsidRPr="00B343BD" w:rsidRDefault="000A0D69" w:rsidP="000A0D69">
      <w:pPr>
        <w:pStyle w:val="Subtitle"/>
        <w:spacing w:beforeLines="0" w:before="0" w:afterLines="25" w:after="90" w:line="280" w:lineRule="exact"/>
        <w:ind w:leftChars="60" w:left="1378" w:rightChars="303" w:right="727" w:hangingChars="561" w:hanging="1234"/>
        <w:jc w:val="left"/>
        <w:rPr>
          <w:b w:val="0"/>
          <w:spacing w:val="0"/>
          <w:sz w:val="22"/>
          <w:szCs w:val="22"/>
        </w:rPr>
      </w:pPr>
      <w:r>
        <w:rPr>
          <w:rFonts w:hint="eastAsia"/>
          <w:b w:val="0"/>
          <w:spacing w:val="0"/>
          <w:sz w:val="22"/>
          <w:szCs w:val="22"/>
        </w:rPr>
        <w:t xml:space="preserve">Wong   </w:t>
      </w:r>
      <w:r w:rsidR="00B343BD">
        <w:rPr>
          <w:rFonts w:hint="eastAsia"/>
          <w:b w:val="0"/>
          <w:spacing w:val="0"/>
          <w:sz w:val="22"/>
          <w:szCs w:val="22"/>
        </w:rPr>
        <w:t>Thank you</w:t>
      </w:r>
      <w:r w:rsidR="00E11A99" w:rsidRPr="00B343BD">
        <w:rPr>
          <w:rFonts w:hint="eastAsia"/>
          <w:b w:val="0"/>
          <w:spacing w:val="0"/>
          <w:sz w:val="22"/>
          <w:szCs w:val="22"/>
        </w:rPr>
        <w:t xml:space="preserve"> </w:t>
      </w:r>
      <w:r w:rsidR="00B343BD">
        <w:rPr>
          <w:rFonts w:hint="eastAsia"/>
          <w:b w:val="0"/>
          <w:spacing w:val="0"/>
          <w:sz w:val="22"/>
          <w:szCs w:val="22"/>
        </w:rPr>
        <w:t xml:space="preserve">Ms </w:t>
      </w:r>
      <w:r w:rsidR="005307A5">
        <w:rPr>
          <w:rFonts w:eastAsia="MS UI Gothic" w:hint="eastAsia"/>
          <w:b w:val="0"/>
          <w:noProof/>
          <w:spacing w:val="0"/>
          <w:sz w:val="22"/>
          <w:szCs w:val="22"/>
        </w:rPr>
        <w:t>Tani</w:t>
      </w:r>
      <w:r w:rsidR="008C1340">
        <w:rPr>
          <w:rFonts w:hint="eastAsia"/>
          <w:b w:val="0"/>
          <w:spacing w:val="0"/>
          <w:sz w:val="22"/>
          <w:szCs w:val="22"/>
        </w:rPr>
        <w:t>.</w:t>
      </w:r>
      <w:r w:rsidR="00E11A99" w:rsidRPr="00B343BD">
        <w:rPr>
          <w:rFonts w:hint="eastAsia"/>
          <w:b w:val="0"/>
          <w:spacing w:val="0"/>
          <w:sz w:val="22"/>
          <w:szCs w:val="22"/>
        </w:rPr>
        <w:t xml:space="preserve"> I</w:t>
      </w:r>
      <w:r w:rsidR="00E11A99" w:rsidRPr="00B343BD">
        <w:rPr>
          <w:b w:val="0"/>
          <w:spacing w:val="0"/>
          <w:sz w:val="22"/>
          <w:szCs w:val="22"/>
        </w:rPr>
        <w:t>’</w:t>
      </w:r>
      <w:r w:rsidR="00E11A99" w:rsidRPr="00B343BD">
        <w:rPr>
          <w:rFonts w:hint="eastAsia"/>
          <w:b w:val="0"/>
          <w:spacing w:val="0"/>
          <w:sz w:val="22"/>
          <w:szCs w:val="22"/>
        </w:rPr>
        <w:t xml:space="preserve">ll be at your </w:t>
      </w:r>
      <w:r w:rsidR="00E11A99" w:rsidRPr="00B343BD">
        <w:rPr>
          <w:b w:val="0"/>
          <w:spacing w:val="0"/>
          <w:sz w:val="22"/>
          <w:szCs w:val="22"/>
        </w:rPr>
        <w:t>office</w:t>
      </w:r>
      <w:r w:rsidR="00E11A99" w:rsidRPr="00B343BD">
        <w:rPr>
          <w:rFonts w:hint="eastAsia"/>
          <w:b w:val="0"/>
          <w:spacing w:val="0"/>
          <w:sz w:val="22"/>
          <w:szCs w:val="22"/>
        </w:rPr>
        <w:t xml:space="preserve"> at three this Friday.</w:t>
      </w:r>
    </w:p>
    <w:p w14:paraId="66352B45" w14:textId="77777777" w:rsidR="00E11A99" w:rsidRPr="00B343BD" w:rsidRDefault="005307A5" w:rsidP="000A0D69">
      <w:pPr>
        <w:pStyle w:val="Subtitle"/>
        <w:spacing w:beforeLines="0" w:before="0" w:afterLines="25" w:after="90" w:line="280" w:lineRule="exact"/>
        <w:ind w:leftChars="60" w:left="1378" w:rightChars="303" w:right="727" w:hangingChars="561" w:hanging="1234"/>
        <w:jc w:val="left"/>
        <w:rPr>
          <w:b w:val="0"/>
          <w:spacing w:val="0"/>
          <w:sz w:val="22"/>
          <w:szCs w:val="22"/>
        </w:rPr>
      </w:pPr>
      <w:r>
        <w:rPr>
          <w:rFonts w:eastAsia="MS UI Gothic" w:hint="eastAsia"/>
          <w:b w:val="0"/>
          <w:noProof/>
          <w:spacing w:val="0"/>
          <w:sz w:val="22"/>
          <w:szCs w:val="22"/>
        </w:rPr>
        <w:t>Tani</w:t>
      </w:r>
      <w:r w:rsidR="000A0D69">
        <w:rPr>
          <w:rFonts w:hint="eastAsia"/>
          <w:b w:val="0"/>
          <w:spacing w:val="0"/>
          <w:sz w:val="22"/>
          <w:szCs w:val="22"/>
        </w:rPr>
        <w:t xml:space="preserve">    </w:t>
      </w:r>
      <w:r w:rsidR="00B343BD">
        <w:rPr>
          <w:rFonts w:hint="eastAsia"/>
          <w:b w:val="0"/>
          <w:spacing w:val="0"/>
          <w:sz w:val="22"/>
          <w:szCs w:val="22"/>
        </w:rPr>
        <w:t xml:space="preserve">Thank you Ms Wong. </w:t>
      </w:r>
      <w:r w:rsidR="00E11A99" w:rsidRPr="00B343BD">
        <w:rPr>
          <w:rFonts w:hint="eastAsia"/>
          <w:b w:val="0"/>
          <w:spacing w:val="0"/>
          <w:sz w:val="22"/>
          <w:szCs w:val="22"/>
        </w:rPr>
        <w:t>See you then. Good-bye.</w:t>
      </w:r>
    </w:p>
    <w:p w14:paraId="66352B46" w14:textId="77777777" w:rsidR="00E11A99" w:rsidRPr="00B343BD" w:rsidRDefault="00B343BD" w:rsidP="000A0D69">
      <w:pPr>
        <w:pStyle w:val="Subtitle"/>
        <w:spacing w:beforeLines="0" w:before="0" w:afterLines="25" w:after="90" w:line="280" w:lineRule="exact"/>
        <w:ind w:leftChars="60" w:left="1378" w:rightChars="303" w:right="727" w:hangingChars="561" w:hanging="1234"/>
        <w:jc w:val="left"/>
        <w:rPr>
          <w:b w:val="0"/>
          <w:spacing w:val="0"/>
          <w:sz w:val="22"/>
          <w:szCs w:val="22"/>
        </w:rPr>
      </w:pPr>
      <w:r>
        <w:rPr>
          <w:rFonts w:hint="eastAsia"/>
          <w:b w:val="0"/>
          <w:spacing w:val="0"/>
          <w:sz w:val="22"/>
          <w:szCs w:val="22"/>
        </w:rPr>
        <w:t>Wong</w:t>
      </w:r>
      <w:r w:rsidR="000A0D69">
        <w:rPr>
          <w:rFonts w:hint="eastAsia"/>
          <w:b w:val="0"/>
          <w:spacing w:val="0"/>
          <w:sz w:val="22"/>
          <w:szCs w:val="22"/>
        </w:rPr>
        <w:t xml:space="preserve">   </w:t>
      </w:r>
      <w:r w:rsidR="00E11A99" w:rsidRPr="00B343BD">
        <w:rPr>
          <w:rFonts w:hint="eastAsia"/>
          <w:b w:val="0"/>
          <w:spacing w:val="0"/>
          <w:sz w:val="22"/>
          <w:szCs w:val="22"/>
        </w:rPr>
        <w:t xml:space="preserve">Thank you for calling </w:t>
      </w:r>
      <w:r>
        <w:rPr>
          <w:rFonts w:hint="eastAsia"/>
          <w:b w:val="0"/>
          <w:spacing w:val="0"/>
          <w:sz w:val="22"/>
          <w:szCs w:val="22"/>
        </w:rPr>
        <w:t xml:space="preserve">Ms </w:t>
      </w:r>
      <w:r w:rsidR="005307A5">
        <w:rPr>
          <w:rFonts w:eastAsia="MS UI Gothic" w:hint="eastAsia"/>
          <w:b w:val="0"/>
          <w:noProof/>
          <w:spacing w:val="0"/>
          <w:sz w:val="22"/>
          <w:szCs w:val="22"/>
        </w:rPr>
        <w:t>Tani</w:t>
      </w:r>
      <w:r w:rsidR="00E11A99" w:rsidRPr="00B343BD">
        <w:rPr>
          <w:rFonts w:hint="eastAsia"/>
          <w:b w:val="0"/>
          <w:spacing w:val="0"/>
          <w:sz w:val="22"/>
          <w:szCs w:val="22"/>
        </w:rPr>
        <w:t>. Good-bye.</w:t>
      </w:r>
    </w:p>
    <w:p w14:paraId="66352B47" w14:textId="77777777" w:rsidR="003049A4" w:rsidRDefault="003049A4" w:rsidP="003049A4">
      <w:pPr>
        <w:pStyle w:val="Subtitle"/>
        <w:spacing w:beforeLines="0" w:before="0" w:afterLines="25" w:after="90" w:line="280" w:lineRule="exact"/>
        <w:ind w:leftChars="385" w:left="1848" w:rightChars="480" w:right="1152" w:hangingChars="440" w:hanging="924"/>
        <w:jc w:val="left"/>
        <w:rPr>
          <w:b w:val="0"/>
          <w:spacing w:val="0"/>
          <w:sz w:val="21"/>
          <w:szCs w:val="21"/>
        </w:rPr>
      </w:pPr>
    </w:p>
    <w:p w14:paraId="66352B48" w14:textId="77777777" w:rsidR="00100C62" w:rsidRPr="00100C62" w:rsidRDefault="00100C62" w:rsidP="00E11A99">
      <w:pPr>
        <w:pStyle w:val="Subtitle"/>
        <w:spacing w:beforeLines="0" w:before="0" w:afterLines="25" w:after="90" w:line="280" w:lineRule="exact"/>
        <w:ind w:rightChars="480" w:right="1152"/>
        <w:jc w:val="left"/>
        <w:rPr>
          <w:b w:val="0"/>
          <w:spacing w:val="0"/>
          <w:sz w:val="21"/>
          <w:szCs w:val="21"/>
        </w:rPr>
      </w:pPr>
    </w:p>
    <w:p w14:paraId="66352B49" w14:textId="77777777" w:rsidR="00FB628C" w:rsidRPr="00C46CA2" w:rsidRDefault="00FB628C" w:rsidP="000805D5">
      <w:pPr>
        <w:pStyle w:val="Subtitle"/>
        <w:numPr>
          <w:ilvl w:val="0"/>
          <w:numId w:val="32"/>
        </w:numPr>
        <w:pBdr>
          <w:bottom w:val="single" w:sz="24" w:space="1" w:color="548DD4" w:themeColor="text2" w:themeTint="99"/>
        </w:pBdr>
        <w:tabs>
          <w:tab w:val="left" w:pos="960"/>
          <w:tab w:val="left" w:pos="1225"/>
        </w:tabs>
        <w:spacing w:beforeLines="0" w:before="0" w:afterLines="25" w:after="90" w:line="280" w:lineRule="exact"/>
        <w:ind w:left="294" w:rightChars="17" w:right="41" w:hanging="266"/>
        <w:jc w:val="left"/>
        <w:rPr>
          <w:rFonts w:ascii="Arial" w:hAnsi="Arial" w:cs="Arial"/>
          <w:spacing w:val="0"/>
          <w:sz w:val="22"/>
          <w:szCs w:val="22"/>
        </w:rPr>
      </w:pPr>
      <w:r>
        <w:rPr>
          <w:rFonts w:ascii="Arial" w:hAnsi="Arial" w:cs="Arial" w:hint="eastAsia"/>
          <w:spacing w:val="0"/>
          <w:sz w:val="22"/>
          <w:szCs w:val="22"/>
        </w:rPr>
        <w:t>Language Check Point</w:t>
      </w:r>
    </w:p>
    <w:p w14:paraId="66352B4A" w14:textId="77777777" w:rsidR="00100C62" w:rsidRDefault="00100C62" w:rsidP="00C66D8A">
      <w:pPr>
        <w:pStyle w:val="ListParagraph"/>
        <w:widowControl w:val="0"/>
        <w:numPr>
          <w:ilvl w:val="0"/>
          <w:numId w:val="16"/>
        </w:numPr>
        <w:overflowPunct/>
        <w:autoSpaceDE/>
        <w:autoSpaceDN/>
        <w:adjustRightInd/>
        <w:spacing w:afterLines="25" w:after="90" w:line="280" w:lineRule="exact"/>
        <w:ind w:leftChars="0" w:left="616" w:rightChars="203" w:right="487" w:hanging="294"/>
        <w:textAlignment w:val="auto"/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 w:hint="eastAsia"/>
          <w:b/>
          <w:sz w:val="21"/>
          <w:szCs w:val="21"/>
        </w:rPr>
        <w:t>Dealing with scheduling problems</w:t>
      </w:r>
    </w:p>
    <w:tbl>
      <w:tblPr>
        <w:tblStyle w:val="TableGrid"/>
        <w:tblW w:w="0" w:type="auto"/>
        <w:tblInd w:w="8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64"/>
        <w:gridCol w:w="3365"/>
      </w:tblGrid>
      <w:tr w:rsidR="00471B25" w:rsidRPr="002C2F0D" w14:paraId="66352B4D" w14:textId="77777777" w:rsidTr="00C216DA">
        <w:tc>
          <w:tcPr>
            <w:tcW w:w="3364" w:type="dxa"/>
            <w:tcBorders>
              <w:right w:val="single" w:sz="2" w:space="0" w:color="auto"/>
            </w:tcBorders>
            <w:shd w:val="clear" w:color="auto" w:fill="D9D9D9" w:themeFill="background1" w:themeFillShade="D9"/>
          </w:tcPr>
          <w:p w14:paraId="66352B4B" w14:textId="77777777" w:rsidR="00471B25" w:rsidRPr="002C2F0D" w:rsidRDefault="00155B1D" w:rsidP="002C2F0D">
            <w:pPr>
              <w:pStyle w:val="Subtitle"/>
              <w:widowControl w:val="0"/>
              <w:overflowPunct/>
              <w:autoSpaceDE/>
              <w:autoSpaceDN/>
              <w:adjustRightInd/>
              <w:spacing w:beforeLines="25" w:before="90" w:afterLines="0" w:after="0" w:line="280" w:lineRule="exact"/>
              <w:textAlignment w:val="auto"/>
              <w:rPr>
                <w:rFonts w:ascii="Arial" w:hAnsi="Arial" w:cs="Arial"/>
                <w:spacing w:val="0"/>
                <w:sz w:val="20"/>
              </w:rPr>
            </w:pPr>
            <w:r w:rsidRPr="002C2F0D">
              <w:rPr>
                <w:rFonts w:ascii="Arial" w:hAnsi="Arial" w:cs="Arial" w:hint="eastAsia"/>
                <w:spacing w:val="0"/>
                <w:sz w:val="20"/>
              </w:rPr>
              <w:t>Declining a proposed time</w:t>
            </w:r>
          </w:p>
        </w:tc>
        <w:tc>
          <w:tcPr>
            <w:tcW w:w="3365" w:type="dxa"/>
            <w:tcBorders>
              <w:left w:val="single" w:sz="2" w:space="0" w:color="auto"/>
            </w:tcBorders>
            <w:shd w:val="clear" w:color="auto" w:fill="D9D9D9" w:themeFill="background1" w:themeFillShade="D9"/>
          </w:tcPr>
          <w:p w14:paraId="66352B4C" w14:textId="77777777" w:rsidR="00471B25" w:rsidRPr="002C2F0D" w:rsidRDefault="00155B1D" w:rsidP="002C2F0D">
            <w:pPr>
              <w:pStyle w:val="Subtitle"/>
              <w:widowControl w:val="0"/>
              <w:overflowPunct/>
              <w:autoSpaceDE/>
              <w:autoSpaceDN/>
              <w:adjustRightInd/>
              <w:spacing w:beforeLines="25" w:before="90" w:afterLines="0" w:after="0" w:line="280" w:lineRule="exact"/>
              <w:textAlignment w:val="auto"/>
              <w:rPr>
                <w:rFonts w:ascii="Arial" w:hAnsi="Arial" w:cs="Arial"/>
                <w:spacing w:val="0"/>
                <w:sz w:val="20"/>
              </w:rPr>
            </w:pPr>
            <w:r w:rsidRPr="002C2F0D">
              <w:rPr>
                <w:rFonts w:ascii="Arial" w:hAnsi="Arial" w:cs="Arial" w:hint="eastAsia"/>
                <w:spacing w:val="0"/>
                <w:sz w:val="20"/>
              </w:rPr>
              <w:t>Offering a re</w:t>
            </w:r>
            <w:r w:rsidR="00A367DE">
              <w:rPr>
                <w:rFonts w:ascii="Arial" w:hAnsi="Arial" w:cs="Arial" w:hint="eastAsia"/>
                <w:spacing w:val="0"/>
                <w:sz w:val="20"/>
              </w:rPr>
              <w:t>as</w:t>
            </w:r>
            <w:r w:rsidRPr="002C2F0D">
              <w:rPr>
                <w:rFonts w:ascii="Arial" w:hAnsi="Arial" w:cs="Arial" w:hint="eastAsia"/>
                <w:spacing w:val="0"/>
                <w:sz w:val="20"/>
              </w:rPr>
              <w:t>on</w:t>
            </w:r>
          </w:p>
        </w:tc>
      </w:tr>
      <w:tr w:rsidR="00D722A6" w14:paraId="66352B53" w14:textId="77777777" w:rsidTr="00C216DA">
        <w:tc>
          <w:tcPr>
            <w:tcW w:w="3364" w:type="dxa"/>
            <w:tcBorders>
              <w:right w:val="single" w:sz="2" w:space="0" w:color="auto"/>
            </w:tcBorders>
          </w:tcPr>
          <w:p w14:paraId="66352B4E" w14:textId="77777777" w:rsidR="00D722A6" w:rsidRDefault="00D722A6" w:rsidP="00D722A6">
            <w:pPr>
              <w:numPr>
                <w:ilvl w:val="0"/>
                <w:numId w:val="5"/>
              </w:numPr>
              <w:tabs>
                <w:tab w:val="clear" w:pos="465"/>
              </w:tabs>
              <w:spacing w:beforeLines="35" w:before="126" w:line="280" w:lineRule="exact"/>
              <w:ind w:leftChars="-31" w:left="117" w:hangingChars="91" w:hanging="191"/>
              <w:rPr>
                <w:rFonts w:ascii="Times New Roman" w:hAnsi="Times New Roman"/>
                <w:bCs/>
                <w:sz w:val="21"/>
                <w:szCs w:val="21"/>
              </w:rPr>
            </w:pPr>
            <w:r>
              <w:rPr>
                <w:rFonts w:ascii="Times New Roman" w:hAnsi="Times New Roman" w:hint="eastAsia"/>
                <w:bCs/>
                <w:sz w:val="21"/>
                <w:szCs w:val="21"/>
              </w:rPr>
              <w:t>I</w:t>
            </w:r>
            <w:r>
              <w:rPr>
                <w:rFonts w:ascii="Times New Roman" w:hAnsi="Times New Roman"/>
                <w:bCs/>
                <w:sz w:val="21"/>
                <w:szCs w:val="21"/>
              </w:rPr>
              <w:t>’</w:t>
            </w:r>
            <w:r>
              <w:rPr>
                <w:rFonts w:ascii="Times New Roman" w:hAnsi="Times New Roman" w:hint="eastAsia"/>
                <w:bCs/>
                <w:sz w:val="21"/>
                <w:szCs w:val="21"/>
              </w:rPr>
              <w:t>m sorry</w:t>
            </w:r>
            <w:r w:rsidR="00155B1D">
              <w:rPr>
                <w:rFonts w:ascii="Times New Roman" w:hAnsi="Times New Roman" w:hint="eastAsia"/>
                <w:bCs/>
                <w:sz w:val="21"/>
                <w:szCs w:val="21"/>
              </w:rPr>
              <w:t>,</w:t>
            </w:r>
            <w:r>
              <w:rPr>
                <w:rFonts w:ascii="Times New Roman" w:hAnsi="Times New Roman" w:hint="eastAsia"/>
                <w:bCs/>
                <w:sz w:val="21"/>
                <w:szCs w:val="21"/>
              </w:rPr>
              <w:t xml:space="preserve"> I can</w:t>
            </w:r>
            <w:r>
              <w:rPr>
                <w:rFonts w:ascii="Times New Roman" w:hAnsi="Times New Roman"/>
                <w:bCs/>
                <w:sz w:val="21"/>
                <w:szCs w:val="21"/>
              </w:rPr>
              <w:t>’</w:t>
            </w:r>
            <w:r>
              <w:rPr>
                <w:rFonts w:ascii="Times New Roman" w:hAnsi="Times New Roman" w:hint="eastAsia"/>
                <w:bCs/>
                <w:sz w:val="21"/>
                <w:szCs w:val="21"/>
              </w:rPr>
              <w:t>t meet at that time.</w:t>
            </w:r>
          </w:p>
          <w:p w14:paraId="66352B4F" w14:textId="77777777" w:rsidR="00155B1D" w:rsidRDefault="00155B1D" w:rsidP="00D722A6">
            <w:pPr>
              <w:numPr>
                <w:ilvl w:val="0"/>
                <w:numId w:val="5"/>
              </w:numPr>
              <w:tabs>
                <w:tab w:val="clear" w:pos="465"/>
              </w:tabs>
              <w:spacing w:beforeLines="35" w:before="126" w:line="280" w:lineRule="exact"/>
              <w:ind w:leftChars="-31" w:left="117" w:hangingChars="91" w:hanging="191"/>
              <w:rPr>
                <w:rFonts w:ascii="Times New Roman" w:hAnsi="Times New Roman"/>
                <w:bCs/>
                <w:sz w:val="21"/>
                <w:szCs w:val="21"/>
              </w:rPr>
            </w:pPr>
            <w:r>
              <w:rPr>
                <w:rFonts w:ascii="Times New Roman" w:hAnsi="Times New Roman"/>
                <w:bCs/>
                <w:sz w:val="21"/>
                <w:szCs w:val="21"/>
              </w:rPr>
              <w:t>I’</w:t>
            </w:r>
            <w:r>
              <w:rPr>
                <w:rFonts w:ascii="Times New Roman" w:hAnsi="Times New Roman" w:hint="eastAsia"/>
                <w:bCs/>
                <w:sz w:val="21"/>
                <w:szCs w:val="21"/>
              </w:rPr>
              <w:t>m sorry</w:t>
            </w:r>
            <w:r w:rsidR="00A52270">
              <w:rPr>
                <w:rFonts w:ascii="Times New Roman" w:hAnsi="Times New Roman" w:hint="eastAsia"/>
                <w:bCs/>
                <w:sz w:val="21"/>
                <w:szCs w:val="21"/>
              </w:rPr>
              <w:t>,</w:t>
            </w:r>
            <w:r>
              <w:rPr>
                <w:rFonts w:ascii="Times New Roman" w:hAnsi="Times New Roman" w:hint="eastAsia"/>
                <w:bCs/>
                <w:sz w:val="21"/>
                <w:szCs w:val="21"/>
              </w:rPr>
              <w:t xml:space="preserve"> I</w:t>
            </w:r>
            <w:r>
              <w:rPr>
                <w:rFonts w:ascii="Times New Roman" w:hAnsi="Times New Roman"/>
                <w:bCs/>
                <w:sz w:val="21"/>
                <w:szCs w:val="21"/>
              </w:rPr>
              <w:t>’</w:t>
            </w:r>
            <w:r>
              <w:rPr>
                <w:rFonts w:ascii="Times New Roman" w:hAnsi="Times New Roman" w:hint="eastAsia"/>
                <w:bCs/>
                <w:sz w:val="21"/>
                <w:szCs w:val="21"/>
              </w:rPr>
              <w:t xml:space="preserve">m not </w:t>
            </w:r>
            <w:r>
              <w:rPr>
                <w:rFonts w:ascii="Times New Roman" w:hAnsi="Times New Roman"/>
                <w:bCs/>
                <w:sz w:val="21"/>
                <w:szCs w:val="21"/>
              </w:rPr>
              <w:t>available</w:t>
            </w:r>
            <w:r>
              <w:rPr>
                <w:rFonts w:ascii="Times New Roman" w:hAnsi="Times New Roman" w:hint="eastAsia"/>
                <w:bCs/>
                <w:sz w:val="21"/>
                <w:szCs w:val="21"/>
              </w:rPr>
              <w:t xml:space="preserve"> then.</w:t>
            </w:r>
          </w:p>
        </w:tc>
        <w:tc>
          <w:tcPr>
            <w:tcW w:w="3365" w:type="dxa"/>
            <w:tcBorders>
              <w:left w:val="single" w:sz="2" w:space="0" w:color="auto"/>
            </w:tcBorders>
          </w:tcPr>
          <w:p w14:paraId="66352B50" w14:textId="77777777" w:rsidR="00D722A6" w:rsidRDefault="00D722A6" w:rsidP="00D722A6">
            <w:pPr>
              <w:numPr>
                <w:ilvl w:val="0"/>
                <w:numId w:val="5"/>
              </w:numPr>
              <w:tabs>
                <w:tab w:val="clear" w:pos="465"/>
              </w:tabs>
              <w:spacing w:beforeLines="35" w:before="126" w:line="280" w:lineRule="exact"/>
              <w:ind w:leftChars="32" w:left="268" w:hangingChars="91" w:hanging="191"/>
              <w:rPr>
                <w:rFonts w:ascii="Times New Roman" w:hAnsi="Times New Roman"/>
                <w:bCs/>
                <w:sz w:val="21"/>
                <w:szCs w:val="21"/>
              </w:rPr>
            </w:pPr>
            <w:r>
              <w:rPr>
                <w:rFonts w:ascii="Times New Roman" w:hAnsi="Times New Roman" w:hint="eastAsia"/>
                <w:bCs/>
                <w:sz w:val="21"/>
                <w:szCs w:val="21"/>
              </w:rPr>
              <w:t>I have a</w:t>
            </w:r>
            <w:r w:rsidR="00471B25">
              <w:rPr>
                <w:rFonts w:ascii="Times New Roman" w:hAnsi="Times New Roman" w:hint="eastAsia"/>
                <w:bCs/>
                <w:sz w:val="21"/>
                <w:szCs w:val="21"/>
              </w:rPr>
              <w:t>nother appointment.</w:t>
            </w:r>
          </w:p>
          <w:p w14:paraId="66352B51" w14:textId="77777777" w:rsidR="00D722A6" w:rsidRDefault="00D722A6" w:rsidP="00D722A6">
            <w:pPr>
              <w:numPr>
                <w:ilvl w:val="0"/>
                <w:numId w:val="5"/>
              </w:numPr>
              <w:tabs>
                <w:tab w:val="clear" w:pos="465"/>
              </w:tabs>
              <w:spacing w:beforeLines="35" w:before="126" w:line="280" w:lineRule="exact"/>
              <w:ind w:leftChars="32" w:left="268" w:hangingChars="91" w:hanging="191"/>
              <w:rPr>
                <w:rFonts w:ascii="Times New Roman" w:hAnsi="Times New Roman"/>
                <w:bCs/>
                <w:sz w:val="21"/>
                <w:szCs w:val="21"/>
              </w:rPr>
            </w:pPr>
            <w:r>
              <w:rPr>
                <w:rFonts w:ascii="Times New Roman" w:hAnsi="Times New Roman" w:hint="eastAsia"/>
                <w:bCs/>
                <w:sz w:val="21"/>
                <w:szCs w:val="21"/>
              </w:rPr>
              <w:t>I</w:t>
            </w:r>
            <w:r>
              <w:rPr>
                <w:rFonts w:ascii="Times New Roman" w:hAnsi="Times New Roman"/>
                <w:bCs/>
                <w:sz w:val="21"/>
                <w:szCs w:val="21"/>
              </w:rPr>
              <w:t>’</w:t>
            </w:r>
            <w:r>
              <w:rPr>
                <w:rFonts w:ascii="Times New Roman" w:hAnsi="Times New Roman" w:hint="eastAsia"/>
                <w:bCs/>
                <w:sz w:val="21"/>
                <w:szCs w:val="21"/>
              </w:rPr>
              <w:t>ll be out of town on business.</w:t>
            </w:r>
          </w:p>
          <w:p w14:paraId="66352B52" w14:textId="77777777" w:rsidR="00D722A6" w:rsidRPr="00D722A6" w:rsidRDefault="00D722A6" w:rsidP="00D722A6">
            <w:pPr>
              <w:numPr>
                <w:ilvl w:val="0"/>
                <w:numId w:val="5"/>
              </w:numPr>
              <w:tabs>
                <w:tab w:val="clear" w:pos="465"/>
              </w:tabs>
              <w:spacing w:beforeLines="35" w:before="126" w:line="280" w:lineRule="exact"/>
              <w:ind w:leftChars="32" w:left="268" w:hangingChars="91" w:hanging="191"/>
              <w:rPr>
                <w:rFonts w:ascii="Times New Roman" w:hAnsi="Times New Roman"/>
                <w:bCs/>
                <w:sz w:val="21"/>
                <w:szCs w:val="21"/>
              </w:rPr>
            </w:pPr>
            <w:r>
              <w:rPr>
                <w:rFonts w:ascii="Times New Roman" w:hAnsi="Times New Roman" w:hint="eastAsia"/>
                <w:bCs/>
                <w:sz w:val="21"/>
                <w:szCs w:val="21"/>
              </w:rPr>
              <w:t>I</w:t>
            </w:r>
            <w:r>
              <w:rPr>
                <w:rFonts w:ascii="Times New Roman" w:hAnsi="Times New Roman"/>
                <w:bCs/>
                <w:sz w:val="21"/>
                <w:szCs w:val="21"/>
              </w:rPr>
              <w:t>’</w:t>
            </w:r>
            <w:r>
              <w:rPr>
                <w:rFonts w:ascii="Times New Roman" w:hAnsi="Times New Roman" w:hint="eastAsia"/>
                <w:bCs/>
                <w:sz w:val="21"/>
                <w:szCs w:val="21"/>
              </w:rPr>
              <w:t>ll be on a business trip.</w:t>
            </w:r>
          </w:p>
        </w:tc>
      </w:tr>
    </w:tbl>
    <w:p w14:paraId="66352B54" w14:textId="77777777" w:rsidR="00FB628C" w:rsidRPr="009640BF" w:rsidRDefault="00FB628C" w:rsidP="00471B25">
      <w:pPr>
        <w:pStyle w:val="ListParagraph"/>
        <w:widowControl w:val="0"/>
        <w:numPr>
          <w:ilvl w:val="0"/>
          <w:numId w:val="16"/>
        </w:numPr>
        <w:overflowPunct/>
        <w:autoSpaceDE/>
        <w:autoSpaceDN/>
        <w:adjustRightInd/>
        <w:spacing w:beforeLines="50" w:before="180" w:afterLines="25" w:after="90" w:line="280" w:lineRule="exact"/>
        <w:ind w:leftChars="0" w:left="618" w:rightChars="203" w:right="487" w:hanging="295"/>
        <w:textAlignment w:val="auto"/>
        <w:rPr>
          <w:rFonts w:ascii="Arial" w:hAnsi="Arial" w:cs="Arial"/>
          <w:b/>
          <w:sz w:val="21"/>
          <w:szCs w:val="21"/>
        </w:rPr>
      </w:pPr>
      <w:r w:rsidRPr="009640BF">
        <w:rPr>
          <w:rFonts w:ascii="Arial" w:hAnsi="Arial" w:cs="Arial"/>
          <w:b/>
          <w:sz w:val="21"/>
          <w:szCs w:val="21"/>
        </w:rPr>
        <w:t>Available Vs. Convenient</w:t>
      </w:r>
    </w:p>
    <w:p w14:paraId="66352B55" w14:textId="77777777" w:rsidR="00FB628C" w:rsidRPr="006E0192" w:rsidRDefault="00FB628C" w:rsidP="00C66D8A">
      <w:pPr>
        <w:spacing w:beforeLines="10" w:before="36" w:line="240" w:lineRule="exact"/>
        <w:ind w:left="630"/>
        <w:rPr>
          <w:rFonts w:ascii="Times New Roman" w:hAnsi="Times New Roman"/>
          <w:bCs/>
          <w:sz w:val="21"/>
          <w:szCs w:val="21"/>
        </w:rPr>
      </w:pPr>
      <w:r w:rsidRPr="006E0192">
        <w:rPr>
          <w:rFonts w:ascii="Times New Roman" w:hAnsi="Times New Roman"/>
          <w:bCs/>
          <w:sz w:val="21"/>
          <w:szCs w:val="21"/>
        </w:rPr>
        <w:t xml:space="preserve">Available and convenient refer to the same thing: It is possible to do something at a particular time or place. </w:t>
      </w:r>
    </w:p>
    <w:p w14:paraId="66352B56" w14:textId="77777777" w:rsidR="00C46CA2" w:rsidRPr="006E0192" w:rsidRDefault="00FB628C" w:rsidP="00C66D8A">
      <w:pPr>
        <w:spacing w:beforeLines="10" w:before="36" w:line="240" w:lineRule="exact"/>
        <w:ind w:left="630"/>
        <w:rPr>
          <w:rFonts w:ascii="Times New Roman" w:hAnsi="Times New Roman"/>
          <w:bCs/>
          <w:sz w:val="21"/>
          <w:szCs w:val="21"/>
        </w:rPr>
      </w:pPr>
      <w:r w:rsidRPr="006E0192">
        <w:rPr>
          <w:rFonts w:ascii="Times New Roman" w:hAnsi="Times New Roman"/>
          <w:bCs/>
          <w:sz w:val="21"/>
          <w:szCs w:val="21"/>
        </w:rPr>
        <w:t>However, the words are used in different ways. For example:</w:t>
      </w:r>
    </w:p>
    <w:tbl>
      <w:tblPr>
        <w:tblW w:w="0" w:type="auto"/>
        <w:tblInd w:w="500" w:type="dxa"/>
        <w:tblBorders>
          <w:top w:val="single" w:sz="24" w:space="0" w:color="999999"/>
          <w:left w:val="single" w:sz="24" w:space="0" w:color="999999"/>
          <w:bottom w:val="single" w:sz="24" w:space="0" w:color="999999"/>
          <w:right w:val="single" w:sz="24" w:space="0" w:color="999999"/>
          <w:insideH w:val="single" w:sz="24" w:space="0" w:color="999999"/>
          <w:insideV w:val="single" w:sz="24" w:space="0" w:color="999999"/>
        </w:tblBorders>
        <w:tblLook w:val="01E0" w:firstRow="1" w:lastRow="1" w:firstColumn="1" w:lastColumn="1" w:noHBand="0" w:noVBand="0"/>
      </w:tblPr>
      <w:tblGrid>
        <w:gridCol w:w="238"/>
        <w:gridCol w:w="3360"/>
        <w:gridCol w:w="4515"/>
      </w:tblGrid>
      <w:tr w:rsidR="00C46CA2" w:rsidRPr="006E0192" w14:paraId="66352B5A" w14:textId="77777777" w:rsidTr="00C66D8A">
        <w:trPr>
          <w:trHeight w:val="243"/>
        </w:trPr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</w:tcPr>
          <w:p w14:paraId="66352B57" w14:textId="77777777" w:rsidR="00C46CA2" w:rsidRPr="006E0192" w:rsidRDefault="00C46CA2" w:rsidP="00C46CA2">
            <w:pPr>
              <w:spacing w:beforeLines="35" w:before="126" w:line="280" w:lineRule="exact"/>
              <w:rPr>
                <w:rFonts w:ascii="Times New Roman" w:hAnsi="Times New Roman"/>
                <w:b/>
                <w:sz w:val="21"/>
                <w:szCs w:val="21"/>
              </w:rPr>
            </w:pP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</w:tcPr>
          <w:p w14:paraId="66352B58" w14:textId="77777777" w:rsidR="00C46CA2" w:rsidRPr="006E0192" w:rsidRDefault="00C46CA2" w:rsidP="006E0192">
            <w:pPr>
              <w:numPr>
                <w:ilvl w:val="0"/>
                <w:numId w:val="5"/>
              </w:numPr>
              <w:tabs>
                <w:tab w:val="clear" w:pos="465"/>
              </w:tabs>
              <w:spacing w:beforeLines="35" w:before="126" w:line="280" w:lineRule="exact"/>
              <w:ind w:leftChars="-14" w:left="166" w:hangingChars="91" w:hanging="200"/>
              <w:rPr>
                <w:rFonts w:ascii="Times New Roman" w:hAnsi="Times New Roman"/>
                <w:bCs/>
                <w:sz w:val="22"/>
                <w:szCs w:val="22"/>
              </w:rPr>
            </w:pPr>
            <w:r w:rsidRPr="006E0192">
              <w:rPr>
                <w:rFonts w:ascii="Times New Roman" w:hAnsi="Times New Roman"/>
                <w:bCs/>
                <w:sz w:val="22"/>
                <w:szCs w:val="22"/>
              </w:rPr>
              <w:t xml:space="preserve">People are </w:t>
            </w:r>
            <w:r w:rsidRPr="006E0192">
              <w:rPr>
                <w:rFonts w:ascii="Times New Roman" w:hAnsi="Times New Roman"/>
                <w:bCs/>
                <w:sz w:val="22"/>
                <w:szCs w:val="22"/>
                <w:u w:val="single"/>
              </w:rPr>
              <w:t>available</w:t>
            </w:r>
            <w:r w:rsidRPr="006E0192">
              <w:rPr>
                <w:rFonts w:ascii="Times New Roman" w:hAnsi="Times New Roman"/>
                <w:bCs/>
                <w:sz w:val="22"/>
                <w:szCs w:val="22"/>
              </w:rPr>
              <w:t>.</w:t>
            </w:r>
          </w:p>
        </w:tc>
        <w:tc>
          <w:tcPr>
            <w:tcW w:w="4515" w:type="dxa"/>
            <w:tcBorders>
              <w:top w:val="nil"/>
              <w:left w:val="nil"/>
              <w:bottom w:val="nil"/>
              <w:right w:val="nil"/>
            </w:tcBorders>
          </w:tcPr>
          <w:p w14:paraId="66352B59" w14:textId="77777777" w:rsidR="00C46CA2" w:rsidRPr="006E0192" w:rsidRDefault="00C46CA2" w:rsidP="006E0192">
            <w:pPr>
              <w:numPr>
                <w:ilvl w:val="0"/>
                <w:numId w:val="5"/>
              </w:numPr>
              <w:tabs>
                <w:tab w:val="clear" w:pos="465"/>
              </w:tabs>
              <w:spacing w:beforeLines="35" w:before="126" w:line="280" w:lineRule="exact"/>
              <w:ind w:leftChars="-27" w:left="135" w:hangingChars="91" w:hanging="200"/>
              <w:rPr>
                <w:rFonts w:ascii="Times New Roman" w:hAnsi="Times New Roman"/>
                <w:bCs/>
                <w:sz w:val="22"/>
                <w:szCs w:val="22"/>
              </w:rPr>
            </w:pPr>
            <w:r w:rsidRPr="006E0192">
              <w:rPr>
                <w:rFonts w:ascii="Times New Roman" w:hAnsi="Times New Roman"/>
                <w:bCs/>
                <w:sz w:val="22"/>
                <w:szCs w:val="22"/>
                <w:u w:val="single"/>
              </w:rPr>
              <w:t>I’m available</w:t>
            </w:r>
            <w:r w:rsidRPr="006E0192">
              <w:rPr>
                <w:rFonts w:ascii="Times New Roman" w:hAnsi="Times New Roman"/>
                <w:bCs/>
                <w:sz w:val="22"/>
                <w:szCs w:val="22"/>
              </w:rPr>
              <w:t xml:space="preserve"> at 3 o’clock.</w:t>
            </w:r>
          </w:p>
        </w:tc>
      </w:tr>
      <w:tr w:rsidR="00C46CA2" w:rsidRPr="006E0192" w14:paraId="66352B5E" w14:textId="77777777" w:rsidTr="00C66D8A">
        <w:trPr>
          <w:trHeight w:val="204"/>
        </w:trPr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</w:tcPr>
          <w:p w14:paraId="66352B5B" w14:textId="77777777" w:rsidR="00C46CA2" w:rsidRPr="006E0192" w:rsidRDefault="00C46CA2" w:rsidP="00C46CA2">
            <w:pPr>
              <w:spacing w:beforeLines="35" w:before="126" w:line="280" w:lineRule="exact"/>
              <w:rPr>
                <w:rFonts w:ascii="Times New Roman" w:hAnsi="Times New Roman"/>
                <w:b/>
                <w:sz w:val="21"/>
                <w:szCs w:val="21"/>
              </w:rPr>
            </w:pP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</w:tcPr>
          <w:p w14:paraId="66352B5C" w14:textId="77777777" w:rsidR="00C46CA2" w:rsidRPr="006E0192" w:rsidRDefault="00C46CA2" w:rsidP="006E0192">
            <w:pPr>
              <w:numPr>
                <w:ilvl w:val="0"/>
                <w:numId w:val="5"/>
              </w:numPr>
              <w:tabs>
                <w:tab w:val="clear" w:pos="465"/>
              </w:tabs>
              <w:spacing w:beforeLines="35" w:before="126" w:line="280" w:lineRule="exact"/>
              <w:ind w:leftChars="-14" w:left="166" w:hangingChars="91" w:hanging="200"/>
              <w:rPr>
                <w:rFonts w:ascii="Times New Roman" w:hAnsi="Times New Roman"/>
                <w:bCs/>
                <w:sz w:val="22"/>
                <w:szCs w:val="22"/>
              </w:rPr>
            </w:pPr>
            <w:r w:rsidRPr="006E0192">
              <w:rPr>
                <w:rFonts w:ascii="Times New Roman" w:hAnsi="Times New Roman"/>
                <w:bCs/>
                <w:sz w:val="22"/>
                <w:szCs w:val="22"/>
              </w:rPr>
              <w:t xml:space="preserve">Time is </w:t>
            </w:r>
            <w:r w:rsidRPr="006E0192">
              <w:rPr>
                <w:rFonts w:ascii="Times New Roman" w:hAnsi="Times New Roman"/>
                <w:bCs/>
                <w:sz w:val="22"/>
                <w:szCs w:val="22"/>
                <w:u w:val="single"/>
              </w:rPr>
              <w:t>convenient</w:t>
            </w:r>
            <w:r w:rsidRPr="006E0192">
              <w:rPr>
                <w:rFonts w:ascii="Times New Roman" w:hAnsi="Times New Roman"/>
                <w:bCs/>
                <w:sz w:val="22"/>
                <w:szCs w:val="22"/>
              </w:rPr>
              <w:t>.</w:t>
            </w:r>
          </w:p>
        </w:tc>
        <w:tc>
          <w:tcPr>
            <w:tcW w:w="4515" w:type="dxa"/>
            <w:tcBorders>
              <w:top w:val="nil"/>
              <w:left w:val="nil"/>
              <w:bottom w:val="nil"/>
              <w:right w:val="nil"/>
            </w:tcBorders>
          </w:tcPr>
          <w:p w14:paraId="66352B5D" w14:textId="77777777" w:rsidR="00C46CA2" w:rsidRPr="006E0192" w:rsidRDefault="00AB5E9E" w:rsidP="006E0192">
            <w:pPr>
              <w:numPr>
                <w:ilvl w:val="0"/>
                <w:numId w:val="5"/>
              </w:numPr>
              <w:tabs>
                <w:tab w:val="clear" w:pos="465"/>
              </w:tabs>
              <w:spacing w:beforeLines="35" w:before="126" w:line="280" w:lineRule="exact"/>
              <w:ind w:leftChars="-27" w:left="135" w:hangingChars="91" w:hanging="200"/>
              <w:rPr>
                <w:rFonts w:ascii="Times New Roman" w:hAnsi="Times New Roman"/>
                <w:bCs/>
                <w:sz w:val="22"/>
                <w:szCs w:val="22"/>
              </w:rPr>
            </w:pPr>
            <w:r w:rsidRPr="006E0192">
              <w:rPr>
                <w:rFonts w:ascii="Times New Roman" w:hAnsi="Times New Roman"/>
                <w:bCs/>
                <w:sz w:val="22"/>
                <w:szCs w:val="22"/>
              </w:rPr>
              <w:t xml:space="preserve">Is </w:t>
            </w:r>
            <w:r w:rsidR="00413D32" w:rsidRPr="006E0192">
              <w:rPr>
                <w:rFonts w:ascii="Times New Roman" w:hAnsi="Times New Roman"/>
                <w:bCs/>
                <w:sz w:val="22"/>
                <w:szCs w:val="22"/>
              </w:rPr>
              <w:t>3</w:t>
            </w:r>
            <w:r w:rsidR="00C46CA2" w:rsidRPr="006E0192">
              <w:rPr>
                <w:rFonts w:ascii="Times New Roman" w:hAnsi="Times New Roman"/>
                <w:bCs/>
                <w:sz w:val="22"/>
                <w:szCs w:val="22"/>
              </w:rPr>
              <w:t xml:space="preserve"> o’clock </w:t>
            </w:r>
            <w:r w:rsidR="00C46CA2" w:rsidRPr="006E0192">
              <w:rPr>
                <w:rFonts w:ascii="Times New Roman" w:hAnsi="Times New Roman"/>
                <w:bCs/>
                <w:sz w:val="22"/>
                <w:szCs w:val="22"/>
                <w:u w:val="single"/>
              </w:rPr>
              <w:t xml:space="preserve">convenient for </w:t>
            </w:r>
            <w:r w:rsidRPr="006E0192">
              <w:rPr>
                <w:rFonts w:ascii="Times New Roman" w:hAnsi="Times New Roman"/>
                <w:bCs/>
                <w:sz w:val="22"/>
                <w:szCs w:val="22"/>
                <w:u w:val="single"/>
              </w:rPr>
              <w:t>you</w:t>
            </w:r>
            <w:r w:rsidR="004C7735" w:rsidRPr="006E0192">
              <w:rPr>
                <w:rFonts w:ascii="Times New Roman" w:hAnsi="Times New Roman"/>
                <w:bCs/>
                <w:sz w:val="22"/>
                <w:szCs w:val="22"/>
              </w:rPr>
              <w:t>?</w:t>
            </w:r>
          </w:p>
        </w:tc>
      </w:tr>
      <w:tr w:rsidR="00C46CA2" w:rsidRPr="006E0192" w14:paraId="66352B63" w14:textId="77777777" w:rsidTr="00C66D8A">
        <w:trPr>
          <w:trHeight w:val="1110"/>
        </w:trPr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</w:tcPr>
          <w:p w14:paraId="66352B5F" w14:textId="77777777" w:rsidR="00C46CA2" w:rsidRPr="006E0192" w:rsidRDefault="00C46CA2" w:rsidP="00C46CA2">
            <w:pPr>
              <w:spacing w:beforeLines="35" w:before="126" w:line="280" w:lineRule="exact"/>
              <w:rPr>
                <w:rFonts w:ascii="Times New Roman" w:hAnsi="Times New Roman"/>
                <w:b/>
                <w:sz w:val="21"/>
                <w:szCs w:val="21"/>
              </w:rPr>
            </w:pPr>
            <w:r w:rsidRPr="006E0192">
              <w:rPr>
                <w:rFonts w:ascii="Times New Roman" w:hAnsi="Times New Roman"/>
                <w:b/>
                <w:sz w:val="21"/>
                <w:szCs w:val="21"/>
              </w:rPr>
              <w:t xml:space="preserve">           </w:t>
            </w: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</w:tcPr>
          <w:p w14:paraId="66352B60" w14:textId="77777777" w:rsidR="00C46CA2" w:rsidRPr="006E0192" w:rsidRDefault="00C46CA2" w:rsidP="00C66D8A">
            <w:pPr>
              <w:numPr>
                <w:ilvl w:val="0"/>
                <w:numId w:val="5"/>
              </w:numPr>
              <w:tabs>
                <w:tab w:val="clear" w:pos="465"/>
              </w:tabs>
              <w:spacing w:beforeLines="35" w:before="126" w:line="280" w:lineRule="exact"/>
              <w:ind w:leftChars="-14" w:left="166" w:hangingChars="91" w:hanging="200"/>
              <w:rPr>
                <w:rFonts w:ascii="Times New Roman" w:hAnsi="Times New Roman"/>
                <w:bCs/>
                <w:sz w:val="22"/>
                <w:szCs w:val="22"/>
              </w:rPr>
            </w:pPr>
            <w:r w:rsidRPr="006E0192">
              <w:rPr>
                <w:rFonts w:ascii="Times New Roman" w:hAnsi="Times New Roman"/>
                <w:bCs/>
                <w:sz w:val="22"/>
                <w:szCs w:val="22"/>
              </w:rPr>
              <w:t xml:space="preserve">Places can be both </w:t>
            </w:r>
            <w:r w:rsidR="00FB628C" w:rsidRPr="006E0192">
              <w:rPr>
                <w:rFonts w:ascii="Times New Roman" w:hAnsi="Times New Roman"/>
                <w:bCs/>
                <w:sz w:val="22"/>
                <w:szCs w:val="22"/>
              </w:rPr>
              <w:t xml:space="preserve">available (time) </w:t>
            </w:r>
            <w:r w:rsidR="00C66D8A">
              <w:rPr>
                <w:rFonts w:ascii="Times New Roman" w:hAnsi="Times New Roman" w:hint="eastAsia"/>
                <w:bCs/>
                <w:sz w:val="22"/>
                <w:szCs w:val="22"/>
              </w:rPr>
              <w:t>&amp;</w:t>
            </w:r>
            <w:r w:rsidR="00FB628C" w:rsidRPr="006E0192">
              <w:rPr>
                <w:rFonts w:ascii="Times New Roman" w:hAnsi="Times New Roman"/>
                <w:bCs/>
                <w:sz w:val="22"/>
                <w:szCs w:val="22"/>
              </w:rPr>
              <w:t xml:space="preserve"> convenient </w:t>
            </w:r>
            <w:r w:rsidRPr="006E0192">
              <w:rPr>
                <w:rFonts w:ascii="Times New Roman" w:hAnsi="Times New Roman"/>
                <w:bCs/>
                <w:sz w:val="22"/>
                <w:szCs w:val="22"/>
              </w:rPr>
              <w:t>(location).</w:t>
            </w:r>
          </w:p>
        </w:tc>
        <w:tc>
          <w:tcPr>
            <w:tcW w:w="4515" w:type="dxa"/>
            <w:tcBorders>
              <w:top w:val="nil"/>
              <w:left w:val="nil"/>
              <w:bottom w:val="nil"/>
              <w:right w:val="nil"/>
            </w:tcBorders>
          </w:tcPr>
          <w:p w14:paraId="66352B61" w14:textId="77777777" w:rsidR="00C46CA2" w:rsidRPr="006E0192" w:rsidRDefault="00C46CA2" w:rsidP="006E0192">
            <w:pPr>
              <w:numPr>
                <w:ilvl w:val="0"/>
                <w:numId w:val="5"/>
              </w:numPr>
              <w:tabs>
                <w:tab w:val="clear" w:pos="465"/>
              </w:tabs>
              <w:spacing w:beforeLines="35" w:before="126" w:line="280" w:lineRule="exact"/>
              <w:ind w:leftChars="-27" w:left="135" w:hangingChars="91" w:hanging="200"/>
              <w:rPr>
                <w:rFonts w:ascii="Times New Roman" w:hAnsi="Times New Roman"/>
                <w:bCs/>
                <w:sz w:val="22"/>
                <w:szCs w:val="22"/>
              </w:rPr>
            </w:pPr>
            <w:r w:rsidRPr="006E0192">
              <w:rPr>
                <w:rFonts w:ascii="Times New Roman" w:hAnsi="Times New Roman"/>
                <w:bCs/>
                <w:sz w:val="22"/>
                <w:szCs w:val="22"/>
              </w:rPr>
              <w:t xml:space="preserve">The meeting room is available at 3 o’clock. </w:t>
            </w:r>
          </w:p>
          <w:p w14:paraId="66352B62" w14:textId="77777777" w:rsidR="00C46CA2" w:rsidRPr="006E0192" w:rsidRDefault="00C46CA2" w:rsidP="006E0192">
            <w:pPr>
              <w:numPr>
                <w:ilvl w:val="0"/>
                <w:numId w:val="5"/>
              </w:numPr>
              <w:tabs>
                <w:tab w:val="clear" w:pos="465"/>
              </w:tabs>
              <w:spacing w:beforeLines="35" w:before="126" w:line="280" w:lineRule="exact"/>
              <w:ind w:leftChars="-27" w:left="135" w:hangingChars="91" w:hanging="200"/>
              <w:rPr>
                <w:rFonts w:ascii="Times New Roman" w:hAnsi="Times New Roman"/>
                <w:bCs/>
                <w:sz w:val="22"/>
                <w:szCs w:val="22"/>
              </w:rPr>
            </w:pPr>
            <w:r w:rsidRPr="006E0192">
              <w:rPr>
                <w:rFonts w:ascii="Times New Roman" w:hAnsi="Times New Roman"/>
                <w:bCs/>
                <w:sz w:val="22"/>
                <w:szCs w:val="22"/>
              </w:rPr>
              <w:t xml:space="preserve">That building is not convenient. It’s too far </w:t>
            </w:r>
            <w:r w:rsidRPr="006E0192">
              <w:rPr>
                <w:rFonts w:ascii="Times New Roman" w:hAnsi="Times New Roman"/>
                <w:bCs/>
                <w:sz w:val="22"/>
                <w:szCs w:val="22"/>
              </w:rPr>
              <w:br/>
              <w:t>from the subway station.</w:t>
            </w:r>
          </w:p>
        </w:tc>
      </w:tr>
    </w:tbl>
    <w:p w14:paraId="66352B64" w14:textId="77777777" w:rsidR="003049A4" w:rsidRDefault="003049A4" w:rsidP="003049A4">
      <w:pPr>
        <w:pStyle w:val="Subtitle"/>
        <w:tabs>
          <w:tab w:val="left" w:pos="960"/>
          <w:tab w:val="left" w:pos="1225"/>
        </w:tabs>
        <w:spacing w:beforeLines="0" w:before="0" w:afterLines="25" w:after="90" w:line="280" w:lineRule="exact"/>
        <w:ind w:left="28" w:rightChars="17" w:right="41"/>
        <w:jc w:val="left"/>
        <w:rPr>
          <w:rFonts w:ascii="Arial" w:hAnsi="Arial" w:cs="Arial"/>
          <w:spacing w:val="0"/>
          <w:sz w:val="22"/>
          <w:szCs w:val="22"/>
        </w:rPr>
      </w:pPr>
    </w:p>
    <w:p w14:paraId="66352B65" w14:textId="77777777" w:rsidR="00FB628C" w:rsidRPr="009640BF" w:rsidRDefault="00FB628C" w:rsidP="00D722A6">
      <w:pPr>
        <w:pStyle w:val="Subtitle"/>
        <w:numPr>
          <w:ilvl w:val="0"/>
          <w:numId w:val="32"/>
        </w:numPr>
        <w:pBdr>
          <w:bottom w:val="single" w:sz="24" w:space="1" w:color="548DD4" w:themeColor="text2" w:themeTint="99"/>
        </w:pBdr>
        <w:tabs>
          <w:tab w:val="left" w:pos="960"/>
          <w:tab w:val="left" w:pos="1225"/>
        </w:tabs>
        <w:spacing w:beforeLines="0" w:before="0" w:afterLines="25" w:after="90" w:line="280" w:lineRule="exact"/>
        <w:ind w:left="294" w:rightChars="17" w:right="41" w:hanging="266"/>
        <w:jc w:val="left"/>
        <w:rPr>
          <w:rFonts w:ascii="Arial" w:hAnsi="Arial" w:cs="Arial"/>
          <w:spacing w:val="0"/>
          <w:sz w:val="22"/>
          <w:szCs w:val="22"/>
        </w:rPr>
      </w:pPr>
      <w:r w:rsidRPr="009640BF">
        <w:rPr>
          <w:rFonts w:ascii="Arial" w:hAnsi="Arial" w:cs="Arial" w:hint="eastAsia"/>
          <w:spacing w:val="0"/>
          <w:sz w:val="22"/>
          <w:szCs w:val="22"/>
        </w:rPr>
        <w:t>Telephone Etiquette</w:t>
      </w:r>
    </w:p>
    <w:p w14:paraId="66352B66" w14:textId="77777777" w:rsidR="0095720A" w:rsidRPr="003D11B8" w:rsidRDefault="0095720A" w:rsidP="00E76AD2">
      <w:pPr>
        <w:pStyle w:val="ListParagraph"/>
        <w:widowControl w:val="0"/>
        <w:numPr>
          <w:ilvl w:val="0"/>
          <w:numId w:val="16"/>
        </w:numPr>
        <w:overflowPunct/>
        <w:autoSpaceDE/>
        <w:autoSpaceDN/>
        <w:adjustRightInd/>
        <w:spacing w:afterLines="25" w:after="90" w:line="280" w:lineRule="exact"/>
        <w:ind w:leftChars="0" w:left="504" w:rightChars="203" w:right="487" w:hanging="322"/>
        <w:textAlignment w:val="auto"/>
        <w:rPr>
          <w:rFonts w:ascii="Arial" w:hAnsi="Arial" w:cs="Arial"/>
          <w:b/>
          <w:sz w:val="21"/>
          <w:szCs w:val="21"/>
        </w:rPr>
      </w:pPr>
      <w:r w:rsidRPr="003D11B8">
        <w:rPr>
          <w:rFonts w:ascii="Arial" w:hAnsi="Arial" w:cs="Arial"/>
          <w:b/>
          <w:sz w:val="21"/>
          <w:szCs w:val="21"/>
        </w:rPr>
        <w:t>Saying good-by</w:t>
      </w:r>
      <w:r w:rsidR="0009353E">
        <w:rPr>
          <w:rFonts w:ascii="Arial" w:hAnsi="Arial" w:cs="Arial" w:hint="eastAsia"/>
          <w:b/>
          <w:sz w:val="21"/>
          <w:szCs w:val="21"/>
        </w:rPr>
        <w:t>e</w:t>
      </w:r>
    </w:p>
    <w:p w14:paraId="66352B67" w14:textId="77777777" w:rsidR="00AB5E9E" w:rsidRPr="006E0192" w:rsidRDefault="00AB5E9E" w:rsidP="0009353E">
      <w:pPr>
        <w:pStyle w:val="Subtitle"/>
        <w:tabs>
          <w:tab w:val="left" w:pos="518"/>
        </w:tabs>
        <w:spacing w:beforeLines="0" w:before="0" w:afterLines="25" w:after="90" w:line="280" w:lineRule="exact"/>
        <w:ind w:left="505" w:rightChars="637" w:right="1529"/>
        <w:jc w:val="left"/>
        <w:rPr>
          <w:b w:val="0"/>
          <w:spacing w:val="0"/>
          <w:sz w:val="22"/>
          <w:szCs w:val="22"/>
        </w:rPr>
      </w:pPr>
      <w:r w:rsidRPr="006E0192">
        <w:rPr>
          <w:rFonts w:hint="eastAsia"/>
          <w:b w:val="0"/>
          <w:spacing w:val="0"/>
          <w:sz w:val="22"/>
          <w:szCs w:val="22"/>
        </w:rPr>
        <w:t xml:space="preserve">In the situation </w:t>
      </w:r>
      <w:r w:rsidR="005307A5">
        <w:rPr>
          <w:rFonts w:hint="eastAsia"/>
          <w:b w:val="0"/>
          <w:spacing w:val="0"/>
          <w:sz w:val="22"/>
          <w:szCs w:val="22"/>
        </w:rPr>
        <w:t>in dialog 1</w:t>
      </w:r>
      <w:r w:rsidRPr="006E0192">
        <w:rPr>
          <w:rFonts w:hint="eastAsia"/>
          <w:b w:val="0"/>
          <w:spacing w:val="0"/>
          <w:sz w:val="22"/>
          <w:szCs w:val="22"/>
        </w:rPr>
        <w:t>, n</w:t>
      </w:r>
      <w:r w:rsidR="00FB628C" w:rsidRPr="006E0192">
        <w:rPr>
          <w:rFonts w:hint="eastAsia"/>
          <w:b w:val="0"/>
          <w:spacing w:val="0"/>
          <w:sz w:val="22"/>
          <w:szCs w:val="22"/>
        </w:rPr>
        <w:t xml:space="preserve">otice that Mr. </w:t>
      </w:r>
      <w:r w:rsidR="00CF527D" w:rsidRPr="006E0192">
        <w:rPr>
          <w:rFonts w:hint="eastAsia"/>
          <w:b w:val="0"/>
          <w:spacing w:val="0"/>
          <w:sz w:val="22"/>
          <w:szCs w:val="22"/>
        </w:rPr>
        <w:t>Ikeda</w:t>
      </w:r>
      <w:r w:rsidR="00FB628C" w:rsidRPr="006E0192">
        <w:rPr>
          <w:rFonts w:hint="eastAsia"/>
          <w:b w:val="0"/>
          <w:spacing w:val="0"/>
          <w:sz w:val="22"/>
          <w:szCs w:val="22"/>
        </w:rPr>
        <w:t xml:space="preserve"> says good-bye first. </w:t>
      </w:r>
    </w:p>
    <w:p w14:paraId="66352B68" w14:textId="77777777" w:rsidR="00C46CA2" w:rsidRPr="006E0192" w:rsidRDefault="00FB628C" w:rsidP="0009353E">
      <w:pPr>
        <w:pStyle w:val="Subtitle"/>
        <w:tabs>
          <w:tab w:val="left" w:pos="518"/>
        </w:tabs>
        <w:spacing w:beforeLines="0" w:before="0" w:afterLines="25" w:after="90" w:line="280" w:lineRule="exact"/>
        <w:ind w:left="505" w:rightChars="637" w:right="1529"/>
        <w:jc w:val="left"/>
        <w:rPr>
          <w:b w:val="0"/>
          <w:spacing w:val="0"/>
          <w:sz w:val="22"/>
          <w:szCs w:val="22"/>
        </w:rPr>
      </w:pPr>
      <w:r w:rsidRPr="006E0192">
        <w:rPr>
          <w:rFonts w:hint="eastAsia"/>
          <w:b w:val="0"/>
          <w:spacing w:val="0"/>
          <w:sz w:val="22"/>
          <w:szCs w:val="22"/>
        </w:rPr>
        <w:t>In telephone etiquette, it is the person who makes the phone call who should close the conversation and say good-bye first.</w:t>
      </w:r>
    </w:p>
    <w:p w14:paraId="66352B69" w14:textId="77777777" w:rsidR="00C46CA2" w:rsidRDefault="00C46CA2" w:rsidP="00C46CA2">
      <w:pPr>
        <w:pStyle w:val="Subtitle"/>
        <w:tabs>
          <w:tab w:val="left" w:pos="1440"/>
        </w:tabs>
        <w:spacing w:beforeLines="0" w:before="0" w:after="180" w:line="240" w:lineRule="auto"/>
        <w:ind w:rightChars="637" w:right="1529"/>
        <w:jc w:val="left"/>
        <w:rPr>
          <w:b w:val="0"/>
          <w:spacing w:val="0"/>
          <w:sz w:val="22"/>
          <w:szCs w:val="22"/>
        </w:rPr>
      </w:pPr>
    </w:p>
    <w:p w14:paraId="66352B6A" w14:textId="77777777" w:rsidR="00C46CA2" w:rsidRDefault="00C46CA2" w:rsidP="00C46CA2">
      <w:pPr>
        <w:pStyle w:val="Subtitle"/>
        <w:tabs>
          <w:tab w:val="left" w:pos="1440"/>
        </w:tabs>
        <w:spacing w:beforeLines="0" w:before="0" w:after="180" w:line="240" w:lineRule="auto"/>
        <w:ind w:rightChars="637" w:right="1529"/>
        <w:jc w:val="left"/>
        <w:rPr>
          <w:b w:val="0"/>
          <w:spacing w:val="0"/>
          <w:sz w:val="22"/>
          <w:szCs w:val="22"/>
        </w:rPr>
      </w:pPr>
    </w:p>
    <w:p w14:paraId="66352B6B" w14:textId="77777777" w:rsidR="00C46CA2" w:rsidRPr="008B39FD" w:rsidRDefault="00C46CA2" w:rsidP="00C46CA2">
      <w:pPr>
        <w:pStyle w:val="Subtitle"/>
        <w:spacing w:before="180" w:afterLines="0" w:after="0" w:line="700" w:lineRule="exact"/>
        <w:jc w:val="left"/>
        <w:rPr>
          <w:b w:val="0"/>
          <w:spacing w:val="0"/>
          <w:sz w:val="22"/>
          <w:szCs w:val="22"/>
        </w:rPr>
      </w:pPr>
    </w:p>
    <w:p w14:paraId="66352B6C" w14:textId="77777777" w:rsidR="00C02DAC" w:rsidRDefault="002C2F0D">
      <w:pPr>
        <w:overflowPunct/>
        <w:autoSpaceDE/>
        <w:autoSpaceDN/>
        <w:adjustRightInd/>
        <w:textAlignment w:val="auto"/>
      </w:pPr>
      <w:r>
        <w:rPr>
          <w:noProof/>
        </w:rPr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