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58F490D6" w14:textId="4CC74009" w:rsidR="007E6708" w:rsidRPr="00CF26E9" w:rsidRDefault="007E6708" w:rsidP="0008391A">
      <w:pPr>
        <w:pStyle w:val="Heading1"/>
      </w:pPr>
      <w:r w:rsidRPr="00CF26E9">
        <w:lastRenderedPageBreak/>
        <w:t>1</w:t>
      </w:r>
      <w:r w:rsidRPr="00CF26E9">
        <w:tab/>
        <w:t>Meeting for the First Time</w:t>
      </w:r>
    </w:p>
    <w:p w14:paraId="39653A29" w14:textId="77777777" w:rsidR="007E6708" w:rsidRPr="00C713F2" w:rsidRDefault="007E6708" w:rsidP="00093051">
      <w:pPr>
        <w:pStyle w:val="Subtitle"/>
        <w:tabs>
          <w:tab w:val="left" w:pos="1228"/>
          <w:tab w:val="left" w:pos="1480"/>
        </w:tabs>
        <w:spacing w:beforeLines="15" w:before="54" w:afterLines="0" w:after="0" w:line="240" w:lineRule="auto"/>
        <w:ind w:left="108"/>
        <w:jc w:val="left"/>
        <w:rPr>
          <w:i/>
          <w:spacing w:val="10"/>
          <w:sz w:val="21"/>
          <w:szCs w:val="21"/>
        </w:rPr>
      </w:pPr>
      <w:r w:rsidRPr="00C71342">
        <w:rPr>
          <w:rFonts w:ascii="Arial" w:hAnsi="Arial" w:cs="Arial"/>
          <w:spacing w:val="10"/>
          <w:sz w:val="21"/>
          <w:szCs w:val="21"/>
        </w:rPr>
        <w:tab/>
      </w:r>
      <w:r w:rsidRPr="00C71342">
        <w:rPr>
          <w:rFonts w:ascii="Arial" w:hAnsi="Arial" w:cs="Arial"/>
          <w:spacing w:val="10"/>
          <w:sz w:val="18"/>
          <w:szCs w:val="18"/>
        </w:rPr>
        <w:tab/>
      </w:r>
      <w:r w:rsidRPr="00C713F2">
        <w:rPr>
          <w:i/>
          <w:spacing w:val="10"/>
          <w:sz w:val="21"/>
          <w:szCs w:val="21"/>
        </w:rPr>
        <w:t>Greetings &amp; Introductions</w:t>
      </w:r>
    </w:p>
    <w:p w14:paraId="7B74F741" w14:textId="77777777" w:rsidR="007E6708" w:rsidRPr="0023734A" w:rsidRDefault="007E6708" w:rsidP="00570013">
      <w:pPr>
        <w:pStyle w:val="Subtitle"/>
        <w:tabs>
          <w:tab w:val="left" w:pos="960"/>
          <w:tab w:val="left" w:pos="1225"/>
        </w:tabs>
        <w:spacing w:beforeLines="0" w:before="0" w:afterLines="0" w:after="0" w:line="240" w:lineRule="auto"/>
        <w:ind w:rightChars="111" w:right="266"/>
        <w:jc w:val="left"/>
        <w:rPr>
          <w:rFonts w:ascii="Arial" w:hAnsi="Arial" w:cs="Arial"/>
          <w:spacing w:val="0"/>
          <w:sz w:val="22"/>
          <w:szCs w:val="22"/>
        </w:rPr>
      </w:pPr>
    </w:p>
    <w:p w14:paraId="513E79F0" w14:textId="77777777" w:rsidR="007E6708" w:rsidRDefault="007E6708" w:rsidP="00570013">
      <w:pPr>
        <w:pStyle w:val="Subtitle"/>
        <w:spacing w:beforeLines="0" w:before="0" w:afterLines="0" w:after="0" w:line="240" w:lineRule="auto"/>
        <w:ind w:left="108" w:rightChars="111" w:right="266"/>
        <w:jc w:val="left"/>
        <w:rPr>
          <w:rFonts w:ascii="Arial" w:hAnsi="Arial" w:cs="Arial"/>
          <w:spacing w:val="0"/>
          <w:sz w:val="22"/>
          <w:szCs w:val="22"/>
        </w:rPr>
      </w:pPr>
    </w:p>
    <w:p w14:paraId="66352979" w14:textId="77777777" w:rsidR="002E356F" w:rsidRPr="00C46CA2" w:rsidRDefault="002E356F" w:rsidP="00971EC8">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 xml:space="preserve">Business </w:t>
      </w:r>
      <w:r w:rsidR="00730A34">
        <w:rPr>
          <w:rFonts w:ascii="Arial" w:hAnsi="Arial" w:cs="Arial" w:hint="eastAsia"/>
          <w:spacing w:val="0"/>
          <w:sz w:val="22"/>
          <w:szCs w:val="22"/>
        </w:rPr>
        <w:t>Situation</w:t>
      </w:r>
      <w:r w:rsidR="00665EAD">
        <w:rPr>
          <w:rFonts w:ascii="Arial" w:hAnsi="Arial" w:cs="Arial" w:hint="eastAsia"/>
          <w:spacing w:val="0"/>
          <w:sz w:val="22"/>
          <w:szCs w:val="22"/>
        </w:rPr>
        <w:t>: At a trade fair</w:t>
      </w:r>
    </w:p>
    <w:p w14:paraId="6635297A" w14:textId="77777777" w:rsidR="00B27CDC" w:rsidRPr="008230EC" w:rsidRDefault="00730A34" w:rsidP="000C65B9">
      <w:pPr>
        <w:pStyle w:val="Subtitle"/>
        <w:widowControl w:val="0"/>
        <w:overflowPunct/>
        <w:autoSpaceDE/>
        <w:autoSpaceDN/>
        <w:adjustRightInd/>
        <w:spacing w:beforeLines="15" w:before="54" w:afterLines="0" w:after="0" w:line="280" w:lineRule="exact"/>
        <w:ind w:left="40" w:rightChars="303" w:right="727"/>
        <w:jc w:val="left"/>
        <w:textAlignment w:val="auto"/>
        <w:rPr>
          <w:rFonts w:eastAsia="MS UI Gothic"/>
          <w:b w:val="0"/>
          <w:noProof/>
          <w:spacing w:val="0"/>
          <w:sz w:val="22"/>
          <w:szCs w:val="22"/>
        </w:rPr>
      </w:pPr>
      <w:r w:rsidRPr="008230EC">
        <w:rPr>
          <w:rFonts w:eastAsia="MS UI Gothic" w:hint="eastAsia"/>
          <w:b w:val="0"/>
          <w:noProof/>
          <w:spacing w:val="0"/>
          <w:sz w:val="22"/>
          <w:szCs w:val="22"/>
        </w:rPr>
        <w:t xml:space="preserve">Takashi </w:t>
      </w:r>
      <w:r w:rsidR="00CF527D" w:rsidRPr="008230EC">
        <w:rPr>
          <w:rFonts w:eastAsia="MS UI Gothic" w:hint="eastAsia"/>
          <w:b w:val="0"/>
          <w:noProof/>
          <w:spacing w:val="0"/>
          <w:sz w:val="22"/>
          <w:szCs w:val="22"/>
        </w:rPr>
        <w:t>Ikeda</w:t>
      </w:r>
      <w:r w:rsidR="00B27CDC" w:rsidRPr="008230EC">
        <w:rPr>
          <w:rFonts w:eastAsia="MS UI Gothic" w:hint="eastAsia"/>
          <w:b w:val="0"/>
          <w:noProof/>
          <w:spacing w:val="0"/>
          <w:sz w:val="22"/>
          <w:szCs w:val="22"/>
        </w:rPr>
        <w:t xml:space="preserve"> works for a Japanese company t</w:t>
      </w:r>
      <w:r w:rsidR="00A00114">
        <w:rPr>
          <w:rFonts w:eastAsia="MS UI Gothic" w:hint="eastAsia"/>
          <w:b w:val="0"/>
          <w:noProof/>
          <w:spacing w:val="0"/>
          <w:sz w:val="22"/>
          <w:szCs w:val="22"/>
        </w:rPr>
        <w:t>hat handles construction materia</w:t>
      </w:r>
      <w:r w:rsidR="00B27CDC" w:rsidRPr="008230EC">
        <w:rPr>
          <w:rFonts w:eastAsia="MS UI Gothic" w:hint="eastAsia"/>
          <w:b w:val="0"/>
          <w:noProof/>
          <w:spacing w:val="0"/>
          <w:sz w:val="22"/>
          <w:szCs w:val="22"/>
        </w:rPr>
        <w:t>ls. He</w:t>
      </w:r>
      <w:r w:rsidR="007B0AB6" w:rsidRPr="008230EC">
        <w:rPr>
          <w:rFonts w:eastAsia="MS UI Gothic" w:hint="eastAsia"/>
          <w:b w:val="0"/>
          <w:noProof/>
          <w:spacing w:val="0"/>
          <w:sz w:val="22"/>
          <w:szCs w:val="22"/>
        </w:rPr>
        <w:t xml:space="preserve"> is </w:t>
      </w:r>
      <w:r w:rsidR="00B27CDC" w:rsidRPr="008230EC">
        <w:rPr>
          <w:rFonts w:eastAsia="MS UI Gothic" w:hint="eastAsia"/>
          <w:b w:val="0"/>
          <w:noProof/>
          <w:spacing w:val="0"/>
          <w:sz w:val="22"/>
          <w:szCs w:val="22"/>
        </w:rPr>
        <w:t>atte</w:t>
      </w:r>
      <w:r w:rsidR="00665EAD">
        <w:rPr>
          <w:rFonts w:eastAsia="MS UI Gothic" w:hint="eastAsia"/>
          <w:b w:val="0"/>
          <w:noProof/>
          <w:spacing w:val="0"/>
          <w:sz w:val="22"/>
          <w:szCs w:val="22"/>
        </w:rPr>
        <w:t>nding an international trade fair</w:t>
      </w:r>
      <w:r w:rsidR="00B27CDC" w:rsidRPr="008230EC">
        <w:rPr>
          <w:rFonts w:eastAsia="MS UI Gothic" w:hint="eastAsia"/>
          <w:b w:val="0"/>
          <w:noProof/>
          <w:spacing w:val="0"/>
          <w:sz w:val="22"/>
          <w:szCs w:val="22"/>
        </w:rPr>
        <w:t xml:space="preserve"> for the construction industry</w:t>
      </w:r>
      <w:r w:rsidRPr="008230EC">
        <w:rPr>
          <w:rFonts w:eastAsia="MS UI Gothic" w:hint="eastAsia"/>
          <w:b w:val="0"/>
          <w:noProof/>
          <w:spacing w:val="0"/>
          <w:sz w:val="22"/>
          <w:szCs w:val="22"/>
        </w:rPr>
        <w:t>.</w:t>
      </w:r>
      <w:r w:rsidR="00B27CDC" w:rsidRPr="008230EC">
        <w:rPr>
          <w:rFonts w:eastAsia="MS UI Gothic" w:hint="eastAsia"/>
          <w:b w:val="0"/>
          <w:noProof/>
          <w:spacing w:val="0"/>
          <w:sz w:val="22"/>
          <w:szCs w:val="22"/>
        </w:rPr>
        <w:t xml:space="preserve"> Mr</w:t>
      </w:r>
      <w:r w:rsidR="00493FAC">
        <w:rPr>
          <w:rFonts w:eastAsia="MS UI Gothic" w:hint="eastAsia"/>
          <w:b w:val="0"/>
          <w:noProof/>
          <w:spacing w:val="0"/>
          <w:sz w:val="22"/>
          <w:szCs w:val="22"/>
        </w:rPr>
        <w:t>.</w:t>
      </w:r>
      <w:r w:rsidR="00B27CDC" w:rsidRPr="008230EC">
        <w:rPr>
          <w:rFonts w:eastAsia="MS UI Gothic" w:hint="eastAsia"/>
          <w:b w:val="0"/>
          <w:noProof/>
          <w:spacing w:val="0"/>
          <w:sz w:val="22"/>
          <w:szCs w:val="22"/>
        </w:rPr>
        <w:t xml:space="preserve"> Ikeda approaches </w:t>
      </w:r>
      <w:r w:rsidR="0030676E">
        <w:rPr>
          <w:rFonts w:eastAsia="MS UI Gothic" w:hint="eastAsia"/>
          <w:b w:val="0"/>
          <w:noProof/>
          <w:spacing w:val="0"/>
          <w:sz w:val="22"/>
          <w:szCs w:val="22"/>
        </w:rPr>
        <w:t>someone</w:t>
      </w:r>
      <w:r w:rsidR="00B27CDC" w:rsidRPr="008230EC">
        <w:rPr>
          <w:rFonts w:eastAsia="MS UI Gothic" w:hint="eastAsia"/>
          <w:b w:val="0"/>
          <w:noProof/>
          <w:spacing w:val="0"/>
          <w:sz w:val="22"/>
          <w:szCs w:val="22"/>
        </w:rPr>
        <w:t xml:space="preserve"> he would like to meet</w:t>
      </w:r>
      <w:r w:rsidR="00A350C0">
        <w:rPr>
          <w:rFonts w:eastAsia="MS UI Gothic" w:hint="eastAsia"/>
          <w:b w:val="0"/>
          <w:noProof/>
          <w:spacing w:val="0"/>
          <w:sz w:val="22"/>
          <w:szCs w:val="22"/>
        </w:rPr>
        <w:t>.</w:t>
      </w:r>
    </w:p>
    <w:p w14:paraId="6635297B" w14:textId="77777777" w:rsidR="00C46CA2" w:rsidRDefault="00093051" w:rsidP="00962D02">
      <w:pPr>
        <w:pStyle w:val="Subtitle"/>
        <w:widowControl w:val="0"/>
        <w:numPr>
          <w:ilvl w:val="0"/>
          <w:numId w:val="11"/>
        </w:numPr>
        <w:overflowPunct/>
        <w:autoSpaceDE/>
        <w:autoSpaceDN/>
        <w:adjustRightInd/>
        <w:spacing w:beforeLines="75" w:before="270" w:afterLines="25" w:after="90" w:line="280" w:lineRule="exact"/>
        <w:ind w:left="459" w:hanging="391"/>
        <w:jc w:val="both"/>
        <w:textAlignment w:val="auto"/>
        <w:rPr>
          <w:rFonts w:ascii="Arial" w:hAnsi="Arial" w:cs="Arial"/>
          <w:spacing w:val="0"/>
          <w:sz w:val="21"/>
          <w:szCs w:val="21"/>
        </w:rPr>
      </w:pPr>
      <w:r>
        <w:rPr>
          <w:rFonts w:ascii="Arial" w:hAnsi="Arial" w:cs="Arial" w:hint="eastAsia"/>
          <w:spacing w:val="0"/>
          <w:sz w:val="21"/>
          <w:szCs w:val="21"/>
        </w:rPr>
        <w:t>Introducing yourself</w:t>
      </w:r>
    </w:p>
    <w:p w14:paraId="6635297C" w14:textId="77777777" w:rsidR="00C46CA2" w:rsidRPr="00A00114" w:rsidRDefault="0015658E" w:rsidP="00D6205F">
      <w:pPr>
        <w:pStyle w:val="Subtitle"/>
        <w:spacing w:beforeLines="0" w:before="0" w:afterLines="25" w:after="90" w:line="280" w:lineRule="exact"/>
        <w:ind w:leftChars="197" w:left="1382" w:rightChars="539" w:right="1294" w:hangingChars="413" w:hanging="909"/>
        <w:jc w:val="left"/>
        <w:rPr>
          <w:b w:val="0"/>
          <w:spacing w:val="0"/>
          <w:sz w:val="18"/>
          <w:szCs w:val="18"/>
        </w:rPr>
      </w:pPr>
      <w:r w:rsidRPr="008230EC">
        <w:rPr>
          <w:rFonts w:hint="eastAsia"/>
          <w:b w:val="0"/>
          <w:spacing w:val="0"/>
          <w:sz w:val="22"/>
          <w:szCs w:val="22"/>
        </w:rPr>
        <w:t>Ikeda</w:t>
      </w:r>
      <w:r w:rsidR="00C46CA2" w:rsidRPr="008230EC">
        <w:rPr>
          <w:b w:val="0"/>
          <w:spacing w:val="0"/>
          <w:sz w:val="22"/>
          <w:szCs w:val="22"/>
        </w:rPr>
        <w:tab/>
      </w:r>
      <w:r w:rsidR="00C46CA2" w:rsidRPr="008230EC">
        <w:rPr>
          <w:rFonts w:hint="eastAsia"/>
          <w:b w:val="0"/>
          <w:spacing w:val="0"/>
          <w:sz w:val="22"/>
          <w:szCs w:val="22"/>
        </w:rPr>
        <w:t xml:space="preserve">Hello. My name is Takashi </w:t>
      </w:r>
      <w:r w:rsidR="00CF527D" w:rsidRPr="008230EC">
        <w:rPr>
          <w:rFonts w:hint="eastAsia"/>
          <w:b w:val="0"/>
          <w:spacing w:val="0"/>
          <w:sz w:val="22"/>
          <w:szCs w:val="22"/>
        </w:rPr>
        <w:t>Ikeda</w:t>
      </w:r>
      <w:r w:rsidRPr="008230EC">
        <w:rPr>
          <w:rFonts w:hint="eastAsia"/>
          <w:b w:val="0"/>
          <w:spacing w:val="0"/>
          <w:sz w:val="22"/>
          <w:szCs w:val="22"/>
        </w:rPr>
        <w:t xml:space="preserve"> </w:t>
      </w:r>
      <w:r w:rsidRPr="00A00114">
        <w:rPr>
          <w:rFonts w:hint="eastAsia"/>
          <w:b w:val="0"/>
          <w:spacing w:val="0"/>
          <w:sz w:val="18"/>
          <w:szCs w:val="18"/>
        </w:rPr>
        <w:t>(Hold</w:t>
      </w:r>
      <w:r w:rsidR="00FF3D7E">
        <w:rPr>
          <w:rFonts w:hint="eastAsia"/>
          <w:b w:val="0"/>
          <w:spacing w:val="0"/>
          <w:sz w:val="18"/>
          <w:szCs w:val="18"/>
        </w:rPr>
        <w:t>s</w:t>
      </w:r>
      <w:r w:rsidRPr="00A00114">
        <w:rPr>
          <w:rFonts w:hint="eastAsia"/>
          <w:b w:val="0"/>
          <w:spacing w:val="0"/>
          <w:sz w:val="18"/>
          <w:szCs w:val="18"/>
        </w:rPr>
        <w:t xml:space="preserve"> out </w:t>
      </w:r>
      <w:r w:rsidR="002C2F0D">
        <w:rPr>
          <w:rFonts w:hint="eastAsia"/>
          <w:b w:val="0"/>
          <w:spacing w:val="0"/>
          <w:sz w:val="18"/>
          <w:szCs w:val="18"/>
        </w:rPr>
        <w:t xml:space="preserve">his </w:t>
      </w:r>
      <w:r w:rsidR="00493FAC">
        <w:rPr>
          <w:rFonts w:hint="eastAsia"/>
          <w:b w:val="0"/>
          <w:spacing w:val="0"/>
          <w:sz w:val="18"/>
          <w:szCs w:val="18"/>
        </w:rPr>
        <w:t>hand to shake</w:t>
      </w:r>
      <w:r w:rsidRPr="00A00114">
        <w:rPr>
          <w:rFonts w:hint="eastAsia"/>
          <w:b w:val="0"/>
          <w:spacing w:val="0"/>
          <w:sz w:val="18"/>
          <w:szCs w:val="18"/>
        </w:rPr>
        <w:t>)</w:t>
      </w:r>
      <w:r w:rsidR="00493FAC">
        <w:rPr>
          <w:rFonts w:hint="eastAsia"/>
          <w:b w:val="0"/>
          <w:spacing w:val="0"/>
          <w:sz w:val="18"/>
          <w:szCs w:val="18"/>
        </w:rPr>
        <w:t>.</w:t>
      </w:r>
    </w:p>
    <w:p w14:paraId="6635297D" w14:textId="77777777" w:rsidR="00C46CA2" w:rsidRPr="008230EC" w:rsidRDefault="0015658E" w:rsidP="00D6205F">
      <w:pPr>
        <w:pStyle w:val="Subtitle"/>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Smith</w:t>
      </w:r>
      <w:r w:rsidR="00C46CA2" w:rsidRPr="008230EC">
        <w:rPr>
          <w:rFonts w:hint="eastAsia"/>
          <w:b w:val="0"/>
          <w:spacing w:val="0"/>
          <w:sz w:val="22"/>
          <w:szCs w:val="22"/>
        </w:rPr>
        <w:tab/>
      </w:r>
      <w:r w:rsidRPr="000805D5">
        <w:rPr>
          <w:rFonts w:hint="eastAsia"/>
          <w:b w:val="0"/>
          <w:spacing w:val="0"/>
          <w:sz w:val="18"/>
          <w:szCs w:val="18"/>
        </w:rPr>
        <w:t>(Shakes hands)</w:t>
      </w:r>
      <w:r w:rsidRPr="008230EC">
        <w:rPr>
          <w:rFonts w:hint="eastAsia"/>
          <w:b w:val="0"/>
          <w:spacing w:val="0"/>
          <w:sz w:val="22"/>
          <w:szCs w:val="22"/>
        </w:rPr>
        <w:t xml:space="preserve"> </w:t>
      </w:r>
      <w:r w:rsidR="00C46CA2" w:rsidRPr="008230EC">
        <w:rPr>
          <w:rFonts w:hint="eastAsia"/>
          <w:b w:val="0"/>
          <w:spacing w:val="0"/>
          <w:sz w:val="22"/>
          <w:szCs w:val="22"/>
        </w:rPr>
        <w:t>It</w:t>
      </w:r>
      <w:r w:rsidR="00C46CA2" w:rsidRPr="008230EC">
        <w:rPr>
          <w:b w:val="0"/>
          <w:spacing w:val="0"/>
          <w:sz w:val="22"/>
          <w:szCs w:val="22"/>
        </w:rPr>
        <w:t>’</w:t>
      </w:r>
      <w:r w:rsidR="00C46CA2" w:rsidRPr="008230EC">
        <w:rPr>
          <w:rFonts w:hint="eastAsia"/>
          <w:b w:val="0"/>
          <w:spacing w:val="0"/>
          <w:sz w:val="22"/>
          <w:szCs w:val="22"/>
        </w:rPr>
        <w:t xml:space="preserve">s nice to meet you, Mr. </w:t>
      </w:r>
      <w:r w:rsidR="00CF527D" w:rsidRPr="008230EC">
        <w:rPr>
          <w:rFonts w:hint="eastAsia"/>
          <w:b w:val="0"/>
          <w:spacing w:val="0"/>
          <w:sz w:val="22"/>
          <w:szCs w:val="22"/>
        </w:rPr>
        <w:t>Ikeda</w:t>
      </w:r>
      <w:r w:rsidR="00C46CA2" w:rsidRPr="008230EC">
        <w:rPr>
          <w:rFonts w:hint="eastAsia"/>
          <w:b w:val="0"/>
          <w:spacing w:val="0"/>
          <w:sz w:val="22"/>
          <w:szCs w:val="22"/>
        </w:rPr>
        <w:t xml:space="preserve">. My name is John Smith. </w:t>
      </w:r>
    </w:p>
    <w:p w14:paraId="6635297E" w14:textId="77777777" w:rsidR="00C46CA2" w:rsidRPr="008230EC" w:rsidRDefault="0015658E" w:rsidP="00D6205F">
      <w:pPr>
        <w:pStyle w:val="Subtitle"/>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Ikeda</w:t>
      </w:r>
      <w:r w:rsidR="00C46CA2" w:rsidRPr="008230EC">
        <w:rPr>
          <w:b w:val="0"/>
          <w:spacing w:val="0"/>
          <w:sz w:val="22"/>
          <w:szCs w:val="22"/>
        </w:rPr>
        <w:tab/>
      </w:r>
      <w:r w:rsidR="00C46CA2" w:rsidRPr="008230EC">
        <w:rPr>
          <w:rFonts w:hint="eastAsia"/>
          <w:b w:val="0"/>
          <w:spacing w:val="0"/>
          <w:sz w:val="22"/>
          <w:szCs w:val="22"/>
        </w:rPr>
        <w:t>It</w:t>
      </w:r>
      <w:r w:rsidR="00C46CA2" w:rsidRPr="008230EC">
        <w:rPr>
          <w:b w:val="0"/>
          <w:spacing w:val="0"/>
          <w:sz w:val="22"/>
          <w:szCs w:val="22"/>
        </w:rPr>
        <w:t>’</w:t>
      </w:r>
      <w:r w:rsidR="00C46CA2" w:rsidRPr="008230EC">
        <w:rPr>
          <w:rFonts w:hint="eastAsia"/>
          <w:b w:val="0"/>
          <w:spacing w:val="0"/>
          <w:sz w:val="22"/>
          <w:szCs w:val="22"/>
        </w:rPr>
        <w:t>s nice to meet you, too</w:t>
      </w:r>
      <w:r w:rsidR="00C46CA2" w:rsidRPr="008230EC">
        <w:rPr>
          <w:b w:val="0"/>
          <w:spacing w:val="0"/>
          <w:sz w:val="22"/>
          <w:szCs w:val="22"/>
        </w:rPr>
        <w:t xml:space="preserve">, Mr. </w:t>
      </w:r>
      <w:r w:rsidR="00C46CA2" w:rsidRPr="008230EC">
        <w:rPr>
          <w:rFonts w:hint="eastAsia"/>
          <w:b w:val="0"/>
          <w:spacing w:val="0"/>
          <w:sz w:val="22"/>
          <w:szCs w:val="22"/>
        </w:rPr>
        <w:t>Smith</w:t>
      </w:r>
      <w:r w:rsidR="00C46CA2" w:rsidRPr="008230EC">
        <w:rPr>
          <w:b w:val="0"/>
          <w:spacing w:val="0"/>
          <w:sz w:val="22"/>
          <w:szCs w:val="22"/>
        </w:rPr>
        <w:t xml:space="preserve">. I </w:t>
      </w:r>
      <w:r w:rsidR="00C46CA2" w:rsidRPr="008230EC">
        <w:rPr>
          <w:rFonts w:hint="eastAsia"/>
          <w:b w:val="0"/>
          <w:spacing w:val="0"/>
          <w:sz w:val="22"/>
          <w:szCs w:val="22"/>
        </w:rPr>
        <w:t>work for</w:t>
      </w:r>
      <w:r w:rsidR="00C46CA2" w:rsidRPr="008230EC">
        <w:rPr>
          <w:b w:val="0"/>
          <w:spacing w:val="0"/>
          <w:sz w:val="22"/>
          <w:szCs w:val="22"/>
        </w:rPr>
        <w:t xml:space="preserve"> </w:t>
      </w:r>
      <w:r w:rsidR="00005A5E" w:rsidRPr="008230EC">
        <w:rPr>
          <w:rFonts w:hint="eastAsia"/>
          <w:b w:val="0"/>
          <w:spacing w:val="0"/>
          <w:sz w:val="22"/>
          <w:szCs w:val="22"/>
        </w:rPr>
        <w:t>Nippon Taiyo</w:t>
      </w:r>
      <w:r w:rsidR="002A1E33" w:rsidRPr="008230EC">
        <w:rPr>
          <w:rFonts w:hint="eastAsia"/>
          <w:b w:val="0"/>
          <w:spacing w:val="0"/>
          <w:sz w:val="22"/>
          <w:szCs w:val="22"/>
        </w:rPr>
        <w:t xml:space="preserve"> Trading</w:t>
      </w:r>
      <w:r w:rsidR="00005A5E" w:rsidRPr="008230EC">
        <w:rPr>
          <w:rFonts w:hint="eastAsia"/>
          <w:b w:val="0"/>
          <w:spacing w:val="0"/>
          <w:sz w:val="22"/>
          <w:szCs w:val="22"/>
        </w:rPr>
        <w:t xml:space="preserve">. </w:t>
      </w:r>
      <w:r w:rsidR="00B27CDC" w:rsidRPr="008230EC">
        <w:rPr>
          <w:rFonts w:hint="eastAsia"/>
          <w:b w:val="0"/>
          <w:spacing w:val="0"/>
          <w:sz w:val="22"/>
          <w:szCs w:val="22"/>
        </w:rPr>
        <w:t xml:space="preserve">This is </w:t>
      </w:r>
      <w:r w:rsidRPr="008230EC">
        <w:rPr>
          <w:b w:val="0"/>
          <w:spacing w:val="0"/>
          <w:sz w:val="22"/>
          <w:szCs w:val="22"/>
        </w:rPr>
        <w:t>my card</w:t>
      </w:r>
      <w:r w:rsidR="00B27CDC" w:rsidRPr="008230EC">
        <w:rPr>
          <w:rFonts w:hint="eastAsia"/>
          <w:b w:val="0"/>
          <w:spacing w:val="0"/>
          <w:sz w:val="22"/>
          <w:szCs w:val="22"/>
        </w:rPr>
        <w:t xml:space="preserve"> </w:t>
      </w:r>
      <w:r w:rsidR="00B27CDC" w:rsidRPr="000805D5">
        <w:rPr>
          <w:rFonts w:hint="eastAsia"/>
          <w:b w:val="0"/>
          <w:spacing w:val="0"/>
          <w:sz w:val="18"/>
          <w:szCs w:val="18"/>
        </w:rPr>
        <w:t>(Offers his business card)</w:t>
      </w:r>
      <w:r w:rsidR="00B27CDC" w:rsidRPr="008230EC">
        <w:rPr>
          <w:rFonts w:hint="eastAsia"/>
          <w:b w:val="0"/>
          <w:spacing w:val="0"/>
          <w:sz w:val="22"/>
          <w:szCs w:val="22"/>
        </w:rPr>
        <w:t xml:space="preserve">. </w:t>
      </w:r>
      <w:r w:rsidR="00C46CA2" w:rsidRPr="008230EC">
        <w:rPr>
          <w:b w:val="0"/>
          <w:spacing w:val="0"/>
          <w:sz w:val="22"/>
          <w:szCs w:val="22"/>
        </w:rPr>
        <w:t>Who are</w:t>
      </w:r>
      <w:r w:rsidR="00C46CA2" w:rsidRPr="008230EC">
        <w:rPr>
          <w:rFonts w:hint="eastAsia"/>
          <w:b w:val="0"/>
          <w:spacing w:val="0"/>
          <w:sz w:val="22"/>
          <w:szCs w:val="22"/>
        </w:rPr>
        <w:t xml:space="preserve"> </w:t>
      </w:r>
      <w:r w:rsidR="00C46CA2" w:rsidRPr="008230EC">
        <w:rPr>
          <w:b w:val="0"/>
          <w:spacing w:val="0"/>
          <w:sz w:val="22"/>
          <w:szCs w:val="22"/>
        </w:rPr>
        <w:t xml:space="preserve">you with? </w:t>
      </w:r>
    </w:p>
    <w:p w14:paraId="6635297F" w14:textId="77777777" w:rsidR="00C46CA2" w:rsidRPr="008230EC" w:rsidRDefault="0015658E" w:rsidP="00D6205F">
      <w:pPr>
        <w:pStyle w:val="Subtitle"/>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Smith</w:t>
      </w:r>
      <w:r w:rsidR="00C46CA2" w:rsidRPr="008230EC">
        <w:rPr>
          <w:b w:val="0"/>
          <w:spacing w:val="0"/>
          <w:sz w:val="22"/>
          <w:szCs w:val="22"/>
        </w:rPr>
        <w:tab/>
      </w:r>
      <w:r w:rsidR="00B27CDC" w:rsidRPr="008230EC">
        <w:rPr>
          <w:b w:val="0"/>
          <w:spacing w:val="0"/>
          <w:sz w:val="22"/>
          <w:szCs w:val="22"/>
        </w:rPr>
        <w:t>Thank you</w:t>
      </w:r>
      <w:r w:rsidR="00B27CDC" w:rsidRPr="008230EC">
        <w:rPr>
          <w:rFonts w:hint="eastAsia"/>
          <w:b w:val="0"/>
          <w:spacing w:val="0"/>
          <w:sz w:val="22"/>
          <w:szCs w:val="22"/>
        </w:rPr>
        <w:t xml:space="preserve">. </w:t>
      </w:r>
      <w:r w:rsidRPr="008230EC">
        <w:rPr>
          <w:rFonts w:hint="eastAsia"/>
          <w:b w:val="0"/>
          <w:spacing w:val="0"/>
          <w:sz w:val="22"/>
          <w:szCs w:val="22"/>
        </w:rPr>
        <w:t>I</w:t>
      </w:r>
      <w:r w:rsidRPr="008230EC">
        <w:rPr>
          <w:b w:val="0"/>
          <w:spacing w:val="0"/>
          <w:sz w:val="22"/>
          <w:szCs w:val="22"/>
        </w:rPr>
        <w:t>’</w:t>
      </w:r>
      <w:r w:rsidR="00665EAD">
        <w:rPr>
          <w:rFonts w:hint="eastAsia"/>
          <w:b w:val="0"/>
          <w:spacing w:val="0"/>
          <w:sz w:val="22"/>
          <w:szCs w:val="22"/>
        </w:rPr>
        <w:t>m with Aims International</w:t>
      </w:r>
      <w:r w:rsidRPr="008230EC">
        <w:rPr>
          <w:rFonts w:hint="eastAsia"/>
          <w:b w:val="0"/>
          <w:spacing w:val="0"/>
          <w:sz w:val="22"/>
          <w:szCs w:val="22"/>
        </w:rPr>
        <w:t xml:space="preserve">. This is my card </w:t>
      </w:r>
      <w:r w:rsidRPr="000805D5">
        <w:rPr>
          <w:rFonts w:hint="eastAsia"/>
          <w:b w:val="0"/>
          <w:spacing w:val="0"/>
          <w:sz w:val="18"/>
          <w:szCs w:val="18"/>
        </w:rPr>
        <w:t>(Offers his business card)</w:t>
      </w:r>
      <w:r w:rsidRPr="008230EC">
        <w:rPr>
          <w:rFonts w:hint="eastAsia"/>
          <w:b w:val="0"/>
          <w:spacing w:val="0"/>
          <w:sz w:val="22"/>
          <w:szCs w:val="22"/>
        </w:rPr>
        <w:t xml:space="preserve">. </w:t>
      </w:r>
    </w:p>
    <w:p w14:paraId="66352980" w14:textId="77777777" w:rsidR="00C46CA2" w:rsidRPr="008230EC" w:rsidRDefault="0015658E" w:rsidP="00D6205F">
      <w:pPr>
        <w:pStyle w:val="Subtitle"/>
        <w:spacing w:beforeLines="0" w:before="0" w:afterLines="25" w:after="90" w:line="280" w:lineRule="exact"/>
        <w:ind w:leftChars="197" w:left="1382" w:rightChars="539" w:right="1294" w:hangingChars="413" w:hanging="909"/>
        <w:jc w:val="left"/>
        <w:rPr>
          <w:b w:val="0"/>
          <w:spacing w:val="0"/>
          <w:sz w:val="22"/>
          <w:szCs w:val="22"/>
        </w:rPr>
      </w:pPr>
      <w:r w:rsidRPr="008230EC">
        <w:rPr>
          <w:rFonts w:hint="eastAsia"/>
          <w:b w:val="0"/>
          <w:spacing w:val="0"/>
          <w:sz w:val="22"/>
          <w:szCs w:val="22"/>
        </w:rPr>
        <w:t>Ikeda</w:t>
      </w:r>
      <w:r w:rsidRPr="008230EC">
        <w:rPr>
          <w:rFonts w:hint="eastAsia"/>
          <w:b w:val="0"/>
          <w:spacing w:val="0"/>
          <w:sz w:val="22"/>
          <w:szCs w:val="22"/>
        </w:rPr>
        <w:tab/>
      </w:r>
      <w:r w:rsidRPr="008230EC">
        <w:rPr>
          <w:b w:val="0"/>
          <w:spacing w:val="0"/>
          <w:sz w:val="22"/>
          <w:szCs w:val="22"/>
        </w:rPr>
        <w:t>Thank you.</w:t>
      </w:r>
    </w:p>
    <w:p w14:paraId="66352981" w14:textId="77777777" w:rsidR="00C46CA2" w:rsidRPr="003B2DD7" w:rsidRDefault="00C46CA2" w:rsidP="00962D02">
      <w:pPr>
        <w:pStyle w:val="Subtitle"/>
        <w:widowControl w:val="0"/>
        <w:numPr>
          <w:ilvl w:val="0"/>
          <w:numId w:val="11"/>
        </w:numPr>
        <w:overflowPunct/>
        <w:autoSpaceDE/>
        <w:autoSpaceDN/>
        <w:adjustRightInd/>
        <w:spacing w:beforeLines="75" w:before="270" w:afterLines="25" w:after="90" w:line="280" w:lineRule="exact"/>
        <w:ind w:left="459" w:hanging="391"/>
        <w:jc w:val="both"/>
        <w:textAlignment w:val="auto"/>
        <w:rPr>
          <w:rFonts w:ascii="Arial" w:hAnsi="Arial" w:cs="Arial"/>
          <w:spacing w:val="0"/>
          <w:sz w:val="21"/>
          <w:szCs w:val="21"/>
        </w:rPr>
      </w:pPr>
      <w:r w:rsidRPr="003B2DD7">
        <w:rPr>
          <w:rFonts w:ascii="Arial" w:hAnsi="Arial" w:cs="Arial"/>
          <w:spacing w:val="0"/>
          <w:sz w:val="21"/>
          <w:szCs w:val="21"/>
        </w:rPr>
        <w:t>Exchanging information</w:t>
      </w:r>
    </w:p>
    <w:p w14:paraId="66352982" w14:textId="77777777" w:rsidR="00C46CA2"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8D5911" w:rsidRPr="008230EC">
        <w:rPr>
          <w:rFonts w:hint="eastAsia"/>
          <w:b w:val="0"/>
          <w:spacing w:val="0"/>
          <w:sz w:val="22"/>
          <w:szCs w:val="22"/>
        </w:rPr>
        <w:tab/>
      </w:r>
      <w:r w:rsidR="00C46CA2" w:rsidRPr="008230EC">
        <w:rPr>
          <w:rFonts w:hint="eastAsia"/>
          <w:b w:val="0"/>
          <w:spacing w:val="0"/>
          <w:sz w:val="22"/>
          <w:szCs w:val="22"/>
        </w:rPr>
        <w:t>What kind of company is</w:t>
      </w:r>
      <w:r w:rsidR="00005A5E" w:rsidRPr="008230EC">
        <w:rPr>
          <w:rFonts w:hint="eastAsia"/>
          <w:b w:val="0"/>
          <w:spacing w:val="0"/>
          <w:sz w:val="22"/>
          <w:szCs w:val="22"/>
        </w:rPr>
        <w:t xml:space="preserve"> </w:t>
      </w:r>
      <w:r w:rsidR="00665EAD">
        <w:rPr>
          <w:rFonts w:hint="eastAsia"/>
          <w:b w:val="0"/>
          <w:spacing w:val="0"/>
          <w:sz w:val="22"/>
          <w:szCs w:val="22"/>
        </w:rPr>
        <w:t>Aims International</w:t>
      </w:r>
      <w:r w:rsidR="00C46CA2" w:rsidRPr="008230EC">
        <w:rPr>
          <w:rFonts w:hint="eastAsia"/>
          <w:b w:val="0"/>
          <w:spacing w:val="0"/>
          <w:sz w:val="22"/>
          <w:szCs w:val="22"/>
        </w:rPr>
        <w:t>?</w:t>
      </w:r>
    </w:p>
    <w:p w14:paraId="66352983" w14:textId="77777777" w:rsidR="008D5911"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665EAD">
        <w:rPr>
          <w:rFonts w:hint="eastAsia"/>
          <w:b w:val="0"/>
          <w:spacing w:val="0"/>
          <w:sz w:val="22"/>
          <w:szCs w:val="22"/>
        </w:rPr>
        <w:tab/>
        <w:t>Aims is a shipping</w:t>
      </w:r>
      <w:r w:rsidR="008D5911" w:rsidRPr="008230EC">
        <w:rPr>
          <w:rFonts w:hint="eastAsia"/>
          <w:b w:val="0"/>
          <w:spacing w:val="0"/>
          <w:sz w:val="22"/>
          <w:szCs w:val="22"/>
        </w:rPr>
        <w:t xml:space="preserve"> company.</w:t>
      </w:r>
      <w:r w:rsidR="00990045" w:rsidRPr="008230EC">
        <w:rPr>
          <w:rFonts w:hint="eastAsia"/>
          <w:b w:val="0"/>
          <w:spacing w:val="0"/>
          <w:sz w:val="22"/>
          <w:szCs w:val="22"/>
        </w:rPr>
        <w:t xml:space="preserve"> We </w:t>
      </w:r>
      <w:r w:rsidR="00B962F0" w:rsidRPr="008230EC">
        <w:rPr>
          <w:rFonts w:hint="eastAsia"/>
          <w:b w:val="0"/>
          <w:spacing w:val="0"/>
          <w:sz w:val="22"/>
          <w:szCs w:val="22"/>
        </w:rPr>
        <w:t xml:space="preserve">operate </w:t>
      </w:r>
      <w:r w:rsidR="00990045" w:rsidRPr="008230EC">
        <w:rPr>
          <w:rFonts w:hint="eastAsia"/>
          <w:b w:val="0"/>
          <w:spacing w:val="0"/>
          <w:sz w:val="22"/>
          <w:szCs w:val="22"/>
        </w:rPr>
        <w:t>fleet</w:t>
      </w:r>
      <w:r w:rsidRPr="008230EC">
        <w:rPr>
          <w:rFonts w:hint="eastAsia"/>
          <w:b w:val="0"/>
          <w:spacing w:val="0"/>
          <w:sz w:val="22"/>
          <w:szCs w:val="22"/>
        </w:rPr>
        <w:t>s</w:t>
      </w:r>
      <w:r w:rsidR="00B962F0" w:rsidRPr="008230EC">
        <w:rPr>
          <w:rFonts w:hint="eastAsia"/>
          <w:b w:val="0"/>
          <w:spacing w:val="0"/>
          <w:sz w:val="22"/>
          <w:szCs w:val="22"/>
        </w:rPr>
        <w:t xml:space="preserve"> of </w:t>
      </w:r>
      <w:r w:rsidRPr="008230EC">
        <w:rPr>
          <w:rFonts w:hint="eastAsia"/>
          <w:b w:val="0"/>
          <w:spacing w:val="0"/>
          <w:sz w:val="22"/>
          <w:szCs w:val="22"/>
        </w:rPr>
        <w:t xml:space="preserve">trucks, </w:t>
      </w:r>
      <w:r w:rsidR="00B962F0" w:rsidRPr="008230EC">
        <w:rPr>
          <w:rFonts w:hint="eastAsia"/>
          <w:b w:val="0"/>
          <w:spacing w:val="0"/>
          <w:sz w:val="22"/>
          <w:szCs w:val="22"/>
        </w:rPr>
        <w:t xml:space="preserve">ships, </w:t>
      </w:r>
      <w:r w:rsidRPr="008230EC">
        <w:rPr>
          <w:rFonts w:hint="eastAsia"/>
          <w:b w:val="0"/>
          <w:spacing w:val="0"/>
          <w:sz w:val="22"/>
          <w:szCs w:val="22"/>
        </w:rPr>
        <w:t xml:space="preserve">and </w:t>
      </w:r>
      <w:r w:rsidR="00B962F0" w:rsidRPr="008230EC">
        <w:rPr>
          <w:rFonts w:hint="eastAsia"/>
          <w:b w:val="0"/>
          <w:spacing w:val="0"/>
          <w:sz w:val="22"/>
          <w:szCs w:val="22"/>
        </w:rPr>
        <w:t xml:space="preserve">cargo </w:t>
      </w:r>
      <w:r w:rsidR="00990045" w:rsidRPr="008230EC">
        <w:rPr>
          <w:rFonts w:hint="eastAsia"/>
          <w:b w:val="0"/>
          <w:spacing w:val="0"/>
          <w:sz w:val="22"/>
          <w:szCs w:val="22"/>
        </w:rPr>
        <w:t>planes</w:t>
      </w:r>
      <w:r w:rsidRPr="008230EC">
        <w:rPr>
          <w:rFonts w:hint="eastAsia"/>
          <w:b w:val="0"/>
          <w:spacing w:val="0"/>
          <w:sz w:val="22"/>
          <w:szCs w:val="22"/>
        </w:rPr>
        <w:t>.</w:t>
      </w:r>
    </w:p>
    <w:p w14:paraId="66352984" w14:textId="77777777" w:rsidR="008D5911"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E800B9" w:rsidRPr="008230EC">
        <w:rPr>
          <w:rFonts w:hint="eastAsia"/>
          <w:b w:val="0"/>
          <w:spacing w:val="0"/>
          <w:sz w:val="22"/>
          <w:szCs w:val="22"/>
        </w:rPr>
        <w:tab/>
        <w:t>And what do you do at Aims?</w:t>
      </w:r>
      <w:r w:rsidR="008D5911" w:rsidRPr="008230EC">
        <w:rPr>
          <w:rFonts w:hint="eastAsia"/>
          <w:b w:val="0"/>
          <w:spacing w:val="0"/>
          <w:sz w:val="22"/>
          <w:szCs w:val="22"/>
        </w:rPr>
        <w:t xml:space="preserve"> </w:t>
      </w:r>
    </w:p>
    <w:p w14:paraId="66352985" w14:textId="77777777" w:rsidR="008D5911"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8D5911" w:rsidRPr="008230EC">
        <w:rPr>
          <w:rFonts w:hint="eastAsia"/>
          <w:b w:val="0"/>
          <w:spacing w:val="0"/>
          <w:sz w:val="22"/>
          <w:szCs w:val="22"/>
        </w:rPr>
        <w:tab/>
      </w:r>
      <w:r w:rsidR="00E800B9" w:rsidRPr="008230EC">
        <w:rPr>
          <w:rFonts w:hint="eastAsia"/>
          <w:b w:val="0"/>
          <w:spacing w:val="0"/>
          <w:sz w:val="22"/>
          <w:szCs w:val="22"/>
        </w:rPr>
        <w:t>I work in the logistic</w:t>
      </w:r>
      <w:r w:rsidR="00990045" w:rsidRPr="008230EC">
        <w:rPr>
          <w:rFonts w:hint="eastAsia"/>
          <w:b w:val="0"/>
          <w:spacing w:val="0"/>
          <w:sz w:val="22"/>
          <w:szCs w:val="22"/>
        </w:rPr>
        <w:t>s</w:t>
      </w:r>
      <w:r w:rsidR="00E800B9" w:rsidRPr="008230EC">
        <w:rPr>
          <w:rFonts w:hint="eastAsia"/>
          <w:b w:val="0"/>
          <w:spacing w:val="0"/>
          <w:sz w:val="22"/>
          <w:szCs w:val="22"/>
        </w:rPr>
        <w:t xml:space="preserve"> department. </w:t>
      </w:r>
      <w:r w:rsidR="008D5911" w:rsidRPr="008230EC">
        <w:rPr>
          <w:rFonts w:hint="eastAsia"/>
          <w:b w:val="0"/>
          <w:spacing w:val="0"/>
          <w:sz w:val="22"/>
          <w:szCs w:val="22"/>
        </w:rPr>
        <w:t xml:space="preserve">And what does </w:t>
      </w:r>
      <w:r w:rsidR="00005A5E" w:rsidRPr="008230EC">
        <w:rPr>
          <w:rFonts w:hint="eastAsia"/>
          <w:b w:val="0"/>
          <w:spacing w:val="0"/>
          <w:sz w:val="22"/>
          <w:szCs w:val="22"/>
        </w:rPr>
        <w:t>Nippon Taiyo</w:t>
      </w:r>
      <w:r w:rsidR="00C46CA2" w:rsidRPr="008230EC">
        <w:rPr>
          <w:rFonts w:hint="eastAsia"/>
          <w:b w:val="0"/>
          <w:spacing w:val="0"/>
          <w:sz w:val="22"/>
          <w:szCs w:val="22"/>
        </w:rPr>
        <w:t xml:space="preserve"> </w:t>
      </w:r>
      <w:r w:rsidR="008D5911" w:rsidRPr="008230EC">
        <w:rPr>
          <w:rFonts w:hint="eastAsia"/>
          <w:b w:val="0"/>
          <w:spacing w:val="0"/>
          <w:sz w:val="22"/>
          <w:szCs w:val="22"/>
        </w:rPr>
        <w:t>do?</w:t>
      </w:r>
    </w:p>
    <w:p w14:paraId="66352986" w14:textId="77777777" w:rsidR="00C46CA2"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8D5911" w:rsidRPr="008230EC">
        <w:rPr>
          <w:b w:val="0"/>
          <w:spacing w:val="0"/>
          <w:sz w:val="22"/>
          <w:szCs w:val="22"/>
        </w:rPr>
        <w:tab/>
      </w:r>
      <w:r w:rsidR="008D5911" w:rsidRPr="008230EC">
        <w:rPr>
          <w:rFonts w:hint="eastAsia"/>
          <w:b w:val="0"/>
          <w:spacing w:val="0"/>
          <w:sz w:val="22"/>
          <w:szCs w:val="22"/>
        </w:rPr>
        <w:t xml:space="preserve">Nippon Taiyo </w:t>
      </w:r>
      <w:r w:rsidR="001A4413" w:rsidRPr="008230EC">
        <w:rPr>
          <w:rFonts w:hint="eastAsia"/>
          <w:b w:val="0"/>
          <w:spacing w:val="0"/>
          <w:sz w:val="22"/>
          <w:szCs w:val="22"/>
        </w:rPr>
        <w:t xml:space="preserve">is a </w:t>
      </w:r>
      <w:r w:rsidR="001A4413" w:rsidRPr="008230EC">
        <w:rPr>
          <w:b w:val="0"/>
          <w:spacing w:val="0"/>
          <w:sz w:val="22"/>
          <w:szCs w:val="22"/>
        </w:rPr>
        <w:t>trading</w:t>
      </w:r>
      <w:r w:rsidR="001A4413" w:rsidRPr="008230EC">
        <w:rPr>
          <w:rFonts w:hint="eastAsia"/>
          <w:b w:val="0"/>
          <w:spacing w:val="0"/>
          <w:sz w:val="22"/>
          <w:szCs w:val="22"/>
        </w:rPr>
        <w:t xml:space="preserve"> company. We handle</w:t>
      </w:r>
      <w:r w:rsidR="00005A5E" w:rsidRPr="008230EC">
        <w:rPr>
          <w:rFonts w:hint="eastAsia"/>
          <w:b w:val="0"/>
          <w:spacing w:val="0"/>
          <w:sz w:val="22"/>
          <w:szCs w:val="22"/>
        </w:rPr>
        <w:t xml:space="preserve"> all types </w:t>
      </w:r>
      <w:r w:rsidR="001A4413" w:rsidRPr="008230EC">
        <w:rPr>
          <w:rFonts w:hint="eastAsia"/>
          <w:b w:val="0"/>
          <w:spacing w:val="0"/>
          <w:sz w:val="22"/>
          <w:szCs w:val="22"/>
        </w:rPr>
        <w:t xml:space="preserve">of </w:t>
      </w:r>
      <w:r w:rsidR="00005A5E" w:rsidRPr="008230EC">
        <w:rPr>
          <w:rFonts w:hint="eastAsia"/>
          <w:b w:val="0"/>
          <w:spacing w:val="0"/>
          <w:sz w:val="22"/>
          <w:szCs w:val="22"/>
        </w:rPr>
        <w:t>construction materials</w:t>
      </w:r>
      <w:r w:rsidR="00C46CA2" w:rsidRPr="008230EC">
        <w:rPr>
          <w:rFonts w:hint="eastAsia"/>
          <w:b w:val="0"/>
          <w:spacing w:val="0"/>
          <w:sz w:val="22"/>
          <w:szCs w:val="22"/>
        </w:rPr>
        <w:t xml:space="preserve">. </w:t>
      </w:r>
    </w:p>
    <w:p w14:paraId="66352987" w14:textId="77777777" w:rsidR="00C46CA2"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46CA2" w:rsidRPr="008230EC">
        <w:rPr>
          <w:b w:val="0"/>
          <w:spacing w:val="0"/>
          <w:sz w:val="22"/>
          <w:szCs w:val="22"/>
        </w:rPr>
        <w:tab/>
        <w:t>And what do you do at</w:t>
      </w:r>
      <w:r w:rsidR="00005A5E" w:rsidRPr="008230EC">
        <w:rPr>
          <w:rFonts w:hint="eastAsia"/>
          <w:b w:val="0"/>
          <w:spacing w:val="0"/>
          <w:sz w:val="22"/>
          <w:szCs w:val="22"/>
        </w:rPr>
        <w:t xml:space="preserve"> Nippon Taiyo</w:t>
      </w:r>
      <w:r w:rsidR="00C46CA2" w:rsidRPr="008230EC">
        <w:rPr>
          <w:b w:val="0"/>
          <w:spacing w:val="0"/>
          <w:sz w:val="22"/>
          <w:szCs w:val="22"/>
        </w:rPr>
        <w:t>?</w:t>
      </w:r>
    </w:p>
    <w:p w14:paraId="66352988" w14:textId="77777777" w:rsidR="00C46CA2"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C46CA2" w:rsidRPr="008230EC">
        <w:rPr>
          <w:b w:val="0"/>
          <w:spacing w:val="0"/>
          <w:sz w:val="22"/>
          <w:szCs w:val="22"/>
        </w:rPr>
        <w:tab/>
      </w:r>
      <w:r w:rsidR="00005A5E" w:rsidRPr="008230EC">
        <w:rPr>
          <w:rFonts w:hint="eastAsia"/>
          <w:b w:val="0"/>
          <w:spacing w:val="0"/>
          <w:sz w:val="22"/>
          <w:szCs w:val="22"/>
        </w:rPr>
        <w:t>I</w:t>
      </w:r>
      <w:r w:rsidR="00005A5E" w:rsidRPr="008230EC">
        <w:rPr>
          <w:b w:val="0"/>
          <w:spacing w:val="0"/>
          <w:sz w:val="22"/>
          <w:szCs w:val="22"/>
        </w:rPr>
        <w:t>’</w:t>
      </w:r>
      <w:r w:rsidR="00005A5E" w:rsidRPr="008230EC">
        <w:rPr>
          <w:rFonts w:hint="eastAsia"/>
          <w:b w:val="0"/>
          <w:spacing w:val="0"/>
          <w:sz w:val="22"/>
          <w:szCs w:val="22"/>
        </w:rPr>
        <w:t>m in the international sales department.</w:t>
      </w:r>
      <w:r w:rsidR="00990045" w:rsidRPr="008230EC">
        <w:rPr>
          <w:rFonts w:hint="eastAsia"/>
          <w:b w:val="0"/>
          <w:spacing w:val="0"/>
          <w:sz w:val="22"/>
          <w:szCs w:val="22"/>
        </w:rPr>
        <w:t xml:space="preserve"> I handle wall </w:t>
      </w:r>
      <w:r w:rsidR="00990045" w:rsidRPr="008230EC">
        <w:rPr>
          <w:b w:val="0"/>
          <w:spacing w:val="0"/>
          <w:sz w:val="22"/>
          <w:szCs w:val="22"/>
        </w:rPr>
        <w:t>paneling</w:t>
      </w:r>
      <w:r w:rsidR="00990045" w:rsidRPr="008230EC">
        <w:rPr>
          <w:rFonts w:hint="eastAsia"/>
          <w:b w:val="0"/>
          <w:spacing w:val="0"/>
          <w:sz w:val="22"/>
          <w:szCs w:val="22"/>
        </w:rPr>
        <w:t>.</w:t>
      </w:r>
      <w:r w:rsidR="00C46CA2" w:rsidRPr="008230EC">
        <w:rPr>
          <w:rFonts w:hint="eastAsia"/>
          <w:b w:val="0"/>
          <w:spacing w:val="0"/>
          <w:sz w:val="22"/>
          <w:szCs w:val="22"/>
        </w:rPr>
        <w:t xml:space="preserve"> </w:t>
      </w:r>
    </w:p>
    <w:p w14:paraId="66352989" w14:textId="77777777" w:rsidR="00005A5E" w:rsidRPr="008230EC" w:rsidRDefault="0015658E" w:rsidP="00D6205F">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46CA2" w:rsidRPr="008230EC">
        <w:rPr>
          <w:b w:val="0"/>
          <w:spacing w:val="0"/>
          <w:sz w:val="22"/>
          <w:szCs w:val="22"/>
        </w:rPr>
        <w:tab/>
      </w:r>
      <w:r w:rsidR="008D5911" w:rsidRPr="008230EC">
        <w:rPr>
          <w:rFonts w:hint="eastAsia"/>
          <w:b w:val="0"/>
          <w:spacing w:val="0"/>
          <w:sz w:val="22"/>
          <w:szCs w:val="22"/>
        </w:rPr>
        <w:t>I see. That</w:t>
      </w:r>
      <w:r w:rsidR="008D5911" w:rsidRPr="008230EC">
        <w:rPr>
          <w:b w:val="0"/>
          <w:spacing w:val="0"/>
          <w:sz w:val="22"/>
          <w:szCs w:val="22"/>
        </w:rPr>
        <w:t>’</w:t>
      </w:r>
      <w:r w:rsidR="008D5911" w:rsidRPr="008230EC">
        <w:rPr>
          <w:rFonts w:hint="eastAsia"/>
          <w:b w:val="0"/>
          <w:spacing w:val="0"/>
          <w:sz w:val="22"/>
          <w:szCs w:val="22"/>
        </w:rPr>
        <w:t xml:space="preserve">s </w:t>
      </w:r>
      <w:r w:rsidR="00E800B9" w:rsidRPr="008230EC">
        <w:rPr>
          <w:rFonts w:hint="eastAsia"/>
          <w:b w:val="0"/>
          <w:spacing w:val="0"/>
          <w:sz w:val="22"/>
          <w:szCs w:val="22"/>
        </w:rPr>
        <w:t xml:space="preserve">very </w:t>
      </w:r>
      <w:r w:rsidR="008D5911" w:rsidRPr="008230EC">
        <w:rPr>
          <w:rFonts w:hint="eastAsia"/>
          <w:b w:val="0"/>
          <w:spacing w:val="0"/>
          <w:sz w:val="22"/>
          <w:szCs w:val="22"/>
        </w:rPr>
        <w:t>interesting.</w:t>
      </w:r>
      <w:r w:rsidR="00C46CA2" w:rsidRPr="008230EC">
        <w:rPr>
          <w:rFonts w:hint="eastAsia"/>
          <w:b w:val="0"/>
          <w:spacing w:val="0"/>
          <w:sz w:val="22"/>
          <w:szCs w:val="22"/>
        </w:rPr>
        <w:t xml:space="preserve"> </w:t>
      </w:r>
    </w:p>
    <w:p w14:paraId="6635298A" w14:textId="77777777" w:rsidR="007169F4" w:rsidRPr="008230EC" w:rsidRDefault="007169F4" w:rsidP="008230EC">
      <w:pPr>
        <w:pStyle w:val="Subtitle"/>
        <w:spacing w:beforeLines="0" w:before="0" w:afterLines="25" w:after="90" w:line="280" w:lineRule="exact"/>
        <w:ind w:leftChars="197" w:left="1216" w:rightChars="598" w:right="1435" w:hangingChars="413" w:hanging="743"/>
        <w:jc w:val="left"/>
        <w:rPr>
          <w:b w:val="0"/>
          <w:spacing w:val="0"/>
          <w:sz w:val="18"/>
          <w:szCs w:val="18"/>
        </w:rPr>
      </w:pPr>
      <w:r w:rsidRPr="008230EC">
        <w:rPr>
          <w:b w:val="0"/>
          <w:spacing w:val="0"/>
          <w:sz w:val="18"/>
          <w:szCs w:val="18"/>
        </w:rPr>
        <w:t>…</w:t>
      </w:r>
      <w:r w:rsidR="0015658E" w:rsidRPr="008230EC">
        <w:rPr>
          <w:rFonts w:hint="eastAsia"/>
          <w:b w:val="0"/>
          <w:spacing w:val="0"/>
          <w:sz w:val="18"/>
          <w:szCs w:val="18"/>
        </w:rPr>
        <w:t xml:space="preserve"> the conversation continues</w:t>
      </w:r>
      <w:r w:rsidR="0015658E" w:rsidRPr="008230EC">
        <w:rPr>
          <w:b w:val="0"/>
          <w:spacing w:val="0"/>
          <w:sz w:val="18"/>
          <w:szCs w:val="18"/>
        </w:rPr>
        <w:t>…</w:t>
      </w:r>
    </w:p>
    <w:p w14:paraId="6635298B" w14:textId="77777777" w:rsidR="00C46CA2" w:rsidRPr="003B2DD7" w:rsidRDefault="00C46CA2" w:rsidP="00962D02">
      <w:pPr>
        <w:pStyle w:val="Subtitle"/>
        <w:widowControl w:val="0"/>
        <w:numPr>
          <w:ilvl w:val="0"/>
          <w:numId w:val="11"/>
        </w:numPr>
        <w:overflowPunct/>
        <w:autoSpaceDE/>
        <w:autoSpaceDN/>
        <w:adjustRightInd/>
        <w:spacing w:beforeLines="75" w:before="270" w:afterLines="25" w:after="90" w:line="280" w:lineRule="exact"/>
        <w:ind w:left="459" w:hanging="391"/>
        <w:jc w:val="both"/>
        <w:textAlignment w:val="auto"/>
        <w:rPr>
          <w:rFonts w:ascii="Arial" w:hAnsi="Arial" w:cs="Arial"/>
          <w:spacing w:val="0"/>
          <w:sz w:val="21"/>
          <w:szCs w:val="21"/>
        </w:rPr>
      </w:pPr>
      <w:r w:rsidRPr="003B2DD7">
        <w:rPr>
          <w:rFonts w:ascii="Arial" w:hAnsi="Arial" w:cs="Arial" w:hint="eastAsia"/>
          <w:spacing w:val="0"/>
          <w:sz w:val="21"/>
          <w:szCs w:val="21"/>
        </w:rPr>
        <w:t>Saying Good-bye</w:t>
      </w:r>
    </w:p>
    <w:p w14:paraId="6635298C" w14:textId="77777777" w:rsidR="00C46CA2" w:rsidRPr="008230EC" w:rsidRDefault="0015658E"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C46CA2" w:rsidRPr="008230EC">
        <w:rPr>
          <w:b w:val="0"/>
          <w:spacing w:val="0"/>
          <w:sz w:val="22"/>
          <w:szCs w:val="22"/>
        </w:rPr>
        <w:tab/>
      </w:r>
      <w:r w:rsidR="00C46CA2" w:rsidRPr="008230EC">
        <w:rPr>
          <w:rFonts w:hint="eastAsia"/>
          <w:b w:val="0"/>
          <w:spacing w:val="0"/>
          <w:sz w:val="22"/>
          <w:szCs w:val="22"/>
        </w:rPr>
        <w:t xml:space="preserve">Well, </w:t>
      </w:r>
      <w:r w:rsidR="00C46CA2" w:rsidRPr="008230EC">
        <w:rPr>
          <w:b w:val="0"/>
          <w:spacing w:val="0"/>
          <w:sz w:val="22"/>
          <w:szCs w:val="22"/>
        </w:rPr>
        <w:t>it was</w:t>
      </w:r>
      <w:r w:rsidR="00C46CA2" w:rsidRPr="008230EC">
        <w:rPr>
          <w:rFonts w:hint="eastAsia"/>
          <w:b w:val="0"/>
          <w:spacing w:val="0"/>
          <w:sz w:val="22"/>
          <w:szCs w:val="22"/>
        </w:rPr>
        <w:t xml:space="preserve"> very nice to meet you, Mr. Smith, but I</w:t>
      </w:r>
      <w:r w:rsidR="00C46CA2" w:rsidRPr="008230EC">
        <w:rPr>
          <w:b w:val="0"/>
          <w:spacing w:val="0"/>
          <w:sz w:val="22"/>
          <w:szCs w:val="22"/>
        </w:rPr>
        <w:t>’</w:t>
      </w:r>
      <w:r w:rsidR="00C46CA2" w:rsidRPr="008230EC">
        <w:rPr>
          <w:rFonts w:hint="eastAsia"/>
          <w:b w:val="0"/>
          <w:spacing w:val="0"/>
          <w:sz w:val="22"/>
          <w:szCs w:val="22"/>
        </w:rPr>
        <w:t>m sorry</w:t>
      </w:r>
      <w:r w:rsidR="00C46CA2" w:rsidRPr="008230EC">
        <w:rPr>
          <w:b w:val="0"/>
          <w:spacing w:val="0"/>
          <w:sz w:val="22"/>
          <w:szCs w:val="22"/>
        </w:rPr>
        <w:t>,</w:t>
      </w:r>
      <w:r w:rsidR="00C46CA2" w:rsidRPr="008230EC">
        <w:rPr>
          <w:rFonts w:hint="eastAsia"/>
          <w:b w:val="0"/>
          <w:spacing w:val="0"/>
          <w:sz w:val="22"/>
          <w:szCs w:val="22"/>
        </w:rPr>
        <w:t xml:space="preserve"> I must </w:t>
      </w:r>
      <w:r w:rsidR="007169F4" w:rsidRPr="008230EC">
        <w:rPr>
          <w:rFonts w:hint="eastAsia"/>
          <w:b w:val="0"/>
          <w:spacing w:val="0"/>
          <w:sz w:val="22"/>
          <w:szCs w:val="22"/>
        </w:rPr>
        <w:t xml:space="preserve">be </w:t>
      </w:r>
      <w:r w:rsidR="0044494A" w:rsidRPr="008230EC">
        <w:rPr>
          <w:rFonts w:hint="eastAsia"/>
          <w:b w:val="0"/>
          <w:spacing w:val="0"/>
          <w:sz w:val="22"/>
          <w:szCs w:val="22"/>
        </w:rPr>
        <w:t>going now</w:t>
      </w:r>
      <w:r w:rsidR="00C46CA2" w:rsidRPr="008230EC">
        <w:rPr>
          <w:rFonts w:hint="eastAsia"/>
          <w:b w:val="0"/>
          <w:spacing w:val="0"/>
          <w:sz w:val="22"/>
          <w:szCs w:val="22"/>
        </w:rPr>
        <w:t>.</w:t>
      </w:r>
      <w:r w:rsidR="008D5911" w:rsidRPr="008230EC">
        <w:rPr>
          <w:rFonts w:hint="eastAsia"/>
          <w:b w:val="0"/>
          <w:spacing w:val="0"/>
          <w:sz w:val="22"/>
          <w:szCs w:val="22"/>
        </w:rPr>
        <w:t xml:space="preserve"> I have </w:t>
      </w:r>
      <w:r w:rsidR="00971EC8" w:rsidRPr="008230EC">
        <w:rPr>
          <w:rFonts w:hint="eastAsia"/>
          <w:b w:val="0"/>
          <w:spacing w:val="0"/>
          <w:sz w:val="22"/>
          <w:szCs w:val="22"/>
        </w:rPr>
        <w:t xml:space="preserve">to meet </w:t>
      </w:r>
      <w:r w:rsidRPr="008230EC">
        <w:rPr>
          <w:rFonts w:hint="eastAsia"/>
          <w:b w:val="0"/>
          <w:spacing w:val="0"/>
          <w:sz w:val="22"/>
          <w:szCs w:val="22"/>
        </w:rPr>
        <w:t>a colleague in a few minutes.</w:t>
      </w:r>
    </w:p>
    <w:p w14:paraId="6635298D" w14:textId="77777777" w:rsidR="00C46CA2" w:rsidRPr="008230EC" w:rsidRDefault="0015658E"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Smith</w:t>
      </w:r>
      <w:r w:rsidR="00C46CA2" w:rsidRPr="008230EC">
        <w:rPr>
          <w:rFonts w:hint="eastAsia"/>
          <w:b w:val="0"/>
          <w:spacing w:val="0"/>
          <w:sz w:val="22"/>
          <w:szCs w:val="22"/>
        </w:rPr>
        <w:tab/>
      </w:r>
      <w:r w:rsidRPr="008230EC">
        <w:rPr>
          <w:rFonts w:hint="eastAsia"/>
          <w:b w:val="0"/>
          <w:spacing w:val="0"/>
          <w:sz w:val="22"/>
          <w:szCs w:val="22"/>
        </w:rPr>
        <w:t xml:space="preserve">I understand. </w:t>
      </w:r>
      <w:r w:rsidR="00C46CA2" w:rsidRPr="008230EC">
        <w:rPr>
          <w:rFonts w:hint="eastAsia"/>
          <w:b w:val="0"/>
          <w:spacing w:val="0"/>
          <w:sz w:val="22"/>
          <w:szCs w:val="22"/>
        </w:rPr>
        <w:t xml:space="preserve">It was very nice meeting you too, Mr. </w:t>
      </w:r>
      <w:r w:rsidR="00CF527D" w:rsidRPr="008230EC">
        <w:rPr>
          <w:rFonts w:hint="eastAsia"/>
          <w:b w:val="0"/>
          <w:spacing w:val="0"/>
          <w:sz w:val="22"/>
          <w:szCs w:val="22"/>
        </w:rPr>
        <w:t>Ikeda</w:t>
      </w:r>
      <w:r w:rsidR="00493FAC">
        <w:rPr>
          <w:rFonts w:hint="eastAsia"/>
          <w:b w:val="0"/>
          <w:spacing w:val="0"/>
          <w:sz w:val="22"/>
          <w:szCs w:val="22"/>
        </w:rPr>
        <w:t xml:space="preserve"> </w:t>
      </w:r>
      <w:r w:rsidR="00962D02" w:rsidRPr="00A00114">
        <w:rPr>
          <w:rFonts w:hint="eastAsia"/>
          <w:b w:val="0"/>
          <w:spacing w:val="0"/>
          <w:sz w:val="18"/>
          <w:szCs w:val="18"/>
        </w:rPr>
        <w:t>(Hold</w:t>
      </w:r>
      <w:r w:rsidR="00962D02">
        <w:rPr>
          <w:rFonts w:hint="eastAsia"/>
          <w:b w:val="0"/>
          <w:spacing w:val="0"/>
          <w:sz w:val="18"/>
          <w:szCs w:val="18"/>
        </w:rPr>
        <w:t>s</w:t>
      </w:r>
      <w:r w:rsidR="00962D02" w:rsidRPr="00A00114">
        <w:rPr>
          <w:rFonts w:hint="eastAsia"/>
          <w:b w:val="0"/>
          <w:spacing w:val="0"/>
          <w:sz w:val="18"/>
          <w:szCs w:val="18"/>
        </w:rPr>
        <w:t xml:space="preserve"> out </w:t>
      </w:r>
      <w:r w:rsidR="00962D02">
        <w:rPr>
          <w:rFonts w:hint="eastAsia"/>
          <w:b w:val="0"/>
          <w:spacing w:val="0"/>
          <w:sz w:val="18"/>
          <w:szCs w:val="18"/>
        </w:rPr>
        <w:t xml:space="preserve">his </w:t>
      </w:r>
      <w:r w:rsidR="00493FAC">
        <w:rPr>
          <w:rFonts w:hint="eastAsia"/>
          <w:b w:val="0"/>
          <w:spacing w:val="0"/>
          <w:sz w:val="18"/>
          <w:szCs w:val="18"/>
        </w:rPr>
        <w:t>hand to shake</w:t>
      </w:r>
      <w:r w:rsidR="00962D02" w:rsidRPr="00A00114">
        <w:rPr>
          <w:rFonts w:hint="eastAsia"/>
          <w:b w:val="0"/>
          <w:spacing w:val="0"/>
          <w:sz w:val="18"/>
          <w:szCs w:val="18"/>
        </w:rPr>
        <w:t>)</w:t>
      </w:r>
      <w:r w:rsidR="00493FAC">
        <w:rPr>
          <w:rFonts w:hint="eastAsia"/>
          <w:b w:val="0"/>
          <w:spacing w:val="0"/>
          <w:sz w:val="18"/>
          <w:szCs w:val="18"/>
        </w:rPr>
        <w:t>.</w:t>
      </w:r>
    </w:p>
    <w:p w14:paraId="6635298E" w14:textId="77777777" w:rsidR="00C46CA2" w:rsidRPr="008230EC" w:rsidRDefault="0015658E" w:rsidP="00A00114">
      <w:pPr>
        <w:pStyle w:val="Subtitle"/>
        <w:spacing w:beforeLines="0" w:before="0" w:afterLines="25" w:after="90" w:line="280" w:lineRule="exact"/>
        <w:ind w:leftChars="197" w:left="1382" w:rightChars="480" w:right="1152" w:hangingChars="413" w:hanging="909"/>
        <w:jc w:val="left"/>
        <w:rPr>
          <w:b w:val="0"/>
          <w:spacing w:val="0"/>
          <w:sz w:val="22"/>
          <w:szCs w:val="22"/>
        </w:rPr>
      </w:pPr>
      <w:r w:rsidRPr="008230EC">
        <w:rPr>
          <w:rFonts w:hint="eastAsia"/>
          <w:b w:val="0"/>
          <w:spacing w:val="0"/>
          <w:sz w:val="22"/>
          <w:szCs w:val="22"/>
        </w:rPr>
        <w:t>Ikeda</w:t>
      </w:r>
      <w:r w:rsidR="00C46CA2" w:rsidRPr="008230EC">
        <w:rPr>
          <w:rFonts w:hint="eastAsia"/>
          <w:b w:val="0"/>
          <w:spacing w:val="0"/>
          <w:sz w:val="22"/>
          <w:szCs w:val="22"/>
        </w:rPr>
        <w:tab/>
      </w:r>
      <w:r w:rsidR="008D5911" w:rsidRPr="008230EC">
        <w:rPr>
          <w:rFonts w:hint="eastAsia"/>
          <w:b w:val="0"/>
          <w:spacing w:val="0"/>
          <w:sz w:val="22"/>
          <w:szCs w:val="22"/>
        </w:rPr>
        <w:t>Thank you</w:t>
      </w:r>
      <w:r w:rsidRPr="008230EC">
        <w:rPr>
          <w:rFonts w:hint="eastAsia"/>
          <w:b w:val="0"/>
          <w:spacing w:val="0"/>
          <w:sz w:val="22"/>
          <w:szCs w:val="22"/>
        </w:rPr>
        <w:t xml:space="preserve"> </w:t>
      </w:r>
      <w:r w:rsidRPr="008230EC">
        <w:rPr>
          <w:b w:val="0"/>
          <w:spacing w:val="0"/>
          <w:sz w:val="22"/>
          <w:szCs w:val="22"/>
        </w:rPr>
        <w:t>Mr</w:t>
      </w:r>
      <w:r w:rsidRPr="008230EC">
        <w:rPr>
          <w:rFonts w:hint="eastAsia"/>
          <w:b w:val="0"/>
          <w:spacing w:val="0"/>
          <w:sz w:val="22"/>
          <w:szCs w:val="22"/>
        </w:rPr>
        <w:t>.</w:t>
      </w:r>
      <w:r w:rsidRPr="008230EC">
        <w:rPr>
          <w:b w:val="0"/>
          <w:spacing w:val="0"/>
          <w:sz w:val="22"/>
          <w:szCs w:val="22"/>
        </w:rPr>
        <w:t xml:space="preserve"> </w:t>
      </w:r>
      <w:r w:rsidRPr="008230EC">
        <w:rPr>
          <w:rFonts w:hint="eastAsia"/>
          <w:b w:val="0"/>
          <w:spacing w:val="0"/>
          <w:sz w:val="22"/>
          <w:szCs w:val="22"/>
        </w:rPr>
        <w:t>Smith</w:t>
      </w:r>
      <w:r w:rsidR="008D5911" w:rsidRPr="008230EC">
        <w:rPr>
          <w:rFonts w:hint="eastAsia"/>
          <w:b w:val="0"/>
          <w:spacing w:val="0"/>
          <w:sz w:val="22"/>
          <w:szCs w:val="22"/>
        </w:rPr>
        <w:t xml:space="preserve">. </w:t>
      </w:r>
      <w:r w:rsidR="00C46CA2" w:rsidRPr="008230EC">
        <w:rPr>
          <w:rFonts w:hint="eastAsia"/>
          <w:b w:val="0"/>
          <w:spacing w:val="0"/>
          <w:sz w:val="22"/>
          <w:szCs w:val="22"/>
        </w:rPr>
        <w:t>Good-bye</w:t>
      </w:r>
      <w:r w:rsidRPr="008230EC">
        <w:rPr>
          <w:rFonts w:hint="eastAsia"/>
          <w:b w:val="0"/>
          <w:spacing w:val="0"/>
          <w:sz w:val="22"/>
          <w:szCs w:val="22"/>
        </w:rPr>
        <w:t>.</w:t>
      </w:r>
    </w:p>
    <w:p w14:paraId="6635298F" w14:textId="77777777" w:rsidR="008230EC" w:rsidRPr="007272F3" w:rsidRDefault="0015658E" w:rsidP="007272F3">
      <w:pPr>
        <w:pStyle w:val="Subtitle"/>
        <w:spacing w:beforeLines="0" w:before="0" w:afterLines="25" w:after="90" w:line="280" w:lineRule="exact"/>
        <w:ind w:leftChars="197" w:left="1382" w:rightChars="480" w:right="1152" w:hangingChars="413" w:hanging="909"/>
        <w:jc w:val="left"/>
        <w:rPr>
          <w:b w:val="0"/>
          <w:spacing w:val="0"/>
          <w:sz w:val="22"/>
          <w:szCs w:val="22"/>
        </w:rPr>
      </w:pPr>
      <w:r w:rsidRPr="00A00114">
        <w:rPr>
          <w:rFonts w:hint="eastAsia"/>
          <w:b w:val="0"/>
          <w:spacing w:val="0"/>
          <w:sz w:val="22"/>
          <w:szCs w:val="22"/>
        </w:rPr>
        <w:t>Smith</w:t>
      </w:r>
      <w:r w:rsidR="00C46CA2" w:rsidRPr="00A00114">
        <w:rPr>
          <w:rFonts w:hint="eastAsia"/>
          <w:b w:val="0"/>
          <w:spacing w:val="0"/>
          <w:sz w:val="22"/>
          <w:szCs w:val="22"/>
        </w:rPr>
        <w:tab/>
        <w:t>Good-bye</w:t>
      </w:r>
      <w:r w:rsidR="00C46CA2" w:rsidRPr="00A00114">
        <w:rPr>
          <w:b w:val="0"/>
          <w:spacing w:val="0"/>
          <w:sz w:val="22"/>
          <w:szCs w:val="22"/>
        </w:rPr>
        <w:t>, Mr</w:t>
      </w:r>
      <w:r w:rsidR="00C46CA2" w:rsidRPr="00A00114">
        <w:rPr>
          <w:rFonts w:hint="eastAsia"/>
          <w:b w:val="0"/>
          <w:spacing w:val="0"/>
          <w:sz w:val="22"/>
          <w:szCs w:val="22"/>
        </w:rPr>
        <w:t>.</w:t>
      </w:r>
      <w:r w:rsidR="00C46CA2" w:rsidRPr="00A00114">
        <w:rPr>
          <w:b w:val="0"/>
          <w:spacing w:val="0"/>
          <w:sz w:val="22"/>
          <w:szCs w:val="22"/>
        </w:rPr>
        <w:t xml:space="preserve"> </w:t>
      </w:r>
      <w:r w:rsidR="00CF527D" w:rsidRPr="00A00114">
        <w:rPr>
          <w:rFonts w:hint="eastAsia"/>
          <w:b w:val="0"/>
          <w:spacing w:val="0"/>
          <w:sz w:val="22"/>
          <w:szCs w:val="22"/>
        </w:rPr>
        <w:t>Ikeda</w:t>
      </w:r>
      <w:r w:rsidR="00990045" w:rsidRPr="00A00114">
        <w:rPr>
          <w:rFonts w:hint="eastAsia"/>
          <w:b w:val="0"/>
          <w:spacing w:val="0"/>
          <w:sz w:val="22"/>
          <w:szCs w:val="22"/>
        </w:rPr>
        <w:t>.</w:t>
      </w:r>
    </w:p>
    <w:p w14:paraId="66352990" w14:textId="77777777" w:rsidR="00C46CA2" w:rsidRPr="00C46CA2" w:rsidRDefault="00C46CA2" w:rsidP="008230EC">
      <w:pPr>
        <w:pStyle w:val="Subtitle"/>
        <w:numPr>
          <w:ilvl w:val="0"/>
          <w:numId w:val="32"/>
        </w:numPr>
        <w:pBdr>
          <w:bottom w:val="single" w:sz="24" w:space="1" w:color="548DD4" w:themeColor="text2" w:themeTint="99"/>
        </w:pBdr>
        <w:tabs>
          <w:tab w:val="left" w:pos="960"/>
          <w:tab w:val="left" w:pos="1225"/>
        </w:tabs>
        <w:spacing w:beforeLines="0" w:before="0" w:afterLines="25" w:after="90" w:line="280" w:lineRule="exact"/>
        <w:ind w:left="294" w:rightChars="17" w:right="41" w:hanging="266"/>
        <w:jc w:val="left"/>
        <w:rPr>
          <w:rFonts w:ascii="Arial" w:hAnsi="Arial" w:cs="Arial"/>
          <w:spacing w:val="0"/>
          <w:sz w:val="22"/>
          <w:szCs w:val="22"/>
        </w:rPr>
      </w:pPr>
      <w:r w:rsidRPr="00342FD3">
        <w:rPr>
          <w:rFonts w:ascii="Arial" w:hAnsi="Arial" w:cs="Arial" w:hint="eastAsia"/>
          <w:spacing w:val="0"/>
          <w:sz w:val="22"/>
          <w:szCs w:val="22"/>
        </w:rPr>
        <w:lastRenderedPageBreak/>
        <w:t xml:space="preserve">Language </w:t>
      </w:r>
      <w:r w:rsidRPr="00342FD3">
        <w:rPr>
          <w:rFonts w:ascii="Arial" w:hAnsi="Arial" w:cs="Arial"/>
          <w:spacing w:val="0"/>
          <w:sz w:val="22"/>
          <w:szCs w:val="22"/>
        </w:rPr>
        <w:t>Check Point</w:t>
      </w:r>
      <w:r>
        <w:rPr>
          <w:rFonts w:ascii="Arial" w:hAnsi="Arial" w:cs="Arial" w:hint="eastAsia"/>
          <w:spacing w:val="0"/>
          <w:sz w:val="22"/>
          <w:szCs w:val="22"/>
        </w:rPr>
        <w:t>s</w:t>
      </w:r>
    </w:p>
    <w:p w14:paraId="66352991" w14:textId="77777777" w:rsidR="00A350C0" w:rsidRPr="00A350C0" w:rsidRDefault="00A350C0" w:rsidP="00990DE3">
      <w:pPr>
        <w:pStyle w:val="ListParagraph"/>
        <w:numPr>
          <w:ilvl w:val="0"/>
          <w:numId w:val="24"/>
        </w:numPr>
        <w:spacing w:beforeLines="35" w:before="126" w:line="280" w:lineRule="exact"/>
        <w:ind w:leftChars="0" w:left="425" w:right="420" w:hanging="357"/>
        <w:rPr>
          <w:rFonts w:ascii="Arial" w:hAnsi="Arial" w:cs="Arial"/>
          <w:b/>
          <w:sz w:val="20"/>
        </w:rPr>
      </w:pPr>
      <w:r>
        <w:rPr>
          <w:rFonts w:ascii="Arial" w:hAnsi="Arial" w:cs="Arial" w:hint="eastAsia"/>
          <w:b/>
          <w:sz w:val="20"/>
        </w:rPr>
        <w:t xml:space="preserve">My name is </w:t>
      </w:r>
      <w:r>
        <w:rPr>
          <w:rFonts w:ascii="Arial" w:hAnsi="Arial" w:cs="Arial"/>
          <w:b/>
          <w:sz w:val="20"/>
        </w:rPr>
        <w:t>…</w:t>
      </w:r>
      <w:r>
        <w:rPr>
          <w:rFonts w:ascii="Arial" w:hAnsi="Arial" w:cs="Arial" w:hint="eastAsia"/>
          <w:b/>
          <w:sz w:val="20"/>
        </w:rPr>
        <w:t xml:space="preserve"> </w:t>
      </w:r>
      <w:r w:rsidR="00A00114">
        <w:rPr>
          <w:rFonts w:ascii="Arial" w:hAnsi="Arial" w:cs="Arial"/>
          <w:b/>
          <w:sz w:val="20"/>
        </w:rPr>
        <w:t>Vs.</w:t>
      </w:r>
      <w:r>
        <w:rPr>
          <w:rFonts w:ascii="Arial" w:hAnsi="Arial" w:cs="Arial" w:hint="eastAsia"/>
          <w:b/>
          <w:sz w:val="20"/>
        </w:rPr>
        <w:t xml:space="preserve"> I</w:t>
      </w:r>
      <w:r>
        <w:rPr>
          <w:rFonts w:ascii="Arial" w:hAnsi="Arial" w:cs="Arial"/>
          <w:b/>
          <w:sz w:val="20"/>
        </w:rPr>
        <w:t>’</w:t>
      </w:r>
      <w:r>
        <w:rPr>
          <w:rFonts w:ascii="Arial" w:hAnsi="Arial" w:cs="Arial" w:hint="eastAsia"/>
          <w:b/>
          <w:sz w:val="20"/>
        </w:rPr>
        <w:t xml:space="preserve">m </w:t>
      </w:r>
      <w:r>
        <w:rPr>
          <w:rFonts w:ascii="Arial" w:hAnsi="Arial" w:cs="Arial"/>
          <w:b/>
          <w:sz w:val="20"/>
        </w:rPr>
        <w:t>…</w:t>
      </w:r>
      <w:r>
        <w:rPr>
          <w:rFonts w:ascii="Arial" w:hAnsi="Arial" w:cs="Arial" w:hint="eastAsia"/>
          <w:b/>
          <w:sz w:val="20"/>
        </w:rPr>
        <w:t xml:space="preserve"> </w:t>
      </w:r>
    </w:p>
    <w:p w14:paraId="66352992" w14:textId="77777777" w:rsidR="00990DE3" w:rsidRDefault="00A350C0" w:rsidP="00FF3D7E">
      <w:pPr>
        <w:widowControl w:val="0"/>
        <w:overflowPunct/>
        <w:autoSpaceDE/>
        <w:autoSpaceDN/>
        <w:adjustRightInd/>
        <w:spacing w:afterLines="25" w:after="90" w:line="280" w:lineRule="exact"/>
        <w:ind w:left="448" w:rightChars="142" w:right="341"/>
        <w:textAlignment w:val="auto"/>
        <w:rPr>
          <w:rFonts w:ascii="Times New Roman" w:hAnsi="Times New Roman"/>
          <w:i/>
          <w:sz w:val="21"/>
          <w:szCs w:val="21"/>
        </w:rPr>
      </w:pPr>
      <w:r>
        <w:rPr>
          <w:rFonts w:ascii="Times New Roman" w:hAnsi="Times New Roman" w:hint="eastAsia"/>
          <w:i/>
          <w:sz w:val="21"/>
          <w:szCs w:val="21"/>
        </w:rPr>
        <w:t xml:space="preserve">My name is </w:t>
      </w:r>
      <w:r>
        <w:rPr>
          <w:rFonts w:ascii="Times New Roman" w:hAnsi="Times New Roman"/>
          <w:i/>
          <w:sz w:val="21"/>
          <w:szCs w:val="21"/>
        </w:rPr>
        <w:t>…</w:t>
      </w:r>
      <w:r>
        <w:rPr>
          <w:rFonts w:ascii="Times New Roman" w:hAnsi="Times New Roman" w:hint="eastAsia"/>
          <w:i/>
          <w:sz w:val="21"/>
          <w:szCs w:val="21"/>
        </w:rPr>
        <w:t xml:space="preserve"> </w:t>
      </w:r>
      <w:r w:rsidRPr="00A350C0">
        <w:rPr>
          <w:rFonts w:ascii="Times New Roman" w:hAnsi="Times New Roman" w:hint="eastAsia"/>
          <w:sz w:val="21"/>
          <w:szCs w:val="21"/>
        </w:rPr>
        <w:t xml:space="preserve">is the correct formal expression for business </w:t>
      </w:r>
      <w:r w:rsidRPr="00A350C0">
        <w:rPr>
          <w:rFonts w:ascii="Times New Roman" w:hAnsi="Times New Roman"/>
          <w:sz w:val="21"/>
          <w:szCs w:val="21"/>
        </w:rPr>
        <w:t>introductions.</w:t>
      </w:r>
      <w:r>
        <w:rPr>
          <w:rFonts w:ascii="Times New Roman" w:hAnsi="Times New Roman"/>
          <w:i/>
          <w:sz w:val="21"/>
          <w:szCs w:val="21"/>
        </w:rPr>
        <w:t xml:space="preserve"> </w:t>
      </w:r>
    </w:p>
    <w:p w14:paraId="66352993" w14:textId="77777777" w:rsidR="00A350C0" w:rsidRPr="00A350C0" w:rsidRDefault="00A350C0"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Pr>
          <w:rFonts w:ascii="Times New Roman" w:hAnsi="Times New Roman" w:hint="eastAsia"/>
          <w:i/>
          <w:sz w:val="21"/>
          <w:szCs w:val="21"/>
        </w:rPr>
        <w:t>I</w:t>
      </w:r>
      <w:r>
        <w:rPr>
          <w:rFonts w:ascii="Times New Roman" w:hAnsi="Times New Roman"/>
          <w:i/>
          <w:sz w:val="21"/>
          <w:szCs w:val="21"/>
        </w:rPr>
        <w:t>’</w:t>
      </w:r>
      <w:r>
        <w:rPr>
          <w:rFonts w:ascii="Times New Roman" w:hAnsi="Times New Roman" w:hint="eastAsia"/>
          <w:i/>
          <w:sz w:val="21"/>
          <w:szCs w:val="21"/>
        </w:rPr>
        <w:t xml:space="preserve">m </w:t>
      </w:r>
      <w:r>
        <w:rPr>
          <w:rFonts w:ascii="Times New Roman" w:hAnsi="Times New Roman"/>
          <w:i/>
          <w:sz w:val="21"/>
          <w:szCs w:val="21"/>
        </w:rPr>
        <w:t>…</w:t>
      </w:r>
      <w:r>
        <w:rPr>
          <w:rFonts w:ascii="Times New Roman" w:hAnsi="Times New Roman" w:hint="eastAsia"/>
          <w:i/>
          <w:sz w:val="21"/>
          <w:szCs w:val="21"/>
        </w:rPr>
        <w:t xml:space="preserve"> </w:t>
      </w:r>
      <w:r w:rsidRPr="00A350C0">
        <w:rPr>
          <w:rFonts w:ascii="Times New Roman" w:hAnsi="Times New Roman" w:hint="eastAsia"/>
          <w:sz w:val="21"/>
          <w:szCs w:val="21"/>
        </w:rPr>
        <w:t xml:space="preserve">is </w:t>
      </w:r>
      <w:r w:rsidRPr="00A350C0">
        <w:rPr>
          <w:rFonts w:ascii="Times New Roman" w:hAnsi="Times New Roman"/>
          <w:sz w:val="21"/>
          <w:szCs w:val="21"/>
        </w:rPr>
        <w:t>appropriate</w:t>
      </w:r>
      <w:r w:rsidRPr="00A350C0">
        <w:rPr>
          <w:rFonts w:ascii="Times New Roman" w:hAnsi="Times New Roman" w:hint="eastAsia"/>
          <w:sz w:val="21"/>
          <w:szCs w:val="21"/>
        </w:rPr>
        <w:t xml:space="preserve"> </w:t>
      </w:r>
      <w:r w:rsidR="00990DE3" w:rsidRPr="00A350C0">
        <w:rPr>
          <w:rFonts w:ascii="Times New Roman" w:hAnsi="Times New Roman" w:hint="eastAsia"/>
          <w:sz w:val="21"/>
          <w:szCs w:val="21"/>
        </w:rPr>
        <w:t>fo</w:t>
      </w:r>
      <w:r w:rsidR="00990DE3">
        <w:rPr>
          <w:rFonts w:ascii="Times New Roman" w:hAnsi="Times New Roman" w:hint="eastAsia"/>
          <w:sz w:val="21"/>
          <w:szCs w:val="21"/>
        </w:rPr>
        <w:t xml:space="preserve">r informal social introductions and when the people are </w:t>
      </w:r>
      <w:r w:rsidR="00990DE3">
        <w:rPr>
          <w:rFonts w:ascii="Times New Roman" w:hAnsi="Times New Roman"/>
          <w:sz w:val="21"/>
          <w:szCs w:val="21"/>
        </w:rPr>
        <w:t>expecting to</w:t>
      </w:r>
      <w:r w:rsidR="00990DE3">
        <w:rPr>
          <w:rFonts w:ascii="Times New Roman" w:hAnsi="Times New Roman" w:hint="eastAsia"/>
          <w:sz w:val="21"/>
          <w:szCs w:val="21"/>
        </w:rPr>
        <w:t xml:space="preserve"> meet each other</w:t>
      </w:r>
      <w:r w:rsidR="00493FAC">
        <w:rPr>
          <w:rFonts w:ascii="Times New Roman" w:hAnsi="Times New Roman" w:hint="eastAsia"/>
          <w:sz w:val="21"/>
          <w:szCs w:val="21"/>
        </w:rPr>
        <w:t>.</w:t>
      </w:r>
      <w:r w:rsidR="00990DE3">
        <w:rPr>
          <w:rFonts w:ascii="Times New Roman" w:hAnsi="Times New Roman" w:hint="eastAsia"/>
          <w:sz w:val="21"/>
          <w:szCs w:val="21"/>
        </w:rPr>
        <w:t xml:space="preserve"> (</w:t>
      </w:r>
      <w:r w:rsidR="00493FAC">
        <w:rPr>
          <w:rFonts w:ascii="Times New Roman" w:hAnsi="Times New Roman" w:hint="eastAsia"/>
          <w:sz w:val="21"/>
          <w:szCs w:val="21"/>
        </w:rPr>
        <w:t>Please see Unit 2)</w:t>
      </w:r>
    </w:p>
    <w:p w14:paraId="66352994" w14:textId="77777777" w:rsidR="00C46CA2" w:rsidRPr="00F60F6F" w:rsidRDefault="00C46CA2" w:rsidP="00990DE3">
      <w:pPr>
        <w:pStyle w:val="ListParagraph"/>
        <w:numPr>
          <w:ilvl w:val="0"/>
          <w:numId w:val="24"/>
        </w:numPr>
        <w:spacing w:beforeLines="35" w:before="126" w:line="280" w:lineRule="exact"/>
        <w:ind w:leftChars="0" w:left="425" w:right="420" w:hanging="357"/>
        <w:rPr>
          <w:rFonts w:ascii="Arial" w:hAnsi="Arial" w:cs="Arial"/>
          <w:b/>
          <w:sz w:val="20"/>
        </w:rPr>
      </w:pPr>
      <w:r w:rsidRPr="00F60F6F">
        <w:rPr>
          <w:rFonts w:ascii="Arial" w:hAnsi="Arial" w:cs="Arial"/>
          <w:b/>
          <w:sz w:val="20"/>
        </w:rPr>
        <w:t xml:space="preserve">Nice to meet you </w:t>
      </w:r>
    </w:p>
    <w:p w14:paraId="66352995" w14:textId="77777777" w:rsidR="00C46CA2" w:rsidRPr="00F20F72" w:rsidRDefault="00C46CA2" w:rsidP="00FF3D7E">
      <w:pPr>
        <w:widowControl w:val="0"/>
        <w:overflowPunct/>
        <w:autoSpaceDE/>
        <w:autoSpaceDN/>
        <w:adjustRightInd/>
        <w:spacing w:afterLines="25" w:after="90" w:line="280" w:lineRule="exact"/>
        <w:ind w:left="448" w:rightChars="142" w:right="341"/>
        <w:textAlignment w:val="auto"/>
        <w:rPr>
          <w:rFonts w:ascii="Times New Roman" w:hAnsi="Times New Roman"/>
          <w:i/>
          <w:sz w:val="21"/>
          <w:szCs w:val="21"/>
        </w:rPr>
      </w:pPr>
      <w:r w:rsidRPr="00F20F72">
        <w:rPr>
          <w:rFonts w:ascii="Times New Roman" w:hAnsi="Times New Roman"/>
          <w:i/>
          <w:sz w:val="21"/>
          <w:szCs w:val="21"/>
        </w:rPr>
        <w:t>Nice to meet you</w:t>
      </w:r>
      <w:r w:rsidRPr="00F20F72">
        <w:rPr>
          <w:rFonts w:ascii="Times New Roman" w:hAnsi="Times New Roman"/>
          <w:sz w:val="21"/>
          <w:szCs w:val="21"/>
        </w:rPr>
        <w:t xml:space="preserve"> is a common expression for introductions. </w:t>
      </w:r>
      <w:r w:rsidR="00990045">
        <w:rPr>
          <w:rFonts w:ascii="Times New Roman" w:hAnsi="Times New Roman" w:hint="eastAsia"/>
          <w:sz w:val="21"/>
          <w:szCs w:val="21"/>
        </w:rPr>
        <w:t>However, i</w:t>
      </w:r>
      <w:r w:rsidR="00990045">
        <w:rPr>
          <w:rFonts w:ascii="Times New Roman" w:hAnsi="Times New Roman"/>
          <w:sz w:val="21"/>
          <w:szCs w:val="21"/>
        </w:rPr>
        <w:t xml:space="preserve">t is </w:t>
      </w:r>
      <w:r w:rsidR="00990045">
        <w:rPr>
          <w:rFonts w:ascii="Times New Roman" w:hAnsi="Times New Roman" w:hint="eastAsia"/>
          <w:sz w:val="21"/>
          <w:szCs w:val="21"/>
        </w:rPr>
        <w:t xml:space="preserve">not </w:t>
      </w:r>
      <w:r w:rsidRPr="00F20F72">
        <w:rPr>
          <w:rFonts w:ascii="Times New Roman" w:hAnsi="Times New Roman"/>
          <w:sz w:val="21"/>
          <w:szCs w:val="21"/>
        </w:rPr>
        <w:t>correct</w:t>
      </w:r>
      <w:r w:rsidR="00990045">
        <w:rPr>
          <w:rFonts w:ascii="Times New Roman" w:hAnsi="Times New Roman"/>
          <w:sz w:val="21"/>
          <w:szCs w:val="21"/>
        </w:rPr>
        <w:t xml:space="preserve"> to begin introductions with</w:t>
      </w:r>
      <w:r w:rsidR="00990045">
        <w:rPr>
          <w:rFonts w:ascii="Times New Roman" w:hAnsi="Times New Roman" w:hint="eastAsia"/>
          <w:sz w:val="21"/>
          <w:szCs w:val="21"/>
        </w:rPr>
        <w:t xml:space="preserve">, </w:t>
      </w:r>
      <w:r w:rsidRPr="00F20F72">
        <w:rPr>
          <w:rFonts w:ascii="Times New Roman" w:hAnsi="Times New Roman"/>
          <w:i/>
          <w:sz w:val="21"/>
          <w:szCs w:val="21"/>
        </w:rPr>
        <w:t>Hello. Nice to meet you. My name is Hiroshi Tanaka.</w:t>
      </w:r>
    </w:p>
    <w:p w14:paraId="66352996" w14:textId="77777777" w:rsidR="00305CB6" w:rsidRPr="00F20F72" w:rsidRDefault="00305CB6"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sidRPr="00305CB6">
        <w:rPr>
          <w:rFonts w:ascii="Times New Roman" w:hAnsi="Times New Roman" w:hint="eastAsia"/>
          <w:i/>
          <w:sz w:val="21"/>
          <w:szCs w:val="21"/>
        </w:rPr>
        <w:t>Nice to meet you</w:t>
      </w:r>
      <w:r w:rsidRPr="00F20F72">
        <w:rPr>
          <w:rFonts w:ascii="Times New Roman" w:hAnsi="Times New Roman"/>
          <w:sz w:val="21"/>
          <w:szCs w:val="21"/>
        </w:rPr>
        <w:t xml:space="preserve"> is said </w:t>
      </w:r>
      <w:r w:rsidRPr="00F20F72">
        <w:rPr>
          <w:rFonts w:ascii="Times New Roman" w:hAnsi="Times New Roman"/>
          <w:sz w:val="21"/>
          <w:szCs w:val="21"/>
          <w:u w:val="single"/>
        </w:rPr>
        <w:t>only</w:t>
      </w:r>
      <w:r w:rsidRPr="00F20F72">
        <w:rPr>
          <w:rFonts w:ascii="Times New Roman" w:hAnsi="Times New Roman"/>
          <w:sz w:val="21"/>
          <w:szCs w:val="21"/>
        </w:rPr>
        <w:t xml:space="preserve"> </w:t>
      </w:r>
      <w:r w:rsidRPr="00493FAC">
        <w:rPr>
          <w:rFonts w:ascii="Times New Roman" w:hAnsi="Times New Roman"/>
          <w:sz w:val="21"/>
          <w:szCs w:val="21"/>
          <w:u w:val="single"/>
        </w:rPr>
        <w:t>after</w:t>
      </w:r>
      <w:r w:rsidRPr="00F20F72">
        <w:rPr>
          <w:rFonts w:ascii="Times New Roman" w:hAnsi="Times New Roman"/>
          <w:sz w:val="21"/>
          <w:szCs w:val="21"/>
        </w:rPr>
        <w:t xml:space="preserve"> hearing the other person’s name – not before.</w:t>
      </w:r>
    </w:p>
    <w:p w14:paraId="66352997" w14:textId="77777777" w:rsidR="00C46CA2" w:rsidRPr="00F60F6F" w:rsidRDefault="00C46CA2" w:rsidP="00990DE3">
      <w:pPr>
        <w:pStyle w:val="ListParagraph"/>
        <w:numPr>
          <w:ilvl w:val="0"/>
          <w:numId w:val="24"/>
        </w:numPr>
        <w:spacing w:beforeLines="35" w:before="126" w:line="280" w:lineRule="exact"/>
        <w:ind w:leftChars="0" w:left="425" w:right="420" w:hanging="357"/>
        <w:rPr>
          <w:rFonts w:ascii="Arial" w:hAnsi="Arial" w:cs="Arial"/>
          <w:b/>
          <w:sz w:val="20"/>
        </w:rPr>
      </w:pPr>
      <w:r w:rsidRPr="00F60F6F">
        <w:rPr>
          <w:rFonts w:ascii="Arial" w:hAnsi="Arial" w:cs="Arial"/>
          <w:b/>
          <w:sz w:val="20"/>
        </w:rPr>
        <w:t>Belong</w:t>
      </w:r>
    </w:p>
    <w:p w14:paraId="66352998" w14:textId="77777777" w:rsidR="00C46CA2" w:rsidRDefault="00C46CA2" w:rsidP="00FF3D7E">
      <w:pPr>
        <w:widowControl w:val="0"/>
        <w:overflowPunct/>
        <w:autoSpaceDE/>
        <w:autoSpaceDN/>
        <w:adjustRightInd/>
        <w:spacing w:afterLines="25" w:after="90" w:line="280" w:lineRule="exact"/>
        <w:ind w:left="448" w:rightChars="142" w:right="341"/>
        <w:textAlignment w:val="auto"/>
        <w:rPr>
          <w:rFonts w:ascii="Times New Roman" w:hAnsi="Times New Roman"/>
          <w:sz w:val="21"/>
          <w:szCs w:val="21"/>
        </w:rPr>
      </w:pPr>
      <w:r w:rsidRPr="00F20F72">
        <w:rPr>
          <w:rFonts w:ascii="Times New Roman" w:hAnsi="Times New Roman"/>
          <w:i/>
          <w:sz w:val="21"/>
          <w:szCs w:val="21"/>
        </w:rPr>
        <w:t>Belong</w:t>
      </w:r>
      <w:r w:rsidRPr="00F20F72">
        <w:rPr>
          <w:rFonts w:ascii="Times New Roman" w:hAnsi="Times New Roman"/>
          <w:sz w:val="21"/>
          <w:szCs w:val="21"/>
        </w:rPr>
        <w:t xml:space="preserve"> is </w:t>
      </w:r>
      <w:r w:rsidR="00FF3D7E">
        <w:rPr>
          <w:rFonts w:ascii="Times New Roman" w:hAnsi="Times New Roman" w:hint="eastAsia"/>
          <w:sz w:val="21"/>
          <w:szCs w:val="21"/>
        </w:rPr>
        <w:t xml:space="preserve">not </w:t>
      </w:r>
      <w:r w:rsidRPr="00F20F72">
        <w:rPr>
          <w:rFonts w:ascii="Times New Roman" w:hAnsi="Times New Roman"/>
          <w:sz w:val="21"/>
          <w:szCs w:val="21"/>
        </w:rPr>
        <w:t xml:space="preserve">used for companies or departments. </w:t>
      </w:r>
      <w:r w:rsidR="00FF3D7E">
        <w:rPr>
          <w:rFonts w:ascii="Times New Roman" w:hAnsi="Times New Roman" w:hint="eastAsia"/>
          <w:sz w:val="21"/>
          <w:szCs w:val="21"/>
        </w:rPr>
        <w:t xml:space="preserve">It is used </w:t>
      </w:r>
      <w:r w:rsidR="00FF3D7E" w:rsidRPr="00F20F72">
        <w:rPr>
          <w:rFonts w:ascii="Times New Roman" w:hAnsi="Times New Roman"/>
          <w:sz w:val="21"/>
          <w:szCs w:val="21"/>
        </w:rPr>
        <w:t xml:space="preserve">for teams, clubs, </w:t>
      </w:r>
      <w:r w:rsidR="00FF3D7E">
        <w:rPr>
          <w:rFonts w:ascii="Times New Roman" w:hAnsi="Times New Roman"/>
          <w:sz w:val="21"/>
          <w:szCs w:val="21"/>
        </w:rPr>
        <w:t>political parties and religions</w:t>
      </w:r>
      <w:r w:rsidR="00FF3D7E">
        <w:rPr>
          <w:rFonts w:ascii="Times New Roman" w:hAnsi="Times New Roman" w:hint="eastAsia"/>
          <w:sz w:val="21"/>
          <w:szCs w:val="21"/>
        </w:rPr>
        <w:t xml:space="preserve">. </w:t>
      </w:r>
      <w:r w:rsidRPr="00F20F72">
        <w:rPr>
          <w:rFonts w:ascii="Times New Roman" w:hAnsi="Times New Roman"/>
          <w:sz w:val="21"/>
          <w:szCs w:val="21"/>
        </w:rPr>
        <w:t>For example:</w:t>
      </w:r>
    </w:p>
    <w:tbl>
      <w:tblPr>
        <w:tblStyle w:val="TableGrid"/>
        <w:tblW w:w="0" w:type="auto"/>
        <w:tblInd w:w="5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4"/>
        <w:gridCol w:w="3885"/>
      </w:tblGrid>
      <w:tr w:rsidR="00FF3D7E" w:rsidRPr="002C2F0D" w14:paraId="6635299B" w14:textId="77777777" w:rsidTr="000D5AA4">
        <w:trPr>
          <w:trHeight w:val="157"/>
        </w:trPr>
        <w:tc>
          <w:tcPr>
            <w:tcW w:w="3884" w:type="dxa"/>
            <w:tcBorders>
              <w:right w:val="single" w:sz="4" w:space="0" w:color="auto"/>
            </w:tcBorders>
            <w:shd w:val="clear" w:color="auto" w:fill="DDD9C3" w:themeFill="background2" w:themeFillShade="E6"/>
          </w:tcPr>
          <w:p w14:paraId="66352999" w14:textId="77777777" w:rsidR="00FF3D7E" w:rsidRPr="002C2F0D" w:rsidRDefault="00FF3D7E"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Wrong</w:t>
            </w:r>
          </w:p>
        </w:tc>
        <w:tc>
          <w:tcPr>
            <w:tcW w:w="3885" w:type="dxa"/>
            <w:tcBorders>
              <w:left w:val="single" w:sz="4" w:space="0" w:color="auto"/>
            </w:tcBorders>
            <w:shd w:val="clear" w:color="auto" w:fill="DDD9C3" w:themeFill="background2" w:themeFillShade="E6"/>
          </w:tcPr>
          <w:p w14:paraId="6635299A" w14:textId="77777777" w:rsidR="00FF3D7E" w:rsidRPr="002C2F0D" w:rsidRDefault="00FF3D7E" w:rsidP="002C2F0D">
            <w:pPr>
              <w:pStyle w:val="Subtitle"/>
              <w:widowControl w:val="0"/>
              <w:overflowPunct/>
              <w:autoSpaceDE/>
              <w:autoSpaceDN/>
              <w:adjustRightInd/>
              <w:spacing w:beforeLines="25" w:before="90" w:afterLines="0" w:after="0" w:line="280" w:lineRule="exact"/>
              <w:textAlignment w:val="auto"/>
              <w:rPr>
                <w:rFonts w:ascii="Arial" w:hAnsi="Arial" w:cs="Arial"/>
                <w:spacing w:val="0"/>
                <w:sz w:val="20"/>
              </w:rPr>
            </w:pPr>
            <w:r w:rsidRPr="002C2F0D">
              <w:rPr>
                <w:rFonts w:ascii="Arial" w:hAnsi="Arial" w:cs="Arial"/>
                <w:spacing w:val="0"/>
                <w:sz w:val="20"/>
              </w:rPr>
              <w:t>Right</w:t>
            </w:r>
          </w:p>
        </w:tc>
      </w:tr>
      <w:tr w:rsidR="00FF3D7E" w:rsidRPr="00FF3D7E" w14:paraId="663529A1" w14:textId="77777777" w:rsidTr="000D5AA4">
        <w:tc>
          <w:tcPr>
            <w:tcW w:w="3884" w:type="dxa"/>
            <w:tcBorders>
              <w:right w:val="single" w:sz="4" w:space="0" w:color="auto"/>
            </w:tcBorders>
          </w:tcPr>
          <w:p w14:paraId="6635299C"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45" w:right="-108"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trike/>
                <w:sz w:val="21"/>
                <w:szCs w:val="21"/>
              </w:rPr>
              <w:t>belong to</w:t>
            </w:r>
            <w:r w:rsidRPr="00FF3D7E">
              <w:rPr>
                <w:rFonts w:ascii="Times New Roman" w:hAnsi="Times New Roman"/>
                <w:sz w:val="21"/>
                <w:szCs w:val="21"/>
              </w:rPr>
              <w:t xml:space="preserve"> the marketing department.</w:t>
            </w:r>
          </w:p>
        </w:tc>
        <w:tc>
          <w:tcPr>
            <w:tcW w:w="3885" w:type="dxa"/>
            <w:tcBorders>
              <w:left w:val="single" w:sz="4" w:space="0" w:color="auto"/>
            </w:tcBorders>
          </w:tcPr>
          <w:p w14:paraId="6635299D"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z w:val="21"/>
                <w:szCs w:val="21"/>
                <w:u w:val="single"/>
              </w:rPr>
              <w:t>work in</w:t>
            </w:r>
            <w:r w:rsidRPr="00FF3D7E">
              <w:rPr>
                <w:rFonts w:ascii="Times New Roman" w:hAnsi="Times New Roman"/>
                <w:sz w:val="21"/>
                <w:szCs w:val="21"/>
              </w:rPr>
              <w:t xml:space="preserve"> the marketing department.</w:t>
            </w:r>
          </w:p>
          <w:p w14:paraId="6635299E"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sz w:val="21"/>
                <w:szCs w:val="21"/>
              </w:rPr>
              <w:t xml:space="preserve">I </w:t>
            </w:r>
            <w:r w:rsidRPr="00FF3D7E">
              <w:rPr>
                <w:rFonts w:ascii="Times New Roman" w:hAnsi="Times New Roman"/>
                <w:sz w:val="21"/>
                <w:szCs w:val="21"/>
                <w:u w:val="single"/>
              </w:rPr>
              <w:t>work for</w:t>
            </w:r>
            <w:r w:rsidRPr="00FF3D7E">
              <w:rPr>
                <w:rFonts w:ascii="Times New Roman" w:hAnsi="Times New Roman"/>
                <w:sz w:val="21"/>
                <w:szCs w:val="21"/>
              </w:rPr>
              <w:t xml:space="preserve"> ABC Company</w:t>
            </w:r>
            <w:r w:rsidRPr="00FF3D7E">
              <w:rPr>
                <w:rFonts w:ascii="Times New Roman" w:hAnsi="Times New Roman" w:hint="eastAsia"/>
                <w:sz w:val="21"/>
                <w:szCs w:val="21"/>
              </w:rPr>
              <w:t>.</w:t>
            </w:r>
          </w:p>
          <w:p w14:paraId="6635299F"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hint="eastAsia"/>
                <w:sz w:val="21"/>
                <w:szCs w:val="21"/>
              </w:rPr>
              <w:t>I</w:t>
            </w:r>
            <w:r w:rsidRPr="00FF3D7E">
              <w:rPr>
                <w:rFonts w:ascii="Times New Roman" w:hAnsi="Times New Roman"/>
                <w:sz w:val="21"/>
                <w:szCs w:val="21"/>
              </w:rPr>
              <w:t>’</w:t>
            </w:r>
            <w:r w:rsidRPr="00FF3D7E">
              <w:rPr>
                <w:rFonts w:ascii="Times New Roman" w:hAnsi="Times New Roman" w:hint="eastAsia"/>
                <w:sz w:val="21"/>
                <w:szCs w:val="21"/>
              </w:rPr>
              <w:t xml:space="preserve">m </w:t>
            </w:r>
            <w:r w:rsidRPr="00FF3D7E">
              <w:rPr>
                <w:rFonts w:ascii="Times New Roman" w:hAnsi="Times New Roman" w:hint="eastAsia"/>
                <w:sz w:val="21"/>
                <w:szCs w:val="21"/>
                <w:u w:val="single"/>
              </w:rPr>
              <w:t>with</w:t>
            </w:r>
            <w:r w:rsidRPr="00FF3D7E">
              <w:rPr>
                <w:rFonts w:ascii="Times New Roman" w:hAnsi="Times New Roman" w:hint="eastAsia"/>
                <w:sz w:val="21"/>
                <w:szCs w:val="21"/>
              </w:rPr>
              <w:t xml:space="preserve"> ABC Company.</w:t>
            </w:r>
          </w:p>
          <w:p w14:paraId="663529A0" w14:textId="77777777" w:rsidR="00FF3D7E" w:rsidRPr="00FF3D7E" w:rsidRDefault="00FF3D7E" w:rsidP="00FF3D7E">
            <w:pPr>
              <w:pStyle w:val="ListParagraph"/>
              <w:widowControl w:val="0"/>
              <w:numPr>
                <w:ilvl w:val="0"/>
                <w:numId w:val="40"/>
              </w:numPr>
              <w:overflowPunct/>
              <w:autoSpaceDE/>
              <w:autoSpaceDN/>
              <w:adjustRightInd/>
              <w:spacing w:afterLines="25" w:after="90" w:line="280" w:lineRule="exact"/>
              <w:ind w:leftChars="0" w:left="238" w:rightChars="7" w:right="17" w:hanging="238"/>
              <w:textAlignment w:val="auto"/>
              <w:rPr>
                <w:rFonts w:ascii="Times New Roman" w:hAnsi="Times New Roman"/>
                <w:sz w:val="21"/>
                <w:szCs w:val="21"/>
              </w:rPr>
            </w:pPr>
            <w:r w:rsidRPr="00FF3D7E">
              <w:rPr>
                <w:rFonts w:ascii="Times New Roman" w:hAnsi="Times New Roman" w:hint="eastAsia"/>
                <w:sz w:val="21"/>
                <w:szCs w:val="21"/>
              </w:rPr>
              <w:t xml:space="preserve">I </w:t>
            </w:r>
            <w:r w:rsidRPr="00FF3D7E">
              <w:rPr>
                <w:rFonts w:ascii="Times New Roman" w:hAnsi="Times New Roman" w:hint="eastAsia"/>
                <w:sz w:val="21"/>
                <w:szCs w:val="21"/>
                <w:u w:val="single"/>
              </w:rPr>
              <w:t>belong to</w:t>
            </w:r>
            <w:r w:rsidRPr="00FF3D7E">
              <w:rPr>
                <w:rFonts w:ascii="Times New Roman" w:hAnsi="Times New Roman" w:hint="eastAsia"/>
                <w:sz w:val="21"/>
                <w:szCs w:val="21"/>
              </w:rPr>
              <w:t xml:space="preserve"> ABC</w:t>
            </w:r>
            <w:r w:rsidRPr="00FF3D7E">
              <w:rPr>
                <w:rFonts w:ascii="Times New Roman" w:hAnsi="Times New Roman"/>
                <w:sz w:val="21"/>
                <w:szCs w:val="21"/>
              </w:rPr>
              <w:t>’</w:t>
            </w:r>
            <w:r w:rsidRPr="00FF3D7E">
              <w:rPr>
                <w:rFonts w:ascii="Times New Roman" w:hAnsi="Times New Roman" w:hint="eastAsia"/>
                <w:sz w:val="21"/>
                <w:szCs w:val="21"/>
              </w:rPr>
              <w:t>s tennis team.</w:t>
            </w:r>
          </w:p>
        </w:tc>
      </w:tr>
    </w:tbl>
    <w:p w14:paraId="663529A2" w14:textId="77777777" w:rsidR="00FF3D7E" w:rsidRPr="00F20F72" w:rsidRDefault="00FF3D7E" w:rsidP="00990DE3">
      <w:pPr>
        <w:widowControl w:val="0"/>
        <w:overflowPunct/>
        <w:autoSpaceDE/>
        <w:autoSpaceDN/>
        <w:adjustRightInd/>
        <w:spacing w:line="280" w:lineRule="exact"/>
        <w:ind w:left="476" w:rightChars="142" w:right="341"/>
        <w:textAlignment w:val="auto"/>
        <w:rPr>
          <w:rFonts w:ascii="Times New Roman" w:hAnsi="Times New Roman"/>
          <w:sz w:val="21"/>
          <w:szCs w:val="21"/>
        </w:rPr>
      </w:pPr>
    </w:p>
    <w:p w14:paraId="663529A3" w14:textId="77777777" w:rsidR="006A7134" w:rsidRPr="00FF3D7E" w:rsidRDefault="00F60F6F" w:rsidP="00FF3D7E">
      <w:pPr>
        <w:pStyle w:val="Subtitle"/>
        <w:numPr>
          <w:ilvl w:val="0"/>
          <w:numId w:val="32"/>
        </w:numPr>
        <w:pBdr>
          <w:bottom w:val="single" w:sz="24" w:space="1" w:color="548DD4" w:themeColor="text2" w:themeTint="99"/>
        </w:pBdr>
        <w:tabs>
          <w:tab w:val="left" w:pos="960"/>
        </w:tabs>
        <w:spacing w:beforeLines="0" w:before="0" w:afterLines="25" w:after="90" w:line="280" w:lineRule="exact"/>
        <w:ind w:left="294" w:rightChars="17" w:right="41" w:hanging="266"/>
        <w:jc w:val="left"/>
        <w:rPr>
          <w:rFonts w:ascii="Arial" w:hAnsi="Arial" w:cs="Arial"/>
          <w:spacing w:val="0"/>
          <w:sz w:val="22"/>
          <w:szCs w:val="22"/>
        </w:rPr>
      </w:pPr>
      <w:r>
        <w:rPr>
          <w:rFonts w:ascii="Arial" w:hAnsi="Arial" w:cs="Arial" w:hint="eastAsia"/>
          <w:spacing w:val="0"/>
          <w:sz w:val="22"/>
          <w:szCs w:val="22"/>
        </w:rPr>
        <w:t>The Hand Shake</w:t>
      </w:r>
    </w:p>
    <w:p w14:paraId="663529A4" w14:textId="77777777" w:rsidR="006A7134" w:rsidRPr="00C908CB" w:rsidRDefault="006A7134" w:rsidP="008230EC">
      <w:pPr>
        <w:numPr>
          <w:ilvl w:val="0"/>
          <w:numId w:val="33"/>
        </w:numPr>
        <w:spacing w:beforeLines="50" w:before="180" w:line="280" w:lineRule="exact"/>
        <w:ind w:left="378" w:right="420" w:hanging="308"/>
        <w:rPr>
          <w:rFonts w:ascii="Arial" w:hAnsi="Arial" w:cs="Arial"/>
          <w:b/>
          <w:sz w:val="20"/>
        </w:rPr>
      </w:pPr>
      <w:r w:rsidRPr="00C908CB">
        <w:rPr>
          <w:rFonts w:ascii="Arial" w:hAnsi="Arial" w:cs="Arial" w:hint="eastAsia"/>
          <w:b/>
          <w:sz w:val="20"/>
        </w:rPr>
        <w:t>There are four simple steps to a good handshake:</w:t>
      </w:r>
    </w:p>
    <w:p w14:paraId="663529A5"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1.</w:t>
      </w:r>
      <w:r w:rsidRPr="0022237F">
        <w:rPr>
          <w:rFonts w:ascii="Arial" w:hAnsi="Arial" w:cs="Arial"/>
          <w:sz w:val="20"/>
        </w:rPr>
        <w:tab/>
      </w:r>
      <w:r>
        <w:rPr>
          <w:rFonts w:ascii="Arial" w:hAnsi="Arial" w:cs="Arial" w:hint="eastAsia"/>
          <w:sz w:val="20"/>
        </w:rPr>
        <w:t>Make eye contact and e</w:t>
      </w:r>
      <w:r w:rsidRPr="0022237F">
        <w:rPr>
          <w:rFonts w:ascii="Arial" w:hAnsi="Arial" w:cs="Arial"/>
          <w:sz w:val="20"/>
        </w:rPr>
        <w:t xml:space="preserve">xtend your open hand. </w:t>
      </w:r>
    </w:p>
    <w:p w14:paraId="663529A6"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Pr>
          <w:rFonts w:ascii="Arial" w:hAnsi="Arial" w:cs="Arial"/>
          <w:sz w:val="20"/>
        </w:rPr>
        <w:t>2.</w:t>
      </w:r>
      <w:r>
        <w:rPr>
          <w:rFonts w:ascii="Arial" w:hAnsi="Arial" w:cs="Arial" w:hint="eastAsia"/>
          <w:sz w:val="20"/>
        </w:rPr>
        <w:tab/>
      </w:r>
      <w:r w:rsidRPr="0022237F">
        <w:rPr>
          <w:rFonts w:ascii="Arial" w:hAnsi="Arial" w:cs="Arial"/>
          <w:sz w:val="20"/>
        </w:rPr>
        <w:t>Let your hands meet at the base of the thumbs.</w:t>
      </w:r>
    </w:p>
    <w:p w14:paraId="663529A7" w14:textId="77777777" w:rsidR="006A7134" w:rsidRPr="0022237F"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3.</w:t>
      </w:r>
      <w:r w:rsidRPr="0022237F">
        <w:rPr>
          <w:rFonts w:ascii="Arial" w:hAnsi="Arial" w:cs="Arial"/>
          <w:sz w:val="20"/>
        </w:rPr>
        <w:tab/>
        <w:t>Close your hand firmly and shake three times</w:t>
      </w:r>
      <w:r>
        <w:rPr>
          <w:rFonts w:ascii="Arial" w:hAnsi="Arial" w:cs="Arial" w:hint="eastAsia"/>
          <w:sz w:val="20"/>
        </w:rPr>
        <w:t xml:space="preserve">, </w:t>
      </w:r>
      <w:r w:rsidRPr="0022237F">
        <w:rPr>
          <w:rFonts w:ascii="Arial" w:hAnsi="Arial" w:cs="Arial"/>
          <w:sz w:val="20"/>
        </w:rPr>
        <w:t>– 1</w:t>
      </w:r>
      <w:r w:rsidRPr="0022237F">
        <w:rPr>
          <w:rFonts w:ascii="Arial" w:hAnsi="Arial" w:cs="Arial" w:hint="eastAsia"/>
          <w:sz w:val="20"/>
        </w:rPr>
        <w:t xml:space="preserve">, </w:t>
      </w:r>
      <w:r w:rsidRPr="0022237F">
        <w:rPr>
          <w:rFonts w:ascii="Arial" w:hAnsi="Arial" w:cs="Arial"/>
          <w:sz w:val="20"/>
        </w:rPr>
        <w:t>2</w:t>
      </w:r>
      <w:r w:rsidRPr="0022237F">
        <w:rPr>
          <w:rFonts w:ascii="Arial" w:hAnsi="Arial" w:cs="Arial" w:hint="eastAsia"/>
          <w:sz w:val="20"/>
        </w:rPr>
        <w:t xml:space="preserve">, </w:t>
      </w:r>
      <w:r w:rsidRPr="0022237F">
        <w:rPr>
          <w:rFonts w:ascii="Arial" w:hAnsi="Arial" w:cs="Arial"/>
          <w:sz w:val="20"/>
        </w:rPr>
        <w:t>3 –</w:t>
      </w:r>
      <w:r w:rsidRPr="0022237F">
        <w:rPr>
          <w:rFonts w:ascii="Arial" w:hAnsi="Arial" w:cs="Arial" w:hint="eastAsia"/>
          <w:sz w:val="20"/>
        </w:rPr>
        <w:t xml:space="preserve"> </w:t>
      </w:r>
      <w:r w:rsidRPr="0022237F">
        <w:rPr>
          <w:rFonts w:ascii="Arial" w:hAnsi="Arial" w:cs="Arial"/>
          <w:sz w:val="20"/>
        </w:rPr>
        <w:t>and smile!</w:t>
      </w:r>
    </w:p>
    <w:p w14:paraId="663529A8" w14:textId="77777777" w:rsidR="006A7134" w:rsidRDefault="006A7134" w:rsidP="008230EC">
      <w:pPr>
        <w:spacing w:afterLines="25" w:after="90" w:line="280" w:lineRule="exact"/>
        <w:ind w:leftChars="169" w:left="756" w:right="420" w:hangingChars="175" w:hanging="350"/>
        <w:rPr>
          <w:rFonts w:ascii="Arial" w:hAnsi="Arial" w:cs="Arial"/>
          <w:sz w:val="20"/>
        </w:rPr>
      </w:pPr>
      <w:r w:rsidRPr="0022237F">
        <w:rPr>
          <w:rFonts w:ascii="Arial" w:hAnsi="Arial" w:cs="Arial"/>
          <w:sz w:val="20"/>
        </w:rPr>
        <w:t>4.</w:t>
      </w:r>
      <w:r w:rsidRPr="0022237F">
        <w:rPr>
          <w:rFonts w:ascii="Arial" w:hAnsi="Arial" w:cs="Arial"/>
          <w:sz w:val="20"/>
        </w:rPr>
        <w:tab/>
        <w:t>Open your hand</w:t>
      </w:r>
      <w:r w:rsidRPr="0022237F">
        <w:rPr>
          <w:rFonts w:ascii="Arial" w:hAnsi="Arial" w:cs="Arial" w:hint="eastAsia"/>
          <w:sz w:val="20"/>
        </w:rPr>
        <w:t xml:space="preserve"> and b</w:t>
      </w:r>
      <w:r w:rsidRPr="0022237F">
        <w:rPr>
          <w:rFonts w:ascii="Arial" w:hAnsi="Arial" w:cs="Arial"/>
          <w:sz w:val="20"/>
        </w:rPr>
        <w:t xml:space="preserve">ring </w:t>
      </w:r>
      <w:r w:rsidRPr="0022237F">
        <w:rPr>
          <w:rFonts w:ascii="Arial" w:hAnsi="Arial" w:cs="Arial" w:hint="eastAsia"/>
          <w:sz w:val="20"/>
        </w:rPr>
        <w:t>it</w:t>
      </w:r>
      <w:r w:rsidRPr="0022237F">
        <w:rPr>
          <w:rFonts w:ascii="Arial" w:hAnsi="Arial" w:cs="Arial"/>
          <w:sz w:val="20"/>
        </w:rPr>
        <w:t xml:space="preserve"> back to your side.</w:t>
      </w:r>
    </w:p>
    <w:p w14:paraId="663529A9" w14:textId="77777777" w:rsidR="006A7134" w:rsidRPr="00F13A9F" w:rsidRDefault="006A7134" w:rsidP="008230EC">
      <w:pPr>
        <w:numPr>
          <w:ilvl w:val="0"/>
          <w:numId w:val="33"/>
        </w:numPr>
        <w:spacing w:beforeLines="50" w:before="180" w:line="280" w:lineRule="exact"/>
        <w:ind w:left="378" w:right="420" w:hanging="308"/>
        <w:rPr>
          <w:rFonts w:ascii="Arial" w:hAnsi="Arial" w:cs="Arial"/>
          <w:b/>
          <w:sz w:val="20"/>
        </w:rPr>
      </w:pPr>
      <w:r>
        <w:rPr>
          <w:rFonts w:ascii="Arial" w:hAnsi="Arial" w:cs="Arial" w:hint="eastAsia"/>
          <w:b/>
          <w:sz w:val="20"/>
        </w:rPr>
        <w:t>The two handed shake? - Don</w:t>
      </w:r>
      <w:r>
        <w:rPr>
          <w:rFonts w:ascii="Arial" w:hAnsi="Arial" w:cs="Arial"/>
          <w:b/>
          <w:sz w:val="20"/>
        </w:rPr>
        <w:t>’</w:t>
      </w:r>
      <w:r>
        <w:rPr>
          <w:rFonts w:ascii="Arial" w:hAnsi="Arial" w:cs="Arial" w:hint="eastAsia"/>
          <w:b/>
          <w:sz w:val="20"/>
        </w:rPr>
        <w:t>t do it!</w:t>
      </w:r>
    </w:p>
    <w:p w14:paraId="663529AA" w14:textId="77777777" w:rsidR="006A7134" w:rsidRPr="008230EC" w:rsidRDefault="006A7134" w:rsidP="008230EC">
      <w:pPr>
        <w:spacing w:line="280" w:lineRule="exact"/>
        <w:ind w:left="420" w:right="516"/>
        <w:rPr>
          <w:rFonts w:ascii="Times New Roman" w:hAnsi="Times New Roman"/>
          <w:sz w:val="21"/>
          <w:szCs w:val="21"/>
        </w:rPr>
      </w:pPr>
      <w:r w:rsidRPr="008230EC">
        <w:rPr>
          <w:rFonts w:ascii="Times New Roman" w:hAnsi="Times New Roman"/>
          <w:sz w:val="21"/>
          <w:szCs w:val="21"/>
        </w:rPr>
        <w:t>The two-handed shake is for politicians: it is not generally used by business people. Avoid the two handed shake!</w:t>
      </w:r>
    </w:p>
    <w:p w14:paraId="663529AB" w14:textId="77777777" w:rsidR="006A7134" w:rsidRPr="008230EC" w:rsidRDefault="006A7134" w:rsidP="008230EC">
      <w:pPr>
        <w:spacing w:beforeLines="15" w:before="54" w:line="280" w:lineRule="exact"/>
        <w:ind w:left="420" w:right="516"/>
        <w:rPr>
          <w:rFonts w:ascii="Times New Roman" w:hAnsi="Times New Roman"/>
          <w:sz w:val="21"/>
          <w:szCs w:val="21"/>
        </w:rPr>
      </w:pPr>
      <w:r w:rsidRPr="008230EC">
        <w:rPr>
          <w:rFonts w:ascii="Times New Roman" w:hAnsi="Times New Roman"/>
          <w:sz w:val="21"/>
          <w:szCs w:val="21"/>
        </w:rPr>
        <w:t>Shake hands with your right hand only. Leave your left hand by your side. Don’t add your left hand to the shake by putting it on the other person’s hand or arm.</w:t>
      </w:r>
    </w:p>
    <w:p w14:paraId="663529AC" w14:textId="77777777" w:rsidR="006A7134" w:rsidRPr="006775D2" w:rsidRDefault="006A7134" w:rsidP="008230EC">
      <w:pPr>
        <w:numPr>
          <w:ilvl w:val="0"/>
          <w:numId w:val="33"/>
        </w:numPr>
        <w:spacing w:beforeLines="50" w:before="180" w:line="280" w:lineRule="exact"/>
        <w:ind w:left="378" w:right="420" w:hanging="308"/>
        <w:rPr>
          <w:rFonts w:ascii="Arial" w:hAnsi="Arial" w:cs="Arial"/>
          <w:b/>
          <w:sz w:val="20"/>
        </w:rPr>
      </w:pPr>
      <w:r>
        <w:rPr>
          <w:rFonts w:ascii="Arial" w:hAnsi="Arial" w:cs="Arial"/>
          <w:b/>
          <w:sz w:val="20"/>
        </w:rPr>
        <w:t>Culture Note</w:t>
      </w:r>
      <w:r w:rsidRPr="0022237F">
        <w:rPr>
          <w:rFonts w:ascii="Arial" w:hAnsi="Arial" w:cs="Arial"/>
          <w:b/>
          <w:sz w:val="20"/>
        </w:rPr>
        <w:t xml:space="preserve">: </w:t>
      </w:r>
      <w:r w:rsidRPr="0022237F">
        <w:rPr>
          <w:rFonts w:ascii="Arial" w:hAnsi="Arial" w:cs="Arial" w:hint="eastAsia"/>
          <w:b/>
          <w:sz w:val="20"/>
        </w:rPr>
        <w:t>Different styles of handshake</w:t>
      </w:r>
    </w:p>
    <w:p w14:paraId="663529AD" w14:textId="77777777" w:rsidR="00A350C0" w:rsidRPr="00A350C0" w:rsidRDefault="006A7134" w:rsidP="00A350C0">
      <w:pPr>
        <w:spacing w:line="280" w:lineRule="exact"/>
        <w:ind w:leftChars="169" w:left="1384" w:right="516" w:hangingChars="464" w:hanging="978"/>
        <w:rPr>
          <w:rFonts w:ascii="Times New Roman" w:hAnsi="Times New Roman"/>
          <w:sz w:val="21"/>
          <w:szCs w:val="21"/>
        </w:rPr>
      </w:pPr>
      <w:r w:rsidRPr="00A350C0">
        <w:rPr>
          <w:rFonts w:ascii="Times New Roman" w:hAnsi="Times New Roman" w:hint="eastAsia"/>
          <w:b/>
          <w:sz w:val="21"/>
          <w:szCs w:val="21"/>
        </w:rPr>
        <w:t>Firmness</w:t>
      </w:r>
      <w:r w:rsidRPr="00A350C0">
        <w:rPr>
          <w:rFonts w:ascii="Times New Roman" w:hAnsi="Times New Roman" w:hint="eastAsia"/>
          <w:sz w:val="21"/>
          <w:szCs w:val="21"/>
        </w:rPr>
        <w:t xml:space="preserve">: </w:t>
      </w:r>
      <w:r w:rsidR="00A350C0" w:rsidRPr="00A350C0">
        <w:rPr>
          <w:rFonts w:ascii="Times New Roman" w:hAnsi="Times New Roman" w:hint="eastAsia"/>
          <w:sz w:val="21"/>
          <w:szCs w:val="21"/>
        </w:rPr>
        <w:t>Your handshake should be firm but not too strong. Avoid giving a weak handshake: it</w:t>
      </w:r>
      <w:r w:rsidR="00A350C0" w:rsidRPr="00A350C0">
        <w:rPr>
          <w:rFonts w:ascii="Times New Roman" w:hAnsi="Times New Roman"/>
          <w:sz w:val="21"/>
          <w:szCs w:val="21"/>
        </w:rPr>
        <w:t>’</w:t>
      </w:r>
      <w:r w:rsidR="00A350C0" w:rsidRPr="00A350C0">
        <w:rPr>
          <w:rFonts w:ascii="Times New Roman" w:hAnsi="Times New Roman" w:hint="eastAsia"/>
          <w:sz w:val="21"/>
          <w:szCs w:val="21"/>
        </w:rPr>
        <w:t>s considered unprofessional.</w:t>
      </w:r>
    </w:p>
    <w:p w14:paraId="663529AE" w14:textId="77777777" w:rsidR="006A7134" w:rsidRPr="00A350C0" w:rsidRDefault="00A350C0" w:rsidP="00A350C0">
      <w:pPr>
        <w:spacing w:line="280" w:lineRule="exact"/>
        <w:ind w:leftChars="169" w:left="1380" w:right="516" w:hangingChars="464" w:hanging="974"/>
        <w:rPr>
          <w:rFonts w:ascii="Times New Roman" w:hAnsi="Times New Roman"/>
          <w:sz w:val="21"/>
          <w:szCs w:val="21"/>
        </w:rPr>
      </w:pPr>
      <w:r>
        <w:rPr>
          <w:rFonts w:ascii="Times New Roman" w:hAnsi="Times New Roman" w:hint="eastAsia"/>
          <w:sz w:val="21"/>
          <w:szCs w:val="21"/>
        </w:rPr>
        <w:tab/>
      </w:r>
      <w:r w:rsidR="006A7134" w:rsidRPr="00A350C0">
        <w:rPr>
          <w:rFonts w:ascii="Times New Roman" w:hAnsi="Times New Roman"/>
          <w:sz w:val="21"/>
          <w:szCs w:val="21"/>
        </w:rPr>
        <w:t xml:space="preserve">North Americans tend to have </w:t>
      </w:r>
      <w:r w:rsidR="006A7134" w:rsidRPr="00A350C0">
        <w:rPr>
          <w:rFonts w:ascii="Times New Roman" w:hAnsi="Times New Roman" w:hint="eastAsia"/>
          <w:sz w:val="21"/>
          <w:szCs w:val="21"/>
        </w:rPr>
        <w:t>firm</w:t>
      </w:r>
      <w:r w:rsidR="006A7134" w:rsidRPr="00A350C0">
        <w:rPr>
          <w:rFonts w:ascii="Times New Roman" w:hAnsi="Times New Roman"/>
          <w:sz w:val="21"/>
          <w:szCs w:val="21"/>
        </w:rPr>
        <w:t xml:space="preserve"> handshakes. Europeans and Asians prefer a gentler grip.</w:t>
      </w:r>
      <w:r w:rsidR="006A7134" w:rsidRPr="00A350C0">
        <w:rPr>
          <w:rFonts w:ascii="Times New Roman" w:hAnsi="Times New Roman" w:hint="eastAsia"/>
          <w:sz w:val="21"/>
          <w:szCs w:val="21"/>
        </w:rPr>
        <w:t xml:space="preserve"> </w:t>
      </w:r>
    </w:p>
    <w:p w14:paraId="663529AF" w14:textId="77777777" w:rsidR="006A7134" w:rsidRPr="00A350C0" w:rsidRDefault="006A7134" w:rsidP="00A350C0">
      <w:pPr>
        <w:spacing w:line="280" w:lineRule="exact"/>
        <w:ind w:leftChars="169" w:left="1384" w:right="516" w:hangingChars="464" w:hanging="978"/>
        <w:rPr>
          <w:rFonts w:ascii="Times New Roman" w:hAnsi="Times New Roman"/>
          <w:sz w:val="21"/>
          <w:szCs w:val="21"/>
        </w:rPr>
      </w:pPr>
      <w:r w:rsidRPr="00A350C0">
        <w:rPr>
          <w:rFonts w:ascii="Times New Roman" w:hAnsi="Times New Roman" w:hint="eastAsia"/>
          <w:b/>
          <w:sz w:val="21"/>
          <w:szCs w:val="21"/>
        </w:rPr>
        <w:t>Women</w:t>
      </w:r>
      <w:r w:rsidRPr="00A350C0">
        <w:rPr>
          <w:rFonts w:ascii="Times New Roman" w:hAnsi="Times New Roman" w:hint="eastAsia"/>
          <w:sz w:val="21"/>
          <w:szCs w:val="21"/>
        </w:rPr>
        <w:t xml:space="preserve">: </w:t>
      </w:r>
      <w:r w:rsidR="00A350C0">
        <w:rPr>
          <w:rFonts w:ascii="Times New Roman" w:hAnsi="Times New Roman"/>
          <w:sz w:val="21"/>
          <w:szCs w:val="21"/>
        </w:rPr>
        <w:tab/>
      </w:r>
      <w:r w:rsidRPr="00A350C0">
        <w:rPr>
          <w:rFonts w:ascii="Times New Roman" w:hAnsi="Times New Roman" w:hint="eastAsia"/>
          <w:sz w:val="21"/>
          <w:szCs w:val="21"/>
        </w:rPr>
        <w:t>I</w:t>
      </w:r>
      <w:r w:rsidRPr="00A350C0">
        <w:rPr>
          <w:rFonts w:ascii="Times New Roman" w:hAnsi="Times New Roman"/>
          <w:sz w:val="21"/>
          <w:szCs w:val="21"/>
        </w:rPr>
        <w:t xml:space="preserve">n North America, both men and women </w:t>
      </w:r>
      <w:r w:rsidRPr="00A350C0">
        <w:rPr>
          <w:rFonts w:ascii="Times New Roman" w:hAnsi="Times New Roman" w:hint="eastAsia"/>
          <w:sz w:val="21"/>
          <w:szCs w:val="21"/>
        </w:rPr>
        <w:t xml:space="preserve">generally </w:t>
      </w:r>
      <w:r w:rsidRPr="00A350C0">
        <w:rPr>
          <w:rFonts w:ascii="Times New Roman" w:hAnsi="Times New Roman"/>
          <w:sz w:val="21"/>
          <w:szCs w:val="21"/>
        </w:rPr>
        <w:t xml:space="preserve">offer to shake hands but in Britain, Europe, and Asia, men </w:t>
      </w:r>
      <w:r w:rsidRPr="00A350C0">
        <w:rPr>
          <w:rFonts w:ascii="Times New Roman" w:hAnsi="Times New Roman" w:hint="eastAsia"/>
          <w:sz w:val="21"/>
          <w:szCs w:val="21"/>
        </w:rPr>
        <w:t xml:space="preserve">usually </w:t>
      </w:r>
      <w:r w:rsidRPr="00A350C0">
        <w:rPr>
          <w:rFonts w:ascii="Times New Roman" w:hAnsi="Times New Roman"/>
          <w:sz w:val="21"/>
          <w:szCs w:val="21"/>
        </w:rPr>
        <w:t>wait for the woman to offer her hand.</w:t>
      </w:r>
    </w:p>
    <w:p w14:paraId="663529B0" w14:textId="77777777" w:rsidR="006A7134" w:rsidRPr="0022237F" w:rsidRDefault="006A7134" w:rsidP="008230EC">
      <w:pPr>
        <w:numPr>
          <w:ilvl w:val="0"/>
          <w:numId w:val="33"/>
        </w:numPr>
        <w:spacing w:beforeLines="50" w:before="180" w:line="280" w:lineRule="exact"/>
        <w:ind w:left="378" w:right="420" w:hanging="308"/>
        <w:rPr>
          <w:rFonts w:ascii="Arial" w:hAnsi="Arial" w:cs="Arial"/>
          <w:b/>
          <w:sz w:val="20"/>
        </w:rPr>
      </w:pPr>
      <w:r w:rsidRPr="0022237F">
        <w:rPr>
          <w:rFonts w:ascii="Arial" w:hAnsi="Arial" w:cs="Arial" w:hint="eastAsia"/>
          <w:b/>
          <w:sz w:val="20"/>
        </w:rPr>
        <w:t>Worried about sweaty hands?</w:t>
      </w:r>
    </w:p>
    <w:p w14:paraId="663529B2" w14:textId="03DDE275" w:rsidR="00F60F6F" w:rsidRPr="0008391A" w:rsidRDefault="006A7134" w:rsidP="0008391A">
      <w:pPr>
        <w:spacing w:line="280" w:lineRule="exact"/>
        <w:ind w:left="420" w:right="516"/>
        <w:rPr>
          <w:rFonts w:ascii="Times New Roman" w:hAnsi="Times New Roman"/>
          <w:sz w:val="21"/>
          <w:szCs w:val="21"/>
        </w:rPr>
      </w:pPr>
      <w:r w:rsidRPr="00A350C0">
        <w:rPr>
          <w:rFonts w:ascii="Times New Roman" w:hAnsi="Times New Roman" w:hint="eastAsia"/>
          <w:sz w:val="21"/>
          <w:szCs w:val="21"/>
        </w:rPr>
        <w:t>Don</w:t>
      </w:r>
      <w:r w:rsidRPr="00A350C0">
        <w:rPr>
          <w:rFonts w:ascii="Times New Roman" w:hAnsi="Times New Roman"/>
          <w:sz w:val="21"/>
          <w:szCs w:val="21"/>
        </w:rPr>
        <w:t>’</w:t>
      </w:r>
      <w:r w:rsidRPr="00A350C0">
        <w:rPr>
          <w:rFonts w:ascii="Times New Roman" w:hAnsi="Times New Roman" w:hint="eastAsia"/>
          <w:sz w:val="21"/>
          <w:szCs w:val="21"/>
        </w:rPr>
        <w:t>t wipe your hand</w:t>
      </w:r>
      <w:r w:rsidR="00F14AB2" w:rsidRPr="00A350C0">
        <w:rPr>
          <w:rFonts w:ascii="Times New Roman" w:hAnsi="Times New Roman" w:hint="eastAsia"/>
          <w:sz w:val="21"/>
          <w:szCs w:val="21"/>
        </w:rPr>
        <w:t xml:space="preserve"> on your suit</w:t>
      </w:r>
      <w:r w:rsidRPr="00A350C0">
        <w:rPr>
          <w:rFonts w:ascii="Times New Roman" w:hAnsi="Times New Roman" w:hint="eastAsia"/>
          <w:sz w:val="21"/>
          <w:szCs w:val="21"/>
        </w:rPr>
        <w:t xml:space="preserve"> before shaking hands! Hold a handkerchief in your right hand and switch it to your left hand just before the handshake.</w:t>
      </w:r>
      <w:r w:rsidR="00A350C0" w:rsidRPr="009B0A84">
        <w:rPr>
          <w:rFonts w:ascii="Arial" w:hAnsi="Arial" w:cs="Arial"/>
          <w:b/>
          <w:noProof/>
          <w:sz w:val="2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