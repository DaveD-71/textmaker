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07051C3B" w14:textId="0E0A9FEA" w:rsidR="007E6708" w:rsidRPr="0008391A" w:rsidRDefault="007E6708" w:rsidP="0008391A">
      <w:pPr>
        <w:pStyle w:val="Heading1"/>
      </w:pPr>
      <w:r w:rsidRPr="0008391A">
        <w:lastRenderedPageBreak/>
        <w:t>3</w:t>
      </w:r>
      <w:r w:rsidRPr="0008391A">
        <w:tab/>
        <w:t>Taking Care of a Guest</w:t>
      </w:r>
    </w:p>
    <w:p w14:paraId="6A18B735" w14:textId="77777777" w:rsidR="007E6708" w:rsidRPr="00694CF8" w:rsidRDefault="007E6708" w:rsidP="00694CF8">
      <w:pPr>
        <w:tabs>
          <w:tab w:val="left" w:pos="1228"/>
          <w:tab w:val="left" w:pos="1480"/>
        </w:tabs>
        <w:spacing w:beforeLines="15" w:before="54"/>
        <w:ind w:leftChars="19" w:left="46"/>
        <w:rPr>
          <w:rFonts w:ascii="Times New Roman" w:hAnsi="Times New Roman"/>
          <w:b/>
          <w:bCs/>
          <w:i/>
          <w:spacing w:val="10"/>
          <w:sz w:val="21"/>
          <w:szCs w:val="21"/>
        </w:rPr>
      </w:pPr>
      <w:r w:rsidRPr="00694CF8">
        <w:rPr>
          <w:rFonts w:ascii="Arial" w:hAnsi="Arial" w:cs="Arial"/>
          <w:b/>
          <w:bCs/>
          <w:spacing w:val="10"/>
          <w:sz w:val="21"/>
          <w:szCs w:val="21"/>
        </w:rPr>
        <w:tab/>
      </w:r>
      <w:r w:rsidRPr="00694CF8">
        <w:rPr>
          <w:rFonts w:ascii="Arial" w:hAnsi="Arial" w:cs="Arial"/>
          <w:b/>
          <w:bCs/>
          <w:spacing w:val="10"/>
          <w:sz w:val="18"/>
          <w:szCs w:val="18"/>
        </w:rPr>
        <w:tab/>
      </w:r>
      <w:r w:rsidRPr="00694CF8">
        <w:rPr>
          <w:rFonts w:ascii="Times New Roman" w:hAnsi="Times New Roman"/>
          <w:b/>
          <w:bCs/>
          <w:i/>
          <w:spacing w:val="10"/>
          <w:sz w:val="21"/>
          <w:szCs w:val="21"/>
        </w:rPr>
        <w:t>Simple courtesies</w:t>
      </w:r>
    </w:p>
    <w:p w14:paraId="513959CC" w14:textId="77777777" w:rsidR="007E6708" w:rsidRPr="00694CF8" w:rsidRDefault="007E6708" w:rsidP="00694CF8">
      <w:pPr>
        <w:tabs>
          <w:tab w:val="left" w:pos="960"/>
          <w:tab w:val="left" w:pos="1225"/>
        </w:tabs>
        <w:ind w:rightChars="111" w:right="266"/>
        <w:rPr>
          <w:rFonts w:ascii="Arial" w:hAnsi="Arial" w:cs="Arial"/>
          <w:b/>
          <w:bCs/>
          <w:sz w:val="22"/>
          <w:szCs w:val="22"/>
        </w:rPr>
      </w:pPr>
    </w:p>
    <w:p w14:paraId="2036D661" w14:textId="77777777" w:rsidR="007E6708" w:rsidRPr="00694CF8" w:rsidRDefault="007E6708" w:rsidP="00694CF8">
      <w:pPr>
        <w:ind w:left="108" w:rightChars="111" w:right="266"/>
        <w:rPr>
          <w:rFonts w:ascii="Arial" w:hAnsi="Arial" w:cs="Arial"/>
          <w:b/>
          <w:bCs/>
          <w:sz w:val="22"/>
          <w:szCs w:val="22"/>
        </w:rPr>
      </w:pPr>
    </w:p>
    <w:p w14:paraId="66352A01" w14:textId="77777777" w:rsidR="008B08C2" w:rsidRPr="003822F8" w:rsidRDefault="008B08C2" w:rsidP="008B08C2">
      <w:pPr>
        <w:pStyle w:val="Subtitle"/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beforeLines="0" w:before="0" w:afterLines="25" w:after="90" w:line="280" w:lineRule="exact"/>
        <w:ind w:left="294" w:rightChars="17" w:right="41" w:hanging="266"/>
        <w:jc w:val="left"/>
        <w:rPr>
          <w:rFonts w:ascii="Arial" w:hAnsi="Arial" w:cs="Arial"/>
          <w:spacing w:val="0"/>
          <w:sz w:val="22"/>
          <w:szCs w:val="22"/>
        </w:rPr>
      </w:pPr>
      <w:r>
        <w:rPr>
          <w:rFonts w:ascii="Arial" w:hAnsi="Arial" w:cs="Arial" w:hint="eastAsia"/>
          <w:spacing w:val="0"/>
          <w:sz w:val="22"/>
          <w:szCs w:val="22"/>
        </w:rPr>
        <w:t>Business Situation: At Atlas Construction</w:t>
      </w:r>
    </w:p>
    <w:p w14:paraId="66352A02" w14:textId="77777777" w:rsidR="008B08C2" w:rsidRPr="000805D5" w:rsidRDefault="008B08C2" w:rsidP="008B08C2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244" w:right="586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0805D5">
        <w:rPr>
          <w:rFonts w:eastAsia="MS UI Gothic"/>
          <w:b w:val="0"/>
          <w:noProof/>
          <w:spacing w:val="0"/>
          <w:sz w:val="22"/>
          <w:szCs w:val="22"/>
        </w:rPr>
        <w:t>This</w:t>
      </w:r>
      <w:r w:rsidRPr="000805D5">
        <w:rPr>
          <w:rFonts w:eastAsia="MS UI Gothic" w:hint="eastAsia"/>
          <w:b w:val="0"/>
          <w:noProof/>
          <w:spacing w:val="0"/>
          <w:sz w:val="22"/>
          <w:szCs w:val="22"/>
        </w:rPr>
        <w:t xml:space="preserve"> afternoon, </w:t>
      </w:r>
      <w:r w:rsidRPr="000C65B9">
        <w:rPr>
          <w:rFonts w:eastAsia="MS UI Gothic" w:hint="eastAsia"/>
          <w:b w:val="0"/>
          <w:noProof/>
          <w:spacing w:val="0"/>
          <w:sz w:val="22"/>
          <w:szCs w:val="22"/>
        </w:rPr>
        <w:t>Takashi Ikeda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 goes to Atlas Construction for another meeting with Amanda Jones. When Mr. Ikeda arrives, Ms Jones is busy so she asks </w:t>
      </w:r>
      <w:r>
        <w:rPr>
          <w:rFonts w:eastAsia="MS UI Gothic"/>
          <w:b w:val="0"/>
          <w:noProof/>
          <w:spacing w:val="0"/>
          <w:sz w:val="22"/>
          <w:szCs w:val="22"/>
        </w:rPr>
        <w:t>one of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 her staff members, Helen Wong, to meet Mr. Ikeda and take him </w:t>
      </w:r>
      <w:r>
        <w:rPr>
          <w:rFonts w:eastAsia="MS UI Gothic"/>
          <w:b w:val="0"/>
          <w:noProof/>
          <w:spacing w:val="0"/>
          <w:sz w:val="22"/>
          <w:szCs w:val="22"/>
        </w:rPr>
        <w:t>to the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 xml:space="preserve"> meeting room.</w:t>
      </w:r>
    </w:p>
    <w:p w14:paraId="66352A03" w14:textId="77777777" w:rsidR="008B08C2" w:rsidRPr="00B44C54" w:rsidRDefault="008B08C2" w:rsidP="008B08C2">
      <w:pPr>
        <w:widowControl w:val="0"/>
        <w:overflowPunct/>
        <w:autoSpaceDE/>
        <w:autoSpaceDN/>
        <w:adjustRightInd/>
        <w:spacing w:beforeLines="15" w:before="54" w:line="280" w:lineRule="exact"/>
        <w:ind w:left="488" w:rightChars="203" w:right="487"/>
        <w:textAlignment w:val="auto"/>
        <w:rPr>
          <w:rFonts w:ascii="Times New Roman" w:eastAsia="MS UI Gothic" w:hAnsi="Times New Roman"/>
          <w:noProof/>
          <w:sz w:val="21"/>
          <w:szCs w:val="21"/>
        </w:rPr>
      </w:pPr>
    </w:p>
    <w:p w14:paraId="66352A04" w14:textId="77777777" w:rsidR="008B08C2" w:rsidRPr="00C25DF4" w:rsidRDefault="008B08C2" w:rsidP="008B08C2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0" w:before="0" w:afterLines="25" w:after="90" w:line="280" w:lineRule="exact"/>
        <w:ind w:left="490" w:hanging="4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Meeting the guest</w:t>
      </w:r>
    </w:p>
    <w:p w14:paraId="66352A05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Excuse me, Mr.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rFonts w:hint="eastAsia"/>
          <w:b w:val="0"/>
          <w:spacing w:val="0"/>
          <w:sz w:val="22"/>
          <w:szCs w:val="22"/>
        </w:rPr>
        <w:t>?</w:t>
      </w:r>
    </w:p>
    <w:p w14:paraId="66352A06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Yes, that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right.</w:t>
      </w:r>
    </w:p>
    <w:p w14:paraId="66352A07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rFonts w:hint="eastAsia"/>
          <w:b w:val="0"/>
          <w:spacing w:val="0"/>
          <w:sz w:val="22"/>
          <w:szCs w:val="22"/>
        </w:rPr>
        <w:tab/>
        <w:t xml:space="preserve">Good afternoon. My name is </w:t>
      </w:r>
      <w:r>
        <w:rPr>
          <w:rFonts w:hint="eastAsia"/>
          <w:b w:val="0"/>
          <w:spacing w:val="0"/>
          <w:sz w:val="22"/>
          <w:szCs w:val="22"/>
        </w:rPr>
        <w:t>Helen Wong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. </w:t>
      </w:r>
      <w:r>
        <w:rPr>
          <w:rFonts w:hint="eastAsia"/>
          <w:b w:val="0"/>
          <w:spacing w:val="0"/>
          <w:sz w:val="22"/>
          <w:szCs w:val="22"/>
        </w:rPr>
        <w:t>Ms Jones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asked me to meet you.</w:t>
      </w:r>
    </w:p>
    <w:p w14:paraId="66352A08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Thank you very much.</w:t>
      </w:r>
    </w:p>
    <w:p w14:paraId="66352A09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 xml:space="preserve">Please follow me. </w:t>
      </w:r>
      <w:r w:rsidRPr="000805D5">
        <w:rPr>
          <w:rFonts w:hint="eastAsia"/>
          <w:b w:val="0"/>
          <w:spacing w:val="0"/>
          <w:sz w:val="22"/>
          <w:szCs w:val="22"/>
        </w:rPr>
        <w:t>The meeting room is this way.</w:t>
      </w:r>
    </w:p>
    <w:p w14:paraId="66352A0A" w14:textId="77777777" w:rsidR="008B08C2" w:rsidRPr="00C25DF4" w:rsidRDefault="008B08C2" w:rsidP="008B08C2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75" w:before="270" w:afterLines="25" w:after="90" w:line="280" w:lineRule="exact"/>
        <w:ind w:left="493" w:hanging="40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>
        <w:rPr>
          <w:rFonts w:ascii="Arial" w:hAnsi="Arial" w:cs="Arial" w:hint="eastAsia"/>
          <w:spacing w:val="0"/>
          <w:sz w:val="21"/>
          <w:szCs w:val="21"/>
        </w:rPr>
        <w:t>At the meeting room</w:t>
      </w:r>
    </w:p>
    <w:p w14:paraId="66352A0B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 xml:space="preserve">This is the room. Please have a seat here. </w:t>
      </w:r>
      <w:r w:rsidRPr="002C2F0D">
        <w:rPr>
          <w:rFonts w:hint="eastAsia"/>
          <w:b w:val="0"/>
          <w:spacing w:val="0"/>
          <w:sz w:val="18"/>
          <w:szCs w:val="18"/>
        </w:rPr>
        <w:t>(Gesturing)</w:t>
      </w:r>
    </w:p>
    <w:p w14:paraId="66352A0C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Thank you.</w:t>
      </w:r>
    </w:p>
    <w:p w14:paraId="66352A0D" w14:textId="77777777" w:rsidR="008B08C2" w:rsidRDefault="008B08C2" w:rsidP="008B08C2">
      <w:pPr>
        <w:pStyle w:val="Subtitle"/>
        <w:spacing w:beforeLines="0" w:before="0" w:afterLines="25" w:after="90" w:line="280" w:lineRule="exact"/>
        <w:ind w:leftChars="197" w:left="1382" w:rightChars="472" w:right="1133" w:hangingChars="413" w:hanging="909"/>
        <w:jc w:val="left"/>
        <w:rPr>
          <w:b w:val="0"/>
          <w:spacing w:val="0"/>
          <w:sz w:val="18"/>
          <w:szCs w:val="18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b w:val="0"/>
          <w:spacing w:val="0"/>
          <w:sz w:val="22"/>
          <w:szCs w:val="22"/>
        </w:rPr>
        <w:tab/>
      </w:r>
      <w:r w:rsidR="004F2FD6">
        <w:rPr>
          <w:rFonts w:hint="eastAsia"/>
          <w:b w:val="0"/>
          <w:spacing w:val="0"/>
          <w:sz w:val="22"/>
          <w:szCs w:val="22"/>
        </w:rPr>
        <w:t xml:space="preserve">Ms </w:t>
      </w:r>
      <w:r>
        <w:rPr>
          <w:rFonts w:hint="eastAsia"/>
          <w:b w:val="0"/>
          <w:spacing w:val="0"/>
          <w:sz w:val="22"/>
          <w:szCs w:val="22"/>
        </w:rPr>
        <w:t>Jones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will be with you in a moment. </w:t>
      </w:r>
    </w:p>
    <w:p w14:paraId="66352A0E" w14:textId="77777777" w:rsidR="008B08C2" w:rsidRDefault="008B08C2" w:rsidP="008B08C2">
      <w:pPr>
        <w:pStyle w:val="Subtitle"/>
        <w:spacing w:beforeLines="0" w:before="0" w:afterLines="25" w:after="90" w:line="280" w:lineRule="exact"/>
        <w:ind w:leftChars="197" w:left="1382" w:rightChars="472" w:right="1133" w:hangingChars="413" w:hanging="909"/>
        <w:jc w:val="left"/>
        <w:rPr>
          <w:rFonts w:eastAsia="MS UI Gothic"/>
          <w:b w:val="0"/>
          <w:noProof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>
        <w:rPr>
          <w:rFonts w:eastAsia="MS UI Gothic" w:hint="eastAsia"/>
          <w:b w:val="0"/>
          <w:noProof/>
          <w:spacing w:val="0"/>
          <w:sz w:val="22"/>
          <w:szCs w:val="22"/>
        </w:rPr>
        <w:tab/>
        <w:t>Thank you.</w:t>
      </w:r>
    </w:p>
    <w:p w14:paraId="66352A0F" w14:textId="77777777" w:rsidR="008B08C2" w:rsidRPr="006E5405" w:rsidRDefault="008B08C2" w:rsidP="008B08C2">
      <w:pPr>
        <w:pStyle w:val="Subtitle"/>
        <w:spacing w:beforeLines="0" w:before="0" w:afterLines="25" w:after="90" w:line="280" w:lineRule="exact"/>
        <w:ind w:leftChars="197" w:left="1216" w:rightChars="472" w:right="1133" w:hangingChars="413" w:hanging="743"/>
        <w:jc w:val="left"/>
        <w:rPr>
          <w:b w:val="0"/>
          <w:spacing w:val="0"/>
          <w:sz w:val="18"/>
          <w:szCs w:val="18"/>
        </w:rPr>
      </w:pPr>
      <w:r>
        <w:rPr>
          <w:rFonts w:hint="eastAsia"/>
          <w:b w:val="0"/>
          <w:spacing w:val="0"/>
          <w:sz w:val="18"/>
          <w:szCs w:val="18"/>
        </w:rPr>
        <w:t xml:space="preserve">(Ms Wong </w:t>
      </w:r>
      <w:r w:rsidRPr="002C2F0D">
        <w:rPr>
          <w:rFonts w:hint="eastAsia"/>
          <w:b w:val="0"/>
          <w:spacing w:val="0"/>
          <w:sz w:val="18"/>
          <w:szCs w:val="18"/>
        </w:rPr>
        <w:t>leaves the room.)</w:t>
      </w:r>
    </w:p>
    <w:p w14:paraId="66352A10" w14:textId="77777777" w:rsidR="008B08C2" w:rsidRPr="006D03A8" w:rsidRDefault="008B08C2" w:rsidP="008B08C2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75" w:before="270" w:afterLines="25" w:after="90" w:line="280" w:lineRule="exact"/>
        <w:ind w:left="493" w:hanging="40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6D03A8">
        <w:rPr>
          <w:rFonts w:ascii="Arial" w:hAnsi="Arial" w:cs="Arial" w:hint="eastAsia"/>
          <w:spacing w:val="0"/>
          <w:sz w:val="21"/>
          <w:szCs w:val="21"/>
        </w:rPr>
        <w:t>Apologizing for a delayed meeting</w:t>
      </w:r>
    </w:p>
    <w:p w14:paraId="66352A11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 xml:space="preserve">Excuse me, </w:t>
      </w:r>
      <w:r>
        <w:rPr>
          <w:rFonts w:hint="eastAsia"/>
          <w:b w:val="0"/>
          <w:spacing w:val="0"/>
          <w:sz w:val="22"/>
          <w:szCs w:val="22"/>
        </w:rPr>
        <w:t>Mr.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66352A12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66352A13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I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m very sorry but </w:t>
      </w:r>
      <w:r>
        <w:rPr>
          <w:rFonts w:hint="eastAsia"/>
          <w:b w:val="0"/>
          <w:spacing w:val="0"/>
          <w:sz w:val="22"/>
          <w:szCs w:val="22"/>
        </w:rPr>
        <w:t>Ms Jones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is still in </w:t>
      </w:r>
      <w:r>
        <w:rPr>
          <w:rFonts w:hint="eastAsia"/>
          <w:b w:val="0"/>
          <w:spacing w:val="0"/>
          <w:sz w:val="22"/>
          <w:szCs w:val="22"/>
        </w:rPr>
        <w:t>a meeting. Sh</w:t>
      </w:r>
      <w:r w:rsidRPr="000805D5">
        <w:rPr>
          <w:rFonts w:hint="eastAsia"/>
          <w:b w:val="0"/>
          <w:spacing w:val="0"/>
          <w:sz w:val="22"/>
          <w:szCs w:val="22"/>
        </w:rPr>
        <w:t>e can be with you in about 10 minutes.</w:t>
      </w:r>
    </w:p>
    <w:p w14:paraId="66352A14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  <w:t>Tha</w:t>
      </w:r>
      <w:r w:rsidRPr="000805D5">
        <w:rPr>
          <w:rFonts w:hint="eastAsia"/>
          <w:b w:val="0"/>
          <w:spacing w:val="0"/>
          <w:sz w:val="22"/>
          <w:szCs w:val="22"/>
        </w:rPr>
        <w:t>t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s quite all right. I understand.</w:t>
      </w:r>
    </w:p>
    <w:p w14:paraId="66352A15" w14:textId="77777777" w:rsidR="008B08C2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rFonts w:hint="eastAsia"/>
          <w:b w:val="0"/>
          <w:spacing w:val="0"/>
          <w:sz w:val="22"/>
          <w:szCs w:val="22"/>
        </w:rPr>
        <w:tab/>
        <w:t>Thank you very much for your patience.</w:t>
      </w:r>
    </w:p>
    <w:p w14:paraId="66352A16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>
        <w:rPr>
          <w:b w:val="0"/>
          <w:spacing w:val="0"/>
          <w:sz w:val="22"/>
          <w:szCs w:val="22"/>
        </w:rPr>
        <w:tab/>
      </w:r>
      <w:r>
        <w:rPr>
          <w:rFonts w:hint="eastAsia"/>
          <w:b w:val="0"/>
          <w:spacing w:val="0"/>
          <w:sz w:val="22"/>
          <w:szCs w:val="22"/>
        </w:rPr>
        <w:t>Not at all.</w:t>
      </w:r>
    </w:p>
    <w:p w14:paraId="66352A17" w14:textId="77777777" w:rsidR="008B08C2" w:rsidRPr="006D03A8" w:rsidRDefault="008B08C2" w:rsidP="008B08C2">
      <w:pPr>
        <w:pStyle w:val="Subtitle"/>
        <w:widowControl w:val="0"/>
        <w:numPr>
          <w:ilvl w:val="0"/>
          <w:numId w:val="19"/>
        </w:numPr>
        <w:overflowPunct/>
        <w:autoSpaceDE/>
        <w:autoSpaceDN/>
        <w:adjustRightInd/>
        <w:spacing w:beforeLines="75" w:before="270" w:afterLines="25" w:after="90" w:line="280" w:lineRule="exact"/>
        <w:ind w:left="493" w:hanging="408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6D03A8">
        <w:rPr>
          <w:rFonts w:ascii="Arial" w:hAnsi="Arial" w:cs="Arial" w:hint="eastAsia"/>
          <w:spacing w:val="0"/>
          <w:sz w:val="21"/>
          <w:szCs w:val="21"/>
        </w:rPr>
        <w:t>Room Change</w:t>
      </w:r>
    </w:p>
    <w:p w14:paraId="66352A18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>
        <w:rPr>
          <w:rFonts w:hint="eastAsia"/>
          <w:b w:val="0"/>
          <w:spacing w:val="0"/>
          <w:sz w:val="22"/>
          <w:szCs w:val="22"/>
        </w:rPr>
        <w:tab/>
        <w:t>Excuse me Mr.</w:t>
      </w:r>
      <w:r w:rsidRPr="000805D5">
        <w:rPr>
          <w:rFonts w:hint="eastAsia"/>
          <w:b w:val="0"/>
          <w:spacing w:val="0"/>
          <w:sz w:val="22"/>
          <w:szCs w:val="22"/>
        </w:rPr>
        <w:t xml:space="preserve"> </w:t>
      </w: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rFonts w:hint="eastAsia"/>
          <w:b w:val="0"/>
          <w:spacing w:val="0"/>
          <w:sz w:val="22"/>
          <w:szCs w:val="22"/>
        </w:rPr>
        <w:t>.</w:t>
      </w:r>
    </w:p>
    <w:p w14:paraId="66352A19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</w:r>
      <w:r w:rsidRPr="000805D5">
        <w:rPr>
          <w:rFonts w:hint="eastAsia"/>
          <w:b w:val="0"/>
          <w:spacing w:val="0"/>
          <w:sz w:val="22"/>
          <w:szCs w:val="22"/>
        </w:rPr>
        <w:t>Yes?</w:t>
      </w:r>
    </w:p>
    <w:p w14:paraId="66352A1A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eastAsia="MS UI Gothic" w:hint="eastAsia"/>
          <w:b w:val="0"/>
          <w:noProof/>
          <w:spacing w:val="0"/>
          <w:sz w:val="22"/>
          <w:szCs w:val="22"/>
        </w:rPr>
        <w:t>Wong</w:t>
      </w:r>
      <w:r w:rsidRPr="000805D5">
        <w:rPr>
          <w:rFonts w:hint="eastAsia"/>
          <w:b w:val="0"/>
          <w:spacing w:val="0"/>
          <w:sz w:val="22"/>
          <w:szCs w:val="22"/>
        </w:rPr>
        <w:tab/>
        <w:t xml:space="preserve">Thank you for waiting. </w:t>
      </w:r>
      <w:r w:rsidRPr="000805D5">
        <w:rPr>
          <w:b w:val="0"/>
          <w:spacing w:val="0"/>
          <w:sz w:val="22"/>
          <w:szCs w:val="22"/>
        </w:rPr>
        <w:t>I’</w:t>
      </w:r>
      <w:r w:rsidRPr="000805D5">
        <w:rPr>
          <w:rFonts w:hint="eastAsia"/>
          <w:b w:val="0"/>
          <w:spacing w:val="0"/>
          <w:sz w:val="22"/>
          <w:szCs w:val="22"/>
        </w:rPr>
        <w:t>m sorry but the meeting room has been moved to the 10th floor. Please follow me, I</w:t>
      </w:r>
      <w:r w:rsidRPr="000805D5">
        <w:rPr>
          <w:b w:val="0"/>
          <w:spacing w:val="0"/>
          <w:sz w:val="22"/>
          <w:szCs w:val="22"/>
        </w:rPr>
        <w:t>’</w:t>
      </w:r>
      <w:r w:rsidRPr="000805D5">
        <w:rPr>
          <w:rFonts w:hint="eastAsia"/>
          <w:b w:val="0"/>
          <w:spacing w:val="0"/>
          <w:sz w:val="22"/>
          <w:szCs w:val="22"/>
        </w:rPr>
        <w:t>ll take you there.</w:t>
      </w:r>
    </w:p>
    <w:p w14:paraId="66352A1B" w14:textId="77777777" w:rsidR="008B08C2" w:rsidRPr="000805D5" w:rsidRDefault="008B08C2" w:rsidP="008B08C2">
      <w:pPr>
        <w:pStyle w:val="Subtitle"/>
        <w:spacing w:beforeLines="0" w:before="0" w:afterLines="25" w:after="90" w:line="280" w:lineRule="exact"/>
        <w:ind w:leftChars="197" w:left="1382" w:rightChars="598" w:right="143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Ikeda</w:t>
      </w:r>
      <w:r w:rsidRPr="000805D5">
        <w:rPr>
          <w:b w:val="0"/>
          <w:spacing w:val="0"/>
          <w:sz w:val="22"/>
          <w:szCs w:val="22"/>
        </w:rPr>
        <w:tab/>
        <w:t>Thank you.</w:t>
      </w:r>
    </w:p>
    <w:p w14:paraId="66352A1C" w14:textId="77777777" w:rsidR="00694CF8" w:rsidRPr="00694CF8" w:rsidRDefault="00694CF8" w:rsidP="00694CF8">
      <w:pPr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afterLines="25" w:after="90" w:line="280" w:lineRule="exact"/>
        <w:ind w:left="294" w:rightChars="17" w:right="41" w:hanging="266"/>
        <w:rPr>
          <w:rFonts w:ascii="Arial" w:hAnsi="Arial" w:cs="Arial"/>
          <w:b/>
          <w:bCs/>
          <w:sz w:val="22"/>
          <w:szCs w:val="22"/>
        </w:rPr>
      </w:pPr>
      <w:r w:rsidRPr="00694CF8">
        <w:rPr>
          <w:rFonts w:ascii="Arial" w:hAnsi="Arial" w:cs="Arial" w:hint="eastAsia"/>
          <w:b/>
          <w:bCs/>
          <w:sz w:val="22"/>
          <w:szCs w:val="22"/>
        </w:rPr>
        <w:lastRenderedPageBreak/>
        <w:t>Business Protocol</w:t>
      </w:r>
    </w:p>
    <w:p w14:paraId="66352A1D" w14:textId="77777777" w:rsidR="00694CF8" w:rsidRPr="00694CF8" w:rsidRDefault="00694CF8" w:rsidP="00694CF8">
      <w:pPr>
        <w:widowControl w:val="0"/>
        <w:overflowPunct/>
        <w:autoSpaceDE/>
        <w:autoSpaceDN/>
        <w:adjustRightInd/>
        <w:spacing w:line="280" w:lineRule="exact"/>
        <w:ind w:left="488"/>
        <w:jc w:val="both"/>
        <w:textAlignment w:val="auto"/>
        <w:rPr>
          <w:rFonts w:ascii="Arial" w:hAnsi="Arial" w:cs="Arial"/>
          <w:b/>
          <w:bCs/>
          <w:sz w:val="21"/>
          <w:szCs w:val="21"/>
        </w:rPr>
      </w:pPr>
    </w:p>
    <w:p w14:paraId="66352A1E" w14:textId="77777777" w:rsidR="00694CF8" w:rsidRPr="00694CF8" w:rsidRDefault="00694CF8" w:rsidP="00694CF8">
      <w:pPr>
        <w:widowControl w:val="0"/>
        <w:numPr>
          <w:ilvl w:val="0"/>
          <w:numId w:val="18"/>
        </w:numPr>
        <w:overflowPunct/>
        <w:autoSpaceDE/>
        <w:autoSpaceDN/>
        <w:adjustRightInd/>
        <w:spacing w:line="280" w:lineRule="exact"/>
        <w:ind w:left="490" w:hanging="365"/>
        <w:jc w:val="both"/>
        <w:textAlignment w:val="auto"/>
        <w:rPr>
          <w:rFonts w:ascii="Arial" w:eastAsia="MS UI Gothic" w:hAnsi="Arial" w:cs="Arial"/>
          <w:bCs/>
          <w:noProof/>
          <w:spacing w:val="20"/>
          <w:sz w:val="20"/>
        </w:rPr>
      </w:pPr>
      <w:r w:rsidRPr="00694CF8">
        <w:rPr>
          <w:rFonts w:ascii="Arial" w:hAnsi="Arial" w:cs="Arial" w:hint="eastAsia"/>
          <w:b/>
          <w:bCs/>
          <w:sz w:val="21"/>
          <w:szCs w:val="21"/>
        </w:rPr>
        <w:t>Business cards</w:t>
      </w:r>
    </w:p>
    <w:p w14:paraId="66352A1F" w14:textId="77777777" w:rsidR="00694CF8" w:rsidRPr="00694CF8" w:rsidRDefault="00694CF8" w:rsidP="00694CF8">
      <w:pPr>
        <w:spacing w:afterLines="25" w:after="90" w:line="280" w:lineRule="exact"/>
        <w:ind w:leftChars="220" w:left="530" w:rightChars="598" w:right="1435" w:hangingChars="1" w:hanging="2"/>
        <w:rPr>
          <w:rFonts w:ascii="Times New Roman" w:hAnsi="Times New Roman"/>
          <w:bCs/>
          <w:sz w:val="22"/>
          <w:szCs w:val="22"/>
        </w:rPr>
      </w:pPr>
      <w:r w:rsidRPr="00694CF8">
        <w:rPr>
          <w:rFonts w:ascii="Times New Roman" w:hAnsi="Times New Roman" w:hint="eastAsia"/>
          <w:bCs/>
          <w:sz w:val="22"/>
          <w:szCs w:val="22"/>
        </w:rPr>
        <w:t>When taking care of a guest it is not usually necessary to exchange business cards.</w:t>
      </w:r>
    </w:p>
    <w:p w14:paraId="66352A20" w14:textId="77777777" w:rsidR="00694CF8" w:rsidRPr="00694CF8" w:rsidRDefault="00694CF8" w:rsidP="00694CF8">
      <w:pPr>
        <w:overflowPunct/>
        <w:autoSpaceDE/>
        <w:autoSpaceDN/>
        <w:adjustRightInd/>
        <w:ind w:leftChars="210" w:left="504"/>
        <w:textAlignment w:val="auto"/>
        <w:rPr>
          <w:b/>
          <w:sz w:val="22"/>
          <w:szCs w:val="22"/>
        </w:rPr>
      </w:pPr>
    </w:p>
    <w:p w14:paraId="66352A21" w14:textId="77777777" w:rsidR="00694CF8" w:rsidRPr="00694CF8" w:rsidRDefault="00694CF8" w:rsidP="00694CF8">
      <w:pPr>
        <w:widowControl w:val="0"/>
        <w:numPr>
          <w:ilvl w:val="0"/>
          <w:numId w:val="18"/>
        </w:numPr>
        <w:overflowPunct/>
        <w:autoSpaceDE/>
        <w:autoSpaceDN/>
        <w:adjustRightInd/>
        <w:spacing w:line="280" w:lineRule="exact"/>
        <w:ind w:left="490" w:hanging="365"/>
        <w:jc w:val="both"/>
        <w:textAlignment w:val="auto"/>
        <w:rPr>
          <w:rFonts w:ascii="Arial" w:eastAsia="MS UI Gothic" w:hAnsi="Arial" w:cs="Arial"/>
          <w:bCs/>
          <w:noProof/>
          <w:spacing w:val="20"/>
          <w:sz w:val="20"/>
        </w:rPr>
      </w:pPr>
      <w:r w:rsidRPr="00694CF8">
        <w:rPr>
          <w:rFonts w:ascii="Arial" w:hAnsi="Arial" w:cs="Arial" w:hint="eastAsia"/>
          <w:b/>
          <w:bCs/>
          <w:sz w:val="21"/>
          <w:szCs w:val="21"/>
        </w:rPr>
        <w:t>Small talk</w:t>
      </w:r>
    </w:p>
    <w:p w14:paraId="66352A22" w14:textId="77777777" w:rsidR="00694CF8" w:rsidRPr="00694CF8" w:rsidRDefault="00694CF8" w:rsidP="00694CF8">
      <w:pPr>
        <w:spacing w:afterLines="25" w:after="90" w:line="280" w:lineRule="exact"/>
        <w:ind w:leftChars="220" w:left="530" w:rightChars="598" w:right="1435" w:hangingChars="1" w:hanging="2"/>
        <w:rPr>
          <w:rFonts w:ascii="Times New Roman" w:hAnsi="Times New Roman"/>
          <w:bCs/>
          <w:sz w:val="22"/>
          <w:szCs w:val="22"/>
        </w:rPr>
      </w:pPr>
      <w:r w:rsidRPr="00694CF8">
        <w:rPr>
          <w:rFonts w:ascii="Times New Roman" w:hAnsi="Times New Roman" w:hint="eastAsia"/>
          <w:bCs/>
          <w:sz w:val="22"/>
          <w:szCs w:val="22"/>
        </w:rPr>
        <w:t xml:space="preserve">The guest has an </w:t>
      </w:r>
      <w:r w:rsidR="00070D41">
        <w:rPr>
          <w:rFonts w:ascii="Times New Roman" w:hAnsi="Times New Roman" w:hint="eastAsia"/>
          <w:bCs/>
          <w:sz w:val="22"/>
          <w:szCs w:val="22"/>
        </w:rPr>
        <w:t>appointment to meet Ms. Jones, not Ms. Wong</w:t>
      </w:r>
      <w:r w:rsidRPr="00694CF8">
        <w:rPr>
          <w:rFonts w:ascii="Times New Roman" w:hAnsi="Times New Roman" w:hint="eastAsia"/>
          <w:bCs/>
          <w:sz w:val="22"/>
          <w:szCs w:val="22"/>
        </w:rPr>
        <w:t>. There is no need to engage in small talk in this situation.</w:t>
      </w:r>
    </w:p>
    <w:p w14:paraId="66352A23" w14:textId="77777777" w:rsidR="00694CF8" w:rsidRPr="00694CF8" w:rsidRDefault="00694CF8" w:rsidP="00694CF8">
      <w:pPr>
        <w:overflowPunct/>
        <w:autoSpaceDE/>
        <w:autoSpaceDN/>
        <w:adjustRightInd/>
        <w:textAlignment w:val="auto"/>
        <w:rPr>
          <w:b/>
          <w:sz w:val="22"/>
          <w:szCs w:val="22"/>
        </w:rPr>
      </w:pPr>
      <w:r w:rsidRPr="00694CF8">
        <w:rPr>
          <w:b/>
          <w:sz w:val="22"/>
          <w:szCs w:val="22"/>
        </w:rPr>
        <w:tab/>
      </w:r>
    </w:p>
    <w:p w14:paraId="66352A24" w14:textId="77777777" w:rsidR="00694CF8" w:rsidRPr="00694CF8" w:rsidRDefault="00694CF8" w:rsidP="00694CF8">
      <w:pPr>
        <w:overflowPunct/>
        <w:autoSpaceDE/>
        <w:autoSpaceDN/>
        <w:adjustRightInd/>
        <w:textAlignment w:val="auto"/>
        <w:rPr>
          <w:b/>
          <w:sz w:val="22"/>
          <w:szCs w:val="22"/>
        </w:rPr>
      </w:pPr>
    </w:p>
    <w:p w14:paraId="66352A25" w14:textId="77777777" w:rsidR="00694CF8" w:rsidRPr="00694CF8" w:rsidRDefault="00694CF8" w:rsidP="00694CF8">
      <w:pPr>
        <w:numPr>
          <w:ilvl w:val="0"/>
          <w:numId w:val="32"/>
        </w:numPr>
        <w:pBdr>
          <w:bottom w:val="single" w:sz="24" w:space="1" w:color="548DD4" w:themeColor="text2" w:themeTint="99"/>
        </w:pBdr>
        <w:tabs>
          <w:tab w:val="left" w:pos="960"/>
          <w:tab w:val="left" w:pos="1225"/>
        </w:tabs>
        <w:spacing w:afterLines="25" w:after="90" w:line="280" w:lineRule="exact"/>
        <w:ind w:left="294" w:rightChars="17" w:right="41" w:hanging="266"/>
        <w:rPr>
          <w:rFonts w:ascii="Arial" w:hAnsi="Arial" w:cs="Arial"/>
          <w:b/>
          <w:bCs/>
          <w:sz w:val="22"/>
          <w:szCs w:val="22"/>
        </w:rPr>
      </w:pPr>
      <w:r w:rsidRPr="00694CF8">
        <w:rPr>
          <w:rFonts w:ascii="Arial" w:hAnsi="Arial" w:cs="Arial" w:hint="eastAsia"/>
          <w:b/>
          <w:bCs/>
          <w:sz w:val="22"/>
          <w:szCs w:val="22"/>
        </w:rPr>
        <w:t>Expressions for Introductions</w:t>
      </w:r>
    </w:p>
    <w:p w14:paraId="66352A26" w14:textId="77777777" w:rsidR="00694CF8" w:rsidRPr="00694CF8" w:rsidRDefault="00694CF8" w:rsidP="00694CF8">
      <w:pPr>
        <w:numPr>
          <w:ilvl w:val="0"/>
          <w:numId w:val="8"/>
        </w:numPr>
        <w:spacing w:beforeLines="50" w:before="180" w:afterLines="25" w:after="90" w:line="280" w:lineRule="exact"/>
        <w:ind w:left="562" w:right="301" w:hanging="210"/>
        <w:rPr>
          <w:rFonts w:ascii="Times New Roman" w:eastAsia="MS UI Gothic" w:hAnsi="Times New Roman"/>
          <w:noProof/>
          <w:sz w:val="22"/>
          <w:szCs w:val="22"/>
        </w:rPr>
      </w:pP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694CF8">
        <w:rPr>
          <w:rFonts w:ascii="Times New Roman" w:eastAsia="MS UI Gothic" w:hAnsi="Times New Roman"/>
          <w:noProof/>
          <w:sz w:val="22"/>
          <w:szCs w:val="22"/>
        </w:rPr>
        <w:t>‘</w:t>
      </w: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>ll take you to the meet</w:t>
      </w:r>
      <w:r w:rsidR="006E3B66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>ng room.</w:t>
      </w:r>
    </w:p>
    <w:p w14:paraId="66352A27" w14:textId="77777777" w:rsidR="00694CF8" w:rsidRPr="00694CF8" w:rsidRDefault="00694CF8" w:rsidP="00694CF8">
      <w:pPr>
        <w:numPr>
          <w:ilvl w:val="0"/>
          <w:numId w:val="8"/>
        </w:numPr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>Please follow me.</w:t>
      </w:r>
    </w:p>
    <w:p w14:paraId="66352A28" w14:textId="77777777" w:rsidR="00694CF8" w:rsidRPr="00694CF8" w:rsidRDefault="00694CF8" w:rsidP="00694CF8">
      <w:pPr>
        <w:numPr>
          <w:ilvl w:val="0"/>
          <w:numId w:val="8"/>
        </w:numPr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 xml:space="preserve">Please have a seat. </w:t>
      </w:r>
    </w:p>
    <w:p w14:paraId="66352A29" w14:textId="77777777" w:rsidR="00694CF8" w:rsidRPr="00694CF8" w:rsidRDefault="00694CF8" w:rsidP="00694CF8">
      <w:pPr>
        <w:numPr>
          <w:ilvl w:val="0"/>
          <w:numId w:val="8"/>
        </w:numPr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 xml:space="preserve">The washroom is at the end of the hall on the left. </w:t>
      </w:r>
    </w:p>
    <w:p w14:paraId="66352A2A" w14:textId="77777777" w:rsidR="00694CF8" w:rsidRPr="00694CF8" w:rsidRDefault="00694CF8" w:rsidP="00694CF8">
      <w:pPr>
        <w:numPr>
          <w:ilvl w:val="0"/>
          <w:numId w:val="8"/>
        </w:numPr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694CF8">
        <w:rPr>
          <w:rFonts w:ascii="Times New Roman" w:eastAsia="MS UI Gothic" w:hAnsi="Times New Roman"/>
          <w:noProof/>
          <w:sz w:val="22"/>
          <w:szCs w:val="22"/>
        </w:rPr>
        <w:t>’</w:t>
      </w: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 xml:space="preserve">m very sorry but </w:t>
      </w:r>
      <w:r w:rsidRPr="00694CF8">
        <w:rPr>
          <w:rFonts w:ascii="Times New Roman" w:eastAsia="MS UI Gothic" w:hAnsi="Times New Roman"/>
          <w:noProof/>
          <w:sz w:val="22"/>
          <w:szCs w:val="22"/>
        </w:rPr>
        <w:t>…</w:t>
      </w:r>
    </w:p>
    <w:p w14:paraId="66352A2B" w14:textId="77777777" w:rsidR="00694CF8" w:rsidRPr="00694CF8" w:rsidRDefault="00694CF8" w:rsidP="00694CF8">
      <w:pPr>
        <w:numPr>
          <w:ilvl w:val="0"/>
          <w:numId w:val="8"/>
        </w:numPr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>I</w:t>
      </w:r>
      <w:r w:rsidRPr="00694CF8">
        <w:rPr>
          <w:rFonts w:ascii="Times New Roman" w:eastAsia="MS UI Gothic" w:hAnsi="Times New Roman"/>
          <w:noProof/>
          <w:sz w:val="22"/>
          <w:szCs w:val="22"/>
        </w:rPr>
        <w:t>’</w:t>
      </w: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>m very sorry to have kept you waiting.</w:t>
      </w:r>
    </w:p>
    <w:p w14:paraId="66352A2C" w14:textId="77777777" w:rsidR="00694CF8" w:rsidRPr="00694CF8" w:rsidRDefault="00694CF8" w:rsidP="00694CF8">
      <w:pPr>
        <w:numPr>
          <w:ilvl w:val="0"/>
          <w:numId w:val="8"/>
        </w:numPr>
        <w:spacing w:afterLines="25" w:after="90" w:line="280" w:lineRule="exact"/>
        <w:ind w:left="560" w:right="302" w:hanging="209"/>
        <w:rPr>
          <w:rFonts w:ascii="Times New Roman" w:eastAsia="MS UI Gothic" w:hAnsi="Times New Roman"/>
          <w:noProof/>
          <w:sz w:val="22"/>
          <w:szCs w:val="22"/>
        </w:rPr>
      </w:pPr>
      <w:r w:rsidRPr="00694CF8">
        <w:rPr>
          <w:rFonts w:ascii="Times New Roman" w:eastAsia="MS UI Gothic" w:hAnsi="Times New Roman" w:hint="eastAsia"/>
          <w:noProof/>
          <w:sz w:val="22"/>
          <w:szCs w:val="22"/>
        </w:rPr>
        <w:t>Thank you for waiting.</w:t>
      </w:r>
    </w:p>
    <w:p w14:paraId="66352A2D" w14:textId="77777777" w:rsidR="00694CF8" w:rsidRPr="006E3B66" w:rsidRDefault="00694CF8" w:rsidP="006E3B66">
      <w:pPr>
        <w:overflowPunct/>
        <w:autoSpaceDE/>
        <w:autoSpaceDN/>
        <w:adjustRightInd/>
        <w:textAlignment w:val="auto"/>
        <w:rPr>
          <w:b/>
          <w:sz w:val="22"/>
          <w:szCs w:val="22"/>
        </w:rPr>
      </w:pPr>
      <w:r w:rsidRPr="00694CF8">
        <w:rPr>
          <w:noProof/>
        </w:rPr>
      </w:r>
      <w:r w:rsidRPr="00694CF8">
        <w:rPr>
          <w:b/>
          <w:sz w:val="22"/>
          <w:szCs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