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75C0EAF0" w14:textId="43692AA7" w:rsidR="004D1170" w:rsidRPr="00910908" w:rsidRDefault="004D1170" w:rsidP="00910908">
      <w:pPr>
        <w:pStyle w:val="Heading1"/>
      </w:pPr>
      <w:r w:rsidRPr="00910908">
        <w:lastRenderedPageBreak/>
        <w:t>1</w:t>
      </w:r>
      <w:r w:rsidRPr="00910908">
        <w:tab/>
        <w:t>Meeting for the First Time</w:t>
      </w:r>
    </w:p>
    <w:p w14:paraId="0501F7D2" w14:textId="77777777" w:rsidR="004D1170" w:rsidRPr="00781BA4" w:rsidRDefault="004D1170" w:rsidP="00093051">
      <w:pPr>
        <w:pStyle w:val="Subtitle"/>
        <w:tabs>
          <w:tab w:val="left" w:pos="1332"/>
          <w:tab w:val="left" w:pos="1584"/>
        </w:tabs>
        <w:spacing w:beforeLines="15" w:before="54" w:afterLines="0" w:after="0" w:line="240" w:lineRule="auto"/>
        <w:ind w:left="216"/>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781BA4">
        <w:rPr>
          <w:rFonts w:hint="eastAsia"/>
          <w:i/>
          <w:spacing w:val="10"/>
          <w:sz w:val="21"/>
          <w:szCs w:val="21"/>
        </w:rPr>
        <w:t>Greetings &amp; Introductions</w:t>
      </w:r>
    </w:p>
    <w:p w14:paraId="378CE5DE" w14:textId="77777777" w:rsidR="004D1170" w:rsidRPr="0023734A" w:rsidRDefault="004D1170" w:rsidP="00570013">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335B406E" w14:textId="77777777" w:rsidR="004D1170" w:rsidRDefault="004D1170" w:rsidP="00570013">
      <w:pPr>
        <w:pStyle w:val="Subtitle"/>
        <w:spacing w:beforeLines="0" w:before="0" w:afterLines="0" w:after="0" w:line="240" w:lineRule="auto"/>
        <w:ind w:left="216" w:rightChars="111" w:right="266"/>
        <w:jc w:val="left"/>
        <w:rPr>
          <w:rFonts w:ascii="Arial" w:hAnsi="Arial" w:cs="Arial"/>
          <w:spacing w:val="0"/>
          <w:sz w:val="22"/>
          <w:szCs w:val="22"/>
        </w:rPr>
      </w:pPr>
    </w:p>
    <w:p w14:paraId="1BEC8860" w14:textId="77777777" w:rsidR="002E356F" w:rsidRPr="00C46CA2" w:rsidRDefault="002E356F" w:rsidP="00971EC8">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7169F4">
        <w:rPr>
          <w:rFonts w:ascii="Arial" w:hAnsi="Arial" w:cs="Arial" w:hint="eastAsia"/>
          <w:spacing w:val="0"/>
          <w:sz w:val="22"/>
          <w:szCs w:val="22"/>
        </w:rPr>
        <w:t>: At a trade</w:t>
      </w:r>
      <w:r w:rsidR="00C71DD9">
        <w:rPr>
          <w:rFonts w:ascii="Arial" w:hAnsi="Arial" w:cs="Arial" w:hint="eastAsia"/>
          <w:spacing w:val="0"/>
          <w:sz w:val="22"/>
          <w:szCs w:val="22"/>
        </w:rPr>
        <w:t xml:space="preserve"> fair</w:t>
      </w:r>
    </w:p>
    <w:p w14:paraId="5C389E45" w14:textId="77777777" w:rsidR="00B27CDC" w:rsidRPr="008230EC" w:rsidRDefault="00730A34"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attending an international trade</w:t>
      </w:r>
      <w:r w:rsidR="00C71DD9">
        <w:rPr>
          <w:rFonts w:eastAsia="MS UI Gothic" w:hint="eastAsia"/>
          <w:b w:val="0"/>
          <w:noProof/>
          <w:spacing w:val="0"/>
          <w:sz w:val="22"/>
          <w:szCs w:val="22"/>
        </w:rPr>
        <w:t xml:space="preserv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031C9D47" w14:textId="77777777" w:rsidR="00C46CA2" w:rsidRDefault="00093051"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7BCA68F5" w14:textId="77777777" w:rsidR="00C46CA2" w:rsidRPr="00A00114" w:rsidRDefault="0015658E" w:rsidP="00D6205F">
      <w:pPr>
        <w:pStyle w:val="Subtitle"/>
        <w:spacing w:beforeLines="0" w:before="0" w:afterLines="25" w:after="90" w:line="280" w:lineRule="exact"/>
        <w:ind w:leftChars="197" w:left="1382" w:rightChars="539" w:right="1294" w:hangingChars="413" w:hanging="909"/>
        <w:jc w:val="left"/>
        <w:rPr>
          <w:b w:val="0"/>
          <w:spacing w:val="0"/>
          <w:sz w:val="18"/>
          <w:szCs w:val="18"/>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Hello.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14:paraId="1F2979BE"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 xml:space="preserve">s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14:paraId="15302673"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733FB4A2"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Pr="008230EC">
        <w:rPr>
          <w:rFonts w:hint="eastAsia"/>
          <w:b w:val="0"/>
          <w:spacing w:val="0"/>
          <w:sz w:val="22"/>
          <w:szCs w:val="22"/>
        </w:rPr>
        <w:t xml:space="preserve">m with Aims </w:t>
      </w:r>
      <w:r w:rsidR="002E07F5">
        <w:rPr>
          <w:rFonts w:hint="eastAsia"/>
          <w:b w:val="0"/>
          <w:spacing w:val="0"/>
          <w:sz w:val="22"/>
          <w:szCs w:val="22"/>
        </w:rPr>
        <w:t>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14:paraId="6E01A728"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14:paraId="5076908F"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6F948E7F"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8D5911" w:rsidRPr="008230EC">
        <w:rPr>
          <w:rFonts w:hint="eastAsia"/>
          <w:b w:val="0"/>
          <w:spacing w:val="0"/>
          <w:sz w:val="22"/>
          <w:szCs w:val="22"/>
        </w:rPr>
        <w:t xml:space="preserve">Aims </w:t>
      </w:r>
      <w:r w:rsidR="002E07F5">
        <w:rPr>
          <w:rFonts w:hint="eastAsia"/>
          <w:b w:val="0"/>
          <w:spacing w:val="0"/>
          <w:sz w:val="22"/>
          <w:szCs w:val="22"/>
        </w:rPr>
        <w:t>International</w:t>
      </w:r>
      <w:r w:rsidR="00C46CA2" w:rsidRPr="008230EC">
        <w:rPr>
          <w:rFonts w:hint="eastAsia"/>
          <w:b w:val="0"/>
          <w:spacing w:val="0"/>
          <w:sz w:val="22"/>
          <w:szCs w:val="22"/>
        </w:rPr>
        <w:t>?</w:t>
      </w:r>
    </w:p>
    <w:p w14:paraId="312B8218"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71DD9">
        <w:rPr>
          <w:rFonts w:hint="eastAsia"/>
          <w:b w:val="0"/>
          <w:spacing w:val="0"/>
          <w:sz w:val="22"/>
          <w:szCs w:val="22"/>
        </w:rPr>
        <w:tab/>
        <w:t xml:space="preserve">Aims is a shipping </w:t>
      </w:r>
      <w:r w:rsidR="008D5911" w:rsidRPr="008230EC">
        <w:rPr>
          <w:rFonts w:hint="eastAsia"/>
          <w:b w:val="0"/>
          <w:spacing w:val="0"/>
          <w:sz w:val="22"/>
          <w:szCs w:val="22"/>
        </w:rPr>
        <w:t>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14:paraId="6D2A922E"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14:paraId="1536E926"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14:paraId="769B02C9"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14:paraId="33C6CAC3"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14:paraId="6C5D6A7C"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56CB1A78" w14:textId="77777777" w:rsidR="00005A5E"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14:paraId="48C35E83"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15658E" w:rsidRPr="008230EC">
        <w:rPr>
          <w:b w:val="0"/>
          <w:spacing w:val="0"/>
          <w:sz w:val="18"/>
          <w:szCs w:val="18"/>
        </w:rPr>
        <w:t>…</w:t>
      </w:r>
    </w:p>
    <w:p w14:paraId="0A0D972B"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466CFC5A"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14:paraId="5E19D738"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206266F9"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14:paraId="7A1519F2" w14:textId="77777777" w:rsidR="008230EC" w:rsidRPr="007272F3" w:rsidRDefault="0015658E"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14:paraId="169161A9" w14:textId="77777777" w:rsidR="00C46CA2" w:rsidRPr="00C46CA2" w:rsidRDefault="00C46CA2" w:rsidP="008230EC">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14:paraId="625C56E6"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0B7EB2D7"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169F8A32"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14:paraId="01855A76"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14:paraId="73EC207A" w14:textId="77777777"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Hello. Nice to meet you. My name is Hiroshi Tanaka.</w:t>
      </w:r>
    </w:p>
    <w:p w14:paraId="44A6F0B1" w14:textId="77777777"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14:paraId="536C8BCB"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063BCE41"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6003ACAF" w14:textId="77777777" w:rsidTr="000D5AA4">
        <w:trPr>
          <w:trHeight w:val="157"/>
        </w:trPr>
        <w:tc>
          <w:tcPr>
            <w:tcW w:w="3884" w:type="dxa"/>
            <w:tcBorders>
              <w:right w:val="single" w:sz="4" w:space="0" w:color="auto"/>
            </w:tcBorders>
            <w:shd w:val="clear" w:color="auto" w:fill="DDD9C3" w:themeFill="background2" w:themeFillShade="E6"/>
          </w:tcPr>
          <w:p w14:paraId="3F644F7B"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14:paraId="064A008C"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10BA6B40" w14:textId="77777777" w:rsidTr="000D5AA4">
        <w:tc>
          <w:tcPr>
            <w:tcW w:w="3884" w:type="dxa"/>
            <w:tcBorders>
              <w:right w:val="single" w:sz="4" w:space="0" w:color="auto"/>
            </w:tcBorders>
          </w:tcPr>
          <w:p w14:paraId="0804ADC3"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368AD2CE"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06C5EED3"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14:paraId="7267BACA"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14:paraId="1075C2AF"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14:paraId="5AB12827"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595E38F5" w14:textId="77777777" w:rsidR="006A7134" w:rsidRPr="00FF3D7E" w:rsidRDefault="00F60F6F" w:rsidP="00FF3D7E">
      <w:pPr>
        <w:pStyle w:val="Subtitle"/>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14:paraId="0EBBF236"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5B47C7F9"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6BCF8ACC"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140CB12B"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45F5783E"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7512B025"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68FC8289"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3A28AECA"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45C6603C"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6666CA5E"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106E598F"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746E7B84"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4D857C7A"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1505222C" w14:textId="77777777" w:rsidR="006A7134" w:rsidRPr="00A350C0" w:rsidRDefault="006A7134" w:rsidP="00A350C0">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p>
    <w:p w14:paraId="5B5CFE31" w14:textId="77777777" w:rsidR="00A2672B" w:rsidRDefault="00A2672B">
      <w:pPr>
        <w:overflowPunct/>
        <w:autoSpaceDE/>
        <w:autoSpaceDN/>
        <w:adjustRightInd/>
        <w:textAlignment w:val="auto"/>
        <w:rPr>
          <w:rFonts w:ascii="Arial" w:hAnsi="Arial" w:cs="Arial"/>
          <w:sz w:val="20"/>
        </w:rPr>
      </w:pPr>
      <w:r>
        <w:rPr>
          <w:rFonts w:ascii="Arial" w:hAnsi="Arial" w:cs="Arial"/>
          <w:sz w:val="20"/>
        </w:rP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