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7BDB0FD" w14:textId="752DCAF8" w:rsidR="00015DFB" w:rsidRPr="004547FD" w:rsidRDefault="00015DFB" w:rsidP="003C286A">
      <w:pPr>
        <w:pStyle w:val="Heading1"/>
        <w:rPr>
          <w:rFonts w:ascii="Times New Roman" w:hAnsi="Times New Roman"/>
          <w:sz w:val="22"/>
          <w:szCs w:val="22"/>
        </w:rPr>
      </w:pPr>
      <w:r w:rsidRPr="004547FD">
        <w:rPr>
          <w:rFonts w:hint="eastAsia"/>
          <w:spacing w:val="100"/>
          <w:sz w:val="60"/>
        </w:rPr>
        <w:lastRenderedPageBreak/>
        <w:t xml:space="preserve">4 </w:t>
      </w:r>
      <w:r w:rsidRPr="004547FD">
        <w:rPr>
          <w:rFonts w:hint="eastAsia"/>
        </w:rPr>
        <w:t>Flag Expressions: How to say it</w:t>
      </w:r>
    </w:p>
    <w:p w14:paraId="033BBA0C" w14:textId="77777777" w:rsidR="00433E68" w:rsidRDefault="00433E68" w:rsidP="00433E68">
      <w:pPr>
        <w:spacing w:beforeLines="50" w:before="120" w:line="280" w:lineRule="exact"/>
        <w:rPr>
          <w:rFonts w:ascii="Microsoft Sans Serif" w:hAnsi="Microsoft Sans Serif" w:cs="Microsoft Sans Serif"/>
          <w:b/>
          <w:sz w:val="21"/>
          <w:szCs w:val="21"/>
        </w:rPr>
      </w:pPr>
    </w:p>
    <w:p w14:paraId="255D138F" w14:textId="77777777" w:rsidR="00015DFB" w:rsidRPr="003E6070" w:rsidRDefault="003E6070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3E6070">
        <w:rPr>
          <w:rFonts w:ascii="Microsoft Sans Serif" w:hAnsi="Microsoft Sans Serif" w:cs="Microsoft Sans Serif"/>
          <w:b/>
          <w:sz w:val="21"/>
          <w:szCs w:val="21"/>
        </w:rPr>
        <w:t>Flag Expressions</w:t>
      </w:r>
    </w:p>
    <w:tbl>
      <w:tblPr>
        <w:tblW w:w="0" w:type="auto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76"/>
        <w:gridCol w:w="6712"/>
      </w:tblGrid>
      <w:tr w:rsidR="00015DFB" w14:paraId="270D3B1D" w14:textId="77777777" w:rsidTr="003E6070">
        <w:trPr>
          <w:cantSplit/>
          <w:trHeight w:val="1578"/>
        </w:trPr>
        <w:tc>
          <w:tcPr>
            <w:tcW w:w="1737" w:type="dxa"/>
          </w:tcPr>
          <w:p w14:paraId="7EC42D70" w14:textId="77777777" w:rsidR="00015DFB" w:rsidRDefault="00015DFB" w:rsidP="00191D08">
            <w:pPr>
              <w:spacing w:beforeLines="20" w:before="48"/>
              <w:rPr>
                <w:rFonts w:ascii="Times New Roman" w:hAnsi="Times New Roman"/>
                <w:sz w:val="22"/>
              </w:rPr>
            </w:pPr>
          </w:p>
          <w:p w14:paraId="47102663" w14:textId="7E914DF4" w:rsidR="00015DFB" w:rsidRDefault="001F7CD5" w:rsidP="00191D08">
            <w:pPr>
              <w:spacing w:beforeLines="20" w:before="48"/>
              <w:rPr>
                <w:rFonts w:ascii="Times New Roman" w:hAnsi="Times New Roman"/>
                <w:sz w:val="22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6913" w:type="dxa"/>
          </w:tcPr>
          <w:p w14:paraId="519D71D1" w14:textId="77777777" w:rsidR="00015DFB" w:rsidRDefault="00015DFB" w:rsidP="00803CF6">
            <w:pPr>
              <w:pStyle w:val="BodyText3"/>
              <w:numPr>
                <w:ilvl w:val="0"/>
                <w:numId w:val="7"/>
              </w:numPr>
              <w:tabs>
                <w:tab w:val="clear" w:pos="420"/>
                <w:tab w:val="left" w:pos="433"/>
              </w:tabs>
              <w:spacing w:beforeLines="25" w:before="60" w:after="0" w:line="264" w:lineRule="auto"/>
              <w:ind w:leftChars="62" w:left="431" w:rightChars="71" w:right="170" w:hangingChars="128" w:hanging="282"/>
            </w:pPr>
            <w:r w:rsidRPr="00E346CB">
              <w:rPr>
                <w:rFonts w:hint="eastAsia"/>
                <w:i/>
              </w:rPr>
              <w:t>Flag Expressions</w:t>
            </w:r>
            <w:r>
              <w:rPr>
                <w:rFonts w:hint="eastAsia"/>
              </w:rPr>
              <w:t xml:space="preserve"> are special expressions that introduce each step in the structure of your speech.</w:t>
            </w:r>
          </w:p>
          <w:p w14:paraId="20242E34" w14:textId="77777777" w:rsidR="00015DFB" w:rsidRDefault="00015DFB" w:rsidP="00803CF6">
            <w:pPr>
              <w:pStyle w:val="BodyText3"/>
              <w:numPr>
                <w:ilvl w:val="0"/>
                <w:numId w:val="7"/>
              </w:numPr>
              <w:tabs>
                <w:tab w:val="clear" w:pos="420"/>
                <w:tab w:val="left" w:pos="433"/>
              </w:tabs>
              <w:spacing w:beforeLines="25" w:before="60" w:after="0" w:line="264" w:lineRule="auto"/>
              <w:ind w:leftChars="62" w:left="431" w:rightChars="71" w:right="170" w:hangingChars="128" w:hanging="282"/>
            </w:pPr>
            <w:r>
              <w:rPr>
                <w:rFonts w:hint="eastAsia"/>
              </w:rPr>
              <w:t>Flag Expressions are like a tour guide</w:t>
            </w:r>
            <w:r>
              <w:t>’</w:t>
            </w:r>
            <w:r>
              <w:rPr>
                <w:rFonts w:hint="eastAsia"/>
              </w:rPr>
              <w:t>s flag: Everyone can follow the guide</w:t>
            </w:r>
            <w:r>
              <w:t>’</w:t>
            </w:r>
            <w:r>
              <w:rPr>
                <w:rFonts w:hint="eastAsia"/>
              </w:rPr>
              <w:t>s flag and not get lost. If there is no flag the guide is too hard to follow.</w:t>
            </w:r>
          </w:p>
        </w:tc>
      </w:tr>
    </w:tbl>
    <w:p w14:paraId="41A1802E" w14:textId="77777777" w:rsidR="00015DFB" w:rsidRDefault="00015DFB" w:rsidP="00803CF6">
      <w:pPr>
        <w:pStyle w:val="BodyText3"/>
        <w:numPr>
          <w:ilvl w:val="0"/>
          <w:numId w:val="7"/>
        </w:numPr>
        <w:tabs>
          <w:tab w:val="clear" w:pos="420"/>
        </w:tabs>
        <w:spacing w:beforeLines="25" w:before="60" w:after="0" w:line="264" w:lineRule="auto"/>
        <w:ind w:left="2184" w:rightChars="71" w:right="170" w:hanging="255"/>
      </w:pPr>
      <w:r>
        <w:rPr>
          <w:rFonts w:hint="eastAsia"/>
        </w:rPr>
        <w:t xml:space="preserve">Memorize and use the Flag Expressions. They will help you organize your information and </w:t>
      </w:r>
      <w:proofErr w:type="gramStart"/>
      <w:r>
        <w:rPr>
          <w:rFonts w:hint="eastAsia"/>
        </w:rPr>
        <w:t>ideas, and</w:t>
      </w:r>
      <w:proofErr w:type="gramEnd"/>
      <w:r>
        <w:rPr>
          <w:rFonts w:hint="eastAsia"/>
        </w:rPr>
        <w:t xml:space="preserve"> express yourself clearly. </w:t>
      </w:r>
    </w:p>
    <w:p w14:paraId="6BBF4AD6" w14:textId="77777777" w:rsidR="00015DFB" w:rsidRDefault="00015DFB" w:rsidP="00015DFB">
      <w:pPr>
        <w:pStyle w:val="BodyText3"/>
        <w:spacing w:beforeLines="25" w:before="60" w:after="0" w:line="264" w:lineRule="auto"/>
        <w:ind w:left="1929" w:rightChars="71" w:right="170"/>
      </w:pPr>
    </w:p>
    <w:p w14:paraId="24A6E3B0" w14:textId="77777777" w:rsidR="004F166B" w:rsidRDefault="004F166B" w:rsidP="00015DFB">
      <w:pPr>
        <w:pStyle w:val="BodyText3"/>
        <w:spacing w:beforeLines="25" w:before="60" w:after="0" w:line="264" w:lineRule="auto"/>
        <w:ind w:left="1929" w:rightChars="71" w:right="170"/>
      </w:pPr>
    </w:p>
    <w:p w14:paraId="317998CD" w14:textId="77777777" w:rsidR="00015DFB" w:rsidRDefault="00015DFB" w:rsidP="00015DFB">
      <w:pPr>
        <w:pStyle w:val="BodyText3"/>
        <w:spacing w:after="0" w:line="120" w:lineRule="exact"/>
      </w:pPr>
    </w:p>
    <w:tbl>
      <w:tblPr>
        <w:tblW w:w="8262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7"/>
        <w:gridCol w:w="2645"/>
        <w:gridCol w:w="218"/>
        <w:gridCol w:w="744"/>
        <w:gridCol w:w="106"/>
        <w:gridCol w:w="1608"/>
        <w:gridCol w:w="88"/>
        <w:gridCol w:w="1074"/>
        <w:gridCol w:w="395"/>
        <w:gridCol w:w="17"/>
      </w:tblGrid>
      <w:tr w:rsidR="00015DFB" w:rsidRPr="004F166B" w14:paraId="56207C15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7BD5A" w14:textId="77777777" w:rsidR="00015DFB" w:rsidRPr="004F166B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4F166B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Part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57E71B" w14:textId="77777777" w:rsidR="00015DFB" w:rsidRPr="004F166B" w:rsidRDefault="00015DFB" w:rsidP="001861D6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4F166B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Purpose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9E69A" w14:textId="77777777" w:rsidR="00015DFB" w:rsidRPr="004F166B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4F166B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Flag Expressions</w:t>
            </w:r>
          </w:p>
        </w:tc>
      </w:tr>
      <w:tr w:rsidR="00015DFB" w:rsidRPr="00DB1216" w14:paraId="52CA9A45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51F2D" w14:textId="77777777" w:rsidR="00015DFB" w:rsidRPr="002A26F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C9CA40" w14:textId="77777777" w:rsidR="00015DFB" w:rsidRPr="00DB1216" w:rsidRDefault="00015DFB" w:rsidP="001861D6">
            <w:pPr>
              <w:spacing w:line="120" w:lineRule="exact"/>
              <w:ind w:left="420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60EF56" w14:textId="77777777" w:rsidR="00015DFB" w:rsidRPr="00DB1216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509B3F4D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8D35B6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  <w:p w14:paraId="61526F7E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1</w:t>
            </w:r>
          </w:p>
          <w:p w14:paraId="328C0F96" w14:textId="77777777" w:rsidR="00015DFB" w:rsidRPr="002A26F2" w:rsidRDefault="00015DFB" w:rsidP="00191D08">
            <w:pPr>
              <w:spacing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0"/>
              </w:rPr>
              <w:t>Introduction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423ECD07" w14:textId="77777777" w:rsidR="00015DFB" w:rsidRPr="00AA1B3F" w:rsidRDefault="001861D6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>
              <w:rPr>
                <w:rFonts w:ascii="Microsoft Sans Serif" w:hAnsi="Microsoft Sans Serif" w:cs="Microsoft Sans Serif"/>
                <w:sz w:val="19"/>
                <w:szCs w:val="19"/>
              </w:rPr>
              <w:t>Appreciat</w:t>
            </w:r>
            <w:r>
              <w:rPr>
                <w:rFonts w:ascii="Microsoft Sans Serif" w:hAnsi="Microsoft Sans Serif" w:cs="Microsoft Sans Serif" w:hint="eastAsia"/>
                <w:sz w:val="19"/>
                <w:szCs w:val="19"/>
              </w:rPr>
              <w:t>e</w:t>
            </w:r>
            <w:r w:rsidR="00015DFB" w:rsidRPr="00AA1B3F">
              <w:rPr>
                <w:rFonts w:ascii="Microsoft Sans Serif" w:hAnsi="Microsoft Sans Serif" w:cs="Microsoft Sans Serif"/>
                <w:sz w:val="19"/>
                <w:szCs w:val="19"/>
              </w:rPr>
              <w:t xml:space="preserve"> the introduction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4C4FB8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 for the introduction, (Mr. Chairman).</w:t>
            </w:r>
          </w:p>
        </w:tc>
      </w:tr>
      <w:tr w:rsidR="00015DFB" w14:paraId="7E87EB8F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D857BE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7CAB0E01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proofErr w:type="gramStart"/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Greet</w:t>
            </w:r>
            <w:proofErr w:type="gramEnd"/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 xml:space="preserve"> the audience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945317A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Good evening, everybody.</w:t>
            </w:r>
          </w:p>
        </w:tc>
      </w:tr>
      <w:tr w:rsidR="00015DFB" w14:paraId="0E8C803E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64CFC6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1983BE77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Give your theme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E2EA568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Today, I am going to tell you about 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</w:p>
        </w:tc>
      </w:tr>
      <w:tr w:rsidR="00015DFB" w14:paraId="379E7F6D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208EEF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183A71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Give your main points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86F62A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have three main points.</w:t>
            </w:r>
          </w:p>
        </w:tc>
      </w:tr>
      <w:tr w:rsidR="00015DFB" w14:paraId="5BCCE0BB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8B4E17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3FABDC" w14:textId="77777777" w:rsidR="00015DFB" w:rsidRPr="00AA1B3F" w:rsidRDefault="00015DFB" w:rsidP="001861D6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84" w:line="264" w:lineRule="auto"/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AB0F927" w14:textId="77777777" w:rsidR="00015DFB" w:rsidRPr="00AA1B3F" w:rsidRDefault="00015DFB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First</w:t>
            </w:r>
            <w:r w:rsidRPr="00AA1B3F">
              <w:rPr>
                <w:rFonts w:ascii="Times New Roman" w:hAnsi="Times New Roman"/>
                <w:iCs/>
                <w:sz w:val="20"/>
              </w:rPr>
              <w:t xml:space="preserve">, </w:t>
            </w:r>
          </w:p>
        </w:tc>
        <w:tc>
          <w:tcPr>
            <w:tcW w:w="3271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2532C07" w14:textId="77777777" w:rsidR="00015DFB" w:rsidRPr="004B3E7C" w:rsidRDefault="006B2079" w:rsidP="00191D08">
            <w:pPr>
              <w:spacing w:beforeLines="35" w:before="84" w:line="264" w:lineRule="auto"/>
              <w:rPr>
                <w:rFonts w:ascii="Microsoft Sans Serif" w:hAnsi="Microsoft Sans Serif" w:cs="Microsoft Sans Serif"/>
                <w:iCs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 xml:space="preserve">(Never say </w:t>
            </w:r>
            <w:proofErr w:type="gramStart"/>
            <w:r w:rsidRPr="006B2079">
              <w:rPr>
                <w:rFonts w:ascii="Microsoft Sans Serif" w:hAnsi="Microsoft Sans Serif" w:cs="Microsoft Sans Serif"/>
                <w:i/>
                <w:iCs/>
                <w:sz w:val="16"/>
                <w:szCs w:val="16"/>
              </w:rPr>
              <w:t>At</w:t>
            </w:r>
            <w:proofErr w:type="gramEnd"/>
            <w:r w:rsidRPr="006B2079">
              <w:rPr>
                <w:rFonts w:ascii="Microsoft Sans Serif" w:hAnsi="Microsoft Sans Serif" w:cs="Microsoft Sans Serif"/>
                <w:i/>
                <w:iCs/>
                <w:sz w:val="16"/>
                <w:szCs w:val="16"/>
              </w:rPr>
              <w:t xml:space="preserve"> first</w:t>
            </w:r>
            <w:r w:rsidR="00015DFB" w:rsidRPr="004B3E7C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>)</w:t>
            </w:r>
          </w:p>
        </w:tc>
      </w:tr>
      <w:tr w:rsidR="00015DFB" w14:paraId="3BE6406B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D65E1E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E58C3B" w14:textId="77777777" w:rsidR="00015DFB" w:rsidRPr="00AA1B3F" w:rsidRDefault="00015DFB" w:rsidP="001861D6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84" w:line="264" w:lineRule="auto"/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841530E" w14:textId="77777777" w:rsidR="00015DFB" w:rsidRPr="00AA1B3F" w:rsidRDefault="00015DFB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Second, </w:t>
            </w:r>
          </w:p>
        </w:tc>
        <w:tc>
          <w:tcPr>
            <w:tcW w:w="1802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1D1C0C97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/>
                <w:iCs/>
                <w:sz w:val="20"/>
              </w:rPr>
              <w:t>I will talk about…</w:t>
            </w:r>
          </w:p>
        </w:tc>
        <w:tc>
          <w:tcPr>
            <w:tcW w:w="14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1BC1CA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23D84B8A" w14:textId="77777777" w:rsidTr="00F237E0">
        <w:trPr>
          <w:gridAfter w:val="1"/>
          <w:wAfter w:w="17" w:type="dxa"/>
          <w:cantSplit/>
          <w:trHeight w:val="288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422124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FE1482" w14:textId="77777777" w:rsidR="00015DFB" w:rsidRPr="00AA1B3F" w:rsidRDefault="00015DFB" w:rsidP="001861D6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84" w:line="264" w:lineRule="auto"/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68657C11" w14:textId="77777777" w:rsidR="00015DFB" w:rsidRPr="00AA1B3F" w:rsidRDefault="00015DFB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Third,</w:t>
            </w:r>
          </w:p>
        </w:tc>
        <w:tc>
          <w:tcPr>
            <w:tcW w:w="3271" w:type="dxa"/>
            <w:gridSpan w:val="5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85584E7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5FF1CDE9" w14:textId="77777777" w:rsidTr="00F237E0">
        <w:trPr>
          <w:gridAfter w:val="1"/>
          <w:wAfter w:w="17" w:type="dxa"/>
          <w:cantSplit/>
          <w:trHeight w:val="443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6BAC2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C78536" w14:textId="77777777" w:rsidR="00015DFB" w:rsidRPr="00AA1B3F" w:rsidRDefault="00015DFB" w:rsidP="001861D6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84" w:line="264" w:lineRule="auto"/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E2F32" w14:textId="77777777" w:rsidR="00015DFB" w:rsidRPr="00AA1B3F" w:rsidRDefault="00015DFB" w:rsidP="00191D08">
            <w:pPr>
              <w:spacing w:line="160" w:lineRule="exact"/>
              <w:jc w:val="center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3271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59569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1F0B8559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54BA5" w14:textId="77777777" w:rsidR="00015DFB" w:rsidRPr="002A26F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E3D746" w14:textId="77777777" w:rsidR="00015DFB" w:rsidRPr="00AA1B3F" w:rsidRDefault="00015DFB" w:rsidP="001861D6">
            <w:pPr>
              <w:tabs>
                <w:tab w:val="left" w:pos="240"/>
              </w:tabs>
              <w:spacing w:line="120" w:lineRule="exact"/>
              <w:ind w:left="420"/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68C92" w14:textId="77777777" w:rsidR="00015DFB" w:rsidRPr="00AA1B3F" w:rsidRDefault="00015DFB" w:rsidP="00191D08">
            <w:pPr>
              <w:spacing w:line="120" w:lineRule="exact"/>
              <w:rPr>
                <w:rFonts w:ascii="Times New Roman" w:hAnsi="Times New Roman"/>
                <w:iCs/>
                <w:sz w:val="8"/>
              </w:rPr>
            </w:pPr>
          </w:p>
        </w:tc>
      </w:tr>
      <w:tr w:rsidR="00015DFB" w14:paraId="1E5E76F1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0765AD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2</w:t>
            </w:r>
          </w:p>
          <w:p w14:paraId="6ED4561E" w14:textId="77777777" w:rsidR="00015DFB" w:rsidRPr="002A26F2" w:rsidRDefault="00015DFB" w:rsidP="00191D08">
            <w:pPr>
              <w:spacing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0"/>
              </w:rPr>
              <w:t>Body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62F8A68C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Start the body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81A2731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Let me begin with my first point.</w:t>
            </w:r>
          </w:p>
        </w:tc>
      </w:tr>
      <w:tr w:rsidR="00015DFB" w14:paraId="4643D783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05C402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5D3D4D01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Second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3BFF5C2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</w:t>
            </w:r>
            <w:r w:rsidRPr="00AA1B3F">
              <w:rPr>
                <w:rFonts w:ascii="Times New Roman" w:hAnsi="Times New Roman"/>
                <w:iCs/>
                <w:sz w:val="20"/>
              </w:rPr>
              <w:t>’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ll move on to my second point.</w:t>
            </w:r>
          </w:p>
        </w:tc>
      </w:tr>
      <w:tr w:rsidR="00015DFB" w14:paraId="340FD486" w14:textId="77777777" w:rsidTr="00F237E0">
        <w:trPr>
          <w:gridAfter w:val="1"/>
          <w:wAfter w:w="17" w:type="dxa"/>
          <w:cantSplit/>
          <w:trHeight w:val="829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AF93BC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35049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Third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BFB2D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 will tell you my third point.</w:t>
            </w:r>
          </w:p>
        </w:tc>
      </w:tr>
      <w:tr w:rsidR="00015DFB" w:rsidRPr="00D06662" w14:paraId="177C4CC6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58F72A" w14:textId="77777777" w:rsidR="00015DFB" w:rsidRPr="002A26F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0EE1F9" w14:textId="77777777" w:rsidR="00015DFB" w:rsidRPr="00AA1B3F" w:rsidRDefault="00015DFB" w:rsidP="001861D6">
            <w:pPr>
              <w:spacing w:line="120" w:lineRule="exact"/>
              <w:ind w:left="420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FCD85" w14:textId="77777777" w:rsidR="00015DFB" w:rsidRPr="00D0666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2B43FCD6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699F929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  <w:p w14:paraId="2BF85A56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3</w:t>
            </w:r>
          </w:p>
          <w:p w14:paraId="71AE50CF" w14:textId="77777777" w:rsidR="00015DFB" w:rsidRPr="002A26F2" w:rsidRDefault="00015DFB" w:rsidP="00191D08">
            <w:pPr>
              <w:spacing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2A26F2">
              <w:rPr>
                <w:rFonts w:ascii="Microsoft Sans Serif" w:hAnsi="Microsoft Sans Serif" w:cs="Microsoft Sans Serif"/>
                <w:b/>
                <w:bCs/>
                <w:sz w:val="20"/>
              </w:rPr>
              <w:t>Conclusion</w:t>
            </w: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5EFE8C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Review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5829B0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In conclusion, let me review my main points.</w:t>
            </w:r>
          </w:p>
        </w:tc>
      </w:tr>
      <w:tr w:rsidR="00B87942" w14:paraId="0426B3B7" w14:textId="77777777" w:rsidTr="00F237E0">
        <w:trPr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47648C" w14:textId="77777777" w:rsidR="00B87942" w:rsidRPr="002A26F2" w:rsidRDefault="00B87942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941A6" w14:textId="77777777" w:rsidR="00B87942" w:rsidRPr="00AA1B3F" w:rsidRDefault="00B87942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28861A2" w14:textId="77777777" w:rsidR="00B87942" w:rsidRPr="00AA1B3F" w:rsidRDefault="00B87942" w:rsidP="00B87942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5166603" w14:textId="77777777" w:rsidR="00B87942" w:rsidRPr="00AA1B3F" w:rsidRDefault="00B87942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First, </w:t>
            </w:r>
          </w:p>
        </w:tc>
        <w:tc>
          <w:tcPr>
            <w:tcW w:w="3182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754329E" w14:textId="77777777" w:rsidR="00B87942" w:rsidRPr="00AA1B3F" w:rsidRDefault="00B87942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3256B4BE" w14:textId="77777777" w:rsidTr="00F237E0">
        <w:trPr>
          <w:gridAfter w:val="2"/>
          <w:wAfter w:w="412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C91E90" w14:textId="77777777" w:rsidR="00B87942" w:rsidRPr="002A26F2" w:rsidRDefault="00B87942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A66529" w14:textId="77777777" w:rsidR="00B87942" w:rsidRPr="00AA1B3F" w:rsidRDefault="00B87942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383B07D" w14:textId="77777777" w:rsidR="00B87942" w:rsidRPr="00AA1B3F" w:rsidRDefault="00B87942" w:rsidP="00B87942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E164FAC" w14:textId="77777777" w:rsidR="00B87942" w:rsidRPr="00AA1B3F" w:rsidRDefault="00B87942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Then,</w:t>
            </w:r>
          </w:p>
        </w:tc>
        <w:tc>
          <w:tcPr>
            <w:tcW w:w="160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68FB7663" w14:textId="77777777" w:rsidR="00B87942" w:rsidRPr="00AA1B3F" w:rsidRDefault="00B87942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talked about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.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F9AC61" w14:textId="77777777" w:rsidR="00B87942" w:rsidRPr="00AA1B3F" w:rsidRDefault="00B87942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4A6D63D2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60BD02" w14:textId="77777777" w:rsidR="00B87942" w:rsidRPr="002A26F2" w:rsidRDefault="00B87942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3FC359" w14:textId="77777777" w:rsidR="00B87942" w:rsidRPr="00AA1B3F" w:rsidRDefault="00B87942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636346E" w14:textId="77777777" w:rsidR="00B87942" w:rsidRPr="00AA1B3F" w:rsidRDefault="00B87942" w:rsidP="00B87942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886269E" w14:textId="77777777" w:rsidR="00B87942" w:rsidRPr="00AA1B3F" w:rsidRDefault="00B87942" w:rsidP="00191D08">
            <w:pPr>
              <w:spacing w:beforeLines="35" w:before="8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Finally,</w:t>
            </w:r>
          </w:p>
        </w:tc>
        <w:tc>
          <w:tcPr>
            <w:tcW w:w="3165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D846041" w14:textId="77777777" w:rsidR="00B87942" w:rsidRPr="00AA1B3F" w:rsidRDefault="00B87942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69994A1B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9B50B2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1E739B9A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>
              <w:rPr>
                <w:rFonts w:ascii="Microsoft Sans Serif" w:hAnsi="Microsoft Sans Serif" w:cs="Microsoft Sans Serif"/>
                <w:sz w:val="19"/>
                <w:szCs w:val="19"/>
              </w:rPr>
              <w:t xml:space="preserve">Your </w:t>
            </w:r>
            <w:r>
              <w:rPr>
                <w:rFonts w:ascii="Microsoft Sans Serif" w:hAnsi="Microsoft Sans Serif" w:cs="Microsoft Sans Serif" w:hint="eastAsia"/>
                <w:sz w:val="19"/>
                <w:szCs w:val="19"/>
              </w:rPr>
              <w:t>M</w:t>
            </w: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essage</w:t>
            </w:r>
          </w:p>
        </w:tc>
        <w:tc>
          <w:tcPr>
            <w:tcW w:w="4233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251BBD" w14:textId="77777777" w:rsidR="00015DFB" w:rsidRPr="00AA1B3F" w:rsidRDefault="00015DFB" w:rsidP="00191D08">
            <w:pPr>
              <w:spacing w:beforeLines="30" w:before="72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think that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7D557A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(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*Never begin with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Let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…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)</w:t>
            </w:r>
          </w:p>
          <w:p w14:paraId="2EA615BA" w14:textId="77777777" w:rsidR="00015DFB" w:rsidRPr="00AA1B3F" w:rsidRDefault="00015DFB" w:rsidP="006B2079">
            <w:pPr>
              <w:tabs>
                <w:tab w:val="left" w:pos="1111"/>
              </w:tabs>
              <w:spacing w:beforeLines="30" w:before="72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you.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(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*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Never 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say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That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 all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.)</w:t>
            </w:r>
          </w:p>
          <w:p w14:paraId="349C41E9" w14:textId="77777777" w:rsidR="00015DFB" w:rsidRPr="00AA1B3F" w:rsidRDefault="00015DFB" w:rsidP="00191D08">
            <w:pPr>
              <w:spacing w:beforeLines="30" w:before="72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And now, I will be happy to answer your questions.</w:t>
            </w:r>
          </w:p>
        </w:tc>
      </w:tr>
      <w:tr w:rsidR="00015DFB" w14:paraId="063F4DCF" w14:textId="77777777" w:rsidTr="00F237E0">
        <w:trPr>
          <w:gridAfter w:val="1"/>
          <w:wAfter w:w="17" w:type="dxa"/>
          <w:cantSplit/>
          <w:trHeight w:val="739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BCCC12" w14:textId="77777777" w:rsidR="00015DFB" w:rsidRPr="002A26F2" w:rsidRDefault="00015DFB" w:rsidP="00191D08">
            <w:pPr>
              <w:spacing w:beforeLines="35" w:before="8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DED9559" w14:textId="77777777" w:rsidR="00015DFB" w:rsidRPr="00AA1B3F" w:rsidRDefault="00015DFB" w:rsidP="00243D7A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8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AA1B3F">
              <w:rPr>
                <w:rFonts w:ascii="Microsoft Sans Serif" w:hAnsi="Microsoft Sans Serif" w:cs="Microsoft Sans Serif"/>
                <w:sz w:val="19"/>
                <w:szCs w:val="19"/>
              </w:rPr>
              <w:t>Close</w:t>
            </w:r>
          </w:p>
        </w:tc>
        <w:tc>
          <w:tcPr>
            <w:tcW w:w="4233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5E8743C2" w14:textId="77777777" w:rsidR="00015DFB" w:rsidRPr="00AA1B3F" w:rsidRDefault="00015DFB" w:rsidP="00191D08">
            <w:pPr>
              <w:spacing w:beforeLines="35" w:before="8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:rsidRPr="000F501E" w14:paraId="78A5A27C" w14:textId="77777777" w:rsidTr="00F237E0">
        <w:trPr>
          <w:gridAfter w:val="1"/>
          <w:wAfter w:w="17" w:type="dxa"/>
          <w:cantSplit/>
          <w:trHeight w:val="232"/>
        </w:trPr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8B9FE" w14:textId="77777777" w:rsidR="00015DFB" w:rsidRPr="002A26F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241D2B" w14:textId="77777777" w:rsidR="00015DFB" w:rsidRPr="001861D6" w:rsidRDefault="00015DFB" w:rsidP="001861D6">
            <w:pPr>
              <w:spacing w:beforeLines="35" w:before="84" w:line="264" w:lineRule="auto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7FB091" w14:textId="77777777" w:rsidR="00015DFB" w:rsidRPr="000F501E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</w:tbl>
    <w:p w14:paraId="055759F9" w14:textId="77777777" w:rsidR="00015DFB" w:rsidRDefault="00015DFB" w:rsidP="00015DFB">
      <w:pPr>
        <w:spacing w:line="240" w:lineRule="exact"/>
        <w:ind w:left="244"/>
        <w:rPr>
          <w:rFonts w:ascii="Times New Roman" w:hAnsi="Times New Roman"/>
          <w:b/>
          <w:sz w:val="22"/>
        </w:rPr>
      </w:pPr>
    </w:p>
    <w:p w14:paraId="032360BB" w14:textId="77777777" w:rsidR="00015DFB" w:rsidRDefault="00015DFB" w:rsidP="00031DEF">
      <w:pPr>
        <w:spacing w:line="240" w:lineRule="exact"/>
        <w:rPr>
          <w:rFonts w:ascii="Times New Roman" w:hAnsi="Times New Roman"/>
          <w:b/>
          <w:sz w:val="22"/>
        </w:rPr>
      </w:pPr>
    </w:p>
    <w:p w14:paraId="7F428D0B" w14:textId="77777777" w:rsidR="00031DEF" w:rsidRDefault="00031DEF" w:rsidP="00031DEF">
      <w:pPr>
        <w:spacing w:line="240" w:lineRule="exact"/>
        <w:rPr>
          <w:rFonts w:ascii="Times New Roman" w:hAnsi="Times New Roman"/>
          <w:b/>
          <w:sz w:val="22"/>
        </w:rPr>
      </w:pPr>
    </w:p>
    <w:p w14:paraId="3729D829" w14:textId="77777777" w:rsidR="00031DEF" w:rsidRDefault="00031DEF" w:rsidP="00031DEF">
      <w:pPr>
        <w:spacing w:line="240" w:lineRule="exact"/>
        <w:rPr>
          <w:rFonts w:ascii="Times New Roman" w:hAnsi="Times New Roman"/>
          <w:b/>
          <w:sz w:val="22"/>
        </w:rPr>
      </w:pPr>
    </w:p>
    <w:p w14:paraId="5B565C5C" w14:textId="77777777" w:rsidR="00031DEF" w:rsidRDefault="00031DEF" w:rsidP="00031DEF">
      <w:pPr>
        <w:spacing w:line="240" w:lineRule="exact"/>
        <w:rPr>
          <w:rFonts w:ascii="Times New Roman" w:hAnsi="Times New Roman"/>
          <w:b/>
          <w:sz w:val="22"/>
        </w:rPr>
      </w:pPr>
    </w:p>
    <w:p w14:paraId="1B22097E" w14:textId="77777777" w:rsidR="00031DEF" w:rsidRDefault="00031DEF" w:rsidP="00031DEF">
      <w:pPr>
        <w:spacing w:line="240" w:lineRule="exact"/>
        <w:rPr>
          <w:rFonts w:ascii="Times New Roman" w:hAnsi="Times New Roman"/>
          <w:b/>
          <w:sz w:val="22"/>
        </w:rPr>
      </w:pPr>
    </w:p>
    <w:p w14:paraId="03D2F8F9" w14:textId="77777777" w:rsidR="00010DBB" w:rsidRDefault="003C7050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Notes A</w:t>
      </w:r>
      <w:r w:rsidR="00010DBB">
        <w:rPr>
          <w:rFonts w:ascii="Microsoft Sans Serif" w:hAnsi="Microsoft Sans Serif" w:cs="Microsoft Sans Serif" w:hint="eastAsia"/>
          <w:b/>
          <w:sz w:val="21"/>
          <w:szCs w:val="21"/>
        </w:rPr>
        <w:t>bout Flag Expressions</w:t>
      </w:r>
    </w:p>
    <w:p w14:paraId="4FA625E6" w14:textId="77777777" w:rsidR="00010DBB" w:rsidRPr="00DE0ACF" w:rsidRDefault="00010DBB" w:rsidP="00716201">
      <w:pPr>
        <w:numPr>
          <w:ilvl w:val="1"/>
          <w:numId w:val="36"/>
        </w:numPr>
        <w:tabs>
          <w:tab w:val="clear" w:pos="1140"/>
        </w:tabs>
        <w:spacing w:beforeLines="50" w:before="120" w:line="280" w:lineRule="exact"/>
        <w:ind w:left="812"/>
        <w:rPr>
          <w:rFonts w:ascii="Microsoft Sans Serif" w:hAnsi="Microsoft Sans Serif" w:cs="Microsoft Sans Serif"/>
          <w:b/>
          <w:sz w:val="21"/>
          <w:szCs w:val="21"/>
        </w:rPr>
      </w:pPr>
      <w:r w:rsidRPr="00DE0ACF">
        <w:rPr>
          <w:rFonts w:ascii="Microsoft Sans Serif" w:hAnsi="Microsoft Sans Serif" w:cs="Microsoft Sans Serif" w:hint="eastAsia"/>
          <w:b/>
          <w:sz w:val="21"/>
          <w:szCs w:val="21"/>
        </w:rPr>
        <w:t>Counting</w:t>
      </w:r>
      <w:r w:rsidR="006B2079" w:rsidRPr="00DE0ACF">
        <w:rPr>
          <w:rFonts w:ascii="Microsoft Sans Serif" w:hAnsi="Microsoft Sans Serif" w:cs="Microsoft Sans Serif" w:hint="eastAsia"/>
          <w:b/>
          <w:sz w:val="21"/>
          <w:szCs w:val="21"/>
        </w:rPr>
        <w:t xml:space="preserve"> Vs Transition</w:t>
      </w:r>
      <w:r w:rsidR="00716201" w:rsidRPr="00DE0ACF">
        <w:rPr>
          <w:rFonts w:ascii="Microsoft Sans Serif" w:hAnsi="Microsoft Sans Serif" w:cs="Microsoft Sans Serif" w:hint="eastAsia"/>
          <w:b/>
          <w:sz w:val="21"/>
          <w:szCs w:val="21"/>
        </w:rPr>
        <w:t>s</w:t>
      </w:r>
    </w:p>
    <w:p w14:paraId="3408C04C" w14:textId="77777777" w:rsidR="00010DBB" w:rsidRPr="00AA1728" w:rsidRDefault="00AD64CA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the </w:t>
      </w: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 xml:space="preserve">ntroduction and </w:t>
      </w:r>
      <w:proofErr w:type="gramStart"/>
      <w:r>
        <w:rPr>
          <w:rFonts w:ascii="Times New Roman" w:hAnsi="Times New Roman" w:hint="eastAsia"/>
          <w:sz w:val="22"/>
          <w:szCs w:val="22"/>
        </w:rPr>
        <w:t>c</w:t>
      </w:r>
      <w:r w:rsidR="003C7050" w:rsidRPr="00F237E0">
        <w:rPr>
          <w:rFonts w:ascii="Times New Roman" w:hAnsi="Times New Roman"/>
          <w:sz w:val="22"/>
          <w:szCs w:val="22"/>
        </w:rPr>
        <w:t>onclusion</w:t>
      </w:r>
      <w:proofErr w:type="gramEnd"/>
      <w:r w:rsidR="003C7050" w:rsidRPr="00F237E0">
        <w:rPr>
          <w:rFonts w:ascii="Times New Roman" w:hAnsi="Times New Roman"/>
          <w:sz w:val="22"/>
          <w:szCs w:val="22"/>
        </w:rPr>
        <w:t xml:space="preserve"> you can </w:t>
      </w:r>
      <w:r w:rsidR="003C7050" w:rsidRPr="00F237E0">
        <w:rPr>
          <w:rFonts w:ascii="Times New Roman" w:hAnsi="Times New Roman" w:hint="eastAsia"/>
          <w:sz w:val="22"/>
          <w:szCs w:val="22"/>
        </w:rPr>
        <w:t xml:space="preserve">count your main points with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First</w:t>
      </w:r>
      <w:r w:rsidR="003C7050" w:rsidRPr="00AA1728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second</w:t>
      </w:r>
      <w:r w:rsidR="003C7050" w:rsidRPr="00AA1728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thir</w:t>
      </w:r>
      <w:r w:rsidR="00031DEF" w:rsidRPr="00DE0ACF">
        <w:rPr>
          <w:rFonts w:ascii="Times New Roman" w:hAnsi="Times New Roman" w:hint="eastAsia"/>
          <w:i/>
          <w:sz w:val="22"/>
          <w:szCs w:val="22"/>
        </w:rPr>
        <w:t>d</w:t>
      </w:r>
      <w:r w:rsidR="00031DEF" w:rsidRPr="00AA1728">
        <w:rPr>
          <w:rFonts w:ascii="Times New Roman" w:hAnsi="Times New Roman" w:hint="eastAsia"/>
          <w:sz w:val="22"/>
          <w:szCs w:val="22"/>
        </w:rPr>
        <w:t>;</w:t>
      </w:r>
      <w:r w:rsidR="003C7050" w:rsidRPr="00F237E0">
        <w:rPr>
          <w:rFonts w:ascii="Times New Roman" w:hAnsi="Times New Roman" w:hint="eastAsia"/>
          <w:sz w:val="22"/>
          <w:szCs w:val="22"/>
        </w:rPr>
        <w:t xml:space="preserve"> or </w:t>
      </w:r>
      <w:proofErr w:type="gramStart"/>
      <w:r w:rsidR="003C7050" w:rsidRPr="00DE0ACF">
        <w:rPr>
          <w:rFonts w:ascii="Times New Roman" w:hAnsi="Times New Roman" w:hint="eastAsia"/>
          <w:i/>
          <w:sz w:val="22"/>
          <w:szCs w:val="22"/>
        </w:rPr>
        <w:t>First</w:t>
      </w:r>
      <w:proofErr w:type="gramEnd"/>
      <w:r w:rsidR="003C7050" w:rsidRPr="00AA1728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then</w:t>
      </w:r>
      <w:r w:rsidR="003C7050" w:rsidRPr="00AA1728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next</w:t>
      </w:r>
      <w:r w:rsidR="003C7050" w:rsidRPr="00AA1728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DE0ACF">
        <w:rPr>
          <w:rFonts w:ascii="Times New Roman" w:hAnsi="Times New Roman" w:hint="eastAsia"/>
          <w:i/>
          <w:sz w:val="22"/>
          <w:szCs w:val="22"/>
        </w:rPr>
        <w:t>finally</w:t>
      </w:r>
      <w:r w:rsidR="003C7050" w:rsidRPr="00AA1728">
        <w:rPr>
          <w:rFonts w:ascii="Times New Roman" w:hAnsi="Times New Roman" w:hint="eastAsia"/>
          <w:sz w:val="22"/>
          <w:szCs w:val="22"/>
        </w:rPr>
        <w:t>.</w:t>
      </w:r>
    </w:p>
    <w:p w14:paraId="4EC5F1FC" w14:textId="77777777" w:rsidR="003C7050" w:rsidRPr="00F237E0" w:rsidRDefault="003C7050" w:rsidP="00716201">
      <w:pPr>
        <w:spacing w:beforeLines="25" w:before="60"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F237E0">
        <w:rPr>
          <w:rFonts w:ascii="Times New Roman" w:hAnsi="Times New Roman" w:hint="eastAsia"/>
          <w:sz w:val="22"/>
          <w:szCs w:val="22"/>
        </w:rPr>
        <w:t xml:space="preserve">However, in the body you </w:t>
      </w:r>
      <w:r w:rsidRPr="00AA1728">
        <w:rPr>
          <w:rFonts w:ascii="Times New Roman" w:hAnsi="Times New Roman" w:hint="eastAsia"/>
          <w:sz w:val="22"/>
          <w:szCs w:val="22"/>
          <w:u w:val="single"/>
        </w:rPr>
        <w:t>cannot</w:t>
      </w:r>
      <w:r w:rsidRPr="00F237E0">
        <w:rPr>
          <w:rFonts w:ascii="Times New Roman" w:hAnsi="Times New Roman" w:hint="eastAsia"/>
          <w:sz w:val="22"/>
          <w:szCs w:val="22"/>
        </w:rPr>
        <w:t xml:space="preserve"> introduce your main points with these e</w:t>
      </w:r>
      <w:r w:rsidR="00AD64CA">
        <w:rPr>
          <w:rFonts w:ascii="Times New Roman" w:hAnsi="Times New Roman" w:hint="eastAsia"/>
          <w:sz w:val="22"/>
          <w:szCs w:val="22"/>
        </w:rPr>
        <w:t xml:space="preserve">xpressions. </w:t>
      </w:r>
    </w:p>
    <w:p w14:paraId="1AE12A3D" w14:textId="77777777" w:rsidR="003C7050" w:rsidRPr="00F237E0" w:rsidRDefault="003C7050" w:rsidP="00716201">
      <w:pPr>
        <w:spacing w:beforeLines="25" w:before="60"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F237E0">
        <w:rPr>
          <w:rFonts w:ascii="Times New Roman" w:hAnsi="Times New Roman" w:hint="eastAsia"/>
          <w:sz w:val="22"/>
          <w:szCs w:val="22"/>
        </w:rPr>
        <w:t xml:space="preserve">In the body, introduce each point with </w:t>
      </w:r>
      <w:r w:rsidR="006B2079">
        <w:rPr>
          <w:rFonts w:ascii="Times New Roman" w:hAnsi="Times New Roman" w:hint="eastAsia"/>
          <w:sz w:val="22"/>
          <w:szCs w:val="22"/>
        </w:rPr>
        <w:t xml:space="preserve">transition </w:t>
      </w:r>
      <w:r w:rsidRPr="00F237E0">
        <w:rPr>
          <w:rFonts w:ascii="Times New Roman" w:hAnsi="Times New Roman"/>
          <w:sz w:val="22"/>
          <w:szCs w:val="22"/>
        </w:rPr>
        <w:t>expression</w:t>
      </w:r>
      <w:r w:rsidR="00C53F0C">
        <w:rPr>
          <w:rFonts w:ascii="Times New Roman" w:hAnsi="Times New Roman" w:hint="eastAsia"/>
          <w:sz w:val="22"/>
          <w:szCs w:val="22"/>
        </w:rPr>
        <w:t>s</w:t>
      </w:r>
      <w:r w:rsidRPr="00F237E0">
        <w:rPr>
          <w:rFonts w:ascii="Times New Roman" w:hAnsi="Times New Roman" w:hint="eastAsia"/>
          <w:sz w:val="22"/>
          <w:szCs w:val="22"/>
        </w:rPr>
        <w:t xml:space="preserve"> </w:t>
      </w:r>
      <w:r w:rsidR="00DE0ACF">
        <w:rPr>
          <w:rFonts w:ascii="Times New Roman" w:hAnsi="Times New Roman" w:hint="eastAsia"/>
          <w:sz w:val="22"/>
          <w:szCs w:val="22"/>
        </w:rPr>
        <w:t xml:space="preserve">such </w:t>
      </w:r>
      <w:r w:rsidRPr="00F237E0">
        <w:rPr>
          <w:rFonts w:ascii="Times New Roman" w:hAnsi="Times New Roman" w:hint="eastAsia"/>
          <w:sz w:val="22"/>
          <w:szCs w:val="22"/>
        </w:rPr>
        <w:t>as</w:t>
      </w:r>
      <w:r w:rsidR="00C53F0C">
        <w:rPr>
          <w:rFonts w:ascii="Times New Roman" w:hAnsi="Times New Roman" w:hint="eastAsia"/>
          <w:sz w:val="22"/>
          <w:szCs w:val="22"/>
        </w:rPr>
        <w:t xml:space="preserve"> -</w:t>
      </w:r>
      <w:r w:rsidR="00AD64CA">
        <w:rPr>
          <w:rFonts w:ascii="Times New Roman" w:hAnsi="Times New Roman"/>
          <w:sz w:val="22"/>
          <w:szCs w:val="22"/>
        </w:rPr>
        <w:tab/>
      </w:r>
    </w:p>
    <w:p w14:paraId="4B1E29E5" w14:textId="77777777" w:rsidR="003C7050" w:rsidRPr="00F237E0" w:rsidRDefault="003C7050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F237E0">
        <w:rPr>
          <w:rFonts w:ascii="Times New Roman" w:hAnsi="Times New Roman" w:hint="eastAsia"/>
          <w:i/>
          <w:sz w:val="22"/>
          <w:szCs w:val="22"/>
        </w:rPr>
        <w:t>Let me begin with my first point.</w:t>
      </w:r>
    </w:p>
    <w:p w14:paraId="5F3A17D2" w14:textId="77777777" w:rsidR="003C7050" w:rsidRPr="00F237E0" w:rsidRDefault="003C7050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F237E0">
        <w:rPr>
          <w:rFonts w:ascii="Times New Roman" w:hAnsi="Times New Roman" w:hint="eastAsia"/>
          <w:i/>
          <w:sz w:val="22"/>
          <w:szCs w:val="22"/>
        </w:rPr>
        <w:t>Now, I</w:t>
      </w:r>
      <w:r w:rsidRPr="00F237E0">
        <w:rPr>
          <w:rFonts w:ascii="Times New Roman" w:hAnsi="Times New Roman"/>
          <w:i/>
          <w:sz w:val="22"/>
          <w:szCs w:val="22"/>
        </w:rPr>
        <w:t>’</w:t>
      </w:r>
      <w:r w:rsidRPr="00F237E0">
        <w:rPr>
          <w:rFonts w:ascii="Times New Roman" w:hAnsi="Times New Roman" w:hint="eastAsia"/>
          <w:i/>
          <w:sz w:val="22"/>
          <w:szCs w:val="22"/>
        </w:rPr>
        <w:t>ll move on to my second point.</w:t>
      </w:r>
    </w:p>
    <w:p w14:paraId="52B0C721" w14:textId="77777777" w:rsidR="003C7050" w:rsidRPr="00F237E0" w:rsidRDefault="003C7050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F237E0">
        <w:rPr>
          <w:rFonts w:ascii="Times New Roman" w:hAnsi="Times New Roman" w:hint="eastAsia"/>
          <w:i/>
          <w:sz w:val="22"/>
          <w:szCs w:val="22"/>
        </w:rPr>
        <w:t>Now, I will tell you my third point.</w:t>
      </w:r>
    </w:p>
    <w:p w14:paraId="62D40FC8" w14:textId="77777777" w:rsidR="00AA1728" w:rsidRPr="00DE0ACF" w:rsidRDefault="00AA1728" w:rsidP="00DE0ACF">
      <w:pPr>
        <w:numPr>
          <w:ilvl w:val="1"/>
          <w:numId w:val="36"/>
        </w:numPr>
        <w:tabs>
          <w:tab w:val="clear" w:pos="1140"/>
        </w:tabs>
        <w:spacing w:beforeLines="50" w:before="120" w:line="280" w:lineRule="exact"/>
        <w:ind w:left="811"/>
        <w:rPr>
          <w:rFonts w:ascii="Microsoft Sans Serif" w:hAnsi="Microsoft Sans Serif" w:cs="Microsoft Sans Serif"/>
          <w:b/>
          <w:i/>
          <w:sz w:val="21"/>
          <w:szCs w:val="21"/>
        </w:rPr>
      </w:pPr>
      <w:r w:rsidRPr="00DE0ACF">
        <w:rPr>
          <w:rFonts w:ascii="Microsoft Sans Serif" w:hAnsi="Microsoft Sans Serif" w:cs="Microsoft Sans Serif" w:hint="eastAsia"/>
          <w:b/>
          <w:i/>
          <w:sz w:val="21"/>
          <w:szCs w:val="21"/>
        </w:rPr>
        <w:t>At first</w:t>
      </w:r>
    </w:p>
    <w:p w14:paraId="7C6E60D7" w14:textId="77777777" w:rsidR="00AA1728" w:rsidRDefault="00AA1728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Do not </w:t>
      </w:r>
      <w:proofErr w:type="gramStart"/>
      <w:r>
        <w:rPr>
          <w:rFonts w:ascii="Times New Roman" w:hAnsi="Times New Roman" w:hint="eastAsia"/>
          <w:sz w:val="22"/>
          <w:szCs w:val="22"/>
        </w:rPr>
        <w:t xml:space="preserve">use </w:t>
      </w:r>
      <w:r w:rsidRPr="004F166B">
        <w:rPr>
          <w:rFonts w:ascii="Times New Roman" w:hAnsi="Times New Roman" w:hint="eastAsia"/>
          <w:i/>
          <w:sz w:val="22"/>
          <w:szCs w:val="22"/>
        </w:rPr>
        <w:t>at</w:t>
      </w:r>
      <w:proofErr w:type="gramEnd"/>
      <w:r w:rsidRPr="004F166B">
        <w:rPr>
          <w:rFonts w:ascii="Times New Roman" w:hAnsi="Times New Roman" w:hint="eastAsia"/>
          <w:i/>
          <w:sz w:val="22"/>
          <w:szCs w:val="22"/>
        </w:rPr>
        <w:t xml:space="preserve"> first</w:t>
      </w:r>
      <w:r>
        <w:rPr>
          <w:rFonts w:ascii="Times New Roman" w:hAnsi="Times New Roman" w:hint="eastAsia"/>
          <w:sz w:val="22"/>
          <w:szCs w:val="22"/>
        </w:rPr>
        <w:t xml:space="preserve"> to count or to introduce your first point. </w:t>
      </w:r>
    </w:p>
    <w:p w14:paraId="31861B9B" w14:textId="77777777" w:rsidR="00AA1728" w:rsidRPr="00E40B65" w:rsidRDefault="00AA1728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sz w:val="22"/>
          <w:szCs w:val="22"/>
        </w:rPr>
      </w:pPr>
      <w:r w:rsidRPr="004F166B">
        <w:rPr>
          <w:rFonts w:ascii="Times New Roman" w:hAnsi="Times New Roman" w:hint="eastAsia"/>
          <w:i/>
          <w:sz w:val="22"/>
          <w:szCs w:val="22"/>
        </w:rPr>
        <w:t xml:space="preserve">At </w:t>
      </w:r>
      <w:proofErr w:type="gramStart"/>
      <w:r w:rsidRPr="004F166B">
        <w:rPr>
          <w:rFonts w:ascii="Times New Roman" w:hAnsi="Times New Roman" w:hint="eastAsia"/>
          <w:i/>
          <w:sz w:val="22"/>
          <w:szCs w:val="22"/>
        </w:rPr>
        <w:t>first</w:t>
      </w:r>
      <w:proofErr w:type="gramEnd"/>
      <w:r w:rsidRPr="00AA17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E40B65">
        <w:rPr>
          <w:rFonts w:ascii="Times New Roman" w:hAnsi="Times New Roman" w:hint="eastAsia"/>
          <w:sz w:val="22"/>
          <w:szCs w:val="22"/>
        </w:rPr>
        <w:t xml:space="preserve">is a different grammatical </w:t>
      </w:r>
      <w:r w:rsidRPr="00E40B65">
        <w:rPr>
          <w:rFonts w:ascii="Times New Roman" w:hAnsi="Times New Roman"/>
          <w:sz w:val="22"/>
          <w:szCs w:val="22"/>
        </w:rPr>
        <w:t>structure</w:t>
      </w:r>
      <w:r w:rsidRPr="00E40B65">
        <w:rPr>
          <w:rFonts w:ascii="Times New Roman" w:hAnsi="Times New Roman" w:hint="eastAsia"/>
          <w:sz w:val="22"/>
          <w:szCs w:val="22"/>
        </w:rPr>
        <w:t xml:space="preserve"> from counting: first, second, third.</w:t>
      </w:r>
    </w:p>
    <w:p w14:paraId="00DDDAC3" w14:textId="77777777" w:rsidR="00AA1728" w:rsidRDefault="00AA1728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sz w:val="22"/>
          <w:szCs w:val="22"/>
        </w:rPr>
      </w:pPr>
      <w:proofErr w:type="gramStart"/>
      <w:r w:rsidRPr="00AA1728">
        <w:rPr>
          <w:rFonts w:ascii="Times New Roman" w:hAnsi="Times New Roman" w:hint="eastAsia"/>
          <w:i/>
          <w:sz w:val="22"/>
          <w:szCs w:val="22"/>
        </w:rPr>
        <w:t>At first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introduces a </w:t>
      </w:r>
      <w:r>
        <w:rPr>
          <w:rFonts w:ascii="Times New Roman" w:hAnsi="Times New Roman"/>
          <w:sz w:val="22"/>
          <w:szCs w:val="22"/>
        </w:rPr>
        <w:t>condition</w:t>
      </w:r>
      <w:r>
        <w:rPr>
          <w:rFonts w:ascii="Times New Roman" w:hAnsi="Times New Roman" w:hint="eastAsia"/>
          <w:sz w:val="22"/>
          <w:szCs w:val="22"/>
        </w:rPr>
        <w:t xml:space="preserve"> that is going to change. </w:t>
      </w:r>
    </w:p>
    <w:p w14:paraId="5A1E08F6" w14:textId="77777777" w:rsidR="00AA1728" w:rsidRPr="006B2079" w:rsidRDefault="00AA1728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AA1728">
        <w:rPr>
          <w:rFonts w:ascii="Times New Roman" w:hAnsi="Times New Roman" w:hint="eastAsia"/>
          <w:sz w:val="22"/>
          <w:szCs w:val="22"/>
        </w:rPr>
        <w:t xml:space="preserve">For example: </w:t>
      </w:r>
      <w:r w:rsidRPr="006B2079">
        <w:rPr>
          <w:rFonts w:ascii="Times New Roman" w:hAnsi="Times New Roman" w:hint="eastAsia"/>
          <w:i/>
          <w:sz w:val="22"/>
          <w:szCs w:val="22"/>
        </w:rPr>
        <w:t xml:space="preserve">When I went to </w:t>
      </w:r>
      <w:smartTag w:uri="urn:schemas-microsoft-com:office:smarttags" w:element="place">
        <w:smartTag w:uri="urn:schemas-microsoft-com:office:smarttags" w:element="country-region">
          <w:r w:rsidRPr="006B2079">
            <w:rPr>
              <w:rFonts w:ascii="Times New Roman" w:hAnsi="Times New Roman" w:hint="eastAsia"/>
              <w:i/>
              <w:sz w:val="22"/>
              <w:szCs w:val="22"/>
            </w:rPr>
            <w:t>Canada</w:t>
          </w:r>
        </w:smartTag>
      </w:smartTag>
      <w:r w:rsidRPr="006B2079">
        <w:rPr>
          <w:rFonts w:ascii="Times New Roman" w:hAnsi="Times New Roman" w:hint="eastAsia"/>
          <w:i/>
          <w:sz w:val="22"/>
          <w:szCs w:val="22"/>
        </w:rPr>
        <w:t xml:space="preserve">, </w:t>
      </w:r>
      <w:r w:rsidRPr="006B2079">
        <w:rPr>
          <w:rFonts w:ascii="Times New Roman" w:hAnsi="Times New Roman" w:hint="eastAsia"/>
          <w:i/>
          <w:sz w:val="22"/>
          <w:szCs w:val="22"/>
          <w:u w:val="single"/>
        </w:rPr>
        <w:t>at first</w:t>
      </w:r>
      <w:r w:rsidRPr="006B2079">
        <w:rPr>
          <w:rFonts w:ascii="Times New Roman" w:hAnsi="Times New Roman" w:hint="eastAsia"/>
          <w:i/>
          <w:sz w:val="22"/>
          <w:szCs w:val="22"/>
        </w:rPr>
        <w:t xml:space="preserve"> it was very difficult for me to speak English, </w:t>
      </w:r>
      <w:r w:rsidRPr="006B2079">
        <w:rPr>
          <w:rFonts w:ascii="Times New Roman" w:hAnsi="Times New Roman" w:hint="eastAsia"/>
          <w:i/>
          <w:sz w:val="22"/>
          <w:szCs w:val="22"/>
          <w:u w:val="single"/>
        </w:rPr>
        <w:t>however</w:t>
      </w:r>
      <w:r w:rsidR="006B2079" w:rsidRPr="006B2079">
        <w:rPr>
          <w:rFonts w:ascii="Times New Roman" w:hAnsi="Times New Roman" w:hint="eastAsia"/>
          <w:i/>
          <w:sz w:val="22"/>
          <w:szCs w:val="22"/>
        </w:rPr>
        <w:t>,</w:t>
      </w:r>
      <w:r w:rsidRPr="006B2079">
        <w:rPr>
          <w:rFonts w:ascii="Times New Roman" w:hAnsi="Times New Roman" w:hint="eastAsia"/>
          <w:i/>
          <w:sz w:val="22"/>
          <w:szCs w:val="22"/>
        </w:rPr>
        <w:t xml:space="preserve"> after </w:t>
      </w:r>
      <w:proofErr w:type="spellStart"/>
      <w:r w:rsidRPr="006B2079">
        <w:rPr>
          <w:rFonts w:ascii="Times New Roman" w:hAnsi="Times New Roman" w:hint="eastAsia"/>
          <w:i/>
          <w:sz w:val="22"/>
          <w:szCs w:val="22"/>
        </w:rPr>
        <w:t>awhile</w:t>
      </w:r>
      <w:proofErr w:type="spellEnd"/>
      <w:r w:rsidRPr="006B2079">
        <w:rPr>
          <w:rFonts w:ascii="Times New Roman" w:hAnsi="Times New Roman" w:hint="eastAsia"/>
          <w:i/>
          <w:sz w:val="22"/>
          <w:szCs w:val="22"/>
        </w:rPr>
        <w:t xml:space="preserve"> it became much easier for me.</w:t>
      </w:r>
    </w:p>
    <w:p w14:paraId="4D4A9FF5" w14:textId="77777777" w:rsidR="00010DBB" w:rsidRPr="00716201" w:rsidRDefault="00010DBB" w:rsidP="00716201">
      <w:pPr>
        <w:numPr>
          <w:ilvl w:val="1"/>
          <w:numId w:val="36"/>
        </w:numPr>
        <w:tabs>
          <w:tab w:val="clear" w:pos="1140"/>
        </w:tabs>
        <w:spacing w:beforeLines="50" w:before="120" w:line="280" w:lineRule="exact"/>
        <w:ind w:left="812"/>
        <w:rPr>
          <w:rFonts w:ascii="Microsoft Sans Serif" w:hAnsi="Microsoft Sans Serif" w:cs="Microsoft Sans Serif"/>
          <w:b/>
          <w:sz w:val="21"/>
          <w:szCs w:val="21"/>
        </w:rPr>
      </w:pPr>
      <w:r w:rsidRPr="003C7050">
        <w:rPr>
          <w:rFonts w:ascii="Microsoft Sans Serif" w:hAnsi="Microsoft Sans Serif" w:cs="Microsoft Sans Serif" w:hint="eastAsia"/>
          <w:b/>
          <w:sz w:val="21"/>
          <w:szCs w:val="21"/>
        </w:rPr>
        <w:t>Avoid</w:t>
      </w:r>
      <w:r w:rsidR="006B2079">
        <w:rPr>
          <w:rFonts w:ascii="Microsoft Sans Serif" w:hAnsi="Microsoft Sans Serif" w:cs="Microsoft Sans Serif"/>
          <w:b/>
          <w:sz w:val="21"/>
          <w:szCs w:val="21"/>
        </w:rPr>
        <w:t xml:space="preserve"> </w:t>
      </w:r>
      <w:r w:rsidR="00716201">
        <w:rPr>
          <w:rFonts w:ascii="Microsoft Sans Serif" w:hAnsi="Microsoft Sans Serif" w:cs="Microsoft Sans Serif" w:hint="eastAsia"/>
          <w:b/>
          <w:sz w:val="21"/>
          <w:szCs w:val="21"/>
        </w:rPr>
        <w:t xml:space="preserve">using </w:t>
      </w:r>
      <w:r w:rsidR="006B2079" w:rsidRPr="00716201">
        <w:rPr>
          <w:rFonts w:ascii="Microsoft Sans Serif" w:hAnsi="Microsoft Sans Serif" w:cs="Microsoft Sans Serif"/>
          <w:b/>
          <w:i/>
          <w:sz w:val="21"/>
          <w:szCs w:val="21"/>
        </w:rPr>
        <w:t>Let’s</w:t>
      </w:r>
    </w:p>
    <w:p w14:paraId="42E75019" w14:textId="77777777" w:rsidR="00031DEF" w:rsidRPr="00F237E0" w:rsidRDefault="006B2079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6B2079">
        <w:rPr>
          <w:rFonts w:ascii="Times New Roman" w:hAnsi="Times New Roman"/>
          <w:i/>
          <w:sz w:val="22"/>
          <w:szCs w:val="22"/>
        </w:rPr>
        <w:t>Let’s</w:t>
      </w:r>
      <w:r w:rsidR="00031DEF" w:rsidRPr="00F237E0">
        <w:rPr>
          <w:rFonts w:ascii="Times New Roman" w:hAnsi="Times New Roman"/>
          <w:sz w:val="22"/>
          <w:szCs w:val="22"/>
        </w:rPr>
        <w:t xml:space="preserve"> is suitable </w:t>
      </w:r>
      <w:r>
        <w:rPr>
          <w:rFonts w:ascii="Times New Roman" w:hAnsi="Times New Roman" w:hint="eastAsia"/>
          <w:sz w:val="22"/>
          <w:szCs w:val="22"/>
        </w:rPr>
        <w:t xml:space="preserve">only </w:t>
      </w:r>
      <w:r w:rsidR="00031DEF" w:rsidRPr="00F237E0">
        <w:rPr>
          <w:rFonts w:ascii="Times New Roman" w:hAnsi="Times New Roman"/>
          <w:sz w:val="22"/>
          <w:szCs w:val="22"/>
        </w:rPr>
        <w:t xml:space="preserve">for informal proposals such as - </w:t>
      </w:r>
    </w:p>
    <w:p w14:paraId="3EF89D9B" w14:textId="77777777" w:rsidR="00031DEF" w:rsidRPr="00F237E0" w:rsidRDefault="006B2079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6B2079">
        <w:rPr>
          <w:rFonts w:ascii="Times New Roman" w:hAnsi="Times New Roman"/>
          <w:i/>
          <w:sz w:val="22"/>
          <w:szCs w:val="22"/>
          <w:u w:val="single"/>
        </w:rPr>
        <w:t>Let’s</w:t>
      </w:r>
      <w:r>
        <w:rPr>
          <w:rFonts w:ascii="Times New Roman" w:hAnsi="Times New Roman"/>
          <w:i/>
          <w:sz w:val="22"/>
          <w:szCs w:val="22"/>
        </w:rPr>
        <w:t xml:space="preserve"> get started.</w:t>
      </w:r>
    </w:p>
    <w:p w14:paraId="62C32AEF" w14:textId="77777777" w:rsidR="00031DEF" w:rsidRPr="00F237E0" w:rsidRDefault="006B2079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6B2079">
        <w:rPr>
          <w:rFonts w:ascii="Times New Roman" w:hAnsi="Times New Roman"/>
          <w:i/>
          <w:sz w:val="22"/>
          <w:szCs w:val="22"/>
          <w:u w:val="single"/>
        </w:rPr>
        <w:t>Let’s take</w:t>
      </w:r>
      <w:r>
        <w:rPr>
          <w:rFonts w:ascii="Times New Roman" w:hAnsi="Times New Roman"/>
          <w:i/>
          <w:sz w:val="22"/>
          <w:szCs w:val="22"/>
        </w:rPr>
        <w:t xml:space="preserve"> a short break.</w:t>
      </w:r>
    </w:p>
    <w:p w14:paraId="7452F4AD" w14:textId="77777777" w:rsidR="00031DEF" w:rsidRPr="00F237E0" w:rsidRDefault="00031DEF" w:rsidP="00031DEF">
      <w:pPr>
        <w:spacing w:line="280" w:lineRule="exact"/>
        <w:ind w:left="644" w:rightChars="270" w:right="648"/>
        <w:rPr>
          <w:rFonts w:ascii="Times New Roman" w:hAnsi="Times New Roman"/>
          <w:sz w:val="22"/>
          <w:szCs w:val="22"/>
        </w:rPr>
      </w:pPr>
      <w:r w:rsidRPr="00F237E0">
        <w:rPr>
          <w:rFonts w:ascii="Times New Roman" w:hAnsi="Times New Roman"/>
          <w:sz w:val="22"/>
          <w:szCs w:val="22"/>
        </w:rPr>
        <w:t xml:space="preserve"> </w:t>
      </w:r>
    </w:p>
    <w:p w14:paraId="2D819998" w14:textId="77777777" w:rsidR="00010DBB" w:rsidRPr="00F237E0" w:rsidRDefault="006B2079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proofErr w:type="gramStart"/>
      <w:r w:rsidRPr="006B2079">
        <w:rPr>
          <w:rFonts w:ascii="Times New Roman" w:hAnsi="Times New Roman"/>
          <w:i/>
          <w:sz w:val="22"/>
          <w:szCs w:val="22"/>
        </w:rPr>
        <w:t>Let’s</w:t>
      </w:r>
      <w:r w:rsidR="00010DBB" w:rsidRPr="00F237E0">
        <w:rPr>
          <w:rFonts w:ascii="Times New Roman" w:hAnsi="Times New Roman"/>
          <w:sz w:val="22"/>
          <w:szCs w:val="22"/>
        </w:rPr>
        <w:t xml:space="preserve"> </w:t>
      </w:r>
      <w:r w:rsidR="00010DBB" w:rsidRPr="00F237E0">
        <w:rPr>
          <w:rFonts w:ascii="Times New Roman" w:hAnsi="Times New Roman"/>
          <w:sz w:val="22"/>
          <w:szCs w:val="22"/>
          <w:u w:val="single"/>
        </w:rPr>
        <w:t>should</w:t>
      </w:r>
      <w:proofErr w:type="gramEnd"/>
      <w:r w:rsidR="00010DBB" w:rsidRPr="00F237E0">
        <w:rPr>
          <w:rFonts w:ascii="Times New Roman" w:hAnsi="Times New Roman"/>
          <w:sz w:val="22"/>
          <w:szCs w:val="22"/>
          <w:u w:val="single"/>
        </w:rPr>
        <w:t xml:space="preserve"> not</w:t>
      </w:r>
      <w:r w:rsidR="00010DBB" w:rsidRPr="00F237E0">
        <w:rPr>
          <w:rFonts w:ascii="Times New Roman" w:hAnsi="Times New Roman"/>
          <w:sz w:val="22"/>
          <w:szCs w:val="22"/>
        </w:rPr>
        <w:t xml:space="preserve"> be used for formal proposals and conclusions. </w:t>
      </w:r>
      <w:r w:rsidR="003C7050" w:rsidRPr="00F237E0">
        <w:rPr>
          <w:rFonts w:ascii="Times New Roman" w:hAnsi="Times New Roman"/>
          <w:sz w:val="22"/>
          <w:szCs w:val="22"/>
        </w:rPr>
        <w:br/>
      </w:r>
      <w:r w:rsidR="00010DBB" w:rsidRPr="00F237E0">
        <w:rPr>
          <w:rFonts w:ascii="Times New Roman" w:hAnsi="Times New Roman"/>
          <w:sz w:val="22"/>
          <w:szCs w:val="22"/>
        </w:rPr>
        <w:t xml:space="preserve">For example- </w:t>
      </w:r>
    </w:p>
    <w:p w14:paraId="5FEE22BA" w14:textId="77777777" w:rsidR="003C7050" w:rsidRPr="00F237E0" w:rsidRDefault="00010DBB" w:rsidP="00716201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sz w:val="22"/>
          <w:szCs w:val="22"/>
        </w:rPr>
      </w:pPr>
      <w:r w:rsidRPr="00F237E0">
        <w:rPr>
          <w:rFonts w:ascii="Times New Roman" w:hAnsi="Times New Roman"/>
          <w:i/>
          <w:sz w:val="22"/>
          <w:szCs w:val="22"/>
          <w:u w:val="single"/>
        </w:rPr>
        <w:t>Let’s</w:t>
      </w:r>
      <w:r w:rsidRPr="00F237E0">
        <w:rPr>
          <w:rFonts w:ascii="Times New Roman" w:hAnsi="Times New Roman"/>
          <w:i/>
          <w:sz w:val="22"/>
          <w:szCs w:val="22"/>
        </w:rPr>
        <w:t xml:space="preserve"> improve our products and advertising.</w:t>
      </w:r>
      <w:r w:rsidRPr="00F237E0">
        <w:rPr>
          <w:rFonts w:ascii="Times New Roman" w:hAnsi="Times New Roman"/>
          <w:sz w:val="22"/>
          <w:szCs w:val="22"/>
        </w:rPr>
        <w:t xml:space="preserve"> is </w:t>
      </w:r>
      <w:r w:rsidRPr="00F237E0">
        <w:rPr>
          <w:rFonts w:ascii="Times New Roman" w:hAnsi="Times New Roman"/>
          <w:sz w:val="22"/>
          <w:szCs w:val="22"/>
          <w:u w:val="single"/>
        </w:rPr>
        <w:t>not appropriate.</w:t>
      </w:r>
    </w:p>
    <w:p w14:paraId="4DB7107D" w14:textId="77777777" w:rsidR="00AF3917" w:rsidRPr="006E4ECF" w:rsidRDefault="00010DBB" w:rsidP="006E4ECF">
      <w:pPr>
        <w:numPr>
          <w:ilvl w:val="0"/>
          <w:numId w:val="8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sz w:val="22"/>
          <w:szCs w:val="22"/>
        </w:rPr>
      </w:pPr>
      <w:r w:rsidRPr="006B2079">
        <w:rPr>
          <w:rFonts w:ascii="Times New Roman" w:hAnsi="Times New Roman"/>
          <w:i/>
          <w:sz w:val="22"/>
          <w:szCs w:val="22"/>
          <w:u w:val="single"/>
        </w:rPr>
        <w:t xml:space="preserve">I think we need </w:t>
      </w:r>
      <w:r w:rsidRPr="006B2079">
        <w:rPr>
          <w:rFonts w:ascii="Times New Roman" w:hAnsi="Times New Roman"/>
          <w:i/>
          <w:sz w:val="22"/>
          <w:szCs w:val="22"/>
        </w:rPr>
        <w:t>to improv</w:t>
      </w:r>
      <w:r w:rsidR="006B2079" w:rsidRPr="006B2079">
        <w:rPr>
          <w:rFonts w:ascii="Times New Roman" w:hAnsi="Times New Roman"/>
          <w:i/>
          <w:sz w:val="22"/>
          <w:szCs w:val="22"/>
        </w:rPr>
        <w:t>e our products and advertising.</w:t>
      </w:r>
      <w:r w:rsidRPr="00F237E0">
        <w:rPr>
          <w:rFonts w:ascii="Times New Roman" w:hAnsi="Times New Roman"/>
          <w:sz w:val="22"/>
          <w:szCs w:val="22"/>
        </w:rPr>
        <w:t xml:space="preserve"> is appropriate.</w:t>
      </w:r>
    </w:p>
    <w:p w14:paraId="030059DD" w14:textId="77777777" w:rsidR="006E4ECF" w:rsidRPr="006E4ECF" w:rsidRDefault="006E4ECF" w:rsidP="006E4ECF">
      <w:pPr>
        <w:spacing w:line="360" w:lineRule="exact"/>
        <w:ind w:left="1204" w:rightChars="270" w:right="648"/>
        <w:rPr>
          <w:rFonts w:ascii="Times New Roman" w:hAnsi="Times New Roman"/>
          <w:sz w:val="22"/>
          <w:szCs w:val="22"/>
        </w:rPr>
      </w:pPr>
    </w:p>
    <w:p w14:paraId="3F842D94" w14:textId="77777777" w:rsidR="00AF3917" w:rsidRDefault="00AF3917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4CD56CBF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32B9AE09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18565029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424DF3E9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43930244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79CAD59F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75723CAE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3A8ECC3B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133DD85D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46A234F6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57D69EA7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5F914BFA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641C9175" w14:textId="77777777" w:rsidR="006E4ECF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  <w:p w14:paraId="370514F7" w14:textId="77777777" w:rsidR="006E4ECF" w:rsidRPr="00AF3917" w:rsidRDefault="006E4ECF" w:rsidP="00B130D9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