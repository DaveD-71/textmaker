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220FEC6" w14:textId="464D440D" w:rsidR="00015DFB" w:rsidRPr="004547FD" w:rsidRDefault="001F7CD5" w:rsidP="004D57CE">
      <w:pPr>
        <w:pStyle w:val="Heading1"/>
        <w:rPr>
          <w:spacing w:val="90"/>
        </w:rPr>
      </w:pPr>
      <w:r w:rsidRPr="004547FD">
        <w:rPr>
          <w:noProof/>
          <w:sz w:val="22"/>
        </w:rPr>
        <w:lastRenderedPageBreak/>
      </w:r>
      <w:r w:rsidR="006E4ECF">
        <w:rPr>
          <w:rFonts w:hint="eastAsia"/>
          <w:sz w:val="60"/>
        </w:rPr>
        <w:t>9</w:t>
      </w:r>
      <w:r w:rsidR="00015DFB" w:rsidRPr="004547FD">
        <w:t xml:space="preserve"> </w:t>
      </w:r>
      <w:r w:rsidR="00015DFB" w:rsidRPr="004547FD">
        <w:rPr>
          <w:rFonts w:hint="eastAsia"/>
        </w:rPr>
        <w:t xml:space="preserve">Gathering Ideas: </w:t>
      </w:r>
      <w:r w:rsidR="00015DFB" w:rsidRPr="004547FD">
        <w:rPr>
          <w:spacing w:val="82"/>
        </w:rPr>
        <w:t>Brainstormin</w:t>
      </w:r>
      <w:r w:rsidR="00015DFB" w:rsidRPr="004547FD">
        <w:rPr>
          <w:rFonts w:hint="eastAsia"/>
          <w:spacing w:val="82"/>
        </w:rPr>
        <w:t>g</w:t>
      </w:r>
    </w:p>
    <w:p w14:paraId="26DAD24A" w14:textId="77777777" w:rsidR="00015DFB" w:rsidRDefault="00015DFB" w:rsidP="00015DFB">
      <w:pPr>
        <w:jc w:val="center"/>
        <w:rPr>
          <w:rFonts w:ascii="Times New Roman" w:hAnsi="Times New Roman"/>
          <w:sz w:val="22"/>
        </w:rPr>
      </w:pPr>
    </w:p>
    <w:p w14:paraId="33C22AFD" w14:textId="77777777" w:rsidR="00015DFB" w:rsidRDefault="00015DFB" w:rsidP="00015DFB">
      <w:pPr>
        <w:tabs>
          <w:tab w:val="left" w:pos="260"/>
          <w:tab w:val="left" w:pos="800"/>
        </w:tabs>
        <w:rPr>
          <w:rFonts w:ascii="Times New Roman" w:hAnsi="Times New Roman"/>
          <w:b/>
          <w:sz w:val="22"/>
        </w:rPr>
      </w:pPr>
    </w:p>
    <w:p w14:paraId="3AF7F80A" w14:textId="77777777" w:rsidR="00015DFB" w:rsidRDefault="00015DFB" w:rsidP="00015DFB">
      <w:pPr>
        <w:tabs>
          <w:tab w:val="left" w:pos="260"/>
          <w:tab w:val="left" w:pos="800"/>
        </w:tabs>
        <w:rPr>
          <w:rFonts w:ascii="Times New Roman" w:hAnsi="Times New Roman"/>
          <w:b/>
          <w:sz w:val="22"/>
        </w:rPr>
      </w:pPr>
    </w:p>
    <w:p w14:paraId="55F36016" w14:textId="77777777" w:rsidR="00015DFB" w:rsidRDefault="00015DFB" w:rsidP="00015DFB">
      <w:pPr>
        <w:tabs>
          <w:tab w:val="left" w:pos="260"/>
          <w:tab w:val="left" w:pos="800"/>
        </w:tabs>
        <w:rPr>
          <w:rFonts w:ascii="Times New Roman" w:hAnsi="Times New Roman"/>
          <w:b/>
          <w:sz w:val="22"/>
        </w:rPr>
      </w:pPr>
    </w:p>
    <w:p w14:paraId="74BA1EA1" w14:textId="77777777" w:rsidR="00015DFB" w:rsidRDefault="00015DFB" w:rsidP="00015DFB">
      <w:pPr>
        <w:tabs>
          <w:tab w:val="left" w:pos="260"/>
          <w:tab w:val="left" w:pos="800"/>
        </w:tabs>
        <w:rPr>
          <w:rFonts w:ascii="Times New Roman" w:hAnsi="Times New Roman"/>
          <w:b/>
          <w:sz w:val="22"/>
        </w:rPr>
      </w:pPr>
    </w:p>
    <w:p w14:paraId="2336033F" w14:textId="77777777" w:rsidR="00015DFB" w:rsidRDefault="00015DFB" w:rsidP="00015DFB">
      <w:pPr>
        <w:tabs>
          <w:tab w:val="left" w:pos="260"/>
          <w:tab w:val="left" w:pos="800"/>
        </w:tabs>
        <w:rPr>
          <w:rFonts w:ascii="Times New Roman" w:hAnsi="Times New Roman"/>
          <w:b/>
          <w:sz w:val="22"/>
        </w:rPr>
      </w:pPr>
    </w:p>
    <w:p w14:paraId="6A274BFF" w14:textId="77777777" w:rsidR="00015DFB" w:rsidRDefault="00015DFB" w:rsidP="00015DFB">
      <w:pPr>
        <w:tabs>
          <w:tab w:val="left" w:pos="260"/>
          <w:tab w:val="left" w:pos="800"/>
        </w:tabs>
        <w:spacing w:line="480" w:lineRule="atLeast"/>
        <w:jc w:val="center"/>
        <w:rPr>
          <w:rFonts w:ascii="Times New Roman" w:hAnsi="Times New Roman"/>
          <w:b/>
          <w:sz w:val="22"/>
        </w:rPr>
      </w:pPr>
    </w:p>
    <w:p w14:paraId="009B53C0" w14:textId="77777777" w:rsidR="00015DFB" w:rsidRDefault="00015DFB" w:rsidP="00015DFB">
      <w:pPr>
        <w:tabs>
          <w:tab w:val="left" w:pos="260"/>
          <w:tab w:val="left" w:pos="800"/>
        </w:tabs>
        <w:spacing w:line="480" w:lineRule="atLeast"/>
        <w:jc w:val="center"/>
        <w:rPr>
          <w:rFonts w:ascii="Times New Roman" w:hAnsi="Times New Roman"/>
          <w:b/>
          <w:sz w:val="22"/>
        </w:rPr>
      </w:pPr>
    </w:p>
    <w:p w14:paraId="61E8A59E" w14:textId="77777777" w:rsidR="005748BF" w:rsidRDefault="005748BF" w:rsidP="00015DFB">
      <w:pPr>
        <w:tabs>
          <w:tab w:val="left" w:pos="260"/>
          <w:tab w:val="left" w:pos="800"/>
        </w:tabs>
        <w:spacing w:line="480" w:lineRule="atLeast"/>
        <w:jc w:val="center"/>
        <w:rPr>
          <w:rFonts w:ascii="Times New Roman" w:hAnsi="Times New Roman"/>
          <w:b/>
          <w:sz w:val="22"/>
        </w:rPr>
      </w:pPr>
    </w:p>
    <w:p w14:paraId="3526996F" w14:textId="77777777" w:rsidR="00015DFB" w:rsidRPr="005748BF" w:rsidRDefault="00015DFB" w:rsidP="00243D7A">
      <w:pPr>
        <w:numPr>
          <w:ilvl w:val="0"/>
          <w:numId w:val="36"/>
        </w:numPr>
        <w:tabs>
          <w:tab w:val="clear" w:pos="720"/>
        </w:tabs>
        <w:spacing w:beforeLines="50" w:before="120" w:afterLines="25" w:after="6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 w:rsidRPr="005748BF">
        <w:rPr>
          <w:rFonts w:ascii="Microsoft Sans Serif" w:hAnsi="Microsoft Sans Serif" w:cs="Microsoft Sans Serif"/>
          <w:b/>
          <w:sz w:val="21"/>
          <w:szCs w:val="21"/>
        </w:rPr>
        <w:t>What is Brainstorming?</w:t>
      </w:r>
    </w:p>
    <w:p w14:paraId="24D90002" w14:textId="77777777" w:rsidR="00015DFB" w:rsidRDefault="005748BF" w:rsidP="005748BF">
      <w:pPr>
        <w:tabs>
          <w:tab w:val="left" w:pos="392"/>
        </w:tabs>
        <w:spacing w:beforeLines="50" w:before="1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ab/>
      </w:r>
      <w:r w:rsidR="00015DFB">
        <w:rPr>
          <w:rFonts w:ascii="Times New Roman" w:hAnsi="Times New Roman"/>
          <w:sz w:val="22"/>
        </w:rPr>
        <w:t xml:space="preserve">Brainstorming is </w:t>
      </w:r>
      <w:r w:rsidR="00015DFB">
        <w:rPr>
          <w:rFonts w:ascii="Times New Roman" w:hAnsi="Times New Roman" w:hint="eastAsia"/>
          <w:sz w:val="22"/>
        </w:rPr>
        <w:t>a way of creating</w:t>
      </w:r>
      <w:r w:rsidR="00015DFB">
        <w:rPr>
          <w:rFonts w:ascii="Times New Roman" w:hAnsi="Times New Roman"/>
          <w:sz w:val="22"/>
        </w:rPr>
        <w:t xml:space="preserve"> </w:t>
      </w:r>
      <w:r w:rsidR="00015DFB">
        <w:rPr>
          <w:rFonts w:ascii="Times New Roman" w:hAnsi="Times New Roman" w:hint="eastAsia"/>
          <w:sz w:val="22"/>
        </w:rPr>
        <w:t xml:space="preserve">and gathering </w:t>
      </w:r>
      <w:r w:rsidR="00015DFB">
        <w:rPr>
          <w:rFonts w:ascii="Times New Roman" w:hAnsi="Times New Roman"/>
          <w:sz w:val="22"/>
        </w:rPr>
        <w:t>ideas</w:t>
      </w:r>
      <w:r w:rsidR="00015DFB">
        <w:rPr>
          <w:rFonts w:ascii="Times New Roman" w:hAnsi="Times New Roman" w:hint="eastAsia"/>
          <w:sz w:val="22"/>
        </w:rPr>
        <w:t>.</w:t>
      </w:r>
    </w:p>
    <w:p w14:paraId="33E2078C" w14:textId="77777777" w:rsidR="00015DFB" w:rsidRDefault="005748BF" w:rsidP="005748BF">
      <w:pPr>
        <w:tabs>
          <w:tab w:val="left" w:pos="392"/>
        </w:tabs>
        <w:spacing w:beforeLines="50" w:before="120"/>
        <w:jc w:val="both"/>
        <w:rPr>
          <w:rFonts w:ascii="Times New Roman" w:hAnsi="Times New Roman"/>
          <w:b/>
          <w:sz w:val="22"/>
        </w:rPr>
      </w:pPr>
      <w:r>
        <w:rPr>
          <w:rFonts w:ascii="Times New Roman" w:hAnsi="Times New Roman" w:hint="eastAsia"/>
          <w:sz w:val="22"/>
        </w:rPr>
        <w:tab/>
      </w:r>
      <w:r w:rsidR="00015DFB">
        <w:rPr>
          <w:rFonts w:ascii="Times New Roman" w:hAnsi="Times New Roman"/>
          <w:sz w:val="22"/>
        </w:rPr>
        <w:t xml:space="preserve">Brainstorming is </w:t>
      </w:r>
      <w:r w:rsidR="00015DFB">
        <w:rPr>
          <w:rFonts w:ascii="Times New Roman" w:hAnsi="Times New Roman" w:hint="eastAsia"/>
          <w:sz w:val="22"/>
        </w:rPr>
        <w:t>a way of looking at things in a new way.</w:t>
      </w:r>
    </w:p>
    <w:p w14:paraId="01484FE5" w14:textId="77777777" w:rsidR="00015DFB" w:rsidRDefault="00015DFB" w:rsidP="00015DFB"/>
    <w:tbl>
      <w:tblPr>
        <w:tblpPr w:leftFromText="142" w:rightFromText="142" w:vertAnchor="text" w:tblpX="645" w:tblpY="1"/>
        <w:tblOverlap w:val="never"/>
        <w:tblW w:w="7280" w:type="dxa"/>
        <w:tblBorders>
          <w:top w:val="single" w:sz="4" w:space="0" w:color="auto"/>
          <w:left w:val="single" w:sz="4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230"/>
        <w:gridCol w:w="1050"/>
      </w:tblGrid>
      <w:tr w:rsidR="00015DFB" w:rsidRPr="00EE4C6B" w14:paraId="73FDE2C6" w14:textId="77777777" w:rsidTr="00994286">
        <w:tc>
          <w:tcPr>
            <w:tcW w:w="6230" w:type="dxa"/>
            <w:shd w:val="clear" w:color="auto" w:fill="D9D9D9"/>
          </w:tcPr>
          <w:p w14:paraId="4E2DA2FD" w14:textId="77777777" w:rsidR="00015DFB" w:rsidRPr="00EE4C6B" w:rsidRDefault="00015DFB" w:rsidP="00744156">
            <w:pPr>
              <w:spacing w:beforeLines="25" w:before="60" w:afterLines="50" w:after="120" w:line="480" w:lineRule="atLeast"/>
              <w:ind w:left="136"/>
              <w:jc w:val="center"/>
              <w:rPr>
                <w:rFonts w:ascii="Microsoft Sans Serif" w:hAnsi="Microsoft Sans Serif" w:cs="Microsoft Sans Serif"/>
                <w:b/>
                <w:bCs/>
                <w:i/>
                <w:iCs/>
                <w:spacing w:val="20"/>
                <w:szCs w:val="24"/>
              </w:rPr>
            </w:pPr>
            <w:r w:rsidRPr="00EE4C6B">
              <w:rPr>
                <w:rFonts w:ascii="Microsoft Sans Serif" w:hAnsi="Microsoft Sans Serif" w:cs="Microsoft Sans Serif"/>
                <w:b/>
                <w:bCs/>
                <w:i/>
                <w:iCs/>
                <w:spacing w:val="20"/>
                <w:szCs w:val="24"/>
              </w:rPr>
              <w:t>Brainstorming Quiz</w:t>
            </w:r>
          </w:p>
        </w:tc>
        <w:tc>
          <w:tcPr>
            <w:tcW w:w="10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47D2907D" w14:textId="77777777" w:rsidR="00015DFB" w:rsidRPr="00EE4C6B" w:rsidRDefault="00015DFB" w:rsidP="002A26F2">
            <w:pPr>
              <w:spacing w:beforeLines="50" w:before="120" w:line="220" w:lineRule="atLeast"/>
              <w:ind w:left="23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  <w:r w:rsidRPr="00EE4C6B">
              <w:rPr>
                <w:rFonts w:ascii="Microsoft Sans Serif" w:hAnsi="Microsoft Sans Serif" w:cs="Microsoft Sans Serif"/>
                <w:b/>
                <w:bCs/>
                <w:sz w:val="20"/>
              </w:rPr>
              <w:t>True or False?</w:t>
            </w:r>
          </w:p>
        </w:tc>
      </w:tr>
      <w:tr w:rsidR="00015DFB" w14:paraId="7C293F1A" w14:textId="77777777" w:rsidTr="00994286">
        <w:tc>
          <w:tcPr>
            <w:tcW w:w="6230" w:type="dxa"/>
          </w:tcPr>
          <w:p w14:paraId="6DF1BE30" w14:textId="77777777" w:rsidR="00015DFB" w:rsidRPr="00994286" w:rsidRDefault="00015DFB" w:rsidP="00243D7A">
            <w:pPr>
              <w:numPr>
                <w:ilvl w:val="0"/>
                <w:numId w:val="17"/>
              </w:numPr>
              <w:tabs>
                <w:tab w:val="clear" w:pos="840"/>
              </w:tabs>
              <w:spacing w:beforeLines="100" w:before="240" w:afterLines="50" w:after="120"/>
              <w:ind w:left="560" w:hanging="210"/>
              <w:rPr>
                <w:rFonts w:ascii="Times New Roman" w:hAnsi="Times New Roman"/>
                <w:sz w:val="21"/>
                <w:szCs w:val="21"/>
              </w:rPr>
            </w:pPr>
            <w:r w:rsidRPr="00994286">
              <w:rPr>
                <w:rFonts w:ascii="Times New Roman" w:hAnsi="Times New Roman" w:hint="eastAsia"/>
                <w:sz w:val="21"/>
                <w:szCs w:val="21"/>
              </w:rPr>
              <w:t xml:space="preserve">Brainstorming should be done slowly and carefully. </w:t>
            </w:r>
          </w:p>
        </w:tc>
        <w:tc>
          <w:tcPr>
            <w:tcW w:w="1050" w:type="dxa"/>
            <w:tcBorders>
              <w:bottom w:val="single" w:sz="4" w:space="0" w:color="auto"/>
              <w:right w:val="single" w:sz="12" w:space="0" w:color="auto"/>
            </w:tcBorders>
          </w:tcPr>
          <w:p w14:paraId="6E1A25CE" w14:textId="77777777" w:rsidR="00015DFB" w:rsidRDefault="00015DFB" w:rsidP="00994286">
            <w:pPr>
              <w:spacing w:beforeLines="100" w:before="240" w:afterLines="50" w:after="120"/>
              <w:ind w:left="588"/>
              <w:rPr>
                <w:rFonts w:ascii="Times New Roman" w:hAnsi="Times New Roman"/>
                <w:sz w:val="22"/>
              </w:rPr>
            </w:pPr>
          </w:p>
        </w:tc>
      </w:tr>
      <w:tr w:rsidR="00015DFB" w14:paraId="7EAC17BA" w14:textId="77777777" w:rsidTr="00994286">
        <w:tc>
          <w:tcPr>
            <w:tcW w:w="6230" w:type="dxa"/>
          </w:tcPr>
          <w:p w14:paraId="5566BE9B" w14:textId="77777777" w:rsidR="00015DFB" w:rsidRPr="00994286" w:rsidRDefault="00015DFB" w:rsidP="00243D7A">
            <w:pPr>
              <w:numPr>
                <w:ilvl w:val="0"/>
                <w:numId w:val="17"/>
              </w:numPr>
              <w:tabs>
                <w:tab w:val="clear" w:pos="840"/>
              </w:tabs>
              <w:spacing w:beforeLines="100" w:before="240" w:afterLines="50" w:after="120"/>
              <w:ind w:left="560" w:hanging="210"/>
              <w:rPr>
                <w:rFonts w:ascii="Times New Roman" w:hAnsi="Times New Roman"/>
                <w:sz w:val="21"/>
                <w:szCs w:val="21"/>
              </w:rPr>
            </w:pPr>
            <w:r w:rsidRPr="00994286">
              <w:rPr>
                <w:rFonts w:ascii="Times New Roman" w:hAnsi="Times New Roman" w:hint="eastAsia"/>
                <w:sz w:val="21"/>
                <w:szCs w:val="21"/>
              </w:rPr>
              <w:t xml:space="preserve">Brainstorming should be done for a long time. </w:t>
            </w:r>
          </w:p>
        </w:tc>
        <w:tc>
          <w:tcPr>
            <w:tcW w:w="1050" w:type="dxa"/>
            <w:tcBorders>
              <w:bottom w:val="single" w:sz="4" w:space="0" w:color="auto"/>
              <w:right w:val="single" w:sz="12" w:space="0" w:color="auto"/>
            </w:tcBorders>
          </w:tcPr>
          <w:p w14:paraId="61AB2B61" w14:textId="77777777" w:rsidR="00015DFB" w:rsidRDefault="00015DFB" w:rsidP="00994286">
            <w:pPr>
              <w:spacing w:beforeLines="100" w:before="240" w:afterLines="50" w:after="120"/>
              <w:ind w:left="588"/>
              <w:rPr>
                <w:rFonts w:ascii="Times New Roman" w:hAnsi="Times New Roman"/>
                <w:sz w:val="22"/>
              </w:rPr>
            </w:pPr>
          </w:p>
        </w:tc>
      </w:tr>
      <w:tr w:rsidR="00015DFB" w14:paraId="10CE5077" w14:textId="77777777" w:rsidTr="00994286">
        <w:tc>
          <w:tcPr>
            <w:tcW w:w="6230" w:type="dxa"/>
          </w:tcPr>
          <w:p w14:paraId="2B174590" w14:textId="77777777" w:rsidR="00015DFB" w:rsidRPr="00994286" w:rsidRDefault="00015DFB" w:rsidP="00243D7A">
            <w:pPr>
              <w:numPr>
                <w:ilvl w:val="0"/>
                <w:numId w:val="17"/>
              </w:numPr>
              <w:tabs>
                <w:tab w:val="clear" w:pos="840"/>
              </w:tabs>
              <w:spacing w:beforeLines="100" w:before="240" w:afterLines="50" w:after="120"/>
              <w:ind w:left="560" w:hanging="210"/>
              <w:rPr>
                <w:rFonts w:ascii="Times New Roman" w:hAnsi="Times New Roman"/>
                <w:sz w:val="21"/>
                <w:szCs w:val="21"/>
              </w:rPr>
            </w:pPr>
            <w:r w:rsidRPr="00994286">
              <w:rPr>
                <w:rFonts w:ascii="Times New Roman" w:hAnsi="Times New Roman" w:hint="eastAsia"/>
                <w:sz w:val="21"/>
                <w:szCs w:val="21"/>
              </w:rPr>
              <w:t xml:space="preserve">Ideas should be discussed before they are </w:t>
            </w:r>
            <w:r w:rsidRPr="00994286">
              <w:rPr>
                <w:rFonts w:ascii="Times New Roman" w:hAnsi="Times New Roman"/>
                <w:sz w:val="21"/>
                <w:szCs w:val="21"/>
              </w:rPr>
              <w:t>written</w:t>
            </w:r>
            <w:r w:rsidRPr="00994286">
              <w:rPr>
                <w:rFonts w:ascii="Times New Roman" w:hAnsi="Times New Roman" w:hint="eastAsia"/>
                <w:sz w:val="21"/>
                <w:szCs w:val="21"/>
              </w:rPr>
              <w:t xml:space="preserve"> down. </w:t>
            </w:r>
          </w:p>
        </w:tc>
        <w:tc>
          <w:tcPr>
            <w:tcW w:w="1050" w:type="dxa"/>
            <w:tcBorders>
              <w:bottom w:val="single" w:sz="4" w:space="0" w:color="auto"/>
              <w:right w:val="single" w:sz="12" w:space="0" w:color="auto"/>
            </w:tcBorders>
          </w:tcPr>
          <w:p w14:paraId="36D47D0E" w14:textId="77777777" w:rsidR="00015DFB" w:rsidRDefault="00015DFB" w:rsidP="00994286">
            <w:pPr>
              <w:spacing w:beforeLines="100" w:before="240" w:afterLines="50" w:after="120"/>
              <w:ind w:left="588"/>
              <w:rPr>
                <w:rFonts w:ascii="Times New Roman" w:hAnsi="Times New Roman"/>
                <w:sz w:val="22"/>
              </w:rPr>
            </w:pPr>
          </w:p>
        </w:tc>
      </w:tr>
      <w:tr w:rsidR="00015DFB" w14:paraId="49C14035" w14:textId="77777777" w:rsidTr="00994286">
        <w:tc>
          <w:tcPr>
            <w:tcW w:w="6230" w:type="dxa"/>
          </w:tcPr>
          <w:p w14:paraId="55F1988E" w14:textId="77777777" w:rsidR="00015DFB" w:rsidRPr="00994286" w:rsidRDefault="00015DFB" w:rsidP="00243D7A">
            <w:pPr>
              <w:numPr>
                <w:ilvl w:val="0"/>
                <w:numId w:val="17"/>
              </w:numPr>
              <w:tabs>
                <w:tab w:val="clear" w:pos="840"/>
              </w:tabs>
              <w:spacing w:beforeLines="100" w:before="240" w:afterLines="50" w:after="120"/>
              <w:ind w:left="560" w:hanging="210"/>
              <w:rPr>
                <w:rFonts w:ascii="Times New Roman" w:hAnsi="Times New Roman"/>
                <w:sz w:val="21"/>
                <w:szCs w:val="21"/>
              </w:rPr>
            </w:pPr>
            <w:r w:rsidRPr="00994286">
              <w:rPr>
                <w:rFonts w:ascii="Times New Roman" w:hAnsi="Times New Roman" w:hint="eastAsia"/>
                <w:sz w:val="21"/>
                <w:szCs w:val="21"/>
              </w:rPr>
              <w:t xml:space="preserve">Only people with good ideas should speak during brainstorming. </w:t>
            </w:r>
          </w:p>
        </w:tc>
        <w:tc>
          <w:tcPr>
            <w:tcW w:w="1050" w:type="dxa"/>
            <w:tcBorders>
              <w:bottom w:val="single" w:sz="4" w:space="0" w:color="auto"/>
              <w:right w:val="single" w:sz="12" w:space="0" w:color="auto"/>
            </w:tcBorders>
          </w:tcPr>
          <w:p w14:paraId="307669B0" w14:textId="77777777" w:rsidR="00015DFB" w:rsidRDefault="00015DFB" w:rsidP="00994286">
            <w:pPr>
              <w:spacing w:beforeLines="100" w:before="240" w:afterLines="50" w:after="120"/>
              <w:ind w:left="588"/>
              <w:rPr>
                <w:rFonts w:ascii="Times New Roman" w:hAnsi="Times New Roman"/>
                <w:sz w:val="22"/>
              </w:rPr>
            </w:pPr>
          </w:p>
        </w:tc>
      </w:tr>
      <w:tr w:rsidR="00015DFB" w14:paraId="0964BAC3" w14:textId="77777777" w:rsidTr="00994286">
        <w:tc>
          <w:tcPr>
            <w:tcW w:w="6230" w:type="dxa"/>
          </w:tcPr>
          <w:p w14:paraId="15C8FEBC" w14:textId="77777777" w:rsidR="00015DFB" w:rsidRPr="00994286" w:rsidRDefault="00015DFB" w:rsidP="00243D7A">
            <w:pPr>
              <w:numPr>
                <w:ilvl w:val="0"/>
                <w:numId w:val="17"/>
              </w:numPr>
              <w:tabs>
                <w:tab w:val="clear" w:pos="840"/>
              </w:tabs>
              <w:spacing w:beforeLines="100" w:before="240" w:afterLines="50" w:after="120"/>
              <w:ind w:left="560" w:hanging="210"/>
              <w:rPr>
                <w:rFonts w:ascii="Times New Roman" w:hAnsi="Times New Roman"/>
                <w:sz w:val="21"/>
                <w:szCs w:val="21"/>
              </w:rPr>
            </w:pPr>
            <w:r w:rsidRPr="00994286">
              <w:rPr>
                <w:rFonts w:ascii="Times New Roman" w:hAnsi="Times New Roman" w:hint="eastAsia"/>
                <w:sz w:val="21"/>
                <w:szCs w:val="21"/>
              </w:rPr>
              <w:t xml:space="preserve">Ideas should be explained.  </w:t>
            </w:r>
          </w:p>
        </w:tc>
        <w:tc>
          <w:tcPr>
            <w:tcW w:w="1050" w:type="dxa"/>
            <w:tcBorders>
              <w:bottom w:val="single" w:sz="4" w:space="0" w:color="auto"/>
              <w:right w:val="single" w:sz="12" w:space="0" w:color="auto"/>
            </w:tcBorders>
          </w:tcPr>
          <w:p w14:paraId="5AE11EBA" w14:textId="77777777" w:rsidR="00015DFB" w:rsidRDefault="00015DFB" w:rsidP="00994286">
            <w:pPr>
              <w:spacing w:beforeLines="100" w:before="240" w:afterLines="50" w:after="120"/>
              <w:ind w:left="588"/>
              <w:rPr>
                <w:rFonts w:ascii="Times New Roman" w:hAnsi="Times New Roman"/>
                <w:sz w:val="22"/>
              </w:rPr>
            </w:pPr>
          </w:p>
        </w:tc>
      </w:tr>
      <w:tr w:rsidR="00015DFB" w14:paraId="2507BAD0" w14:textId="77777777" w:rsidTr="00994286">
        <w:tc>
          <w:tcPr>
            <w:tcW w:w="6230" w:type="dxa"/>
          </w:tcPr>
          <w:p w14:paraId="785D819C" w14:textId="77777777" w:rsidR="00015DFB" w:rsidRPr="00994286" w:rsidRDefault="00015DFB" w:rsidP="00243D7A">
            <w:pPr>
              <w:numPr>
                <w:ilvl w:val="0"/>
                <w:numId w:val="17"/>
              </w:numPr>
              <w:tabs>
                <w:tab w:val="clear" w:pos="840"/>
              </w:tabs>
              <w:spacing w:beforeLines="100" w:before="240" w:afterLines="50" w:after="120"/>
              <w:ind w:left="560" w:hanging="210"/>
              <w:rPr>
                <w:rFonts w:ascii="Times New Roman" w:hAnsi="Times New Roman"/>
                <w:sz w:val="21"/>
                <w:szCs w:val="21"/>
              </w:rPr>
            </w:pPr>
            <w:r w:rsidRPr="00994286">
              <w:rPr>
                <w:rFonts w:ascii="Times New Roman" w:hAnsi="Times New Roman" w:hint="eastAsia"/>
                <w:sz w:val="21"/>
                <w:szCs w:val="21"/>
              </w:rPr>
              <w:t>Ideas should be written neatly in a column.</w:t>
            </w:r>
          </w:p>
        </w:tc>
        <w:tc>
          <w:tcPr>
            <w:tcW w:w="1050" w:type="dxa"/>
            <w:tcBorders>
              <w:bottom w:val="single" w:sz="4" w:space="0" w:color="auto"/>
              <w:right w:val="single" w:sz="12" w:space="0" w:color="auto"/>
            </w:tcBorders>
          </w:tcPr>
          <w:p w14:paraId="36423569" w14:textId="77777777" w:rsidR="00015DFB" w:rsidRDefault="00015DFB" w:rsidP="00994286">
            <w:pPr>
              <w:spacing w:beforeLines="100" w:before="240" w:afterLines="50" w:after="120"/>
              <w:ind w:left="588"/>
              <w:rPr>
                <w:rFonts w:ascii="Times New Roman" w:hAnsi="Times New Roman"/>
                <w:sz w:val="22"/>
              </w:rPr>
            </w:pPr>
          </w:p>
        </w:tc>
      </w:tr>
      <w:tr w:rsidR="00015DFB" w14:paraId="58E78248" w14:textId="77777777" w:rsidTr="00994286">
        <w:tc>
          <w:tcPr>
            <w:tcW w:w="6230" w:type="dxa"/>
          </w:tcPr>
          <w:p w14:paraId="349683D9" w14:textId="77777777" w:rsidR="00015DFB" w:rsidRPr="00994286" w:rsidRDefault="00015DFB" w:rsidP="00243D7A">
            <w:pPr>
              <w:numPr>
                <w:ilvl w:val="0"/>
                <w:numId w:val="17"/>
              </w:numPr>
              <w:tabs>
                <w:tab w:val="clear" w:pos="840"/>
              </w:tabs>
              <w:spacing w:beforeLines="100" w:before="240" w:afterLines="50" w:after="120"/>
              <w:ind w:left="560" w:hanging="210"/>
              <w:rPr>
                <w:rFonts w:ascii="Times New Roman" w:hAnsi="Times New Roman"/>
                <w:sz w:val="21"/>
                <w:szCs w:val="21"/>
              </w:rPr>
            </w:pPr>
            <w:r w:rsidRPr="00994286">
              <w:rPr>
                <w:rFonts w:ascii="Times New Roman" w:hAnsi="Times New Roman" w:hint="eastAsia"/>
                <w:sz w:val="21"/>
                <w:szCs w:val="21"/>
              </w:rPr>
              <w:t>Ideas should be organized to avoid confusion.</w:t>
            </w:r>
          </w:p>
        </w:tc>
        <w:tc>
          <w:tcPr>
            <w:tcW w:w="1050" w:type="dxa"/>
            <w:tcBorders>
              <w:bottom w:val="single" w:sz="4" w:space="0" w:color="auto"/>
              <w:right w:val="single" w:sz="12" w:space="0" w:color="auto"/>
            </w:tcBorders>
          </w:tcPr>
          <w:p w14:paraId="0D4CDDD9" w14:textId="77777777" w:rsidR="00015DFB" w:rsidRDefault="00015DFB" w:rsidP="00994286">
            <w:pPr>
              <w:spacing w:beforeLines="100" w:before="240" w:afterLines="50" w:after="120"/>
              <w:ind w:left="588"/>
              <w:rPr>
                <w:rFonts w:ascii="Times New Roman" w:hAnsi="Times New Roman"/>
                <w:sz w:val="22"/>
              </w:rPr>
            </w:pPr>
          </w:p>
        </w:tc>
      </w:tr>
      <w:tr w:rsidR="00015DFB" w14:paraId="62B58CC7" w14:textId="77777777" w:rsidTr="00994286">
        <w:tc>
          <w:tcPr>
            <w:tcW w:w="6230" w:type="dxa"/>
          </w:tcPr>
          <w:p w14:paraId="447DE3B1" w14:textId="77777777" w:rsidR="00015DFB" w:rsidRPr="00994286" w:rsidRDefault="00015DFB" w:rsidP="00243D7A">
            <w:pPr>
              <w:numPr>
                <w:ilvl w:val="0"/>
                <w:numId w:val="17"/>
              </w:numPr>
              <w:tabs>
                <w:tab w:val="clear" w:pos="840"/>
              </w:tabs>
              <w:spacing w:beforeLines="100" w:before="240" w:afterLines="50" w:after="120"/>
              <w:ind w:left="560" w:hanging="210"/>
              <w:rPr>
                <w:rFonts w:ascii="Times New Roman" w:hAnsi="Times New Roman"/>
                <w:sz w:val="21"/>
                <w:szCs w:val="21"/>
              </w:rPr>
            </w:pPr>
            <w:r w:rsidRPr="00994286">
              <w:rPr>
                <w:rFonts w:ascii="Times New Roman" w:hAnsi="Times New Roman" w:hint="eastAsia"/>
                <w:sz w:val="21"/>
                <w:szCs w:val="21"/>
              </w:rPr>
              <w:t>Only good ideas should be mentioned.</w:t>
            </w:r>
          </w:p>
        </w:tc>
        <w:tc>
          <w:tcPr>
            <w:tcW w:w="1050" w:type="dxa"/>
            <w:tcBorders>
              <w:bottom w:val="single" w:sz="4" w:space="0" w:color="auto"/>
              <w:right w:val="single" w:sz="12" w:space="0" w:color="auto"/>
            </w:tcBorders>
          </w:tcPr>
          <w:p w14:paraId="2C94C77B" w14:textId="77777777" w:rsidR="00015DFB" w:rsidRDefault="00015DFB" w:rsidP="00994286">
            <w:pPr>
              <w:spacing w:beforeLines="100" w:before="240" w:afterLines="50" w:after="120"/>
              <w:ind w:left="588"/>
              <w:rPr>
                <w:rFonts w:ascii="Times New Roman" w:hAnsi="Times New Roman"/>
                <w:sz w:val="22"/>
              </w:rPr>
            </w:pPr>
          </w:p>
        </w:tc>
      </w:tr>
      <w:tr w:rsidR="00015DFB" w14:paraId="55979AF8" w14:textId="77777777" w:rsidTr="00994286">
        <w:tc>
          <w:tcPr>
            <w:tcW w:w="6230" w:type="dxa"/>
          </w:tcPr>
          <w:p w14:paraId="69E698FD" w14:textId="77777777" w:rsidR="00015DFB" w:rsidRPr="00994286" w:rsidRDefault="00015DFB" w:rsidP="00243D7A">
            <w:pPr>
              <w:numPr>
                <w:ilvl w:val="0"/>
                <w:numId w:val="17"/>
              </w:numPr>
              <w:tabs>
                <w:tab w:val="clear" w:pos="840"/>
              </w:tabs>
              <w:spacing w:beforeLines="100" w:before="240" w:afterLines="50" w:after="120"/>
              <w:ind w:left="560" w:hanging="210"/>
              <w:rPr>
                <w:rFonts w:ascii="Times New Roman" w:hAnsi="Times New Roman"/>
                <w:sz w:val="21"/>
                <w:szCs w:val="21"/>
              </w:rPr>
            </w:pPr>
            <w:r w:rsidRPr="00994286">
              <w:rPr>
                <w:rFonts w:ascii="Times New Roman" w:hAnsi="Times New Roman" w:hint="eastAsia"/>
                <w:sz w:val="21"/>
                <w:szCs w:val="21"/>
              </w:rPr>
              <w:t xml:space="preserve">Stop brainstorming when you have enough ideas. </w:t>
            </w:r>
          </w:p>
        </w:tc>
        <w:tc>
          <w:tcPr>
            <w:tcW w:w="1050" w:type="dxa"/>
            <w:tcBorders>
              <w:bottom w:val="single" w:sz="4" w:space="0" w:color="auto"/>
              <w:right w:val="single" w:sz="12" w:space="0" w:color="auto"/>
            </w:tcBorders>
          </w:tcPr>
          <w:p w14:paraId="4E8814ED" w14:textId="77777777" w:rsidR="00015DFB" w:rsidRDefault="00015DFB" w:rsidP="00994286">
            <w:pPr>
              <w:spacing w:beforeLines="100" w:before="240" w:afterLines="50" w:after="120"/>
              <w:ind w:left="588"/>
              <w:rPr>
                <w:rFonts w:ascii="Times New Roman" w:hAnsi="Times New Roman"/>
                <w:sz w:val="22"/>
              </w:rPr>
            </w:pPr>
          </w:p>
        </w:tc>
      </w:tr>
      <w:tr w:rsidR="00015DFB" w14:paraId="7EBDC26D" w14:textId="77777777" w:rsidTr="00994286">
        <w:tc>
          <w:tcPr>
            <w:tcW w:w="6230" w:type="dxa"/>
          </w:tcPr>
          <w:p w14:paraId="3420F1E3" w14:textId="77777777" w:rsidR="00015DFB" w:rsidRPr="00994286" w:rsidRDefault="00015DFB" w:rsidP="00243D7A">
            <w:pPr>
              <w:numPr>
                <w:ilvl w:val="0"/>
                <w:numId w:val="17"/>
              </w:numPr>
              <w:tabs>
                <w:tab w:val="clear" w:pos="840"/>
              </w:tabs>
              <w:spacing w:beforeLines="100" w:before="240" w:afterLines="50" w:after="120"/>
              <w:ind w:left="560" w:hanging="210"/>
              <w:rPr>
                <w:rFonts w:ascii="Times New Roman" w:hAnsi="Times New Roman"/>
                <w:sz w:val="21"/>
                <w:szCs w:val="21"/>
              </w:rPr>
            </w:pPr>
            <w:r w:rsidRPr="00994286">
              <w:rPr>
                <w:rFonts w:ascii="Times New Roman" w:hAnsi="Times New Roman" w:hint="eastAsia"/>
                <w:sz w:val="21"/>
                <w:szCs w:val="21"/>
              </w:rPr>
              <w:t xml:space="preserve">Everyone should agree before an idea is written down. </w:t>
            </w:r>
          </w:p>
        </w:tc>
        <w:tc>
          <w:tcPr>
            <w:tcW w:w="1050" w:type="dxa"/>
            <w:tcBorders>
              <w:bottom w:val="single" w:sz="12" w:space="0" w:color="auto"/>
              <w:right w:val="single" w:sz="12" w:space="0" w:color="auto"/>
            </w:tcBorders>
          </w:tcPr>
          <w:p w14:paraId="6EEC6A7A" w14:textId="77777777" w:rsidR="00015DFB" w:rsidRDefault="00015DFB" w:rsidP="00994286">
            <w:pPr>
              <w:spacing w:beforeLines="100" w:before="240" w:afterLines="50" w:after="120"/>
              <w:ind w:left="588"/>
              <w:rPr>
                <w:rFonts w:ascii="Times New Roman" w:hAnsi="Times New Roman"/>
                <w:sz w:val="22"/>
              </w:rPr>
            </w:pPr>
          </w:p>
        </w:tc>
      </w:tr>
    </w:tbl>
    <w:p w14:paraId="50D8D665" w14:textId="77777777" w:rsidR="00994286" w:rsidRDefault="002A26F2" w:rsidP="00994286">
      <w:pPr>
        <w:ind w:leftChars="300" w:left="7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br w:type="textWrapping" w:clear="all"/>
      </w:r>
    </w:p>
    <w:p w14:paraId="29A5B1D7" w14:textId="77777777" w:rsidR="00015DFB" w:rsidRDefault="00015DFB" w:rsidP="00994286">
      <w:pPr>
        <w:ind w:leftChars="300" w:left="720"/>
        <w:rPr>
          <w:rFonts w:ascii="Times New Roman" w:hAnsi="Times New Roman"/>
          <w:sz w:val="21"/>
          <w:szCs w:val="21"/>
        </w:rPr>
      </w:pPr>
      <w:r w:rsidRPr="00BF6F5E">
        <w:rPr>
          <w:rFonts w:ascii="Times New Roman" w:hAnsi="Times New Roman"/>
          <w:sz w:val="21"/>
          <w:szCs w:val="21"/>
        </w:rPr>
        <w:t xml:space="preserve">Check your answers on page </w:t>
      </w:r>
      <w:r w:rsidR="00716201">
        <w:rPr>
          <w:rFonts w:ascii="Times New Roman" w:hAnsi="Times New Roman" w:hint="eastAsia"/>
          <w:sz w:val="21"/>
          <w:szCs w:val="21"/>
        </w:rPr>
        <w:t>44</w:t>
      </w:r>
      <w:r w:rsidR="00744156">
        <w:rPr>
          <w:rFonts w:ascii="Times New Roman" w:hAnsi="Times New Roman" w:hint="eastAsia"/>
          <w:sz w:val="21"/>
          <w:szCs w:val="21"/>
        </w:rPr>
        <w:t>.</w:t>
      </w:r>
    </w:p>
    <w:p w14:paraId="54A45414" w14:textId="77777777" w:rsidR="002018CC" w:rsidRPr="005748BF" w:rsidRDefault="00015DFB" w:rsidP="00243D7A">
      <w:pPr>
        <w:numPr>
          <w:ilvl w:val="0"/>
          <w:numId w:val="36"/>
        </w:numPr>
        <w:tabs>
          <w:tab w:val="clear" w:pos="720"/>
        </w:tabs>
        <w:spacing w:beforeLines="50" w:before="120" w:afterLines="25" w:after="6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 w:rsidRPr="00BF6F5E">
        <w:rPr>
          <w:rFonts w:ascii="Times New Roman" w:hAnsi="Times New Roman"/>
          <w:sz w:val="21"/>
          <w:szCs w:val="21"/>
        </w:rPr>
        <w:br w:type="page"/>
      </w:r>
      <w:r w:rsidR="002018CC">
        <w:rPr>
          <w:rFonts w:ascii="Microsoft Sans Serif" w:hAnsi="Microsoft Sans Serif" w:cs="Microsoft Sans Serif" w:hint="eastAsia"/>
          <w:b/>
          <w:sz w:val="21"/>
          <w:szCs w:val="21"/>
        </w:rPr>
        <w:lastRenderedPageBreak/>
        <w:t>The Rules for</w:t>
      </w:r>
      <w:r w:rsidR="002018CC">
        <w:rPr>
          <w:rFonts w:ascii="Microsoft Sans Serif" w:hAnsi="Microsoft Sans Serif" w:cs="Microsoft Sans Serif"/>
          <w:b/>
          <w:sz w:val="21"/>
          <w:szCs w:val="21"/>
        </w:rPr>
        <w:t xml:space="preserve"> Brainstorming</w:t>
      </w:r>
    </w:p>
    <w:p w14:paraId="3F3A6E57" w14:textId="77777777" w:rsidR="00015DFB" w:rsidRDefault="00015DFB" w:rsidP="002018CC">
      <w:pPr>
        <w:rPr>
          <w:rFonts w:ascii="Times New Roman" w:hAnsi="Times New Roman"/>
          <w:sz w:val="21"/>
          <w:szCs w:val="21"/>
        </w:rPr>
      </w:pPr>
    </w:p>
    <w:p w14:paraId="3FA7C8BC" w14:textId="4BECC91E" w:rsidR="002018CC" w:rsidRPr="00BF6F5E" w:rsidRDefault="001F7CD5" w:rsidP="00015DFB">
      <w:pPr>
        <w:spacing w:beforeLines="50" w:before="120"/>
        <w:rPr>
          <w:rFonts w:ascii="Times New Roman" w:hAnsi="Times New Roman"/>
          <w:sz w:val="21"/>
          <w:szCs w:val="21"/>
        </w:rPr>
      </w:pPr>
      <w:r>
        <w:rPr>
          <w:rFonts w:ascii="Arial" w:hAnsi="Arial" w:cs="Arial"/>
          <w:b/>
          <w:noProof/>
          <w:sz w:val="22"/>
        </w:rPr>
        <mc:AlternateContent>
          <mc:Choice Requires="wps"/>
          <mc:Fallback>
            <w:pict>
              <v:shapetype w14:anchorId="502D1B0D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AutoShape 82" o:spid="_x0000_s1026" type="#_x0000_t65" style="position:absolute;margin-left:48.05pt;margin-top:10.4pt;width:320.95pt;height:286.9pt;z-index:-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" adj="19588">
                <v:textbox inset="5.85pt,.7pt,5.85pt,.7pt"/>
              </v:shape>
            </w:pict>
          </mc:Fallback>
        </mc:AlternateContent>
      </w:r>
    </w:p>
    <w:tbl>
      <w:tblPr>
        <w:tblW w:w="5880" w:type="dxa"/>
        <w:tblInd w:w="12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880"/>
      </w:tblGrid>
      <w:tr w:rsidR="00015DFB" w14:paraId="22DF33C4" w14:textId="77777777" w:rsidTr="00191D08">
        <w:tc>
          <w:tcPr>
            <w:tcW w:w="5880" w:type="dxa"/>
          </w:tcPr>
          <w:p w14:paraId="22CCB8ED" w14:textId="77777777" w:rsidR="00015DFB" w:rsidRDefault="00015DFB" w:rsidP="00191D08">
            <w:pPr>
              <w:tabs>
                <w:tab w:val="left" w:pos="260"/>
                <w:tab w:val="left" w:pos="800"/>
              </w:tabs>
              <w:spacing w:beforeLines="50" w:before="120" w:afterLines="50" w:after="120" w:line="240" w:lineRule="exact"/>
              <w:ind w:left="289"/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 w:hint="eastAsia"/>
                <w:b/>
                <w:bCs/>
                <w:sz w:val="22"/>
              </w:rPr>
              <w:t>Rules for Brainstorming</w:t>
            </w:r>
          </w:p>
        </w:tc>
      </w:tr>
      <w:tr w:rsidR="00015DFB" w:rsidRPr="00D842E6" w14:paraId="71FE177B" w14:textId="77777777" w:rsidTr="00191D08">
        <w:tc>
          <w:tcPr>
            <w:tcW w:w="5880" w:type="dxa"/>
          </w:tcPr>
          <w:p w14:paraId="67D1AD9C" w14:textId="77777777" w:rsidR="00015DFB" w:rsidRPr="00E37CFE" w:rsidRDefault="00015DFB" w:rsidP="00243D7A">
            <w:pPr>
              <w:numPr>
                <w:ilvl w:val="0"/>
                <w:numId w:val="15"/>
              </w:numPr>
              <w:tabs>
                <w:tab w:val="left" w:pos="260"/>
                <w:tab w:val="left" w:pos="800"/>
              </w:tabs>
              <w:spacing w:beforeLines="75" w:before="180" w:afterLines="50" w:after="120" w:line="240" w:lineRule="exact"/>
              <w:ind w:left="419" w:hanging="130"/>
              <w:rPr>
                <w:rFonts w:ascii="Arial" w:hAnsi="Arial" w:cs="Arial"/>
                <w:b/>
                <w:sz w:val="21"/>
                <w:szCs w:val="21"/>
              </w:rPr>
            </w:pPr>
            <w:r w:rsidRPr="00E37CFE">
              <w:rPr>
                <w:rFonts w:ascii="Arial" w:hAnsi="Arial" w:cs="Arial" w:hint="eastAsia"/>
                <w:b/>
                <w:sz w:val="21"/>
                <w:szCs w:val="21"/>
              </w:rPr>
              <w:t>Everyone must contribute.</w:t>
            </w:r>
          </w:p>
        </w:tc>
      </w:tr>
      <w:tr w:rsidR="00015DFB" w:rsidRPr="00D842E6" w14:paraId="5D0A8202" w14:textId="77777777" w:rsidTr="00191D08">
        <w:tc>
          <w:tcPr>
            <w:tcW w:w="5880" w:type="dxa"/>
          </w:tcPr>
          <w:p w14:paraId="3BD7B368" w14:textId="77777777" w:rsidR="00015DFB" w:rsidRPr="00E37CFE" w:rsidRDefault="00015DFB" w:rsidP="00243D7A">
            <w:pPr>
              <w:numPr>
                <w:ilvl w:val="0"/>
                <w:numId w:val="15"/>
              </w:numPr>
              <w:tabs>
                <w:tab w:val="left" w:pos="260"/>
                <w:tab w:val="left" w:pos="800"/>
              </w:tabs>
              <w:spacing w:beforeLines="75" w:before="180" w:afterLines="50" w:after="120" w:line="240" w:lineRule="exact"/>
              <w:ind w:left="419" w:hanging="130"/>
              <w:rPr>
                <w:rFonts w:ascii="Arial" w:hAnsi="Arial" w:cs="Arial"/>
                <w:b/>
                <w:sz w:val="21"/>
                <w:szCs w:val="21"/>
              </w:rPr>
            </w:pPr>
            <w:r w:rsidRPr="00E37CFE">
              <w:rPr>
                <w:rFonts w:ascii="Arial" w:hAnsi="Arial" w:cs="Arial" w:hint="eastAsia"/>
                <w:b/>
                <w:sz w:val="21"/>
                <w:szCs w:val="21"/>
              </w:rPr>
              <w:t>Set a time limit: No more than 5 minutes at one time.</w:t>
            </w:r>
          </w:p>
        </w:tc>
      </w:tr>
      <w:tr w:rsidR="00015DFB" w:rsidRPr="00D842E6" w14:paraId="320EF218" w14:textId="77777777" w:rsidTr="00191D08">
        <w:tc>
          <w:tcPr>
            <w:tcW w:w="5880" w:type="dxa"/>
          </w:tcPr>
          <w:p w14:paraId="772A6FC6" w14:textId="77777777" w:rsidR="00015DFB" w:rsidRPr="00E37CFE" w:rsidRDefault="00015DFB" w:rsidP="00243D7A">
            <w:pPr>
              <w:numPr>
                <w:ilvl w:val="0"/>
                <w:numId w:val="15"/>
              </w:numPr>
              <w:tabs>
                <w:tab w:val="left" w:pos="260"/>
                <w:tab w:val="left" w:pos="800"/>
              </w:tabs>
              <w:spacing w:beforeLines="75" w:before="180" w:afterLines="50" w:after="120" w:line="240" w:lineRule="exact"/>
              <w:ind w:left="419" w:hanging="130"/>
              <w:rPr>
                <w:rFonts w:ascii="Arial" w:hAnsi="Arial" w:cs="Arial"/>
                <w:b/>
                <w:sz w:val="21"/>
                <w:szCs w:val="21"/>
              </w:rPr>
            </w:pPr>
            <w:r w:rsidRPr="00E37CFE">
              <w:rPr>
                <w:rFonts w:ascii="Arial" w:hAnsi="Arial" w:cs="Arial" w:hint="eastAsia"/>
                <w:b/>
                <w:sz w:val="21"/>
                <w:szCs w:val="21"/>
              </w:rPr>
              <w:t>Work quickly.</w:t>
            </w:r>
          </w:p>
        </w:tc>
      </w:tr>
      <w:tr w:rsidR="00015DFB" w:rsidRPr="00D842E6" w14:paraId="467BDF77" w14:textId="77777777" w:rsidTr="00191D08">
        <w:tc>
          <w:tcPr>
            <w:tcW w:w="5880" w:type="dxa"/>
          </w:tcPr>
          <w:p w14:paraId="026A639B" w14:textId="77777777" w:rsidR="00015DFB" w:rsidRPr="00E37CFE" w:rsidRDefault="00015DFB" w:rsidP="00243D7A">
            <w:pPr>
              <w:numPr>
                <w:ilvl w:val="0"/>
                <w:numId w:val="15"/>
              </w:numPr>
              <w:tabs>
                <w:tab w:val="left" w:pos="260"/>
                <w:tab w:val="left" w:pos="800"/>
              </w:tabs>
              <w:spacing w:beforeLines="75" w:before="180" w:afterLines="50" w:after="120" w:line="240" w:lineRule="exact"/>
              <w:ind w:left="419" w:hanging="130"/>
              <w:rPr>
                <w:rFonts w:ascii="Arial" w:hAnsi="Arial" w:cs="Arial"/>
                <w:b/>
                <w:sz w:val="21"/>
                <w:szCs w:val="21"/>
              </w:rPr>
            </w:pPr>
            <w:r w:rsidRPr="00E37CFE">
              <w:rPr>
                <w:rFonts w:ascii="Arial" w:hAnsi="Arial" w:cs="Arial" w:hint="eastAsia"/>
                <w:b/>
                <w:sz w:val="21"/>
                <w:szCs w:val="21"/>
              </w:rPr>
              <w:t>Every idea is accepted.</w:t>
            </w:r>
          </w:p>
        </w:tc>
      </w:tr>
      <w:tr w:rsidR="00015DFB" w:rsidRPr="00D842E6" w14:paraId="2E734C75" w14:textId="77777777" w:rsidTr="00191D08">
        <w:tc>
          <w:tcPr>
            <w:tcW w:w="5880" w:type="dxa"/>
          </w:tcPr>
          <w:p w14:paraId="1938ADE1" w14:textId="77777777" w:rsidR="00015DFB" w:rsidRPr="00E37CFE" w:rsidRDefault="00015DFB" w:rsidP="00243D7A">
            <w:pPr>
              <w:numPr>
                <w:ilvl w:val="0"/>
                <w:numId w:val="15"/>
              </w:numPr>
              <w:tabs>
                <w:tab w:val="left" w:pos="260"/>
                <w:tab w:val="left" w:pos="800"/>
              </w:tabs>
              <w:spacing w:beforeLines="75" w:before="180" w:afterLines="50" w:after="120" w:line="240" w:lineRule="exact"/>
              <w:ind w:left="419" w:hanging="130"/>
              <w:rPr>
                <w:rFonts w:ascii="Arial" w:hAnsi="Arial" w:cs="Arial"/>
                <w:b/>
                <w:sz w:val="21"/>
                <w:szCs w:val="21"/>
              </w:rPr>
            </w:pPr>
            <w:r w:rsidRPr="00E37CFE">
              <w:rPr>
                <w:rFonts w:ascii="Arial" w:hAnsi="Arial" w:cs="Arial" w:hint="eastAsia"/>
                <w:b/>
                <w:sz w:val="21"/>
                <w:szCs w:val="21"/>
              </w:rPr>
              <w:t>Do not discuss any ideas.</w:t>
            </w:r>
          </w:p>
        </w:tc>
      </w:tr>
      <w:tr w:rsidR="00015DFB" w:rsidRPr="00D842E6" w14:paraId="41FC3708" w14:textId="77777777" w:rsidTr="00191D08">
        <w:tc>
          <w:tcPr>
            <w:tcW w:w="5880" w:type="dxa"/>
          </w:tcPr>
          <w:p w14:paraId="1848F56E" w14:textId="77777777" w:rsidR="00015DFB" w:rsidRPr="00E37CFE" w:rsidRDefault="00015DFB" w:rsidP="00243D7A">
            <w:pPr>
              <w:numPr>
                <w:ilvl w:val="0"/>
                <w:numId w:val="15"/>
              </w:numPr>
              <w:tabs>
                <w:tab w:val="left" w:pos="260"/>
                <w:tab w:val="left" w:pos="800"/>
              </w:tabs>
              <w:spacing w:beforeLines="75" w:before="180" w:afterLines="50" w:after="120" w:line="240" w:lineRule="exact"/>
              <w:ind w:left="419" w:hanging="130"/>
              <w:rPr>
                <w:rFonts w:ascii="Arial" w:hAnsi="Arial" w:cs="Arial"/>
                <w:b/>
                <w:sz w:val="21"/>
                <w:szCs w:val="21"/>
              </w:rPr>
            </w:pPr>
            <w:r w:rsidRPr="00E37CFE">
              <w:rPr>
                <w:rFonts w:ascii="Arial" w:hAnsi="Arial" w:cs="Arial" w:hint="eastAsia"/>
                <w:b/>
                <w:sz w:val="21"/>
                <w:szCs w:val="21"/>
              </w:rPr>
              <w:t>Do not evaluate any ideas.</w:t>
            </w:r>
          </w:p>
        </w:tc>
      </w:tr>
      <w:tr w:rsidR="00015DFB" w:rsidRPr="00D842E6" w14:paraId="105DAB31" w14:textId="77777777" w:rsidTr="00191D08">
        <w:tc>
          <w:tcPr>
            <w:tcW w:w="5880" w:type="dxa"/>
          </w:tcPr>
          <w:p w14:paraId="03D7FEFC" w14:textId="77777777" w:rsidR="00015DFB" w:rsidRPr="00E37CFE" w:rsidRDefault="00015DFB" w:rsidP="00243D7A">
            <w:pPr>
              <w:numPr>
                <w:ilvl w:val="0"/>
                <w:numId w:val="15"/>
              </w:numPr>
              <w:tabs>
                <w:tab w:val="left" w:pos="260"/>
                <w:tab w:val="left" w:pos="800"/>
              </w:tabs>
              <w:spacing w:beforeLines="75" w:before="180" w:afterLines="50" w:after="120" w:line="240" w:lineRule="exact"/>
              <w:ind w:left="419" w:hanging="130"/>
              <w:rPr>
                <w:rFonts w:ascii="Arial" w:hAnsi="Arial" w:cs="Arial"/>
                <w:b/>
                <w:sz w:val="21"/>
                <w:szCs w:val="21"/>
              </w:rPr>
            </w:pPr>
            <w:r w:rsidRPr="00E37CFE">
              <w:rPr>
                <w:rFonts w:ascii="Arial" w:hAnsi="Arial" w:cs="Arial" w:hint="eastAsia"/>
                <w:b/>
                <w:sz w:val="21"/>
                <w:szCs w:val="21"/>
              </w:rPr>
              <w:t>Write down every idea where everyone can see it.</w:t>
            </w:r>
          </w:p>
        </w:tc>
      </w:tr>
      <w:tr w:rsidR="00015DFB" w:rsidRPr="00D842E6" w14:paraId="03FEF29C" w14:textId="77777777" w:rsidTr="00191D08">
        <w:tc>
          <w:tcPr>
            <w:tcW w:w="5880" w:type="dxa"/>
          </w:tcPr>
          <w:p w14:paraId="747D3FA1" w14:textId="77777777" w:rsidR="00015DFB" w:rsidRPr="00E37CFE" w:rsidRDefault="00015DFB" w:rsidP="00243D7A">
            <w:pPr>
              <w:numPr>
                <w:ilvl w:val="0"/>
                <w:numId w:val="15"/>
              </w:numPr>
              <w:tabs>
                <w:tab w:val="left" w:pos="260"/>
                <w:tab w:val="left" w:pos="800"/>
              </w:tabs>
              <w:spacing w:beforeLines="75" w:before="180" w:afterLines="50" w:after="120" w:line="240" w:lineRule="exact"/>
              <w:ind w:left="419" w:hanging="130"/>
              <w:rPr>
                <w:rFonts w:ascii="Arial" w:hAnsi="Arial" w:cs="Arial"/>
                <w:b/>
                <w:sz w:val="21"/>
                <w:szCs w:val="21"/>
              </w:rPr>
            </w:pPr>
            <w:r w:rsidRPr="00E37CFE">
              <w:rPr>
                <w:rFonts w:ascii="Arial" w:hAnsi="Arial" w:cs="Arial"/>
                <w:b/>
                <w:sz w:val="21"/>
                <w:szCs w:val="21"/>
              </w:rPr>
              <w:t>Write in point form; do not write sentences</w:t>
            </w:r>
            <w:r w:rsidRPr="00E37CFE">
              <w:rPr>
                <w:rFonts w:ascii="Arial" w:hAnsi="Arial" w:cs="Arial" w:hint="eastAsia"/>
                <w:b/>
                <w:sz w:val="21"/>
                <w:szCs w:val="21"/>
              </w:rPr>
              <w:t>.</w:t>
            </w:r>
          </w:p>
        </w:tc>
      </w:tr>
      <w:tr w:rsidR="00015DFB" w:rsidRPr="00D842E6" w14:paraId="3E23B0A5" w14:textId="77777777" w:rsidTr="00191D08">
        <w:tc>
          <w:tcPr>
            <w:tcW w:w="5880" w:type="dxa"/>
          </w:tcPr>
          <w:p w14:paraId="66AE0C88" w14:textId="77777777" w:rsidR="00015DFB" w:rsidRPr="00E37CFE" w:rsidRDefault="00015DFB" w:rsidP="00243D7A">
            <w:pPr>
              <w:numPr>
                <w:ilvl w:val="0"/>
                <w:numId w:val="15"/>
              </w:numPr>
              <w:tabs>
                <w:tab w:val="left" w:pos="260"/>
                <w:tab w:val="left" w:pos="800"/>
              </w:tabs>
              <w:spacing w:beforeLines="75" w:before="180" w:afterLines="50" w:after="120" w:line="240" w:lineRule="exact"/>
              <w:ind w:left="419" w:hanging="130"/>
              <w:rPr>
                <w:rFonts w:ascii="Arial" w:hAnsi="Arial" w:cs="Arial"/>
                <w:b/>
                <w:sz w:val="21"/>
                <w:szCs w:val="21"/>
              </w:rPr>
            </w:pPr>
            <w:r w:rsidRPr="00E37CFE">
              <w:rPr>
                <w:rFonts w:ascii="Arial" w:hAnsi="Arial" w:cs="Arial" w:hint="eastAsia"/>
                <w:b/>
                <w:sz w:val="21"/>
                <w:szCs w:val="21"/>
              </w:rPr>
              <w:t>Write randomly: Do not organize the notes.</w:t>
            </w:r>
            <w:r w:rsidRPr="00E37CFE">
              <w:rPr>
                <w:rFonts w:ascii="Arial" w:hAnsi="Arial" w:cs="Arial"/>
                <w:b/>
                <w:sz w:val="21"/>
                <w:szCs w:val="21"/>
              </w:rPr>
              <w:tab/>
            </w:r>
          </w:p>
        </w:tc>
      </w:tr>
    </w:tbl>
    <w:p w14:paraId="7A3C91B7" w14:textId="77777777" w:rsidR="00015DFB" w:rsidRPr="00CA45D3" w:rsidRDefault="00015DFB" w:rsidP="00015DFB">
      <w:pPr>
        <w:spacing w:beforeLines="50" w:before="120"/>
        <w:rPr>
          <w:rFonts w:ascii="Times New Roman" w:hAnsi="Times New Roman"/>
          <w:sz w:val="21"/>
          <w:szCs w:val="21"/>
        </w:rPr>
      </w:pPr>
    </w:p>
    <w:p w14:paraId="00AF0947" w14:textId="77777777" w:rsidR="00015DFB" w:rsidRDefault="00015DFB" w:rsidP="00015DFB">
      <w:pPr>
        <w:tabs>
          <w:tab w:val="left" w:pos="260"/>
          <w:tab w:val="left" w:pos="800"/>
        </w:tabs>
        <w:rPr>
          <w:rFonts w:ascii="Times New Roman" w:hAnsi="Times New Roman"/>
          <w:sz w:val="22"/>
        </w:rPr>
      </w:pPr>
    </w:p>
    <w:p w14:paraId="56039C91" w14:textId="77777777" w:rsidR="00015DFB" w:rsidRDefault="00015DFB" w:rsidP="00015DFB">
      <w:pPr>
        <w:tabs>
          <w:tab w:val="left" w:pos="260"/>
          <w:tab w:val="left" w:pos="800"/>
        </w:tabs>
        <w:ind w:leftChars="250" w:left="600"/>
        <w:jc w:val="both"/>
        <w:rPr>
          <w:rFonts w:ascii="Times New Roman" w:hAnsi="Times New Roman"/>
          <w:sz w:val="22"/>
        </w:rPr>
      </w:pPr>
      <w:r w:rsidRPr="00E37CFE">
        <w:rPr>
          <w:rFonts w:ascii="Times New Roman" w:hAnsi="Times New Roman"/>
          <w:b/>
          <w:sz w:val="22"/>
        </w:rPr>
        <w:t>Remember</w:t>
      </w:r>
      <w:r>
        <w:rPr>
          <w:rFonts w:ascii="Times New Roman" w:hAnsi="Times New Roman"/>
          <w:sz w:val="22"/>
        </w:rPr>
        <w:t>: Just like a real storm, brainstorming isn’t neat and tidy.</w:t>
      </w:r>
    </w:p>
    <w:p w14:paraId="639A5438" w14:textId="77777777" w:rsidR="00015DFB" w:rsidRDefault="00015DFB" w:rsidP="00015DFB">
      <w:pPr>
        <w:tabs>
          <w:tab w:val="left" w:pos="260"/>
          <w:tab w:val="left" w:pos="800"/>
        </w:tabs>
        <w:ind w:leftChars="250" w:left="60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Brainstorming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 xml:space="preserve">is </w:t>
      </w:r>
      <w:r>
        <w:rPr>
          <w:rFonts w:ascii="Times New Roman" w:hAnsi="Times New Roman"/>
          <w:sz w:val="22"/>
        </w:rPr>
        <w:t xml:space="preserve">messy. Ideas come at different times and in </w:t>
      </w:r>
      <w:proofErr w:type="gramStart"/>
      <w:r>
        <w:rPr>
          <w:rFonts w:ascii="Times New Roman" w:hAnsi="Times New Roman"/>
          <w:sz w:val="22"/>
        </w:rPr>
        <w:t>an unexpected</w:t>
      </w:r>
      <w:proofErr w:type="gramEnd"/>
      <w:r>
        <w:rPr>
          <w:rFonts w:ascii="Times New Roman" w:hAnsi="Times New Roman"/>
          <w:sz w:val="22"/>
        </w:rPr>
        <w:t xml:space="preserve"> order.</w:t>
      </w:r>
    </w:p>
    <w:p w14:paraId="329DE314" w14:textId="77777777" w:rsidR="00015DFB" w:rsidRDefault="00015DFB" w:rsidP="00015DFB">
      <w:pPr>
        <w:tabs>
          <w:tab w:val="left" w:pos="300"/>
        </w:tabs>
        <w:rPr>
          <w:rFonts w:ascii="Times New Roman" w:hAnsi="Times New Roman"/>
          <w:b/>
          <w:bCs/>
          <w:sz w:val="22"/>
        </w:rPr>
      </w:pPr>
    </w:p>
    <w:p w14:paraId="6E1D3DF8" w14:textId="77777777" w:rsidR="00015DFB" w:rsidRDefault="00015DFB" w:rsidP="00015DFB">
      <w:pPr>
        <w:tabs>
          <w:tab w:val="left" w:pos="300"/>
        </w:tabs>
        <w:rPr>
          <w:rFonts w:ascii="Times New Roman" w:hAnsi="Times New Roman"/>
          <w:b/>
          <w:bCs/>
          <w:sz w:val="22"/>
        </w:rPr>
      </w:pPr>
    </w:p>
    <w:p w14:paraId="72DF4CC6" w14:textId="77777777" w:rsidR="00015DFB" w:rsidRPr="00363548" w:rsidRDefault="00015DFB" w:rsidP="00243D7A">
      <w:pPr>
        <w:numPr>
          <w:ilvl w:val="0"/>
          <w:numId w:val="36"/>
        </w:numPr>
        <w:tabs>
          <w:tab w:val="clear" w:pos="720"/>
        </w:tabs>
        <w:spacing w:beforeLines="50" w:before="120" w:afterLines="50" w:after="12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 w:rsidRPr="00363548">
        <w:rPr>
          <w:rFonts w:ascii="Microsoft Sans Serif" w:hAnsi="Microsoft Sans Serif" w:cs="Microsoft Sans Serif"/>
          <w:b/>
          <w:sz w:val="21"/>
          <w:szCs w:val="21"/>
        </w:rPr>
        <w:t>Group Brainstorming needs …</w:t>
      </w:r>
    </w:p>
    <w:tbl>
      <w:tblPr>
        <w:tblW w:w="0" w:type="auto"/>
        <w:tblInd w:w="715" w:type="dxa"/>
        <w:tblBorders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74"/>
        <w:gridCol w:w="5499"/>
      </w:tblGrid>
      <w:tr w:rsidR="00015DFB" w14:paraId="204AFC68" w14:textId="77777777" w:rsidTr="002018CC">
        <w:trPr>
          <w:trHeight w:val="935"/>
        </w:trPr>
        <w:tc>
          <w:tcPr>
            <w:tcW w:w="2199" w:type="dxa"/>
          </w:tcPr>
          <w:p w14:paraId="7B914787" w14:textId="77777777" w:rsidR="00015DFB" w:rsidRPr="00E50EAB" w:rsidRDefault="00363548" w:rsidP="00243D7A">
            <w:pPr>
              <w:numPr>
                <w:ilvl w:val="0"/>
                <w:numId w:val="16"/>
              </w:numPr>
              <w:tabs>
                <w:tab w:val="right" w:pos="360"/>
              </w:tabs>
              <w:spacing w:beforeLines="100" w:before="240"/>
              <w:ind w:left="105" w:hangingChars="50" w:hanging="105"/>
              <w:jc w:val="both"/>
              <w:rPr>
                <w:rFonts w:ascii="Microsoft Sans Serif" w:hAnsi="Microsoft Sans Serif" w:cs="Microsoft Sans Serif"/>
                <w:b/>
                <w:sz w:val="21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b/>
                <w:sz w:val="21"/>
                <w:szCs w:val="21"/>
              </w:rPr>
              <w:t>Issue</w:t>
            </w:r>
          </w:p>
        </w:tc>
        <w:tc>
          <w:tcPr>
            <w:tcW w:w="5682" w:type="dxa"/>
          </w:tcPr>
          <w:p w14:paraId="0F721323" w14:textId="77777777" w:rsidR="00015DFB" w:rsidRDefault="00015DFB" w:rsidP="00243D7A">
            <w:pPr>
              <w:numPr>
                <w:ilvl w:val="1"/>
                <w:numId w:val="16"/>
              </w:numPr>
              <w:tabs>
                <w:tab w:val="clear" w:pos="780"/>
              </w:tabs>
              <w:spacing w:beforeLines="50" w:before="120"/>
              <w:ind w:leftChars="62" w:left="387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The </w:t>
            </w:r>
            <w:r w:rsidR="00363548">
              <w:rPr>
                <w:rFonts w:ascii="Times New Roman" w:hAnsi="Times New Roman" w:hint="eastAsia"/>
                <w:sz w:val="22"/>
              </w:rPr>
              <w:t>issue</w:t>
            </w:r>
            <w:r>
              <w:rPr>
                <w:rFonts w:ascii="Times New Roman" w:hAnsi="Times New Roman" w:hint="eastAsia"/>
                <w:sz w:val="22"/>
              </w:rPr>
              <w:t xml:space="preserve"> is a problem that needs to be solved. </w:t>
            </w:r>
          </w:p>
          <w:p w14:paraId="2654DA64" w14:textId="77777777" w:rsidR="00015DFB" w:rsidRDefault="00015DFB" w:rsidP="00243D7A">
            <w:pPr>
              <w:numPr>
                <w:ilvl w:val="1"/>
                <w:numId w:val="16"/>
              </w:numPr>
              <w:tabs>
                <w:tab w:val="clear" w:pos="780"/>
              </w:tabs>
              <w:spacing w:beforeLines="30" w:before="72"/>
              <w:ind w:leftChars="62" w:left="387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Write the </w:t>
            </w:r>
            <w:r w:rsidR="00363548">
              <w:rPr>
                <w:rFonts w:ascii="Times New Roman" w:hAnsi="Times New Roman" w:hint="eastAsia"/>
                <w:sz w:val="22"/>
              </w:rPr>
              <w:t xml:space="preserve">issue </w:t>
            </w:r>
            <w:r>
              <w:rPr>
                <w:rFonts w:ascii="Times New Roman" w:hAnsi="Times New Roman" w:hint="eastAsia"/>
                <w:sz w:val="22"/>
              </w:rPr>
              <w:t>where everyone can see it.</w:t>
            </w:r>
          </w:p>
        </w:tc>
      </w:tr>
      <w:tr w:rsidR="00015DFB" w14:paraId="17801102" w14:textId="77777777" w:rsidTr="002018CC">
        <w:trPr>
          <w:trHeight w:val="1875"/>
        </w:trPr>
        <w:tc>
          <w:tcPr>
            <w:tcW w:w="2199" w:type="dxa"/>
          </w:tcPr>
          <w:p w14:paraId="77C1DF98" w14:textId="77777777" w:rsidR="00015DFB" w:rsidRPr="00E50EAB" w:rsidRDefault="00015DFB" w:rsidP="00716201">
            <w:pPr>
              <w:numPr>
                <w:ilvl w:val="0"/>
                <w:numId w:val="16"/>
              </w:numPr>
              <w:tabs>
                <w:tab w:val="clear" w:pos="360"/>
                <w:tab w:val="left" w:pos="363"/>
              </w:tabs>
              <w:spacing w:beforeLines="100" w:before="240"/>
              <w:ind w:left="105" w:hangingChars="50" w:hanging="105"/>
              <w:jc w:val="both"/>
              <w:rPr>
                <w:rFonts w:ascii="Microsoft Sans Serif" w:hAnsi="Microsoft Sans Serif" w:cs="Microsoft Sans Serif"/>
                <w:b/>
                <w:sz w:val="21"/>
                <w:szCs w:val="21"/>
              </w:rPr>
            </w:pPr>
            <w:r w:rsidRPr="00E50EA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 xml:space="preserve">Facilitator </w:t>
            </w:r>
            <w:proofErr w:type="gramStart"/>
            <w:r w:rsidRPr="00E50EA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 xml:space="preserve">/ </w:t>
            </w:r>
            <w:r w:rsidRPr="00E50EA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ab/>
              <w:t xml:space="preserve">     </w:t>
            </w:r>
            <w:r w:rsidR="00B67E2F">
              <w:rPr>
                <w:rFonts w:ascii="Microsoft Sans Serif" w:hAnsi="Microsoft Sans Serif" w:cs="Microsoft Sans Serif" w:hint="eastAsia"/>
                <w:b/>
                <w:sz w:val="21"/>
                <w:szCs w:val="21"/>
              </w:rPr>
              <w:tab/>
            </w:r>
            <w:r w:rsidRPr="00E50EA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Note</w:t>
            </w:r>
            <w:proofErr w:type="gramEnd"/>
            <w:r w:rsidRPr="00E50EA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-taker</w:t>
            </w:r>
          </w:p>
        </w:tc>
        <w:tc>
          <w:tcPr>
            <w:tcW w:w="5682" w:type="dxa"/>
          </w:tcPr>
          <w:p w14:paraId="63ABC4CD" w14:textId="77777777" w:rsidR="00015DFB" w:rsidRDefault="00015DFB" w:rsidP="00243D7A">
            <w:pPr>
              <w:numPr>
                <w:ilvl w:val="1"/>
                <w:numId w:val="16"/>
              </w:numPr>
              <w:tabs>
                <w:tab w:val="clear" w:pos="780"/>
              </w:tabs>
              <w:spacing w:beforeLines="50" w:before="120"/>
              <w:ind w:leftChars="62" w:left="387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O</w:t>
            </w:r>
            <w:r>
              <w:rPr>
                <w:rFonts w:ascii="Times New Roman" w:hAnsi="Times New Roman"/>
                <w:sz w:val="22"/>
              </w:rPr>
              <w:t>rganizes</w:t>
            </w:r>
            <w:r>
              <w:rPr>
                <w:rFonts w:ascii="Times New Roman" w:hAnsi="Times New Roman" w:hint="eastAsia"/>
                <w:sz w:val="22"/>
              </w:rPr>
              <w:t xml:space="preserve"> </w:t>
            </w:r>
            <w:proofErr w:type="gramStart"/>
            <w:r>
              <w:rPr>
                <w:rFonts w:ascii="Times New Roman" w:hAnsi="Times New Roman" w:hint="eastAsia"/>
                <w:sz w:val="22"/>
              </w:rPr>
              <w:t>the brainstorming</w:t>
            </w:r>
            <w:proofErr w:type="gramEnd"/>
            <w:r>
              <w:rPr>
                <w:rFonts w:ascii="Times New Roman" w:hAnsi="Times New Roman" w:hint="eastAsia"/>
                <w:sz w:val="22"/>
              </w:rPr>
              <w:t>.</w:t>
            </w:r>
          </w:p>
          <w:p w14:paraId="4FA9CC9B" w14:textId="77777777" w:rsidR="00015DFB" w:rsidRDefault="00015DFB" w:rsidP="00243D7A">
            <w:pPr>
              <w:numPr>
                <w:ilvl w:val="1"/>
                <w:numId w:val="16"/>
              </w:numPr>
              <w:tabs>
                <w:tab w:val="clear" w:pos="780"/>
              </w:tabs>
              <w:spacing w:beforeLines="30" w:before="72"/>
              <w:ind w:leftChars="62" w:left="387" w:hanging="238"/>
              <w:rPr>
                <w:rFonts w:ascii="Times New Roman" w:hAnsi="Times New Roman"/>
                <w:sz w:val="22"/>
              </w:rPr>
            </w:pPr>
            <w:proofErr w:type="gramStart"/>
            <w:r>
              <w:rPr>
                <w:rFonts w:ascii="Times New Roman" w:hAnsi="Times New Roman" w:hint="eastAsia"/>
                <w:sz w:val="22"/>
              </w:rPr>
              <w:t>Makes</w:t>
            </w:r>
            <w:proofErr w:type="gramEnd"/>
            <w:r>
              <w:rPr>
                <w:rFonts w:ascii="Times New Roman" w:hAnsi="Times New Roman" w:hint="eastAsia"/>
                <w:sz w:val="22"/>
              </w:rPr>
              <w:t xml:space="preserve"> sure </w:t>
            </w:r>
            <w:r>
              <w:rPr>
                <w:rFonts w:ascii="Times New Roman" w:hAnsi="Times New Roman"/>
                <w:sz w:val="22"/>
              </w:rPr>
              <w:t>everyone</w:t>
            </w:r>
            <w:r>
              <w:rPr>
                <w:rFonts w:ascii="Times New Roman" w:hAnsi="Times New Roman" w:hint="eastAsia"/>
                <w:sz w:val="22"/>
              </w:rPr>
              <w:t xml:space="preserve"> contributes.</w:t>
            </w:r>
          </w:p>
          <w:p w14:paraId="401B31DF" w14:textId="77777777" w:rsidR="00015DFB" w:rsidRDefault="00015DFB" w:rsidP="00243D7A">
            <w:pPr>
              <w:numPr>
                <w:ilvl w:val="1"/>
                <w:numId w:val="16"/>
              </w:numPr>
              <w:tabs>
                <w:tab w:val="clear" w:pos="780"/>
              </w:tabs>
              <w:spacing w:beforeLines="50" w:before="120"/>
              <w:ind w:leftChars="62" w:left="387" w:hanging="238"/>
              <w:rPr>
                <w:rFonts w:ascii="Times New Roman" w:hAnsi="Times New Roman"/>
                <w:sz w:val="22"/>
              </w:rPr>
            </w:pPr>
            <w:proofErr w:type="gramStart"/>
            <w:r>
              <w:rPr>
                <w:rFonts w:ascii="Times New Roman" w:hAnsi="Times New Roman" w:hint="eastAsia"/>
                <w:sz w:val="22"/>
              </w:rPr>
              <w:t>Writes</w:t>
            </w:r>
            <w:proofErr w:type="gramEnd"/>
            <w:r>
              <w:rPr>
                <w:rFonts w:ascii="Times New Roman" w:hAnsi="Times New Roman" w:hint="eastAsia"/>
                <w:sz w:val="22"/>
              </w:rPr>
              <w:t xml:space="preserve"> notes on a whiteboard so everyone can </w:t>
            </w:r>
            <w:r>
              <w:rPr>
                <w:rFonts w:ascii="Times New Roman" w:hAnsi="Times New Roman"/>
                <w:sz w:val="22"/>
              </w:rPr>
              <w:t>see them</w:t>
            </w:r>
            <w:r>
              <w:rPr>
                <w:rFonts w:ascii="Times New Roman" w:hAnsi="Times New Roman" w:hint="eastAsia"/>
                <w:sz w:val="22"/>
              </w:rPr>
              <w:t>.</w:t>
            </w:r>
          </w:p>
          <w:p w14:paraId="6E551080" w14:textId="77777777" w:rsidR="00015DFB" w:rsidRDefault="00015DFB" w:rsidP="00243D7A">
            <w:pPr>
              <w:numPr>
                <w:ilvl w:val="1"/>
                <w:numId w:val="16"/>
              </w:numPr>
              <w:tabs>
                <w:tab w:val="clear" w:pos="780"/>
              </w:tabs>
              <w:spacing w:beforeLines="30" w:before="72"/>
              <w:ind w:leftChars="62" w:left="387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Contributes to </w:t>
            </w:r>
            <w:proofErr w:type="gramStart"/>
            <w:r>
              <w:rPr>
                <w:rFonts w:ascii="Times New Roman" w:hAnsi="Times New Roman" w:hint="eastAsia"/>
                <w:sz w:val="22"/>
              </w:rPr>
              <w:t>the brainstorming</w:t>
            </w:r>
            <w:proofErr w:type="gramEnd"/>
            <w:r>
              <w:rPr>
                <w:rFonts w:ascii="Times New Roman" w:hAnsi="Times New Roman" w:hint="eastAsia"/>
                <w:sz w:val="22"/>
              </w:rPr>
              <w:t>.</w:t>
            </w:r>
          </w:p>
          <w:p w14:paraId="5066EC32" w14:textId="77777777" w:rsidR="00015DFB" w:rsidRDefault="00015DFB" w:rsidP="00243D7A">
            <w:pPr>
              <w:numPr>
                <w:ilvl w:val="1"/>
                <w:numId w:val="16"/>
              </w:numPr>
              <w:tabs>
                <w:tab w:val="clear" w:pos="780"/>
              </w:tabs>
              <w:spacing w:beforeLines="30" w:before="72"/>
              <w:ind w:leftChars="62" w:left="387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Only the note-taker writes notes. </w:t>
            </w:r>
          </w:p>
        </w:tc>
      </w:tr>
      <w:tr w:rsidR="00015DFB" w14:paraId="676F63C1" w14:textId="77777777" w:rsidTr="002018CC">
        <w:trPr>
          <w:trHeight w:val="939"/>
        </w:trPr>
        <w:tc>
          <w:tcPr>
            <w:tcW w:w="2199" w:type="dxa"/>
          </w:tcPr>
          <w:p w14:paraId="27194136" w14:textId="77777777" w:rsidR="00015DFB" w:rsidRPr="00E50EAB" w:rsidRDefault="00015DFB" w:rsidP="00243D7A">
            <w:pPr>
              <w:numPr>
                <w:ilvl w:val="0"/>
                <w:numId w:val="16"/>
              </w:numPr>
              <w:tabs>
                <w:tab w:val="right" w:pos="360"/>
              </w:tabs>
              <w:spacing w:beforeLines="100" w:before="240"/>
              <w:ind w:left="105" w:hangingChars="50" w:hanging="105"/>
              <w:jc w:val="both"/>
              <w:rPr>
                <w:rFonts w:ascii="Microsoft Sans Serif" w:hAnsi="Microsoft Sans Serif" w:cs="Microsoft Sans Serif"/>
                <w:b/>
                <w:sz w:val="21"/>
                <w:szCs w:val="21"/>
              </w:rPr>
            </w:pPr>
            <w:r w:rsidRPr="00E50EA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Timekeeper</w:t>
            </w:r>
          </w:p>
        </w:tc>
        <w:tc>
          <w:tcPr>
            <w:tcW w:w="5682" w:type="dxa"/>
          </w:tcPr>
          <w:p w14:paraId="0EE77309" w14:textId="77777777" w:rsidR="00015DFB" w:rsidRDefault="00015DFB" w:rsidP="00243D7A">
            <w:pPr>
              <w:numPr>
                <w:ilvl w:val="1"/>
                <w:numId w:val="16"/>
              </w:numPr>
              <w:tabs>
                <w:tab w:val="clear" w:pos="780"/>
              </w:tabs>
              <w:spacing w:beforeLines="50" w:before="120"/>
              <w:ind w:leftChars="62" w:left="387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Controls the time.</w:t>
            </w:r>
          </w:p>
          <w:p w14:paraId="6034DF82" w14:textId="77777777" w:rsidR="00015DFB" w:rsidRDefault="00015DFB" w:rsidP="00243D7A">
            <w:pPr>
              <w:numPr>
                <w:ilvl w:val="1"/>
                <w:numId w:val="16"/>
              </w:numPr>
              <w:tabs>
                <w:tab w:val="clear" w:pos="780"/>
              </w:tabs>
              <w:spacing w:beforeLines="30" w:before="72"/>
              <w:ind w:leftChars="62" w:left="387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Participates in the brainstorming.</w:t>
            </w:r>
          </w:p>
        </w:tc>
      </w:tr>
      <w:tr w:rsidR="00015DFB" w14:paraId="0ABA8A01" w14:textId="77777777" w:rsidTr="00191D08">
        <w:trPr>
          <w:trHeight w:val="1202"/>
        </w:trPr>
        <w:tc>
          <w:tcPr>
            <w:tcW w:w="2199" w:type="dxa"/>
          </w:tcPr>
          <w:p w14:paraId="3752C1AC" w14:textId="77777777" w:rsidR="00015DFB" w:rsidRPr="00E50EAB" w:rsidRDefault="00015DFB" w:rsidP="00243D7A">
            <w:pPr>
              <w:numPr>
                <w:ilvl w:val="0"/>
                <w:numId w:val="16"/>
              </w:numPr>
              <w:tabs>
                <w:tab w:val="right" w:pos="360"/>
              </w:tabs>
              <w:spacing w:beforeLines="100" w:before="240"/>
              <w:ind w:left="105" w:hangingChars="50" w:hanging="105"/>
              <w:jc w:val="both"/>
              <w:rPr>
                <w:rFonts w:ascii="Microsoft Sans Serif" w:hAnsi="Microsoft Sans Serif" w:cs="Microsoft Sans Serif"/>
                <w:b/>
                <w:sz w:val="21"/>
                <w:szCs w:val="21"/>
              </w:rPr>
            </w:pPr>
            <w:r w:rsidRPr="00E50EA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Participants</w:t>
            </w:r>
          </w:p>
        </w:tc>
        <w:tc>
          <w:tcPr>
            <w:tcW w:w="5682" w:type="dxa"/>
          </w:tcPr>
          <w:p w14:paraId="7CDCC629" w14:textId="77777777" w:rsidR="00015DFB" w:rsidRDefault="00015DFB" w:rsidP="00243D7A">
            <w:pPr>
              <w:numPr>
                <w:ilvl w:val="1"/>
                <w:numId w:val="16"/>
              </w:numPr>
              <w:tabs>
                <w:tab w:val="clear" w:pos="780"/>
              </w:tabs>
              <w:spacing w:beforeLines="50" w:before="120"/>
              <w:ind w:leftChars="62" w:left="387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Give every idea they think of.</w:t>
            </w:r>
          </w:p>
          <w:p w14:paraId="3CAB1B90" w14:textId="77777777" w:rsidR="00015DFB" w:rsidRDefault="00015DFB" w:rsidP="00243D7A">
            <w:pPr>
              <w:numPr>
                <w:ilvl w:val="1"/>
                <w:numId w:val="16"/>
              </w:numPr>
              <w:tabs>
                <w:tab w:val="clear" w:pos="780"/>
              </w:tabs>
              <w:spacing w:beforeLines="30" w:before="72"/>
              <w:ind w:leftChars="62" w:left="387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Offer ideas freely without being asked.</w:t>
            </w:r>
          </w:p>
          <w:p w14:paraId="0B4D4925" w14:textId="77777777" w:rsidR="00015DFB" w:rsidRDefault="00015DFB" w:rsidP="00243D7A">
            <w:pPr>
              <w:numPr>
                <w:ilvl w:val="1"/>
                <w:numId w:val="16"/>
              </w:numPr>
              <w:tabs>
                <w:tab w:val="clear" w:pos="780"/>
              </w:tabs>
              <w:spacing w:beforeLines="30" w:before="72"/>
              <w:ind w:leftChars="62" w:left="387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Do not evaluate before speaking.</w:t>
            </w:r>
          </w:p>
          <w:p w14:paraId="2EFBBE26" w14:textId="77777777" w:rsidR="00015DFB" w:rsidRDefault="00015DFB" w:rsidP="00243D7A">
            <w:pPr>
              <w:numPr>
                <w:ilvl w:val="1"/>
                <w:numId w:val="16"/>
              </w:numPr>
              <w:tabs>
                <w:tab w:val="clear" w:pos="780"/>
              </w:tabs>
              <w:spacing w:beforeLines="30" w:before="72"/>
              <w:ind w:leftChars="62" w:left="387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Do not stop others from speaking.</w:t>
            </w:r>
          </w:p>
        </w:tc>
      </w:tr>
    </w:tbl>
    <w:p w14:paraId="314D05CE" w14:textId="77777777" w:rsidR="00015DFB" w:rsidRDefault="00015DFB" w:rsidP="00015DFB"/>
    <w:p w14:paraId="72E48793" w14:textId="77777777" w:rsidR="00015DFB" w:rsidRDefault="00015DFB" w:rsidP="00015DFB">
      <w:r>
        <w:lastRenderedPageBreak/>
        <w:br w:type="page"/>
      </w:r>
    </w:p>
    <w:tbl>
      <w:tblPr>
        <w:tblW w:w="0" w:type="auto"/>
        <w:tblInd w:w="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37"/>
        <w:gridCol w:w="4154"/>
      </w:tblGrid>
      <w:tr w:rsidR="00015DFB" w:rsidRPr="00BD3763" w14:paraId="4E48C9EB" w14:textId="77777777" w:rsidTr="00191D08">
        <w:trPr>
          <w:cantSplit/>
          <w:trHeight w:val="589"/>
        </w:trPr>
        <w:tc>
          <w:tcPr>
            <w:tcW w:w="7791" w:type="dxa"/>
            <w:gridSpan w:val="2"/>
            <w:shd w:val="clear" w:color="auto" w:fill="D9D9D9"/>
          </w:tcPr>
          <w:p w14:paraId="44320724" w14:textId="77777777" w:rsidR="00015DFB" w:rsidRPr="00D50D2E" w:rsidRDefault="00015DFB" w:rsidP="00191D08">
            <w:pPr>
              <w:pStyle w:val="BlockText"/>
              <w:spacing w:beforeLines="70" w:before="168" w:line="240" w:lineRule="auto"/>
              <w:ind w:leftChars="0" w:left="0"/>
              <w:jc w:val="center"/>
              <w:rPr>
                <w:b/>
                <w:spacing w:val="10"/>
              </w:rPr>
            </w:pPr>
            <w:r w:rsidRPr="00D50D2E">
              <w:rPr>
                <w:rFonts w:ascii="Comic Sans MS" w:hAnsi="Comic Sans MS" w:hint="eastAsia"/>
                <w:b/>
                <w:bCs/>
                <w:spacing w:val="10"/>
              </w:rPr>
              <w:lastRenderedPageBreak/>
              <w:t>There are 5 Steps in Gathering Ideas</w:t>
            </w:r>
          </w:p>
        </w:tc>
      </w:tr>
      <w:tr w:rsidR="00015DFB" w14:paraId="0DDEB48F" w14:textId="77777777" w:rsidTr="00191D08">
        <w:trPr>
          <w:trHeight w:val="1100"/>
        </w:trPr>
        <w:tc>
          <w:tcPr>
            <w:tcW w:w="3637" w:type="dxa"/>
          </w:tcPr>
          <w:p w14:paraId="59770E0B" w14:textId="77777777" w:rsidR="00015DFB" w:rsidRPr="00B67E2F" w:rsidRDefault="00015DFB" w:rsidP="00191D08">
            <w:pPr>
              <w:pStyle w:val="BlockText"/>
              <w:spacing w:beforeLines="50" w:before="120" w:line="240" w:lineRule="auto"/>
              <w:ind w:leftChars="40" w:left="96" w:rightChars="0" w:right="0"/>
              <w:rPr>
                <w:b/>
                <w:sz w:val="22"/>
                <w:szCs w:val="22"/>
              </w:rPr>
            </w:pPr>
            <w:r w:rsidRPr="00B67E2F">
              <w:rPr>
                <w:rFonts w:ascii="Comic Sans MS" w:hAnsi="Comic Sans MS" w:hint="eastAsia"/>
                <w:b/>
                <w:bCs/>
                <w:sz w:val="22"/>
                <w:szCs w:val="22"/>
              </w:rPr>
              <w:t xml:space="preserve">Step 1: </w:t>
            </w:r>
            <w:r w:rsidRPr="00B67E2F">
              <w:rPr>
                <w:rFonts w:ascii="Comic Sans MS" w:hAnsi="Comic Sans MS" w:hint="eastAsia"/>
                <w:b/>
                <w:bCs/>
                <w:spacing w:val="10"/>
                <w:sz w:val="22"/>
                <w:szCs w:val="22"/>
              </w:rPr>
              <w:t>Brainstorm</w:t>
            </w:r>
          </w:p>
        </w:tc>
        <w:tc>
          <w:tcPr>
            <w:tcW w:w="4154" w:type="dxa"/>
          </w:tcPr>
          <w:p w14:paraId="47629563" w14:textId="77777777" w:rsidR="00015DFB" w:rsidRDefault="00015DFB" w:rsidP="00191D08">
            <w:pPr>
              <w:pStyle w:val="BlockText"/>
              <w:spacing w:beforeLines="70" w:before="168" w:line="240" w:lineRule="auto"/>
              <w:ind w:leftChars="43" w:left="103"/>
              <w:rPr>
                <w:sz w:val="22"/>
              </w:rPr>
            </w:pPr>
            <w:r w:rsidRPr="00984542">
              <w:rPr>
                <w:rFonts w:hint="eastAsia"/>
                <w:sz w:val="22"/>
              </w:rPr>
              <w:t>Follow the Rules</w:t>
            </w:r>
            <w:r w:rsidR="00994286">
              <w:rPr>
                <w:rFonts w:hint="eastAsia"/>
                <w:sz w:val="22"/>
              </w:rPr>
              <w:t xml:space="preserve"> on page 1</w:t>
            </w:r>
            <w:r w:rsidR="00416C5E">
              <w:rPr>
                <w:rFonts w:hint="eastAsia"/>
                <w:sz w:val="22"/>
              </w:rPr>
              <w:t>9</w:t>
            </w:r>
            <w:r>
              <w:rPr>
                <w:rFonts w:hint="eastAsia"/>
                <w:sz w:val="22"/>
              </w:rPr>
              <w:t>.</w:t>
            </w:r>
          </w:p>
          <w:p w14:paraId="2C09C531" w14:textId="77777777" w:rsidR="00015DFB" w:rsidRPr="005B3914" w:rsidRDefault="00015DFB" w:rsidP="00191D08">
            <w:pPr>
              <w:pStyle w:val="BlockText"/>
              <w:tabs>
                <w:tab w:val="left" w:pos="261"/>
              </w:tabs>
              <w:spacing w:beforeLines="25" w:before="60" w:line="240" w:lineRule="exact"/>
              <w:ind w:leftChars="43" w:left="103"/>
              <w:rPr>
                <w:sz w:val="22"/>
              </w:rPr>
            </w:pPr>
            <w:r w:rsidRPr="00984542">
              <w:rPr>
                <w:sz w:val="22"/>
              </w:rPr>
              <w:t>Remember</w:t>
            </w:r>
            <w:r w:rsidRPr="00984542">
              <w:rPr>
                <w:rFonts w:hint="eastAsia"/>
                <w:sz w:val="22"/>
              </w:rPr>
              <w:t>: I</w:t>
            </w:r>
            <w:r>
              <w:rPr>
                <w:rFonts w:hint="eastAsia"/>
                <w:sz w:val="22"/>
              </w:rPr>
              <w:t xml:space="preserve">n brainstorming, all ideas are </w:t>
            </w:r>
            <w:r w:rsidRPr="00984542">
              <w:rPr>
                <w:rFonts w:hint="eastAsia"/>
                <w:sz w:val="22"/>
              </w:rPr>
              <w:t>accepted.</w:t>
            </w:r>
          </w:p>
        </w:tc>
      </w:tr>
      <w:tr w:rsidR="00015DFB" w14:paraId="3BE30938" w14:textId="77777777" w:rsidTr="00191D08">
        <w:trPr>
          <w:trHeight w:val="1076"/>
        </w:trPr>
        <w:tc>
          <w:tcPr>
            <w:tcW w:w="3637" w:type="dxa"/>
          </w:tcPr>
          <w:p w14:paraId="33C17790" w14:textId="77777777" w:rsidR="00015DFB" w:rsidRPr="00B67E2F" w:rsidRDefault="00015DFB" w:rsidP="00191D08">
            <w:pPr>
              <w:pStyle w:val="BlockText"/>
              <w:spacing w:beforeLines="50" w:before="120" w:line="240" w:lineRule="auto"/>
              <w:ind w:leftChars="40" w:left="96" w:rightChars="0" w:right="0"/>
              <w:rPr>
                <w:b/>
                <w:sz w:val="22"/>
                <w:szCs w:val="22"/>
              </w:rPr>
            </w:pPr>
            <w:r w:rsidRPr="00B67E2F">
              <w:rPr>
                <w:rFonts w:ascii="Comic Sans MS" w:hAnsi="Comic Sans MS" w:hint="eastAsia"/>
                <w:b/>
                <w:bCs/>
                <w:sz w:val="22"/>
                <w:szCs w:val="22"/>
              </w:rPr>
              <w:t xml:space="preserve">Step 2: </w:t>
            </w:r>
            <w:r w:rsidRPr="00B67E2F">
              <w:rPr>
                <w:rFonts w:ascii="Comic Sans MS" w:hAnsi="Comic Sans MS" w:hint="eastAsia"/>
                <w:b/>
                <w:bCs/>
                <w:spacing w:val="10"/>
                <w:sz w:val="22"/>
                <w:szCs w:val="22"/>
              </w:rPr>
              <w:t>Connect the ideas</w:t>
            </w:r>
          </w:p>
        </w:tc>
        <w:tc>
          <w:tcPr>
            <w:tcW w:w="4154" w:type="dxa"/>
          </w:tcPr>
          <w:p w14:paraId="2014B032" w14:textId="77777777" w:rsidR="00015DFB" w:rsidRPr="00984542" w:rsidRDefault="00015DFB" w:rsidP="00191D08">
            <w:pPr>
              <w:pStyle w:val="BlockText"/>
              <w:spacing w:beforeLines="50" w:before="120" w:line="240" w:lineRule="exact"/>
              <w:ind w:leftChars="0" w:left="103"/>
              <w:rPr>
                <w:sz w:val="22"/>
              </w:rPr>
            </w:pPr>
            <w:r w:rsidRPr="00984542">
              <w:rPr>
                <w:rFonts w:hint="eastAsia"/>
                <w:sz w:val="22"/>
              </w:rPr>
              <w:t>After brainstorming</w:t>
            </w:r>
            <w:r>
              <w:rPr>
                <w:rFonts w:hint="eastAsia"/>
                <w:sz w:val="22"/>
              </w:rPr>
              <w:t>,</w:t>
            </w:r>
            <w:r w:rsidRPr="00984542"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connect</w:t>
            </w:r>
            <w:r w:rsidRPr="00984542">
              <w:rPr>
                <w:rFonts w:hint="eastAsia"/>
                <w:sz w:val="22"/>
              </w:rPr>
              <w:t xml:space="preserve"> the ideas.</w:t>
            </w:r>
          </w:p>
          <w:p w14:paraId="54B842AF" w14:textId="77777777" w:rsidR="00015DFB" w:rsidRPr="00984542" w:rsidRDefault="00015DFB" w:rsidP="00243D7A">
            <w:pPr>
              <w:pStyle w:val="BlockText"/>
              <w:numPr>
                <w:ilvl w:val="1"/>
                <w:numId w:val="16"/>
              </w:numPr>
              <w:tabs>
                <w:tab w:val="clear" w:pos="780"/>
                <w:tab w:val="left" w:pos="429"/>
              </w:tabs>
              <w:spacing w:beforeLines="50" w:before="120" w:line="240" w:lineRule="exact"/>
              <w:ind w:leftChars="79" w:left="190" w:firstLine="0"/>
              <w:rPr>
                <w:sz w:val="22"/>
              </w:rPr>
            </w:pPr>
            <w:r w:rsidRPr="00984542">
              <w:rPr>
                <w:rFonts w:hint="eastAsia"/>
                <w:sz w:val="22"/>
              </w:rPr>
              <w:t xml:space="preserve">Ideas can be connected to more than </w:t>
            </w:r>
            <w:r>
              <w:rPr>
                <w:rFonts w:hint="eastAsia"/>
                <w:sz w:val="22"/>
              </w:rPr>
              <w:t xml:space="preserve">               </w:t>
            </w:r>
            <w:r>
              <w:rPr>
                <w:sz w:val="22"/>
              </w:rPr>
              <w:tab/>
            </w:r>
            <w:r w:rsidRPr="00984542">
              <w:rPr>
                <w:rFonts w:hint="eastAsia"/>
                <w:sz w:val="22"/>
              </w:rPr>
              <w:t>one</w:t>
            </w:r>
            <w:r w:rsidR="00055793">
              <w:rPr>
                <w:rFonts w:hint="eastAsia"/>
                <w:sz w:val="22"/>
              </w:rPr>
              <w:t xml:space="preserve"> other </w:t>
            </w:r>
            <w:r w:rsidRPr="00984542">
              <w:rPr>
                <w:rFonts w:hint="eastAsia"/>
                <w:sz w:val="22"/>
              </w:rPr>
              <w:t>idea.</w:t>
            </w:r>
          </w:p>
        </w:tc>
      </w:tr>
      <w:tr w:rsidR="00015DFB" w14:paraId="56AF5F69" w14:textId="77777777" w:rsidTr="00191D08">
        <w:trPr>
          <w:trHeight w:val="2233"/>
        </w:trPr>
        <w:tc>
          <w:tcPr>
            <w:tcW w:w="3637" w:type="dxa"/>
          </w:tcPr>
          <w:p w14:paraId="0FE5746D" w14:textId="77777777" w:rsidR="00015DFB" w:rsidRPr="00B67E2F" w:rsidRDefault="00015DFB" w:rsidP="00191D08">
            <w:pPr>
              <w:pStyle w:val="BlockText"/>
              <w:spacing w:beforeLines="50" w:before="120" w:line="240" w:lineRule="auto"/>
              <w:ind w:leftChars="40" w:left="96" w:rightChars="0" w:right="0"/>
              <w:rPr>
                <w:b/>
                <w:sz w:val="22"/>
                <w:szCs w:val="22"/>
              </w:rPr>
            </w:pPr>
            <w:r w:rsidRPr="00B67E2F">
              <w:rPr>
                <w:rFonts w:ascii="Comic Sans MS" w:hAnsi="Comic Sans MS" w:hint="eastAsia"/>
                <w:b/>
                <w:bCs/>
                <w:sz w:val="22"/>
                <w:szCs w:val="22"/>
              </w:rPr>
              <w:t xml:space="preserve">Step 3: </w:t>
            </w:r>
            <w:r w:rsidRPr="00B67E2F">
              <w:rPr>
                <w:rFonts w:ascii="Comic Sans MS" w:hAnsi="Comic Sans MS" w:hint="eastAsia"/>
                <w:b/>
                <w:bCs/>
                <w:spacing w:val="10"/>
                <w:sz w:val="22"/>
                <w:szCs w:val="22"/>
              </w:rPr>
              <w:t>Evaluate the ideas</w:t>
            </w:r>
          </w:p>
        </w:tc>
        <w:tc>
          <w:tcPr>
            <w:tcW w:w="4154" w:type="dxa"/>
          </w:tcPr>
          <w:p w14:paraId="70B02D38" w14:textId="77777777" w:rsidR="00015DFB" w:rsidRPr="00984542" w:rsidRDefault="00015DFB" w:rsidP="00191D08">
            <w:pPr>
              <w:pStyle w:val="BlockText"/>
              <w:spacing w:beforeLines="70" w:before="168" w:line="240" w:lineRule="auto"/>
              <w:ind w:leftChars="43" w:left="103"/>
              <w:rPr>
                <w:sz w:val="22"/>
              </w:rPr>
            </w:pPr>
            <w:r w:rsidRPr="00984542">
              <w:rPr>
                <w:rFonts w:hint="eastAsia"/>
                <w:sz w:val="22"/>
              </w:rPr>
              <w:t xml:space="preserve">Decide </w:t>
            </w:r>
            <w:r w:rsidRPr="00984542">
              <w:rPr>
                <w:sz w:val="22"/>
              </w:rPr>
              <w:t>…</w:t>
            </w:r>
          </w:p>
          <w:p w14:paraId="31C3C351" w14:textId="77777777" w:rsidR="00015DFB" w:rsidRPr="00984542" w:rsidRDefault="00015DFB" w:rsidP="00243D7A">
            <w:pPr>
              <w:pStyle w:val="BlockText"/>
              <w:numPr>
                <w:ilvl w:val="1"/>
                <w:numId w:val="16"/>
              </w:numPr>
              <w:tabs>
                <w:tab w:val="clear" w:pos="780"/>
                <w:tab w:val="left" w:pos="429"/>
              </w:tabs>
              <w:spacing w:beforeLines="50" w:before="120" w:line="240" w:lineRule="exact"/>
              <w:ind w:leftChars="79" w:left="190" w:firstLine="0"/>
              <w:rPr>
                <w:sz w:val="22"/>
              </w:rPr>
            </w:pPr>
            <w:r w:rsidRPr="00984542">
              <w:rPr>
                <w:rFonts w:hint="eastAsia"/>
                <w:sz w:val="22"/>
              </w:rPr>
              <w:t>which ideas are useful.</w:t>
            </w:r>
          </w:p>
          <w:p w14:paraId="3E28CB93" w14:textId="77777777" w:rsidR="00015DFB" w:rsidRPr="00984542" w:rsidRDefault="00015DFB" w:rsidP="00243D7A">
            <w:pPr>
              <w:pStyle w:val="BlockText"/>
              <w:numPr>
                <w:ilvl w:val="1"/>
                <w:numId w:val="16"/>
              </w:numPr>
              <w:tabs>
                <w:tab w:val="clear" w:pos="780"/>
                <w:tab w:val="left" w:pos="429"/>
              </w:tabs>
              <w:spacing w:beforeLines="50" w:before="120" w:line="240" w:lineRule="exact"/>
              <w:ind w:leftChars="79" w:left="190" w:firstLine="0"/>
              <w:rPr>
                <w:sz w:val="22"/>
              </w:rPr>
            </w:pPr>
            <w:r w:rsidRPr="00984542">
              <w:rPr>
                <w:rFonts w:hint="eastAsia"/>
                <w:sz w:val="22"/>
              </w:rPr>
              <w:t>which ideas are not useful.</w:t>
            </w:r>
          </w:p>
          <w:p w14:paraId="3E169561" w14:textId="77777777" w:rsidR="00015DFB" w:rsidRPr="00984542" w:rsidRDefault="00015DFB" w:rsidP="00243D7A">
            <w:pPr>
              <w:pStyle w:val="BlockText"/>
              <w:numPr>
                <w:ilvl w:val="1"/>
                <w:numId w:val="16"/>
              </w:numPr>
              <w:tabs>
                <w:tab w:val="clear" w:pos="780"/>
                <w:tab w:val="left" w:pos="429"/>
              </w:tabs>
              <w:spacing w:beforeLines="50" w:before="120" w:line="240" w:lineRule="exact"/>
              <w:ind w:leftChars="79" w:left="190" w:firstLine="0"/>
              <w:rPr>
                <w:sz w:val="22"/>
              </w:rPr>
            </w:pPr>
            <w:r w:rsidRPr="00984542">
              <w:rPr>
                <w:rFonts w:hint="eastAsia"/>
                <w:sz w:val="22"/>
              </w:rPr>
              <w:t xml:space="preserve">if the ideas fit </w:t>
            </w:r>
            <w:r w:rsidRPr="00984542">
              <w:rPr>
                <w:sz w:val="22"/>
              </w:rPr>
              <w:t>together</w:t>
            </w:r>
            <w:r w:rsidRPr="00984542">
              <w:rPr>
                <w:rFonts w:hint="eastAsia"/>
                <w:sz w:val="22"/>
              </w:rPr>
              <w:t>.</w:t>
            </w:r>
          </w:p>
          <w:p w14:paraId="036D6EF4" w14:textId="77777777" w:rsidR="00015DFB" w:rsidRPr="00984542" w:rsidRDefault="00015DFB" w:rsidP="00243D7A">
            <w:pPr>
              <w:pStyle w:val="BlockText"/>
              <w:numPr>
                <w:ilvl w:val="1"/>
                <w:numId w:val="16"/>
              </w:numPr>
              <w:tabs>
                <w:tab w:val="clear" w:pos="780"/>
                <w:tab w:val="left" w:pos="429"/>
              </w:tabs>
              <w:spacing w:beforeLines="50" w:before="120" w:line="240" w:lineRule="exact"/>
              <w:ind w:leftChars="79" w:left="190" w:firstLine="0"/>
              <w:rPr>
                <w:sz w:val="22"/>
              </w:rPr>
            </w:pPr>
            <w:proofErr w:type="gramStart"/>
            <w:r w:rsidRPr="00984542">
              <w:rPr>
                <w:rFonts w:hint="eastAsia"/>
                <w:sz w:val="22"/>
              </w:rPr>
              <w:t>if</w:t>
            </w:r>
            <w:proofErr w:type="gramEnd"/>
            <w:r w:rsidRPr="00984542">
              <w:rPr>
                <w:rFonts w:hint="eastAsia"/>
                <w:sz w:val="22"/>
              </w:rPr>
              <w:t xml:space="preserve"> you need more ideas.</w:t>
            </w:r>
          </w:p>
          <w:p w14:paraId="18462969" w14:textId="77777777" w:rsidR="00015DFB" w:rsidRPr="00984542" w:rsidRDefault="00015DFB" w:rsidP="00191D08">
            <w:pPr>
              <w:pStyle w:val="BlockText"/>
              <w:spacing w:beforeLines="30" w:before="72" w:line="240" w:lineRule="auto"/>
              <w:ind w:leftChars="43" w:left="103" w:rightChars="0" w:right="2"/>
              <w:rPr>
                <w:sz w:val="22"/>
              </w:rPr>
            </w:pPr>
            <w:r w:rsidRPr="00984542">
              <w:rPr>
                <w:rFonts w:hint="eastAsia"/>
                <w:sz w:val="22"/>
              </w:rPr>
              <w:t xml:space="preserve">If </w:t>
            </w:r>
            <w:r>
              <w:rPr>
                <w:rFonts w:hint="eastAsia"/>
                <w:sz w:val="22"/>
              </w:rPr>
              <w:t xml:space="preserve">you need more ideas, brainstorm </w:t>
            </w:r>
            <w:r w:rsidRPr="00984542">
              <w:rPr>
                <w:rFonts w:hint="eastAsia"/>
                <w:sz w:val="22"/>
              </w:rPr>
              <w:t>again.</w:t>
            </w:r>
          </w:p>
        </w:tc>
      </w:tr>
      <w:tr w:rsidR="00015DFB" w14:paraId="0FB037E8" w14:textId="77777777" w:rsidTr="00191D08">
        <w:trPr>
          <w:trHeight w:val="850"/>
        </w:trPr>
        <w:tc>
          <w:tcPr>
            <w:tcW w:w="3637" w:type="dxa"/>
          </w:tcPr>
          <w:p w14:paraId="20EC16D0" w14:textId="77777777" w:rsidR="00015DFB" w:rsidRPr="00B67E2F" w:rsidRDefault="00015DFB" w:rsidP="00191D08">
            <w:pPr>
              <w:pStyle w:val="BlockText"/>
              <w:spacing w:beforeLines="50" w:before="120" w:line="240" w:lineRule="auto"/>
              <w:ind w:leftChars="40" w:left="96" w:rightChars="0" w:right="0"/>
              <w:rPr>
                <w:b/>
                <w:sz w:val="22"/>
                <w:szCs w:val="22"/>
              </w:rPr>
            </w:pPr>
            <w:r w:rsidRPr="00B67E2F">
              <w:rPr>
                <w:rFonts w:ascii="Comic Sans MS" w:hAnsi="Comic Sans MS" w:hint="eastAsia"/>
                <w:b/>
                <w:bCs/>
                <w:sz w:val="22"/>
                <w:szCs w:val="22"/>
              </w:rPr>
              <w:t xml:space="preserve">Step 4: </w:t>
            </w:r>
            <w:r w:rsidRPr="00B67E2F">
              <w:rPr>
                <w:rFonts w:ascii="Comic Sans MS" w:hAnsi="Comic Sans MS" w:hint="eastAsia"/>
                <w:b/>
                <w:bCs/>
                <w:spacing w:val="10"/>
                <w:sz w:val="22"/>
                <w:szCs w:val="22"/>
              </w:rPr>
              <w:t>Summarize</w:t>
            </w:r>
          </w:p>
        </w:tc>
        <w:tc>
          <w:tcPr>
            <w:tcW w:w="4154" w:type="dxa"/>
          </w:tcPr>
          <w:p w14:paraId="1C33F0F9" w14:textId="77777777" w:rsidR="00015DFB" w:rsidRPr="00984542" w:rsidRDefault="00015DFB" w:rsidP="00191D08">
            <w:pPr>
              <w:pStyle w:val="BlockText"/>
              <w:spacing w:beforeLines="70" w:before="168" w:line="240" w:lineRule="auto"/>
              <w:ind w:leftChars="43" w:left="103"/>
              <w:rPr>
                <w:sz w:val="22"/>
              </w:rPr>
            </w:pPr>
            <w:r w:rsidRPr="00984542">
              <w:rPr>
                <w:rFonts w:hint="eastAsia"/>
                <w:sz w:val="22"/>
              </w:rPr>
              <w:t>Summarize your ideas and information into a few words.</w:t>
            </w:r>
          </w:p>
        </w:tc>
      </w:tr>
      <w:tr w:rsidR="00015DFB" w14:paraId="7DFA9229" w14:textId="77777777" w:rsidTr="00191D08">
        <w:trPr>
          <w:trHeight w:val="855"/>
        </w:trPr>
        <w:tc>
          <w:tcPr>
            <w:tcW w:w="3637" w:type="dxa"/>
          </w:tcPr>
          <w:p w14:paraId="765D82A4" w14:textId="77777777" w:rsidR="00015DFB" w:rsidRPr="00B67E2F" w:rsidRDefault="00015DFB" w:rsidP="00191D08">
            <w:pPr>
              <w:pStyle w:val="BlockText"/>
              <w:spacing w:beforeLines="50" w:before="120" w:line="240" w:lineRule="auto"/>
              <w:ind w:leftChars="40" w:left="96" w:rightChars="0" w:right="0"/>
              <w:rPr>
                <w:b/>
                <w:sz w:val="22"/>
                <w:szCs w:val="22"/>
              </w:rPr>
            </w:pPr>
            <w:r w:rsidRPr="00B67E2F">
              <w:rPr>
                <w:rFonts w:ascii="Comic Sans MS" w:hAnsi="Comic Sans MS" w:hint="eastAsia"/>
                <w:b/>
                <w:bCs/>
                <w:sz w:val="22"/>
                <w:szCs w:val="22"/>
              </w:rPr>
              <w:t xml:space="preserve">Step 5: </w:t>
            </w:r>
            <w:r w:rsidRPr="00B67E2F">
              <w:rPr>
                <w:rFonts w:ascii="Comic Sans MS" w:hAnsi="Comic Sans MS" w:hint="eastAsia"/>
                <w:b/>
                <w:bCs/>
                <w:spacing w:val="10"/>
                <w:sz w:val="22"/>
                <w:szCs w:val="22"/>
              </w:rPr>
              <w:t>Organize</w:t>
            </w:r>
          </w:p>
        </w:tc>
        <w:tc>
          <w:tcPr>
            <w:tcW w:w="4154" w:type="dxa"/>
          </w:tcPr>
          <w:p w14:paraId="7C69B2BA" w14:textId="77777777" w:rsidR="00015DFB" w:rsidRPr="00984542" w:rsidRDefault="00015DFB" w:rsidP="00191D08">
            <w:pPr>
              <w:pStyle w:val="BlockText"/>
              <w:spacing w:beforeLines="70" w:before="168" w:line="240" w:lineRule="auto"/>
              <w:ind w:leftChars="43" w:left="103"/>
              <w:rPr>
                <w:sz w:val="22"/>
              </w:rPr>
            </w:pPr>
            <w:r w:rsidRPr="00984542">
              <w:rPr>
                <w:rFonts w:hint="eastAsia"/>
                <w:sz w:val="22"/>
              </w:rPr>
              <w:t xml:space="preserve">Organize your main ideas and </w:t>
            </w:r>
            <w:proofErr w:type="gramStart"/>
            <w:r w:rsidRPr="00984542">
              <w:rPr>
                <w:rFonts w:hint="eastAsia"/>
                <w:sz w:val="22"/>
              </w:rPr>
              <w:t>supporting</w:t>
            </w:r>
            <w:proofErr w:type="gramEnd"/>
            <w:r w:rsidRPr="00984542">
              <w:rPr>
                <w:rFonts w:hint="eastAsia"/>
                <w:sz w:val="22"/>
              </w:rPr>
              <w:t xml:space="preserve"> details in a Logic Tree.</w:t>
            </w:r>
          </w:p>
        </w:tc>
      </w:tr>
    </w:tbl>
    <w:p w14:paraId="10C63432" w14:textId="77777777" w:rsidR="00015DFB" w:rsidRDefault="00015DFB" w:rsidP="00015DFB">
      <w:pPr>
        <w:pStyle w:val="BlockText"/>
        <w:spacing w:line="240" w:lineRule="auto"/>
        <w:ind w:leftChars="0" w:left="0"/>
        <w:rPr>
          <w:b/>
          <w:bCs/>
          <w:sz w:val="22"/>
        </w:rPr>
      </w:pPr>
    </w:p>
    <w:p w14:paraId="1ECD1B09" w14:textId="77777777" w:rsidR="00015DFB" w:rsidRDefault="00015DFB" w:rsidP="00015DFB">
      <w:pPr>
        <w:pStyle w:val="BlockText"/>
        <w:spacing w:line="240" w:lineRule="auto"/>
        <w:ind w:leftChars="0" w:left="0"/>
        <w:rPr>
          <w:b/>
          <w:bCs/>
          <w:sz w:val="22"/>
        </w:rPr>
      </w:pPr>
    </w:p>
    <w:p w14:paraId="3D92FCF0" w14:textId="77777777" w:rsidR="00015DFB" w:rsidRPr="005748BF" w:rsidRDefault="00015DFB" w:rsidP="00243D7A">
      <w:pPr>
        <w:numPr>
          <w:ilvl w:val="0"/>
          <w:numId w:val="36"/>
        </w:numPr>
        <w:tabs>
          <w:tab w:val="clear" w:pos="720"/>
        </w:tabs>
        <w:spacing w:beforeLines="50" w:before="120" w:afterLines="25" w:after="6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 w:rsidRPr="005748BF">
        <w:rPr>
          <w:rFonts w:ascii="Microsoft Sans Serif" w:hAnsi="Microsoft Sans Serif" w:cs="Microsoft Sans Serif"/>
          <w:b/>
          <w:sz w:val="21"/>
          <w:szCs w:val="21"/>
        </w:rPr>
        <w:t>While brainstorming, remember…</w:t>
      </w:r>
    </w:p>
    <w:tbl>
      <w:tblPr>
        <w:tblW w:w="8955" w:type="dxa"/>
        <w:tblLook w:val="01E0" w:firstRow="1" w:lastRow="1" w:firstColumn="1" w:lastColumn="1" w:noHBand="0" w:noVBand="0"/>
      </w:tblPr>
      <w:tblGrid>
        <w:gridCol w:w="2460"/>
        <w:gridCol w:w="1428"/>
        <w:gridCol w:w="2520"/>
        <w:gridCol w:w="2547"/>
      </w:tblGrid>
      <w:tr w:rsidR="00015DFB" w:rsidRPr="005748BF" w14:paraId="0D348829" w14:textId="77777777" w:rsidTr="00766933">
        <w:trPr>
          <w:trHeight w:val="232"/>
        </w:trPr>
        <w:tc>
          <w:tcPr>
            <w:tcW w:w="3888" w:type="dxa"/>
            <w:gridSpan w:val="2"/>
          </w:tcPr>
          <w:p w14:paraId="4AFE66C4" w14:textId="5C667F5F" w:rsidR="00015DFB" w:rsidRPr="00766933" w:rsidRDefault="001F7CD5" w:rsidP="00766933">
            <w:pPr>
              <w:pStyle w:val="BlockText"/>
              <w:tabs>
                <w:tab w:val="left" w:pos="504"/>
              </w:tabs>
              <w:spacing w:beforeLines="25" w:before="60" w:line="240" w:lineRule="auto"/>
              <w:ind w:leftChars="0" w:left="0"/>
              <w:rPr>
                <w:b/>
                <w:bCs/>
                <w:sz w:val="21"/>
                <w:szCs w:val="21"/>
              </w:rPr>
            </w:pPr>
            <w:r w:rsidRPr="00766933">
              <w:rPr>
                <w:b/>
                <w:bCs/>
                <w:noProof/>
                <w:sz w:val="21"/>
                <w:szCs w:val="21"/>
              </w:rPr>
              <w:drawing>
                <wp:anchor distT="0" distB="0" distL="114300" distR="114300" simplePos="0" relativeHeight="251594240" behindDoc="0" locked="0" layoutInCell="1" allowOverlap="1" wp14:anchorId="06C63D45" wp14:editId="113C9681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294640</wp:posOffset>
                  </wp:positionV>
                  <wp:extent cx="1219200" cy="930275"/>
                  <wp:effectExtent l="0" t="0" r="0" b="0"/>
                  <wp:wrapNone/>
                  <wp:docPr id="8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93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15DFB" w:rsidRPr="00766933">
              <w:rPr>
                <w:rFonts w:hint="eastAsia"/>
                <w:b/>
                <w:bCs/>
                <w:sz w:val="21"/>
                <w:szCs w:val="21"/>
              </w:rPr>
              <w:tab/>
            </w:r>
            <w:r w:rsidR="00015DFB" w:rsidRPr="00766933">
              <w:rPr>
                <w:b/>
                <w:bCs/>
                <w:sz w:val="21"/>
                <w:szCs w:val="21"/>
              </w:rPr>
              <w:t>First the storm</w:t>
            </w:r>
            <w:r w:rsidR="00015DFB" w:rsidRPr="00766933">
              <w:rPr>
                <w:rFonts w:hint="eastAsia"/>
                <w:b/>
                <w:bCs/>
                <w:sz w:val="21"/>
                <w:szCs w:val="21"/>
              </w:rPr>
              <w:t xml:space="preserve"> </w:t>
            </w:r>
            <w:r w:rsidR="00015DFB" w:rsidRPr="00766933">
              <w:rPr>
                <w:b/>
                <w:bCs/>
                <w:sz w:val="21"/>
                <w:szCs w:val="21"/>
              </w:rPr>
              <w:t>…</w:t>
            </w:r>
          </w:p>
        </w:tc>
        <w:tc>
          <w:tcPr>
            <w:tcW w:w="5067" w:type="dxa"/>
            <w:gridSpan w:val="2"/>
          </w:tcPr>
          <w:p w14:paraId="1CB95668" w14:textId="77777777" w:rsidR="00015DFB" w:rsidRPr="005748BF" w:rsidRDefault="00015DFB" w:rsidP="00766933">
            <w:pPr>
              <w:pStyle w:val="BlockText"/>
              <w:tabs>
                <w:tab w:val="left" w:pos="420"/>
              </w:tabs>
              <w:spacing w:beforeLines="25" w:before="60" w:line="240" w:lineRule="auto"/>
              <w:ind w:leftChars="0" w:left="0"/>
              <w:rPr>
                <w:noProof/>
              </w:rPr>
            </w:pPr>
          </w:p>
        </w:tc>
      </w:tr>
      <w:tr w:rsidR="005748BF" w:rsidRPr="00766933" w14:paraId="5CB8BEE5" w14:textId="77777777" w:rsidTr="00766933">
        <w:trPr>
          <w:trHeight w:val="2085"/>
        </w:trPr>
        <w:tc>
          <w:tcPr>
            <w:tcW w:w="2460" w:type="dxa"/>
          </w:tcPr>
          <w:p w14:paraId="33583F19" w14:textId="77777777" w:rsidR="005748BF" w:rsidRDefault="005748BF" w:rsidP="00766933">
            <w:pPr>
              <w:pStyle w:val="BlockText"/>
              <w:tabs>
                <w:tab w:val="left" w:pos="420"/>
              </w:tabs>
              <w:spacing w:beforeLines="25" w:before="60"/>
              <w:rPr>
                <w:noProof/>
              </w:rPr>
            </w:pPr>
          </w:p>
        </w:tc>
        <w:tc>
          <w:tcPr>
            <w:tcW w:w="6495" w:type="dxa"/>
            <w:gridSpan w:val="3"/>
          </w:tcPr>
          <w:p w14:paraId="5B797061" w14:textId="77777777" w:rsidR="005748BF" w:rsidRPr="00766933" w:rsidRDefault="00FE69D1" w:rsidP="00766933">
            <w:pPr>
              <w:pStyle w:val="BlockText"/>
              <w:numPr>
                <w:ilvl w:val="0"/>
                <w:numId w:val="18"/>
              </w:numPr>
              <w:tabs>
                <w:tab w:val="clear" w:pos="360"/>
              </w:tabs>
              <w:spacing w:beforeLines="25" w:before="60" w:line="240" w:lineRule="auto"/>
              <w:ind w:leftChars="20" w:left="309" w:rightChars="116" w:right="278" w:hanging="261"/>
              <w:rPr>
                <w:sz w:val="22"/>
              </w:rPr>
            </w:pPr>
            <w:r w:rsidRPr="00766933">
              <w:rPr>
                <w:rFonts w:hint="eastAsia"/>
                <w:sz w:val="22"/>
              </w:rPr>
              <w:t>The goal of b</w:t>
            </w:r>
            <w:r w:rsidR="005748BF" w:rsidRPr="00766933">
              <w:rPr>
                <w:rFonts w:hint="eastAsia"/>
                <w:sz w:val="22"/>
              </w:rPr>
              <w:t xml:space="preserve">rainstorming is to create new ideas. You cannot create and evaluate at the same time. </w:t>
            </w:r>
          </w:p>
          <w:p w14:paraId="5CD93252" w14:textId="77777777" w:rsidR="005748BF" w:rsidRPr="00766933" w:rsidRDefault="005748BF" w:rsidP="00766933">
            <w:pPr>
              <w:pStyle w:val="BlockText"/>
              <w:numPr>
                <w:ilvl w:val="0"/>
                <w:numId w:val="18"/>
              </w:numPr>
              <w:tabs>
                <w:tab w:val="clear" w:pos="360"/>
              </w:tabs>
              <w:spacing w:beforeLines="25" w:before="60" w:line="240" w:lineRule="auto"/>
              <w:ind w:leftChars="20" w:left="309" w:rightChars="0" w:right="0" w:hanging="261"/>
              <w:rPr>
                <w:sz w:val="22"/>
              </w:rPr>
            </w:pPr>
            <w:r w:rsidRPr="00766933">
              <w:rPr>
                <w:rFonts w:hint="eastAsia"/>
                <w:sz w:val="22"/>
              </w:rPr>
              <w:t xml:space="preserve">If you start evaluating, you have stopped creating. </w:t>
            </w:r>
          </w:p>
          <w:p w14:paraId="136C6203" w14:textId="77777777" w:rsidR="005748BF" w:rsidRPr="00766933" w:rsidRDefault="005748BF" w:rsidP="00766933">
            <w:pPr>
              <w:pStyle w:val="BlockText"/>
              <w:numPr>
                <w:ilvl w:val="0"/>
                <w:numId w:val="18"/>
              </w:numPr>
              <w:tabs>
                <w:tab w:val="clear" w:pos="360"/>
              </w:tabs>
              <w:spacing w:beforeLines="25" w:before="60" w:line="240" w:lineRule="auto"/>
              <w:ind w:leftChars="20" w:left="309" w:rightChars="0" w:right="0" w:hanging="261"/>
              <w:rPr>
                <w:sz w:val="22"/>
              </w:rPr>
            </w:pPr>
            <w:r w:rsidRPr="00766933">
              <w:rPr>
                <w:rFonts w:hint="eastAsia"/>
                <w:sz w:val="22"/>
              </w:rPr>
              <w:t>We create new ideas by asking questions.</w:t>
            </w:r>
          </w:p>
          <w:p w14:paraId="3FF8C7FC" w14:textId="77777777" w:rsidR="005748BF" w:rsidRPr="00766933" w:rsidRDefault="005748BF" w:rsidP="00766933">
            <w:pPr>
              <w:pStyle w:val="BlockText"/>
              <w:numPr>
                <w:ilvl w:val="0"/>
                <w:numId w:val="18"/>
              </w:numPr>
              <w:tabs>
                <w:tab w:val="clear" w:pos="360"/>
              </w:tabs>
              <w:spacing w:beforeLines="25" w:before="60" w:line="240" w:lineRule="auto"/>
              <w:ind w:leftChars="20" w:left="309" w:rightChars="0" w:right="0" w:hanging="261"/>
              <w:rPr>
                <w:sz w:val="22"/>
              </w:rPr>
            </w:pPr>
            <w:r w:rsidRPr="00766933">
              <w:rPr>
                <w:rFonts w:hint="eastAsia"/>
                <w:sz w:val="22"/>
              </w:rPr>
              <w:t>The "</w:t>
            </w:r>
            <w:proofErr w:type="spellStart"/>
            <w:r w:rsidRPr="00766933">
              <w:rPr>
                <w:rFonts w:hint="eastAsia"/>
                <w:sz w:val="22"/>
              </w:rPr>
              <w:t>Wh</w:t>
            </w:r>
            <w:proofErr w:type="spellEnd"/>
            <w:r w:rsidRPr="00766933">
              <w:rPr>
                <w:rFonts w:hint="eastAsia"/>
                <w:sz w:val="22"/>
              </w:rPr>
              <w:t xml:space="preserve"> questions" are the keys to understanding.</w:t>
            </w:r>
          </w:p>
          <w:p w14:paraId="461CDF8B" w14:textId="3DC333D4" w:rsidR="005748BF" w:rsidRPr="00766933" w:rsidRDefault="001F7CD5" w:rsidP="00766933">
            <w:pPr>
              <w:pStyle w:val="BlockText"/>
              <w:numPr>
                <w:ilvl w:val="0"/>
                <w:numId w:val="18"/>
              </w:numPr>
              <w:tabs>
                <w:tab w:val="clear" w:pos="360"/>
              </w:tabs>
              <w:spacing w:beforeLines="25" w:before="60" w:line="240" w:lineRule="auto"/>
              <w:ind w:leftChars="20" w:left="309" w:rightChars="0" w:right="0" w:hanging="261"/>
              <w:rPr>
                <w:sz w:val="22"/>
              </w:rPr>
            </w:pPr>
            <w:r w:rsidRPr="00766933">
              <w:rPr>
                <w:rFonts w:hint="eastAsia"/>
                <w:b/>
                <w:bCs/>
                <w:noProof/>
                <w:sz w:val="22"/>
              </w:rPr>
              <w:drawing>
                <wp:anchor distT="0" distB="0" distL="114300" distR="114300" simplePos="0" relativeHeight="251605504" behindDoc="0" locked="0" layoutInCell="1" allowOverlap="1" wp14:anchorId="7E293CAE" wp14:editId="062E6AC8">
                  <wp:simplePos x="0" y="0"/>
                  <wp:positionH relativeFrom="column">
                    <wp:posOffset>2438400</wp:posOffset>
                  </wp:positionH>
                  <wp:positionV relativeFrom="paragraph">
                    <wp:posOffset>123825</wp:posOffset>
                  </wp:positionV>
                  <wp:extent cx="998220" cy="1295400"/>
                  <wp:effectExtent l="0" t="0" r="0" b="0"/>
                  <wp:wrapNone/>
                  <wp:docPr id="10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9822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748BF" w:rsidRPr="00766933">
              <w:rPr>
                <w:rFonts w:hint="eastAsia"/>
                <w:sz w:val="22"/>
              </w:rPr>
              <w:t>Do not use an eraser: Just write!</w:t>
            </w:r>
          </w:p>
        </w:tc>
      </w:tr>
      <w:tr w:rsidR="00015DFB" w:rsidRPr="00766933" w14:paraId="67955F5C" w14:textId="77777777" w:rsidTr="00766933">
        <w:tc>
          <w:tcPr>
            <w:tcW w:w="6408" w:type="dxa"/>
            <w:gridSpan w:val="3"/>
          </w:tcPr>
          <w:p w14:paraId="36804A82" w14:textId="77777777" w:rsidR="00015DFB" w:rsidRPr="00766933" w:rsidRDefault="00015DFB" w:rsidP="00766933">
            <w:pPr>
              <w:pStyle w:val="BlockText"/>
              <w:tabs>
                <w:tab w:val="left" w:pos="588"/>
              </w:tabs>
              <w:spacing w:beforeLines="25" w:before="60" w:line="240" w:lineRule="auto"/>
              <w:ind w:leftChars="0" w:left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766933">
              <w:rPr>
                <w:rFonts w:hint="eastAsia"/>
                <w:b/>
                <w:bCs/>
                <w:sz w:val="21"/>
                <w:szCs w:val="21"/>
              </w:rPr>
              <w:tab/>
            </w:r>
            <w:r w:rsidRPr="00766933">
              <w:rPr>
                <w:b/>
                <w:bCs/>
                <w:sz w:val="21"/>
                <w:szCs w:val="21"/>
              </w:rPr>
              <w:t>…</w:t>
            </w:r>
            <w:r w:rsidRPr="00766933">
              <w:rPr>
                <w:rFonts w:hint="eastAsia"/>
                <w:b/>
                <w:bCs/>
                <w:sz w:val="21"/>
                <w:szCs w:val="21"/>
              </w:rPr>
              <w:t xml:space="preserve"> </w:t>
            </w:r>
            <w:r w:rsidRPr="00766933">
              <w:rPr>
                <w:rFonts w:ascii="Arial" w:hAnsi="Arial" w:cs="Arial"/>
                <w:b/>
                <w:bCs/>
                <w:sz w:val="21"/>
                <w:szCs w:val="21"/>
              </w:rPr>
              <w:t>and then the clean up</w:t>
            </w:r>
            <w:r w:rsidRPr="00766933">
              <w:rPr>
                <w:rFonts w:ascii="Arial" w:hAnsi="Arial" w:cs="Arial" w:hint="eastAsia"/>
                <w:b/>
                <w:bCs/>
                <w:sz w:val="21"/>
                <w:szCs w:val="21"/>
              </w:rPr>
              <w:t>!</w:t>
            </w:r>
          </w:p>
          <w:p w14:paraId="72B7259B" w14:textId="77777777" w:rsidR="00015DFB" w:rsidRPr="00766933" w:rsidRDefault="00015DFB" w:rsidP="00766933">
            <w:pPr>
              <w:pStyle w:val="BlockText"/>
              <w:numPr>
                <w:ilvl w:val="0"/>
                <w:numId w:val="18"/>
              </w:numPr>
              <w:tabs>
                <w:tab w:val="clear" w:pos="360"/>
              </w:tabs>
              <w:spacing w:beforeLines="25" w:before="60" w:line="240" w:lineRule="auto"/>
              <w:ind w:leftChars="380" w:left="1202" w:rightChars="0" w:right="0" w:hanging="290"/>
              <w:rPr>
                <w:sz w:val="22"/>
              </w:rPr>
            </w:pPr>
            <w:r w:rsidRPr="00766933">
              <w:rPr>
                <w:rFonts w:hint="eastAsia"/>
                <w:sz w:val="22"/>
              </w:rPr>
              <w:t xml:space="preserve">The </w:t>
            </w:r>
            <w:proofErr w:type="spellStart"/>
            <w:r w:rsidRPr="00766933">
              <w:rPr>
                <w:rFonts w:hint="eastAsia"/>
                <w:sz w:val="22"/>
              </w:rPr>
              <w:t>clean up</w:t>
            </w:r>
            <w:proofErr w:type="spellEnd"/>
            <w:r w:rsidRPr="00766933">
              <w:rPr>
                <w:rFonts w:hint="eastAsia"/>
                <w:sz w:val="22"/>
              </w:rPr>
              <w:t xml:space="preserve"> happens after the storm.</w:t>
            </w:r>
          </w:p>
          <w:p w14:paraId="772A96FA" w14:textId="77777777" w:rsidR="00015DFB" w:rsidRPr="00766933" w:rsidRDefault="00015DFB" w:rsidP="00766933">
            <w:pPr>
              <w:pStyle w:val="BlockText"/>
              <w:numPr>
                <w:ilvl w:val="0"/>
                <w:numId w:val="18"/>
              </w:numPr>
              <w:tabs>
                <w:tab w:val="clear" w:pos="360"/>
              </w:tabs>
              <w:spacing w:beforeLines="25" w:before="60" w:line="240" w:lineRule="auto"/>
              <w:ind w:leftChars="380" w:left="1202" w:rightChars="0" w:right="0" w:hanging="290"/>
              <w:rPr>
                <w:sz w:val="22"/>
              </w:rPr>
            </w:pPr>
            <w:r w:rsidRPr="00766933">
              <w:rPr>
                <w:rFonts w:hint="eastAsia"/>
                <w:sz w:val="22"/>
              </w:rPr>
              <w:t xml:space="preserve">Connecting and evaluating ideas happen in the </w:t>
            </w:r>
            <w:proofErr w:type="spellStart"/>
            <w:r w:rsidRPr="00766933">
              <w:rPr>
                <w:rFonts w:hint="eastAsia"/>
                <w:sz w:val="22"/>
              </w:rPr>
              <w:t>clean up</w:t>
            </w:r>
            <w:proofErr w:type="spellEnd"/>
            <w:r w:rsidRPr="00766933">
              <w:rPr>
                <w:rFonts w:hint="eastAsia"/>
                <w:sz w:val="22"/>
              </w:rPr>
              <w:t xml:space="preserve">. </w:t>
            </w:r>
          </w:p>
          <w:p w14:paraId="37EEF5C6" w14:textId="77777777" w:rsidR="00015DFB" w:rsidRPr="00766933" w:rsidRDefault="00015DFB" w:rsidP="00766933">
            <w:pPr>
              <w:pStyle w:val="BlockText"/>
              <w:numPr>
                <w:ilvl w:val="0"/>
                <w:numId w:val="18"/>
              </w:numPr>
              <w:tabs>
                <w:tab w:val="clear" w:pos="360"/>
              </w:tabs>
              <w:spacing w:beforeLines="25" w:before="60" w:line="240" w:lineRule="auto"/>
              <w:ind w:leftChars="380" w:left="1202" w:rightChars="0" w:right="0" w:hanging="290"/>
              <w:rPr>
                <w:sz w:val="22"/>
              </w:rPr>
            </w:pPr>
            <w:r w:rsidRPr="00766933">
              <w:rPr>
                <w:rFonts w:hint="eastAsia"/>
                <w:sz w:val="22"/>
              </w:rPr>
              <w:t>After you evaluate, you can brainstorm again for more ideas.</w:t>
            </w:r>
          </w:p>
        </w:tc>
        <w:tc>
          <w:tcPr>
            <w:tcW w:w="2547" w:type="dxa"/>
          </w:tcPr>
          <w:p w14:paraId="655777A2" w14:textId="77777777" w:rsidR="00015DFB" w:rsidRPr="00766933" w:rsidRDefault="00015DFB" w:rsidP="00766933">
            <w:pPr>
              <w:pStyle w:val="BlockText"/>
              <w:spacing w:line="240" w:lineRule="auto"/>
              <w:ind w:leftChars="0" w:left="0" w:rightChars="0" w:right="0"/>
              <w:rPr>
                <w:rFonts w:ascii="Arial" w:hAnsi="Arial" w:cs="Arial"/>
                <w:b/>
                <w:bCs/>
                <w:spacing w:val="10"/>
                <w:sz w:val="22"/>
              </w:rPr>
            </w:pPr>
          </w:p>
        </w:tc>
      </w:tr>
    </w:tbl>
    <w:p w14:paraId="687840A2" w14:textId="77777777" w:rsidR="00015DFB" w:rsidRPr="00D410ED" w:rsidRDefault="00015DFB" w:rsidP="00015DFB">
      <w:pPr>
        <w:pStyle w:val="BlockText"/>
        <w:spacing w:line="240" w:lineRule="auto"/>
        <w:ind w:leftChars="0" w:left="0"/>
        <w:rPr>
          <w:rFonts w:ascii="Arial" w:hAnsi="Arial" w:cs="Arial"/>
          <w:b/>
          <w:bCs/>
          <w:spacing w:val="10"/>
          <w:sz w:val="22"/>
        </w:rPr>
      </w:pPr>
    </w:p>
    <w:p w14:paraId="68547C7D" w14:textId="77777777" w:rsidR="00015DFB" w:rsidRDefault="00015DFB" w:rsidP="00015DFB">
      <w:pPr>
        <w:pStyle w:val="BlockText"/>
        <w:spacing w:beforeLines="50" w:before="120" w:line="240" w:lineRule="auto"/>
        <w:ind w:leftChars="0" w:left="1140"/>
        <w:rPr>
          <w:rFonts w:ascii="Arial" w:hAnsi="Arial" w:cs="Arial"/>
          <w:b/>
          <w:bCs/>
          <w:sz w:val="22"/>
          <w:szCs w:val="22"/>
        </w:rPr>
      </w:pPr>
    </w:p>
    <w:p w14:paraId="0C38A7FF" w14:textId="1C61630F" w:rsidR="00015DFB" w:rsidRPr="00EE4C6B" w:rsidRDefault="001F7CD5" w:rsidP="00015DFB">
      <w:pPr>
        <w:pStyle w:val="BlockText"/>
        <w:spacing w:beforeLines="50" w:before="120" w:line="240" w:lineRule="auto"/>
        <w:ind w:leftChars="0" w:left="960" w:rightChars="571" w:right="1370"/>
        <w:jc w:val="center"/>
        <w:rPr>
          <w:rFonts w:ascii="Microsoft Sans Serif" w:hAnsi="Microsoft Sans Serif" w:cs="Microsoft Sans Serif"/>
          <w:b/>
          <w:bCs/>
          <w:sz w:val="20"/>
        </w:rPr>
      </w:pPr>
      <w:r w:rsidRPr="00EE4C6B">
        <w:rPr>
          <w:rFonts w:ascii="Microsoft Sans Serif" w:hAnsi="Microsoft Sans Serif" w:cs="Microsoft Sans Serif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95264" behindDoc="1" locked="0" layoutInCell="1" allowOverlap="1" wp14:anchorId="0F09DD65" wp14:editId="44C03295">
                <wp:simplePos x="0" y="0"/>
                <wp:positionH relativeFrom="column">
                  <wp:posOffset>1351280</wp:posOffset>
                </wp:positionH>
                <wp:positionV relativeFrom="paragraph">
                  <wp:posOffset>-3810</wp:posOffset>
                </wp:positionV>
                <wp:extent cx="2455545" cy="1061085"/>
                <wp:effectExtent l="7620" t="5080" r="13335" b="10160"/>
                <wp:wrapNone/>
                <wp:docPr id="2124572509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5545" cy="1061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989453" id="AutoShape 81" o:spid="_x0000_s1026" style="position:absolute;margin-left:106.4pt;margin-top:-.3pt;width:193.35pt;height:83.55pt;z-index:-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">
                <v:textbox inset="5.85pt,.7pt,5.85pt,.7pt"/>
              </v:roundrect>
            </w:pict>
          </mc:Fallback>
        </mc:AlternateContent>
      </w:r>
      <w:r w:rsidR="00015DFB">
        <w:rPr>
          <w:rFonts w:ascii="Microsoft Sans Serif" w:hAnsi="Microsoft Sans Serif" w:cs="Microsoft Sans Serif"/>
          <w:b/>
          <w:bCs/>
          <w:sz w:val="20"/>
        </w:rPr>
        <w:t xml:space="preserve">Note </w:t>
      </w:r>
    </w:p>
    <w:p w14:paraId="74919A48" w14:textId="77777777" w:rsidR="00015DFB" w:rsidRPr="00EE4C6B" w:rsidRDefault="00015DFB" w:rsidP="00015DFB">
      <w:pPr>
        <w:pStyle w:val="BlockText"/>
        <w:spacing w:beforeLines="50" w:before="120" w:line="240" w:lineRule="auto"/>
        <w:ind w:leftChars="0" w:left="960" w:rightChars="571" w:right="1370"/>
        <w:jc w:val="center"/>
        <w:rPr>
          <w:rFonts w:ascii="Microsoft Sans Serif" w:hAnsi="Microsoft Sans Serif" w:cs="Microsoft Sans Serif"/>
          <w:bCs/>
          <w:sz w:val="20"/>
        </w:rPr>
      </w:pPr>
      <w:r w:rsidRPr="00EE4C6B">
        <w:rPr>
          <w:rFonts w:ascii="Microsoft Sans Serif" w:hAnsi="Microsoft Sans Serif" w:cs="Microsoft Sans Serif"/>
          <w:bCs/>
          <w:sz w:val="20"/>
        </w:rPr>
        <w:t xml:space="preserve"> Individuals </w:t>
      </w:r>
      <w:r>
        <w:rPr>
          <w:rFonts w:ascii="Microsoft Sans Serif" w:hAnsi="Microsoft Sans Serif" w:cs="Microsoft Sans Serif" w:hint="eastAsia"/>
          <w:bCs/>
          <w:sz w:val="20"/>
        </w:rPr>
        <w:t>or</w:t>
      </w:r>
      <w:r w:rsidRPr="00EE4C6B">
        <w:rPr>
          <w:rFonts w:ascii="Microsoft Sans Serif" w:hAnsi="Microsoft Sans Serif" w:cs="Microsoft Sans Serif"/>
          <w:bCs/>
          <w:sz w:val="20"/>
        </w:rPr>
        <w:t xml:space="preserve"> groups can brainstorm.</w:t>
      </w:r>
    </w:p>
    <w:p w14:paraId="10D8A249" w14:textId="77777777" w:rsidR="00015DFB" w:rsidRPr="00EE4C6B" w:rsidRDefault="00015DFB" w:rsidP="00015DFB">
      <w:pPr>
        <w:pStyle w:val="BlockText"/>
        <w:spacing w:beforeLines="50" w:before="120" w:line="240" w:lineRule="auto"/>
        <w:ind w:leftChars="0" w:left="960" w:rightChars="571" w:right="1370"/>
        <w:jc w:val="center"/>
        <w:rPr>
          <w:rFonts w:ascii="Microsoft Sans Serif" w:hAnsi="Microsoft Sans Serif" w:cs="Microsoft Sans Serif"/>
          <w:bCs/>
          <w:sz w:val="20"/>
        </w:rPr>
      </w:pPr>
      <w:r w:rsidRPr="00EE4C6B">
        <w:rPr>
          <w:rFonts w:ascii="Microsoft Sans Serif" w:hAnsi="Microsoft Sans Serif" w:cs="Microsoft Sans Serif"/>
          <w:bCs/>
          <w:sz w:val="20"/>
        </w:rPr>
        <w:t xml:space="preserve">When you brainstorm on your own, </w:t>
      </w:r>
    </w:p>
    <w:p w14:paraId="61D6942C" w14:textId="77777777" w:rsidR="00015DFB" w:rsidRPr="00EE4C6B" w:rsidRDefault="00015DFB" w:rsidP="00015DFB">
      <w:pPr>
        <w:pStyle w:val="BlockText"/>
        <w:spacing w:beforeLines="50" w:before="120" w:line="240" w:lineRule="auto"/>
        <w:ind w:leftChars="0" w:left="960" w:rightChars="571" w:right="1370"/>
        <w:jc w:val="center"/>
        <w:rPr>
          <w:rFonts w:ascii="Microsoft Sans Serif" w:hAnsi="Microsoft Sans Serif" w:cs="Microsoft Sans Serif"/>
          <w:sz w:val="20"/>
        </w:rPr>
      </w:pPr>
      <w:r w:rsidRPr="00EE4C6B">
        <w:rPr>
          <w:rFonts w:ascii="Microsoft Sans Serif" w:hAnsi="Microsoft Sans Serif" w:cs="Microsoft Sans Serif"/>
          <w:bCs/>
          <w:sz w:val="20"/>
        </w:rPr>
        <w:t>follow the same rules and steps.</w:t>
      </w:r>
    </w:p>
    <w:p w14:paraId="7FFF4B06" w14:textId="77777777" w:rsidR="00015DFB" w:rsidRPr="004A556F" w:rsidRDefault="00015DFB" w:rsidP="00243D7A">
      <w:pPr>
        <w:numPr>
          <w:ilvl w:val="0"/>
          <w:numId w:val="36"/>
        </w:numPr>
        <w:tabs>
          <w:tab w:val="clear" w:pos="720"/>
        </w:tabs>
        <w:spacing w:beforeLines="50" w:before="120" w:afterLines="25" w:after="6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 w:rsidRPr="004A556F">
        <w:rPr>
          <w:rFonts w:ascii="Microsoft Sans Serif" w:hAnsi="Microsoft Sans Serif" w:cs="Microsoft Sans Serif"/>
          <w:b/>
          <w:sz w:val="21"/>
          <w:szCs w:val="21"/>
        </w:rPr>
        <w:t>Model Brainstorming</w:t>
      </w:r>
      <w:r w:rsidR="00010DBB">
        <w:rPr>
          <w:rFonts w:ascii="Microsoft Sans Serif" w:hAnsi="Microsoft Sans Serif" w:cs="Microsoft Sans Serif" w:hint="eastAsia"/>
          <w:b/>
          <w:sz w:val="21"/>
          <w:szCs w:val="21"/>
        </w:rPr>
        <w:t>: Product Design</w:t>
      </w:r>
      <w:r w:rsidRPr="004A556F">
        <w:rPr>
          <w:rFonts w:ascii="Microsoft Sans Serif" w:hAnsi="Microsoft Sans Serif" w:cs="Microsoft Sans Serif"/>
          <w:b/>
          <w:sz w:val="21"/>
          <w:szCs w:val="21"/>
        </w:rPr>
        <w:t xml:space="preserve"> </w:t>
      </w:r>
    </w:p>
    <w:p w14:paraId="7FEE2CB9" w14:textId="77777777" w:rsidR="00015DFB" w:rsidRPr="00010DBB" w:rsidRDefault="00015DFB" w:rsidP="004A556F">
      <w:pPr>
        <w:spacing w:line="260" w:lineRule="exact"/>
        <w:ind w:leftChars="157" w:left="377" w:rightChars="197" w:right="473"/>
        <w:rPr>
          <w:rFonts w:ascii="Microsoft Sans Serif" w:hAnsi="Microsoft Sans Serif" w:cs="Microsoft Sans Serif"/>
          <w:b/>
          <w:sz w:val="18"/>
          <w:szCs w:val="18"/>
        </w:rPr>
      </w:pPr>
      <w:r w:rsidRPr="004A556F">
        <w:rPr>
          <w:rFonts w:ascii="Microsoft Sans Serif" w:hAnsi="Microsoft Sans Serif" w:cs="Microsoft Sans Serif"/>
          <w:b/>
          <w:sz w:val="21"/>
          <w:szCs w:val="21"/>
        </w:rPr>
        <w:lastRenderedPageBreak/>
        <w:t>Background</w:t>
      </w:r>
      <w:r w:rsidRPr="004A556F">
        <w:rPr>
          <w:rFonts w:ascii="Microsoft Sans Serif" w:hAnsi="Microsoft Sans Serif" w:cs="Microsoft Sans Serif" w:hint="eastAsia"/>
          <w:b/>
          <w:sz w:val="21"/>
          <w:szCs w:val="21"/>
        </w:rPr>
        <w:t xml:space="preserve"> </w:t>
      </w:r>
      <w:r w:rsidR="00010DBB" w:rsidRPr="00010DBB">
        <w:rPr>
          <w:rFonts w:ascii="Times New Roman" w:hAnsi="Times New Roman" w:hint="eastAsia"/>
          <w:sz w:val="18"/>
          <w:szCs w:val="18"/>
        </w:rPr>
        <w:t xml:space="preserve">(From Unit </w:t>
      </w:r>
      <w:r w:rsidR="00024AC9">
        <w:rPr>
          <w:rFonts w:ascii="Times New Roman" w:hAnsi="Times New Roman"/>
          <w:sz w:val="18"/>
          <w:szCs w:val="18"/>
        </w:rPr>
        <w:t>8</w:t>
      </w:r>
      <w:r w:rsidR="00994286">
        <w:rPr>
          <w:rFonts w:ascii="Times New Roman" w:hAnsi="Times New Roman" w:hint="eastAsia"/>
          <w:sz w:val="18"/>
          <w:szCs w:val="18"/>
        </w:rPr>
        <w:t>, page 1</w:t>
      </w:r>
      <w:r w:rsidR="00024AC9">
        <w:rPr>
          <w:rFonts w:ascii="Times New Roman" w:hAnsi="Times New Roman"/>
          <w:sz w:val="18"/>
          <w:szCs w:val="18"/>
        </w:rPr>
        <w:t>4</w:t>
      </w:r>
      <w:r w:rsidRPr="00010DBB">
        <w:rPr>
          <w:rFonts w:ascii="Times New Roman" w:hAnsi="Times New Roman" w:hint="eastAsia"/>
          <w:sz w:val="18"/>
          <w:szCs w:val="18"/>
        </w:rPr>
        <w:t>)</w:t>
      </w:r>
    </w:p>
    <w:p w14:paraId="6F36A5AC" w14:textId="77777777" w:rsidR="00015DFB" w:rsidRDefault="00015DFB" w:rsidP="004A556F">
      <w:pPr>
        <w:spacing w:line="260" w:lineRule="exact"/>
        <w:ind w:leftChars="157" w:left="377" w:rightChars="197" w:right="473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When </w:t>
      </w:r>
      <w:r w:rsidRPr="00AF632C">
        <w:rPr>
          <w:rFonts w:ascii="Times New Roman" w:hAnsi="Times New Roman"/>
          <w:sz w:val="22"/>
          <w:szCs w:val="22"/>
        </w:rPr>
        <w:t xml:space="preserve">Steve Ridley </w:t>
      </w:r>
      <w:r>
        <w:rPr>
          <w:rFonts w:ascii="Times New Roman" w:hAnsi="Times New Roman" w:hint="eastAsia"/>
          <w:sz w:val="22"/>
          <w:szCs w:val="22"/>
        </w:rPr>
        <w:t xml:space="preserve">prepared his speech about the new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 w:hint="eastAsia"/>
              <w:sz w:val="22"/>
              <w:szCs w:val="22"/>
            </w:rPr>
            <w:t>Ventura</w:t>
          </w:r>
        </w:smartTag>
      </w:smartTag>
      <w:r>
        <w:rPr>
          <w:rFonts w:ascii="Times New Roman" w:hAnsi="Times New Roman" w:hint="eastAsia"/>
          <w:sz w:val="22"/>
          <w:szCs w:val="22"/>
        </w:rPr>
        <w:t xml:space="preserve"> for the marketing division, the first thing he did was brainstorm to gather his ideas. He had done group </w:t>
      </w:r>
      <w:r>
        <w:rPr>
          <w:rFonts w:ascii="Times New Roman" w:hAnsi="Times New Roman"/>
          <w:sz w:val="22"/>
          <w:szCs w:val="22"/>
        </w:rPr>
        <w:t>brainstorming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="00055793">
        <w:rPr>
          <w:rFonts w:ascii="Times New Roman" w:hAnsi="Times New Roman" w:hint="eastAsia"/>
          <w:sz w:val="22"/>
          <w:szCs w:val="22"/>
        </w:rPr>
        <w:t xml:space="preserve">before, </w:t>
      </w:r>
      <w:r>
        <w:rPr>
          <w:rFonts w:ascii="Times New Roman" w:hAnsi="Times New Roman" w:hint="eastAsia"/>
          <w:sz w:val="22"/>
          <w:szCs w:val="22"/>
        </w:rPr>
        <w:t xml:space="preserve">so he followed the same procedure even though he was working by himself. </w:t>
      </w:r>
    </w:p>
    <w:p w14:paraId="1E7EAA0D" w14:textId="77777777" w:rsidR="00015DFB" w:rsidRDefault="00015DFB" w:rsidP="00015DFB">
      <w:pPr>
        <w:tabs>
          <w:tab w:val="left" w:pos="720"/>
          <w:tab w:val="left" w:pos="3400"/>
          <w:tab w:val="left" w:pos="6800"/>
          <w:tab w:val="left" w:pos="7740"/>
        </w:tabs>
        <w:spacing w:afterLines="25" w:after="60"/>
        <w:rPr>
          <w:rFonts w:ascii="Times New Roman" w:hAnsi="Times New Roman"/>
          <w:b/>
          <w:bCs/>
          <w:sz w:val="22"/>
        </w:rPr>
      </w:pPr>
    </w:p>
    <w:p w14:paraId="7C4E8438" w14:textId="77777777" w:rsidR="00015DFB" w:rsidRDefault="00015DFB" w:rsidP="00015DFB">
      <w:pPr>
        <w:tabs>
          <w:tab w:val="left" w:pos="720"/>
          <w:tab w:val="left" w:pos="3400"/>
          <w:tab w:val="left" w:pos="6800"/>
          <w:tab w:val="left" w:pos="7740"/>
        </w:tabs>
        <w:spacing w:afterLines="25" w:after="60"/>
        <w:rPr>
          <w:rFonts w:ascii="Arial" w:hAnsi="Arial" w:cs="Arial"/>
          <w:b/>
          <w:bCs/>
          <w:sz w:val="22"/>
        </w:rPr>
      </w:pPr>
    </w:p>
    <w:p w14:paraId="6B334DD4" w14:textId="77777777" w:rsidR="004A556F" w:rsidRPr="001935F7" w:rsidRDefault="001935F7" w:rsidP="001935F7">
      <w:pPr>
        <w:tabs>
          <w:tab w:val="left" w:pos="98"/>
        </w:tabs>
        <w:spacing w:afterLines="25" w:after="60"/>
        <w:rPr>
          <w:rFonts w:ascii="Microsoft Sans Serif" w:hAnsi="Microsoft Sans Serif" w:cs="Microsoft Sans Serif"/>
          <w:b/>
          <w:bCs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bCs/>
          <w:sz w:val="21"/>
          <w:szCs w:val="21"/>
        </w:rPr>
        <w:tab/>
        <w:t xml:space="preserve">1. </w:t>
      </w:r>
      <w:r w:rsidR="00015DFB" w:rsidRPr="004A556F">
        <w:rPr>
          <w:rFonts w:ascii="Microsoft Sans Serif" w:hAnsi="Microsoft Sans Serif" w:cs="Microsoft Sans Serif"/>
          <w:b/>
          <w:bCs/>
          <w:sz w:val="21"/>
          <w:szCs w:val="21"/>
        </w:rPr>
        <w:t>Preparing to brainstorm</w:t>
      </w:r>
    </w:p>
    <w:p w14:paraId="2A3DB707" w14:textId="77777777" w:rsidR="00015DFB" w:rsidRPr="001935F7" w:rsidRDefault="002018CC" w:rsidP="001935F7">
      <w:pPr>
        <w:tabs>
          <w:tab w:val="left" w:pos="3400"/>
          <w:tab w:val="left" w:pos="6800"/>
          <w:tab w:val="left" w:pos="7740"/>
        </w:tabs>
        <w:spacing w:afterLines="25" w:after="60"/>
        <w:ind w:leftChars="35" w:left="84" w:rightChars="171" w:right="410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 xml:space="preserve">Steve </w:t>
      </w:r>
      <w:r w:rsidR="00015DFB" w:rsidRPr="002A5589">
        <w:rPr>
          <w:rFonts w:ascii="Times New Roman" w:hAnsi="Times New Roman" w:hint="eastAsia"/>
          <w:bCs/>
          <w:sz w:val="22"/>
        </w:rPr>
        <w:t xml:space="preserve">Ridley </w:t>
      </w:r>
      <w:r w:rsidR="00015DFB">
        <w:rPr>
          <w:rFonts w:ascii="Times New Roman" w:hAnsi="Times New Roman" w:hint="eastAsia"/>
          <w:bCs/>
          <w:sz w:val="22"/>
        </w:rPr>
        <w:t>p</w:t>
      </w:r>
      <w:r w:rsidR="00015DFB" w:rsidRPr="002A5589">
        <w:rPr>
          <w:rFonts w:ascii="Times New Roman" w:hAnsi="Times New Roman" w:hint="eastAsia"/>
          <w:bCs/>
          <w:sz w:val="22"/>
        </w:rPr>
        <w:t>lace</w:t>
      </w:r>
      <w:r w:rsidR="00015DFB">
        <w:rPr>
          <w:rFonts w:ascii="Times New Roman" w:hAnsi="Times New Roman" w:hint="eastAsia"/>
          <w:bCs/>
          <w:sz w:val="22"/>
        </w:rPr>
        <w:t>d</w:t>
      </w:r>
      <w:r w:rsidR="00015DFB" w:rsidRPr="002A5589">
        <w:rPr>
          <w:rFonts w:ascii="Times New Roman" w:hAnsi="Times New Roman" w:hint="eastAsia"/>
          <w:bCs/>
          <w:sz w:val="22"/>
        </w:rPr>
        <w:t xml:space="preserve"> </w:t>
      </w:r>
      <w:r w:rsidR="00015DFB">
        <w:rPr>
          <w:rFonts w:ascii="Times New Roman" w:hAnsi="Times New Roman" w:hint="eastAsia"/>
          <w:bCs/>
          <w:sz w:val="22"/>
        </w:rPr>
        <w:t>his</w:t>
      </w:r>
      <w:r w:rsidR="00015DFB" w:rsidRPr="00BA048F">
        <w:rPr>
          <w:rFonts w:ascii="Times New Roman" w:hAnsi="Times New Roman" w:hint="eastAsia"/>
          <w:bCs/>
          <w:sz w:val="22"/>
        </w:rPr>
        <w:t xml:space="preserve"> paper in the landscape format as below</w:t>
      </w:r>
      <w:r w:rsidR="00015DFB">
        <w:rPr>
          <w:rFonts w:ascii="Times New Roman" w:hAnsi="Times New Roman" w:hint="eastAsia"/>
          <w:bCs/>
          <w:sz w:val="22"/>
        </w:rPr>
        <w:t>, reserved a section for his summary, and wrote the issue at the top.</w:t>
      </w:r>
    </w:p>
    <w:tbl>
      <w:tblPr>
        <w:tblW w:w="0" w:type="auto"/>
        <w:tblInd w:w="219" w:type="dxa"/>
        <w:tblBorders>
          <w:top w:val="thinThickSmallGap" w:sz="18" w:space="0" w:color="4D4D4D"/>
          <w:left w:val="thinThickSmallGap" w:sz="18" w:space="0" w:color="4D4D4D"/>
          <w:bottom w:val="thickThinSmallGap" w:sz="18" w:space="0" w:color="4D4D4D"/>
          <w:right w:val="thickThinSmallGap" w:sz="18" w:space="0" w:color="4D4D4D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55"/>
        <w:gridCol w:w="2205"/>
      </w:tblGrid>
      <w:tr w:rsidR="00015DFB" w14:paraId="286ECE3D" w14:textId="77777777" w:rsidTr="00191D08">
        <w:trPr>
          <w:trHeight w:val="3664"/>
        </w:trPr>
        <w:tc>
          <w:tcPr>
            <w:tcW w:w="5955" w:type="dxa"/>
            <w:shd w:val="clear" w:color="auto" w:fill="E6E6E6"/>
          </w:tcPr>
          <w:p w14:paraId="1CA34882" w14:textId="77777777" w:rsidR="00015DFB" w:rsidRPr="004A556F" w:rsidRDefault="00015DFB" w:rsidP="00191D08">
            <w:pPr>
              <w:tabs>
                <w:tab w:val="left" w:pos="3100"/>
                <w:tab w:val="left" w:pos="6220"/>
              </w:tabs>
              <w:ind w:left="-20"/>
              <w:jc w:val="center"/>
              <w:rPr>
                <w:rFonts w:ascii="Lucida Handwriting" w:hAnsi="Lucida Handwriting"/>
                <w:b/>
                <w:bCs/>
                <w:iCs/>
                <w:sz w:val="18"/>
                <w:szCs w:val="18"/>
                <w:u w:val="single"/>
              </w:rPr>
            </w:pPr>
            <w:r w:rsidRPr="004A556F">
              <w:rPr>
                <w:rFonts w:ascii="Lucida Handwriting" w:hAnsi="Lucida Handwriting" w:hint="eastAsia"/>
                <w:b/>
                <w:bCs/>
                <w:iCs/>
                <w:sz w:val="18"/>
                <w:szCs w:val="18"/>
                <w:u w:val="single"/>
              </w:rPr>
              <w:t xml:space="preserve">New </w:t>
            </w:r>
            <w:smartTag w:uri="urn:schemas-microsoft-com:office:smarttags" w:element="place">
              <w:smartTag w:uri="urn:schemas-microsoft-com:office:smarttags" w:element="City">
                <w:r w:rsidRPr="004A556F">
                  <w:rPr>
                    <w:rFonts w:ascii="Lucida Handwriting" w:hAnsi="Lucida Handwriting" w:hint="eastAsia"/>
                    <w:b/>
                    <w:bCs/>
                    <w:iCs/>
                    <w:sz w:val="18"/>
                    <w:szCs w:val="18"/>
                    <w:u w:val="single"/>
                  </w:rPr>
                  <w:t>Ventura</w:t>
                </w:r>
              </w:smartTag>
            </w:smartTag>
          </w:p>
          <w:p w14:paraId="3F216936" w14:textId="77777777" w:rsidR="00015DFB" w:rsidRPr="00A81088" w:rsidRDefault="00015DFB" w:rsidP="00191D08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</w:p>
          <w:p w14:paraId="7FCE091E" w14:textId="77777777" w:rsidR="00015DFB" w:rsidRPr="00A81088" w:rsidRDefault="00015DFB" w:rsidP="00191D08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  <w:r w:rsidRPr="00A81088">
              <w:rPr>
                <w:rFonts w:ascii="Lucida Handwriting" w:hAnsi="Lucida Handwriting" w:hint="eastAsia"/>
                <w:bCs/>
                <w:iCs/>
                <w:sz w:val="18"/>
                <w:szCs w:val="18"/>
              </w:rPr>
              <w:t xml:space="preserve">      </w:t>
            </w:r>
          </w:p>
          <w:p w14:paraId="1E40AF33" w14:textId="77777777" w:rsidR="00015DFB" w:rsidRDefault="00015DFB" w:rsidP="00191D08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</w:pPr>
          </w:p>
          <w:p w14:paraId="328DEF33" w14:textId="77777777" w:rsidR="00015DFB" w:rsidRDefault="00015DFB" w:rsidP="00191D08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</w:pPr>
          </w:p>
          <w:p w14:paraId="0A1E4FCC" w14:textId="77777777" w:rsidR="00015DFB" w:rsidRDefault="00015DFB" w:rsidP="00191D08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</w:pPr>
          </w:p>
          <w:p w14:paraId="47E7F789" w14:textId="77777777" w:rsidR="00015DFB" w:rsidRDefault="00015DFB" w:rsidP="00191D08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</w:pPr>
          </w:p>
          <w:p w14:paraId="291025FA" w14:textId="77777777" w:rsidR="00015DFB" w:rsidRDefault="00015DFB" w:rsidP="00191D08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</w:pPr>
          </w:p>
          <w:p w14:paraId="6B8DAE2D" w14:textId="77777777" w:rsidR="00015DFB" w:rsidRDefault="00015DFB" w:rsidP="00191D08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</w:pPr>
          </w:p>
          <w:p w14:paraId="355FE3B1" w14:textId="77777777" w:rsidR="00015DFB" w:rsidRDefault="00015DFB" w:rsidP="00191D08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</w:pPr>
          </w:p>
          <w:p w14:paraId="3AAED425" w14:textId="77777777" w:rsidR="00015DFB" w:rsidRDefault="00015DFB" w:rsidP="00191D08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</w:pPr>
          </w:p>
          <w:p w14:paraId="600D56EC" w14:textId="77777777" w:rsidR="00015DFB" w:rsidRDefault="00015DFB" w:rsidP="00191D08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</w:pPr>
          </w:p>
          <w:p w14:paraId="7ACC8082" w14:textId="77777777" w:rsidR="00015DFB" w:rsidRDefault="00015DFB" w:rsidP="00191D08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</w:pPr>
          </w:p>
          <w:p w14:paraId="126B0732" w14:textId="77777777" w:rsidR="00015DFB" w:rsidRDefault="00015DFB" w:rsidP="00191D08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</w:pPr>
          </w:p>
          <w:p w14:paraId="2EFFC854" w14:textId="77777777" w:rsidR="00DA7053" w:rsidRDefault="00DA7053" w:rsidP="00191D08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</w:pPr>
          </w:p>
          <w:p w14:paraId="25B51D14" w14:textId="77777777" w:rsidR="00DA7053" w:rsidRPr="00A81088" w:rsidRDefault="00DA7053" w:rsidP="00191D08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E6E6E6"/>
          </w:tcPr>
          <w:p w14:paraId="30294496" w14:textId="77777777" w:rsidR="00015DFB" w:rsidRPr="004A556F" w:rsidRDefault="00015DFB" w:rsidP="00191D08">
            <w:pPr>
              <w:tabs>
                <w:tab w:val="left" w:pos="3100"/>
                <w:tab w:val="left" w:pos="6220"/>
              </w:tabs>
              <w:ind w:left="-20"/>
              <w:jc w:val="center"/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</w:pPr>
            <w:r w:rsidRPr="004A556F"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  <w:t>Summary</w:t>
            </w:r>
          </w:p>
          <w:p w14:paraId="3A38EA6F" w14:textId="77777777" w:rsidR="00015DFB" w:rsidRPr="00A81088" w:rsidRDefault="00015DFB" w:rsidP="00191D08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</w:p>
          <w:p w14:paraId="34868A27" w14:textId="77777777" w:rsidR="00015DFB" w:rsidRPr="00A81088" w:rsidRDefault="00015DFB" w:rsidP="00191D08">
            <w:pPr>
              <w:tabs>
                <w:tab w:val="left" w:pos="3100"/>
                <w:tab w:val="left" w:pos="6220"/>
              </w:tabs>
              <w:ind w:left="-20"/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</w:p>
        </w:tc>
      </w:tr>
    </w:tbl>
    <w:p w14:paraId="3DEACC5B" w14:textId="77777777" w:rsidR="00015DFB" w:rsidRPr="00A81088" w:rsidRDefault="00015DFB" w:rsidP="00015DFB">
      <w:pPr>
        <w:tabs>
          <w:tab w:val="left" w:pos="560"/>
          <w:tab w:val="left" w:pos="3100"/>
          <w:tab w:val="left" w:pos="6220"/>
        </w:tabs>
        <w:rPr>
          <w:rFonts w:ascii="Times New Roman" w:hAnsi="Times New Roman"/>
          <w:sz w:val="22"/>
        </w:rPr>
      </w:pPr>
    </w:p>
    <w:p w14:paraId="73AEA2DC" w14:textId="77777777" w:rsidR="00015DFB" w:rsidRDefault="00015DFB" w:rsidP="00015DFB">
      <w:pPr>
        <w:tabs>
          <w:tab w:val="left" w:pos="560"/>
          <w:tab w:val="left" w:pos="3400"/>
          <w:tab w:val="left" w:pos="6800"/>
          <w:tab w:val="left" w:pos="7740"/>
        </w:tabs>
        <w:spacing w:afterLines="25" w:after="60"/>
        <w:rPr>
          <w:rFonts w:ascii="Times New Roman" w:hAnsi="Times New Roman"/>
          <w:b/>
          <w:bCs/>
          <w:sz w:val="22"/>
        </w:rPr>
      </w:pPr>
    </w:p>
    <w:p w14:paraId="0DAAD008" w14:textId="77777777" w:rsidR="00015DFB" w:rsidRPr="004A556F" w:rsidRDefault="001935F7" w:rsidP="001935F7">
      <w:pPr>
        <w:tabs>
          <w:tab w:val="left" w:pos="98"/>
        </w:tabs>
        <w:spacing w:afterLines="25" w:after="60"/>
        <w:rPr>
          <w:rFonts w:ascii="Microsoft Sans Serif" w:hAnsi="Microsoft Sans Serif" w:cs="Microsoft Sans Serif"/>
          <w:b/>
          <w:bCs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bCs/>
          <w:sz w:val="21"/>
          <w:szCs w:val="21"/>
        </w:rPr>
        <w:tab/>
        <w:t xml:space="preserve">2. </w:t>
      </w:r>
      <w:r w:rsidR="00015DFB" w:rsidRPr="004A556F">
        <w:rPr>
          <w:rFonts w:ascii="Microsoft Sans Serif" w:hAnsi="Microsoft Sans Serif" w:cs="Microsoft Sans Serif"/>
          <w:b/>
          <w:bCs/>
          <w:sz w:val="21"/>
          <w:szCs w:val="21"/>
        </w:rPr>
        <w:t>Brainstorming - 5 minutes</w:t>
      </w:r>
    </w:p>
    <w:p w14:paraId="6CFB6AFE" w14:textId="77777777" w:rsidR="00015DFB" w:rsidRPr="001935F7" w:rsidRDefault="00015DFB" w:rsidP="001935F7">
      <w:pPr>
        <w:tabs>
          <w:tab w:val="left" w:pos="3400"/>
          <w:tab w:val="left" w:pos="6800"/>
          <w:tab w:val="left" w:pos="7740"/>
        </w:tabs>
        <w:spacing w:afterLines="25" w:after="60"/>
        <w:ind w:leftChars="35" w:left="84" w:rightChars="171" w:right="410"/>
        <w:rPr>
          <w:rFonts w:ascii="Times New Roman" w:hAnsi="Times New Roman"/>
          <w:bCs/>
          <w:sz w:val="22"/>
        </w:rPr>
      </w:pPr>
      <w:r w:rsidRPr="00A344C2">
        <w:rPr>
          <w:rFonts w:ascii="Times New Roman" w:hAnsi="Times New Roman"/>
          <w:bCs/>
          <w:sz w:val="22"/>
        </w:rPr>
        <w:t xml:space="preserve">He gave himself 5 minutes and quickly wrote down every idea about the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bCs/>
              <w:sz w:val="22"/>
            </w:rPr>
            <w:t>Ventura</w:t>
          </w:r>
        </w:smartTag>
      </w:smartTag>
      <w:r w:rsidRPr="00A344C2">
        <w:rPr>
          <w:rFonts w:ascii="Times New Roman" w:hAnsi="Times New Roman"/>
          <w:bCs/>
          <w:sz w:val="22"/>
        </w:rPr>
        <w:t xml:space="preserve"> that came to mind. He didn’t stop </w:t>
      </w:r>
      <w:proofErr w:type="gramStart"/>
      <w:r w:rsidRPr="00A344C2">
        <w:rPr>
          <w:rFonts w:ascii="Times New Roman" w:hAnsi="Times New Roman"/>
          <w:bCs/>
          <w:sz w:val="22"/>
        </w:rPr>
        <w:t>to evaluate</w:t>
      </w:r>
      <w:proofErr w:type="gramEnd"/>
      <w:r w:rsidRPr="00A344C2">
        <w:rPr>
          <w:rFonts w:ascii="Times New Roman" w:hAnsi="Times New Roman"/>
          <w:bCs/>
          <w:sz w:val="22"/>
        </w:rPr>
        <w:t xml:space="preserve"> anything.</w:t>
      </w:r>
      <w:r>
        <w:rPr>
          <w:rFonts w:ascii="Times New Roman" w:hAnsi="Times New Roman" w:hint="eastAsia"/>
          <w:bCs/>
          <w:sz w:val="22"/>
        </w:rPr>
        <w:t xml:space="preserve"> He did not erase anything.</w:t>
      </w:r>
    </w:p>
    <w:tbl>
      <w:tblPr>
        <w:tblW w:w="0" w:type="auto"/>
        <w:tblInd w:w="219" w:type="dxa"/>
        <w:tblBorders>
          <w:top w:val="thinThickSmallGap" w:sz="18" w:space="0" w:color="4D4D4D"/>
          <w:left w:val="thinThickSmallGap" w:sz="18" w:space="0" w:color="4D4D4D"/>
          <w:bottom w:val="thickThinSmallGap" w:sz="18" w:space="0" w:color="4D4D4D"/>
          <w:right w:val="thickThinSmallGap" w:sz="18" w:space="0" w:color="4D4D4D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55"/>
        <w:gridCol w:w="2205"/>
      </w:tblGrid>
      <w:tr w:rsidR="00015DFB" w14:paraId="7EE04382" w14:textId="77777777" w:rsidTr="00DA7053">
        <w:trPr>
          <w:trHeight w:val="4115"/>
        </w:trPr>
        <w:tc>
          <w:tcPr>
            <w:tcW w:w="5955" w:type="dxa"/>
            <w:shd w:val="clear" w:color="auto" w:fill="E6E6E6"/>
          </w:tcPr>
          <w:p w14:paraId="044472EF" w14:textId="77777777" w:rsidR="00015DFB" w:rsidRPr="001935F7" w:rsidRDefault="00015DFB" w:rsidP="00DA7053">
            <w:pPr>
              <w:tabs>
                <w:tab w:val="left" w:pos="3100"/>
                <w:tab w:val="left" w:pos="6220"/>
              </w:tabs>
              <w:spacing w:line="320" w:lineRule="exact"/>
              <w:ind w:left="-20"/>
              <w:jc w:val="center"/>
              <w:rPr>
                <w:rFonts w:ascii="Lucida Handwriting" w:hAnsi="Lucida Handwriting"/>
                <w:b/>
                <w:bCs/>
                <w:iCs/>
                <w:sz w:val="16"/>
                <w:szCs w:val="16"/>
                <w:u w:val="single"/>
              </w:rPr>
            </w:pPr>
            <w:r w:rsidRPr="001935F7">
              <w:rPr>
                <w:rFonts w:ascii="Lucida Handwriting" w:hAnsi="Lucida Handwriting" w:hint="eastAsia"/>
                <w:b/>
                <w:bCs/>
                <w:iCs/>
                <w:sz w:val="16"/>
                <w:szCs w:val="16"/>
                <w:u w:val="single"/>
              </w:rPr>
              <w:t xml:space="preserve">New </w:t>
            </w:r>
            <w:smartTag w:uri="urn:schemas-microsoft-com:office:smarttags" w:element="place">
              <w:smartTag w:uri="urn:schemas-microsoft-com:office:smarttags" w:element="City">
                <w:r w:rsidRPr="001935F7">
                  <w:rPr>
                    <w:rFonts w:ascii="Lucida Handwriting" w:hAnsi="Lucida Handwriting" w:hint="eastAsia"/>
                    <w:b/>
                    <w:bCs/>
                    <w:iCs/>
                    <w:sz w:val="16"/>
                    <w:szCs w:val="16"/>
                    <w:u w:val="single"/>
                  </w:rPr>
                  <w:t>Ventura</w:t>
                </w:r>
              </w:smartTag>
            </w:smartTag>
          </w:p>
          <w:p w14:paraId="50F9FA96" w14:textId="77777777" w:rsidR="00015DFB" w:rsidRPr="001935F7" w:rsidRDefault="00015DFB" w:rsidP="001935F7">
            <w:pPr>
              <w:tabs>
                <w:tab w:val="left" w:pos="380"/>
                <w:tab w:val="left" w:pos="3100"/>
                <w:tab w:val="left" w:pos="6220"/>
              </w:tabs>
              <w:spacing w:line="340" w:lineRule="exact"/>
              <w:ind w:firstLineChars="100" w:firstLine="160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safety      3-liter engine           poor sales       factory</w:t>
            </w:r>
            <w:r w:rsidR="00DA7053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</w:t>
            </w: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audio system    </w:t>
            </w:r>
            <w:r w:rsidR="00DA7053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</w:t>
            </w: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steady growth</w:t>
            </w:r>
            <w:r w:rsidRPr="001935F7">
              <w:rPr>
                <w:rFonts w:ascii="Lucida Handwriting" w:hAnsi="Lucida Handwriting"/>
                <w:bCs/>
                <w:iCs/>
                <w:sz w:val="16"/>
                <w:szCs w:val="16"/>
              </w:rPr>
              <w:tab/>
            </w: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comfort           sporty</w:t>
            </w:r>
          </w:p>
          <w:p w14:paraId="210F3C70" w14:textId="77777777" w:rsidR="00015DFB" w:rsidRPr="001935F7" w:rsidRDefault="00015DFB" w:rsidP="001935F7">
            <w:pPr>
              <w:tabs>
                <w:tab w:val="left" w:pos="380"/>
                <w:tab w:val="left" w:pos="3735"/>
                <w:tab w:val="left" w:pos="6220"/>
              </w:tabs>
              <w:spacing w:line="340" w:lineRule="exact"/>
              <w:ind w:firstLineChars="200" w:firstLine="320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low emissions      seats</w:t>
            </w:r>
            <w:r w:rsidRPr="001935F7">
              <w:rPr>
                <w:rFonts w:ascii="Lucida Handwriting" w:hAnsi="Lucida Handwriting"/>
                <w:bCs/>
                <w:iCs/>
                <w:sz w:val="16"/>
                <w:szCs w:val="16"/>
              </w:rPr>
              <w:tab/>
            </w: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family</w:t>
            </w:r>
          </w:p>
          <w:p w14:paraId="608E5666" w14:textId="77777777" w:rsidR="00015DFB" w:rsidRPr="001935F7" w:rsidRDefault="00015DFB" w:rsidP="001935F7">
            <w:pPr>
              <w:tabs>
                <w:tab w:val="left" w:pos="380"/>
                <w:tab w:val="left" w:pos="3985"/>
                <w:tab w:val="left" w:pos="6220"/>
              </w:tabs>
              <w:spacing w:line="340" w:lineRule="exact"/>
              <w:ind w:left="960" w:hangingChars="600" w:hanging="960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proofErr w:type="gramStart"/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comfort       </w:t>
            </w:r>
            <w:proofErr w:type="gramEnd"/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year by year sales</w:t>
            </w:r>
            <w:r w:rsidRPr="001935F7">
              <w:rPr>
                <w:rFonts w:ascii="Lucida Handwriting" w:hAnsi="Lucida Handwriting"/>
                <w:bCs/>
                <w:iCs/>
                <w:sz w:val="16"/>
                <w:szCs w:val="16"/>
              </w:rPr>
              <w:tab/>
            </w: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exceed standards         traffic        quality control</w:t>
            </w:r>
          </w:p>
          <w:p w14:paraId="4F956C5B" w14:textId="77777777" w:rsidR="00015DFB" w:rsidRPr="001935F7" w:rsidRDefault="00015DFB" w:rsidP="001935F7">
            <w:pPr>
              <w:tabs>
                <w:tab w:val="left" w:pos="380"/>
                <w:tab w:val="left" w:pos="3100"/>
                <w:tab w:val="left" w:pos="6220"/>
              </w:tabs>
              <w:spacing w:line="340" w:lineRule="exact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high performance</w:t>
            </w:r>
            <w:r w:rsidRPr="001935F7">
              <w:rPr>
                <w:rFonts w:ascii="Lucida Handwriting" w:hAnsi="Lucida Handwriting"/>
                <w:bCs/>
                <w:iCs/>
                <w:sz w:val="16"/>
                <w:szCs w:val="16"/>
              </w:rPr>
              <w:tab/>
            </w: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customers /media</w:t>
            </w:r>
          </w:p>
          <w:p w14:paraId="326ACF14" w14:textId="77777777" w:rsidR="00015DFB" w:rsidRPr="001935F7" w:rsidRDefault="00015DFB" w:rsidP="001935F7">
            <w:pPr>
              <w:tabs>
                <w:tab w:val="left" w:pos="380"/>
                <w:tab w:val="left" w:pos="3100"/>
                <w:tab w:val="left" w:pos="6220"/>
              </w:tabs>
              <w:spacing w:line="340" w:lineRule="exact"/>
              <w:ind w:leftChars="75" w:left="820" w:hangingChars="400" w:hanging="640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new design      </w:t>
            </w:r>
            <w:proofErr w:type="gramStart"/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CAS  /</w:t>
            </w:r>
            <w:proofErr w:type="gramEnd"/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ICPS</w:t>
            </w:r>
            <w:r w:rsidRPr="001935F7">
              <w:rPr>
                <w:rFonts w:ascii="Lucida Handwriting" w:hAnsi="Lucida Handwriting"/>
                <w:bCs/>
                <w:iCs/>
                <w:sz w:val="16"/>
                <w:szCs w:val="16"/>
              </w:rPr>
              <w:tab/>
            </w:r>
            <w:r w:rsidR="00DA7053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sales record </w:t>
            </w: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up &amp; down              debut sales very good  </w:t>
            </w:r>
            <w:r w:rsidR="00DA7053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   </w:t>
            </w: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children   </w:t>
            </w:r>
            <w:r w:rsidR="00DA7053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</w:t>
            </w: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fun</w:t>
            </w:r>
          </w:p>
          <w:p w14:paraId="4696FAF2" w14:textId="77777777" w:rsidR="00015DFB" w:rsidRPr="001935F7" w:rsidRDefault="00015DFB" w:rsidP="001935F7">
            <w:pPr>
              <w:tabs>
                <w:tab w:val="left" w:pos="380"/>
                <w:tab w:val="left" w:pos="3100"/>
                <w:tab w:val="left" w:pos="6220"/>
              </w:tabs>
              <w:spacing w:line="340" w:lineRule="exact"/>
              <w:ind w:firstLineChars="100" w:firstLine="160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environmental responsibility           reviews     </w:t>
            </w:r>
            <w:proofErr w:type="gramStart"/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recalls</w:t>
            </w:r>
            <w:proofErr w:type="gramEnd"/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                      </w:t>
            </w:r>
            <w:r w:rsidRPr="001935F7">
              <w:rPr>
                <w:rFonts w:ascii="Lucida Handwriting" w:hAnsi="Lucida Handwriting"/>
                <w:bCs/>
                <w:iCs/>
                <w:sz w:val="16"/>
                <w:szCs w:val="16"/>
              </w:rPr>
              <w:tab/>
            </w: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redesign</w:t>
            </w: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ab/>
              <w:t>domestic/international</w:t>
            </w:r>
          </w:p>
          <w:p w14:paraId="2925F719" w14:textId="77777777" w:rsidR="00DA7053" w:rsidRPr="001935F7" w:rsidRDefault="00015DFB" w:rsidP="001935F7">
            <w:pPr>
              <w:tabs>
                <w:tab w:val="left" w:pos="380"/>
                <w:tab w:val="left" w:pos="3100"/>
                <w:tab w:val="left" w:pos="6220"/>
              </w:tabs>
              <w:spacing w:line="340" w:lineRule="exact"/>
              <w:ind w:firstLineChars="400" w:firstLine="640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proofErr w:type="gramStart"/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lightweight frame           3</w:t>
            </w:r>
            <w:proofErr w:type="gramEnd"/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features     </w:t>
            </w:r>
          </w:p>
          <w:p w14:paraId="3085441D" w14:textId="77777777" w:rsidR="00015DFB" w:rsidRPr="001935F7" w:rsidRDefault="00015DFB" w:rsidP="001935F7">
            <w:pPr>
              <w:tabs>
                <w:tab w:val="left" w:pos="380"/>
                <w:tab w:val="left" w:pos="6220"/>
              </w:tabs>
              <w:spacing w:line="340" w:lineRule="exact"/>
              <w:ind w:firstLineChars="400" w:firstLine="640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child seat</w:t>
            </w:r>
            <w:r w:rsidR="00DA7053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    </w:t>
            </w: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popular</w:t>
            </w:r>
            <w:r w:rsidR="00DA7053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          </w:t>
            </w:r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 95% recyclable       passengers</w:t>
            </w:r>
          </w:p>
        </w:tc>
        <w:tc>
          <w:tcPr>
            <w:tcW w:w="2205" w:type="dxa"/>
            <w:shd w:val="clear" w:color="auto" w:fill="E6E6E6"/>
          </w:tcPr>
          <w:p w14:paraId="0392D1B3" w14:textId="77777777" w:rsidR="00015DFB" w:rsidRPr="004A556F" w:rsidRDefault="00015DFB" w:rsidP="00191D08">
            <w:pPr>
              <w:tabs>
                <w:tab w:val="left" w:pos="3100"/>
                <w:tab w:val="left" w:pos="6220"/>
              </w:tabs>
              <w:ind w:left="-20"/>
              <w:jc w:val="center"/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</w:pPr>
            <w:r w:rsidRPr="004A556F"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  <w:t>Summary</w:t>
            </w:r>
          </w:p>
          <w:p w14:paraId="3283663E" w14:textId="77777777" w:rsidR="00015DFB" w:rsidRPr="00A81088" w:rsidRDefault="00015DFB" w:rsidP="00191D08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</w:p>
          <w:p w14:paraId="75F6246C" w14:textId="77777777" w:rsidR="00015DFB" w:rsidRPr="00A81088" w:rsidRDefault="00015DFB" w:rsidP="00191D08">
            <w:pPr>
              <w:tabs>
                <w:tab w:val="left" w:pos="3100"/>
                <w:tab w:val="left" w:pos="6220"/>
              </w:tabs>
              <w:ind w:left="-20"/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</w:p>
        </w:tc>
      </w:tr>
    </w:tbl>
    <w:p w14:paraId="7C8AD13A" w14:textId="77777777" w:rsidR="00015DFB" w:rsidRPr="004A556F" w:rsidRDefault="00015DFB" w:rsidP="001935F7">
      <w:pPr>
        <w:tabs>
          <w:tab w:val="left" w:pos="126"/>
        </w:tabs>
        <w:spacing w:afterLines="25" w:after="60"/>
        <w:rPr>
          <w:rFonts w:ascii="Microsoft Sans Serif" w:hAnsi="Microsoft Sans Serif" w:cs="Microsoft Sans Serif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2"/>
        </w:rPr>
        <w:br w:type="page"/>
      </w:r>
      <w:r w:rsidR="001935F7" w:rsidRPr="001935F7">
        <w:rPr>
          <w:rFonts w:ascii="Microsoft Sans Serif" w:hAnsi="Microsoft Sans Serif" w:cs="Microsoft Sans Serif" w:hint="eastAsia"/>
          <w:b/>
          <w:bCs/>
          <w:sz w:val="21"/>
          <w:szCs w:val="21"/>
        </w:rPr>
        <w:lastRenderedPageBreak/>
        <w:tab/>
        <w:t xml:space="preserve">3. </w:t>
      </w:r>
      <w:r w:rsidRPr="004A556F">
        <w:rPr>
          <w:rFonts w:ascii="Microsoft Sans Serif" w:hAnsi="Microsoft Sans Serif" w:cs="Microsoft Sans Serif" w:hint="eastAsia"/>
          <w:b/>
          <w:bCs/>
          <w:sz w:val="21"/>
          <w:szCs w:val="21"/>
        </w:rPr>
        <w:t xml:space="preserve">The Clean-up - </w:t>
      </w:r>
      <w:r w:rsidRPr="004A556F">
        <w:rPr>
          <w:rFonts w:ascii="Microsoft Sans Serif" w:hAnsi="Microsoft Sans Serif" w:cs="Microsoft Sans Serif"/>
          <w:b/>
          <w:bCs/>
          <w:sz w:val="21"/>
          <w:szCs w:val="21"/>
        </w:rPr>
        <w:t>Connect your ideas</w:t>
      </w:r>
    </w:p>
    <w:p w14:paraId="748999C6" w14:textId="77777777" w:rsidR="004A46AC" w:rsidRPr="001935F7" w:rsidRDefault="00015DFB" w:rsidP="00010DBB">
      <w:pPr>
        <w:tabs>
          <w:tab w:val="left" w:pos="98"/>
          <w:tab w:val="left" w:pos="240"/>
          <w:tab w:val="left" w:pos="3400"/>
          <w:tab w:val="left" w:pos="6800"/>
          <w:tab w:val="left" w:pos="7740"/>
        </w:tabs>
        <w:spacing w:afterLines="25" w:after="60"/>
        <w:ind w:leftChars="11" w:left="26" w:rightChars="171" w:right="410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ab/>
        <w:t>After</w:t>
      </w:r>
      <w:r w:rsidRPr="00A344C2">
        <w:rPr>
          <w:rFonts w:ascii="Times New Roman" w:hAnsi="Times New Roman"/>
          <w:bCs/>
          <w:sz w:val="22"/>
        </w:rPr>
        <w:t xml:space="preserve"> 5 minutes</w:t>
      </w:r>
      <w:r>
        <w:rPr>
          <w:rFonts w:ascii="Times New Roman" w:hAnsi="Times New Roman" w:hint="eastAsia"/>
          <w:bCs/>
          <w:sz w:val="22"/>
        </w:rPr>
        <w:t>,</w:t>
      </w:r>
      <w:r w:rsidRPr="00A344C2">
        <w:rPr>
          <w:rFonts w:ascii="Times New Roman" w:hAnsi="Times New Roman"/>
          <w:bCs/>
          <w:sz w:val="22"/>
        </w:rPr>
        <w:t xml:space="preserve"> </w:t>
      </w:r>
      <w:r>
        <w:rPr>
          <w:rFonts w:ascii="Times New Roman" w:hAnsi="Times New Roman" w:hint="eastAsia"/>
          <w:bCs/>
          <w:sz w:val="22"/>
        </w:rPr>
        <w:t>Mr. Ridley stopped writing and organized his ideas.</w:t>
      </w:r>
      <w:r w:rsidRPr="00A344C2">
        <w:rPr>
          <w:rFonts w:ascii="Times New Roman" w:hAnsi="Times New Roman"/>
          <w:bCs/>
          <w:sz w:val="22"/>
        </w:rPr>
        <w:t xml:space="preserve"> </w:t>
      </w:r>
    </w:p>
    <w:tbl>
      <w:tblPr>
        <w:tblW w:w="0" w:type="auto"/>
        <w:tblInd w:w="219" w:type="dxa"/>
        <w:tblBorders>
          <w:top w:val="thinThickSmallGap" w:sz="18" w:space="0" w:color="4D4D4D"/>
          <w:left w:val="thinThickSmallGap" w:sz="18" w:space="0" w:color="4D4D4D"/>
          <w:bottom w:val="thickThinSmallGap" w:sz="18" w:space="0" w:color="4D4D4D"/>
          <w:right w:val="thickThinSmallGap" w:sz="18" w:space="0" w:color="4D4D4D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55"/>
        <w:gridCol w:w="2205"/>
      </w:tblGrid>
      <w:tr w:rsidR="001935F7" w14:paraId="56CE035C" w14:textId="77777777" w:rsidTr="00010DBB">
        <w:trPr>
          <w:trHeight w:val="4115"/>
        </w:trPr>
        <w:tc>
          <w:tcPr>
            <w:tcW w:w="5955" w:type="dxa"/>
            <w:shd w:val="clear" w:color="auto" w:fill="E6E6E6"/>
          </w:tcPr>
          <w:p w14:paraId="5DDD3CEF" w14:textId="77777777" w:rsidR="001935F7" w:rsidRPr="001935F7" w:rsidRDefault="001935F7" w:rsidP="00010DBB">
            <w:pPr>
              <w:tabs>
                <w:tab w:val="left" w:pos="3100"/>
                <w:tab w:val="left" w:pos="6220"/>
              </w:tabs>
              <w:spacing w:line="320" w:lineRule="exact"/>
              <w:ind w:left="-20"/>
              <w:jc w:val="center"/>
              <w:rPr>
                <w:rFonts w:ascii="Lucida Handwriting" w:hAnsi="Lucida Handwriting"/>
                <w:b/>
                <w:bCs/>
                <w:iCs/>
                <w:sz w:val="16"/>
                <w:szCs w:val="16"/>
                <w:u w:val="single"/>
              </w:rPr>
            </w:pPr>
            <w:r w:rsidRPr="001935F7">
              <w:rPr>
                <w:rFonts w:ascii="Lucida Handwriting" w:hAnsi="Lucida Handwriting" w:hint="eastAsia"/>
                <w:b/>
                <w:bCs/>
                <w:iCs/>
                <w:sz w:val="16"/>
                <w:szCs w:val="16"/>
                <w:u w:val="single"/>
              </w:rPr>
              <w:t xml:space="preserve">New </w:t>
            </w:r>
            <w:smartTag w:uri="urn:schemas-microsoft-com:office:smarttags" w:element="place">
              <w:smartTag w:uri="urn:schemas-microsoft-com:office:smarttags" w:element="City">
                <w:r w:rsidRPr="001935F7">
                  <w:rPr>
                    <w:rFonts w:ascii="Lucida Handwriting" w:hAnsi="Lucida Handwriting" w:hint="eastAsia"/>
                    <w:b/>
                    <w:bCs/>
                    <w:iCs/>
                    <w:sz w:val="16"/>
                    <w:szCs w:val="16"/>
                    <w:u w:val="single"/>
                  </w:rPr>
                  <w:t>Ventura</w:t>
                </w:r>
              </w:smartTag>
            </w:smartTag>
          </w:p>
          <w:p w14:paraId="0B778E58" w14:textId="600F46E7" w:rsidR="001935F7" w:rsidRPr="001935F7" w:rsidRDefault="001F7CD5" w:rsidP="004A46AC">
            <w:pPr>
              <w:tabs>
                <w:tab w:val="left" w:pos="380"/>
                <w:tab w:val="left" w:pos="3100"/>
                <w:tab w:val="left" w:pos="6220"/>
              </w:tabs>
              <w:spacing w:line="340" w:lineRule="exact"/>
              <w:ind w:firstLineChars="100" w:firstLine="161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28032" behindDoc="0" locked="0" layoutInCell="1" allowOverlap="1" wp14:anchorId="087F1AAD" wp14:editId="1369E1FC">
                      <wp:simplePos x="0" y="0"/>
                      <wp:positionH relativeFrom="column">
                        <wp:posOffset>181610</wp:posOffset>
                      </wp:positionH>
                      <wp:positionV relativeFrom="paragraph">
                        <wp:posOffset>353060</wp:posOffset>
                      </wp:positionV>
                      <wp:extent cx="428625" cy="10160"/>
                      <wp:effectExtent l="5715" t="10795" r="13335" b="7620"/>
                      <wp:wrapNone/>
                      <wp:docPr id="1999031113" name="Line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428625" cy="101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65F296" id="Line 123" o:spid="_x0000_s1026" style="position:absolute;flip:x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3pt,27.8pt" to="48.05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19840" behindDoc="0" locked="0" layoutInCell="1" allowOverlap="1" wp14:anchorId="0F2F0E0E" wp14:editId="7069550A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161925</wp:posOffset>
                      </wp:positionV>
                      <wp:extent cx="254635" cy="1142365"/>
                      <wp:effectExtent l="11430" t="10160" r="10160" b="9525"/>
                      <wp:wrapNone/>
                      <wp:docPr id="408507854" name="Line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4635" cy="11423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292900" id="Line 114" o:spid="_x0000_s1026" style="position:absolute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pt,12.75pt" to="43.0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17792" behindDoc="0" locked="0" layoutInCell="1" allowOverlap="1" wp14:anchorId="1B3AF333" wp14:editId="253989EA">
                      <wp:simplePos x="0" y="0"/>
                      <wp:positionH relativeFrom="column">
                        <wp:posOffset>2423795</wp:posOffset>
                      </wp:positionH>
                      <wp:positionV relativeFrom="paragraph">
                        <wp:posOffset>349250</wp:posOffset>
                      </wp:positionV>
                      <wp:extent cx="483235" cy="635"/>
                      <wp:effectExtent l="9525" t="6985" r="12065" b="11430"/>
                      <wp:wrapNone/>
                      <wp:docPr id="1893768810" name="Line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83235" cy="6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7DF5A0" id="Line 112" o:spid="_x0000_s1026" style="position:absolute;flip:y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85pt,27.5pt" to="228.9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16768" behindDoc="0" locked="0" layoutInCell="1" allowOverlap="1" wp14:anchorId="3F90A346" wp14:editId="1153C590">
                      <wp:simplePos x="0" y="0"/>
                      <wp:positionH relativeFrom="column">
                        <wp:posOffset>318135</wp:posOffset>
                      </wp:positionH>
                      <wp:positionV relativeFrom="paragraph">
                        <wp:posOffset>161925</wp:posOffset>
                      </wp:positionV>
                      <wp:extent cx="659765" cy="913765"/>
                      <wp:effectExtent l="8890" t="10160" r="7620" b="9525"/>
                      <wp:wrapNone/>
                      <wp:docPr id="115186762" name="Line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59765" cy="9137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A3091A" id="Line 111" o:spid="_x0000_s1026" style="position:absolute;flip:x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05pt,12.75pt" to="77pt,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"/>
                  </w:pict>
                </mc:Fallback>
              </mc:AlternateContent>
            </w: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13696" behindDoc="0" locked="0" layoutInCell="1" allowOverlap="1" wp14:anchorId="2AD493AA" wp14:editId="7791F1E0">
                      <wp:simplePos x="0" y="0"/>
                      <wp:positionH relativeFrom="column">
                        <wp:posOffset>1320800</wp:posOffset>
                      </wp:positionH>
                      <wp:positionV relativeFrom="paragraph">
                        <wp:posOffset>390525</wp:posOffset>
                      </wp:positionV>
                      <wp:extent cx="26035" cy="342265"/>
                      <wp:effectExtent l="11430" t="10160" r="10160" b="9525"/>
                      <wp:wrapNone/>
                      <wp:docPr id="46200507" name="Line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035" cy="3422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7055F8" id="Line 108" o:spid="_x0000_s1026" style="position:absolute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pt,30.75pt" to="106.05pt,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"/>
                  </w:pict>
                </mc:Fallback>
              </mc:AlternateContent>
            </w: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10624" behindDoc="0" locked="0" layoutInCell="1" allowOverlap="1" wp14:anchorId="3831B56D" wp14:editId="5CB30FCF">
                      <wp:simplePos x="0" y="0"/>
                      <wp:positionH relativeFrom="column">
                        <wp:posOffset>2463800</wp:posOffset>
                      </wp:positionH>
                      <wp:positionV relativeFrom="paragraph">
                        <wp:posOffset>161925</wp:posOffset>
                      </wp:positionV>
                      <wp:extent cx="597535" cy="1256665"/>
                      <wp:effectExtent l="11430" t="10160" r="10160" b="9525"/>
                      <wp:wrapNone/>
                      <wp:docPr id="32246676" name="Line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7535" cy="12566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BF731D" id="Line 105" o:spid="_x0000_s1026" style="position:absolute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4pt,12.75pt" to="241.05pt,1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"/>
                  </w:pict>
                </mc:Fallback>
              </mc:AlternateContent>
            </w: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09600" behindDoc="0" locked="0" layoutInCell="1" allowOverlap="1" wp14:anchorId="6609FA2D" wp14:editId="187F7F71">
                      <wp:simplePos x="0" y="0"/>
                      <wp:positionH relativeFrom="column">
                        <wp:posOffset>1320800</wp:posOffset>
                      </wp:positionH>
                      <wp:positionV relativeFrom="paragraph">
                        <wp:posOffset>161925</wp:posOffset>
                      </wp:positionV>
                      <wp:extent cx="1511935" cy="1370965"/>
                      <wp:effectExtent l="11430" t="10160" r="10160" b="9525"/>
                      <wp:wrapNone/>
                      <wp:docPr id="1486416931" name="Line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11935" cy="13709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2E906C" id="Line 104" o:spid="_x0000_s1026" style="position:absolute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pt,12.75pt" to="223.05pt,1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"/>
                  </w:pict>
                </mc:Fallback>
              </mc:AlternateContent>
            </w: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08576" behindDoc="0" locked="0" layoutInCell="1" allowOverlap="1" wp14:anchorId="27CF798C" wp14:editId="40B3C2EE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161925</wp:posOffset>
                      </wp:positionV>
                      <wp:extent cx="1016635" cy="1142365"/>
                      <wp:effectExtent l="11430" t="10160" r="10160" b="9525"/>
                      <wp:wrapNone/>
                      <wp:docPr id="640284158" name="Line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16635" cy="11423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713018" id="Line 103" o:spid="_x0000_s1026" style="position:absolute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pt,12.75pt" to="106.0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"/>
                  </w:pict>
                </mc:Fallback>
              </mc:AlternateContent>
            </w:r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safety      3-liter engine           poor sales       factory audio system     steady growth</w:t>
            </w:r>
            <w:r w:rsidR="001935F7" w:rsidRPr="001935F7">
              <w:rPr>
                <w:rFonts w:ascii="Lucida Handwriting" w:hAnsi="Lucida Handwriting"/>
                <w:bCs/>
                <w:iCs/>
                <w:sz w:val="16"/>
                <w:szCs w:val="16"/>
              </w:rPr>
              <w:tab/>
            </w:r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comfort           sporty</w:t>
            </w:r>
          </w:p>
          <w:p w14:paraId="049C8091" w14:textId="037F4392" w:rsidR="001935F7" w:rsidRPr="001935F7" w:rsidRDefault="001F7CD5" w:rsidP="004A46AC">
            <w:pPr>
              <w:tabs>
                <w:tab w:val="left" w:pos="380"/>
                <w:tab w:val="left" w:pos="3735"/>
                <w:tab w:val="left" w:pos="6220"/>
              </w:tabs>
              <w:spacing w:line="340" w:lineRule="exact"/>
              <w:ind w:firstLineChars="200" w:firstLine="321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23936" behindDoc="0" locked="0" layoutInCell="1" allowOverlap="1" wp14:anchorId="5D76CA99" wp14:editId="115BA2BF">
                      <wp:simplePos x="0" y="0"/>
                      <wp:positionH relativeFrom="column">
                        <wp:posOffset>1461135</wp:posOffset>
                      </wp:positionH>
                      <wp:positionV relativeFrom="paragraph">
                        <wp:posOffset>187325</wp:posOffset>
                      </wp:positionV>
                      <wp:extent cx="1002665" cy="1828165"/>
                      <wp:effectExtent l="8890" t="10160" r="7620" b="9525"/>
                      <wp:wrapNone/>
                      <wp:docPr id="701425752" name="Line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02665" cy="18281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003573" id="Line 118" o:spid="_x0000_s1026" style="position:absolute;flip:x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5.05pt,14.75pt" to="194pt,1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20864" behindDoc="0" locked="0" layoutInCell="1" allowOverlap="1" wp14:anchorId="31472826" wp14:editId="13C39B46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187325</wp:posOffset>
                      </wp:positionV>
                      <wp:extent cx="140335" cy="1142365"/>
                      <wp:effectExtent l="11430" t="10160" r="10160" b="9525"/>
                      <wp:wrapNone/>
                      <wp:docPr id="326473483" name="Line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335" cy="11423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6FD861" id="Line 115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pt,14.75pt" to="70.05pt,1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"/>
                  </w:pict>
                </mc:Fallback>
              </mc:AlternateContent>
            </w:r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low emissions      seats</w:t>
            </w:r>
            <w:r w:rsidR="001935F7" w:rsidRPr="001935F7">
              <w:rPr>
                <w:rFonts w:ascii="Lucida Handwriting" w:hAnsi="Lucida Handwriting"/>
                <w:bCs/>
                <w:iCs/>
                <w:sz w:val="16"/>
                <w:szCs w:val="16"/>
              </w:rPr>
              <w:tab/>
            </w:r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family</w:t>
            </w:r>
          </w:p>
          <w:p w14:paraId="02FCEFCE" w14:textId="125B24CB" w:rsidR="001935F7" w:rsidRPr="001935F7" w:rsidRDefault="001F7CD5" w:rsidP="004A46AC">
            <w:pPr>
              <w:tabs>
                <w:tab w:val="left" w:pos="380"/>
                <w:tab w:val="left" w:pos="3985"/>
                <w:tab w:val="left" w:pos="6220"/>
              </w:tabs>
              <w:spacing w:line="340" w:lineRule="exact"/>
              <w:ind w:left="964" w:hangingChars="600" w:hanging="964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22912" behindDoc="0" locked="0" layoutInCell="1" allowOverlap="1" wp14:anchorId="11DC081C" wp14:editId="7E049F2B">
                      <wp:simplePos x="0" y="0"/>
                      <wp:positionH relativeFrom="column">
                        <wp:posOffset>2513965</wp:posOffset>
                      </wp:positionH>
                      <wp:positionV relativeFrom="paragraph">
                        <wp:posOffset>200025</wp:posOffset>
                      </wp:positionV>
                      <wp:extent cx="559435" cy="1448435"/>
                      <wp:effectExtent l="13970" t="10160" r="7620" b="8255"/>
                      <wp:wrapNone/>
                      <wp:docPr id="6694601" name="Line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59435" cy="14484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301B0F" id="Line 117" o:spid="_x0000_s1026" style="position:absolute;flip:x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7.95pt,15.75pt" to="242pt,1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"/>
                  </w:pict>
                </mc:Fallback>
              </mc:AlternateContent>
            </w: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15744" behindDoc="0" locked="0" layoutInCell="1" allowOverlap="1" wp14:anchorId="412FC688" wp14:editId="0CEC15EE">
                      <wp:simplePos x="0" y="0"/>
                      <wp:positionH relativeFrom="column">
                        <wp:posOffset>1358900</wp:posOffset>
                      </wp:positionH>
                      <wp:positionV relativeFrom="paragraph">
                        <wp:posOffset>200025</wp:posOffset>
                      </wp:positionV>
                      <wp:extent cx="76200" cy="762000"/>
                      <wp:effectExtent l="11430" t="10160" r="7620" b="8890"/>
                      <wp:wrapNone/>
                      <wp:docPr id="1453553093" name="Line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6200" cy="762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CBC96B" id="Line 110" o:spid="_x0000_s1026" style="position:absolute;flip:x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pt,15.75pt" to="113pt,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"/>
                  </w:pict>
                </mc:Fallback>
              </mc:AlternateContent>
            </w: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14720" behindDoc="0" locked="0" layoutInCell="1" allowOverlap="1" wp14:anchorId="60E01743" wp14:editId="3F42C802">
                      <wp:simplePos x="0" y="0"/>
                      <wp:positionH relativeFrom="column">
                        <wp:posOffset>1663700</wp:posOffset>
                      </wp:positionH>
                      <wp:positionV relativeFrom="paragraph">
                        <wp:posOffset>200025</wp:posOffset>
                      </wp:positionV>
                      <wp:extent cx="368935" cy="456565"/>
                      <wp:effectExtent l="11430" t="10160" r="10160" b="9525"/>
                      <wp:wrapNone/>
                      <wp:docPr id="654852671" name="Line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68935" cy="4565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135BF3" id="Line 109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1pt,15.75pt" to="160.05pt,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"/>
                  </w:pict>
                </mc:Fallback>
              </mc:AlternateContent>
            </w:r>
            <w:proofErr w:type="gramStart"/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comfort       </w:t>
            </w:r>
            <w:proofErr w:type="gramEnd"/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year by year sales</w:t>
            </w:r>
            <w:r w:rsidR="001935F7" w:rsidRPr="001935F7">
              <w:rPr>
                <w:rFonts w:ascii="Lucida Handwriting" w:hAnsi="Lucida Handwriting"/>
                <w:bCs/>
                <w:iCs/>
                <w:sz w:val="16"/>
                <w:szCs w:val="16"/>
              </w:rPr>
              <w:tab/>
            </w:r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exceed standards         traffic        quality control</w:t>
            </w:r>
          </w:p>
          <w:p w14:paraId="3C885CFF" w14:textId="0AF8B28F" w:rsidR="001935F7" w:rsidRPr="001935F7" w:rsidRDefault="001F7CD5" w:rsidP="00010DBB">
            <w:pPr>
              <w:tabs>
                <w:tab w:val="left" w:pos="380"/>
                <w:tab w:val="left" w:pos="3100"/>
                <w:tab w:val="left" w:pos="6220"/>
              </w:tabs>
              <w:spacing w:line="340" w:lineRule="exact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12672" behindDoc="0" locked="0" layoutInCell="1" allowOverlap="1" wp14:anchorId="0FE9469A" wp14:editId="39E1153E">
                      <wp:simplePos x="0" y="0"/>
                      <wp:positionH relativeFrom="column">
                        <wp:posOffset>2578100</wp:posOffset>
                      </wp:positionH>
                      <wp:positionV relativeFrom="paragraph">
                        <wp:posOffset>111125</wp:posOffset>
                      </wp:positionV>
                      <wp:extent cx="483235" cy="570865"/>
                      <wp:effectExtent l="11430" t="10160" r="10160" b="9525"/>
                      <wp:wrapNone/>
                      <wp:docPr id="2014877423" name="Line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3235" cy="5708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16184F" id="Line 107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3pt,8.75pt" to="241.05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"/>
                  </w:pict>
                </mc:Fallback>
              </mc:AlternateContent>
            </w: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11648" behindDoc="0" locked="0" layoutInCell="1" allowOverlap="1" wp14:anchorId="03462C95" wp14:editId="764F2BEF">
                      <wp:simplePos x="0" y="0"/>
                      <wp:positionH relativeFrom="column">
                        <wp:posOffset>2235200</wp:posOffset>
                      </wp:positionH>
                      <wp:positionV relativeFrom="paragraph">
                        <wp:posOffset>111125</wp:posOffset>
                      </wp:positionV>
                      <wp:extent cx="254635" cy="570865"/>
                      <wp:effectExtent l="11430" t="10160" r="10160" b="9525"/>
                      <wp:wrapNone/>
                      <wp:docPr id="155014493" name="Line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4635" cy="5708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C8EE1A" id="Line 106" o:spid="_x0000_s1026" style="position:absolute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pt,8.75pt" to="196.05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"/>
                  </w:pict>
                </mc:Fallback>
              </mc:AlternateContent>
            </w:r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high performance</w:t>
            </w:r>
            <w:r w:rsidR="001935F7" w:rsidRPr="001935F7">
              <w:rPr>
                <w:rFonts w:ascii="Lucida Handwriting" w:hAnsi="Lucida Handwriting"/>
                <w:bCs/>
                <w:iCs/>
                <w:sz w:val="16"/>
                <w:szCs w:val="16"/>
              </w:rPr>
              <w:tab/>
            </w:r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customers /media</w:t>
            </w:r>
          </w:p>
          <w:p w14:paraId="56646E17" w14:textId="682A5960" w:rsidR="001935F7" w:rsidRPr="001935F7" w:rsidRDefault="001F7CD5" w:rsidP="004A46AC">
            <w:pPr>
              <w:tabs>
                <w:tab w:val="left" w:pos="380"/>
                <w:tab w:val="left" w:pos="3100"/>
                <w:tab w:val="left" w:pos="6220"/>
              </w:tabs>
              <w:spacing w:line="340" w:lineRule="exact"/>
              <w:ind w:leftChars="75" w:left="1063" w:hangingChars="400" w:hanging="883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25984" behindDoc="0" locked="0" layoutInCell="1" allowOverlap="1" wp14:anchorId="3629112B" wp14:editId="533660BF">
                      <wp:simplePos x="0" y="0"/>
                      <wp:positionH relativeFrom="column">
                        <wp:posOffset>318135</wp:posOffset>
                      </wp:positionH>
                      <wp:positionV relativeFrom="paragraph">
                        <wp:posOffset>8890</wp:posOffset>
                      </wp:positionV>
                      <wp:extent cx="697865" cy="876935"/>
                      <wp:effectExtent l="8890" t="9525" r="7620" b="8890"/>
                      <wp:wrapNone/>
                      <wp:docPr id="1405913862" name="Line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7865" cy="8769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08DB59" id="Line 120" o:spid="_x0000_s1026" style="position:absolute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05pt,.7pt" to="80pt,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21888" behindDoc="0" locked="0" layoutInCell="1" allowOverlap="1" wp14:anchorId="60846B93" wp14:editId="2046F04D">
                      <wp:simplePos x="0" y="0"/>
                      <wp:positionH relativeFrom="column">
                        <wp:posOffset>635000</wp:posOffset>
                      </wp:positionH>
                      <wp:positionV relativeFrom="paragraph">
                        <wp:posOffset>238125</wp:posOffset>
                      </wp:positionV>
                      <wp:extent cx="1740535" cy="685165"/>
                      <wp:effectExtent l="11430" t="10160" r="10160" b="9525"/>
                      <wp:wrapNone/>
                      <wp:docPr id="7527808" name="Line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40535" cy="6851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BF6256" id="Line 116" o:spid="_x0000_s1026" style="position:absolute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pt,18.75pt" to="187.05pt,7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"/>
                  </w:pict>
                </mc:Fallback>
              </mc:AlternateContent>
            </w:r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new design      </w:t>
            </w:r>
            <w:proofErr w:type="gramStart"/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CAS  /</w:t>
            </w:r>
            <w:proofErr w:type="gramEnd"/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ICPS</w:t>
            </w:r>
            <w:r w:rsidR="001935F7" w:rsidRPr="001935F7">
              <w:rPr>
                <w:rFonts w:ascii="Lucida Handwriting" w:hAnsi="Lucida Handwriting"/>
                <w:bCs/>
                <w:iCs/>
                <w:sz w:val="16"/>
                <w:szCs w:val="16"/>
              </w:rPr>
              <w:tab/>
            </w:r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sales record up &amp; down              debut sales very good       children    fun</w:t>
            </w:r>
          </w:p>
          <w:p w14:paraId="65E055D3" w14:textId="520B6E37" w:rsidR="001935F7" w:rsidRPr="001935F7" w:rsidRDefault="001F7CD5" w:rsidP="004A46AC">
            <w:pPr>
              <w:tabs>
                <w:tab w:val="left" w:pos="380"/>
                <w:tab w:val="left" w:pos="3100"/>
                <w:tab w:val="left" w:pos="6220"/>
              </w:tabs>
              <w:spacing w:line="340" w:lineRule="exact"/>
              <w:ind w:firstLineChars="100" w:firstLine="221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24960" behindDoc="0" locked="0" layoutInCell="1" allowOverlap="1" wp14:anchorId="531FC5C9" wp14:editId="22A293C3">
                      <wp:simplePos x="0" y="0"/>
                      <wp:positionH relativeFrom="column">
                        <wp:posOffset>1092200</wp:posOffset>
                      </wp:positionH>
                      <wp:positionV relativeFrom="paragraph">
                        <wp:posOffset>149225</wp:posOffset>
                      </wp:positionV>
                      <wp:extent cx="940435" cy="342265"/>
                      <wp:effectExtent l="11430" t="10160" r="10160" b="9525"/>
                      <wp:wrapNone/>
                      <wp:docPr id="537144073" name="Lin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40435" cy="3422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1428E0" id="Line 119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pt,11.75pt" to="160.05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18816" behindDoc="0" locked="0" layoutInCell="1" allowOverlap="1" wp14:anchorId="04F392A1" wp14:editId="3CC67FF3">
                      <wp:simplePos x="0" y="0"/>
                      <wp:positionH relativeFrom="column">
                        <wp:posOffset>1461135</wp:posOffset>
                      </wp:positionH>
                      <wp:positionV relativeFrom="paragraph">
                        <wp:posOffset>148590</wp:posOffset>
                      </wp:positionV>
                      <wp:extent cx="1028700" cy="571500"/>
                      <wp:effectExtent l="8890" t="9525" r="10160" b="9525"/>
                      <wp:wrapNone/>
                      <wp:docPr id="1119983116" name="Line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5715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BA4E6D" id="Line 113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5.05pt,11.7pt" to="196.05pt,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"/>
                  </w:pict>
                </mc:Fallback>
              </mc:AlternateContent>
            </w:r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environmental responsibility           reviews     </w:t>
            </w:r>
            <w:proofErr w:type="gramStart"/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recalls</w:t>
            </w:r>
            <w:proofErr w:type="gramEnd"/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                      </w:t>
            </w:r>
            <w:r w:rsidR="001935F7" w:rsidRPr="001935F7">
              <w:rPr>
                <w:rFonts w:ascii="Lucida Handwriting" w:hAnsi="Lucida Handwriting"/>
                <w:bCs/>
                <w:iCs/>
                <w:sz w:val="16"/>
                <w:szCs w:val="16"/>
              </w:rPr>
              <w:tab/>
            </w:r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redesign</w:t>
            </w:r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ab/>
              <w:t>domestic/international</w:t>
            </w:r>
          </w:p>
          <w:p w14:paraId="6A4967F3" w14:textId="77777777" w:rsidR="001935F7" w:rsidRPr="001935F7" w:rsidRDefault="001935F7" w:rsidP="00010DBB">
            <w:pPr>
              <w:tabs>
                <w:tab w:val="left" w:pos="380"/>
                <w:tab w:val="left" w:pos="3100"/>
                <w:tab w:val="left" w:pos="6220"/>
              </w:tabs>
              <w:spacing w:line="340" w:lineRule="exact"/>
              <w:ind w:firstLineChars="400" w:firstLine="640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proofErr w:type="gramStart"/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lightweight frame           3</w:t>
            </w:r>
            <w:proofErr w:type="gramEnd"/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features     </w:t>
            </w:r>
          </w:p>
          <w:p w14:paraId="1D25CF7D" w14:textId="5D56CEB5" w:rsidR="001935F7" w:rsidRPr="001935F7" w:rsidRDefault="001F7CD5" w:rsidP="00010DBB">
            <w:pPr>
              <w:tabs>
                <w:tab w:val="left" w:pos="380"/>
                <w:tab w:val="left" w:pos="6220"/>
              </w:tabs>
              <w:spacing w:line="340" w:lineRule="exact"/>
              <w:ind w:firstLineChars="400" w:firstLine="883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>
              <w:rPr>
                <w:rFonts w:ascii="Times New Roman" w:hAnsi="Times New Roman" w:hint="eastAsia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0F4CDF77" wp14:editId="0F2A1AE7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132715</wp:posOffset>
                      </wp:positionV>
                      <wp:extent cx="489585" cy="4445"/>
                      <wp:effectExtent l="5715" t="12700" r="9525" b="11430"/>
                      <wp:wrapNone/>
                      <wp:docPr id="1909625201" name="Line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489585" cy="444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F425D2" id="Line 145" o:spid="_x0000_s1026" style="position:absolute;flip:x 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8pt,10.45pt" to="90.3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27008" behindDoc="0" locked="0" layoutInCell="1" allowOverlap="1" wp14:anchorId="13259BD2" wp14:editId="24335922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360045</wp:posOffset>
                      </wp:positionV>
                      <wp:extent cx="533400" cy="0"/>
                      <wp:effectExtent l="10160" t="11430" r="8890" b="7620"/>
                      <wp:wrapNone/>
                      <wp:docPr id="1443021621" name="Line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1DC66D" id="Line 121" o:spid="_x0000_s1026" style="position:absolute;flip:x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65pt,28.35pt" to="47.65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"/>
                  </w:pict>
                </mc:Fallback>
              </mc:AlternateContent>
            </w:r>
            <w:r w:rsidR="001935F7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child seat     popular             95% recyclable       passengers</w:t>
            </w:r>
          </w:p>
        </w:tc>
        <w:tc>
          <w:tcPr>
            <w:tcW w:w="2205" w:type="dxa"/>
            <w:shd w:val="clear" w:color="auto" w:fill="E6E6E6"/>
          </w:tcPr>
          <w:p w14:paraId="4E95ABB3" w14:textId="77777777" w:rsidR="001935F7" w:rsidRPr="004A556F" w:rsidRDefault="001935F7" w:rsidP="00010DBB">
            <w:pPr>
              <w:tabs>
                <w:tab w:val="left" w:pos="3100"/>
                <w:tab w:val="left" w:pos="6220"/>
              </w:tabs>
              <w:ind w:left="-20"/>
              <w:jc w:val="center"/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</w:pPr>
            <w:r w:rsidRPr="004A556F"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  <w:t>Summary</w:t>
            </w:r>
          </w:p>
          <w:p w14:paraId="5EE8E232" w14:textId="77777777" w:rsidR="001935F7" w:rsidRPr="00A81088" w:rsidRDefault="001935F7" w:rsidP="00010DBB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</w:p>
          <w:p w14:paraId="273A6EC8" w14:textId="77777777" w:rsidR="001935F7" w:rsidRDefault="001935F7" w:rsidP="004A46AC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</w:p>
          <w:p w14:paraId="07B8C79A" w14:textId="77777777" w:rsidR="004A46AC" w:rsidRPr="00A81088" w:rsidRDefault="004A46AC" w:rsidP="004A46AC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</w:p>
        </w:tc>
      </w:tr>
    </w:tbl>
    <w:p w14:paraId="3863C4E7" w14:textId="77777777" w:rsidR="004A46AC" w:rsidRDefault="004A46AC" w:rsidP="004A46AC">
      <w:pPr>
        <w:tabs>
          <w:tab w:val="left" w:pos="98"/>
          <w:tab w:val="left" w:pos="240"/>
          <w:tab w:val="left" w:pos="3400"/>
          <w:tab w:val="left" w:pos="6800"/>
          <w:tab w:val="left" w:pos="7740"/>
        </w:tabs>
        <w:spacing w:afterLines="25" w:after="60"/>
        <w:ind w:rightChars="171" w:right="410"/>
        <w:rPr>
          <w:rFonts w:ascii="Times New Roman" w:hAnsi="Times New Roman"/>
          <w:b/>
          <w:bCs/>
          <w:sz w:val="22"/>
        </w:rPr>
      </w:pPr>
    </w:p>
    <w:p w14:paraId="66859BA5" w14:textId="77777777" w:rsidR="004A46AC" w:rsidRDefault="004A46AC" w:rsidP="004A46AC">
      <w:pPr>
        <w:tabs>
          <w:tab w:val="left" w:pos="98"/>
          <w:tab w:val="left" w:pos="240"/>
          <w:tab w:val="left" w:pos="3400"/>
          <w:tab w:val="left" w:pos="6800"/>
          <w:tab w:val="left" w:pos="7740"/>
        </w:tabs>
        <w:spacing w:afterLines="25" w:after="60"/>
        <w:ind w:rightChars="171" w:right="410"/>
        <w:rPr>
          <w:rFonts w:ascii="Times New Roman" w:hAnsi="Times New Roman"/>
          <w:b/>
          <w:bCs/>
          <w:sz w:val="22"/>
        </w:rPr>
      </w:pPr>
    </w:p>
    <w:p w14:paraId="2EB0FEF4" w14:textId="77777777" w:rsidR="00015DFB" w:rsidRPr="004A556F" w:rsidRDefault="001935F7" w:rsidP="004A46AC">
      <w:pPr>
        <w:tabs>
          <w:tab w:val="left" w:pos="98"/>
          <w:tab w:val="left" w:pos="240"/>
          <w:tab w:val="left" w:pos="3400"/>
          <w:tab w:val="left" w:pos="6800"/>
          <w:tab w:val="left" w:pos="7740"/>
        </w:tabs>
        <w:spacing w:afterLines="25" w:after="60"/>
        <w:ind w:rightChars="171" w:right="410"/>
        <w:rPr>
          <w:rFonts w:ascii="Microsoft Sans Serif" w:hAnsi="Microsoft Sans Serif" w:cs="Microsoft Sans Serif"/>
          <w:b/>
          <w:bCs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bCs/>
          <w:sz w:val="21"/>
          <w:szCs w:val="21"/>
        </w:rPr>
        <w:tab/>
        <w:t xml:space="preserve">4. </w:t>
      </w:r>
      <w:r w:rsidR="00015DFB" w:rsidRPr="004A556F">
        <w:rPr>
          <w:rFonts w:ascii="Microsoft Sans Serif" w:hAnsi="Microsoft Sans Serif" w:cs="Microsoft Sans Serif"/>
          <w:b/>
          <w:bCs/>
          <w:sz w:val="21"/>
          <w:szCs w:val="21"/>
        </w:rPr>
        <w:t>Evaluate and Summarize</w:t>
      </w:r>
    </w:p>
    <w:p w14:paraId="5731B3B3" w14:textId="77777777" w:rsidR="004A46AC" w:rsidRPr="001935F7" w:rsidRDefault="00015DFB" w:rsidP="00FE69D1">
      <w:pPr>
        <w:tabs>
          <w:tab w:val="left" w:pos="98"/>
          <w:tab w:val="left" w:pos="240"/>
          <w:tab w:val="left" w:pos="3400"/>
          <w:tab w:val="left" w:pos="6800"/>
          <w:tab w:val="left" w:pos="7740"/>
        </w:tabs>
        <w:spacing w:afterLines="25" w:after="60"/>
        <w:ind w:leftChars="11" w:left="26" w:rightChars="171" w:right="410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ab/>
        <w:t xml:space="preserve">Mr. Ridley found he had too many ideas, so he chose the ones </w:t>
      </w:r>
      <w:r w:rsidR="00FE69D1">
        <w:rPr>
          <w:rFonts w:ascii="Times New Roman" w:hAnsi="Times New Roman" w:hint="eastAsia"/>
          <w:bCs/>
          <w:sz w:val="22"/>
        </w:rPr>
        <w:t xml:space="preserve">that would illustrate his </w:t>
      </w:r>
      <w:r w:rsidR="00363548">
        <w:rPr>
          <w:rFonts w:ascii="Times New Roman" w:hAnsi="Times New Roman"/>
          <w:bCs/>
          <w:sz w:val="22"/>
        </w:rPr>
        <w:tab/>
      </w:r>
      <w:r w:rsidR="00FE69D1">
        <w:rPr>
          <w:rFonts w:ascii="Times New Roman" w:hAnsi="Times New Roman" w:hint="eastAsia"/>
          <w:bCs/>
          <w:sz w:val="22"/>
        </w:rPr>
        <w:t>message</w:t>
      </w:r>
      <w:r>
        <w:rPr>
          <w:rFonts w:ascii="Times New Roman" w:hAnsi="Times New Roman" w:hint="eastAsia"/>
          <w:bCs/>
          <w:sz w:val="22"/>
        </w:rPr>
        <w:t xml:space="preserve">. He summarized his ideas in three main points. </w:t>
      </w:r>
      <w:r>
        <w:rPr>
          <w:rFonts w:ascii="Times New Roman" w:hAnsi="Times New Roman"/>
          <w:bCs/>
          <w:sz w:val="22"/>
        </w:rPr>
        <w:t>H</w:t>
      </w:r>
      <w:r>
        <w:rPr>
          <w:rFonts w:ascii="Times New Roman" w:hAnsi="Times New Roman" w:hint="eastAsia"/>
          <w:bCs/>
          <w:sz w:val="22"/>
        </w:rPr>
        <w:t>e kept the unused i</w:t>
      </w:r>
      <w:r w:rsidR="00FE69D1">
        <w:rPr>
          <w:rFonts w:ascii="Times New Roman" w:hAnsi="Times New Roman" w:hint="eastAsia"/>
          <w:bCs/>
          <w:sz w:val="22"/>
        </w:rPr>
        <w:t xml:space="preserve">deas for the </w:t>
      </w:r>
      <w:r w:rsidR="00363548">
        <w:rPr>
          <w:rFonts w:ascii="Times New Roman" w:hAnsi="Times New Roman"/>
          <w:bCs/>
          <w:sz w:val="22"/>
        </w:rPr>
        <w:tab/>
      </w:r>
      <w:r w:rsidR="00FE69D1">
        <w:rPr>
          <w:rFonts w:ascii="Times New Roman" w:hAnsi="Times New Roman" w:hint="eastAsia"/>
          <w:bCs/>
          <w:sz w:val="22"/>
        </w:rPr>
        <w:t xml:space="preserve">Q&amp;A </w:t>
      </w:r>
      <w:r>
        <w:rPr>
          <w:rFonts w:ascii="Times New Roman" w:hAnsi="Times New Roman" w:hint="eastAsia"/>
          <w:bCs/>
          <w:sz w:val="22"/>
        </w:rPr>
        <w:t>session after his presentation.</w:t>
      </w:r>
      <w:r w:rsidRPr="00A344C2">
        <w:rPr>
          <w:rFonts w:ascii="Times New Roman" w:hAnsi="Times New Roman"/>
          <w:bCs/>
          <w:sz w:val="22"/>
        </w:rPr>
        <w:t xml:space="preserve"> </w:t>
      </w:r>
    </w:p>
    <w:tbl>
      <w:tblPr>
        <w:tblW w:w="0" w:type="auto"/>
        <w:tblInd w:w="219" w:type="dxa"/>
        <w:tblBorders>
          <w:top w:val="thinThickSmallGap" w:sz="18" w:space="0" w:color="4D4D4D"/>
          <w:left w:val="thinThickSmallGap" w:sz="18" w:space="0" w:color="4D4D4D"/>
          <w:bottom w:val="thickThinSmallGap" w:sz="18" w:space="0" w:color="4D4D4D"/>
          <w:right w:val="thickThinSmallGap" w:sz="18" w:space="0" w:color="4D4D4D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55"/>
        <w:gridCol w:w="2205"/>
      </w:tblGrid>
      <w:tr w:rsidR="004A46AC" w14:paraId="5AB3DF76" w14:textId="77777777" w:rsidTr="00010DBB">
        <w:trPr>
          <w:trHeight w:val="4115"/>
        </w:trPr>
        <w:tc>
          <w:tcPr>
            <w:tcW w:w="5955" w:type="dxa"/>
            <w:shd w:val="clear" w:color="auto" w:fill="E6E6E6"/>
          </w:tcPr>
          <w:p w14:paraId="28C7CACC" w14:textId="77777777" w:rsidR="004A46AC" w:rsidRPr="001935F7" w:rsidRDefault="004A46AC" w:rsidP="00010DBB">
            <w:pPr>
              <w:tabs>
                <w:tab w:val="left" w:pos="3100"/>
                <w:tab w:val="left" w:pos="6220"/>
              </w:tabs>
              <w:spacing w:line="320" w:lineRule="exact"/>
              <w:ind w:left="-20"/>
              <w:jc w:val="center"/>
              <w:rPr>
                <w:rFonts w:ascii="Lucida Handwriting" w:hAnsi="Lucida Handwriting"/>
                <w:b/>
                <w:bCs/>
                <w:iCs/>
                <w:sz w:val="16"/>
                <w:szCs w:val="16"/>
                <w:u w:val="single"/>
              </w:rPr>
            </w:pPr>
            <w:r w:rsidRPr="001935F7">
              <w:rPr>
                <w:rFonts w:ascii="Lucida Handwriting" w:hAnsi="Lucida Handwriting" w:hint="eastAsia"/>
                <w:b/>
                <w:bCs/>
                <w:iCs/>
                <w:sz w:val="16"/>
                <w:szCs w:val="16"/>
                <w:u w:val="single"/>
              </w:rPr>
              <w:t xml:space="preserve">New </w:t>
            </w:r>
            <w:smartTag w:uri="urn:schemas-microsoft-com:office:smarttags" w:element="place">
              <w:smartTag w:uri="urn:schemas-microsoft-com:office:smarttags" w:element="City">
                <w:r w:rsidRPr="001935F7">
                  <w:rPr>
                    <w:rFonts w:ascii="Lucida Handwriting" w:hAnsi="Lucida Handwriting" w:hint="eastAsia"/>
                    <w:b/>
                    <w:bCs/>
                    <w:iCs/>
                    <w:sz w:val="16"/>
                    <w:szCs w:val="16"/>
                    <w:u w:val="single"/>
                  </w:rPr>
                  <w:t>Ventura</w:t>
                </w:r>
              </w:smartTag>
            </w:smartTag>
          </w:p>
          <w:p w14:paraId="13BBB5C0" w14:textId="453CCC2F" w:rsidR="004A46AC" w:rsidRPr="001935F7" w:rsidRDefault="001F7CD5" w:rsidP="00010DBB">
            <w:pPr>
              <w:tabs>
                <w:tab w:val="left" w:pos="380"/>
                <w:tab w:val="left" w:pos="3100"/>
                <w:tab w:val="left" w:pos="6220"/>
              </w:tabs>
              <w:spacing w:line="340" w:lineRule="exact"/>
              <w:ind w:firstLineChars="100" w:firstLine="161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24D7749F" wp14:editId="0364988B">
                      <wp:simplePos x="0" y="0"/>
                      <wp:positionH relativeFrom="column">
                        <wp:posOffset>181610</wp:posOffset>
                      </wp:positionH>
                      <wp:positionV relativeFrom="paragraph">
                        <wp:posOffset>353060</wp:posOffset>
                      </wp:positionV>
                      <wp:extent cx="428625" cy="10160"/>
                      <wp:effectExtent l="5715" t="12065" r="13335" b="6350"/>
                      <wp:wrapNone/>
                      <wp:docPr id="1139430127" name="Line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428625" cy="101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747543" id="Line 144" o:spid="_x0000_s1026" style="position:absolute;flip:x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3pt,27.8pt" to="48.05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 wp14:anchorId="78A1CD7A" wp14:editId="2374BE2C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161925</wp:posOffset>
                      </wp:positionV>
                      <wp:extent cx="254635" cy="1142365"/>
                      <wp:effectExtent l="11430" t="11430" r="10160" b="8255"/>
                      <wp:wrapNone/>
                      <wp:docPr id="1277781884" name="Line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4635" cy="11423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5A853E" id="Line 135" o:spid="_x0000_s1026" style="position:absolute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pt,12.75pt" to="43.0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allowOverlap="1" wp14:anchorId="7254B9BA" wp14:editId="667D20FB">
                      <wp:simplePos x="0" y="0"/>
                      <wp:positionH relativeFrom="column">
                        <wp:posOffset>2423795</wp:posOffset>
                      </wp:positionH>
                      <wp:positionV relativeFrom="paragraph">
                        <wp:posOffset>349250</wp:posOffset>
                      </wp:positionV>
                      <wp:extent cx="483235" cy="635"/>
                      <wp:effectExtent l="9525" t="8255" r="12065" b="10160"/>
                      <wp:wrapNone/>
                      <wp:docPr id="1978320036" name="Line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83235" cy="6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9FF1FA" id="Line 133" o:spid="_x0000_s1026" style="position:absolute;flip:y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85pt,27.5pt" to="228.9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37248" behindDoc="0" locked="0" layoutInCell="1" allowOverlap="1" wp14:anchorId="376610E1" wp14:editId="1065C947">
                      <wp:simplePos x="0" y="0"/>
                      <wp:positionH relativeFrom="column">
                        <wp:posOffset>318135</wp:posOffset>
                      </wp:positionH>
                      <wp:positionV relativeFrom="paragraph">
                        <wp:posOffset>161925</wp:posOffset>
                      </wp:positionV>
                      <wp:extent cx="659765" cy="913765"/>
                      <wp:effectExtent l="8890" t="11430" r="7620" b="8255"/>
                      <wp:wrapNone/>
                      <wp:docPr id="1860898174" name="Line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59765" cy="9137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0703B1" id="Line 132" o:spid="_x0000_s1026" style="position:absolute;flip:x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05pt,12.75pt" to="77pt,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"/>
                  </w:pict>
                </mc:Fallback>
              </mc:AlternateContent>
            </w: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34176" behindDoc="0" locked="0" layoutInCell="1" allowOverlap="1" wp14:anchorId="61A24866" wp14:editId="2FBF7012">
                      <wp:simplePos x="0" y="0"/>
                      <wp:positionH relativeFrom="column">
                        <wp:posOffset>1320800</wp:posOffset>
                      </wp:positionH>
                      <wp:positionV relativeFrom="paragraph">
                        <wp:posOffset>390525</wp:posOffset>
                      </wp:positionV>
                      <wp:extent cx="26035" cy="342265"/>
                      <wp:effectExtent l="11430" t="11430" r="10160" b="8255"/>
                      <wp:wrapNone/>
                      <wp:docPr id="50196820" name="Line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035" cy="3422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9DB4A0" id="Line 129" o:spid="_x0000_s1026" style="position:absolute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pt,30.75pt" to="106.05pt,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"/>
                  </w:pict>
                </mc:Fallback>
              </mc:AlternateContent>
            </w: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31104" behindDoc="0" locked="0" layoutInCell="1" allowOverlap="1" wp14:anchorId="29C067E5" wp14:editId="7807F90F">
                      <wp:simplePos x="0" y="0"/>
                      <wp:positionH relativeFrom="column">
                        <wp:posOffset>2463800</wp:posOffset>
                      </wp:positionH>
                      <wp:positionV relativeFrom="paragraph">
                        <wp:posOffset>161925</wp:posOffset>
                      </wp:positionV>
                      <wp:extent cx="597535" cy="1256665"/>
                      <wp:effectExtent l="11430" t="11430" r="10160" b="8255"/>
                      <wp:wrapNone/>
                      <wp:docPr id="1592564396" name="Line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7535" cy="12566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811076" id="Line 126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4pt,12.75pt" to="241.05pt,1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"/>
                  </w:pict>
                </mc:Fallback>
              </mc:AlternateContent>
            </w: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30080" behindDoc="0" locked="0" layoutInCell="1" allowOverlap="1" wp14:anchorId="555E72D0" wp14:editId="3A874070">
                      <wp:simplePos x="0" y="0"/>
                      <wp:positionH relativeFrom="column">
                        <wp:posOffset>1320800</wp:posOffset>
                      </wp:positionH>
                      <wp:positionV relativeFrom="paragraph">
                        <wp:posOffset>161925</wp:posOffset>
                      </wp:positionV>
                      <wp:extent cx="1511935" cy="1370965"/>
                      <wp:effectExtent l="11430" t="11430" r="10160" b="8255"/>
                      <wp:wrapNone/>
                      <wp:docPr id="185331931" name="Line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11935" cy="13709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BE3AE2" id="Line 125" o:spid="_x0000_s1026" style="position:absolute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pt,12.75pt" to="223.05pt,1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"/>
                  </w:pict>
                </mc:Fallback>
              </mc:AlternateContent>
            </w: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29056" behindDoc="0" locked="0" layoutInCell="1" allowOverlap="1" wp14:anchorId="23677F5D" wp14:editId="15D77AFC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161925</wp:posOffset>
                      </wp:positionV>
                      <wp:extent cx="1016635" cy="1142365"/>
                      <wp:effectExtent l="11430" t="11430" r="10160" b="8255"/>
                      <wp:wrapNone/>
                      <wp:docPr id="1321096194" name="Line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16635" cy="11423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5E1D3B" id="Line 124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pt,12.75pt" to="106.0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"/>
                  </w:pict>
                </mc:Fallback>
              </mc:AlternateContent>
            </w:r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safety      3-liter engine           poor sales       factory audio system     steady growth</w:t>
            </w:r>
            <w:r w:rsidR="004A46AC" w:rsidRPr="001935F7">
              <w:rPr>
                <w:rFonts w:ascii="Lucida Handwriting" w:hAnsi="Lucida Handwriting"/>
                <w:bCs/>
                <w:iCs/>
                <w:sz w:val="16"/>
                <w:szCs w:val="16"/>
              </w:rPr>
              <w:tab/>
            </w:r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comfort           sporty</w:t>
            </w:r>
          </w:p>
          <w:p w14:paraId="23383EB9" w14:textId="0558838C" w:rsidR="004A46AC" w:rsidRPr="001935F7" w:rsidRDefault="001F7CD5" w:rsidP="00010DBB">
            <w:pPr>
              <w:tabs>
                <w:tab w:val="left" w:pos="380"/>
                <w:tab w:val="left" w:pos="3735"/>
                <w:tab w:val="left" w:pos="6220"/>
              </w:tabs>
              <w:spacing w:line="340" w:lineRule="exact"/>
              <w:ind w:firstLineChars="200" w:firstLine="321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548DD88B" wp14:editId="64A0BBFB">
                      <wp:simplePos x="0" y="0"/>
                      <wp:positionH relativeFrom="column">
                        <wp:posOffset>1461135</wp:posOffset>
                      </wp:positionH>
                      <wp:positionV relativeFrom="paragraph">
                        <wp:posOffset>187325</wp:posOffset>
                      </wp:positionV>
                      <wp:extent cx="1002665" cy="1828165"/>
                      <wp:effectExtent l="8890" t="11430" r="7620" b="8255"/>
                      <wp:wrapNone/>
                      <wp:docPr id="437490538" name="Line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02665" cy="18281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5EC58A" id="Line 139" o:spid="_x0000_s1026" style="position:absolute;flip:x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5.05pt,14.75pt" to="194pt,1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60B92A74" wp14:editId="42E7A1A8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187325</wp:posOffset>
                      </wp:positionV>
                      <wp:extent cx="140335" cy="1142365"/>
                      <wp:effectExtent l="11430" t="11430" r="10160" b="8255"/>
                      <wp:wrapNone/>
                      <wp:docPr id="1505794329" name="Line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335" cy="11423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E3B372" id="Line 136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pt,14.75pt" to="70.05pt,1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"/>
                  </w:pict>
                </mc:Fallback>
              </mc:AlternateContent>
            </w:r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low emissions      seats</w:t>
            </w:r>
            <w:r w:rsidR="004A46AC" w:rsidRPr="001935F7">
              <w:rPr>
                <w:rFonts w:ascii="Lucida Handwriting" w:hAnsi="Lucida Handwriting"/>
                <w:bCs/>
                <w:iCs/>
                <w:sz w:val="16"/>
                <w:szCs w:val="16"/>
              </w:rPr>
              <w:tab/>
            </w:r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family</w:t>
            </w:r>
          </w:p>
          <w:p w14:paraId="3FCB0CFC" w14:textId="4EB280B8" w:rsidR="004A46AC" w:rsidRPr="001935F7" w:rsidRDefault="001F7CD5" w:rsidP="00010DBB">
            <w:pPr>
              <w:tabs>
                <w:tab w:val="left" w:pos="380"/>
                <w:tab w:val="left" w:pos="3985"/>
                <w:tab w:val="left" w:pos="6220"/>
              </w:tabs>
              <w:spacing w:line="340" w:lineRule="exact"/>
              <w:ind w:left="964" w:hangingChars="600" w:hanging="964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3A9E9BCD" wp14:editId="1DE3FECB">
                      <wp:simplePos x="0" y="0"/>
                      <wp:positionH relativeFrom="column">
                        <wp:posOffset>2513965</wp:posOffset>
                      </wp:positionH>
                      <wp:positionV relativeFrom="paragraph">
                        <wp:posOffset>200025</wp:posOffset>
                      </wp:positionV>
                      <wp:extent cx="559435" cy="1448435"/>
                      <wp:effectExtent l="13970" t="11430" r="7620" b="6985"/>
                      <wp:wrapNone/>
                      <wp:docPr id="344133606" name="Lin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59435" cy="14484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C9F355" id="Line 138" o:spid="_x0000_s1026" style="position:absolute;flip:x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7.95pt,15.75pt" to="242pt,1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"/>
                  </w:pict>
                </mc:Fallback>
              </mc:AlternateContent>
            </w: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36224" behindDoc="0" locked="0" layoutInCell="1" allowOverlap="1" wp14:anchorId="71CBE462" wp14:editId="58C513C7">
                      <wp:simplePos x="0" y="0"/>
                      <wp:positionH relativeFrom="column">
                        <wp:posOffset>1358900</wp:posOffset>
                      </wp:positionH>
                      <wp:positionV relativeFrom="paragraph">
                        <wp:posOffset>200025</wp:posOffset>
                      </wp:positionV>
                      <wp:extent cx="76200" cy="762000"/>
                      <wp:effectExtent l="11430" t="11430" r="7620" b="7620"/>
                      <wp:wrapNone/>
                      <wp:docPr id="593470933" name="Line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6200" cy="762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CBD11A" id="Line 131" o:spid="_x0000_s1026" style="position:absolute;flip:x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pt,15.75pt" to="113pt,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"/>
                  </w:pict>
                </mc:Fallback>
              </mc:AlternateContent>
            </w: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3605666F" wp14:editId="33D19FDB">
                      <wp:simplePos x="0" y="0"/>
                      <wp:positionH relativeFrom="column">
                        <wp:posOffset>1663700</wp:posOffset>
                      </wp:positionH>
                      <wp:positionV relativeFrom="paragraph">
                        <wp:posOffset>200025</wp:posOffset>
                      </wp:positionV>
                      <wp:extent cx="368935" cy="456565"/>
                      <wp:effectExtent l="11430" t="11430" r="10160" b="8255"/>
                      <wp:wrapNone/>
                      <wp:docPr id="1861587426" name="Line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68935" cy="4565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2D58B5" id="Line 130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1pt,15.75pt" to="160.05pt,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"/>
                  </w:pict>
                </mc:Fallback>
              </mc:AlternateContent>
            </w:r>
            <w:proofErr w:type="gramStart"/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comfort       </w:t>
            </w:r>
            <w:proofErr w:type="gramEnd"/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year by year sales</w:t>
            </w:r>
            <w:r w:rsidR="004A46AC" w:rsidRPr="001935F7">
              <w:rPr>
                <w:rFonts w:ascii="Lucida Handwriting" w:hAnsi="Lucida Handwriting"/>
                <w:bCs/>
                <w:iCs/>
                <w:sz w:val="16"/>
                <w:szCs w:val="16"/>
              </w:rPr>
              <w:tab/>
            </w:r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exceed standards         traffic        quality control</w:t>
            </w:r>
          </w:p>
          <w:p w14:paraId="6BBDE7DA" w14:textId="6DDD808B" w:rsidR="004A46AC" w:rsidRPr="001935F7" w:rsidRDefault="001F7CD5" w:rsidP="00010DBB">
            <w:pPr>
              <w:tabs>
                <w:tab w:val="left" w:pos="380"/>
                <w:tab w:val="left" w:pos="3100"/>
                <w:tab w:val="left" w:pos="6220"/>
              </w:tabs>
              <w:spacing w:line="340" w:lineRule="exact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1" allowOverlap="1" wp14:anchorId="08377A48" wp14:editId="0A796327">
                      <wp:simplePos x="0" y="0"/>
                      <wp:positionH relativeFrom="column">
                        <wp:posOffset>2578100</wp:posOffset>
                      </wp:positionH>
                      <wp:positionV relativeFrom="paragraph">
                        <wp:posOffset>111125</wp:posOffset>
                      </wp:positionV>
                      <wp:extent cx="483235" cy="570865"/>
                      <wp:effectExtent l="11430" t="11430" r="10160" b="8255"/>
                      <wp:wrapNone/>
                      <wp:docPr id="1260472528" name="Line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3235" cy="5708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C9E48B" id="Line 128" o:spid="_x0000_s1026" style="position:absolute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3pt,8.75pt" to="241.05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"/>
                  </w:pict>
                </mc:Fallback>
              </mc:AlternateContent>
            </w: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32128" behindDoc="0" locked="0" layoutInCell="1" allowOverlap="1" wp14:anchorId="535ADA59" wp14:editId="7C9A54F2">
                      <wp:simplePos x="0" y="0"/>
                      <wp:positionH relativeFrom="column">
                        <wp:posOffset>2235200</wp:posOffset>
                      </wp:positionH>
                      <wp:positionV relativeFrom="paragraph">
                        <wp:posOffset>111125</wp:posOffset>
                      </wp:positionV>
                      <wp:extent cx="254635" cy="570865"/>
                      <wp:effectExtent l="11430" t="11430" r="10160" b="8255"/>
                      <wp:wrapNone/>
                      <wp:docPr id="618093885" name="Line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4635" cy="5708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3085F9" id="Line 127" o:spid="_x0000_s1026" style="position:absolute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pt,8.75pt" to="196.05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"/>
                  </w:pict>
                </mc:Fallback>
              </mc:AlternateContent>
            </w:r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high performance</w:t>
            </w:r>
            <w:r w:rsidR="004A46AC" w:rsidRPr="001935F7">
              <w:rPr>
                <w:rFonts w:ascii="Lucida Handwriting" w:hAnsi="Lucida Handwriting"/>
                <w:bCs/>
                <w:iCs/>
                <w:sz w:val="16"/>
                <w:szCs w:val="16"/>
              </w:rPr>
              <w:tab/>
            </w:r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customers /media</w:t>
            </w:r>
          </w:p>
          <w:p w14:paraId="6F747AE5" w14:textId="1B3DF2C1" w:rsidR="004A46AC" w:rsidRPr="001935F7" w:rsidRDefault="001F7CD5" w:rsidP="00010DBB">
            <w:pPr>
              <w:tabs>
                <w:tab w:val="left" w:pos="380"/>
                <w:tab w:val="left" w:pos="3100"/>
                <w:tab w:val="left" w:pos="6220"/>
              </w:tabs>
              <w:spacing w:line="340" w:lineRule="exact"/>
              <w:ind w:leftChars="75" w:left="1063" w:hangingChars="400" w:hanging="883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5F775907" wp14:editId="732CDD98">
                      <wp:simplePos x="0" y="0"/>
                      <wp:positionH relativeFrom="column">
                        <wp:posOffset>318135</wp:posOffset>
                      </wp:positionH>
                      <wp:positionV relativeFrom="paragraph">
                        <wp:posOffset>8890</wp:posOffset>
                      </wp:positionV>
                      <wp:extent cx="697865" cy="876935"/>
                      <wp:effectExtent l="8890" t="10795" r="7620" b="7620"/>
                      <wp:wrapNone/>
                      <wp:docPr id="1547503284" name="Line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7865" cy="8769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C6C9F1" id="Line 141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05pt,.7pt" to="80pt,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 wp14:anchorId="009F5370" wp14:editId="2B5A308C">
                      <wp:simplePos x="0" y="0"/>
                      <wp:positionH relativeFrom="column">
                        <wp:posOffset>635000</wp:posOffset>
                      </wp:positionH>
                      <wp:positionV relativeFrom="paragraph">
                        <wp:posOffset>238125</wp:posOffset>
                      </wp:positionV>
                      <wp:extent cx="1740535" cy="685165"/>
                      <wp:effectExtent l="11430" t="11430" r="10160" b="8255"/>
                      <wp:wrapNone/>
                      <wp:docPr id="1123524704" name="Line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40535" cy="6851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B2DDFF" id="Line 137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pt,18.75pt" to="187.05pt,7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"/>
                  </w:pict>
                </mc:Fallback>
              </mc:AlternateContent>
            </w:r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new design      </w:t>
            </w:r>
            <w:proofErr w:type="gramStart"/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CAS  /</w:t>
            </w:r>
            <w:proofErr w:type="gramEnd"/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ICPS</w:t>
            </w:r>
            <w:r w:rsidR="004A46AC" w:rsidRPr="001935F7">
              <w:rPr>
                <w:rFonts w:ascii="Lucida Handwriting" w:hAnsi="Lucida Handwriting"/>
                <w:bCs/>
                <w:iCs/>
                <w:sz w:val="16"/>
                <w:szCs w:val="16"/>
              </w:rPr>
              <w:tab/>
            </w:r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sales record up &amp; down              debut sales very good       children    fun</w:t>
            </w:r>
          </w:p>
          <w:p w14:paraId="629BA830" w14:textId="15A36BD5" w:rsidR="004A46AC" w:rsidRPr="001935F7" w:rsidRDefault="001F7CD5" w:rsidP="00010DBB">
            <w:pPr>
              <w:tabs>
                <w:tab w:val="left" w:pos="380"/>
                <w:tab w:val="left" w:pos="3100"/>
                <w:tab w:val="left" w:pos="6220"/>
              </w:tabs>
              <w:spacing w:line="340" w:lineRule="exact"/>
              <w:ind w:firstLineChars="100" w:firstLine="221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7B50A6C2" wp14:editId="7E86D4EC">
                      <wp:simplePos x="0" y="0"/>
                      <wp:positionH relativeFrom="column">
                        <wp:posOffset>1092200</wp:posOffset>
                      </wp:positionH>
                      <wp:positionV relativeFrom="paragraph">
                        <wp:posOffset>149225</wp:posOffset>
                      </wp:positionV>
                      <wp:extent cx="940435" cy="342265"/>
                      <wp:effectExtent l="11430" t="11430" r="10160" b="8255"/>
                      <wp:wrapNone/>
                      <wp:docPr id="683118246" name="Line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40435" cy="3422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4F467E" id="Line 140" o:spid="_x0000_s1026" style="position:absolute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pt,11.75pt" to="160.05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601A4DB9" wp14:editId="19389D2D">
                      <wp:simplePos x="0" y="0"/>
                      <wp:positionH relativeFrom="column">
                        <wp:posOffset>1461135</wp:posOffset>
                      </wp:positionH>
                      <wp:positionV relativeFrom="paragraph">
                        <wp:posOffset>148590</wp:posOffset>
                      </wp:positionV>
                      <wp:extent cx="1028700" cy="571500"/>
                      <wp:effectExtent l="8890" t="10795" r="10160" b="8255"/>
                      <wp:wrapNone/>
                      <wp:docPr id="524243579" name="Line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5715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D4421A" id="Line 134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5.05pt,11.7pt" to="196.05pt,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"/>
                  </w:pict>
                </mc:Fallback>
              </mc:AlternateContent>
            </w:r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environmental responsibility           reviews     </w:t>
            </w:r>
            <w:proofErr w:type="gramStart"/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recalls</w:t>
            </w:r>
            <w:proofErr w:type="gramEnd"/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                      </w:t>
            </w:r>
            <w:r w:rsidR="004A46AC" w:rsidRPr="001935F7">
              <w:rPr>
                <w:rFonts w:ascii="Lucida Handwriting" w:hAnsi="Lucida Handwriting"/>
                <w:bCs/>
                <w:iCs/>
                <w:sz w:val="16"/>
                <w:szCs w:val="16"/>
              </w:rPr>
              <w:tab/>
            </w:r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redesign</w:t>
            </w:r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ab/>
              <w:t>domestic/international</w:t>
            </w:r>
          </w:p>
          <w:p w14:paraId="0890232A" w14:textId="77777777" w:rsidR="004A46AC" w:rsidRPr="001935F7" w:rsidRDefault="004A46AC" w:rsidP="00010DBB">
            <w:pPr>
              <w:tabs>
                <w:tab w:val="left" w:pos="380"/>
                <w:tab w:val="left" w:pos="3100"/>
                <w:tab w:val="left" w:pos="6220"/>
              </w:tabs>
              <w:spacing w:line="340" w:lineRule="exact"/>
              <w:ind w:firstLineChars="400" w:firstLine="640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proofErr w:type="gramStart"/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lightweight frame           3</w:t>
            </w:r>
            <w:proofErr w:type="gramEnd"/>
            <w:r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 xml:space="preserve"> features     </w:t>
            </w:r>
          </w:p>
          <w:p w14:paraId="1CA1C10D" w14:textId="7FF12926" w:rsidR="004A46AC" w:rsidRPr="001935F7" w:rsidRDefault="001F7CD5" w:rsidP="00010DBB">
            <w:pPr>
              <w:tabs>
                <w:tab w:val="left" w:pos="380"/>
                <w:tab w:val="left" w:pos="6220"/>
              </w:tabs>
              <w:spacing w:line="340" w:lineRule="exact"/>
              <w:ind w:firstLineChars="400" w:firstLine="643"/>
              <w:rPr>
                <w:rFonts w:ascii="Lucida Handwriting" w:hAnsi="Lucida Handwriting"/>
                <w:bCs/>
                <w:iCs/>
                <w:sz w:val="16"/>
                <w:szCs w:val="16"/>
              </w:rPr>
            </w:pPr>
            <w:r>
              <w:rPr>
                <w:rFonts w:ascii="Lucida Handwriting" w:hAnsi="Lucida Handwriting" w:hint="eastAsia"/>
                <w:b/>
                <w:bCs/>
                <w:iCs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6C249124" wp14:editId="70CCE81A">
                      <wp:simplePos x="0" y="0"/>
                      <wp:positionH relativeFrom="column">
                        <wp:posOffset>529590</wp:posOffset>
                      </wp:positionH>
                      <wp:positionV relativeFrom="paragraph">
                        <wp:posOffset>137795</wp:posOffset>
                      </wp:positionV>
                      <wp:extent cx="489585" cy="4445"/>
                      <wp:effectExtent l="10795" t="9525" r="13970" b="5080"/>
                      <wp:wrapNone/>
                      <wp:docPr id="2091622213" name="Line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489585" cy="444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74EFA8" id="Line 143" o:spid="_x0000_s1026" style="position:absolute;flip:x y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.7pt,10.85pt" to="80.2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51E0F13C" wp14:editId="608DE4FC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360045</wp:posOffset>
                      </wp:positionV>
                      <wp:extent cx="533400" cy="0"/>
                      <wp:effectExtent l="10160" t="12700" r="8890" b="6350"/>
                      <wp:wrapNone/>
                      <wp:docPr id="902660895" name="Line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6EA2EC" id="Line 142" o:spid="_x0000_s1026" style="position:absolute;flip:x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65pt,28.35pt" to="47.65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"/>
                  </w:pict>
                </mc:Fallback>
              </mc:AlternateContent>
            </w:r>
            <w:r w:rsidR="004A46AC" w:rsidRPr="001935F7">
              <w:rPr>
                <w:rFonts w:ascii="Lucida Handwriting" w:hAnsi="Lucida Handwriting" w:hint="eastAsia"/>
                <w:bCs/>
                <w:iCs/>
                <w:sz w:val="16"/>
                <w:szCs w:val="16"/>
              </w:rPr>
              <w:t>child seat     popular             95% recyclable       passengers</w:t>
            </w:r>
          </w:p>
        </w:tc>
        <w:tc>
          <w:tcPr>
            <w:tcW w:w="2205" w:type="dxa"/>
            <w:shd w:val="clear" w:color="auto" w:fill="E6E6E6"/>
          </w:tcPr>
          <w:p w14:paraId="0477CB72" w14:textId="77777777" w:rsidR="004A46AC" w:rsidRPr="004A556F" w:rsidRDefault="004A46AC" w:rsidP="00010DBB">
            <w:pPr>
              <w:tabs>
                <w:tab w:val="left" w:pos="3100"/>
                <w:tab w:val="left" w:pos="6220"/>
              </w:tabs>
              <w:ind w:left="-20"/>
              <w:jc w:val="center"/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</w:pPr>
            <w:r w:rsidRPr="004A556F">
              <w:rPr>
                <w:rFonts w:ascii="Lucida Handwriting" w:hAnsi="Lucida Handwriting"/>
                <w:b/>
                <w:bCs/>
                <w:iCs/>
                <w:sz w:val="18"/>
                <w:szCs w:val="18"/>
              </w:rPr>
              <w:t>Summary</w:t>
            </w:r>
          </w:p>
          <w:p w14:paraId="02C47EFA" w14:textId="77777777" w:rsidR="004A46AC" w:rsidRPr="00A81088" w:rsidRDefault="004A46AC" w:rsidP="00010DBB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</w:p>
          <w:p w14:paraId="4747F6E4" w14:textId="77777777" w:rsidR="004A46AC" w:rsidRDefault="004A46AC" w:rsidP="00010DBB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</w:p>
          <w:p w14:paraId="2ED759E7" w14:textId="77777777" w:rsidR="004A46AC" w:rsidRDefault="004A46AC" w:rsidP="00010DBB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  <w:r w:rsidRPr="00A81088">
              <w:rPr>
                <w:rFonts w:ascii="Lucida Handwriting" w:hAnsi="Lucida Handwriting"/>
                <w:bCs/>
                <w:iCs/>
                <w:sz w:val="18"/>
                <w:szCs w:val="18"/>
              </w:rPr>
              <w:t xml:space="preserve">Sales </w:t>
            </w:r>
            <w:r>
              <w:rPr>
                <w:rFonts w:ascii="Lucida Handwriting" w:hAnsi="Lucida Handwriting" w:hint="eastAsia"/>
                <w:bCs/>
                <w:iCs/>
                <w:sz w:val="18"/>
                <w:szCs w:val="18"/>
              </w:rPr>
              <w:t>record</w:t>
            </w:r>
          </w:p>
          <w:p w14:paraId="16A0D1EE" w14:textId="77777777" w:rsidR="004A46AC" w:rsidRDefault="004A46AC" w:rsidP="00010DBB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  <w:r>
              <w:rPr>
                <w:rFonts w:ascii="Lucida Handwriting" w:hAnsi="Lucida Handwriting" w:hint="eastAsia"/>
                <w:bCs/>
                <w:iCs/>
                <w:sz w:val="18"/>
                <w:szCs w:val="18"/>
              </w:rPr>
              <w:t xml:space="preserve">- </w:t>
            </w:r>
            <w:r w:rsidR="0066305E">
              <w:rPr>
                <w:rFonts w:ascii="Lucida Handwriting" w:hAnsi="Lucida Handwriting"/>
                <w:bCs/>
                <w:iCs/>
                <w:sz w:val="18"/>
                <w:szCs w:val="18"/>
              </w:rPr>
              <w:t>1995</w:t>
            </w:r>
            <w:r>
              <w:rPr>
                <w:rFonts w:ascii="Lucida Handwriting" w:hAnsi="Lucida Handwriting" w:hint="eastAsia"/>
                <w:bCs/>
                <w:iCs/>
                <w:sz w:val="18"/>
                <w:szCs w:val="18"/>
              </w:rPr>
              <w:t xml:space="preserve"> debut</w:t>
            </w:r>
          </w:p>
          <w:p w14:paraId="32A2573A" w14:textId="77777777" w:rsidR="004A46AC" w:rsidRDefault="004A46AC" w:rsidP="00010DBB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  <w:r>
              <w:rPr>
                <w:rFonts w:ascii="Lucida Handwriting" w:hAnsi="Lucida Handwriting" w:hint="eastAsia"/>
                <w:bCs/>
                <w:iCs/>
                <w:sz w:val="18"/>
                <w:szCs w:val="18"/>
              </w:rPr>
              <w:t>- sales up &amp; down</w:t>
            </w:r>
          </w:p>
          <w:p w14:paraId="18F915A7" w14:textId="77777777" w:rsidR="004A46AC" w:rsidRPr="00A81088" w:rsidRDefault="004A46AC" w:rsidP="00010DBB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  <w:r>
              <w:rPr>
                <w:rFonts w:ascii="Lucida Handwriting" w:hAnsi="Lucida Handwriting" w:hint="eastAsia"/>
                <w:bCs/>
                <w:iCs/>
                <w:sz w:val="18"/>
                <w:szCs w:val="18"/>
              </w:rPr>
              <w:t>- new designs</w:t>
            </w:r>
          </w:p>
          <w:p w14:paraId="26C06962" w14:textId="77777777" w:rsidR="004A46AC" w:rsidRDefault="004A46AC" w:rsidP="00010DBB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</w:p>
          <w:p w14:paraId="3E97938B" w14:textId="77777777" w:rsidR="004A46AC" w:rsidRDefault="004A46AC" w:rsidP="00010DBB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  <w:r w:rsidRPr="00A81088">
              <w:rPr>
                <w:rFonts w:ascii="Lucida Handwriting" w:hAnsi="Lucida Handwriting"/>
                <w:bCs/>
                <w:iCs/>
                <w:sz w:val="18"/>
                <w:szCs w:val="18"/>
              </w:rPr>
              <w:t>Redesign process</w:t>
            </w:r>
          </w:p>
          <w:p w14:paraId="58040526" w14:textId="77777777" w:rsidR="004A46AC" w:rsidRDefault="004A46AC" w:rsidP="00010DBB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  <w:r>
              <w:rPr>
                <w:rFonts w:ascii="Lucida Handwriting" w:hAnsi="Lucida Handwriting" w:hint="eastAsia"/>
                <w:bCs/>
                <w:iCs/>
                <w:sz w:val="18"/>
                <w:szCs w:val="18"/>
              </w:rPr>
              <w:t>-reviews/recalls</w:t>
            </w:r>
          </w:p>
          <w:p w14:paraId="2D4671DA" w14:textId="77777777" w:rsidR="004A46AC" w:rsidRDefault="004A46AC" w:rsidP="00010DBB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  <w:r>
              <w:rPr>
                <w:rFonts w:ascii="Lucida Handwriting" w:hAnsi="Lucida Handwriting" w:hint="eastAsia"/>
                <w:bCs/>
                <w:iCs/>
                <w:sz w:val="18"/>
                <w:szCs w:val="18"/>
              </w:rPr>
              <w:t>- standards</w:t>
            </w:r>
          </w:p>
          <w:p w14:paraId="028A7305" w14:textId="77777777" w:rsidR="00055793" w:rsidRDefault="00055793" w:rsidP="00010DBB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</w:p>
          <w:p w14:paraId="146B2A7C" w14:textId="77777777" w:rsidR="00055793" w:rsidRDefault="00055793" w:rsidP="00055793">
            <w:pPr>
              <w:tabs>
                <w:tab w:val="left" w:pos="3100"/>
                <w:tab w:val="left" w:pos="6220"/>
              </w:tabs>
              <w:ind w:left="-20"/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  <w:r w:rsidRPr="00A81088">
              <w:rPr>
                <w:rFonts w:ascii="Lucida Handwriting" w:hAnsi="Lucida Handwriting"/>
                <w:bCs/>
                <w:iCs/>
                <w:sz w:val="18"/>
                <w:szCs w:val="18"/>
              </w:rPr>
              <w:t>3 features</w:t>
            </w:r>
          </w:p>
          <w:p w14:paraId="6E499C35" w14:textId="77777777" w:rsidR="00055793" w:rsidRDefault="00055793" w:rsidP="00055793">
            <w:pPr>
              <w:tabs>
                <w:tab w:val="left" w:pos="3100"/>
                <w:tab w:val="left" w:pos="6220"/>
              </w:tabs>
              <w:ind w:left="-20"/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  <w:r>
              <w:rPr>
                <w:rFonts w:ascii="Lucida Handwriting" w:hAnsi="Lucida Handwriting" w:hint="eastAsia"/>
                <w:bCs/>
                <w:iCs/>
                <w:sz w:val="18"/>
                <w:szCs w:val="18"/>
              </w:rPr>
              <w:t>-safety</w:t>
            </w:r>
          </w:p>
          <w:p w14:paraId="18FA80D6" w14:textId="77777777" w:rsidR="00055793" w:rsidRDefault="00055793" w:rsidP="00055793">
            <w:pPr>
              <w:tabs>
                <w:tab w:val="left" w:pos="3100"/>
                <w:tab w:val="left" w:pos="6220"/>
              </w:tabs>
              <w:ind w:left="-20"/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  <w:r>
              <w:rPr>
                <w:rFonts w:ascii="Lucida Handwriting" w:hAnsi="Lucida Handwriting" w:hint="eastAsia"/>
                <w:bCs/>
                <w:iCs/>
                <w:sz w:val="18"/>
                <w:szCs w:val="18"/>
              </w:rPr>
              <w:t>-comfort</w:t>
            </w:r>
          </w:p>
          <w:p w14:paraId="5D2D54A7" w14:textId="77777777" w:rsidR="00055793" w:rsidRDefault="00055793" w:rsidP="00055793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  <w:r>
              <w:rPr>
                <w:rFonts w:ascii="Lucida Handwriting" w:hAnsi="Lucida Handwriting" w:hint="eastAsia"/>
                <w:bCs/>
                <w:iCs/>
                <w:sz w:val="18"/>
                <w:szCs w:val="18"/>
              </w:rPr>
              <w:t>-environment</w:t>
            </w:r>
            <w:r w:rsidRPr="00A81088">
              <w:rPr>
                <w:rFonts w:ascii="Lucida Handwriting" w:hAnsi="Lucida Handwriting"/>
                <w:bCs/>
                <w:iCs/>
                <w:sz w:val="18"/>
                <w:szCs w:val="18"/>
              </w:rPr>
              <w:t xml:space="preserve"> </w:t>
            </w:r>
          </w:p>
          <w:p w14:paraId="2F156C60" w14:textId="77777777" w:rsidR="00055793" w:rsidRPr="00A81088" w:rsidRDefault="00055793" w:rsidP="00010DBB">
            <w:pPr>
              <w:tabs>
                <w:tab w:val="left" w:pos="380"/>
                <w:tab w:val="left" w:pos="3100"/>
                <w:tab w:val="left" w:pos="6220"/>
              </w:tabs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</w:p>
          <w:p w14:paraId="63EB7351" w14:textId="77777777" w:rsidR="004A46AC" w:rsidRPr="00A81088" w:rsidRDefault="004A46AC" w:rsidP="00010DBB">
            <w:pPr>
              <w:tabs>
                <w:tab w:val="left" w:pos="3100"/>
                <w:tab w:val="left" w:pos="6220"/>
              </w:tabs>
              <w:ind w:left="-20"/>
              <w:rPr>
                <w:rFonts w:ascii="Lucida Handwriting" w:hAnsi="Lucida Handwriting"/>
                <w:bCs/>
                <w:iCs/>
                <w:sz w:val="18"/>
                <w:szCs w:val="18"/>
              </w:rPr>
            </w:pPr>
          </w:p>
        </w:tc>
      </w:tr>
    </w:tbl>
    <w:p w14:paraId="4190A76E" w14:textId="77777777" w:rsidR="004A46AC" w:rsidRDefault="004A46AC" w:rsidP="004A46AC">
      <w:pPr>
        <w:tabs>
          <w:tab w:val="left" w:pos="98"/>
          <w:tab w:val="left" w:pos="240"/>
          <w:tab w:val="left" w:pos="3400"/>
          <w:tab w:val="left" w:pos="6800"/>
          <w:tab w:val="left" w:pos="7740"/>
        </w:tabs>
        <w:spacing w:afterLines="25" w:after="60"/>
        <w:ind w:rightChars="171" w:right="410"/>
        <w:rPr>
          <w:rFonts w:ascii="Times New Roman" w:hAnsi="Times New Roman"/>
          <w:b/>
          <w:bCs/>
          <w:sz w:val="22"/>
        </w:rPr>
      </w:pPr>
    </w:p>
    <w:p w14:paraId="65740093" w14:textId="77777777" w:rsidR="004A46AC" w:rsidRDefault="004A46AC" w:rsidP="001935F7">
      <w:pPr>
        <w:tabs>
          <w:tab w:val="left" w:pos="98"/>
          <w:tab w:val="left" w:pos="240"/>
          <w:tab w:val="left" w:pos="3400"/>
          <w:tab w:val="left" w:pos="6800"/>
          <w:tab w:val="left" w:pos="7740"/>
        </w:tabs>
        <w:spacing w:afterLines="25" w:after="60"/>
        <w:ind w:leftChars="11" w:left="26" w:rightChars="171" w:right="410"/>
        <w:rPr>
          <w:rFonts w:ascii="Arial" w:hAnsi="Arial" w:cs="Arial"/>
          <w:b/>
          <w:bCs/>
          <w:sz w:val="22"/>
        </w:rPr>
      </w:pPr>
    </w:p>
    <w:p w14:paraId="2E46EA89" w14:textId="77777777" w:rsidR="00015DFB" w:rsidRDefault="00015DFB" w:rsidP="00015DFB">
      <w:pPr>
        <w:tabs>
          <w:tab w:val="left" w:pos="560"/>
          <w:tab w:val="left" w:pos="3400"/>
          <w:tab w:val="left" w:pos="6800"/>
          <w:tab w:val="left" w:pos="7740"/>
        </w:tabs>
        <w:rPr>
          <w:rFonts w:ascii="Times New Roman" w:hAnsi="Times New Roman"/>
          <w:b/>
          <w:bCs/>
          <w:sz w:val="22"/>
        </w:rPr>
      </w:pPr>
    </w:p>
    <w:p w14:paraId="71A04928" w14:textId="77777777" w:rsidR="004A556F" w:rsidRPr="004A556F" w:rsidRDefault="00010DBB" w:rsidP="00010DBB">
      <w:pPr>
        <w:tabs>
          <w:tab w:val="left" w:pos="98"/>
          <w:tab w:val="left" w:pos="240"/>
          <w:tab w:val="left" w:pos="3400"/>
          <w:tab w:val="left" w:pos="6800"/>
          <w:tab w:val="left" w:pos="7740"/>
        </w:tabs>
        <w:spacing w:afterLines="25" w:after="60"/>
        <w:ind w:rightChars="171" w:right="410"/>
        <w:rPr>
          <w:rFonts w:ascii="Microsoft Sans Serif" w:hAnsi="Microsoft Sans Serif" w:cs="Microsoft Sans Serif"/>
          <w:b/>
          <w:bCs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bCs/>
          <w:sz w:val="21"/>
          <w:szCs w:val="21"/>
        </w:rPr>
        <w:t xml:space="preserve">5. </w:t>
      </w:r>
      <w:r w:rsidR="004A556F" w:rsidRPr="004A556F">
        <w:rPr>
          <w:rFonts w:ascii="Microsoft Sans Serif" w:hAnsi="Microsoft Sans Serif" w:cs="Microsoft Sans Serif" w:hint="eastAsia"/>
          <w:b/>
          <w:bCs/>
          <w:sz w:val="21"/>
          <w:szCs w:val="21"/>
        </w:rPr>
        <w:t>The Next Step</w:t>
      </w:r>
    </w:p>
    <w:p w14:paraId="2D2376FF" w14:textId="77777777" w:rsidR="00015DFB" w:rsidRPr="00010DBB" w:rsidRDefault="00015DFB" w:rsidP="00010DBB">
      <w:pPr>
        <w:tabs>
          <w:tab w:val="left" w:pos="98"/>
          <w:tab w:val="left" w:pos="240"/>
          <w:tab w:val="left" w:pos="3400"/>
          <w:tab w:val="left" w:pos="6800"/>
          <w:tab w:val="left" w:pos="7740"/>
        </w:tabs>
        <w:spacing w:afterLines="25" w:after="60"/>
        <w:ind w:leftChars="11" w:left="26" w:rightChars="171" w:right="410"/>
        <w:rPr>
          <w:rFonts w:ascii="Times New Roman" w:hAnsi="Times New Roman"/>
          <w:bCs/>
          <w:sz w:val="22"/>
        </w:rPr>
      </w:pPr>
      <w:r w:rsidRPr="00010DBB">
        <w:rPr>
          <w:rFonts w:ascii="Times New Roman" w:hAnsi="Times New Roman" w:hint="eastAsia"/>
          <w:bCs/>
          <w:sz w:val="22"/>
        </w:rPr>
        <w:t xml:space="preserve">After he finished brainstorming </w:t>
      </w:r>
      <w:r w:rsidR="00363548">
        <w:rPr>
          <w:rFonts w:ascii="Times New Roman" w:hAnsi="Times New Roman" w:hint="eastAsia"/>
          <w:bCs/>
          <w:sz w:val="22"/>
        </w:rPr>
        <w:t>and summarizing</w:t>
      </w:r>
      <w:r w:rsidRPr="00010DBB">
        <w:rPr>
          <w:rFonts w:ascii="Times New Roman" w:hAnsi="Times New Roman" w:hint="eastAsia"/>
          <w:bCs/>
          <w:sz w:val="22"/>
        </w:rPr>
        <w:t xml:space="preserve">, </w:t>
      </w:r>
      <w:r w:rsidR="00010DBB">
        <w:rPr>
          <w:rFonts w:ascii="Times New Roman" w:hAnsi="Times New Roman" w:hint="eastAsia"/>
          <w:bCs/>
          <w:sz w:val="22"/>
        </w:rPr>
        <w:t>Steve</w:t>
      </w:r>
      <w:r w:rsidRPr="00010DBB">
        <w:rPr>
          <w:rFonts w:ascii="Times New Roman" w:hAnsi="Times New Roman" w:hint="eastAsia"/>
          <w:bCs/>
          <w:sz w:val="22"/>
        </w:rPr>
        <w:t xml:space="preserve"> Ridley organized his ideas in a Logic Tree</w:t>
      </w:r>
      <w:r w:rsidR="00B023FC">
        <w:rPr>
          <w:rFonts w:ascii="Times New Roman" w:hAnsi="Times New Roman" w:hint="eastAsia"/>
          <w:bCs/>
          <w:sz w:val="22"/>
        </w:rPr>
        <w:t>. You can see it on page 24</w:t>
      </w:r>
      <w:r w:rsidRPr="00010DBB">
        <w:rPr>
          <w:rFonts w:ascii="Times New Roman" w:hAnsi="Times New Roman" w:hint="eastAsia"/>
          <w:bCs/>
          <w:sz w:val="22"/>
        </w:rPr>
        <w:t>.</w:t>
      </w:r>
    </w:p>
    <w:p w14:paraId="49C4A464" w14:textId="77777777" w:rsidR="009B6ABC" w:rsidRDefault="00015DFB" w:rsidP="009B6ABC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