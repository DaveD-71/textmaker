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89D71E5" w14:textId="4344DFDA" w:rsidR="00015DFB" w:rsidRPr="004547FD" w:rsidRDefault="00015DFB" w:rsidP="006E18AB">
      <w:pPr>
        <w:pStyle w:val="Heading1"/>
        <w:rPr>
          <w:sz w:val="22"/>
        </w:rPr>
      </w:pPr>
      <w:r w:rsidRPr="004547FD">
        <w:rPr>
          <w:rFonts w:hint="eastAsia"/>
          <w:spacing w:val="100"/>
          <w:sz w:val="60"/>
        </w:rPr>
        <w:lastRenderedPageBreak/>
        <w:t>3</w:t>
      </w:r>
      <w:r w:rsidRPr="004547FD">
        <w:rPr>
          <w:spacing w:val="100"/>
          <w:sz w:val="60"/>
        </w:rPr>
        <w:tab/>
      </w:r>
      <w:r w:rsidR="00AB362B">
        <w:rPr>
          <w:spacing w:val="100"/>
          <w:sz w:val="60"/>
        </w:rPr>
        <w:t xml:space="preserve"> </w:t>
      </w:r>
      <w:r w:rsidRPr="004547FD">
        <w:t>Structure of a Speech</w:t>
      </w:r>
    </w:p>
    <w:p w14:paraId="2B275195" w14:textId="77777777" w:rsidR="00015DFB" w:rsidRPr="00BF4C5E" w:rsidRDefault="00015DFB" w:rsidP="00243D7A">
      <w:pPr>
        <w:numPr>
          <w:ilvl w:val="0"/>
          <w:numId w:val="36"/>
        </w:numPr>
        <w:tabs>
          <w:tab w:val="clear" w:pos="720"/>
        </w:tabs>
        <w:spacing w:beforeLines="50" w:before="120" w:line="280" w:lineRule="exact"/>
        <w:ind w:left="375" w:hanging="335"/>
        <w:rPr>
          <w:rFonts w:ascii="Microsoft Sans Serif" w:hAnsi="Microsoft Sans Serif" w:cs="Microsoft Sans Serif"/>
          <w:b/>
          <w:sz w:val="21"/>
          <w:szCs w:val="21"/>
        </w:rPr>
      </w:pPr>
      <w:r w:rsidRPr="00BF4C5E">
        <w:rPr>
          <w:rFonts w:ascii="Microsoft Sans Serif" w:hAnsi="Microsoft Sans Serif" w:cs="Microsoft Sans Serif" w:hint="eastAsia"/>
          <w:b/>
          <w:sz w:val="21"/>
          <w:szCs w:val="21"/>
        </w:rPr>
        <w:t>Speeches are divided into three essential parts.</w:t>
      </w:r>
    </w:p>
    <w:p w14:paraId="1E71907B" w14:textId="77777777" w:rsidR="00015DFB" w:rsidRPr="00A85F93" w:rsidRDefault="00015DFB" w:rsidP="00015DFB">
      <w:pPr>
        <w:tabs>
          <w:tab w:val="left" w:pos="392"/>
        </w:tabs>
        <w:spacing w:beforeLines="25" w:before="60"/>
        <w:jc w:val="both"/>
        <w:rPr>
          <w:rFonts w:ascii="Microsoft Sans Serif" w:hAnsi="Microsoft Sans Serif" w:cs="Microsoft Sans Serif"/>
          <w:b/>
          <w:bCs/>
          <w:iCs/>
          <w:spacing w:val="10"/>
          <w:sz w:val="21"/>
          <w:szCs w:val="21"/>
        </w:rPr>
      </w:pPr>
      <w:r>
        <w:rPr>
          <w:rFonts w:ascii="Microsoft Sans Serif" w:hAnsi="Microsoft Sans Serif" w:cs="Microsoft Sans Serif"/>
          <w:b/>
          <w:bCs/>
          <w:iCs/>
          <w:spacing w:val="10"/>
          <w:sz w:val="21"/>
          <w:szCs w:val="21"/>
        </w:rPr>
        <w:tab/>
      </w:r>
      <w:r w:rsidRPr="00A85F93">
        <w:rPr>
          <w:rFonts w:ascii="Microsoft Sans Serif" w:hAnsi="Microsoft Sans Serif" w:cs="Microsoft Sans Serif" w:hint="eastAsia"/>
          <w:b/>
          <w:bCs/>
          <w:iCs/>
          <w:spacing w:val="10"/>
          <w:sz w:val="21"/>
          <w:szCs w:val="21"/>
        </w:rPr>
        <w:t>Each part has a specific purpose.</w:t>
      </w:r>
    </w:p>
    <w:p w14:paraId="05C07FE0" w14:textId="6560F828" w:rsidR="00015DFB" w:rsidRDefault="001F7CD5" w:rsidP="00015DFB">
      <w:pPr>
        <w:spacing w:beforeLines="50" w:before="120"/>
        <w:ind w:left="23" w:rightChars="371" w:right="890"/>
        <w:jc w:val="center"/>
        <w:rPr>
          <w:rFonts w:ascii="Microsoft Sans Serif" w:hAnsi="Microsoft Sans Serif" w:cs="Microsoft Sans Serif"/>
          <w:b/>
          <w:bCs/>
          <w:iCs/>
          <w:spacing w:val="10"/>
          <w:sz w:val="22"/>
        </w:rPr>
      </w:pPr>
      <w:r>
        <w:rPr>
          <w:rFonts w:ascii="Microsoft Sans Serif" w:hAnsi="Microsoft Sans Serif" w:cs="Microsoft Sans Serif" w:hint="eastAsia"/>
          <w:b/>
          <w:bCs/>
          <w:iCs/>
          <w:noProof/>
          <w:spacing w:val="10"/>
          <w:sz w:val="22"/>
        </w:rPr>
        <mc:AlternateContent>
          <mc:Choice Requires="wps"/>
          <mc:Fallback>
            <w:pict>
              <v:shapetype w14:anchorId="1F1BA061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AutoShape 6" o:spid="_x0000_s1026" type="#_x0000_t4" style="position:absolute;margin-left:68.3pt;margin-top:13.9pt;width:258pt;height:222pt;z-index:-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" strokeweight="1.5pt">
                <v:textbox inset="5.85pt,.7pt,5.85pt,.7pt"/>
              </v:shape>
            </w:pict>
          </mc:Fallback>
        </mc:AlternateContent>
      </w:r>
    </w:p>
    <w:tbl>
      <w:tblPr>
        <w:tblpPr w:leftFromText="142" w:rightFromText="142" w:vertAnchor="text" w:tblpX="2748" w:tblpY="1"/>
        <w:tblOverlap w:val="never"/>
        <w:tblW w:w="0" w:type="auto"/>
        <w:tblLook w:val="01E0" w:firstRow="1" w:lastRow="1" w:firstColumn="1" w:lastColumn="1" w:noHBand="0" w:noVBand="0"/>
      </w:tblPr>
      <w:tblGrid>
        <w:gridCol w:w="2640"/>
      </w:tblGrid>
      <w:tr w:rsidR="00015DFB" w:rsidRPr="00766933" w14:paraId="465394D7" w14:textId="77777777" w:rsidTr="00766933">
        <w:tc>
          <w:tcPr>
            <w:tcW w:w="2640" w:type="dxa"/>
          </w:tcPr>
          <w:p w14:paraId="44F668E6" w14:textId="77777777" w:rsidR="00015DFB" w:rsidRPr="00766933" w:rsidRDefault="00015DFB" w:rsidP="00766933">
            <w:pPr>
              <w:spacing w:beforeLines="50" w:before="120"/>
              <w:ind w:rightChars="371" w:right="890"/>
              <w:jc w:val="center"/>
              <w:rPr>
                <w:rFonts w:ascii="Microsoft Sans Serif" w:hAnsi="Microsoft Sans Serif" w:cs="Microsoft Sans Serif"/>
                <w:b/>
                <w:bCs/>
                <w:iCs/>
                <w:spacing w:val="10"/>
                <w:sz w:val="22"/>
              </w:rPr>
            </w:pPr>
          </w:p>
          <w:p w14:paraId="3C23260F" w14:textId="77777777" w:rsidR="00015DFB" w:rsidRPr="00766933" w:rsidRDefault="00015DFB" w:rsidP="00766933">
            <w:pPr>
              <w:pStyle w:val="Footer"/>
              <w:tabs>
                <w:tab w:val="clear" w:pos="4819"/>
                <w:tab w:val="clear" w:pos="9071"/>
              </w:tabs>
              <w:jc w:val="center"/>
              <w:rPr>
                <w:rFonts w:ascii="Microsoft Sans Serif" w:hAnsi="Microsoft Sans Serif" w:cs="Microsoft Sans Serif"/>
                <w:b/>
                <w:bCs/>
                <w:spacing w:val="10"/>
                <w:sz w:val="20"/>
              </w:rPr>
            </w:pPr>
            <w:r w:rsidRPr="00766933">
              <w:rPr>
                <w:rFonts w:ascii="Microsoft Sans Serif" w:hAnsi="Microsoft Sans Serif" w:cs="Microsoft Sans Serif"/>
                <w:b/>
                <w:bCs/>
                <w:spacing w:val="10"/>
                <w:sz w:val="20"/>
              </w:rPr>
              <w:t xml:space="preserve">Part </w:t>
            </w:r>
            <w:r w:rsidRPr="00766933">
              <w:rPr>
                <w:rFonts w:ascii="Microsoft Sans Serif" w:hAnsi="Microsoft Sans Serif" w:cs="Microsoft Sans Serif" w:hint="eastAsia"/>
                <w:b/>
                <w:bCs/>
                <w:spacing w:val="10"/>
                <w:sz w:val="20"/>
              </w:rPr>
              <w:t>1</w:t>
            </w:r>
          </w:p>
          <w:p w14:paraId="2B77D382" w14:textId="77777777" w:rsidR="00015DFB" w:rsidRPr="00766933" w:rsidRDefault="00015DFB" w:rsidP="00766933">
            <w:pPr>
              <w:pStyle w:val="Footer"/>
              <w:tabs>
                <w:tab w:val="clear" w:pos="4819"/>
                <w:tab w:val="clear" w:pos="9071"/>
              </w:tabs>
              <w:jc w:val="center"/>
              <w:rPr>
                <w:rFonts w:ascii="Microsoft Sans Serif" w:hAnsi="Microsoft Sans Serif" w:cs="Microsoft Sans Serif"/>
                <w:b/>
                <w:bCs/>
                <w:spacing w:val="10"/>
                <w:sz w:val="20"/>
              </w:rPr>
            </w:pPr>
            <w:r w:rsidRPr="00766933">
              <w:rPr>
                <w:rFonts w:ascii="Microsoft Sans Serif" w:hAnsi="Microsoft Sans Serif" w:cs="Microsoft Sans Serif" w:hint="eastAsia"/>
                <w:b/>
                <w:bCs/>
                <w:spacing w:val="10"/>
                <w:sz w:val="20"/>
              </w:rPr>
              <w:t>Introduction</w:t>
            </w:r>
          </w:p>
          <w:p w14:paraId="2EF9F5B3" w14:textId="5FA78960" w:rsidR="00015DFB" w:rsidRPr="00766933" w:rsidRDefault="001F7CD5" w:rsidP="00766933">
            <w:pPr>
              <w:pStyle w:val="Footer"/>
              <w:tabs>
                <w:tab w:val="clear" w:pos="4819"/>
                <w:tab w:val="clear" w:pos="9071"/>
              </w:tabs>
              <w:jc w:val="center"/>
              <w:rPr>
                <w:rFonts w:ascii="Microsoft Sans Serif" w:hAnsi="Microsoft Sans Serif" w:cs="Microsoft Sans Serif"/>
                <w:b/>
                <w:bCs/>
                <w:iCs/>
                <w:spacing w:val="10"/>
                <w:sz w:val="22"/>
              </w:rPr>
            </w:pPr>
            <w:r w:rsidRPr="00766933">
              <w:rPr>
                <w:rFonts w:ascii="Microsoft Sans Serif" w:hAnsi="Microsoft Sans Serif" w:cs="Microsoft Sans Serif" w:hint="eastAsia"/>
                <w:b/>
                <w:bCs/>
                <w:iCs/>
                <w:noProof/>
                <w:spacing w:val="1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578880" behindDoc="0" locked="0" layoutInCell="1" allowOverlap="1" wp14:anchorId="76916EE1" wp14:editId="2486BA58">
                      <wp:simplePos x="0" y="0"/>
                      <wp:positionH relativeFrom="column">
                        <wp:posOffset>619760</wp:posOffset>
                      </wp:positionH>
                      <wp:positionV relativeFrom="paragraph">
                        <wp:posOffset>121285</wp:posOffset>
                      </wp:positionV>
                      <wp:extent cx="318135" cy="168275"/>
                      <wp:effectExtent l="48895" t="12700" r="42545" b="9525"/>
                      <wp:wrapNone/>
                      <wp:docPr id="147193811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0" y="0"/>
                                <a:ext cx="318135" cy="168275"/>
                              </a:xfrm>
                              <a:prstGeom prst="upArrow">
                                <a:avLst>
                                  <a:gd name="adj1" fmla="val 50000"/>
                                  <a:gd name="adj2" fmla="val 25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18277D" id="_x0000_t68" coordsize="21600,21600" o:spt="68" adj="5400,5400" path="m0@0l@1@0@1,21600@2,21600@2@0,21600@0,10800,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10800,0;0,@0;10800,21600;21600,@0" o:connectangles="270,180,90,0" textboxrect="@1,@4,@2,21600"/>
                      <v:handles>
                        <v:h position="#1,#0" xrange="0,10800" yrange="0,21600"/>
                      </v:handles>
                    </v:shapetype>
                    <v:shape id="AutoShape 9" o:spid="_x0000_s1026" type="#_x0000_t68" style="position:absolute;margin-left:48.8pt;margin-top:9.55pt;width:25.05pt;height:13.25pt;rotation:180;z-index:25157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">
                      <v:textbox inset="5.85pt,.7pt,5.85pt,.7pt"/>
                    </v:shape>
                  </w:pict>
                </mc:Fallback>
              </mc:AlternateContent>
            </w:r>
          </w:p>
        </w:tc>
      </w:tr>
      <w:tr w:rsidR="00015DFB" w:rsidRPr="00766933" w14:paraId="2E898F35" w14:textId="77777777" w:rsidTr="00766933">
        <w:tc>
          <w:tcPr>
            <w:tcW w:w="2640" w:type="dxa"/>
          </w:tcPr>
          <w:p w14:paraId="0F81DA85" w14:textId="77777777" w:rsidR="00015DFB" w:rsidRPr="00766933" w:rsidRDefault="00015DFB" w:rsidP="00766933">
            <w:pPr>
              <w:spacing w:beforeLines="50" w:before="120"/>
              <w:ind w:rightChars="371" w:right="890"/>
              <w:jc w:val="center"/>
              <w:rPr>
                <w:rFonts w:ascii="Microsoft Sans Serif" w:hAnsi="Microsoft Sans Serif" w:cs="Microsoft Sans Serif"/>
                <w:b/>
                <w:bCs/>
                <w:iCs/>
                <w:spacing w:val="10"/>
                <w:sz w:val="22"/>
              </w:rPr>
            </w:pPr>
          </w:p>
          <w:p w14:paraId="03A8CEB3" w14:textId="77777777" w:rsidR="00015DFB" w:rsidRPr="00766933" w:rsidRDefault="00015DFB" w:rsidP="00766933">
            <w:pPr>
              <w:pStyle w:val="Footer"/>
              <w:tabs>
                <w:tab w:val="clear" w:pos="4819"/>
                <w:tab w:val="clear" w:pos="9071"/>
              </w:tabs>
              <w:jc w:val="center"/>
              <w:rPr>
                <w:rFonts w:ascii="Microsoft Sans Serif" w:hAnsi="Microsoft Sans Serif" w:cs="Microsoft Sans Serif"/>
                <w:b/>
                <w:bCs/>
                <w:spacing w:val="10"/>
                <w:sz w:val="20"/>
              </w:rPr>
            </w:pPr>
          </w:p>
          <w:p w14:paraId="7E0E6D35" w14:textId="77777777" w:rsidR="00015DFB" w:rsidRPr="00766933" w:rsidRDefault="00015DFB" w:rsidP="00766933">
            <w:pPr>
              <w:pStyle w:val="Footer"/>
              <w:tabs>
                <w:tab w:val="clear" w:pos="4819"/>
                <w:tab w:val="clear" w:pos="9071"/>
              </w:tabs>
              <w:jc w:val="center"/>
              <w:rPr>
                <w:rFonts w:ascii="Microsoft Sans Serif" w:hAnsi="Microsoft Sans Serif" w:cs="Microsoft Sans Serif"/>
                <w:b/>
                <w:bCs/>
                <w:spacing w:val="10"/>
                <w:sz w:val="20"/>
              </w:rPr>
            </w:pPr>
            <w:r w:rsidRPr="00766933">
              <w:rPr>
                <w:rFonts w:ascii="Microsoft Sans Serif" w:hAnsi="Microsoft Sans Serif" w:cs="Microsoft Sans Serif"/>
                <w:b/>
                <w:bCs/>
                <w:spacing w:val="10"/>
                <w:sz w:val="20"/>
              </w:rPr>
              <w:t xml:space="preserve">Part </w:t>
            </w:r>
            <w:r w:rsidRPr="00766933">
              <w:rPr>
                <w:rFonts w:ascii="Microsoft Sans Serif" w:hAnsi="Microsoft Sans Serif" w:cs="Microsoft Sans Serif" w:hint="eastAsia"/>
                <w:b/>
                <w:bCs/>
                <w:spacing w:val="10"/>
                <w:sz w:val="20"/>
              </w:rPr>
              <w:t>2</w:t>
            </w:r>
            <w:r w:rsidRPr="00766933">
              <w:rPr>
                <w:rFonts w:ascii="Microsoft Sans Serif" w:hAnsi="Microsoft Sans Serif" w:cs="Microsoft Sans Serif"/>
                <w:b/>
                <w:bCs/>
                <w:spacing w:val="10"/>
                <w:sz w:val="20"/>
              </w:rPr>
              <w:t xml:space="preserve"> </w:t>
            </w:r>
          </w:p>
          <w:p w14:paraId="0A8095B3" w14:textId="77777777" w:rsidR="00015DFB" w:rsidRPr="00766933" w:rsidRDefault="00015DFB" w:rsidP="00766933">
            <w:pPr>
              <w:pStyle w:val="Footer"/>
              <w:tabs>
                <w:tab w:val="clear" w:pos="4819"/>
                <w:tab w:val="clear" w:pos="9071"/>
              </w:tabs>
              <w:jc w:val="center"/>
              <w:rPr>
                <w:rFonts w:ascii="Microsoft Sans Serif" w:hAnsi="Microsoft Sans Serif" w:cs="Microsoft Sans Serif"/>
                <w:b/>
                <w:bCs/>
                <w:spacing w:val="10"/>
                <w:sz w:val="20"/>
              </w:rPr>
            </w:pPr>
            <w:r w:rsidRPr="00766933">
              <w:rPr>
                <w:rFonts w:ascii="Microsoft Sans Serif" w:hAnsi="Microsoft Sans Serif" w:cs="Microsoft Sans Serif" w:hint="eastAsia"/>
                <w:b/>
                <w:bCs/>
                <w:spacing w:val="10"/>
                <w:sz w:val="20"/>
              </w:rPr>
              <w:t>Body</w:t>
            </w:r>
          </w:p>
          <w:p w14:paraId="01FBA8DB" w14:textId="77777777" w:rsidR="00015DFB" w:rsidRPr="00766933" w:rsidRDefault="00015DFB" w:rsidP="00766933">
            <w:pPr>
              <w:tabs>
                <w:tab w:val="left" w:pos="1647"/>
              </w:tabs>
              <w:spacing w:beforeLines="50" w:before="120"/>
              <w:ind w:rightChars="371" w:right="890"/>
              <w:jc w:val="center"/>
              <w:rPr>
                <w:rFonts w:ascii="Microsoft Sans Serif" w:hAnsi="Microsoft Sans Serif" w:cs="Microsoft Sans Serif"/>
                <w:b/>
                <w:bCs/>
                <w:iCs/>
                <w:spacing w:val="10"/>
                <w:sz w:val="22"/>
              </w:rPr>
            </w:pPr>
          </w:p>
        </w:tc>
      </w:tr>
      <w:tr w:rsidR="00015DFB" w:rsidRPr="00766933" w14:paraId="530E792A" w14:textId="77777777" w:rsidTr="00766933">
        <w:tc>
          <w:tcPr>
            <w:tcW w:w="2640" w:type="dxa"/>
          </w:tcPr>
          <w:p w14:paraId="6E47C031" w14:textId="77777777" w:rsidR="00015DFB" w:rsidRPr="00766933" w:rsidRDefault="00015DFB" w:rsidP="00766933">
            <w:pPr>
              <w:spacing w:beforeLines="50" w:before="120"/>
              <w:ind w:rightChars="371" w:right="890"/>
              <w:jc w:val="center"/>
              <w:rPr>
                <w:rFonts w:ascii="Microsoft Sans Serif" w:hAnsi="Microsoft Sans Serif" w:cs="Microsoft Sans Serif"/>
                <w:b/>
                <w:bCs/>
                <w:iCs/>
                <w:spacing w:val="10"/>
                <w:sz w:val="22"/>
              </w:rPr>
            </w:pPr>
          </w:p>
          <w:p w14:paraId="51A503C6" w14:textId="4C33BA67" w:rsidR="00015DFB" w:rsidRPr="00766933" w:rsidRDefault="001F7CD5" w:rsidP="00766933">
            <w:pPr>
              <w:ind w:rightChars="371" w:right="890"/>
              <w:jc w:val="center"/>
              <w:rPr>
                <w:rFonts w:ascii="Microsoft Sans Serif" w:hAnsi="Microsoft Sans Serif" w:cs="Microsoft Sans Serif"/>
                <w:b/>
                <w:bCs/>
                <w:iCs/>
                <w:spacing w:val="10"/>
                <w:sz w:val="22"/>
              </w:rPr>
            </w:pPr>
            <w:r w:rsidRPr="00766933">
              <w:rPr>
                <w:rFonts w:ascii="Microsoft Sans Serif" w:hAnsi="Microsoft Sans Serif" w:cs="Microsoft Sans Serif" w:hint="eastAsia"/>
                <w:b/>
                <w:bCs/>
                <w:iCs/>
                <w:noProof/>
                <w:spacing w:val="1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579904" behindDoc="0" locked="0" layoutInCell="1" allowOverlap="1" wp14:anchorId="4457ACF7" wp14:editId="60AC472F">
                      <wp:simplePos x="0" y="0"/>
                      <wp:positionH relativeFrom="column">
                        <wp:posOffset>611505</wp:posOffset>
                      </wp:positionH>
                      <wp:positionV relativeFrom="paragraph">
                        <wp:posOffset>29210</wp:posOffset>
                      </wp:positionV>
                      <wp:extent cx="318135" cy="187960"/>
                      <wp:effectExtent l="40640" t="12700" r="41275" b="8890"/>
                      <wp:wrapNone/>
                      <wp:docPr id="1171451401" name="AutoShap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0" y="0"/>
                                <a:ext cx="318135" cy="187960"/>
                              </a:xfrm>
                              <a:prstGeom prst="upArrow">
                                <a:avLst>
                                  <a:gd name="adj1" fmla="val 50000"/>
                                  <a:gd name="adj2" fmla="val 25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1CE543" id="AutoShape 10" o:spid="_x0000_s1026" type="#_x0000_t68" style="position:absolute;margin-left:48.15pt;margin-top:2.3pt;width:25.05pt;height:14.8pt;rotation:180;z-index:25157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">
                      <v:textbox inset="5.85pt,.7pt,5.85pt,.7pt"/>
                    </v:shape>
                  </w:pict>
                </mc:Fallback>
              </mc:AlternateContent>
            </w:r>
          </w:p>
          <w:p w14:paraId="428E9307" w14:textId="77777777" w:rsidR="00015DFB" w:rsidRPr="00766933" w:rsidRDefault="00015DFB" w:rsidP="00766933">
            <w:pPr>
              <w:pStyle w:val="Footer"/>
              <w:tabs>
                <w:tab w:val="clear" w:pos="4819"/>
                <w:tab w:val="clear" w:pos="9071"/>
              </w:tabs>
              <w:spacing w:beforeLines="75" w:before="180"/>
              <w:jc w:val="center"/>
              <w:rPr>
                <w:rFonts w:ascii="Microsoft Sans Serif" w:hAnsi="Microsoft Sans Serif" w:cs="Microsoft Sans Serif"/>
                <w:b/>
                <w:bCs/>
                <w:spacing w:val="10"/>
                <w:sz w:val="20"/>
              </w:rPr>
            </w:pPr>
            <w:r w:rsidRPr="00766933">
              <w:rPr>
                <w:rFonts w:ascii="Microsoft Sans Serif" w:hAnsi="Microsoft Sans Serif" w:cs="Microsoft Sans Serif"/>
                <w:b/>
                <w:bCs/>
                <w:spacing w:val="10"/>
                <w:sz w:val="20"/>
              </w:rPr>
              <w:t xml:space="preserve">Part </w:t>
            </w:r>
            <w:r w:rsidRPr="00766933">
              <w:rPr>
                <w:rFonts w:ascii="Microsoft Sans Serif" w:hAnsi="Microsoft Sans Serif" w:cs="Microsoft Sans Serif" w:hint="eastAsia"/>
                <w:b/>
                <w:bCs/>
                <w:spacing w:val="10"/>
                <w:sz w:val="20"/>
              </w:rPr>
              <w:t>3</w:t>
            </w:r>
          </w:p>
          <w:p w14:paraId="72AB540C" w14:textId="77777777" w:rsidR="00015DFB" w:rsidRPr="00766933" w:rsidRDefault="00015DFB" w:rsidP="00766933">
            <w:pPr>
              <w:pStyle w:val="Footer"/>
              <w:tabs>
                <w:tab w:val="clear" w:pos="4819"/>
                <w:tab w:val="clear" w:pos="9071"/>
              </w:tabs>
              <w:jc w:val="center"/>
              <w:rPr>
                <w:rFonts w:ascii="Microsoft Sans Serif" w:hAnsi="Microsoft Sans Serif" w:cs="Microsoft Sans Serif"/>
                <w:b/>
                <w:bCs/>
                <w:spacing w:val="10"/>
                <w:sz w:val="20"/>
              </w:rPr>
            </w:pPr>
            <w:r w:rsidRPr="00766933">
              <w:rPr>
                <w:rFonts w:ascii="Microsoft Sans Serif" w:hAnsi="Microsoft Sans Serif" w:cs="Microsoft Sans Serif"/>
                <w:b/>
                <w:bCs/>
                <w:spacing w:val="10"/>
                <w:sz w:val="20"/>
              </w:rPr>
              <w:t>Conclusion</w:t>
            </w:r>
          </w:p>
          <w:p w14:paraId="31C44EC4" w14:textId="77777777" w:rsidR="00015DFB" w:rsidRPr="00766933" w:rsidRDefault="00015DFB" w:rsidP="00766933">
            <w:pPr>
              <w:pStyle w:val="Footer"/>
              <w:tabs>
                <w:tab w:val="clear" w:pos="4819"/>
                <w:tab w:val="clear" w:pos="9071"/>
              </w:tabs>
              <w:jc w:val="center"/>
              <w:rPr>
                <w:rFonts w:ascii="Microsoft Sans Serif" w:hAnsi="Microsoft Sans Serif" w:cs="Microsoft Sans Serif"/>
                <w:b/>
                <w:bCs/>
                <w:iCs/>
                <w:spacing w:val="10"/>
                <w:sz w:val="22"/>
              </w:rPr>
            </w:pPr>
          </w:p>
        </w:tc>
      </w:tr>
    </w:tbl>
    <w:p w14:paraId="6D4B106E" w14:textId="5E8DE51C" w:rsidR="00015DFB" w:rsidRDefault="001F7CD5" w:rsidP="00015DFB">
      <w:pPr>
        <w:tabs>
          <w:tab w:val="left" w:pos="3906"/>
        </w:tabs>
        <w:spacing w:beforeLines="50" w:before="120"/>
        <w:ind w:left="23" w:rightChars="371" w:right="890"/>
        <w:jc w:val="center"/>
        <w:rPr>
          <w:rFonts w:ascii="Microsoft Sans Serif" w:hAnsi="Microsoft Sans Serif" w:cs="Microsoft Sans Serif"/>
          <w:b/>
          <w:bCs/>
          <w:iCs/>
          <w:spacing w:val="10"/>
          <w:sz w:val="22"/>
        </w:rPr>
      </w:pPr>
      <w:r>
        <w:rPr>
          <w:rFonts w:ascii="Microsoft Sans Serif" w:hAnsi="Microsoft Sans Serif" w:cs="Microsoft Sans Serif" w:hint="eastAsia"/>
          <w:b/>
          <w:bCs/>
          <w:iCs/>
          <w:noProof/>
          <w:spacing w:val="10"/>
          <w:sz w:val="22"/>
        </w:rPr>
        <mc:AlternateContent>
          <mc:Choice Requires="wps">
            <w:drawing>
              <wp:anchor distT="0" distB="0" distL="114300" distR="114300" simplePos="0" relativeHeight="251576832" behindDoc="0" locked="0" layoutInCell="1" allowOverlap="1" wp14:anchorId="72936A0D" wp14:editId="2868FBBA">
                <wp:simplePos x="0" y="0"/>
                <wp:positionH relativeFrom="column">
                  <wp:posOffset>1628775</wp:posOffset>
                </wp:positionH>
                <wp:positionV relativeFrom="paragraph">
                  <wp:posOffset>1967230</wp:posOffset>
                </wp:positionV>
                <wp:extent cx="1752600" cy="0"/>
                <wp:effectExtent l="8890" t="12065" r="10160" b="6985"/>
                <wp:wrapNone/>
                <wp:docPr id="409966963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52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83C0BC" id="Line 7" o:spid="_x0000_s1026" style="position:absolute;z-index:25157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154.9pt" to="266.25pt,15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" strokeweight="1pt">
                <v:stroke dashstyle="1 1"/>
              </v:line>
            </w:pict>
          </mc:Fallback>
        </mc:AlternateContent>
      </w:r>
      <w:r>
        <w:rPr>
          <w:rFonts w:ascii="Microsoft Sans Serif" w:hAnsi="Microsoft Sans Serif" w:cs="Microsoft Sans Serif" w:hint="eastAsia"/>
          <w:b/>
          <w:bCs/>
          <w:iCs/>
          <w:noProof/>
          <w:spacing w:val="10"/>
          <w:sz w:val="22"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 wp14:anchorId="1C586B43" wp14:editId="0120C18B">
                <wp:simplePos x="0" y="0"/>
                <wp:positionH relativeFrom="column">
                  <wp:posOffset>1633855</wp:posOffset>
                </wp:positionH>
                <wp:positionV relativeFrom="paragraph">
                  <wp:posOffset>697865</wp:posOffset>
                </wp:positionV>
                <wp:extent cx="1752600" cy="0"/>
                <wp:effectExtent l="13970" t="9525" r="14605" b="9525"/>
                <wp:wrapNone/>
                <wp:docPr id="975854595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5260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53A0AC" id="Line 8" o:spid="_x0000_s1026" style="position:absolute;z-index:25157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65pt,54.95pt" to="266.65pt,5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" strokeweight="1pt">
                <v:stroke dashstyle="1 1" endcap="round"/>
              </v:line>
            </w:pict>
          </mc:Fallback>
        </mc:AlternateContent>
      </w:r>
      <w:r w:rsidR="00015DFB">
        <w:rPr>
          <w:rFonts w:ascii="Microsoft Sans Serif" w:hAnsi="Microsoft Sans Serif" w:cs="Microsoft Sans Serif"/>
          <w:b/>
          <w:bCs/>
          <w:iCs/>
          <w:spacing w:val="10"/>
          <w:sz w:val="22"/>
        </w:rPr>
        <w:br w:type="textWrapping" w:clear="all"/>
      </w:r>
    </w:p>
    <w:p w14:paraId="73C2336F" w14:textId="77777777" w:rsidR="00015DFB" w:rsidRDefault="00015DFB" w:rsidP="00015DFB">
      <w:pPr>
        <w:tabs>
          <w:tab w:val="decimal" w:pos="420"/>
          <w:tab w:val="left" w:pos="465"/>
        </w:tabs>
      </w:pPr>
    </w:p>
    <w:tbl>
      <w:tblPr>
        <w:tblW w:w="8040" w:type="dxa"/>
        <w:tblInd w:w="505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7320"/>
      </w:tblGrid>
      <w:tr w:rsidR="00015DFB" w:rsidRPr="00A85F93" w14:paraId="2A31BBE1" w14:textId="77777777" w:rsidTr="00F90B2F">
        <w:trPr>
          <w:trHeight w:val="429"/>
        </w:trPr>
        <w:tc>
          <w:tcPr>
            <w:tcW w:w="8040" w:type="dxa"/>
            <w:gridSpan w:val="2"/>
          </w:tcPr>
          <w:p w14:paraId="7C3C23AE" w14:textId="77777777" w:rsidR="00015DFB" w:rsidRPr="00A85F93" w:rsidRDefault="00015DFB" w:rsidP="00191D08">
            <w:pPr>
              <w:tabs>
                <w:tab w:val="left" w:pos="840"/>
              </w:tabs>
              <w:spacing w:beforeLines="50" w:before="120" w:afterLines="20" w:after="48" w:line="264" w:lineRule="auto"/>
              <w:ind w:leftChars="8" w:left="19" w:rightChars="-32" w:right="-77"/>
              <w:jc w:val="both"/>
              <w:rPr>
                <w:rFonts w:ascii="Microsoft Sans Serif" w:hAnsi="Microsoft Sans Serif" w:cs="Microsoft Sans Serif"/>
                <w:bCs/>
                <w:i/>
                <w:iCs/>
                <w:sz w:val="21"/>
                <w:szCs w:val="21"/>
              </w:rPr>
            </w:pPr>
            <w:r w:rsidRPr="00A85F93">
              <w:rPr>
                <w:rFonts w:ascii="Microsoft Sans Serif" w:hAnsi="Microsoft Sans Serif" w:cs="Microsoft Sans Serif" w:hint="eastAsia"/>
                <w:b/>
                <w:bCs/>
                <w:iCs/>
                <w:spacing w:val="10"/>
                <w:sz w:val="21"/>
                <w:szCs w:val="21"/>
              </w:rPr>
              <w:t xml:space="preserve">Part 1 </w:t>
            </w:r>
            <w:r w:rsidRPr="00A85F93">
              <w:rPr>
                <w:rFonts w:ascii="Microsoft Sans Serif" w:hAnsi="Microsoft Sans Serif" w:cs="Microsoft Sans Serif"/>
                <w:b/>
                <w:bCs/>
                <w:iCs/>
                <w:spacing w:val="10"/>
                <w:sz w:val="21"/>
                <w:szCs w:val="21"/>
              </w:rPr>
              <w:t>–</w:t>
            </w:r>
            <w:r w:rsidRPr="00A85F93">
              <w:rPr>
                <w:rFonts w:ascii="Microsoft Sans Serif" w:hAnsi="Microsoft Sans Serif" w:cs="Microsoft Sans Serif" w:hint="eastAsia"/>
                <w:b/>
                <w:bCs/>
                <w:iCs/>
                <w:spacing w:val="10"/>
                <w:sz w:val="21"/>
                <w:szCs w:val="21"/>
              </w:rPr>
              <w:t xml:space="preserve"> Introduction: </w:t>
            </w:r>
            <w:r w:rsidRPr="00A85F93">
              <w:rPr>
                <w:rFonts w:ascii="Microsoft Sans Serif" w:hAnsi="Microsoft Sans Serif" w:cs="Microsoft Sans Serif" w:hint="eastAsia"/>
                <w:b/>
                <w:bCs/>
                <w:i/>
                <w:iCs/>
                <w:sz w:val="21"/>
                <w:szCs w:val="21"/>
              </w:rPr>
              <w:t xml:space="preserve">Say what you are going to say. </w:t>
            </w:r>
          </w:p>
        </w:tc>
      </w:tr>
      <w:tr w:rsidR="00015DFB" w14:paraId="254854A9" w14:textId="77777777" w:rsidTr="00F90B2F">
        <w:trPr>
          <w:trHeight w:val="1214"/>
        </w:trPr>
        <w:tc>
          <w:tcPr>
            <w:tcW w:w="720" w:type="dxa"/>
          </w:tcPr>
          <w:p w14:paraId="51016F58" w14:textId="77777777" w:rsidR="00015DFB" w:rsidRDefault="00015DFB" w:rsidP="00191D08">
            <w:pPr>
              <w:spacing w:beforeLines="50" w:before="120" w:line="264" w:lineRule="auto"/>
              <w:ind w:leftChars="108" w:left="259" w:rightChars="87" w:right="209"/>
              <w:jc w:val="both"/>
              <w:rPr>
                <w:rFonts w:ascii="Microsoft Sans Serif" w:hAnsi="Microsoft Sans Serif" w:cs="Microsoft Sans Serif"/>
                <w:b/>
                <w:bCs/>
                <w:i/>
                <w:iCs/>
                <w:sz w:val="22"/>
              </w:rPr>
            </w:pPr>
          </w:p>
        </w:tc>
        <w:tc>
          <w:tcPr>
            <w:tcW w:w="7320" w:type="dxa"/>
          </w:tcPr>
          <w:p w14:paraId="3F195D2F" w14:textId="77777777" w:rsidR="00015DFB" w:rsidRPr="00350488" w:rsidRDefault="00015DFB" w:rsidP="00191D08">
            <w:pPr>
              <w:spacing w:line="240" w:lineRule="exact"/>
              <w:ind w:left="187" w:rightChars="87" w:right="20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This is the foundation of your speech.</w:t>
            </w:r>
          </w:p>
          <w:p w14:paraId="4B18A239" w14:textId="77777777" w:rsidR="00015DFB" w:rsidRDefault="00015DFB" w:rsidP="00803CF6">
            <w:pPr>
              <w:numPr>
                <w:ilvl w:val="0"/>
                <w:numId w:val="3"/>
              </w:numPr>
              <w:tabs>
                <w:tab w:val="clear" w:pos="360"/>
              </w:tabs>
              <w:spacing w:beforeLines="50" w:before="120" w:line="240" w:lineRule="exact"/>
              <w:ind w:left="491" w:rightChars="87" w:right="209" w:hanging="238"/>
              <w:rPr>
                <w:rFonts w:ascii="Times New Roman" w:hAnsi="Times New Roman"/>
                <w:sz w:val="22"/>
              </w:rPr>
            </w:pPr>
            <w:proofErr w:type="gramStart"/>
            <w:r>
              <w:rPr>
                <w:rFonts w:ascii="Times New Roman" w:hAnsi="Times New Roman" w:hint="eastAsia"/>
                <w:sz w:val="22"/>
              </w:rPr>
              <w:t>Greet</w:t>
            </w:r>
            <w:proofErr w:type="gramEnd"/>
            <w:r>
              <w:rPr>
                <w:rFonts w:ascii="Times New Roman" w:hAnsi="Times New Roman" w:hint="eastAsia"/>
                <w:sz w:val="22"/>
              </w:rPr>
              <w:t xml:space="preserve"> your audience. Introduce your theme and your main points.</w:t>
            </w:r>
          </w:p>
          <w:p w14:paraId="0B144FDC" w14:textId="77777777" w:rsidR="00015DFB" w:rsidRPr="00170574" w:rsidRDefault="00015DFB" w:rsidP="00803CF6">
            <w:pPr>
              <w:numPr>
                <w:ilvl w:val="0"/>
                <w:numId w:val="3"/>
              </w:numPr>
              <w:tabs>
                <w:tab w:val="clear" w:pos="360"/>
              </w:tabs>
              <w:spacing w:beforeLines="50" w:before="120" w:line="240" w:lineRule="exact"/>
              <w:ind w:left="491" w:rightChars="87" w:right="209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Get your audience interested!</w:t>
            </w:r>
          </w:p>
        </w:tc>
      </w:tr>
      <w:tr w:rsidR="00015DFB" w:rsidRPr="00A85F93" w14:paraId="75B0332C" w14:textId="77777777" w:rsidTr="00F90B2F">
        <w:tc>
          <w:tcPr>
            <w:tcW w:w="8040" w:type="dxa"/>
            <w:gridSpan w:val="2"/>
          </w:tcPr>
          <w:p w14:paraId="62E49189" w14:textId="77777777" w:rsidR="00015DFB" w:rsidRPr="00A85F93" w:rsidRDefault="00015DFB" w:rsidP="00191D08">
            <w:pPr>
              <w:tabs>
                <w:tab w:val="left" w:pos="840"/>
              </w:tabs>
              <w:spacing w:beforeLines="50" w:before="120" w:afterLines="20" w:after="48" w:line="264" w:lineRule="auto"/>
              <w:ind w:leftChars="8" w:left="19" w:rightChars="-32" w:right="-77"/>
              <w:jc w:val="both"/>
              <w:rPr>
                <w:rFonts w:ascii="Microsoft Sans Serif" w:hAnsi="Microsoft Sans Serif" w:cs="Microsoft Sans Serif"/>
                <w:b/>
                <w:bCs/>
                <w:iCs/>
                <w:spacing w:val="10"/>
                <w:sz w:val="21"/>
                <w:szCs w:val="21"/>
              </w:rPr>
            </w:pPr>
            <w:r w:rsidRPr="00A85F93">
              <w:rPr>
                <w:rFonts w:ascii="Microsoft Sans Serif" w:hAnsi="Microsoft Sans Serif" w:cs="Microsoft Sans Serif"/>
                <w:b/>
                <w:bCs/>
                <w:iCs/>
                <w:spacing w:val="10"/>
                <w:sz w:val="21"/>
                <w:szCs w:val="21"/>
              </w:rPr>
              <w:t>Part 2 – Body</w:t>
            </w:r>
            <w:r w:rsidRPr="00A85F93">
              <w:rPr>
                <w:rFonts w:ascii="Microsoft Sans Serif" w:hAnsi="Microsoft Sans Serif" w:cs="Microsoft Sans Serif" w:hint="eastAsia"/>
                <w:b/>
                <w:bCs/>
                <w:iCs/>
                <w:spacing w:val="10"/>
                <w:sz w:val="21"/>
                <w:szCs w:val="21"/>
              </w:rPr>
              <w:t xml:space="preserve">: </w:t>
            </w:r>
            <w:r w:rsidRPr="00A85F93">
              <w:rPr>
                <w:rFonts w:ascii="Microsoft Sans Serif" w:hAnsi="Microsoft Sans Serif" w:cs="Microsoft Sans Serif"/>
                <w:b/>
                <w:bCs/>
                <w:i/>
                <w:iCs/>
                <w:sz w:val="21"/>
                <w:szCs w:val="21"/>
              </w:rPr>
              <w:t>Say what you want to say.</w:t>
            </w:r>
            <w:r w:rsidRPr="00A85F93">
              <w:rPr>
                <w:rFonts w:ascii="Microsoft Sans Serif" w:hAnsi="Microsoft Sans Serif" w:cs="Microsoft Sans Serif" w:hint="eastAsia"/>
                <w:b/>
                <w:bCs/>
                <w:i/>
                <w:iCs/>
                <w:sz w:val="21"/>
                <w:szCs w:val="21"/>
              </w:rPr>
              <w:t xml:space="preserve"> </w:t>
            </w:r>
          </w:p>
        </w:tc>
      </w:tr>
      <w:tr w:rsidR="00015DFB" w14:paraId="4691AC7D" w14:textId="77777777" w:rsidTr="00F90B2F">
        <w:trPr>
          <w:trHeight w:val="1815"/>
        </w:trPr>
        <w:tc>
          <w:tcPr>
            <w:tcW w:w="720" w:type="dxa"/>
          </w:tcPr>
          <w:p w14:paraId="03A8093D" w14:textId="77777777" w:rsidR="00015DFB" w:rsidRDefault="00015DFB" w:rsidP="00191D08">
            <w:pPr>
              <w:tabs>
                <w:tab w:val="left" w:pos="840"/>
              </w:tabs>
              <w:spacing w:beforeLines="50" w:before="120" w:line="264" w:lineRule="auto"/>
              <w:ind w:leftChars="108" w:left="259" w:rightChars="-32" w:right="-77"/>
              <w:jc w:val="both"/>
              <w:rPr>
                <w:rFonts w:ascii="Microsoft Sans Serif" w:hAnsi="Microsoft Sans Serif" w:cs="Microsoft Sans Serif"/>
                <w:b/>
                <w:bCs/>
                <w:i/>
                <w:iCs/>
                <w:sz w:val="22"/>
              </w:rPr>
            </w:pPr>
          </w:p>
          <w:p w14:paraId="60770C26" w14:textId="77777777" w:rsidR="00015DFB" w:rsidRDefault="00015DFB" w:rsidP="00191D08">
            <w:pPr>
              <w:tabs>
                <w:tab w:val="left" w:pos="840"/>
              </w:tabs>
              <w:spacing w:beforeLines="50" w:before="120" w:line="264" w:lineRule="auto"/>
              <w:ind w:leftChars="108" w:left="259" w:rightChars="-32" w:right="-77"/>
              <w:jc w:val="both"/>
              <w:rPr>
                <w:rFonts w:ascii="Microsoft Sans Serif" w:hAnsi="Microsoft Sans Serif" w:cs="Microsoft Sans Serif"/>
                <w:b/>
                <w:bCs/>
                <w:i/>
                <w:iCs/>
                <w:sz w:val="22"/>
              </w:rPr>
            </w:pPr>
          </w:p>
        </w:tc>
        <w:tc>
          <w:tcPr>
            <w:tcW w:w="7320" w:type="dxa"/>
          </w:tcPr>
          <w:p w14:paraId="521A0756" w14:textId="77777777" w:rsidR="00015DFB" w:rsidRDefault="00015DFB" w:rsidP="00191D08">
            <w:pPr>
              <w:spacing w:line="240" w:lineRule="exact"/>
              <w:ind w:left="187" w:rightChars="87" w:right="20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This is the main part of your speech.</w:t>
            </w:r>
          </w:p>
          <w:p w14:paraId="4B985FE8" w14:textId="77777777" w:rsidR="00015DFB" w:rsidRDefault="00015DFB" w:rsidP="00803CF6">
            <w:pPr>
              <w:numPr>
                <w:ilvl w:val="0"/>
                <w:numId w:val="3"/>
              </w:numPr>
              <w:tabs>
                <w:tab w:val="clear" w:pos="360"/>
              </w:tabs>
              <w:spacing w:beforeLines="50" w:before="120" w:line="240" w:lineRule="exact"/>
              <w:ind w:left="491" w:rightChars="87" w:right="209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Tell your audience everything you want them to know. </w:t>
            </w:r>
          </w:p>
          <w:p w14:paraId="2FA4362D" w14:textId="77777777" w:rsidR="00015DFB" w:rsidRDefault="00015DFB" w:rsidP="00803CF6">
            <w:pPr>
              <w:numPr>
                <w:ilvl w:val="0"/>
                <w:numId w:val="3"/>
              </w:numPr>
              <w:tabs>
                <w:tab w:val="clear" w:pos="360"/>
              </w:tabs>
              <w:spacing w:beforeLines="50" w:before="120" w:line="240" w:lineRule="exact"/>
              <w:ind w:left="491" w:rightChars="87" w:right="209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You must select what you say: you cannot say everything about your theme </w:t>
            </w:r>
            <w:r>
              <w:rPr>
                <w:rFonts w:ascii="Times New Roman" w:hAnsi="Times New Roman"/>
                <w:sz w:val="22"/>
              </w:rPr>
              <w:t>–</w:t>
            </w:r>
            <w:r w:rsidR="00D86D24">
              <w:rPr>
                <w:rFonts w:ascii="Times New Roman" w:hAnsi="Times New Roman" w:hint="eastAsia"/>
                <w:sz w:val="22"/>
              </w:rPr>
              <w:t xml:space="preserve"> just the most important ideas linked to your message.</w:t>
            </w:r>
          </w:p>
          <w:p w14:paraId="49BF2F98" w14:textId="77777777" w:rsidR="00015DFB" w:rsidRPr="00170574" w:rsidRDefault="00015DFB" w:rsidP="00803CF6">
            <w:pPr>
              <w:numPr>
                <w:ilvl w:val="0"/>
                <w:numId w:val="3"/>
              </w:numPr>
              <w:tabs>
                <w:tab w:val="clear" w:pos="360"/>
              </w:tabs>
              <w:spacing w:beforeLines="50" w:before="120" w:line="240" w:lineRule="exact"/>
              <w:ind w:left="491" w:rightChars="87" w:right="209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Keep your audience interested!</w:t>
            </w:r>
          </w:p>
        </w:tc>
      </w:tr>
      <w:tr w:rsidR="00015DFB" w:rsidRPr="00A85F93" w14:paraId="709338B1" w14:textId="77777777" w:rsidTr="00F90B2F">
        <w:trPr>
          <w:trHeight w:val="437"/>
        </w:trPr>
        <w:tc>
          <w:tcPr>
            <w:tcW w:w="8040" w:type="dxa"/>
            <w:gridSpan w:val="2"/>
          </w:tcPr>
          <w:p w14:paraId="5D93222E" w14:textId="77777777" w:rsidR="00015DFB" w:rsidRPr="00A85F93" w:rsidRDefault="00015DFB" w:rsidP="00191D08">
            <w:pPr>
              <w:tabs>
                <w:tab w:val="left" w:pos="840"/>
              </w:tabs>
              <w:spacing w:beforeLines="50" w:before="120" w:afterLines="20" w:after="48" w:line="264" w:lineRule="auto"/>
              <w:ind w:leftChars="8" w:left="19" w:rightChars="-32" w:right="-77"/>
              <w:jc w:val="both"/>
              <w:rPr>
                <w:rFonts w:ascii="Microsoft Sans Serif" w:hAnsi="Microsoft Sans Serif" w:cs="Microsoft Sans Serif"/>
                <w:b/>
                <w:bCs/>
                <w:iCs/>
                <w:spacing w:val="10"/>
                <w:sz w:val="21"/>
                <w:szCs w:val="21"/>
              </w:rPr>
            </w:pPr>
            <w:r w:rsidRPr="00A85F93">
              <w:rPr>
                <w:rFonts w:ascii="Microsoft Sans Serif" w:hAnsi="Microsoft Sans Serif" w:cs="Microsoft Sans Serif" w:hint="eastAsia"/>
                <w:b/>
                <w:bCs/>
                <w:iCs/>
                <w:spacing w:val="10"/>
                <w:sz w:val="21"/>
                <w:szCs w:val="21"/>
              </w:rPr>
              <w:t xml:space="preserve">Part 3 </w:t>
            </w:r>
            <w:r w:rsidRPr="00A85F93">
              <w:rPr>
                <w:rFonts w:ascii="Microsoft Sans Serif" w:hAnsi="Microsoft Sans Serif" w:cs="Microsoft Sans Serif"/>
                <w:b/>
                <w:bCs/>
                <w:iCs/>
                <w:spacing w:val="10"/>
                <w:sz w:val="21"/>
                <w:szCs w:val="21"/>
              </w:rPr>
              <w:t>–</w:t>
            </w:r>
            <w:r w:rsidRPr="00A85F93">
              <w:rPr>
                <w:rFonts w:ascii="Microsoft Sans Serif" w:hAnsi="Microsoft Sans Serif" w:cs="Microsoft Sans Serif" w:hint="eastAsia"/>
                <w:b/>
                <w:bCs/>
                <w:iCs/>
                <w:spacing w:val="10"/>
                <w:sz w:val="21"/>
                <w:szCs w:val="21"/>
              </w:rPr>
              <w:t xml:space="preserve"> Conclusion: </w:t>
            </w:r>
            <w:r w:rsidRPr="00A85F93">
              <w:rPr>
                <w:rFonts w:ascii="Microsoft Sans Serif" w:hAnsi="Microsoft Sans Serif" w:cs="Microsoft Sans Serif" w:hint="eastAsia"/>
                <w:b/>
                <w:bCs/>
                <w:i/>
                <w:iCs/>
                <w:sz w:val="21"/>
                <w:szCs w:val="21"/>
              </w:rPr>
              <w:t xml:space="preserve">Say what you said. </w:t>
            </w:r>
            <w:r>
              <w:rPr>
                <w:rFonts w:ascii="Microsoft Sans Serif" w:hAnsi="Microsoft Sans Serif" w:cs="Microsoft Sans Serif" w:hint="eastAsia"/>
                <w:b/>
                <w:bCs/>
                <w:i/>
                <w:iCs/>
                <w:sz w:val="21"/>
                <w:szCs w:val="21"/>
              </w:rPr>
              <w:t>Deliver your message</w:t>
            </w:r>
            <w:r w:rsidR="00D86D24">
              <w:rPr>
                <w:rFonts w:ascii="Microsoft Sans Serif" w:hAnsi="Microsoft Sans Serif" w:cs="Microsoft Sans Serif" w:hint="eastAsia"/>
                <w:b/>
                <w:bCs/>
                <w:i/>
                <w:iCs/>
                <w:sz w:val="21"/>
                <w:szCs w:val="21"/>
              </w:rPr>
              <w:t>.</w:t>
            </w:r>
          </w:p>
        </w:tc>
      </w:tr>
      <w:tr w:rsidR="00015DFB" w14:paraId="420DE465" w14:textId="77777777" w:rsidTr="00F90B2F">
        <w:trPr>
          <w:trHeight w:val="1924"/>
        </w:trPr>
        <w:tc>
          <w:tcPr>
            <w:tcW w:w="720" w:type="dxa"/>
          </w:tcPr>
          <w:p w14:paraId="5AF2D36A" w14:textId="77777777" w:rsidR="00015DFB" w:rsidRDefault="00015DFB" w:rsidP="00191D08">
            <w:pPr>
              <w:tabs>
                <w:tab w:val="left" w:pos="840"/>
              </w:tabs>
              <w:spacing w:beforeLines="50" w:before="120" w:line="264" w:lineRule="auto"/>
              <w:ind w:leftChars="108" w:left="259" w:rightChars="-32" w:right="-77"/>
              <w:jc w:val="both"/>
              <w:rPr>
                <w:rFonts w:ascii="Microsoft Sans Serif" w:hAnsi="Microsoft Sans Serif" w:cs="Microsoft Sans Serif"/>
                <w:b/>
                <w:bCs/>
                <w:i/>
                <w:iCs/>
                <w:sz w:val="22"/>
              </w:rPr>
            </w:pPr>
          </w:p>
        </w:tc>
        <w:tc>
          <w:tcPr>
            <w:tcW w:w="7320" w:type="dxa"/>
          </w:tcPr>
          <w:p w14:paraId="30A55FC0" w14:textId="77777777" w:rsidR="00015DFB" w:rsidRDefault="00015DFB" w:rsidP="00191D08">
            <w:pPr>
              <w:spacing w:line="240" w:lineRule="exact"/>
              <w:ind w:left="187" w:rightChars="87" w:right="20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This is the wrap up </w:t>
            </w:r>
            <w:r>
              <w:rPr>
                <w:rFonts w:ascii="Times New Roman" w:hAnsi="Times New Roman"/>
                <w:sz w:val="22"/>
              </w:rPr>
              <w:t>–</w:t>
            </w:r>
            <w:r>
              <w:rPr>
                <w:rFonts w:ascii="Times New Roman" w:hAnsi="Times New Roman" w:hint="eastAsia"/>
                <w:sz w:val="22"/>
              </w:rPr>
              <w:t xml:space="preserve"> make a strong finish.</w:t>
            </w:r>
          </w:p>
          <w:p w14:paraId="53572536" w14:textId="77777777" w:rsidR="00015DFB" w:rsidRDefault="00015DFB" w:rsidP="00803CF6">
            <w:pPr>
              <w:numPr>
                <w:ilvl w:val="0"/>
                <w:numId w:val="3"/>
              </w:numPr>
              <w:tabs>
                <w:tab w:val="clear" w:pos="360"/>
              </w:tabs>
              <w:spacing w:beforeLines="50" w:before="120" w:line="240" w:lineRule="exact"/>
              <w:ind w:left="491" w:rightChars="87" w:right="209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Review your theme and your main points.</w:t>
            </w:r>
          </w:p>
          <w:p w14:paraId="513B6800" w14:textId="77777777" w:rsidR="00015DFB" w:rsidRDefault="00015DFB" w:rsidP="00803CF6">
            <w:pPr>
              <w:numPr>
                <w:ilvl w:val="0"/>
                <w:numId w:val="3"/>
              </w:numPr>
              <w:tabs>
                <w:tab w:val="clear" w:pos="360"/>
              </w:tabs>
              <w:spacing w:beforeLines="50" w:before="120" w:line="240" w:lineRule="exact"/>
              <w:ind w:left="491" w:rightChars="87" w:right="209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Do not introduce any new ideas or new information.</w:t>
            </w:r>
          </w:p>
          <w:p w14:paraId="6F11AA9A" w14:textId="77777777" w:rsidR="00015DFB" w:rsidRDefault="00015DFB" w:rsidP="00191D08">
            <w:pPr>
              <w:spacing w:beforeLines="50" w:before="120" w:line="240" w:lineRule="exact"/>
              <w:ind w:left="253" w:rightChars="87" w:right="20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Deliver your message. Your message is a vital part of your conclusion.</w:t>
            </w:r>
          </w:p>
          <w:p w14:paraId="13CAD7A6" w14:textId="77777777" w:rsidR="00015DFB" w:rsidRDefault="001861D6" w:rsidP="00803CF6">
            <w:pPr>
              <w:numPr>
                <w:ilvl w:val="0"/>
                <w:numId w:val="3"/>
              </w:numPr>
              <w:tabs>
                <w:tab w:val="clear" w:pos="360"/>
              </w:tabs>
              <w:spacing w:beforeLines="50" w:before="120" w:line="240" w:lineRule="exact"/>
              <w:ind w:left="491" w:rightChars="87" w:right="209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What do you think? </w:t>
            </w:r>
            <w:r w:rsidR="00015DFB">
              <w:rPr>
                <w:rFonts w:ascii="Times New Roman" w:hAnsi="Times New Roman" w:hint="eastAsia"/>
                <w:sz w:val="22"/>
              </w:rPr>
              <w:t>What do you want the audience to do?</w:t>
            </w:r>
          </w:p>
          <w:p w14:paraId="67BFBEF6" w14:textId="77777777" w:rsidR="00015DFB" w:rsidRPr="007B0498" w:rsidRDefault="00015DFB" w:rsidP="00803CF6">
            <w:pPr>
              <w:numPr>
                <w:ilvl w:val="0"/>
                <w:numId w:val="3"/>
              </w:numPr>
              <w:tabs>
                <w:tab w:val="clear" w:pos="360"/>
              </w:tabs>
              <w:spacing w:beforeLines="50" w:before="120" w:line="240" w:lineRule="exact"/>
              <w:ind w:left="491" w:rightChars="87" w:right="209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Leave your audience thinking about your message!</w:t>
            </w:r>
          </w:p>
        </w:tc>
      </w:tr>
    </w:tbl>
    <w:p w14:paraId="29FFC84A" w14:textId="77777777" w:rsidR="00015DFB" w:rsidRDefault="00015DFB" w:rsidP="00015DFB">
      <w:pPr>
        <w:tabs>
          <w:tab w:val="left" w:pos="1200"/>
        </w:tabs>
        <w:spacing w:line="280" w:lineRule="exact"/>
        <w:rPr>
          <w:rFonts w:ascii="Microsoft Sans Serif" w:hAnsi="Microsoft Sans Serif" w:cs="Microsoft Sans Serif"/>
          <w:b/>
          <w:bCs/>
          <w:iCs/>
          <w:spacing w:val="10"/>
          <w:sz w:val="22"/>
        </w:rPr>
      </w:pPr>
    </w:p>
    <w:p w14:paraId="54B3914E" w14:textId="77777777" w:rsidR="00015DFB" w:rsidRDefault="00015DFB" w:rsidP="00015DFB">
      <w:pPr>
        <w:tabs>
          <w:tab w:val="left" w:pos="1200"/>
        </w:tabs>
        <w:spacing w:line="280" w:lineRule="exact"/>
        <w:rPr>
          <w:rFonts w:ascii="Microsoft Sans Serif" w:hAnsi="Microsoft Sans Serif" w:cs="Microsoft Sans Serif"/>
          <w:b/>
          <w:bCs/>
          <w:iCs/>
          <w:spacing w:val="10"/>
          <w:sz w:val="22"/>
        </w:rPr>
      </w:pPr>
    </w:p>
    <w:p w14:paraId="07DA2FB0" w14:textId="77777777" w:rsidR="00015DFB" w:rsidRDefault="00015DFB" w:rsidP="00015DFB">
      <w:pPr>
        <w:tabs>
          <w:tab w:val="left" w:pos="1200"/>
        </w:tabs>
        <w:spacing w:line="280" w:lineRule="exact"/>
        <w:rPr>
          <w:rFonts w:ascii="Microsoft Sans Serif" w:hAnsi="Microsoft Sans Serif" w:cs="Microsoft Sans Serif"/>
          <w:b/>
          <w:bCs/>
          <w:iCs/>
          <w:spacing w:val="10"/>
          <w:sz w:val="22"/>
        </w:rPr>
      </w:pPr>
    </w:p>
    <w:p w14:paraId="586417F3" w14:textId="77777777" w:rsidR="00015DFB" w:rsidRDefault="00015DFB" w:rsidP="00015DFB">
      <w:pPr>
        <w:tabs>
          <w:tab w:val="left" w:pos="1200"/>
        </w:tabs>
        <w:spacing w:line="280" w:lineRule="exact"/>
        <w:rPr>
          <w:rFonts w:ascii="Microsoft Sans Serif" w:hAnsi="Microsoft Sans Serif" w:cs="Microsoft Sans Serif"/>
          <w:b/>
          <w:bCs/>
          <w:iCs/>
          <w:spacing w:val="10"/>
          <w:sz w:val="22"/>
        </w:rPr>
      </w:pPr>
    </w:p>
    <w:p w14:paraId="12F7BB25" w14:textId="7B7B8B02" w:rsidR="003E6070" w:rsidRDefault="001F7CD5" w:rsidP="003E6070">
      <w:pPr>
        <w:ind w:leftChars="163" w:left="391"/>
        <w:rPr>
          <w:rFonts w:ascii="Microsoft Sans Serif" w:hAnsi="Microsoft Sans Serif" w:cs="Microsoft Sans Serif"/>
          <w:b/>
          <w:bCs/>
          <w:sz w:val="21"/>
          <w:szCs w:val="21"/>
        </w:rPr>
      </w:pPr>
      <w:r w:rsidRPr="003E6070">
        <w:rPr>
          <w:rFonts w:ascii="Microsoft Sans Serif" w:hAnsi="Microsoft Sans Serif" w:cs="Microsoft Sans Serif"/>
          <w:b/>
          <w:noProof/>
          <w:sz w:val="21"/>
          <w:szCs w:val="21"/>
        </w:rPr>
        <w:drawing>
          <wp:anchor distT="47625" distB="47625" distL="114300" distR="114300" simplePos="0" relativeHeight="251573760" behindDoc="0" locked="0" layoutInCell="1" allowOverlap="1" wp14:anchorId="0717AA9B" wp14:editId="0C99987C">
            <wp:simplePos x="0" y="0"/>
            <wp:positionH relativeFrom="column">
              <wp:posOffset>4168140</wp:posOffset>
            </wp:positionH>
            <wp:positionV relativeFrom="paragraph">
              <wp:posOffset>66040</wp:posOffset>
            </wp:positionV>
            <wp:extent cx="914400" cy="914400"/>
            <wp:effectExtent l="0" t="0" r="0" b="0"/>
            <wp:wrapNone/>
            <wp:docPr id="3" name="ImgPreview" descr="Filename: j0297139.wmf&#10;Keywords: academics, businesses, ideas ...&#10;File Size: 19 K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Preview" descr="Filename: j0297139.wmf&#10;Keywords: academics, businesses, ideas ...&#10;File Size: 19 KB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D32334" w14:textId="77777777" w:rsidR="00015DFB" w:rsidRPr="00807F81" w:rsidRDefault="00015DFB" w:rsidP="00243D7A">
      <w:pPr>
        <w:numPr>
          <w:ilvl w:val="0"/>
          <w:numId w:val="36"/>
        </w:numPr>
        <w:tabs>
          <w:tab w:val="clear" w:pos="720"/>
        </w:tabs>
        <w:spacing w:beforeLines="50" w:before="120" w:line="280" w:lineRule="exact"/>
        <w:ind w:left="375" w:hanging="335"/>
        <w:rPr>
          <w:rFonts w:ascii="Microsoft Sans Serif" w:hAnsi="Microsoft Sans Serif" w:cs="Microsoft Sans Serif"/>
          <w:b/>
          <w:bCs/>
          <w:sz w:val="21"/>
          <w:szCs w:val="21"/>
        </w:rPr>
      </w:pPr>
      <w:r w:rsidRPr="00807F81">
        <w:rPr>
          <w:rFonts w:ascii="Microsoft Sans Serif" w:hAnsi="Microsoft Sans Serif" w:cs="Microsoft Sans Serif"/>
          <w:b/>
          <w:bCs/>
          <w:sz w:val="21"/>
          <w:szCs w:val="21"/>
        </w:rPr>
        <w:lastRenderedPageBreak/>
        <w:t>A</w:t>
      </w:r>
      <w:r w:rsidR="00807F81">
        <w:rPr>
          <w:rFonts w:ascii="Microsoft Sans Serif" w:hAnsi="Microsoft Sans Serif" w:cs="Microsoft Sans Serif"/>
          <w:b/>
          <w:bCs/>
          <w:sz w:val="21"/>
          <w:szCs w:val="21"/>
        </w:rPr>
        <w:t xml:space="preserve"> </w:t>
      </w:r>
      <w:r w:rsidR="00807F81">
        <w:rPr>
          <w:rFonts w:ascii="Microsoft Sans Serif" w:hAnsi="Microsoft Sans Serif" w:cs="Microsoft Sans Serif" w:hint="eastAsia"/>
          <w:b/>
          <w:bCs/>
          <w:sz w:val="21"/>
          <w:szCs w:val="21"/>
        </w:rPr>
        <w:t>S</w:t>
      </w:r>
      <w:r w:rsidR="00807F81">
        <w:rPr>
          <w:rFonts w:ascii="Microsoft Sans Serif" w:hAnsi="Microsoft Sans Serif" w:cs="Microsoft Sans Serif"/>
          <w:b/>
          <w:bCs/>
          <w:sz w:val="21"/>
          <w:szCs w:val="21"/>
        </w:rPr>
        <w:t xml:space="preserve">peech </w:t>
      </w:r>
      <w:r w:rsidR="00807F81">
        <w:rPr>
          <w:rFonts w:ascii="Microsoft Sans Serif" w:hAnsi="Microsoft Sans Serif" w:cs="Microsoft Sans Serif" w:hint="eastAsia"/>
          <w:b/>
          <w:bCs/>
          <w:sz w:val="21"/>
          <w:szCs w:val="21"/>
        </w:rPr>
        <w:t>N</w:t>
      </w:r>
      <w:r w:rsidR="00807F81">
        <w:rPr>
          <w:rFonts w:ascii="Microsoft Sans Serif" w:hAnsi="Microsoft Sans Serif" w:cs="Microsoft Sans Serif"/>
          <w:b/>
          <w:bCs/>
          <w:sz w:val="21"/>
          <w:szCs w:val="21"/>
        </w:rPr>
        <w:t xml:space="preserve">eeds </w:t>
      </w:r>
      <w:r w:rsidR="00807F81">
        <w:rPr>
          <w:rFonts w:ascii="Microsoft Sans Serif" w:hAnsi="Microsoft Sans Serif" w:cs="Microsoft Sans Serif" w:hint="eastAsia"/>
          <w:b/>
          <w:bCs/>
          <w:sz w:val="21"/>
          <w:szCs w:val="21"/>
        </w:rPr>
        <w:t>O</w:t>
      </w:r>
      <w:r w:rsidRPr="00807F81">
        <w:rPr>
          <w:rFonts w:ascii="Microsoft Sans Serif" w:hAnsi="Microsoft Sans Serif" w:cs="Microsoft Sans Serif"/>
          <w:b/>
          <w:bCs/>
          <w:sz w:val="21"/>
          <w:szCs w:val="21"/>
        </w:rPr>
        <w:t xml:space="preserve">ne theme. </w:t>
      </w:r>
    </w:p>
    <w:p w14:paraId="72FA5489" w14:textId="77777777" w:rsidR="00015DFB" w:rsidRPr="00015DFB" w:rsidRDefault="00015DFB" w:rsidP="00015DFB">
      <w:pPr>
        <w:spacing w:beforeLines="50" w:before="120" w:line="240" w:lineRule="exact"/>
        <w:ind w:left="658" w:rightChars="87" w:right="209"/>
        <w:rPr>
          <w:rFonts w:ascii="Times New Roman" w:hAnsi="Times New Roman"/>
          <w:bCs/>
          <w:iCs/>
          <w:sz w:val="22"/>
        </w:rPr>
      </w:pPr>
      <w:r w:rsidRPr="00015DFB">
        <w:rPr>
          <w:rFonts w:ascii="Times New Roman" w:hAnsi="Times New Roman" w:hint="eastAsia"/>
          <w:bCs/>
          <w:iCs/>
          <w:sz w:val="22"/>
        </w:rPr>
        <w:t xml:space="preserve">All </w:t>
      </w:r>
      <w:r w:rsidR="000568A0">
        <w:rPr>
          <w:rFonts w:ascii="Times New Roman" w:hAnsi="Times New Roman" w:hint="eastAsia"/>
          <w:bCs/>
          <w:iCs/>
          <w:sz w:val="22"/>
        </w:rPr>
        <w:t>information and ideas in</w:t>
      </w:r>
      <w:r w:rsidRPr="00015DFB">
        <w:rPr>
          <w:rFonts w:ascii="Times New Roman" w:hAnsi="Times New Roman"/>
          <w:bCs/>
          <w:iCs/>
          <w:sz w:val="22"/>
        </w:rPr>
        <w:t xml:space="preserve"> the speech </w:t>
      </w:r>
      <w:proofErr w:type="gramStart"/>
      <w:r w:rsidRPr="00015DFB">
        <w:rPr>
          <w:rFonts w:ascii="Times New Roman" w:hAnsi="Times New Roman"/>
          <w:bCs/>
          <w:iCs/>
          <w:sz w:val="22"/>
        </w:rPr>
        <w:t>comes</w:t>
      </w:r>
      <w:proofErr w:type="gramEnd"/>
      <w:r w:rsidRPr="00015DFB">
        <w:rPr>
          <w:rFonts w:ascii="Times New Roman" w:hAnsi="Times New Roman"/>
          <w:bCs/>
          <w:iCs/>
          <w:sz w:val="22"/>
        </w:rPr>
        <w:t xml:space="preserve"> from the theme</w:t>
      </w:r>
      <w:r w:rsidR="00D86D24">
        <w:rPr>
          <w:rFonts w:ascii="Times New Roman" w:hAnsi="Times New Roman" w:hint="eastAsia"/>
          <w:bCs/>
          <w:iCs/>
          <w:sz w:val="22"/>
        </w:rPr>
        <w:t>.</w:t>
      </w:r>
    </w:p>
    <w:p w14:paraId="0889F306" w14:textId="77777777" w:rsidR="00015DFB" w:rsidRPr="00015DFB" w:rsidRDefault="00015DFB" w:rsidP="000568A0">
      <w:pPr>
        <w:spacing w:beforeLines="50" w:before="120" w:line="240" w:lineRule="exact"/>
        <w:ind w:left="658" w:rightChars="795" w:right="1908"/>
        <w:rPr>
          <w:rFonts w:ascii="Times New Roman" w:hAnsi="Times New Roman"/>
          <w:bCs/>
          <w:iCs/>
          <w:sz w:val="22"/>
        </w:rPr>
      </w:pPr>
      <w:r w:rsidRPr="00015DFB">
        <w:rPr>
          <w:rFonts w:ascii="Times New Roman" w:hAnsi="Times New Roman" w:hint="eastAsia"/>
          <w:bCs/>
          <w:iCs/>
          <w:sz w:val="22"/>
        </w:rPr>
        <w:t xml:space="preserve">Your theme must be specific. You can create your theme by asking the </w:t>
      </w:r>
      <w:r w:rsidRPr="00015DFB">
        <w:rPr>
          <w:rFonts w:ascii="Times New Roman" w:hAnsi="Times New Roman"/>
          <w:bCs/>
          <w:iCs/>
          <w:sz w:val="22"/>
        </w:rPr>
        <w:t>“</w:t>
      </w:r>
      <w:proofErr w:type="spellStart"/>
      <w:r w:rsidRPr="00015DFB">
        <w:rPr>
          <w:rFonts w:ascii="Times New Roman" w:hAnsi="Times New Roman" w:hint="eastAsia"/>
          <w:bCs/>
          <w:iCs/>
          <w:sz w:val="22"/>
        </w:rPr>
        <w:t>Wh</w:t>
      </w:r>
      <w:proofErr w:type="spellEnd"/>
      <w:r w:rsidRPr="00015DFB">
        <w:rPr>
          <w:rFonts w:ascii="Times New Roman" w:hAnsi="Times New Roman" w:hint="eastAsia"/>
          <w:bCs/>
          <w:iCs/>
          <w:sz w:val="22"/>
        </w:rPr>
        <w:t xml:space="preserve"> Questions</w:t>
      </w:r>
      <w:r w:rsidRPr="00015DFB">
        <w:rPr>
          <w:rFonts w:ascii="Times New Roman" w:hAnsi="Times New Roman"/>
          <w:bCs/>
          <w:iCs/>
          <w:sz w:val="22"/>
        </w:rPr>
        <w:t>”</w:t>
      </w:r>
      <w:r w:rsidR="00B41CB4">
        <w:rPr>
          <w:rFonts w:ascii="Times New Roman" w:hAnsi="Times New Roman" w:hint="eastAsia"/>
          <w:bCs/>
          <w:iCs/>
          <w:sz w:val="22"/>
        </w:rPr>
        <w:t>.</w:t>
      </w:r>
      <w:r w:rsidR="00D86D24">
        <w:rPr>
          <w:rFonts w:ascii="Times New Roman" w:hAnsi="Times New Roman" w:hint="eastAsia"/>
          <w:bCs/>
          <w:iCs/>
          <w:sz w:val="22"/>
        </w:rPr>
        <w:t xml:space="preserve"> </w:t>
      </w:r>
      <w:r w:rsidRPr="00015DFB">
        <w:rPr>
          <w:rFonts w:ascii="Times New Roman" w:hAnsi="Times New Roman" w:hint="eastAsia"/>
          <w:bCs/>
          <w:iCs/>
          <w:sz w:val="22"/>
        </w:rPr>
        <w:t>For example:</w:t>
      </w:r>
    </w:p>
    <w:tbl>
      <w:tblPr>
        <w:tblW w:w="0" w:type="auto"/>
        <w:tblInd w:w="799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584"/>
        <w:gridCol w:w="3182"/>
      </w:tblGrid>
      <w:tr w:rsidR="00015DFB" w:rsidRPr="00C367E1" w14:paraId="76BD7FB8" w14:textId="77777777" w:rsidTr="003E6070">
        <w:tc>
          <w:tcPr>
            <w:tcW w:w="3584" w:type="dxa"/>
          </w:tcPr>
          <w:p w14:paraId="2F3CEC58" w14:textId="77777777" w:rsidR="00015DFB" w:rsidRPr="00E70387" w:rsidRDefault="00015DFB" w:rsidP="00803CF6">
            <w:pPr>
              <w:numPr>
                <w:ilvl w:val="0"/>
                <w:numId w:val="8"/>
              </w:numPr>
              <w:tabs>
                <w:tab w:val="clear" w:pos="1620"/>
              </w:tabs>
              <w:spacing w:beforeLines="50" w:before="120"/>
              <w:ind w:left="293" w:rightChars="58" w:right="139" w:hanging="252"/>
              <w:jc w:val="both"/>
              <w:rPr>
                <w:rFonts w:ascii="Microsoft Sans Serif" w:hAnsi="Microsoft Sans Serif" w:cs="Microsoft Sans Serif"/>
                <w:sz w:val="20"/>
              </w:rPr>
            </w:pPr>
            <w:r w:rsidRPr="00E70387">
              <w:rPr>
                <w:rFonts w:ascii="Microsoft Sans Serif" w:hAnsi="Microsoft Sans Serif" w:cs="Microsoft Sans Serif"/>
                <w:sz w:val="20"/>
                <w:u w:val="single"/>
              </w:rPr>
              <w:t>What</w:t>
            </w:r>
            <w:r w:rsidRPr="00E70387">
              <w:rPr>
                <w:rFonts w:ascii="Microsoft Sans Serif" w:hAnsi="Microsoft Sans Serif" w:cs="Microsoft Sans Serif"/>
                <w:sz w:val="20"/>
              </w:rPr>
              <w:t xml:space="preserve"> do I want to talk about?</w:t>
            </w:r>
          </w:p>
        </w:tc>
        <w:tc>
          <w:tcPr>
            <w:tcW w:w="3182" w:type="dxa"/>
          </w:tcPr>
          <w:p w14:paraId="4F43CA87" w14:textId="77777777" w:rsidR="00015DFB" w:rsidRPr="00C367E1" w:rsidRDefault="00015DFB" w:rsidP="00191D08">
            <w:pPr>
              <w:tabs>
                <w:tab w:val="left" w:pos="560"/>
                <w:tab w:val="left" w:pos="1080"/>
                <w:tab w:val="left" w:pos="2520"/>
              </w:tabs>
              <w:spacing w:beforeLines="50" w:before="12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My company - ABC C</w:t>
            </w:r>
            <w:r w:rsidRPr="00C367E1">
              <w:rPr>
                <w:rFonts w:ascii="Times New Roman" w:hAnsi="Times New Roman" w:hint="eastAsia"/>
                <w:sz w:val="21"/>
                <w:szCs w:val="21"/>
              </w:rPr>
              <w:t>orp</w:t>
            </w:r>
            <w:r>
              <w:rPr>
                <w:rFonts w:ascii="Times New Roman" w:hAnsi="Times New Roman" w:hint="eastAsia"/>
                <w:sz w:val="21"/>
                <w:szCs w:val="21"/>
              </w:rPr>
              <w:t>oration</w:t>
            </w:r>
          </w:p>
        </w:tc>
      </w:tr>
      <w:tr w:rsidR="00015DFB" w:rsidRPr="00C367E1" w14:paraId="463415F1" w14:textId="77777777" w:rsidTr="003E6070">
        <w:tc>
          <w:tcPr>
            <w:tcW w:w="3584" w:type="dxa"/>
          </w:tcPr>
          <w:p w14:paraId="5ED9BE83" w14:textId="77777777" w:rsidR="00015DFB" w:rsidRPr="00E70387" w:rsidRDefault="00015DFB" w:rsidP="00803CF6">
            <w:pPr>
              <w:numPr>
                <w:ilvl w:val="0"/>
                <w:numId w:val="8"/>
              </w:numPr>
              <w:tabs>
                <w:tab w:val="clear" w:pos="1620"/>
              </w:tabs>
              <w:spacing w:beforeLines="50" w:before="120"/>
              <w:ind w:left="293" w:rightChars="58" w:right="139" w:hanging="252"/>
              <w:jc w:val="both"/>
              <w:rPr>
                <w:rFonts w:ascii="Microsoft Sans Serif" w:hAnsi="Microsoft Sans Serif" w:cs="Microsoft Sans Serif"/>
                <w:sz w:val="20"/>
              </w:rPr>
            </w:pPr>
            <w:r w:rsidRPr="00E70387">
              <w:rPr>
                <w:rFonts w:ascii="Microsoft Sans Serif" w:hAnsi="Microsoft Sans Serif" w:cs="Microsoft Sans Serif"/>
                <w:sz w:val="20"/>
                <w:u w:val="single"/>
              </w:rPr>
              <w:t>What</w:t>
            </w:r>
            <w:r w:rsidRPr="00E70387">
              <w:rPr>
                <w:rFonts w:ascii="Microsoft Sans Serif" w:hAnsi="Microsoft Sans Serif" w:cs="Microsoft Sans Serif"/>
                <w:sz w:val="20"/>
              </w:rPr>
              <w:t xml:space="preserve"> about ABC Corp?</w:t>
            </w:r>
          </w:p>
        </w:tc>
        <w:tc>
          <w:tcPr>
            <w:tcW w:w="3182" w:type="dxa"/>
          </w:tcPr>
          <w:p w14:paraId="626E8D6A" w14:textId="77777777" w:rsidR="00015DFB" w:rsidRPr="00C367E1" w:rsidRDefault="00015DFB" w:rsidP="00191D08">
            <w:pPr>
              <w:tabs>
                <w:tab w:val="left" w:pos="260"/>
                <w:tab w:val="left" w:pos="560"/>
              </w:tabs>
              <w:spacing w:beforeLines="30" w:before="72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ABC</w:t>
            </w:r>
            <w:r>
              <w:rPr>
                <w:rFonts w:ascii="Times New Roman" w:hAnsi="Times New Roman"/>
                <w:sz w:val="21"/>
                <w:szCs w:val="21"/>
              </w:rPr>
              <w:t>’</w:t>
            </w:r>
            <w:r>
              <w:rPr>
                <w:rFonts w:ascii="Times New Roman" w:hAnsi="Times New Roman" w:hint="eastAsia"/>
                <w:sz w:val="21"/>
                <w:szCs w:val="21"/>
              </w:rPr>
              <w:t>s</w:t>
            </w:r>
            <w:r w:rsidRPr="00C367E1">
              <w:rPr>
                <w:rFonts w:ascii="Times New Roman" w:hAnsi="Times New Roman" w:hint="eastAsia"/>
                <w:sz w:val="21"/>
                <w:szCs w:val="21"/>
              </w:rPr>
              <w:t xml:space="preserve"> markets &amp; sales</w:t>
            </w:r>
          </w:p>
        </w:tc>
      </w:tr>
      <w:tr w:rsidR="00015DFB" w:rsidRPr="00C367E1" w14:paraId="4BE5D68B" w14:textId="77777777" w:rsidTr="003E6070">
        <w:tc>
          <w:tcPr>
            <w:tcW w:w="3584" w:type="dxa"/>
          </w:tcPr>
          <w:p w14:paraId="573A90BF" w14:textId="77777777" w:rsidR="00015DFB" w:rsidRPr="00E70387" w:rsidRDefault="00015DFB" w:rsidP="00803CF6">
            <w:pPr>
              <w:numPr>
                <w:ilvl w:val="0"/>
                <w:numId w:val="8"/>
              </w:numPr>
              <w:tabs>
                <w:tab w:val="clear" w:pos="1620"/>
              </w:tabs>
              <w:spacing w:beforeLines="50" w:before="120"/>
              <w:ind w:left="293" w:rightChars="58" w:right="139" w:hanging="252"/>
              <w:jc w:val="both"/>
              <w:rPr>
                <w:rFonts w:ascii="Microsoft Sans Serif" w:hAnsi="Microsoft Sans Serif" w:cs="Microsoft Sans Serif"/>
                <w:sz w:val="20"/>
              </w:rPr>
            </w:pPr>
            <w:r w:rsidRPr="00E70387">
              <w:rPr>
                <w:rFonts w:ascii="Microsoft Sans Serif" w:hAnsi="Microsoft Sans Serif" w:cs="Microsoft Sans Serif"/>
                <w:sz w:val="20"/>
                <w:u w:val="single"/>
              </w:rPr>
              <w:t>Where</w:t>
            </w:r>
            <w:r w:rsidRPr="00E70387">
              <w:rPr>
                <w:rFonts w:ascii="Microsoft Sans Serif" w:hAnsi="Microsoft Sans Serif" w:cs="Microsoft Sans Serif"/>
                <w:sz w:val="20"/>
              </w:rPr>
              <w:t>?</w:t>
            </w:r>
          </w:p>
        </w:tc>
        <w:tc>
          <w:tcPr>
            <w:tcW w:w="3182" w:type="dxa"/>
          </w:tcPr>
          <w:p w14:paraId="7CCFD330" w14:textId="77777777" w:rsidR="00015DFB" w:rsidRPr="00C367E1" w:rsidRDefault="00015DFB" w:rsidP="00191D08">
            <w:pPr>
              <w:tabs>
                <w:tab w:val="left" w:pos="260"/>
                <w:tab w:val="left" w:pos="560"/>
              </w:tabs>
              <w:spacing w:beforeLines="30" w:before="72"/>
              <w:rPr>
                <w:rFonts w:ascii="Times New Roman" w:hAnsi="Times New Roman"/>
                <w:sz w:val="21"/>
                <w:szCs w:val="21"/>
              </w:rPr>
            </w:pPr>
            <w:r w:rsidRPr="00C367E1">
              <w:rPr>
                <w:rFonts w:ascii="Times New Roman" w:hAnsi="Times New Roman" w:hint="eastAsia"/>
                <w:sz w:val="21"/>
                <w:szCs w:val="21"/>
              </w:rPr>
              <w:t>Overseas</w:t>
            </w:r>
          </w:p>
        </w:tc>
      </w:tr>
      <w:tr w:rsidR="00015DFB" w:rsidRPr="00C367E1" w14:paraId="34043B04" w14:textId="77777777" w:rsidTr="003E6070">
        <w:tc>
          <w:tcPr>
            <w:tcW w:w="3584" w:type="dxa"/>
          </w:tcPr>
          <w:p w14:paraId="4B6460F2" w14:textId="77777777" w:rsidR="00015DFB" w:rsidRPr="00E70387" w:rsidRDefault="00015DFB" w:rsidP="00803CF6">
            <w:pPr>
              <w:numPr>
                <w:ilvl w:val="0"/>
                <w:numId w:val="8"/>
              </w:numPr>
              <w:tabs>
                <w:tab w:val="clear" w:pos="1620"/>
              </w:tabs>
              <w:spacing w:beforeLines="50" w:before="120"/>
              <w:ind w:left="293" w:rightChars="58" w:right="139" w:hanging="252"/>
              <w:jc w:val="both"/>
              <w:rPr>
                <w:rFonts w:ascii="Microsoft Sans Serif" w:hAnsi="Microsoft Sans Serif" w:cs="Microsoft Sans Serif"/>
                <w:sz w:val="20"/>
              </w:rPr>
            </w:pPr>
            <w:r w:rsidRPr="00E70387">
              <w:rPr>
                <w:rFonts w:ascii="Microsoft Sans Serif" w:hAnsi="Microsoft Sans Serif" w:cs="Microsoft Sans Serif"/>
                <w:sz w:val="20"/>
                <w:u w:val="single"/>
              </w:rPr>
              <w:t>When</w:t>
            </w:r>
            <w:r w:rsidRPr="00E70387">
              <w:rPr>
                <w:rFonts w:ascii="Microsoft Sans Serif" w:hAnsi="Microsoft Sans Serif" w:cs="Microsoft Sans Serif"/>
                <w:sz w:val="20"/>
              </w:rPr>
              <w:t>?</w:t>
            </w:r>
          </w:p>
        </w:tc>
        <w:tc>
          <w:tcPr>
            <w:tcW w:w="3182" w:type="dxa"/>
          </w:tcPr>
          <w:p w14:paraId="64E80492" w14:textId="77777777" w:rsidR="00015DFB" w:rsidRPr="00C367E1" w:rsidRDefault="00015DFB" w:rsidP="00191D08">
            <w:pPr>
              <w:tabs>
                <w:tab w:val="left" w:pos="260"/>
                <w:tab w:val="left" w:pos="560"/>
              </w:tabs>
              <w:spacing w:beforeLines="30" w:before="72"/>
              <w:rPr>
                <w:rFonts w:ascii="Times New Roman" w:hAnsi="Times New Roman"/>
                <w:sz w:val="21"/>
                <w:szCs w:val="21"/>
              </w:rPr>
            </w:pPr>
            <w:r w:rsidRPr="00C367E1">
              <w:rPr>
                <w:rFonts w:ascii="Times New Roman" w:hAnsi="Times New Roman" w:hint="eastAsia"/>
                <w:sz w:val="21"/>
                <w:szCs w:val="21"/>
              </w:rPr>
              <w:t>Last year, this year, and the future</w:t>
            </w:r>
          </w:p>
        </w:tc>
      </w:tr>
      <w:tr w:rsidR="00015DFB" w:rsidRPr="00C367E1" w14:paraId="649FAED7" w14:textId="77777777" w:rsidTr="003E6070">
        <w:trPr>
          <w:trHeight w:val="501"/>
        </w:trPr>
        <w:tc>
          <w:tcPr>
            <w:tcW w:w="3584" w:type="dxa"/>
          </w:tcPr>
          <w:p w14:paraId="2158EA76" w14:textId="77777777" w:rsidR="00015DFB" w:rsidRPr="00E70387" w:rsidRDefault="00015DFB" w:rsidP="00803CF6">
            <w:pPr>
              <w:numPr>
                <w:ilvl w:val="0"/>
                <w:numId w:val="8"/>
              </w:numPr>
              <w:tabs>
                <w:tab w:val="clear" w:pos="1620"/>
              </w:tabs>
              <w:spacing w:beforeLines="50" w:before="120"/>
              <w:ind w:left="293" w:rightChars="58" w:right="139" w:hanging="252"/>
              <w:rPr>
                <w:rFonts w:ascii="Microsoft Sans Serif" w:hAnsi="Microsoft Sans Serif" w:cs="Microsoft Sans Serif"/>
                <w:sz w:val="20"/>
              </w:rPr>
            </w:pPr>
            <w:r w:rsidRPr="00E70387">
              <w:rPr>
                <w:rFonts w:ascii="Microsoft Sans Serif" w:hAnsi="Microsoft Sans Serif" w:cs="Microsoft Sans Serif" w:hint="eastAsia"/>
                <w:sz w:val="20"/>
                <w:u w:val="single"/>
              </w:rPr>
              <w:t>To whom</w:t>
            </w:r>
            <w:r w:rsidRPr="00E70387">
              <w:rPr>
                <w:rFonts w:ascii="Microsoft Sans Serif" w:hAnsi="Microsoft Sans Serif" w:cs="Microsoft Sans Serif"/>
                <w:sz w:val="20"/>
              </w:rPr>
              <w:t>?</w:t>
            </w:r>
            <w:r w:rsidRPr="00E70387">
              <w:rPr>
                <w:rFonts w:ascii="Microsoft Sans Serif" w:hAnsi="Microsoft Sans Serif" w:cs="Microsoft Sans Serif" w:hint="eastAsia"/>
                <w:sz w:val="20"/>
              </w:rPr>
              <w:t xml:space="preserve"> (The audience)</w:t>
            </w:r>
          </w:p>
        </w:tc>
        <w:tc>
          <w:tcPr>
            <w:tcW w:w="3182" w:type="dxa"/>
          </w:tcPr>
          <w:p w14:paraId="6B277AD2" w14:textId="77777777" w:rsidR="00015DFB" w:rsidRPr="00C367E1" w:rsidRDefault="00015DFB" w:rsidP="00191D08">
            <w:pPr>
              <w:tabs>
                <w:tab w:val="left" w:pos="260"/>
                <w:tab w:val="left" w:pos="560"/>
              </w:tabs>
              <w:spacing w:beforeLines="30" w:before="72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ABC managers</w:t>
            </w:r>
          </w:p>
        </w:tc>
      </w:tr>
    </w:tbl>
    <w:p w14:paraId="5D036551" w14:textId="77777777" w:rsidR="00015DFB" w:rsidRPr="00C367E1" w:rsidRDefault="00015DFB" w:rsidP="003E6070">
      <w:pPr>
        <w:tabs>
          <w:tab w:val="left" w:pos="658"/>
        </w:tabs>
        <w:spacing w:beforeLines="50" w:before="120"/>
        <w:rPr>
          <w:rFonts w:ascii="Times New Roman" w:hAnsi="Times New Roman"/>
          <w:i/>
          <w:sz w:val="22"/>
        </w:rPr>
      </w:pPr>
      <w:r>
        <w:rPr>
          <w:rFonts w:ascii="Arial" w:hAnsi="Arial" w:cs="Arial" w:hint="eastAsia"/>
          <w:b/>
          <w:bCs/>
          <w:sz w:val="21"/>
          <w:szCs w:val="21"/>
        </w:rPr>
        <w:tab/>
      </w:r>
      <w:r w:rsidRPr="002A26F2">
        <w:rPr>
          <w:rFonts w:ascii="Microsoft Sans Serif" w:hAnsi="Microsoft Sans Serif" w:cs="Microsoft Sans Serif" w:hint="eastAsia"/>
          <w:b/>
          <w:bCs/>
          <w:sz w:val="21"/>
          <w:szCs w:val="21"/>
        </w:rPr>
        <w:t>Your t</w:t>
      </w:r>
      <w:r w:rsidRPr="002A26F2">
        <w:rPr>
          <w:rFonts w:ascii="Microsoft Sans Serif" w:hAnsi="Microsoft Sans Serif" w:cs="Microsoft Sans Serif"/>
          <w:b/>
          <w:bCs/>
          <w:sz w:val="21"/>
          <w:szCs w:val="21"/>
        </w:rPr>
        <w:t>heme:</w:t>
      </w:r>
      <w:r>
        <w:rPr>
          <w:rFonts w:ascii="Times New Roman" w:hAnsi="Times New Roman"/>
          <w:sz w:val="22"/>
        </w:rPr>
        <w:t xml:space="preserve"> </w:t>
      </w:r>
      <w:r w:rsidRPr="00C367E1">
        <w:rPr>
          <w:rFonts w:ascii="Times New Roman" w:hAnsi="Times New Roman"/>
          <w:i/>
          <w:sz w:val="22"/>
        </w:rPr>
        <w:t>“</w:t>
      </w:r>
      <w:r w:rsidRPr="00C367E1">
        <w:rPr>
          <w:rFonts w:ascii="Times New Roman" w:hAnsi="Times New Roman" w:hint="eastAsia"/>
          <w:i/>
          <w:sz w:val="22"/>
        </w:rPr>
        <w:t xml:space="preserve">Recent </w:t>
      </w:r>
      <w:r w:rsidRPr="00C367E1">
        <w:rPr>
          <w:rFonts w:ascii="Times New Roman" w:hAnsi="Times New Roman"/>
          <w:i/>
          <w:sz w:val="22"/>
        </w:rPr>
        <w:t>trends</w:t>
      </w:r>
      <w:r w:rsidRPr="00C367E1">
        <w:rPr>
          <w:rFonts w:ascii="Times New Roman" w:hAnsi="Times New Roman" w:hint="eastAsia"/>
          <w:i/>
          <w:sz w:val="22"/>
        </w:rPr>
        <w:t xml:space="preserve"> and the future outlook of ABC</w:t>
      </w:r>
      <w:r w:rsidRPr="00C367E1">
        <w:rPr>
          <w:rFonts w:ascii="Times New Roman" w:hAnsi="Times New Roman"/>
          <w:i/>
          <w:sz w:val="22"/>
        </w:rPr>
        <w:t>’</w:t>
      </w:r>
      <w:r w:rsidRPr="00C367E1">
        <w:rPr>
          <w:rFonts w:ascii="Times New Roman" w:hAnsi="Times New Roman" w:hint="eastAsia"/>
          <w:i/>
          <w:sz w:val="22"/>
        </w:rPr>
        <w:t>s</w:t>
      </w:r>
      <w:r w:rsidRPr="00C367E1">
        <w:rPr>
          <w:rFonts w:ascii="Times New Roman" w:hAnsi="Times New Roman"/>
          <w:i/>
          <w:sz w:val="22"/>
        </w:rPr>
        <w:t xml:space="preserve"> overseas markets.”</w:t>
      </w:r>
    </w:p>
    <w:p w14:paraId="6652ADE3" w14:textId="77777777" w:rsidR="00015DFB" w:rsidRDefault="00015DFB" w:rsidP="00015DFB">
      <w:pPr>
        <w:tabs>
          <w:tab w:val="left" w:pos="260"/>
        </w:tabs>
        <w:spacing w:beforeLines="100" w:before="240"/>
        <w:rPr>
          <w:rFonts w:ascii="Microsoft Sans Serif" w:hAnsi="Microsoft Sans Serif" w:cs="Microsoft Sans Serif"/>
          <w:b/>
          <w:bCs/>
          <w:sz w:val="22"/>
        </w:rPr>
      </w:pPr>
    </w:p>
    <w:p w14:paraId="0CE5D906" w14:textId="77777777" w:rsidR="00015DFB" w:rsidRPr="00A85F93" w:rsidRDefault="00807F81" w:rsidP="00243D7A">
      <w:pPr>
        <w:numPr>
          <w:ilvl w:val="0"/>
          <w:numId w:val="36"/>
        </w:numPr>
        <w:tabs>
          <w:tab w:val="clear" w:pos="720"/>
        </w:tabs>
        <w:spacing w:beforeLines="50" w:before="120" w:line="280" w:lineRule="exact"/>
        <w:ind w:left="375" w:hanging="335"/>
        <w:rPr>
          <w:rFonts w:ascii="Microsoft Sans Serif" w:hAnsi="Microsoft Sans Serif" w:cs="Microsoft Sans Serif"/>
          <w:b/>
          <w:bCs/>
          <w:sz w:val="21"/>
          <w:szCs w:val="21"/>
        </w:rPr>
      </w:pPr>
      <w:r>
        <w:rPr>
          <w:rFonts w:ascii="Microsoft Sans Serif" w:hAnsi="Microsoft Sans Serif" w:cs="Microsoft Sans Serif" w:hint="eastAsia"/>
          <w:b/>
          <w:bCs/>
          <w:sz w:val="21"/>
          <w:szCs w:val="21"/>
        </w:rPr>
        <w:t xml:space="preserve">A Speech Needs a Clear </w:t>
      </w:r>
      <w:r w:rsidR="00015DFB" w:rsidRPr="00A85F93">
        <w:rPr>
          <w:rFonts w:ascii="Microsoft Sans Serif" w:hAnsi="Microsoft Sans Serif" w:cs="Microsoft Sans Serif" w:hint="eastAsia"/>
          <w:b/>
          <w:bCs/>
          <w:sz w:val="21"/>
          <w:szCs w:val="21"/>
        </w:rPr>
        <w:t>Message</w:t>
      </w:r>
    </w:p>
    <w:p w14:paraId="68C382CF" w14:textId="77777777" w:rsidR="00015DFB" w:rsidRPr="00015DFB" w:rsidRDefault="00015DFB" w:rsidP="006B2079">
      <w:pPr>
        <w:spacing w:beforeLines="50" w:before="120" w:line="280" w:lineRule="exact"/>
        <w:ind w:left="658" w:rightChars="87" w:right="209"/>
        <w:rPr>
          <w:rFonts w:ascii="Times New Roman" w:hAnsi="Times New Roman"/>
          <w:bCs/>
          <w:iCs/>
          <w:sz w:val="22"/>
        </w:rPr>
      </w:pPr>
      <w:proofErr w:type="gramStart"/>
      <w:r w:rsidRPr="00015DFB">
        <w:rPr>
          <w:rFonts w:ascii="Times New Roman" w:hAnsi="Times New Roman" w:hint="eastAsia"/>
          <w:bCs/>
          <w:iCs/>
          <w:sz w:val="22"/>
        </w:rPr>
        <w:t>The message</w:t>
      </w:r>
      <w:proofErr w:type="gramEnd"/>
      <w:r w:rsidRPr="00015DFB">
        <w:rPr>
          <w:rFonts w:ascii="Times New Roman" w:hAnsi="Times New Roman" w:hint="eastAsia"/>
          <w:bCs/>
          <w:iCs/>
          <w:sz w:val="22"/>
        </w:rPr>
        <w:t xml:space="preserve"> is an essential part of your </w:t>
      </w:r>
      <w:r w:rsidR="000568A0">
        <w:rPr>
          <w:rFonts w:ascii="Times New Roman" w:hAnsi="Times New Roman" w:hint="eastAsia"/>
          <w:bCs/>
          <w:iCs/>
          <w:sz w:val="22"/>
        </w:rPr>
        <w:t>speech</w:t>
      </w:r>
      <w:r w:rsidRPr="00015DFB">
        <w:rPr>
          <w:rFonts w:ascii="Times New Roman" w:hAnsi="Times New Roman" w:hint="eastAsia"/>
          <w:bCs/>
          <w:iCs/>
          <w:sz w:val="22"/>
        </w:rPr>
        <w:t xml:space="preserve">. </w:t>
      </w:r>
    </w:p>
    <w:p w14:paraId="2F7E31EA" w14:textId="77777777" w:rsidR="003E6070" w:rsidRDefault="00015DFB" w:rsidP="006B2079">
      <w:pPr>
        <w:spacing w:beforeLines="50" w:before="120" w:line="280" w:lineRule="exact"/>
        <w:ind w:left="658" w:rightChars="87" w:right="209"/>
        <w:rPr>
          <w:rFonts w:ascii="Times New Roman" w:hAnsi="Times New Roman"/>
          <w:bCs/>
          <w:iCs/>
          <w:sz w:val="22"/>
        </w:rPr>
      </w:pPr>
      <w:r w:rsidRPr="00015DFB">
        <w:rPr>
          <w:rFonts w:ascii="Times New Roman" w:hAnsi="Times New Roman" w:hint="eastAsia"/>
          <w:bCs/>
          <w:iCs/>
          <w:sz w:val="22"/>
        </w:rPr>
        <w:t xml:space="preserve">Your message </w:t>
      </w:r>
      <w:r w:rsidRPr="00015DFB">
        <w:rPr>
          <w:rFonts w:ascii="Times New Roman" w:hAnsi="Times New Roman"/>
          <w:bCs/>
          <w:iCs/>
          <w:sz w:val="22"/>
        </w:rPr>
        <w:t>answers</w:t>
      </w:r>
      <w:r w:rsidRPr="00015DFB">
        <w:rPr>
          <w:rFonts w:ascii="Times New Roman" w:hAnsi="Times New Roman" w:hint="eastAsia"/>
          <w:bCs/>
          <w:iCs/>
          <w:sz w:val="22"/>
        </w:rPr>
        <w:t xml:space="preserve"> the Why question: </w:t>
      </w:r>
      <w:r w:rsidRPr="00015DFB">
        <w:rPr>
          <w:rFonts w:ascii="Times New Roman" w:hAnsi="Times New Roman"/>
          <w:bCs/>
          <w:iCs/>
          <w:sz w:val="22"/>
        </w:rPr>
        <w:t>Why am I speaking about this theme?</w:t>
      </w:r>
    </w:p>
    <w:p w14:paraId="174DBB5F" w14:textId="77777777" w:rsidR="00015DFB" w:rsidRPr="003E6070" w:rsidRDefault="00015DFB" w:rsidP="006B2079">
      <w:pPr>
        <w:numPr>
          <w:ilvl w:val="0"/>
          <w:numId w:val="3"/>
        </w:numPr>
        <w:tabs>
          <w:tab w:val="clear" w:pos="360"/>
          <w:tab w:val="left" w:pos="1080"/>
        </w:tabs>
        <w:spacing w:line="280" w:lineRule="exact"/>
        <w:ind w:left="1077" w:rightChars="87" w:right="209" w:hanging="363"/>
        <w:rPr>
          <w:rFonts w:ascii="Times New Roman" w:hAnsi="Times New Roman"/>
          <w:sz w:val="22"/>
        </w:rPr>
      </w:pPr>
      <w:r w:rsidRPr="003E6070">
        <w:rPr>
          <w:rFonts w:ascii="Times New Roman" w:hAnsi="Times New Roman" w:hint="eastAsia"/>
          <w:sz w:val="22"/>
        </w:rPr>
        <w:t>What is my purpose?</w:t>
      </w:r>
      <w:r w:rsidRPr="003E6070">
        <w:rPr>
          <w:rFonts w:ascii="Times New Roman" w:hAnsi="Times New Roman"/>
          <w:sz w:val="22"/>
        </w:rPr>
        <w:tab/>
      </w:r>
    </w:p>
    <w:p w14:paraId="1C19EB6E" w14:textId="77777777" w:rsidR="00015DFB" w:rsidRPr="00015DFB" w:rsidRDefault="00015DFB" w:rsidP="006B2079">
      <w:pPr>
        <w:spacing w:beforeLines="50" w:before="120" w:line="280" w:lineRule="exact"/>
        <w:ind w:left="658" w:rightChars="87" w:right="209"/>
        <w:rPr>
          <w:rFonts w:ascii="Times New Roman" w:hAnsi="Times New Roman"/>
          <w:bCs/>
          <w:iCs/>
          <w:sz w:val="22"/>
        </w:rPr>
      </w:pPr>
      <w:r w:rsidRPr="00015DFB">
        <w:rPr>
          <w:rFonts w:ascii="Times New Roman" w:hAnsi="Times New Roman" w:hint="eastAsia"/>
          <w:bCs/>
          <w:iCs/>
          <w:sz w:val="22"/>
        </w:rPr>
        <w:t>Your message needs to be clear and specific. It will often include a proposal: What do you want your audience to do?</w:t>
      </w:r>
    </w:p>
    <w:p w14:paraId="29698C1E" w14:textId="77777777" w:rsidR="00015DFB" w:rsidRDefault="00015DFB" w:rsidP="006B2079">
      <w:pPr>
        <w:numPr>
          <w:ilvl w:val="0"/>
          <w:numId w:val="3"/>
        </w:numPr>
        <w:tabs>
          <w:tab w:val="clear" w:pos="360"/>
          <w:tab w:val="left" w:pos="1080"/>
        </w:tabs>
        <w:spacing w:line="280" w:lineRule="exact"/>
        <w:ind w:left="1077" w:rightChars="87" w:right="209" w:hanging="363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Messages often include words such as </w:t>
      </w:r>
      <w:r w:rsidRPr="006B2079">
        <w:rPr>
          <w:rFonts w:ascii="Times New Roman" w:hAnsi="Times New Roman" w:hint="eastAsia"/>
          <w:sz w:val="22"/>
        </w:rPr>
        <w:t>because</w:t>
      </w:r>
      <w:r>
        <w:rPr>
          <w:rFonts w:ascii="Times New Roman" w:hAnsi="Times New Roman" w:hint="eastAsia"/>
          <w:sz w:val="22"/>
        </w:rPr>
        <w:t xml:space="preserve">, </w:t>
      </w:r>
      <w:r w:rsidRPr="006B2079">
        <w:rPr>
          <w:rFonts w:ascii="Times New Roman" w:hAnsi="Times New Roman" w:hint="eastAsia"/>
          <w:sz w:val="22"/>
        </w:rPr>
        <w:t>therefore</w:t>
      </w:r>
      <w:r w:rsidRPr="00950227">
        <w:rPr>
          <w:rFonts w:ascii="Times New Roman" w:hAnsi="Times New Roman" w:hint="eastAsia"/>
          <w:sz w:val="22"/>
        </w:rPr>
        <w:t>,</w:t>
      </w:r>
      <w:r>
        <w:rPr>
          <w:rFonts w:ascii="Times New Roman" w:hAnsi="Times New Roman"/>
          <w:sz w:val="22"/>
        </w:rPr>
        <w:t xml:space="preserve"> </w:t>
      </w:r>
      <w:proofErr w:type="gramStart"/>
      <w:r>
        <w:rPr>
          <w:rFonts w:ascii="Times New Roman" w:hAnsi="Times New Roman" w:hint="eastAsia"/>
          <w:sz w:val="22"/>
        </w:rPr>
        <w:t>and,</w:t>
      </w:r>
      <w:proofErr w:type="gramEnd"/>
      <w:r w:rsidRPr="006B2079">
        <w:rPr>
          <w:rFonts w:ascii="Times New Roman" w:hAnsi="Times New Roman" w:hint="eastAsia"/>
          <w:sz w:val="22"/>
        </w:rPr>
        <w:t xml:space="preserve"> I think</w:t>
      </w:r>
      <w:r w:rsidRPr="006B2079">
        <w:rPr>
          <w:rFonts w:ascii="Times New Roman" w:hAnsi="Times New Roman"/>
          <w:sz w:val="22"/>
        </w:rPr>
        <w:t>…</w:t>
      </w:r>
    </w:p>
    <w:p w14:paraId="5131145E" w14:textId="77777777" w:rsidR="00015DFB" w:rsidRPr="003E6070" w:rsidRDefault="00015DFB" w:rsidP="006B2079">
      <w:pPr>
        <w:spacing w:beforeLines="50" w:before="120" w:line="280" w:lineRule="exact"/>
        <w:ind w:left="658" w:rightChars="87" w:right="209"/>
        <w:rPr>
          <w:rFonts w:ascii="Times New Roman" w:hAnsi="Times New Roman"/>
          <w:bCs/>
          <w:iCs/>
          <w:sz w:val="22"/>
        </w:rPr>
      </w:pPr>
      <w:r w:rsidRPr="003E6070">
        <w:rPr>
          <w:rFonts w:ascii="Times New Roman" w:hAnsi="Times New Roman" w:hint="eastAsia"/>
          <w:bCs/>
          <w:iCs/>
          <w:sz w:val="22"/>
        </w:rPr>
        <w:t>Vague general statements without an opinion or specific proposal are not messages.</w:t>
      </w:r>
    </w:p>
    <w:p w14:paraId="62E74033" w14:textId="77777777" w:rsidR="00015DFB" w:rsidRPr="003E6070" w:rsidRDefault="00015DFB" w:rsidP="006B2079">
      <w:pPr>
        <w:numPr>
          <w:ilvl w:val="0"/>
          <w:numId w:val="3"/>
        </w:numPr>
        <w:tabs>
          <w:tab w:val="clear" w:pos="360"/>
          <w:tab w:val="left" w:pos="1080"/>
        </w:tabs>
        <w:spacing w:line="280" w:lineRule="exact"/>
        <w:ind w:left="1077" w:rightChars="87" w:right="209" w:hanging="363"/>
        <w:rPr>
          <w:rFonts w:ascii="Times New Roman" w:hAnsi="Times New Roman"/>
          <w:sz w:val="22"/>
        </w:rPr>
      </w:pPr>
      <w:r w:rsidRPr="003E6070">
        <w:rPr>
          <w:rFonts w:ascii="Times New Roman" w:hAnsi="Times New Roman" w:hint="eastAsia"/>
          <w:sz w:val="22"/>
        </w:rPr>
        <w:t>Without a clear message there is no point in giving the speech.</w:t>
      </w:r>
    </w:p>
    <w:p w14:paraId="5C96CD80" w14:textId="77777777" w:rsidR="000568A0" w:rsidRDefault="000568A0" w:rsidP="006B2079">
      <w:pPr>
        <w:tabs>
          <w:tab w:val="left" w:pos="260"/>
        </w:tabs>
        <w:spacing w:beforeLines="100" w:before="240" w:line="240" w:lineRule="exact"/>
        <w:rPr>
          <w:rFonts w:ascii="Microsoft Sans Serif" w:hAnsi="Microsoft Sans Serif" w:cs="Microsoft Sans Serif"/>
          <w:b/>
          <w:bCs/>
          <w:sz w:val="22"/>
        </w:rPr>
      </w:pPr>
    </w:p>
    <w:p w14:paraId="205693B3" w14:textId="77777777" w:rsidR="00015DFB" w:rsidRPr="00A85F93" w:rsidRDefault="00015DFB" w:rsidP="00243D7A">
      <w:pPr>
        <w:numPr>
          <w:ilvl w:val="0"/>
          <w:numId w:val="36"/>
        </w:numPr>
        <w:tabs>
          <w:tab w:val="clear" w:pos="720"/>
        </w:tabs>
        <w:spacing w:beforeLines="50" w:before="120" w:line="280" w:lineRule="exact"/>
        <w:ind w:left="375" w:hanging="335"/>
        <w:rPr>
          <w:rFonts w:ascii="Microsoft Sans Serif" w:hAnsi="Microsoft Sans Serif" w:cs="Microsoft Sans Serif"/>
          <w:b/>
          <w:bCs/>
          <w:sz w:val="21"/>
          <w:szCs w:val="21"/>
        </w:rPr>
      </w:pPr>
      <w:r w:rsidRPr="00A85F93">
        <w:rPr>
          <w:rFonts w:ascii="Microsoft Sans Serif" w:hAnsi="Microsoft Sans Serif" w:cs="Microsoft Sans Serif"/>
          <w:b/>
          <w:bCs/>
          <w:sz w:val="21"/>
          <w:szCs w:val="21"/>
        </w:rPr>
        <w:t>Exercise</w:t>
      </w:r>
      <w:r>
        <w:rPr>
          <w:rFonts w:ascii="Microsoft Sans Serif" w:hAnsi="Microsoft Sans Serif" w:cs="Microsoft Sans Serif" w:hint="eastAsia"/>
          <w:b/>
          <w:bCs/>
          <w:sz w:val="21"/>
          <w:szCs w:val="21"/>
        </w:rPr>
        <w:t>: Deciding the Message</w:t>
      </w:r>
    </w:p>
    <w:p w14:paraId="346CF898" w14:textId="77777777" w:rsidR="00015DFB" w:rsidRPr="00015DFB" w:rsidRDefault="00015DFB" w:rsidP="006B2079">
      <w:pPr>
        <w:spacing w:beforeLines="50" w:before="120" w:line="280" w:lineRule="exact"/>
        <w:ind w:left="658" w:rightChars="87" w:right="209"/>
        <w:rPr>
          <w:rFonts w:ascii="Times New Roman" w:hAnsi="Times New Roman"/>
          <w:bCs/>
          <w:iCs/>
          <w:sz w:val="22"/>
        </w:rPr>
      </w:pPr>
      <w:r w:rsidRPr="00015DFB">
        <w:rPr>
          <w:rFonts w:ascii="Times New Roman" w:hAnsi="Times New Roman" w:hint="eastAsia"/>
          <w:bCs/>
          <w:iCs/>
          <w:sz w:val="22"/>
        </w:rPr>
        <w:t xml:space="preserve">Below are three possible messages for the presentation on </w:t>
      </w:r>
      <w:r w:rsidRPr="00015DFB">
        <w:rPr>
          <w:rFonts w:ascii="Times New Roman" w:hAnsi="Times New Roman"/>
          <w:bCs/>
          <w:iCs/>
          <w:sz w:val="22"/>
        </w:rPr>
        <w:t>“</w:t>
      </w:r>
      <w:r w:rsidRPr="00015DFB">
        <w:rPr>
          <w:rFonts w:ascii="Times New Roman" w:hAnsi="Times New Roman" w:hint="eastAsia"/>
          <w:bCs/>
          <w:iCs/>
          <w:sz w:val="22"/>
        </w:rPr>
        <w:t xml:space="preserve">Recent </w:t>
      </w:r>
      <w:r w:rsidRPr="00015DFB">
        <w:rPr>
          <w:rFonts w:ascii="Times New Roman" w:hAnsi="Times New Roman"/>
          <w:bCs/>
          <w:iCs/>
          <w:sz w:val="22"/>
        </w:rPr>
        <w:t>trends</w:t>
      </w:r>
      <w:r w:rsidRPr="00015DFB">
        <w:rPr>
          <w:rFonts w:ascii="Times New Roman" w:hAnsi="Times New Roman" w:hint="eastAsia"/>
          <w:bCs/>
          <w:iCs/>
          <w:sz w:val="22"/>
        </w:rPr>
        <w:t xml:space="preserve"> and the future outlook of ABC</w:t>
      </w:r>
      <w:r w:rsidRPr="00015DFB">
        <w:rPr>
          <w:rFonts w:ascii="Times New Roman" w:hAnsi="Times New Roman"/>
          <w:bCs/>
          <w:iCs/>
          <w:sz w:val="22"/>
        </w:rPr>
        <w:t>’</w:t>
      </w:r>
      <w:r w:rsidRPr="00015DFB">
        <w:rPr>
          <w:rFonts w:ascii="Times New Roman" w:hAnsi="Times New Roman" w:hint="eastAsia"/>
          <w:bCs/>
          <w:iCs/>
          <w:sz w:val="22"/>
        </w:rPr>
        <w:t>s</w:t>
      </w:r>
      <w:r w:rsidRPr="00015DFB">
        <w:rPr>
          <w:rFonts w:ascii="Times New Roman" w:hAnsi="Times New Roman"/>
          <w:bCs/>
          <w:iCs/>
          <w:sz w:val="22"/>
        </w:rPr>
        <w:t xml:space="preserve"> overseas markets.”</w:t>
      </w:r>
      <w:r w:rsidRPr="00015DFB">
        <w:rPr>
          <w:rFonts w:ascii="Times New Roman" w:hAnsi="Times New Roman" w:hint="eastAsia"/>
          <w:bCs/>
          <w:iCs/>
          <w:sz w:val="22"/>
        </w:rPr>
        <w:t xml:space="preserve"> </w:t>
      </w:r>
    </w:p>
    <w:p w14:paraId="5389AC65" w14:textId="77777777" w:rsidR="00015DFB" w:rsidRPr="00015DFB" w:rsidRDefault="00015DFB" w:rsidP="006B2079">
      <w:pPr>
        <w:spacing w:beforeLines="50" w:before="120" w:line="280" w:lineRule="exact"/>
        <w:ind w:left="658" w:rightChars="87" w:right="209"/>
        <w:rPr>
          <w:rFonts w:ascii="Times New Roman" w:hAnsi="Times New Roman"/>
          <w:bCs/>
          <w:iCs/>
          <w:sz w:val="22"/>
        </w:rPr>
      </w:pPr>
      <w:r w:rsidRPr="00015DFB">
        <w:rPr>
          <w:rFonts w:ascii="Times New Roman" w:hAnsi="Times New Roman" w:hint="eastAsia"/>
          <w:bCs/>
          <w:iCs/>
          <w:sz w:val="22"/>
        </w:rPr>
        <w:t xml:space="preserve">Which </w:t>
      </w:r>
      <w:r w:rsidR="00D96DE1">
        <w:rPr>
          <w:rFonts w:ascii="Times New Roman" w:hAnsi="Times New Roman" w:hint="eastAsia"/>
          <w:bCs/>
          <w:iCs/>
          <w:sz w:val="22"/>
        </w:rPr>
        <w:t>options</w:t>
      </w:r>
      <w:r w:rsidRPr="00015DFB">
        <w:rPr>
          <w:rFonts w:ascii="Times New Roman" w:hAnsi="Times New Roman" w:hint="eastAsia"/>
          <w:bCs/>
          <w:iCs/>
          <w:sz w:val="22"/>
        </w:rPr>
        <w:t xml:space="preserve"> achieve the goal of</w:t>
      </w:r>
      <w:r w:rsidR="003E6070">
        <w:rPr>
          <w:rFonts w:ascii="Times New Roman" w:hAnsi="Times New Roman" w:hint="eastAsia"/>
          <w:bCs/>
          <w:iCs/>
          <w:sz w:val="22"/>
        </w:rPr>
        <w:t xml:space="preserve"> a message? </w:t>
      </w:r>
      <w:r w:rsidRPr="00015DFB">
        <w:rPr>
          <w:rFonts w:ascii="Times New Roman" w:hAnsi="Times New Roman" w:hint="eastAsia"/>
          <w:bCs/>
          <w:iCs/>
          <w:sz w:val="22"/>
        </w:rPr>
        <w:t>Why?</w:t>
      </w:r>
    </w:p>
    <w:p w14:paraId="63A77BFA" w14:textId="77777777" w:rsidR="00015DFB" w:rsidRPr="00A85F93" w:rsidRDefault="003E6070" w:rsidP="006B2079">
      <w:pPr>
        <w:tabs>
          <w:tab w:val="left" w:pos="644"/>
        </w:tabs>
        <w:spacing w:beforeLines="50" w:before="120" w:line="280" w:lineRule="exact"/>
        <w:ind w:leftChars="163" w:left="391"/>
        <w:rPr>
          <w:rFonts w:ascii="Microsoft Sans Serif" w:hAnsi="Microsoft Sans Serif" w:cs="Microsoft Sans Serif"/>
          <w:b/>
          <w:bCs/>
          <w:sz w:val="20"/>
        </w:rPr>
      </w:pPr>
      <w:r>
        <w:rPr>
          <w:rFonts w:ascii="Microsoft Sans Serif" w:hAnsi="Microsoft Sans Serif" w:cs="Microsoft Sans Serif"/>
          <w:b/>
          <w:bCs/>
          <w:sz w:val="20"/>
        </w:rPr>
        <w:tab/>
      </w:r>
      <w:r w:rsidR="00015DFB">
        <w:rPr>
          <w:rFonts w:ascii="Microsoft Sans Serif" w:hAnsi="Microsoft Sans Serif" w:cs="Microsoft Sans Serif" w:hint="eastAsia"/>
          <w:b/>
          <w:bCs/>
          <w:sz w:val="20"/>
        </w:rPr>
        <w:t>Option</w:t>
      </w:r>
      <w:r w:rsidR="00015DFB" w:rsidRPr="00A85F93">
        <w:rPr>
          <w:rFonts w:ascii="Microsoft Sans Serif" w:hAnsi="Microsoft Sans Serif" w:cs="Microsoft Sans Serif"/>
          <w:b/>
          <w:bCs/>
          <w:sz w:val="20"/>
        </w:rPr>
        <w:t xml:space="preserve"> 1</w:t>
      </w:r>
      <w:r w:rsidR="00015DFB" w:rsidRPr="00A85F93">
        <w:rPr>
          <w:rFonts w:ascii="Microsoft Sans Serif" w:hAnsi="Microsoft Sans Serif" w:cs="Microsoft Sans Serif" w:hint="eastAsia"/>
          <w:b/>
          <w:bCs/>
          <w:sz w:val="20"/>
        </w:rPr>
        <w:t xml:space="preserve">  </w:t>
      </w:r>
      <w:r w:rsidR="00015DFB" w:rsidRPr="00A85F93">
        <w:rPr>
          <w:rFonts w:ascii="Microsoft Sans Serif" w:hAnsi="Microsoft Sans Serif" w:cs="Microsoft Sans Serif"/>
          <w:b/>
          <w:bCs/>
          <w:sz w:val="20"/>
        </w:rPr>
        <w:tab/>
      </w:r>
    </w:p>
    <w:p w14:paraId="2B4C0521" w14:textId="77777777" w:rsidR="00015DFB" w:rsidRPr="0050676D" w:rsidRDefault="00015DFB" w:rsidP="006B2079">
      <w:pPr>
        <w:tabs>
          <w:tab w:val="left" w:pos="476"/>
          <w:tab w:val="left" w:pos="714"/>
        </w:tabs>
        <w:spacing w:line="280" w:lineRule="exact"/>
        <w:ind w:leftChars="204" w:left="490"/>
        <w:rPr>
          <w:rFonts w:ascii="Times New Roman" w:hAnsi="Times New Roman"/>
          <w:i/>
          <w:sz w:val="22"/>
          <w:szCs w:val="22"/>
        </w:rPr>
      </w:pPr>
      <w:r w:rsidRPr="0050676D">
        <w:rPr>
          <w:rFonts w:ascii="Times New Roman" w:hAnsi="Times New Roman" w:hint="eastAsia"/>
          <w:i/>
          <w:sz w:val="22"/>
          <w:szCs w:val="22"/>
        </w:rPr>
        <w:tab/>
        <w:t>These trends show that the market situation is difficult for ABC Corp.</w:t>
      </w:r>
    </w:p>
    <w:p w14:paraId="1E6D9EA1" w14:textId="77777777" w:rsidR="00015DFB" w:rsidRPr="00A85F93" w:rsidRDefault="003E6070" w:rsidP="006B2079">
      <w:pPr>
        <w:tabs>
          <w:tab w:val="left" w:pos="644"/>
        </w:tabs>
        <w:spacing w:beforeLines="50" w:before="120" w:line="280" w:lineRule="exact"/>
        <w:ind w:leftChars="163" w:left="391"/>
        <w:rPr>
          <w:rFonts w:ascii="Microsoft Sans Serif" w:hAnsi="Microsoft Sans Serif" w:cs="Microsoft Sans Serif"/>
          <w:b/>
          <w:bCs/>
          <w:sz w:val="20"/>
        </w:rPr>
      </w:pPr>
      <w:r>
        <w:rPr>
          <w:rFonts w:ascii="Microsoft Sans Serif" w:hAnsi="Microsoft Sans Serif" w:cs="Microsoft Sans Serif"/>
          <w:b/>
          <w:bCs/>
          <w:sz w:val="20"/>
        </w:rPr>
        <w:tab/>
      </w:r>
      <w:r w:rsidR="00015DFB">
        <w:rPr>
          <w:rFonts w:ascii="Microsoft Sans Serif" w:hAnsi="Microsoft Sans Serif" w:cs="Microsoft Sans Serif" w:hint="eastAsia"/>
          <w:b/>
          <w:bCs/>
          <w:sz w:val="20"/>
        </w:rPr>
        <w:t>Option</w:t>
      </w:r>
      <w:r w:rsidR="00015DFB" w:rsidRPr="00A85F93">
        <w:rPr>
          <w:rFonts w:ascii="Microsoft Sans Serif" w:hAnsi="Microsoft Sans Serif" w:cs="Microsoft Sans Serif"/>
          <w:b/>
          <w:bCs/>
          <w:sz w:val="20"/>
        </w:rPr>
        <w:t xml:space="preserve"> </w:t>
      </w:r>
      <w:r w:rsidR="00015DFB" w:rsidRPr="00A85F93">
        <w:rPr>
          <w:rFonts w:ascii="Microsoft Sans Serif" w:hAnsi="Microsoft Sans Serif" w:cs="Microsoft Sans Serif" w:hint="eastAsia"/>
          <w:b/>
          <w:bCs/>
          <w:sz w:val="20"/>
        </w:rPr>
        <w:t>2</w:t>
      </w:r>
      <w:r w:rsidR="00015DFB" w:rsidRPr="00A85F93">
        <w:rPr>
          <w:rFonts w:ascii="Microsoft Sans Serif" w:hAnsi="Microsoft Sans Serif" w:cs="Microsoft Sans Serif"/>
          <w:b/>
          <w:bCs/>
          <w:sz w:val="20"/>
        </w:rPr>
        <w:tab/>
      </w:r>
    </w:p>
    <w:p w14:paraId="6E6B3F95" w14:textId="77777777" w:rsidR="00015DFB" w:rsidRPr="0050676D" w:rsidRDefault="00015DFB" w:rsidP="006B2079">
      <w:pPr>
        <w:tabs>
          <w:tab w:val="left" w:pos="476"/>
          <w:tab w:val="left" w:pos="714"/>
        </w:tabs>
        <w:spacing w:line="280" w:lineRule="exact"/>
        <w:ind w:leftChars="204" w:left="490"/>
        <w:rPr>
          <w:rFonts w:ascii="Times New Roman" w:hAnsi="Times New Roman"/>
          <w:i/>
          <w:sz w:val="22"/>
          <w:szCs w:val="22"/>
        </w:rPr>
      </w:pPr>
      <w:r w:rsidRPr="0050676D">
        <w:rPr>
          <w:rFonts w:ascii="Times New Roman" w:hAnsi="Times New Roman" w:hint="eastAsia"/>
          <w:i/>
          <w:sz w:val="22"/>
          <w:szCs w:val="22"/>
        </w:rPr>
        <w:tab/>
        <w:t>The market is difficult for our company so let</w:t>
      </w:r>
      <w:r w:rsidRPr="0050676D">
        <w:rPr>
          <w:rFonts w:ascii="Times New Roman" w:hAnsi="Times New Roman"/>
          <w:i/>
          <w:sz w:val="22"/>
          <w:szCs w:val="22"/>
        </w:rPr>
        <w:t>’</w:t>
      </w:r>
      <w:r w:rsidRPr="0050676D">
        <w:rPr>
          <w:rFonts w:ascii="Times New Roman" w:hAnsi="Times New Roman" w:hint="eastAsia"/>
          <w:i/>
          <w:sz w:val="22"/>
          <w:szCs w:val="22"/>
        </w:rPr>
        <w:t>s think about it.</w:t>
      </w:r>
    </w:p>
    <w:p w14:paraId="237320B4" w14:textId="77777777" w:rsidR="00015DFB" w:rsidRPr="00A85F93" w:rsidRDefault="003E6070" w:rsidP="006B2079">
      <w:pPr>
        <w:tabs>
          <w:tab w:val="left" w:pos="644"/>
        </w:tabs>
        <w:spacing w:beforeLines="50" w:before="120" w:line="280" w:lineRule="exact"/>
        <w:ind w:leftChars="163" w:left="391"/>
        <w:rPr>
          <w:rFonts w:ascii="Microsoft Sans Serif" w:hAnsi="Microsoft Sans Serif" w:cs="Microsoft Sans Serif"/>
          <w:b/>
          <w:bCs/>
          <w:sz w:val="20"/>
        </w:rPr>
      </w:pPr>
      <w:r>
        <w:rPr>
          <w:rFonts w:ascii="Microsoft Sans Serif" w:hAnsi="Microsoft Sans Serif" w:cs="Microsoft Sans Serif"/>
          <w:b/>
          <w:bCs/>
          <w:sz w:val="20"/>
        </w:rPr>
        <w:tab/>
      </w:r>
      <w:r w:rsidR="00015DFB">
        <w:rPr>
          <w:rFonts w:ascii="Microsoft Sans Serif" w:hAnsi="Microsoft Sans Serif" w:cs="Microsoft Sans Serif" w:hint="eastAsia"/>
          <w:b/>
          <w:bCs/>
          <w:sz w:val="20"/>
        </w:rPr>
        <w:t>Option</w:t>
      </w:r>
      <w:r w:rsidR="00015DFB" w:rsidRPr="00A85F93">
        <w:rPr>
          <w:rFonts w:ascii="Microsoft Sans Serif" w:hAnsi="Microsoft Sans Serif" w:cs="Microsoft Sans Serif"/>
          <w:b/>
          <w:bCs/>
          <w:sz w:val="20"/>
        </w:rPr>
        <w:t xml:space="preserve"> </w:t>
      </w:r>
      <w:r w:rsidR="00015DFB" w:rsidRPr="00A85F93">
        <w:rPr>
          <w:rFonts w:ascii="Microsoft Sans Serif" w:hAnsi="Microsoft Sans Serif" w:cs="Microsoft Sans Serif" w:hint="eastAsia"/>
          <w:b/>
          <w:bCs/>
          <w:sz w:val="20"/>
        </w:rPr>
        <w:t>3</w:t>
      </w:r>
    </w:p>
    <w:p w14:paraId="12BA70AF" w14:textId="77777777" w:rsidR="00015DFB" w:rsidRPr="0050676D" w:rsidRDefault="00015DFB" w:rsidP="006B2079">
      <w:pPr>
        <w:tabs>
          <w:tab w:val="left" w:pos="476"/>
          <w:tab w:val="left" w:pos="714"/>
        </w:tabs>
        <w:spacing w:line="280" w:lineRule="exact"/>
        <w:ind w:leftChars="204" w:left="490"/>
        <w:rPr>
          <w:rFonts w:ascii="Times New Roman" w:hAnsi="Times New Roman"/>
          <w:i/>
          <w:sz w:val="22"/>
          <w:szCs w:val="22"/>
        </w:rPr>
      </w:pPr>
      <w:r w:rsidRPr="0050676D">
        <w:rPr>
          <w:rFonts w:ascii="Times New Roman" w:hAnsi="Times New Roman" w:hint="eastAsia"/>
          <w:i/>
          <w:sz w:val="22"/>
          <w:szCs w:val="22"/>
        </w:rPr>
        <w:tab/>
        <w:t xml:space="preserve">Looking at the recent trends in overseas markets, we can see that the future will be </w:t>
      </w:r>
      <w:r w:rsidRPr="0050676D">
        <w:rPr>
          <w:rFonts w:ascii="Times New Roman" w:hAnsi="Times New Roman"/>
          <w:i/>
          <w:sz w:val="22"/>
          <w:szCs w:val="22"/>
        </w:rPr>
        <w:tab/>
      </w:r>
      <w:r w:rsidRPr="0050676D">
        <w:rPr>
          <w:rFonts w:ascii="Times New Roman" w:hAnsi="Times New Roman" w:hint="eastAsia"/>
          <w:i/>
          <w:sz w:val="22"/>
          <w:szCs w:val="22"/>
        </w:rPr>
        <w:t xml:space="preserve">very </w:t>
      </w:r>
      <w:r w:rsidRPr="0050676D">
        <w:rPr>
          <w:rFonts w:ascii="Times New Roman" w:hAnsi="Times New Roman"/>
          <w:i/>
          <w:sz w:val="22"/>
          <w:szCs w:val="22"/>
        </w:rPr>
        <w:t>difficult</w:t>
      </w:r>
      <w:r w:rsidRPr="0050676D">
        <w:rPr>
          <w:rFonts w:ascii="Times New Roman" w:hAnsi="Times New Roman" w:hint="eastAsia"/>
          <w:i/>
          <w:sz w:val="22"/>
          <w:szCs w:val="22"/>
        </w:rPr>
        <w:t xml:space="preserve"> for ABC. Therefore, I think we must </w:t>
      </w:r>
      <w:r w:rsidRPr="0050676D">
        <w:rPr>
          <w:rFonts w:ascii="Times New Roman" w:hAnsi="Times New Roman"/>
          <w:i/>
          <w:sz w:val="22"/>
          <w:szCs w:val="22"/>
        </w:rPr>
        <w:t>improve</w:t>
      </w:r>
      <w:r w:rsidRPr="0050676D">
        <w:rPr>
          <w:rFonts w:ascii="Times New Roman" w:hAnsi="Times New Roman" w:hint="eastAsia"/>
          <w:i/>
          <w:sz w:val="22"/>
          <w:szCs w:val="22"/>
        </w:rPr>
        <w:t xml:space="preserve"> our products and our </w:t>
      </w:r>
      <w:r w:rsidRPr="0050676D">
        <w:rPr>
          <w:rFonts w:ascii="Times New Roman" w:hAnsi="Times New Roman"/>
          <w:i/>
          <w:sz w:val="22"/>
          <w:szCs w:val="22"/>
        </w:rPr>
        <w:tab/>
      </w:r>
      <w:r w:rsidRPr="0050676D">
        <w:rPr>
          <w:rFonts w:ascii="Times New Roman" w:hAnsi="Times New Roman" w:hint="eastAsia"/>
          <w:i/>
          <w:sz w:val="22"/>
          <w:szCs w:val="22"/>
        </w:rPr>
        <w:t>advertising. If we do this, I think ABC will have a very successful future.</w:t>
      </w:r>
    </w:p>
    <w:p w14:paraId="1581B481" w14:textId="77777777" w:rsidR="00F90B2F" w:rsidRPr="00F90B2F" w:rsidRDefault="00F90B2F" w:rsidP="00F90B2F">
      <w:pPr>
        <w:tabs>
          <w:tab w:val="left" w:pos="644"/>
        </w:tabs>
        <w:spacing w:beforeLines="50" w:before="120"/>
        <w:ind w:leftChars="163" w:left="391"/>
        <w:rPr>
          <w:rFonts w:ascii="Microsoft Sans Serif" w:hAnsi="Microsoft Sans Serif" w:cs="Microsoft Sans Serif"/>
          <w:b/>
          <w:bCs/>
          <w:sz w:val="20"/>
        </w:rPr>
      </w:pPr>
      <w:r>
        <w:rPr>
          <w:rFonts w:ascii="Microsoft Sans Serif" w:hAnsi="Microsoft Sans Serif" w:cs="Microsoft Sans Serif"/>
          <w:b/>
          <w:bCs/>
          <w:sz w:val="20"/>
        </w:rPr>
        <w:tab/>
      </w:r>
      <w:r w:rsidRPr="00F90B2F">
        <w:rPr>
          <w:rFonts w:ascii="Microsoft Sans Serif" w:hAnsi="Microsoft Sans Serif" w:cs="Microsoft Sans Serif" w:hint="eastAsia"/>
          <w:b/>
          <w:bCs/>
          <w:sz w:val="20"/>
        </w:rPr>
        <w:t xml:space="preserve">Your </w:t>
      </w:r>
      <w:r w:rsidRPr="00F90B2F">
        <w:rPr>
          <w:rFonts w:ascii="Microsoft Sans Serif" w:hAnsi="Microsoft Sans Serif" w:cs="Microsoft Sans Serif"/>
          <w:b/>
          <w:bCs/>
          <w:sz w:val="20"/>
        </w:rPr>
        <w:t>answer</w:t>
      </w:r>
      <w:r w:rsidRPr="00F90B2F">
        <w:rPr>
          <w:rFonts w:ascii="Microsoft Sans Serif" w:hAnsi="Microsoft Sans Serif" w:cs="Microsoft Sans Serif" w:hint="eastAsia"/>
          <w:b/>
          <w:bCs/>
          <w:sz w:val="20"/>
        </w:rPr>
        <w:t>:</w:t>
      </w:r>
    </w:p>
    <w:tbl>
      <w:tblPr>
        <w:tblW w:w="0" w:type="auto"/>
        <w:tblInd w:w="514" w:type="dxa"/>
        <w:tblLook w:val="01E0" w:firstRow="1" w:lastRow="1" w:firstColumn="1" w:lastColumn="1" w:noHBand="0" w:noVBand="0"/>
      </w:tblPr>
      <w:tblGrid>
        <w:gridCol w:w="2985"/>
        <w:gridCol w:w="4226"/>
        <w:gridCol w:w="96"/>
      </w:tblGrid>
      <w:tr w:rsidR="00015DFB" w:rsidRPr="00766933" w14:paraId="2B55ECDC" w14:textId="77777777" w:rsidTr="00766933">
        <w:trPr>
          <w:gridAfter w:val="1"/>
          <w:wAfter w:w="96" w:type="dxa"/>
        </w:trPr>
        <w:tc>
          <w:tcPr>
            <w:tcW w:w="7211" w:type="dxa"/>
            <w:gridSpan w:val="2"/>
          </w:tcPr>
          <w:p w14:paraId="2BF684EB" w14:textId="77777777" w:rsidR="00015DFB" w:rsidRPr="00766933" w:rsidRDefault="00015DFB" w:rsidP="00766933">
            <w:pPr>
              <w:tabs>
                <w:tab w:val="left" w:pos="672"/>
              </w:tabs>
              <w:spacing w:beforeLines="75" w:before="180"/>
              <w:ind w:leftChars="106" w:left="254"/>
              <w:rPr>
                <w:rFonts w:ascii="Microsoft Sans Serif" w:hAnsi="Microsoft Sans Serif" w:cs="Microsoft Sans Serif"/>
                <w:b/>
                <w:bCs/>
                <w:sz w:val="22"/>
                <w:szCs w:val="22"/>
              </w:rPr>
            </w:pPr>
            <w:r w:rsidRPr="00766933">
              <w:rPr>
                <w:rFonts w:ascii="Microsoft Sans Serif" w:hAnsi="Microsoft Sans Serif" w:cs="Microsoft Sans Serif" w:hint="eastAsia"/>
                <w:b/>
                <w:bCs/>
                <w:sz w:val="22"/>
                <w:szCs w:val="22"/>
              </w:rPr>
              <w:t xml:space="preserve"> </w:t>
            </w:r>
            <w:r w:rsidRPr="00766933">
              <w:rPr>
                <w:rFonts w:ascii="Times New Roman" w:hAnsi="Times New Roman"/>
                <w:bCs/>
                <w:sz w:val="22"/>
                <w:szCs w:val="22"/>
              </w:rPr>
              <w:t xml:space="preserve">I think </w:t>
            </w:r>
            <w:r w:rsidRPr="00766933">
              <w:rPr>
                <w:rFonts w:ascii="Times New Roman" w:hAnsi="Times New Roman" w:hint="eastAsia"/>
                <w:bCs/>
                <w:sz w:val="22"/>
                <w:szCs w:val="22"/>
              </w:rPr>
              <w:t>Option</w:t>
            </w:r>
            <w:r w:rsidRPr="00766933">
              <w:rPr>
                <w:rFonts w:ascii="Times New Roman" w:hAnsi="Times New Roman"/>
                <w:bCs/>
                <w:sz w:val="22"/>
                <w:szCs w:val="22"/>
              </w:rPr>
              <w:t xml:space="preserve"> _____ is the best </w:t>
            </w:r>
            <w:r w:rsidR="00D86D24" w:rsidRPr="00766933">
              <w:rPr>
                <w:rFonts w:ascii="Times New Roman" w:hAnsi="Times New Roman" w:hint="eastAsia"/>
                <w:bCs/>
                <w:sz w:val="22"/>
                <w:szCs w:val="22"/>
              </w:rPr>
              <w:t>message</w:t>
            </w:r>
            <w:r w:rsidRPr="00766933">
              <w:rPr>
                <w:rFonts w:ascii="Times New Roman" w:hAnsi="Times New Roman"/>
                <w:bCs/>
                <w:sz w:val="22"/>
                <w:szCs w:val="22"/>
              </w:rPr>
              <w:t xml:space="preserve"> because…</w:t>
            </w:r>
          </w:p>
        </w:tc>
      </w:tr>
      <w:tr w:rsidR="00015DFB" w:rsidRPr="00766933" w14:paraId="068DB3C2" w14:textId="77777777" w:rsidTr="00766933">
        <w:tc>
          <w:tcPr>
            <w:tcW w:w="2985" w:type="dxa"/>
            <w:tcBorders>
              <w:bottom w:val="single" w:sz="2" w:space="0" w:color="auto"/>
            </w:tcBorders>
          </w:tcPr>
          <w:p w14:paraId="1A6C8453" w14:textId="77777777" w:rsidR="00015DFB" w:rsidRPr="00766933" w:rsidRDefault="00015DFB" w:rsidP="00766933">
            <w:pPr>
              <w:tabs>
                <w:tab w:val="left" w:pos="476"/>
                <w:tab w:val="left" w:pos="952"/>
              </w:tabs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776" w:type="dxa"/>
            <w:gridSpan w:val="2"/>
            <w:tcBorders>
              <w:bottom w:val="single" w:sz="2" w:space="0" w:color="auto"/>
            </w:tcBorders>
          </w:tcPr>
          <w:p w14:paraId="501D13CE" w14:textId="77777777" w:rsidR="00015DFB" w:rsidRPr="00766933" w:rsidRDefault="00015DFB" w:rsidP="00766933">
            <w:pPr>
              <w:tabs>
                <w:tab w:val="left" w:pos="476"/>
                <w:tab w:val="left" w:pos="952"/>
              </w:tabs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015DFB" w:rsidRPr="00766933" w14:paraId="472B7852" w14:textId="77777777" w:rsidTr="00766933">
        <w:tc>
          <w:tcPr>
            <w:tcW w:w="2985" w:type="dxa"/>
            <w:tcBorders>
              <w:bottom w:val="single" w:sz="2" w:space="0" w:color="auto"/>
            </w:tcBorders>
          </w:tcPr>
          <w:p w14:paraId="0535DEDD" w14:textId="77777777" w:rsidR="00015DFB" w:rsidRPr="00766933" w:rsidRDefault="00015DFB" w:rsidP="00766933">
            <w:pPr>
              <w:tabs>
                <w:tab w:val="left" w:pos="476"/>
                <w:tab w:val="left" w:pos="952"/>
              </w:tabs>
              <w:spacing w:line="360" w:lineRule="exac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776" w:type="dxa"/>
            <w:gridSpan w:val="2"/>
            <w:tcBorders>
              <w:bottom w:val="single" w:sz="2" w:space="0" w:color="auto"/>
            </w:tcBorders>
          </w:tcPr>
          <w:p w14:paraId="7EB37F66" w14:textId="77777777" w:rsidR="00015DFB" w:rsidRPr="00766933" w:rsidRDefault="00015DFB" w:rsidP="00766933">
            <w:pPr>
              <w:tabs>
                <w:tab w:val="left" w:pos="476"/>
                <w:tab w:val="left" w:pos="952"/>
              </w:tabs>
              <w:spacing w:line="360" w:lineRule="exact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015DFB" w:rsidRPr="00766933" w14:paraId="0BFE598A" w14:textId="77777777" w:rsidTr="00766933">
        <w:tc>
          <w:tcPr>
            <w:tcW w:w="2985" w:type="dxa"/>
            <w:tcBorders>
              <w:bottom w:val="single" w:sz="2" w:space="0" w:color="auto"/>
            </w:tcBorders>
          </w:tcPr>
          <w:p w14:paraId="69B3BCD3" w14:textId="77777777" w:rsidR="00015DFB" w:rsidRPr="00766933" w:rsidRDefault="00015DFB" w:rsidP="00766933">
            <w:pPr>
              <w:tabs>
                <w:tab w:val="left" w:pos="476"/>
                <w:tab w:val="left" w:pos="952"/>
              </w:tabs>
              <w:spacing w:line="360" w:lineRule="exac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776" w:type="dxa"/>
            <w:gridSpan w:val="2"/>
            <w:tcBorders>
              <w:bottom w:val="single" w:sz="2" w:space="0" w:color="auto"/>
            </w:tcBorders>
          </w:tcPr>
          <w:p w14:paraId="2F5FDF18" w14:textId="77777777" w:rsidR="00015DFB" w:rsidRPr="00766933" w:rsidRDefault="00015DFB" w:rsidP="00766933">
            <w:pPr>
              <w:tabs>
                <w:tab w:val="left" w:pos="476"/>
                <w:tab w:val="left" w:pos="952"/>
              </w:tabs>
              <w:spacing w:line="360" w:lineRule="exact"/>
              <w:rPr>
                <w:rFonts w:ascii="Times New Roman" w:hAnsi="Times New Roman"/>
                <w:sz w:val="21"/>
                <w:szCs w:val="21"/>
              </w:rPr>
            </w:pPr>
          </w:p>
        </w:tc>
      </w:tr>
    </w:tbl>
    <w:p w14:paraId="78D08480" w14:textId="77777777" w:rsidR="003C286A" w:rsidRDefault="00015DFB" w:rsidP="003C286A">
      <w:pPr>
        <w:rPr>
          <w:rFonts w:ascii="Arial" w:hAnsi="Arial" w:cs="Arial"/>
          <w:spacing w:val="100"/>
        </w:rPr>
      </w:pPr>
      <w:r w:rsidRPr="002A26F2">
        <w:rPr>
          <w:rFonts w:ascii="Arial" w:hAnsi="Arial" w:cs="Arial"/>
        </w:rPr>
        <w:tab/>
      </w:r>
      <w:r w:rsidRPr="002A26F2">
        <w:rPr>
          <w:rFonts w:ascii="Arial" w:hAnsi="Arial" w:cs="Arial"/>
        </w:rPr>
        <w:tab/>
      </w:r>
      <w:r w:rsidRPr="002A26F2">
        <w:t xml:space="preserve">Check the notes on page </w:t>
      </w:r>
      <w:r w:rsidR="006B2079">
        <w:rPr>
          <w:rFonts w:hint="eastAsia"/>
        </w:rPr>
        <w:t>44</w:t>
      </w:r>
      <w:r w:rsidRPr="002A26F2">
        <w:t>.</w:t>
      </w:r>
      <w:r w:rsidRPr="002A26F2">
        <w:rPr>
          <w:rFonts w:ascii="Arial" w:hAnsi="Arial" w:cs="Arial"/>
          <w:spacing w:val="100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