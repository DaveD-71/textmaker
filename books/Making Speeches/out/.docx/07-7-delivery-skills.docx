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1561ED2" w14:textId="480038A8" w:rsidR="006E4ECF" w:rsidRPr="004547FD" w:rsidRDefault="006E4ECF" w:rsidP="007D0F7C">
      <w:pPr>
        <w:pStyle w:val="Heading1"/>
      </w:pPr>
      <w:r>
        <w:rPr>
          <w:rFonts w:hint="eastAsia"/>
          <w:sz w:val="60"/>
        </w:rPr>
        <w:lastRenderedPageBreak/>
        <w:t>7</w:t>
      </w:r>
      <w:r w:rsidRPr="004547FD">
        <w:rPr>
          <w:rFonts w:hint="eastAsia"/>
          <w:sz w:val="60"/>
        </w:rPr>
        <w:t xml:space="preserve"> </w:t>
      </w:r>
      <w:r w:rsidRPr="004547FD">
        <w:t>Delivery Skills</w:t>
      </w:r>
    </w:p>
    <w:p w14:paraId="6FE94EFB" w14:textId="77777777" w:rsidR="006E4ECF" w:rsidRPr="00C90A2A" w:rsidRDefault="006E4ECF" w:rsidP="006E4ECF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C90A2A">
        <w:rPr>
          <w:rFonts w:ascii="Microsoft Sans Serif" w:hAnsi="Microsoft Sans Serif" w:cs="Microsoft Sans Serif"/>
          <w:b/>
          <w:sz w:val="21"/>
          <w:szCs w:val="21"/>
        </w:rPr>
        <w:t xml:space="preserve">Good delivery skills are essential for a good presentation. </w:t>
      </w:r>
    </w:p>
    <w:p w14:paraId="6487D437" w14:textId="77777777" w:rsidR="006E4ECF" w:rsidRDefault="006E4ECF" w:rsidP="006E4ECF">
      <w:pPr>
        <w:tabs>
          <w:tab w:val="left" w:pos="392"/>
        </w:tabs>
        <w:spacing w:beforeLines="30" w:before="7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  <w:t xml:space="preserve">Good delivery skills build your confidence and win the attention of </w:t>
      </w: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audience. </w:t>
      </w:r>
    </w:p>
    <w:p w14:paraId="49E52483" w14:textId="77777777" w:rsidR="006E4ECF" w:rsidRDefault="006E4ECF" w:rsidP="006E4ECF">
      <w:pPr>
        <w:numPr>
          <w:ilvl w:val="0"/>
          <w:numId w:val="1"/>
        </w:numPr>
        <w:tabs>
          <w:tab w:val="clear" w:pos="1069"/>
        </w:tabs>
        <w:spacing w:beforeLines="30" w:before="72"/>
        <w:ind w:left="644" w:hanging="2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teacher will model each of these skills for you one-by-one.</w:t>
      </w:r>
    </w:p>
    <w:p w14:paraId="76B689F5" w14:textId="77777777" w:rsidR="00A02C07" w:rsidRPr="00A02C07" w:rsidRDefault="006E4ECF" w:rsidP="00A02C07">
      <w:pPr>
        <w:numPr>
          <w:ilvl w:val="0"/>
          <w:numId w:val="1"/>
        </w:numPr>
        <w:tabs>
          <w:tab w:val="clear" w:pos="1069"/>
        </w:tabs>
        <w:spacing w:beforeLines="30" w:before="72"/>
        <w:ind w:left="644" w:hanging="238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sz w:val="22"/>
        </w:rPr>
        <w:t>Stand up and p</w:t>
      </w:r>
      <w:r>
        <w:rPr>
          <w:rFonts w:ascii="Times New Roman" w:hAnsi="Times New Roman"/>
          <w:sz w:val="22"/>
        </w:rPr>
        <w:t xml:space="preserve">ractice the skills </w:t>
      </w:r>
      <w:r>
        <w:rPr>
          <w:rFonts w:ascii="Times New Roman" w:hAnsi="Times New Roman" w:hint="eastAsia"/>
          <w:sz w:val="22"/>
        </w:rPr>
        <w:t xml:space="preserve">with your teacher </w:t>
      </w:r>
      <w:r>
        <w:rPr>
          <w:rFonts w:ascii="Times New Roman" w:hAnsi="Times New Roman"/>
          <w:sz w:val="22"/>
        </w:rPr>
        <w:t>until they are easy to do.</w:t>
      </w:r>
    </w:p>
    <w:p w14:paraId="53D76A13" w14:textId="08CB2F4A" w:rsidR="00A02C07" w:rsidRPr="00A02C07" w:rsidRDefault="001F7CD5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  <w:r>
        <w:rPr>
          <w:noProof/>
        </w:rPr>
      </w:r>
    </w:p>
    <w:p w14:paraId="0A0D2E4D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36B5F9D1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7E3DA974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1E9AC1E0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320C763B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232096B1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3441D54D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5CA0AC02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1AF3BC0B" w14:textId="77777777" w:rsidR="00A02C07" w:rsidRPr="00A02C07" w:rsidRDefault="00A02C07" w:rsidP="00A02C07">
      <w:pPr>
        <w:spacing w:beforeLines="30" w:before="72"/>
        <w:rPr>
          <w:rFonts w:ascii="Times New Roman" w:hAnsi="Times New Roman"/>
          <w:b/>
          <w:bCs/>
          <w:sz w:val="22"/>
        </w:rPr>
      </w:pPr>
    </w:p>
    <w:p w14:paraId="1381BA61" w14:textId="77777777" w:rsidR="006E4ECF" w:rsidRDefault="006E4ECF" w:rsidP="00A02C07">
      <w:pPr>
        <w:spacing w:beforeLines="30" w:before="72"/>
        <w:jc w:val="center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b/>
          <w:bCs/>
          <w:sz w:val="22"/>
        </w:rPr>
        <w:t>Speak to your audience. Deliver your message.</w:t>
      </w:r>
    </w:p>
    <w:p w14:paraId="72D7E08B" w14:textId="77777777" w:rsidR="006E4ECF" w:rsidRDefault="006E4ECF" w:rsidP="006E4ECF">
      <w:pPr>
        <w:spacing w:line="240" w:lineRule="exact"/>
        <w:rPr>
          <w:rFonts w:ascii="Times New Roman" w:hAnsi="Times New Roman"/>
          <w:b/>
          <w:spacing w:val="40"/>
          <w:sz w:val="22"/>
        </w:rPr>
      </w:pPr>
    </w:p>
    <w:p w14:paraId="5ECE355F" w14:textId="77777777" w:rsidR="006E4ECF" w:rsidRPr="004B530B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 w:rsidRPr="002A26F2">
        <w:rPr>
          <w:rFonts w:ascii="Microsoft Sans Serif" w:hAnsi="Microsoft Sans Serif" w:cs="Microsoft Sans Serif"/>
          <w:b/>
          <w:sz w:val="21"/>
          <w:szCs w:val="21"/>
        </w:rPr>
        <w:t>Voice</w:t>
      </w:r>
    </w:p>
    <w:p w14:paraId="27E26789" w14:textId="77777777" w:rsidR="006E4ECF" w:rsidRDefault="006E4ECF" w:rsidP="006E4ECF">
      <w:pPr>
        <w:spacing w:beforeLines="30" w:before="72"/>
        <w:ind w:leftChars="169" w:left="406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Your voice is your most important delivery skill. </w:t>
      </w:r>
      <w:r>
        <w:rPr>
          <w:rFonts w:ascii="Times New Roman" w:hAnsi="Times New Roman" w:cs="Arial"/>
          <w:sz w:val="22"/>
        </w:rPr>
        <w:br/>
      </w:r>
      <w:r>
        <w:rPr>
          <w:rFonts w:ascii="Times New Roman" w:hAnsi="Times New Roman" w:cs="Arial" w:hint="eastAsia"/>
          <w:sz w:val="22"/>
        </w:rPr>
        <w:t xml:space="preserve">A clear strong voice delivers your message to your audience. If they cannot hear </w:t>
      </w:r>
      <w:proofErr w:type="gramStart"/>
      <w:r>
        <w:rPr>
          <w:rFonts w:ascii="Times New Roman" w:hAnsi="Times New Roman" w:cs="Arial" w:hint="eastAsia"/>
          <w:sz w:val="22"/>
        </w:rPr>
        <w:t>you</w:t>
      </w:r>
      <w:proofErr w:type="gramEnd"/>
      <w:r>
        <w:rPr>
          <w:rFonts w:ascii="Times New Roman" w:hAnsi="Times New Roman" w:cs="Arial" w:hint="eastAsia"/>
          <w:sz w:val="22"/>
        </w:rPr>
        <w:t xml:space="preserve"> they will not </w:t>
      </w:r>
      <w:r>
        <w:rPr>
          <w:rFonts w:ascii="Times New Roman" w:hAnsi="Times New Roman" w:cs="Arial"/>
          <w:sz w:val="22"/>
        </w:rPr>
        <w:t>receive</w:t>
      </w:r>
      <w:r>
        <w:rPr>
          <w:rFonts w:ascii="Times New Roman" w:hAnsi="Times New Roman" w:cs="Arial" w:hint="eastAsia"/>
          <w:sz w:val="22"/>
        </w:rPr>
        <w:t xml:space="preserve"> your </w:t>
      </w:r>
      <w:r>
        <w:rPr>
          <w:rFonts w:ascii="Times New Roman" w:hAnsi="Times New Roman" w:cs="Arial"/>
          <w:sz w:val="22"/>
        </w:rPr>
        <w:t>message</w:t>
      </w:r>
      <w:r>
        <w:rPr>
          <w:rFonts w:ascii="Times New Roman" w:hAnsi="Times New Roman" w:cs="Arial" w:hint="eastAsia"/>
          <w:sz w:val="22"/>
        </w:rPr>
        <w:t>.</w:t>
      </w:r>
    </w:p>
    <w:p w14:paraId="33AACD6F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Speak clearly, smoothly, and without hesitation.</w:t>
      </w:r>
    </w:p>
    <w:p w14:paraId="3A97ECEC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rush or speak too quickly.</w:t>
      </w:r>
      <w:r>
        <w:rPr>
          <w:rFonts w:ascii="Times New Roman" w:hAnsi="Times New Roman" w:cs="Arial" w:hint="eastAsia"/>
          <w:sz w:val="22"/>
        </w:rPr>
        <w:br/>
        <w:t>Emphasize the important words and phrases.</w:t>
      </w:r>
    </w:p>
    <w:p w14:paraId="7168EC27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Eliminate the pauses and </w:t>
      </w:r>
      <w:proofErr w:type="spellStart"/>
      <w:r w:rsidRPr="00DB1216">
        <w:rPr>
          <w:rFonts w:ascii="Times New Roman" w:hAnsi="Times New Roman" w:cs="Arial"/>
          <w:i/>
          <w:sz w:val="22"/>
        </w:rPr>
        <w:t>Ummmms</w:t>
      </w:r>
      <w:proofErr w:type="spellEnd"/>
      <w:r>
        <w:rPr>
          <w:rFonts w:ascii="Times New Roman" w:hAnsi="Times New Roman" w:cs="Arial"/>
          <w:sz w:val="22"/>
        </w:rPr>
        <w:t>.</w:t>
      </w:r>
    </w:p>
    <w:p w14:paraId="61388CE0" w14:textId="77777777" w:rsidR="006E4ECF" w:rsidRPr="002A26F2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 w:rsidRPr="002A26F2">
        <w:rPr>
          <w:rFonts w:ascii="Microsoft Sans Serif" w:hAnsi="Microsoft Sans Serif" w:cs="Microsoft Sans Serif"/>
          <w:b/>
          <w:sz w:val="21"/>
          <w:szCs w:val="21"/>
        </w:rPr>
        <w:t>Eye Contact</w:t>
      </w:r>
    </w:p>
    <w:p w14:paraId="51815F31" w14:textId="77777777" w:rsidR="006E4ECF" w:rsidRDefault="006E4ECF" w:rsidP="006E4ECF">
      <w:pPr>
        <w:spacing w:beforeLines="30" w:before="72"/>
        <w:ind w:leftChars="169" w:left="406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Eye contact connects the </w:t>
      </w:r>
      <w:r>
        <w:rPr>
          <w:rFonts w:ascii="Times New Roman" w:hAnsi="Times New Roman" w:cs="Arial"/>
          <w:sz w:val="22"/>
        </w:rPr>
        <w:t>speaker</w:t>
      </w:r>
      <w:r>
        <w:rPr>
          <w:rFonts w:ascii="Times New Roman" w:hAnsi="Times New Roman" w:cs="Arial" w:hint="eastAsia"/>
          <w:sz w:val="22"/>
        </w:rPr>
        <w:t xml:space="preserve"> and the audience.</w:t>
      </w:r>
    </w:p>
    <w:p w14:paraId="6B2DB144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Look at </w:t>
      </w:r>
      <w:r>
        <w:rPr>
          <w:rFonts w:ascii="Times New Roman" w:hAnsi="Times New Roman" w:cs="Arial" w:hint="eastAsia"/>
          <w:sz w:val="22"/>
        </w:rPr>
        <w:t>your</w:t>
      </w:r>
      <w:r>
        <w:rPr>
          <w:rFonts w:ascii="Times New Roman" w:hAnsi="Times New Roman" w:cs="Arial"/>
          <w:sz w:val="22"/>
        </w:rPr>
        <w:t xml:space="preserve"> audience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not at your notes.</w:t>
      </w:r>
    </w:p>
    <w:p w14:paraId="52F66F12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Look at the whole audience. Move your head so you can make eye contact with everyone.</w:t>
      </w:r>
    </w:p>
    <w:p w14:paraId="530FD8A2" w14:textId="77777777" w:rsidR="006E4ECF" w:rsidRPr="00F237E0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 w:rsidRPr="00F237E0">
        <w:rPr>
          <w:rFonts w:ascii="Microsoft Sans Serif" w:hAnsi="Microsoft Sans Serif" w:cs="Microsoft Sans Serif" w:hint="eastAsia"/>
          <w:b/>
          <w:sz w:val="21"/>
          <w:szCs w:val="21"/>
        </w:rPr>
        <w:t>Notes</w:t>
      </w:r>
    </w:p>
    <w:p w14:paraId="21F6A98D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Hold your notes just above your waist where you can easily see them and look at your audience. </w:t>
      </w:r>
    </w:p>
    <w:p w14:paraId="0ED352E1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Hold the page in the middle so it won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fold over.</w:t>
      </w:r>
    </w:p>
    <w:p w14:paraId="5C1F2E3F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move your notes up and down: it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very distracting.</w:t>
      </w:r>
    </w:p>
    <w:p w14:paraId="333DFCAE" w14:textId="77777777" w:rsidR="006E4ECF" w:rsidRPr="00DB1216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put </w:t>
      </w:r>
      <w:r>
        <w:rPr>
          <w:rFonts w:ascii="Times New Roman" w:hAnsi="Times New Roman" w:cs="Arial" w:hint="eastAsia"/>
          <w:sz w:val="22"/>
        </w:rPr>
        <w:t>your notes</w:t>
      </w:r>
      <w:r>
        <w:rPr>
          <w:rFonts w:ascii="Times New Roman" w:hAnsi="Times New Roman" w:cs="Arial"/>
          <w:sz w:val="22"/>
        </w:rPr>
        <w:t xml:space="preserve"> on a table or lectern –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>f you're looking down at your notes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you can't look at your audience</w:t>
      </w:r>
      <w:r>
        <w:rPr>
          <w:rFonts w:ascii="Times New Roman" w:hAnsi="Times New Roman" w:cs="Arial" w:hint="eastAsia"/>
          <w:sz w:val="22"/>
        </w:rPr>
        <w:t>.</w:t>
      </w:r>
    </w:p>
    <w:p w14:paraId="6C137839" w14:textId="77777777" w:rsidR="006E4ECF" w:rsidRPr="00F237E0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 w:rsidRPr="00F237E0">
        <w:rPr>
          <w:rFonts w:ascii="Microsoft Sans Serif" w:hAnsi="Microsoft Sans Serif" w:cs="Microsoft Sans Serif"/>
          <w:b/>
          <w:sz w:val="21"/>
          <w:szCs w:val="21"/>
        </w:rPr>
        <w:t>Posture</w:t>
      </w:r>
    </w:p>
    <w:p w14:paraId="41F81AD1" w14:textId="77777777" w:rsidR="006E4ECF" w:rsidRDefault="006E4ECF" w:rsidP="006E4ECF">
      <w:pPr>
        <w:spacing w:beforeLines="30" w:before="72"/>
        <w:ind w:leftChars="169" w:left="406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Good posture helps your </w:t>
      </w:r>
      <w:r>
        <w:rPr>
          <w:rFonts w:ascii="Times New Roman" w:hAnsi="Times New Roman" w:cs="Arial"/>
          <w:sz w:val="22"/>
        </w:rPr>
        <w:t>breathing</w:t>
      </w:r>
      <w:r>
        <w:rPr>
          <w:rFonts w:ascii="Times New Roman" w:hAnsi="Times New Roman" w:cs="Arial" w:hint="eastAsia"/>
          <w:sz w:val="22"/>
        </w:rPr>
        <w:t xml:space="preserve"> and makes you appear more confident.</w:t>
      </w:r>
    </w:p>
    <w:p w14:paraId="6629A45B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30" w:before="72"/>
        <w:ind w:leftChars="291" w:left="1020" w:rightChars="120" w:right="288" w:hanging="322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Stand straight</w:t>
      </w:r>
      <w:r>
        <w:rPr>
          <w:rFonts w:ascii="Times New Roman" w:hAnsi="Times New Roman" w:cs="Arial" w:hint="eastAsia"/>
          <w:sz w:val="22"/>
        </w:rPr>
        <w:t xml:space="preserve"> with y</w:t>
      </w:r>
      <w:r>
        <w:rPr>
          <w:rFonts w:ascii="Times New Roman" w:hAnsi="Times New Roman" w:cs="Arial"/>
          <w:sz w:val="22"/>
        </w:rPr>
        <w:t xml:space="preserve">our feet slightly apart </w:t>
      </w:r>
      <w:r>
        <w:rPr>
          <w:rFonts w:ascii="Times New Roman" w:hAnsi="Times New Roman" w:cs="Arial" w:hint="eastAsia"/>
          <w:sz w:val="22"/>
        </w:rPr>
        <w:t>and</w:t>
      </w:r>
      <w:r>
        <w:rPr>
          <w:rFonts w:ascii="Times New Roman" w:hAnsi="Times New Roman" w:cs="Arial"/>
          <w:sz w:val="22"/>
        </w:rPr>
        <w:t xml:space="preserve"> your weight evenly on both feet.</w:t>
      </w:r>
    </w:p>
    <w:p w14:paraId="66932E7E" w14:textId="77777777" w:rsidR="006E4ECF" w:rsidRPr="004B530B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30" w:before="72"/>
        <w:ind w:leftChars="291" w:left="1020" w:rightChars="191" w:right="458" w:hanging="322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lean on the table or lectern – look </w:t>
      </w:r>
      <w:r>
        <w:rPr>
          <w:rFonts w:ascii="Times New Roman" w:hAnsi="Times New Roman" w:cs="Arial" w:hint="eastAsia"/>
          <w:sz w:val="22"/>
        </w:rPr>
        <w:t>at your audience.</w:t>
      </w:r>
    </w:p>
    <w:p w14:paraId="376B8625" w14:textId="77777777" w:rsidR="00A02C07" w:rsidRDefault="00A02C07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</w:p>
    <w:p w14:paraId="33060246" w14:textId="77777777" w:rsidR="006E4ECF" w:rsidRPr="00F237E0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 w:rsidRPr="00F237E0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Gestures</w:t>
      </w:r>
    </w:p>
    <w:p w14:paraId="08920030" w14:textId="77777777" w:rsidR="006E4ECF" w:rsidRDefault="006E4ECF" w:rsidP="006E4ECF">
      <w:pPr>
        <w:spacing w:beforeLines="30" w:before="72"/>
        <w:ind w:leftChars="169" w:left="406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There are four positions for your other hand:</w:t>
      </w:r>
    </w:p>
    <w:p w14:paraId="641DF339" w14:textId="77777777" w:rsidR="006E4ECF" w:rsidRDefault="006E4ECF" w:rsidP="006E4ECF">
      <w:pPr>
        <w:numPr>
          <w:ilvl w:val="1"/>
          <w:numId w:val="1"/>
        </w:numPr>
        <w:tabs>
          <w:tab w:val="clear" w:pos="840"/>
          <w:tab w:val="left" w:pos="994"/>
        </w:tabs>
        <w:spacing w:beforeLines="25" w:before="60"/>
        <w:ind w:left="994" w:hanging="369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B</w:t>
      </w:r>
      <w:r>
        <w:rPr>
          <w:rFonts w:ascii="Times New Roman" w:hAnsi="Times New Roman" w:cs="Arial"/>
          <w:sz w:val="22"/>
        </w:rPr>
        <w:t>y your side</w:t>
      </w:r>
    </w:p>
    <w:p w14:paraId="6C08BDFA" w14:textId="77777777" w:rsidR="006E4ECF" w:rsidRDefault="006E4ECF" w:rsidP="006E4ECF">
      <w:pPr>
        <w:numPr>
          <w:ilvl w:val="1"/>
          <w:numId w:val="1"/>
        </w:numPr>
        <w:tabs>
          <w:tab w:val="clear" w:pos="840"/>
          <w:tab w:val="left" w:pos="994"/>
        </w:tabs>
        <w:spacing w:beforeLines="25" w:before="60"/>
        <w:ind w:left="994" w:hanging="369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Behind your back</w:t>
      </w:r>
    </w:p>
    <w:p w14:paraId="266D0BB8" w14:textId="77777777" w:rsidR="006E4ECF" w:rsidRDefault="006E4ECF" w:rsidP="006E4ECF">
      <w:pPr>
        <w:numPr>
          <w:ilvl w:val="1"/>
          <w:numId w:val="1"/>
        </w:numPr>
        <w:tabs>
          <w:tab w:val="clear" w:pos="840"/>
          <w:tab w:val="left" w:pos="994"/>
        </w:tabs>
        <w:spacing w:beforeLines="25" w:before="60"/>
        <w:ind w:left="994" w:hanging="369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H</w:t>
      </w:r>
      <w:r>
        <w:rPr>
          <w:rFonts w:ascii="Times New Roman" w:hAnsi="Times New Roman" w:cs="Arial"/>
          <w:sz w:val="22"/>
        </w:rPr>
        <w:t>olding your notes</w:t>
      </w:r>
    </w:p>
    <w:p w14:paraId="40675AE6" w14:textId="77777777" w:rsidR="006E4ECF" w:rsidRDefault="006E4ECF" w:rsidP="006E4ECF">
      <w:pPr>
        <w:numPr>
          <w:ilvl w:val="1"/>
          <w:numId w:val="1"/>
        </w:numPr>
        <w:tabs>
          <w:tab w:val="clear" w:pos="840"/>
          <w:tab w:val="left" w:pos="994"/>
        </w:tabs>
        <w:spacing w:beforeLines="25" w:before="60"/>
        <w:ind w:left="994" w:hanging="369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Gesturing</w:t>
      </w:r>
    </w:p>
    <w:p w14:paraId="58170737" w14:textId="77777777" w:rsidR="006E4ECF" w:rsidRDefault="006E4ECF" w:rsidP="006E4ECF">
      <w:pPr>
        <w:spacing w:beforeLines="30" w:before="72"/>
        <w:ind w:leftChars="169" w:left="406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Gestures attract your audience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attention and emphasize important points.</w:t>
      </w:r>
    </w:p>
    <w:p w14:paraId="067CA4C5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30" w:before="72"/>
        <w:ind w:leftChars="291" w:left="1020" w:hanging="322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Gestures should be firm and clear. </w:t>
      </w:r>
    </w:p>
    <w:p w14:paraId="76C9E098" w14:textId="77777777" w:rsidR="006E4ECF" w:rsidRPr="00DA7818" w:rsidRDefault="006E4ECF" w:rsidP="006E4ECF">
      <w:pPr>
        <w:numPr>
          <w:ilvl w:val="0"/>
          <w:numId w:val="1"/>
        </w:numPr>
        <w:tabs>
          <w:tab w:val="clear" w:pos="1069"/>
          <w:tab w:val="left" w:pos="994"/>
        </w:tabs>
        <w:spacing w:beforeLines="30" w:before="72"/>
        <w:ind w:leftChars="291" w:left="1020" w:hanging="322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Simple small gestures are best. Big gestures are not necessary.</w:t>
      </w:r>
    </w:p>
    <w:p w14:paraId="39BA2EEA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Gestures and eye contact go together. </w:t>
      </w:r>
      <w:r>
        <w:rPr>
          <w:rFonts w:ascii="Times New Roman" w:hAnsi="Times New Roman" w:cs="Arial"/>
          <w:sz w:val="22"/>
        </w:rPr>
        <w:t>When you gesture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</w:t>
      </w:r>
      <w:r w:rsidRPr="00DB1216">
        <w:rPr>
          <w:rFonts w:ascii="Times New Roman" w:hAnsi="Times New Roman" w:cs="Arial"/>
          <w:sz w:val="22"/>
        </w:rPr>
        <w:t xml:space="preserve">look </w:t>
      </w:r>
      <w:r>
        <w:rPr>
          <w:rFonts w:ascii="Times New Roman" w:hAnsi="Times New Roman" w:cs="Arial"/>
          <w:sz w:val="22"/>
        </w:rPr>
        <w:t>at your audience</w:t>
      </w:r>
      <w:r>
        <w:rPr>
          <w:rFonts w:ascii="Times New Roman" w:hAnsi="Times New Roman" w:cs="Arial" w:hint="eastAsia"/>
          <w:sz w:val="22"/>
        </w:rPr>
        <w:t xml:space="preserve">: If you are not looking at your audience, do </w:t>
      </w:r>
      <w:r w:rsidRPr="00DB1216">
        <w:rPr>
          <w:rFonts w:ascii="Times New Roman" w:hAnsi="Times New Roman" w:cs="Arial" w:hint="eastAsia"/>
          <w:sz w:val="22"/>
        </w:rPr>
        <w:t>not</w:t>
      </w:r>
      <w:r>
        <w:rPr>
          <w:rFonts w:ascii="Times New Roman" w:hAnsi="Times New Roman" w:cs="Arial" w:hint="eastAsia"/>
          <w:sz w:val="22"/>
        </w:rPr>
        <w:t xml:space="preserve"> gesture. </w:t>
      </w:r>
    </w:p>
    <w:p w14:paraId="36A69F0D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When you</w:t>
      </w:r>
      <w:r>
        <w:rPr>
          <w:rFonts w:ascii="Times New Roman" w:hAnsi="Times New Roman" w:cs="Arial"/>
          <w:sz w:val="22"/>
        </w:rPr>
        <w:t xml:space="preserve"> count </w:t>
      </w:r>
      <w:r>
        <w:rPr>
          <w:rFonts w:ascii="Times New Roman" w:hAnsi="Times New Roman" w:cs="Arial" w:hint="eastAsia"/>
          <w:sz w:val="22"/>
        </w:rPr>
        <w:t>(</w:t>
      </w:r>
      <w:r>
        <w:rPr>
          <w:rFonts w:ascii="Times New Roman" w:hAnsi="Times New Roman" w:cs="Arial"/>
          <w:sz w:val="22"/>
        </w:rPr>
        <w:t>1</w:t>
      </w:r>
      <w:r w:rsidRPr="00DB1216">
        <w:rPr>
          <w:rFonts w:ascii="Times New Roman" w:hAnsi="Times New Roman" w:cs="Arial"/>
          <w:sz w:val="22"/>
        </w:rPr>
        <w:t>st</w:t>
      </w:r>
      <w:r>
        <w:rPr>
          <w:rFonts w:ascii="Times New Roman" w:hAnsi="Times New Roman" w:cs="Arial"/>
          <w:sz w:val="22"/>
        </w:rPr>
        <w:t>, 2</w:t>
      </w:r>
      <w:r w:rsidRPr="00DB1216">
        <w:rPr>
          <w:rFonts w:ascii="Times New Roman" w:hAnsi="Times New Roman" w:cs="Arial"/>
          <w:sz w:val="22"/>
        </w:rPr>
        <w:t>nd</w:t>
      </w:r>
      <w:r>
        <w:rPr>
          <w:rFonts w:ascii="Times New Roman" w:hAnsi="Times New Roman" w:cs="Arial"/>
          <w:sz w:val="22"/>
        </w:rPr>
        <w:t>, 3</w:t>
      </w:r>
      <w:r w:rsidRPr="00DB1216">
        <w:rPr>
          <w:rFonts w:ascii="Times New Roman" w:hAnsi="Times New Roman" w:cs="Arial"/>
          <w:sz w:val="22"/>
        </w:rPr>
        <w:t>rd</w:t>
      </w:r>
      <w:r>
        <w:rPr>
          <w:rFonts w:ascii="Times New Roman" w:hAnsi="Times New Roman" w:cs="Arial"/>
          <w:sz w:val="22"/>
        </w:rPr>
        <w:t>)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gesture with one finger, two fingers, three fingers. </w:t>
      </w:r>
    </w:p>
    <w:p w14:paraId="3130799C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</w:t>
      </w:r>
      <w:r>
        <w:rPr>
          <w:rFonts w:ascii="Times New Roman" w:hAnsi="Times New Roman" w:cs="Arial"/>
          <w:sz w:val="22"/>
        </w:rPr>
        <w:t xml:space="preserve"> count with your fingers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 xml:space="preserve">f you say, "My </w:t>
      </w:r>
      <w:r w:rsidRPr="00B87942">
        <w:rPr>
          <w:rFonts w:ascii="Times New Roman" w:hAnsi="Times New Roman" w:cs="Arial"/>
          <w:sz w:val="22"/>
        </w:rPr>
        <w:t>next</w:t>
      </w:r>
      <w:r>
        <w:rPr>
          <w:rFonts w:ascii="Times New Roman" w:hAnsi="Times New Roman" w:cs="Arial"/>
          <w:sz w:val="22"/>
        </w:rPr>
        <w:t xml:space="preserve"> point is…" or "My </w:t>
      </w:r>
      <w:r w:rsidRPr="00B87942">
        <w:rPr>
          <w:rFonts w:ascii="Times New Roman" w:hAnsi="Times New Roman" w:cs="Arial"/>
          <w:sz w:val="22"/>
        </w:rPr>
        <w:t>last</w:t>
      </w:r>
      <w:r>
        <w:rPr>
          <w:rFonts w:ascii="Times New Roman" w:hAnsi="Times New Roman" w:cs="Arial"/>
          <w:sz w:val="22"/>
        </w:rPr>
        <w:t xml:space="preserve"> point is…"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2BB61EE1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scratch your face or play with your hair!</w:t>
      </w:r>
    </w:p>
    <w:p w14:paraId="04CB62FA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cover your face with your hand if you adjust your glasses.</w:t>
      </w:r>
    </w:p>
    <w:p w14:paraId="09A0BE01" w14:textId="77777777" w:rsidR="006E4ECF" w:rsidRPr="00F237E0" w:rsidRDefault="006E4ECF" w:rsidP="006E4ECF">
      <w:pPr>
        <w:tabs>
          <w:tab w:val="left" w:pos="1080"/>
        </w:tabs>
        <w:spacing w:beforeLines="50" w:before="120" w:line="280" w:lineRule="exact"/>
        <w:ind w:left="391" w:rightChars="270" w:right="648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Clothing </w:t>
      </w:r>
      <w:r>
        <w:rPr>
          <w:rFonts w:ascii="Microsoft Sans Serif" w:hAnsi="Microsoft Sans Serif" w:cs="Microsoft Sans Serif"/>
          <w:b/>
          <w:sz w:val="21"/>
          <w:szCs w:val="21"/>
        </w:rPr>
        <w:t>–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Neatness counts!</w:t>
      </w:r>
    </w:p>
    <w:p w14:paraId="76A5F424" w14:textId="77777777" w:rsidR="006E4ECF" w:rsidRDefault="006E4ECF" w:rsidP="006E4ECF">
      <w:pPr>
        <w:spacing w:beforeLines="30" w:before="72"/>
        <w:ind w:leftChars="169" w:left="406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Messy clothing will distract your audience from your message.</w:t>
      </w:r>
    </w:p>
    <w:p w14:paraId="579409BB" w14:textId="77777777" w:rsidR="006E4ECF" w:rsidRDefault="006E4ECF" w:rsidP="006E4ECF">
      <w:pPr>
        <w:numPr>
          <w:ilvl w:val="0"/>
          <w:numId w:val="1"/>
        </w:numPr>
        <w:tabs>
          <w:tab w:val="clear" w:pos="1069"/>
          <w:tab w:val="left" w:pos="1008"/>
        </w:tabs>
        <w:spacing w:beforeLines="15" w:before="36"/>
        <w:ind w:leftChars="291" w:left="1021" w:rightChars="191" w:right="458" w:hanging="323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Make sure your clothing is neat: Before you speak, check your tie, your jacket collar, and your hair.</w:t>
      </w:r>
    </w:p>
    <w:p w14:paraId="65462020" w14:textId="77777777" w:rsidR="006E4ECF" w:rsidRDefault="006E4ECF" w:rsidP="006E4ECF">
      <w:pPr>
        <w:spacing w:beforeLines="30" w:before="72"/>
        <w:rPr>
          <w:rFonts w:ascii="Times New Roman" w:hAnsi="Times New Roman" w:cs="Arial"/>
          <w:sz w:val="22"/>
        </w:rPr>
      </w:pPr>
    </w:p>
    <w:p w14:paraId="4E4B599F" w14:textId="77777777" w:rsidR="006E4ECF" w:rsidRPr="007C4CB5" w:rsidRDefault="006E4ECF" w:rsidP="006E4ECF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7C4CB5">
        <w:rPr>
          <w:rFonts w:ascii="Microsoft Sans Serif" w:hAnsi="Microsoft Sans Serif" w:cs="Microsoft Sans Serif" w:hint="eastAsia"/>
          <w:b/>
          <w:sz w:val="21"/>
          <w:szCs w:val="21"/>
        </w:rPr>
        <w:t>Tips for Effective Speaking</w:t>
      </w:r>
    </w:p>
    <w:p w14:paraId="3BB9F51D" w14:textId="77777777" w:rsidR="006E4ECF" w:rsidRPr="00EE4C6B" w:rsidRDefault="006E4ECF" w:rsidP="006E4ECF">
      <w:pPr>
        <w:numPr>
          <w:ilvl w:val="0"/>
          <w:numId w:val="14"/>
        </w:numPr>
        <w:tabs>
          <w:tab w:val="clear" w:pos="360"/>
        </w:tabs>
        <w:spacing w:beforeLines="75" w:before="180"/>
        <w:ind w:left="737" w:hanging="357"/>
        <w:rPr>
          <w:rFonts w:ascii="Microsoft Sans Serif" w:hAnsi="Microsoft Sans Serif" w:cs="Microsoft Sans Serif"/>
          <w:b/>
          <w:spacing w:val="20"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spacing w:val="20"/>
          <w:sz w:val="21"/>
          <w:szCs w:val="21"/>
        </w:rPr>
        <w:t>Starting Your Speech</w:t>
      </w:r>
    </w:p>
    <w:p w14:paraId="67FD36E5" w14:textId="77777777" w:rsidR="006E4ECF" w:rsidRDefault="006E4ECF" w:rsidP="006E4ECF">
      <w:pPr>
        <w:spacing w:beforeLines="30" w:before="72"/>
        <w:ind w:left="770"/>
        <w:rPr>
          <w:rFonts w:ascii="Times New Roman" w:hAnsi="Times New Roman" w:cs="Arial"/>
          <w:sz w:val="22"/>
        </w:rPr>
      </w:pPr>
      <w:r w:rsidRPr="00433E68">
        <w:rPr>
          <w:rFonts w:ascii="Times New Roman" w:hAnsi="Times New Roman" w:cs="Arial"/>
          <w:sz w:val="22"/>
        </w:rPr>
        <w:t xml:space="preserve">Your speech begins when you are called to </w:t>
      </w:r>
      <w:r>
        <w:rPr>
          <w:rFonts w:ascii="Times New Roman" w:hAnsi="Times New Roman" w:cs="Arial" w:hint="eastAsia"/>
          <w:sz w:val="22"/>
        </w:rPr>
        <w:t>speak</w:t>
      </w:r>
      <w:r w:rsidRPr="00433E68">
        <w:rPr>
          <w:rFonts w:ascii="Times New Roman" w:hAnsi="Times New Roman" w:cs="Arial"/>
          <w:sz w:val="22"/>
        </w:rPr>
        <w:t>.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782FD577" w14:textId="77777777" w:rsidR="006E4ECF" w:rsidRPr="00B54D6A" w:rsidRDefault="006E4ECF" w:rsidP="006E4ECF">
      <w:pPr>
        <w:tabs>
          <w:tab w:val="left" w:pos="840"/>
        </w:tabs>
        <w:spacing w:beforeLines="30" w:before="72"/>
        <w:ind w:left="600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ab/>
        <w:t xml:space="preserve">Before you speak, </w:t>
      </w:r>
      <w:r>
        <w:rPr>
          <w:rFonts w:ascii="Times New Roman" w:hAnsi="Times New Roman" w:hint="eastAsia"/>
          <w:sz w:val="22"/>
        </w:rPr>
        <w:t>p</w:t>
      </w:r>
      <w:r>
        <w:rPr>
          <w:rFonts w:ascii="Times New Roman" w:hAnsi="Times New Roman"/>
          <w:sz w:val="22"/>
        </w:rPr>
        <w:t>ause</w:t>
      </w:r>
      <w:r>
        <w:rPr>
          <w:rFonts w:ascii="Times New Roman" w:hAnsi="Times New Roman" w:hint="eastAsia"/>
          <w:sz w:val="22"/>
        </w:rPr>
        <w:t>, l</w:t>
      </w:r>
      <w:r>
        <w:rPr>
          <w:rFonts w:ascii="Times New Roman" w:hAnsi="Times New Roman"/>
          <w:sz w:val="22"/>
        </w:rPr>
        <w:t>ook at your audience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and get their attention. Take a deep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breath and begin.</w:t>
      </w:r>
    </w:p>
    <w:p w14:paraId="5E1D341C" w14:textId="77777777" w:rsidR="006E4ECF" w:rsidRPr="00B54D6A" w:rsidRDefault="006E4ECF" w:rsidP="006E4ECF">
      <w:pPr>
        <w:numPr>
          <w:ilvl w:val="0"/>
          <w:numId w:val="14"/>
        </w:numPr>
        <w:tabs>
          <w:tab w:val="clear" w:pos="360"/>
        </w:tabs>
        <w:spacing w:beforeLines="75" w:before="180"/>
        <w:ind w:left="737" w:hanging="357"/>
        <w:rPr>
          <w:rFonts w:ascii="Microsoft Sans Serif" w:hAnsi="Microsoft Sans Serif" w:cs="Microsoft Sans Serif"/>
          <w:b/>
          <w:spacing w:val="20"/>
          <w:sz w:val="21"/>
          <w:szCs w:val="21"/>
        </w:rPr>
      </w:pPr>
      <w:r w:rsidRPr="00B54D6A">
        <w:rPr>
          <w:rFonts w:ascii="Microsoft Sans Serif" w:hAnsi="Microsoft Sans Serif" w:cs="Microsoft Sans Serif" w:hint="eastAsia"/>
          <w:b/>
          <w:spacing w:val="20"/>
          <w:sz w:val="21"/>
          <w:szCs w:val="21"/>
        </w:rPr>
        <w:t>Speak to</w:t>
      </w:r>
      <w:r w:rsidRPr="00B54D6A">
        <w:rPr>
          <w:rFonts w:ascii="Microsoft Sans Serif" w:hAnsi="Microsoft Sans Serif" w:cs="Microsoft Sans Serif"/>
          <w:b/>
          <w:spacing w:val="20"/>
          <w:sz w:val="21"/>
          <w:szCs w:val="21"/>
        </w:rPr>
        <w:t xml:space="preserve"> Your Audience</w:t>
      </w:r>
    </w:p>
    <w:p w14:paraId="2164F602" w14:textId="77777777" w:rsidR="006E4ECF" w:rsidRDefault="006E4ECF" w:rsidP="006E4ECF">
      <w:pPr>
        <w:tabs>
          <w:tab w:val="left" w:pos="73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If you m</w:t>
      </w:r>
      <w:r>
        <w:rPr>
          <w:rFonts w:ascii="Times New Roman" w:hAnsi="Times New Roman"/>
          <w:sz w:val="22"/>
        </w:rPr>
        <w:t xml:space="preserve">emorize </w:t>
      </w:r>
      <w:r>
        <w:rPr>
          <w:rFonts w:ascii="Times New Roman" w:hAnsi="Times New Roman" w:hint="eastAsia"/>
          <w:sz w:val="22"/>
        </w:rPr>
        <w:t xml:space="preserve">parts of </w:t>
      </w: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 w:hint="eastAsia"/>
          <w:sz w:val="22"/>
        </w:rPr>
        <w:t xml:space="preserve"> speech, you can look at your audience. </w:t>
      </w:r>
    </w:p>
    <w:p w14:paraId="393E6A6B" w14:textId="77777777" w:rsidR="006E4ECF" w:rsidRDefault="006E4ECF" w:rsidP="006E4ECF">
      <w:pPr>
        <w:tabs>
          <w:tab w:val="left" w:pos="73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 xml:space="preserve">Memorize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 w:hint="eastAsia"/>
          <w:sz w:val="22"/>
        </w:rPr>
        <w:t xml:space="preserve"> </w:t>
      </w:r>
    </w:p>
    <w:p w14:paraId="2A854D7C" w14:textId="77777777" w:rsidR="006E4ECF" w:rsidRDefault="006E4ECF" w:rsidP="006E4ECF">
      <w:pPr>
        <w:numPr>
          <w:ilvl w:val="0"/>
          <w:numId w:val="13"/>
        </w:numPr>
        <w:tabs>
          <w:tab w:val="clear" w:pos="1129"/>
          <w:tab w:val="left" w:pos="960"/>
        </w:tabs>
        <w:spacing w:line="280" w:lineRule="exact"/>
        <w:ind w:left="1560"/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 w:hint="eastAsia"/>
          <w:sz w:val="22"/>
        </w:rPr>
        <w:t>your greetings</w:t>
      </w:r>
      <w:proofErr w:type="gramEnd"/>
    </w:p>
    <w:p w14:paraId="56FA53E1" w14:textId="77777777" w:rsidR="006E4ECF" w:rsidRDefault="006E4ECF" w:rsidP="006E4ECF">
      <w:pPr>
        <w:numPr>
          <w:ilvl w:val="0"/>
          <w:numId w:val="13"/>
        </w:numPr>
        <w:tabs>
          <w:tab w:val="clear" w:pos="1129"/>
          <w:tab w:val="left" w:pos="960"/>
        </w:tabs>
        <w:spacing w:line="280" w:lineRule="exact"/>
        <w:ind w:left="1560"/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 w:hint="eastAsia"/>
          <w:sz w:val="22"/>
        </w:rPr>
        <w:t>your</w:t>
      </w:r>
      <w:proofErr w:type="gramEnd"/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introduction</w:t>
      </w:r>
    </w:p>
    <w:p w14:paraId="5C70C3AA" w14:textId="77777777" w:rsidR="006E4ECF" w:rsidRDefault="006E4ECF" w:rsidP="006E4ECF">
      <w:pPr>
        <w:numPr>
          <w:ilvl w:val="0"/>
          <w:numId w:val="13"/>
        </w:numPr>
        <w:tabs>
          <w:tab w:val="clear" w:pos="1129"/>
          <w:tab w:val="left" w:pos="960"/>
        </w:tabs>
        <w:spacing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beginning of each main point</w:t>
      </w:r>
    </w:p>
    <w:p w14:paraId="6D0F444B" w14:textId="77777777" w:rsidR="006E4ECF" w:rsidRDefault="006E4ECF" w:rsidP="006E4ECF">
      <w:pPr>
        <w:numPr>
          <w:ilvl w:val="0"/>
          <w:numId w:val="13"/>
        </w:numPr>
        <w:tabs>
          <w:tab w:val="clear" w:pos="1129"/>
          <w:tab w:val="left" w:pos="960"/>
        </w:tabs>
        <w:spacing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/>
          <w:sz w:val="22"/>
        </w:rPr>
        <w:t xml:space="preserve">conclusion </w:t>
      </w:r>
      <w:r>
        <w:rPr>
          <w:rFonts w:ascii="Times New Roman" w:hAnsi="Times New Roman" w:hint="eastAsia"/>
          <w:sz w:val="22"/>
        </w:rPr>
        <w:t>and closing thoughts</w:t>
      </w:r>
    </w:p>
    <w:p w14:paraId="7DBBF4E4" w14:textId="77777777" w:rsidR="006E4ECF" w:rsidRDefault="006E4ECF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2EAED494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041DEE16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0B437DF0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37431FA7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25221DBD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Microsoft Sans Serif" w:hAnsi="Microsoft Sans Serif" w:cs="Microsoft Sans Serif"/>
          <w:b/>
          <w:sz w:val="21"/>
          <w:szCs w:val="21"/>
        </w:rPr>
      </w:pPr>
    </w:p>
    <w:p w14:paraId="28DBADDC" w14:textId="77777777" w:rsidR="004A137A" w:rsidRDefault="004A137A" w:rsidP="006E4ECF">
      <w:pPr>
        <w:spacing w:beforeLines="30" w:before="72"/>
        <w:ind w:leftChars="484" w:left="1162" w:rightChars="57" w:right="137"/>
        <w:rPr>
          <w:rFonts w:ascii="Times New Roman" w:hAnsi="Times New Roman" w:cs="Arial"/>
          <w:sz w:val="22"/>
        </w:rPr>
      </w:pPr>
    </w:p>
    <w:p w14:paraId="0EA98E5E" w14:textId="77777777" w:rsidR="006E4ECF" w:rsidRDefault="006E4ECF" w:rsidP="006E4ECF">
      <w:pPr>
        <w:spacing w:beforeLines="30" w:before="72"/>
        <w:ind w:leftChars="484" w:left="1162" w:rightChars="57" w:right="137"/>
        <w:rPr>
          <w:rFonts w:ascii="Times New Roman" w:hAnsi="Times New Roman" w:cs="Arial"/>
          <w:sz w:val="22"/>
        </w:rPr>
      </w:pPr>
    </w:p>
    <w:p w14:paraId="19C75D87" w14:textId="77777777" w:rsidR="006E4ECF" w:rsidRPr="007518AF" w:rsidRDefault="006E4ECF" w:rsidP="006E4ECF">
      <w:pPr>
        <w:spacing w:beforeLines="30" w:before="72"/>
        <w:ind w:leftChars="484" w:left="1162" w:rightChars="57" w:right="137"/>
        <w:rPr>
          <w:rFonts w:ascii="Times New Roman" w:hAnsi="Times New Roman" w:cs="Arial"/>
          <w:sz w:val="22"/>
        </w:rPr>
      </w:pPr>
    </w:p>
    <w:p w14:paraId="105BD26C" w14:textId="77777777" w:rsidR="006E4ECF" w:rsidRDefault="006E4ECF" w:rsidP="006E4ECF">
      <w:pPr>
        <w:tabs>
          <w:tab w:val="left" w:pos="840"/>
          <w:tab w:val="left" w:pos="1080"/>
        </w:tabs>
        <w:spacing w:beforeLines="25" w:before="60"/>
        <w:ind w:left="1148"/>
        <w:rPr>
          <w:rFonts w:ascii="Times New Roman" w:hAnsi="Times New Roman"/>
          <w:i/>
          <w:i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