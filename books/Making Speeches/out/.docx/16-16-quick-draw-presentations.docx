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7D855AD" w14:textId="77777777" w:rsidR="00015DFB" w:rsidRPr="004547FD" w:rsidRDefault="00015DFB" w:rsidP="004D57CE">
      <w:pPr>
        <w:pStyle w:val="Heading1"/>
      </w:pPr>
      <w:r w:rsidRPr="004547FD">
        <w:rPr>
          <w:rFonts w:hint="eastAsia"/>
          <w:sz w:val="60"/>
        </w:rPr>
        <w:lastRenderedPageBreak/>
        <w:t>1</w:t>
      </w:r>
      <w:r w:rsidR="00D243C9">
        <w:rPr>
          <w:rFonts w:hint="eastAsia"/>
          <w:sz w:val="60"/>
        </w:rPr>
        <w:t>6</w:t>
      </w:r>
      <w:r w:rsidRPr="004547FD">
        <w:t xml:space="preserve"> Quick Draw Presentations</w:t>
      </w:r>
    </w:p>
    <w:p w14:paraId="615B891D" w14:textId="77777777" w:rsidR="00015DFB" w:rsidRPr="008F7130" w:rsidRDefault="00015DFB" w:rsidP="008F1BB6">
      <w:pPr>
        <w:numPr>
          <w:ilvl w:val="0"/>
          <w:numId w:val="35"/>
        </w:numPr>
        <w:spacing w:beforeLines="25" w:before="81" w:afterLines="25" w:after="81"/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8F7130">
        <w:rPr>
          <w:rFonts w:ascii="Microsoft Sans Serif" w:hAnsi="Microsoft Sans Serif" w:cs="Microsoft Sans Serif"/>
          <w:b/>
          <w:sz w:val="21"/>
          <w:szCs w:val="21"/>
        </w:rPr>
        <w:t xml:space="preserve">How to prepare a speech </w:t>
      </w:r>
      <w:r w:rsidRPr="008F7130">
        <w:rPr>
          <w:rFonts w:ascii="Microsoft Sans Serif" w:hAnsi="Microsoft Sans Serif" w:cs="Microsoft Sans Serif" w:hint="eastAsia"/>
          <w:b/>
          <w:sz w:val="21"/>
          <w:szCs w:val="21"/>
        </w:rPr>
        <w:t>by the clock.</w:t>
      </w: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6"/>
        <w:gridCol w:w="1320"/>
      </w:tblGrid>
      <w:tr w:rsidR="00015DFB" w:rsidRPr="00BE392C" w14:paraId="0C692F50" w14:textId="77777777" w:rsidTr="008F1BB6">
        <w:trPr>
          <w:cantSplit/>
        </w:trPr>
        <w:tc>
          <w:tcPr>
            <w:tcW w:w="6526" w:type="dxa"/>
            <w:shd w:val="clear" w:color="auto" w:fill="E0E0E0"/>
          </w:tcPr>
          <w:p w14:paraId="0FA81161" w14:textId="77777777" w:rsidR="00015DFB" w:rsidRPr="00BE392C" w:rsidRDefault="00015DFB" w:rsidP="00C679C4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 xml:space="preserve">1. 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Decide </w:t>
            </w: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Topics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 </w:t>
            </w:r>
            <w:r w:rsidR="008F1BB6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(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3 minutes</w:t>
            </w:r>
            <w:r w:rsidR="008F1BB6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)</w:t>
            </w:r>
          </w:p>
        </w:tc>
        <w:tc>
          <w:tcPr>
            <w:tcW w:w="1320" w:type="dxa"/>
            <w:shd w:val="clear" w:color="auto" w:fill="E0E0E0"/>
          </w:tcPr>
          <w:p w14:paraId="3DAF62AC" w14:textId="77777777" w:rsidR="00015DFB" w:rsidRPr="00BE392C" w:rsidRDefault="00015DFB" w:rsidP="008F1BB6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015DFB" w:rsidRPr="00CD4637" w14:paraId="5B63296A" w14:textId="77777777" w:rsidTr="008F1BB6">
        <w:trPr>
          <w:cantSplit/>
          <w:trHeight w:val="836"/>
        </w:trPr>
        <w:tc>
          <w:tcPr>
            <w:tcW w:w="6526" w:type="dxa"/>
          </w:tcPr>
          <w:p w14:paraId="3A48C6D6" w14:textId="77777777" w:rsidR="00015DFB" w:rsidRPr="00CD4637" w:rsidRDefault="00015DFB" w:rsidP="00243D7A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Brainstorm Topics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Have all the students brainstorm speech topics and write one topic on a piece of paper.</w:t>
            </w:r>
          </w:p>
        </w:tc>
        <w:tc>
          <w:tcPr>
            <w:tcW w:w="1320" w:type="dxa"/>
          </w:tcPr>
          <w:p w14:paraId="1500D11E" w14:textId="77777777" w:rsidR="00015DFB" w:rsidRPr="00CD4637" w:rsidRDefault="00015DFB" w:rsidP="00483A69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015DFB" w:rsidRPr="00CD4637" w14:paraId="25B1D3A6" w14:textId="77777777" w:rsidTr="008F1BB6">
        <w:trPr>
          <w:cantSplit/>
          <w:trHeight w:val="596"/>
        </w:trPr>
        <w:tc>
          <w:tcPr>
            <w:tcW w:w="6526" w:type="dxa"/>
          </w:tcPr>
          <w:p w14:paraId="0638A639" w14:textId="77777777" w:rsidR="00015DFB" w:rsidRPr="00CD4637" w:rsidRDefault="00015DFB" w:rsidP="00243D7A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Check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Collect and check the topics and make corrections if necessary.</w:t>
            </w:r>
          </w:p>
        </w:tc>
        <w:tc>
          <w:tcPr>
            <w:tcW w:w="1320" w:type="dxa"/>
          </w:tcPr>
          <w:p w14:paraId="464D7C99" w14:textId="77777777" w:rsidR="00015DFB" w:rsidRPr="00C679C4" w:rsidRDefault="00015DFB" w:rsidP="00483A69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015DFB" w:rsidRPr="00CD4637" w14:paraId="5BBBAD51" w14:textId="77777777" w:rsidTr="008F1BB6">
        <w:trPr>
          <w:cantSplit/>
          <w:trHeight w:val="538"/>
        </w:trPr>
        <w:tc>
          <w:tcPr>
            <w:tcW w:w="6526" w:type="dxa"/>
          </w:tcPr>
          <w:p w14:paraId="32114785" w14:textId="77777777" w:rsidR="00015DFB" w:rsidRPr="00CD4637" w:rsidRDefault="00015DFB" w:rsidP="00243D7A">
            <w:pPr>
              <w:numPr>
                <w:ilvl w:val="1"/>
                <w:numId w:val="25"/>
              </w:numPr>
              <w:tabs>
                <w:tab w:val="clear" w:pos="780"/>
              </w:tabs>
              <w:spacing w:line="280" w:lineRule="exact"/>
              <w:ind w:leftChars="108" w:left="616" w:rightChars="58" w:right="139" w:hanging="357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Draw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Each student draws a topic at random - (not their own topic)</w:t>
            </w:r>
            <w:r w:rsidR="001C221B">
              <w:rPr>
                <w:rFonts w:ascii="Times New Roman" w:hAnsi="Times New Roman" w:hint="eastAsia"/>
                <w:bCs/>
                <w:sz w:val="21"/>
                <w:szCs w:val="21"/>
              </w:rPr>
              <w:t>.</w:t>
            </w:r>
          </w:p>
        </w:tc>
        <w:tc>
          <w:tcPr>
            <w:tcW w:w="1320" w:type="dxa"/>
          </w:tcPr>
          <w:p w14:paraId="5BF18657" w14:textId="77777777" w:rsidR="00015DFB" w:rsidRPr="00CD4637" w:rsidRDefault="00015DFB" w:rsidP="00483A69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</w:tbl>
    <w:p w14:paraId="49F4E3FA" w14:textId="77777777" w:rsidR="00015DFB" w:rsidRDefault="00015DFB" w:rsidP="00366100">
      <w:pPr>
        <w:spacing w:line="200" w:lineRule="exact"/>
      </w:pPr>
    </w:p>
    <w:tbl>
      <w:tblPr>
        <w:tblW w:w="7860" w:type="dxa"/>
        <w:tblInd w:w="51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40"/>
        <w:gridCol w:w="1320"/>
      </w:tblGrid>
      <w:tr w:rsidR="00015DFB" w:rsidRPr="00BE392C" w14:paraId="34F3E009" w14:textId="77777777" w:rsidTr="008F1BB6">
        <w:trPr>
          <w:cantSplit/>
          <w:trHeight w:val="479"/>
        </w:trPr>
        <w:tc>
          <w:tcPr>
            <w:tcW w:w="6540" w:type="dxa"/>
            <w:shd w:val="clear" w:color="auto" w:fill="E0E0E0"/>
          </w:tcPr>
          <w:p w14:paraId="52DAC8B5" w14:textId="77777777" w:rsidR="00015DFB" w:rsidRPr="00BE392C" w:rsidRDefault="00015DFB" w:rsidP="00C679C4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2. Prepar</w:t>
            </w:r>
            <w:r w:rsidR="008F1BB6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e &amp; Practice (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10 minutes</w:t>
            </w:r>
            <w:r w:rsidR="008F1BB6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)</w:t>
            </w:r>
          </w:p>
        </w:tc>
        <w:tc>
          <w:tcPr>
            <w:tcW w:w="1320" w:type="dxa"/>
            <w:shd w:val="clear" w:color="auto" w:fill="E0E0E0"/>
          </w:tcPr>
          <w:p w14:paraId="2E52AE42" w14:textId="77777777" w:rsidR="00015DFB" w:rsidRPr="00BE392C" w:rsidRDefault="00015DFB" w:rsidP="008F1BB6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015DFB" w14:paraId="4FFC9127" w14:textId="77777777" w:rsidTr="008F1BB6">
        <w:trPr>
          <w:cantSplit/>
          <w:trHeight w:val="829"/>
        </w:trPr>
        <w:tc>
          <w:tcPr>
            <w:tcW w:w="6540" w:type="dxa"/>
          </w:tcPr>
          <w:p w14:paraId="0AE68CBE" w14:textId="77777777" w:rsidR="00015DFB" w:rsidRPr="00CD4637" w:rsidRDefault="00015DFB" w:rsidP="00243D7A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="601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Brainstorm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</w:t>
            </w:r>
            <w:r w:rsidRPr="00CD4637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The students brainstorm their topics and write their notes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with coaching.</w:t>
            </w:r>
          </w:p>
        </w:tc>
        <w:tc>
          <w:tcPr>
            <w:tcW w:w="1320" w:type="dxa"/>
          </w:tcPr>
          <w:p w14:paraId="49B215D6" w14:textId="77777777" w:rsidR="00015DFB" w:rsidRPr="00C679C4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2 min.</w:t>
            </w:r>
          </w:p>
        </w:tc>
      </w:tr>
      <w:tr w:rsidR="00015DFB" w14:paraId="57EE7EE1" w14:textId="77777777" w:rsidTr="008F1BB6">
        <w:trPr>
          <w:cantSplit/>
          <w:trHeight w:val="577"/>
        </w:trPr>
        <w:tc>
          <w:tcPr>
            <w:tcW w:w="6540" w:type="dxa"/>
          </w:tcPr>
          <w:p w14:paraId="275959EA" w14:textId="77777777" w:rsidR="00015DFB" w:rsidRPr="00CD4637" w:rsidRDefault="00015DFB" w:rsidP="00243D7A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Organize with a Logic Tree</w:t>
            </w:r>
            <w:r w:rsidRPr="00CD4637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The students organize their brainstorming notes into a logic tree.</w:t>
            </w:r>
          </w:p>
        </w:tc>
        <w:tc>
          <w:tcPr>
            <w:tcW w:w="1320" w:type="dxa"/>
          </w:tcPr>
          <w:p w14:paraId="29DB2A32" w14:textId="77777777" w:rsidR="00015DFB" w:rsidRPr="00C679C4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3 min.</w:t>
            </w:r>
          </w:p>
        </w:tc>
      </w:tr>
      <w:tr w:rsidR="00015DFB" w14:paraId="47109C4B" w14:textId="77777777" w:rsidTr="008F1BB6">
        <w:trPr>
          <w:cantSplit/>
          <w:trHeight w:val="604"/>
        </w:trPr>
        <w:tc>
          <w:tcPr>
            <w:tcW w:w="6540" w:type="dxa"/>
          </w:tcPr>
          <w:p w14:paraId="738658D9" w14:textId="77777777" w:rsidR="00015DFB" w:rsidRPr="00CD4637" w:rsidRDefault="00015DFB" w:rsidP="00243D7A">
            <w:pPr>
              <w:numPr>
                <w:ilvl w:val="0"/>
                <w:numId w:val="38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Practice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                                   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  <w:t>The students stand to review and practice their presentation.</w:t>
            </w:r>
          </w:p>
        </w:tc>
        <w:tc>
          <w:tcPr>
            <w:tcW w:w="1320" w:type="dxa"/>
          </w:tcPr>
          <w:p w14:paraId="040B783E" w14:textId="77777777" w:rsidR="00015DFB" w:rsidRPr="00C679C4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5 min.</w:t>
            </w:r>
          </w:p>
        </w:tc>
      </w:tr>
    </w:tbl>
    <w:p w14:paraId="6348C4CE" w14:textId="77777777" w:rsidR="00015DFB" w:rsidRDefault="00015DFB" w:rsidP="00366100">
      <w:pPr>
        <w:spacing w:line="200" w:lineRule="exact"/>
      </w:pP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3"/>
        <w:gridCol w:w="1323"/>
      </w:tblGrid>
      <w:tr w:rsidR="00015DFB" w:rsidRPr="00BE392C" w14:paraId="3DFF6FB2" w14:textId="77777777" w:rsidTr="008F1BB6">
        <w:trPr>
          <w:cantSplit/>
          <w:trHeight w:val="364"/>
        </w:trPr>
        <w:tc>
          <w:tcPr>
            <w:tcW w:w="6523" w:type="dxa"/>
            <w:shd w:val="clear" w:color="auto" w:fill="E0E0E0"/>
          </w:tcPr>
          <w:p w14:paraId="79B311B0" w14:textId="77777777" w:rsidR="00015DFB" w:rsidRPr="00BE392C" w:rsidRDefault="008F1BB6" w:rsidP="00C679C4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3. Set Up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 xml:space="preserve"> (</w:t>
            </w:r>
            <w:r w:rsidR="00015DFB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2 minutes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)</w:t>
            </w:r>
          </w:p>
        </w:tc>
        <w:tc>
          <w:tcPr>
            <w:tcW w:w="1323" w:type="dxa"/>
            <w:shd w:val="clear" w:color="auto" w:fill="E0E0E0"/>
          </w:tcPr>
          <w:p w14:paraId="65BA7AA1" w14:textId="77777777" w:rsidR="00015DFB" w:rsidRPr="00BE392C" w:rsidRDefault="00015DFB" w:rsidP="008F1BB6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015DFB" w14:paraId="42848171" w14:textId="77777777" w:rsidTr="008F1BB6">
        <w:trPr>
          <w:cantSplit/>
          <w:trHeight w:val="1413"/>
        </w:trPr>
        <w:tc>
          <w:tcPr>
            <w:tcW w:w="6523" w:type="dxa"/>
          </w:tcPr>
          <w:p w14:paraId="0B6CC726" w14:textId="77777777" w:rsidR="00015DFB" w:rsidRPr="00CD4637" w:rsidRDefault="00015DFB" w:rsidP="00243D7A">
            <w:pPr>
              <w:numPr>
                <w:ilvl w:val="0"/>
                <w:numId w:val="39"/>
              </w:numPr>
              <w:tabs>
                <w:tab w:val="clear" w:pos="780"/>
              </w:tabs>
              <w:spacing w:line="280" w:lineRule="exact"/>
              <w:ind w:left="587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Presentation Set Up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students write their n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ames on the speech topic sheets. The instructor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collect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s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them. </w:t>
            </w:r>
          </w:p>
          <w:p w14:paraId="6720BB38" w14:textId="77777777" w:rsidR="00015DFB" w:rsidRPr="00CD4637" w:rsidRDefault="00015DFB" w:rsidP="00366100">
            <w:pPr>
              <w:spacing w:line="280" w:lineRule="exact"/>
              <w:ind w:leftChars="250" w:left="600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-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students put their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speech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notes away while they listen to each presentation and take notes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.</w:t>
            </w:r>
          </w:p>
        </w:tc>
        <w:tc>
          <w:tcPr>
            <w:tcW w:w="1323" w:type="dxa"/>
          </w:tcPr>
          <w:p w14:paraId="6DBB38F2" w14:textId="77777777" w:rsidR="00015DFB" w:rsidRPr="00C679C4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  <w:tr w:rsidR="00015DFB" w14:paraId="77CE65C5" w14:textId="77777777" w:rsidTr="008F1BB6">
        <w:trPr>
          <w:cantSplit/>
          <w:trHeight w:val="1447"/>
        </w:trPr>
        <w:tc>
          <w:tcPr>
            <w:tcW w:w="6523" w:type="dxa"/>
          </w:tcPr>
          <w:p w14:paraId="7066AAAF" w14:textId="77777777" w:rsidR="00015DFB" w:rsidRDefault="00015DFB" w:rsidP="00243D7A">
            <w:pPr>
              <w:numPr>
                <w:ilvl w:val="0"/>
                <w:numId w:val="39"/>
              </w:numPr>
              <w:tabs>
                <w:tab w:val="clear" w:pos="780"/>
              </w:tabs>
              <w:spacing w:line="280" w:lineRule="exact"/>
              <w:ind w:leftChars="108" w:left="61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Chairing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br/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The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first chairperson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volunteers,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>draws a topic at random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>,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and introduces the </w:t>
            </w:r>
            <w:r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first </w:t>
            </w:r>
            <w:r w:rsidRPr="00CD4637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speaker. </w:t>
            </w:r>
          </w:p>
          <w:p w14:paraId="2DAEE539" w14:textId="77777777" w:rsidR="00015DFB" w:rsidRPr="00366100" w:rsidRDefault="00366100" w:rsidP="00366100">
            <w:pPr>
              <w:tabs>
                <w:tab w:val="left" w:pos="573"/>
                <w:tab w:val="left" w:pos="4801"/>
              </w:tabs>
              <w:spacing w:line="280" w:lineRule="exact"/>
              <w:ind w:left="25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="00015DFB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Note: The first speaker becomes the second chairperson. The first 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="00015DFB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chair is the last speaker.</w:t>
            </w:r>
          </w:p>
        </w:tc>
        <w:tc>
          <w:tcPr>
            <w:tcW w:w="1323" w:type="dxa"/>
          </w:tcPr>
          <w:p w14:paraId="299C9A0B" w14:textId="77777777" w:rsidR="00015DFB" w:rsidRPr="00C679C4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C679C4">
              <w:rPr>
                <w:rFonts w:ascii="Times New Roman" w:hAnsi="Times New Roman" w:hint="eastAsia"/>
                <w:bCs/>
                <w:sz w:val="21"/>
                <w:szCs w:val="21"/>
              </w:rPr>
              <w:t>1 min.</w:t>
            </w:r>
          </w:p>
        </w:tc>
      </w:tr>
    </w:tbl>
    <w:p w14:paraId="4423253C" w14:textId="77777777" w:rsidR="00015DFB" w:rsidRDefault="00015DFB" w:rsidP="00366100">
      <w:pPr>
        <w:spacing w:line="200" w:lineRule="exact"/>
      </w:pPr>
    </w:p>
    <w:tbl>
      <w:tblPr>
        <w:tblW w:w="7846" w:type="dxa"/>
        <w:tblInd w:w="53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23"/>
        <w:gridCol w:w="1323"/>
      </w:tblGrid>
      <w:tr w:rsidR="00015DFB" w:rsidRPr="00CD4637" w14:paraId="788B4FE3" w14:textId="77777777" w:rsidTr="008F1BB6">
        <w:trPr>
          <w:cantSplit/>
          <w:trHeight w:val="442"/>
        </w:trPr>
        <w:tc>
          <w:tcPr>
            <w:tcW w:w="6523" w:type="dxa"/>
            <w:shd w:val="clear" w:color="auto" w:fill="E0E0E0"/>
          </w:tcPr>
          <w:p w14:paraId="13585394" w14:textId="77777777" w:rsidR="00015DFB" w:rsidRPr="00CD4637" w:rsidRDefault="008F1BB6" w:rsidP="00C679C4">
            <w:pPr>
              <w:spacing w:beforeLines="25" w:before="81" w:afterLines="25" w:after="81"/>
              <w:ind w:leftChars="5" w:left="12" w:rightChars="58" w:right="139"/>
              <w:jc w:val="both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4. Present (+/</w:t>
            </w:r>
            <w:r w:rsidR="00015DFB"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- 15 minutes</w:t>
            </w:r>
            <w:r>
              <w:rPr>
                <w:rFonts w:ascii="Microsoft Sans Serif" w:hAnsi="Microsoft Sans Serif" w:cs="Microsoft Sans Serif" w:hint="eastAsia"/>
                <w:b/>
                <w:spacing w:val="20"/>
                <w:sz w:val="22"/>
              </w:rPr>
              <w:t>)</w:t>
            </w:r>
          </w:p>
        </w:tc>
        <w:tc>
          <w:tcPr>
            <w:tcW w:w="1323" w:type="dxa"/>
            <w:shd w:val="clear" w:color="auto" w:fill="E0E0E0"/>
          </w:tcPr>
          <w:p w14:paraId="3E8B1401" w14:textId="77777777" w:rsidR="00015DFB" w:rsidRPr="00CD4637" w:rsidRDefault="00015DFB" w:rsidP="008F1BB6">
            <w:pPr>
              <w:spacing w:beforeLines="25" w:before="81" w:afterLines="25" w:after="81"/>
              <w:ind w:leftChars="-42" w:left="-101" w:rightChars="-32" w:right="-77"/>
              <w:jc w:val="center"/>
              <w:rPr>
                <w:rFonts w:ascii="Microsoft Sans Serif" w:hAnsi="Microsoft Sans Serif" w:cs="Microsoft Sans Serif"/>
                <w:b/>
                <w:spacing w:val="20"/>
                <w:sz w:val="22"/>
              </w:rPr>
            </w:pPr>
            <w:r w:rsidRPr="00BE392C">
              <w:rPr>
                <w:rFonts w:ascii="Microsoft Sans Serif" w:hAnsi="Microsoft Sans Serif" w:cs="Microsoft Sans Serif"/>
                <w:b/>
                <w:spacing w:val="20"/>
                <w:sz w:val="22"/>
              </w:rPr>
              <w:t>Time</w:t>
            </w:r>
          </w:p>
        </w:tc>
      </w:tr>
      <w:tr w:rsidR="00015DFB" w14:paraId="41B5B8AA" w14:textId="77777777" w:rsidTr="008F1BB6">
        <w:trPr>
          <w:cantSplit/>
          <w:trHeight w:val="2184"/>
        </w:trPr>
        <w:tc>
          <w:tcPr>
            <w:tcW w:w="6523" w:type="dxa"/>
          </w:tcPr>
          <w:p w14:paraId="1384BC64" w14:textId="77777777" w:rsidR="00015DFB" w:rsidRPr="00366100" w:rsidRDefault="00015DFB" w:rsidP="00366100">
            <w:pPr>
              <w:spacing w:line="280" w:lineRule="exact"/>
              <w:ind w:left="259"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Presentation</w:t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 (suggested times)</w:t>
            </w:r>
          </w:p>
          <w:p w14:paraId="663C04CB" w14:textId="780A4172" w:rsidR="00015DFB" w:rsidRPr="00366100" w:rsidRDefault="001F7CD5" w:rsidP="00243D7A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noProof/>
                <w:sz w:val="21"/>
                <w:szCs w:val="21"/>
              </w:rPr>
              <mc:AlternateContent>
                <mc:Choice Requires="wps"/>
                <mc:Fallback>
                  <w:pict>
                    <v:shapetype w14:anchorId="6ADB7F58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AutoShape 87" o:spid="_x0000_s1026" type="#_x0000_t88" style="position:absolute;margin-left:288.45pt;margin-top:-.65pt;width:6.55pt;height:83.5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">
                      <v:textbox inset="5.85pt,.7pt,5.85pt,.7pt"/>
                    </v:shape>
                  </w:pict>
                </mc:Fallback>
              </mc:AlternateContent>
            </w:r>
            <w:r w:rsidR="00015DFB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Present speech from a logic tree</w:t>
            </w:r>
            <w:r w:rsidR="00015DFB"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="00015DFB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3 min</w:t>
            </w:r>
          </w:p>
          <w:p w14:paraId="2790CFFE" w14:textId="77777777" w:rsidR="00015DFB" w:rsidRPr="00366100" w:rsidRDefault="00366100" w:rsidP="00366100">
            <w:pPr>
              <w:tabs>
                <w:tab w:val="left" w:pos="799"/>
                <w:tab w:val="left" w:pos="5119"/>
              </w:tabs>
              <w:spacing w:line="280" w:lineRule="exact"/>
              <w:ind w:rightChars="58" w:right="139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="00015DFB"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(Time alert at 2 min 45 sec.)</w:t>
            </w:r>
            <w:r w:rsidR="00015DFB"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</w:p>
          <w:p w14:paraId="7987FA7E" w14:textId="77777777" w:rsidR="00015DFB" w:rsidRPr="00366100" w:rsidRDefault="00015DFB" w:rsidP="00243D7A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Question preparation 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 min</w:t>
            </w:r>
          </w:p>
          <w:p w14:paraId="70A1AEF4" w14:textId="77777777" w:rsidR="00015DFB" w:rsidRPr="00366100" w:rsidRDefault="00015DFB" w:rsidP="00243D7A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Answer questions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 xml:space="preserve">5 min </w:t>
            </w:r>
          </w:p>
          <w:p w14:paraId="05C1B829" w14:textId="77777777" w:rsidR="00015DFB" w:rsidRPr="00366100" w:rsidRDefault="00015DFB" w:rsidP="00243D7A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Feedback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5 min</w:t>
            </w:r>
          </w:p>
          <w:p w14:paraId="73C2B790" w14:textId="77777777" w:rsidR="00015DFB" w:rsidRPr="00366100" w:rsidRDefault="00015DFB" w:rsidP="00243D7A">
            <w:pPr>
              <w:numPr>
                <w:ilvl w:val="0"/>
                <w:numId w:val="40"/>
              </w:numPr>
              <w:tabs>
                <w:tab w:val="clear" w:pos="780"/>
                <w:tab w:val="left" w:pos="545"/>
                <w:tab w:val="left" w:pos="5119"/>
              </w:tabs>
              <w:spacing w:line="280" w:lineRule="exact"/>
              <w:ind w:left="559" w:rightChars="58" w:right="139" w:hanging="248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Chairing - Introductions and Closing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tab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 min</w:t>
            </w:r>
          </w:p>
        </w:tc>
        <w:tc>
          <w:tcPr>
            <w:tcW w:w="1323" w:type="dxa"/>
          </w:tcPr>
          <w:p w14:paraId="1008F1C6" w14:textId="77777777" w:rsidR="00366100" w:rsidRDefault="00366100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</w:p>
          <w:p w14:paraId="422FE01E" w14:textId="77777777" w:rsidR="00015DFB" w:rsidRPr="00366100" w:rsidRDefault="00015DFB" w:rsidP="00C679C4">
            <w:pPr>
              <w:spacing w:beforeLines="50" w:before="163" w:line="320" w:lineRule="exact"/>
              <w:ind w:left="12" w:hanging="6"/>
              <w:jc w:val="center"/>
              <w:rPr>
                <w:rFonts w:ascii="Times New Roman" w:hAnsi="Times New Roman"/>
                <w:bCs/>
                <w:sz w:val="21"/>
                <w:szCs w:val="21"/>
              </w:rPr>
            </w:pP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15 min.</w:t>
            </w:r>
            <w:r w:rsidRPr="00366100">
              <w:rPr>
                <w:rFonts w:ascii="Times New Roman" w:hAnsi="Times New Roman"/>
                <w:bCs/>
                <w:sz w:val="21"/>
                <w:szCs w:val="21"/>
              </w:rPr>
              <w:br/>
            </w:r>
            <w:r w:rsidRPr="00366100">
              <w:rPr>
                <w:rFonts w:ascii="Times New Roman" w:hAnsi="Times New Roman" w:hint="eastAsia"/>
                <w:bCs/>
                <w:sz w:val="21"/>
                <w:szCs w:val="21"/>
              </w:rPr>
              <w:t>/student</w:t>
            </w:r>
          </w:p>
        </w:tc>
      </w:tr>
    </w:tbl>
    <w:p w14:paraId="737A1C75" w14:textId="77777777" w:rsidR="00EC65D7" w:rsidRDefault="00EC65D7" w:rsidP="006B7A5E">
      <w:pPr>
        <w:spacing w:line="400" w:lineRule="exact"/>
        <w:rPr>
          <w:rFonts w:ascii="Arial" w:hAnsi="Arial" w:cs="Arial"/>
          <w:sz w:val="32"/>
          <w:szCs w:val="3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