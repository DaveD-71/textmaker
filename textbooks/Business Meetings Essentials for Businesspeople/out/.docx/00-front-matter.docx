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3F6DA2A" w14:textId="77777777" w:rsidR="00CE4B3B" w:rsidRPr="00CB5DD5" w:rsidRDefault="00CE4B3B" w:rsidP="00CB5DD5">
      <w:pPr>
        <w:widowControl/>
        <w:tabs>
          <w:tab w:val="decimal" w:pos="8287"/>
        </w:tabs>
        <w:spacing w:afterLines="50" w:after="180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</w:p>
    <w:p w14:paraId="401C5F1D" w14:textId="77777777" w:rsidR="00CE4B3B" w:rsidRDefault="00CE4B3B" w:rsidP="00CE4B3B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  <w:r w:rsidRPr="00796000">
        <w:rPr>
          <w:rFonts w:ascii="Arial" w:eastAsia="MS PGothic" w:hAnsi="Arial" w:cs="Arial"/>
          <w:b/>
          <w:bCs/>
          <w:noProof/>
          <w:sz w:val="40"/>
          <w:szCs w:val="40"/>
        </w:rPr>
      </w:r>
    </w:p>
    <w:p w14:paraId="1B79BDEB" w14:textId="77777777" w:rsidR="00CE4B3B" w:rsidRDefault="00CE4B3B" w:rsidP="00CE4B3B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left"/>
        <w:rPr>
          <w:rFonts w:ascii="Arial" w:hAnsi="Arial" w:cs="Arial"/>
          <w:color w:val="DDD9C3" w:themeColor="background2" w:themeShade="E6"/>
          <w:spacing w:val="20"/>
          <w:sz w:val="72"/>
          <w:szCs w:val="72"/>
        </w:rPr>
      </w:pPr>
    </w:p>
    <w:p w14:paraId="2877A6CE" w14:textId="77777777" w:rsidR="00796000" w:rsidRPr="006A5128" w:rsidRDefault="00CE4B3B" w:rsidP="00CE4B3B">
      <w:pPr>
        <w:pStyle w:val="ListParagraph"/>
        <w:widowControl/>
        <w:pBdr>
          <w:bottom w:val="single" w:sz="4" w:space="1" w:color="auto"/>
        </w:pBdr>
        <w:tabs>
          <w:tab w:val="decimal" w:pos="8287"/>
        </w:tabs>
        <w:spacing w:afterLines="50" w:after="180"/>
        <w:ind w:leftChars="0" w:left="728"/>
        <w:jc w:val="left"/>
        <w:rPr>
          <w:rFonts w:ascii="Arial" w:eastAsia="MS PGothic" w:hAnsi="Arial" w:cs="Arial"/>
          <w:b/>
          <w:bCs/>
          <w:color w:val="1D1B11" w:themeColor="background2" w:themeShade="1A"/>
          <w:sz w:val="72"/>
          <w:szCs w:val="72"/>
        </w:rPr>
      </w:pPr>
      <w:r w:rsidRPr="006A5128">
        <w:rPr>
          <w:rFonts w:ascii="Arial" w:hAnsi="Arial" w:cs="Arial" w:hint="eastAsia"/>
          <w:color w:val="1D1B11" w:themeColor="background2" w:themeShade="1A"/>
          <w:spacing w:val="20"/>
          <w:sz w:val="52"/>
          <w:szCs w:val="52"/>
        </w:rPr>
        <w:t>B</w:t>
      </w:r>
      <w:r w:rsidRPr="006A5128">
        <w:rPr>
          <w:rFonts w:ascii="Arial" w:hAnsi="Arial" w:cs="Arial"/>
          <w:color w:val="1D1B11" w:themeColor="background2" w:themeShade="1A"/>
          <w:spacing w:val="20"/>
          <w:sz w:val="52"/>
          <w:szCs w:val="52"/>
        </w:rPr>
        <w:t>usiness</w:t>
      </w:r>
      <w:r w:rsidRPr="006A5128">
        <w:rPr>
          <w:rFonts w:ascii="Arial" w:hAnsi="Arial" w:cs="Arial" w:hint="eastAsia"/>
          <w:color w:val="1D1B11" w:themeColor="background2" w:themeShade="1A"/>
          <w:spacing w:val="20"/>
          <w:sz w:val="52"/>
          <w:szCs w:val="52"/>
        </w:rPr>
        <w:t xml:space="preserve"> </w:t>
      </w:r>
      <w:r w:rsidRPr="006A5128">
        <w:rPr>
          <w:rFonts w:ascii="Arial" w:hAnsi="Arial" w:cs="Arial" w:hint="eastAsia"/>
          <w:color w:val="1D1B11" w:themeColor="background2" w:themeShade="1A"/>
          <w:spacing w:val="60"/>
          <w:sz w:val="52"/>
          <w:szCs w:val="52"/>
        </w:rPr>
        <w:t>Meetings:</w:t>
      </w:r>
      <w:r w:rsidRPr="00CE4B3B">
        <w:rPr>
          <w:rFonts w:ascii="Arial" w:hAnsi="Arial" w:cs="Arial" w:hint="eastAsia"/>
          <w:color w:val="1D1B11" w:themeColor="background2" w:themeShade="1A"/>
          <w:spacing w:val="60"/>
          <w:sz w:val="60"/>
          <w:szCs w:val="60"/>
        </w:rPr>
        <w:t xml:space="preserve"> </w:t>
      </w:r>
      <w:r w:rsidRPr="006A5128">
        <w:rPr>
          <w:rFonts w:ascii="Arial" w:hAnsi="Arial" w:cs="Arial" w:hint="eastAsia"/>
          <w:color w:val="1D1B11" w:themeColor="background2" w:themeShade="1A"/>
          <w:spacing w:val="100"/>
          <w:sz w:val="60"/>
          <w:szCs w:val="60"/>
        </w:rPr>
        <w:t>Essentials</w:t>
      </w:r>
    </w:p>
    <w:p w14:paraId="1146FCCA" w14:textId="77777777" w:rsidR="00CE4B3B" w:rsidRPr="00CE4B3B" w:rsidRDefault="00140ADA" w:rsidP="00140ADA">
      <w:pPr>
        <w:pStyle w:val="ListParagraph"/>
        <w:widowControl/>
        <w:tabs>
          <w:tab w:val="left" w:pos="6720"/>
        </w:tabs>
        <w:spacing w:afterLines="50" w:after="180"/>
        <w:ind w:leftChars="0" w:left="742"/>
        <w:jc w:val="left"/>
        <w:rPr>
          <w:rFonts w:ascii="Georgia" w:eastAsia="MS PGothic" w:hAnsi="Georgia"/>
          <w:bCs/>
          <w:i/>
          <w:color w:val="1D1B11" w:themeColor="background2" w:themeShade="1A"/>
          <w:szCs w:val="24"/>
        </w:rPr>
      </w:pPr>
      <w:r>
        <w:rPr>
          <w:rFonts w:ascii="Georgia" w:eastAsia="MS PGothic" w:hAnsi="Georgia"/>
          <w:bCs/>
          <w:i/>
          <w:color w:val="1D1B11" w:themeColor="background2" w:themeShade="1A"/>
          <w:szCs w:val="24"/>
        </w:rPr>
        <w:t>M</w:t>
      </w:r>
      <w:r>
        <w:rPr>
          <w:rFonts w:ascii="Georgia" w:eastAsia="MS PGothic" w:hAnsi="Georgia" w:hint="eastAsia"/>
          <w:bCs/>
          <w:i/>
          <w:color w:val="1D1B11" w:themeColor="background2" w:themeShade="1A"/>
          <w:szCs w:val="24"/>
        </w:rPr>
        <w:t>eeting skills and language for businesspeople</w:t>
      </w:r>
    </w:p>
    <w:p w14:paraId="6B5C7D97" w14:textId="77777777" w:rsidR="009C1A5D" w:rsidRPr="00CE4B3B" w:rsidRDefault="009C1A5D" w:rsidP="00DA31CC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564AEA23" w14:textId="77777777" w:rsidR="00DA31CC" w:rsidRPr="00DA31CC" w:rsidRDefault="00DA5896" w:rsidP="00DA31CC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ascii="Arial" w:eastAsia="MS PGothic" w:hAnsi="Arial" w:cs="Arial" w:hint="eastAsia"/>
          <w:b/>
          <w:bCs/>
          <w:sz w:val="40"/>
          <w:szCs w:val="40"/>
        </w:rPr>
        <w:t>Content</w:t>
      </w:r>
    </w:p>
    <w:p w14:paraId="13052A4B" w14:textId="77777777" w:rsidR="00D859EB" w:rsidRPr="009C1A5D" w:rsidRDefault="00D859EB" w:rsidP="00CB5DD5">
      <w:pPr>
        <w:widowControl/>
        <w:tabs>
          <w:tab w:val="decimal" w:pos="7643"/>
        </w:tabs>
        <w:spacing w:afterLines="50" w:after="180" w:line="480" w:lineRule="auto"/>
        <w:ind w:leftChars="332" w:left="79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9C1A5D">
        <w:rPr>
          <w:rFonts w:ascii="Arial" w:eastAsia="MS PGothic" w:hAnsi="Arial" w:cs="Arial" w:hint="eastAsia"/>
          <w:b/>
          <w:bCs/>
          <w:sz w:val="28"/>
          <w:szCs w:val="28"/>
        </w:rPr>
        <w:t>Introduction</w:t>
      </w:r>
      <w:r w:rsidRPr="009C1A5D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3</w:t>
      </w:r>
    </w:p>
    <w:p w14:paraId="48343019" w14:textId="77777777" w:rsidR="006D2F4A" w:rsidRDefault="006D2F4A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Tasks of </w:t>
      </w:r>
      <w:r w:rsidR="00D449D4">
        <w:rPr>
          <w:rFonts w:ascii="Arial" w:eastAsia="MS PGothic" w:hAnsi="Arial" w:cs="Arial" w:hint="eastAsia"/>
          <w:b/>
          <w:bCs/>
          <w:sz w:val="28"/>
          <w:szCs w:val="28"/>
        </w:rPr>
        <w:t xml:space="preserve">a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Business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Meeting</w:t>
      </w:r>
      <w:r w:rsidR="00D859EB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4</w:t>
      </w:r>
    </w:p>
    <w:p w14:paraId="15261969" w14:textId="77777777" w:rsidR="006D2F4A" w:rsidRDefault="006D2F4A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Meeting Structure</w:t>
      </w:r>
      <w:r w:rsidR="007658B9">
        <w:rPr>
          <w:rFonts w:ascii="Arial" w:eastAsia="MS PGothic" w:hAnsi="Arial" w:cs="Arial" w:hint="eastAsia"/>
          <w:b/>
          <w:bCs/>
          <w:sz w:val="28"/>
          <w:szCs w:val="28"/>
        </w:rPr>
        <w:t xml:space="preserve"> and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the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Chair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p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erson</w:t>
      </w:r>
      <w:r w:rsidR="00D859EB">
        <w:rPr>
          <w:rFonts w:ascii="Arial" w:eastAsia="MS PGothic" w:hAnsi="Arial" w:cs="Arial" w:hint="eastAsia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6</w:t>
      </w:r>
    </w:p>
    <w:p w14:paraId="71A97AF4" w14:textId="77777777" w:rsidR="00D91312" w:rsidRDefault="00D449D4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Staff</w:t>
      </w:r>
      <w:r w:rsidR="00D91312">
        <w:rPr>
          <w:rFonts w:ascii="Arial" w:eastAsia="MS PGothic" w:hAnsi="Arial" w:cs="Arial" w:hint="eastAsia"/>
          <w:b/>
          <w:bCs/>
          <w:sz w:val="28"/>
          <w:szCs w:val="28"/>
        </w:rPr>
        <w:t xml:space="preserve"> Meeting</w:t>
      </w:r>
      <w:r w:rsidR="00AB6BF4">
        <w:rPr>
          <w:rFonts w:ascii="Arial" w:eastAsia="MS PGothic" w:hAnsi="Arial" w:cs="Arial" w:hint="eastAsia"/>
          <w:b/>
          <w:bCs/>
          <w:sz w:val="28"/>
          <w:szCs w:val="28"/>
        </w:rPr>
        <w:t xml:space="preserve"> Transcript</w:t>
      </w:r>
      <w:r w:rsidR="00D859EB"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8</w:t>
      </w:r>
    </w:p>
    <w:p w14:paraId="0DDECA1F" w14:textId="77777777" w:rsidR="009F29DC" w:rsidRDefault="009F29DC" w:rsidP="00CB5DD5">
      <w:pPr>
        <w:pStyle w:val="ListParagraph"/>
        <w:widowControl/>
        <w:numPr>
          <w:ilvl w:val="0"/>
          <w:numId w:val="6"/>
        </w:numPr>
        <w:tabs>
          <w:tab w:val="decimal" w:pos="7643"/>
        </w:tabs>
        <w:spacing w:afterLines="50" w:after="180" w:line="480" w:lineRule="auto"/>
        <w:ind w:leftChars="0" w:left="1428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Meeting Transcript</w:t>
      </w:r>
      <w:r w:rsidR="00444C96">
        <w:rPr>
          <w:rFonts w:ascii="Arial" w:eastAsia="MS PGothic" w:hAnsi="Arial" w:cs="Arial" w:hint="eastAsia"/>
          <w:b/>
          <w:bCs/>
          <w:sz w:val="28"/>
          <w:szCs w:val="28"/>
        </w:rPr>
        <w:t xml:space="preserve"> for Simulations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 w:rsidR="00CB5DD5">
        <w:rPr>
          <w:rFonts w:ascii="Arial" w:eastAsia="MS PGothic" w:hAnsi="Arial" w:cs="Arial" w:hint="eastAsia"/>
          <w:b/>
          <w:bCs/>
          <w:sz w:val="28"/>
          <w:szCs w:val="28"/>
        </w:rPr>
        <w:t>12</w:t>
      </w:r>
    </w:p>
    <w:p w14:paraId="36FCB4E5" w14:textId="77777777" w:rsidR="00796000" w:rsidRPr="00D449D4" w:rsidRDefault="0071530C" w:rsidP="00D449D4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cs="Palatino Linotype"/>
          <w:noProof/>
          <w:szCs w:val="24"/>
        </w:rPr>
      </w:r>
    </w:p>
    <w:p w14:paraId="17B4806C" w14:textId="77777777" w:rsidR="00796000" w:rsidRPr="00D449D4" w:rsidRDefault="00796000" w:rsidP="00D449D4">
      <w:pPr>
        <w:widowControl/>
        <w:tabs>
          <w:tab w:val="decimal" w:pos="8287"/>
        </w:tabs>
        <w:spacing w:afterLines="50" w:after="180"/>
        <w:ind w:left="142"/>
        <w:rPr>
          <w:rFonts w:ascii="Arial" w:eastAsia="MS PGothic" w:hAnsi="Arial" w:cs="Arial"/>
          <w:b/>
          <w:bCs/>
          <w:sz w:val="40"/>
          <w:szCs w:val="40"/>
        </w:rPr>
      </w:pPr>
    </w:p>
    <w:p w14:paraId="02AF70CD" w14:textId="77777777" w:rsidR="00CB5DD5" w:rsidRDefault="00CB5DD5">
      <w:pPr>
        <w:widowControl/>
        <w:jc w:val="left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ascii="Arial" w:eastAsia="MS PGothic" w:hAnsi="Arial" w:cs="Arial"/>
          <w:b/>
          <w:bCs/>
          <w:sz w:val="40"/>
          <w:szCs w:val="40"/>
        </w:rPr>
        <w:lastRenderedPageBreak/>
        <w:br w:type="page"/>
      </w:r>
    </w:p>
    <w:p w14:paraId="1F87197A" w14:textId="77777777" w:rsidR="00DA31CC" w:rsidRDefault="00DA31CC" w:rsidP="00DA31CC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