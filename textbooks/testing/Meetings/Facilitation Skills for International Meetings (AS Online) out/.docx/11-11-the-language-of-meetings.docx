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7B3A2F5" w14:textId="77777777" w:rsidR="000B78DB" w:rsidRPr="00890A40" w:rsidRDefault="000B78DB" w:rsidP="000B78DB">
      <w:pPr>
        <w:pStyle w:val="Heading1"/>
        <w:tabs>
          <w:tab w:val="left" w:pos="988"/>
        </w:tabs>
        <w:ind w:left="108"/>
        <w:jc w:val="left"/>
      </w:pPr>
      <w:r>
        <w:rPr>
          <w:rFonts w:hint="eastAsia"/>
        </w:rPr>
        <w:lastRenderedPageBreak/>
        <w:t>11</w:t>
      </w:r>
      <w:r w:rsidRPr="00890A40">
        <w:rPr>
          <w:rFonts w:ascii="Times New Roman" w:hAnsi="Times New Roman"/>
        </w:rPr>
        <w:tab/>
      </w:r>
      <w:r>
        <w:rPr>
          <w:rFonts w:hint="eastAsia"/>
        </w:rPr>
        <w:t>The Language of</w:t>
      </w:r>
      <w:r w:rsidRPr="00E07985">
        <w:rPr>
          <w:rFonts w:hint="eastAsia"/>
        </w:rPr>
        <w:t xml:space="preserve"> Meetings</w:t>
      </w:r>
      <w:r w:rsidRPr="00E07985">
        <w:t xml:space="preserve"> </w:t>
      </w:r>
    </w:p>
    <w:p w14:paraId="321DF587" w14:textId="2E33FF9B" w:rsidR="00E07985" w:rsidRDefault="00F4017A" w:rsidP="00E07985">
      <w:r>
        <w:rPr>
          <w:rFonts w:ascii="Arial" w:hAnsi="Arial" w:cs="Arial"/>
          <w:b/>
          <w:noProof/>
          <w:sz w:val="22"/>
        </w:rPr>
      </w:r>
    </w:p>
    <w:p w14:paraId="4260F9DC" w14:textId="77777777" w:rsidR="00E07985" w:rsidRDefault="00E07985" w:rsidP="00E07985">
      <w:pPr>
        <w:pStyle w:val="Heading3"/>
        <w:ind w:left="42"/>
        <w:jc w:val="both"/>
      </w:pPr>
    </w:p>
    <w:p w14:paraId="1D5E4125" w14:textId="77777777" w:rsidR="00E07985" w:rsidRDefault="00E07985" w:rsidP="00E07985">
      <w:pPr>
        <w:pStyle w:val="Heading3"/>
        <w:ind w:left="42"/>
        <w:jc w:val="both"/>
      </w:pPr>
    </w:p>
    <w:p w14:paraId="43F5E236" w14:textId="77777777" w:rsidR="00E07985" w:rsidRDefault="00E07985" w:rsidP="00E07985">
      <w:pPr>
        <w:rPr>
          <w:rFonts w:ascii="Times New Roman" w:hAnsi="Times New Roman"/>
          <w:sz w:val="22"/>
        </w:rPr>
      </w:pPr>
    </w:p>
    <w:p w14:paraId="4AF40D2E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0FAA7634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1985703A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F2F118D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BC115B4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796A7F2A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059D7A3A" w14:textId="77777777" w:rsidR="00E07985" w:rsidRPr="00CC7E39" w:rsidRDefault="00E07985" w:rsidP="00F37669">
      <w:pPr>
        <w:numPr>
          <w:ilvl w:val="0"/>
          <w:numId w:val="40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 xml:space="preserve">Vocabulary for the </w:t>
      </w:r>
      <w:r>
        <w:rPr>
          <w:rFonts w:ascii="Arial" w:hAnsi="Arial" w:cs="Arial" w:hint="eastAsia"/>
          <w:b/>
          <w:sz w:val="22"/>
        </w:rPr>
        <w:t>Facilitator</w:t>
      </w:r>
    </w:p>
    <w:p w14:paraId="0566C23D" w14:textId="77777777" w:rsidR="00E07985" w:rsidRPr="00972603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CC7E39">
        <w:rPr>
          <w:rFonts w:ascii="Arial" w:hAnsi="Arial" w:cs="Arial"/>
          <w:b/>
          <w:sz w:val="22"/>
        </w:rPr>
        <w:t xml:space="preserve">Getting people’s attention </w:t>
      </w:r>
    </w:p>
    <w:p w14:paraId="5236565B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May I have your attention, please? (Formal: for a large meeting)</w:t>
      </w:r>
    </w:p>
    <w:p w14:paraId="099BC3BE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Alright, everybody. / OK, everybody (informal)</w:t>
      </w:r>
    </w:p>
    <w:p w14:paraId="37B10BF8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Sorry to </w:t>
      </w:r>
      <w:r>
        <w:rPr>
          <w:rFonts w:ascii="Times New Roman" w:hAnsi="Times New Roman"/>
          <w:iCs/>
          <w:sz w:val="22"/>
        </w:rPr>
        <w:t>interrupt</w:t>
      </w:r>
      <w:r>
        <w:rPr>
          <w:rFonts w:ascii="Times New Roman" w:hAnsi="Times New Roman" w:hint="eastAsia"/>
          <w:iCs/>
          <w:sz w:val="22"/>
        </w:rPr>
        <w:t xml:space="preserve"> but I think we should get started now.</w:t>
      </w:r>
    </w:p>
    <w:p w14:paraId="1E24E88F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I'd like to</w:t>
      </w:r>
      <w:r>
        <w:rPr>
          <w:rFonts w:ascii="Times New Roman" w:hAnsi="Times New Roman" w:hint="eastAsia"/>
          <w:iCs/>
          <w:sz w:val="22"/>
        </w:rPr>
        <w:t xml:space="preserve"> get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>ed</w:t>
      </w:r>
      <w:r>
        <w:rPr>
          <w:rFonts w:ascii="Times New Roman" w:hAnsi="Times New Roman"/>
          <w:iCs/>
          <w:sz w:val="22"/>
        </w:rPr>
        <w:t xml:space="preserve"> now.</w:t>
      </w:r>
    </w:p>
    <w:p w14:paraId="08FA8A06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now.</w:t>
      </w:r>
    </w:p>
    <w:p w14:paraId="0E8DB404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now?</w:t>
      </w:r>
    </w:p>
    <w:p w14:paraId="6D3FBAE4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Can we start now?</w:t>
      </w:r>
    </w:p>
    <w:p w14:paraId="40F1BAEF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Shall we get down to business?</w:t>
      </w:r>
    </w:p>
    <w:p w14:paraId="149D3147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get down to business now.</w:t>
      </w:r>
    </w:p>
    <w:p w14:paraId="6D782B16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we get down to business now?</w:t>
      </w:r>
    </w:p>
    <w:p w14:paraId="3619D0F8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7729C2D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Reviewing the Agenda</w:t>
      </w:r>
    </w:p>
    <w:p w14:paraId="22DE3B46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</w:t>
      </w:r>
      <w:proofErr w:type="gramStart"/>
      <w:r>
        <w:rPr>
          <w:rFonts w:ascii="Times New Roman" w:hAnsi="Times New Roman" w:hint="eastAsia"/>
          <w:iCs/>
          <w:sz w:val="22"/>
        </w:rPr>
        <w:t>take a look</w:t>
      </w:r>
      <w:proofErr w:type="gramEnd"/>
      <w:r>
        <w:rPr>
          <w:rFonts w:ascii="Times New Roman" w:hAnsi="Times New Roman" w:hint="eastAsia"/>
          <w:iCs/>
          <w:sz w:val="22"/>
        </w:rPr>
        <w:t xml:space="preserve"> at the agenda.</w:t>
      </w:r>
    </w:p>
    <w:p w14:paraId="4294A680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three items on the agenda this evening.</w:t>
      </w:r>
    </w:p>
    <w:p w14:paraId="5BC44D92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Is there anything else for the agenda?</w:t>
      </w:r>
    </w:p>
    <w:p w14:paraId="14E0C869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Are there any other items for the agenda?</w:t>
      </w:r>
    </w:p>
    <w:p w14:paraId="0E752CFA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have anything else for the agenda?</w:t>
      </w:r>
    </w:p>
    <w:p w14:paraId="404B3B93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want to add anything to the agenda?</w:t>
      </w:r>
    </w:p>
    <w:p w14:paraId="21395E8E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30ED337F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Organizing the Agenda</w:t>
      </w:r>
    </w:p>
    <w:p w14:paraId="16DD54AC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start</w:t>
      </w:r>
      <w:r>
        <w:rPr>
          <w:rFonts w:ascii="Times New Roman" w:hAnsi="Times New Roman"/>
          <w:iCs/>
          <w:sz w:val="22"/>
        </w:rPr>
        <w:t xml:space="preserve"> with…</w:t>
      </w:r>
      <w:r>
        <w:rPr>
          <w:rFonts w:ascii="Times New Roman" w:hAnsi="Times New Roman" w:hint="eastAsia"/>
          <w:iCs/>
          <w:sz w:val="22"/>
        </w:rPr>
        <w:t xml:space="preserve">and then </w:t>
      </w:r>
    </w:p>
    <w:p w14:paraId="4406138A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with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</w:p>
    <w:p w14:paraId="382872CB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our first item should be</w:t>
      </w:r>
      <w:r>
        <w:rPr>
          <w:rFonts w:ascii="Times New Roman" w:hAnsi="Times New Roman"/>
          <w:iCs/>
          <w:sz w:val="22"/>
        </w:rPr>
        <w:t>…</w:t>
      </w:r>
    </w:p>
    <w:p w14:paraId="02C8B18A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suggest we start with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>
        <w:rPr>
          <w:rFonts w:ascii="Times New Roman" w:hAnsi="Times New Roman"/>
          <w:iCs/>
          <w:sz w:val="22"/>
        </w:rPr>
        <w:t>…</w:t>
      </w:r>
    </w:p>
    <w:p w14:paraId="684F9BCD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take a break after we finish </w:t>
      </w:r>
      <w:r>
        <w:rPr>
          <w:rFonts w:ascii="Times New Roman" w:hAnsi="Times New Roman"/>
          <w:iCs/>
          <w:sz w:val="22"/>
        </w:rPr>
        <w:t>…</w:t>
      </w:r>
    </w:p>
    <w:p w14:paraId="5118E8CE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about how much time do you need for your presentation?</w:t>
      </w:r>
    </w:p>
    <w:p w14:paraId="43A815CE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22595A0D" w14:textId="77777777" w:rsidR="00E07985" w:rsidRDefault="00E07985" w:rsidP="00E07985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</w:p>
    <w:p w14:paraId="58E072DF" w14:textId="77777777" w:rsidR="00E07985" w:rsidRDefault="00E07985" w:rsidP="00E07985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</w:p>
    <w:p w14:paraId="35A3C029" w14:textId="77777777" w:rsidR="00E07985" w:rsidRPr="00CC7E39" w:rsidRDefault="00E07985" w:rsidP="00E07985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lastRenderedPageBreak/>
        <w:tab/>
      </w:r>
      <w:r w:rsidRPr="00CC7E39">
        <w:rPr>
          <w:rFonts w:ascii="Arial" w:hAnsi="Arial" w:cs="Arial"/>
          <w:b/>
          <w:sz w:val="22"/>
        </w:rPr>
        <w:t>Introducing the Speaker</w:t>
      </w:r>
    </w:p>
    <w:p w14:paraId="660FB4FE" w14:textId="77777777" w:rsidR="00E07985" w:rsidRDefault="00E07985" w:rsidP="00F37669">
      <w:pPr>
        <w:numPr>
          <w:ilvl w:val="0"/>
          <w:numId w:val="29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Our first / next speaker is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039F54C9" w14:textId="77777777" w:rsidR="00E07985" w:rsidRDefault="00E07985" w:rsidP="00F37669">
      <w:pPr>
        <w:numPr>
          <w:ilvl w:val="0"/>
          <w:numId w:val="29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 xml:space="preserve">, would </w:t>
      </w:r>
      <w:r>
        <w:rPr>
          <w:rFonts w:ascii="Times New Roman" w:hAnsi="Times New Roman" w:hint="eastAsia"/>
          <w:iCs/>
          <w:sz w:val="22"/>
        </w:rPr>
        <w:t xml:space="preserve">you give us </w:t>
      </w:r>
      <w:r>
        <w:rPr>
          <w:rFonts w:ascii="Times New Roman" w:hAnsi="Times New Roman"/>
          <w:iCs/>
          <w:sz w:val="22"/>
        </w:rPr>
        <w:t xml:space="preserve">your </w:t>
      </w:r>
      <w:r>
        <w:rPr>
          <w:rFonts w:ascii="Times New Roman" w:hAnsi="Times New Roman" w:hint="eastAsia"/>
          <w:iCs/>
          <w:sz w:val="22"/>
        </w:rPr>
        <w:t>report</w:t>
      </w:r>
      <w:r>
        <w:rPr>
          <w:rFonts w:ascii="Times New Roman" w:hAnsi="Times New Roman"/>
          <w:iCs/>
          <w:sz w:val="22"/>
        </w:rPr>
        <w:t>, please?</w:t>
      </w:r>
    </w:p>
    <w:p w14:paraId="128454B3" w14:textId="77777777" w:rsidR="00E07985" w:rsidRDefault="00E07985" w:rsidP="00F37669">
      <w:pPr>
        <w:numPr>
          <w:ilvl w:val="0"/>
          <w:numId w:val="29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Ono?</w:t>
      </w:r>
    </w:p>
    <w:p w14:paraId="79B21AE9" w14:textId="77777777" w:rsidR="00E07985" w:rsidRDefault="00E07985" w:rsidP="00E07985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40BF4C37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Speaker</w:t>
      </w:r>
      <w:r w:rsidRPr="00CC7E39">
        <w:rPr>
          <w:rFonts w:ascii="Arial" w:hAnsi="Arial" w:cs="Arial"/>
          <w:b/>
          <w:sz w:val="22"/>
        </w:rPr>
        <w:t>’</w:t>
      </w:r>
      <w:r w:rsidRPr="00CC7E39">
        <w:rPr>
          <w:rFonts w:ascii="Arial" w:hAnsi="Arial" w:cs="Arial" w:hint="eastAsia"/>
          <w:b/>
          <w:sz w:val="22"/>
        </w:rPr>
        <w:t xml:space="preserve">s Response </w:t>
      </w:r>
      <w:r w:rsidRPr="00CC7E39">
        <w:rPr>
          <w:rFonts w:ascii="Arial" w:hAnsi="Arial" w:cs="Arial"/>
          <w:b/>
          <w:sz w:val="22"/>
        </w:rPr>
        <w:t>to the</w:t>
      </w:r>
      <w:r w:rsidRPr="00CC7E39">
        <w:rPr>
          <w:rFonts w:ascii="Arial" w:hAnsi="Arial" w:cs="Arial" w:hint="eastAsia"/>
          <w:b/>
          <w:sz w:val="22"/>
        </w:rPr>
        <w:t xml:space="preserve"> </w:t>
      </w:r>
      <w:r>
        <w:rPr>
          <w:rFonts w:ascii="Arial" w:hAnsi="Arial" w:cs="Arial" w:hint="eastAsia"/>
          <w:b/>
          <w:sz w:val="22"/>
        </w:rPr>
        <w:t>Facilitator</w:t>
      </w:r>
    </w:p>
    <w:p w14:paraId="05DB9F4B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Thank you, Mr. </w:t>
      </w:r>
      <w:r w:rsidR="000B58E2">
        <w:rPr>
          <w:rFonts w:ascii="Times New Roman" w:hAnsi="Times New Roman"/>
          <w:iCs/>
          <w:sz w:val="22"/>
        </w:rPr>
        <w:t>Garrard</w:t>
      </w:r>
      <w:r>
        <w:rPr>
          <w:rFonts w:ascii="Times New Roman" w:hAnsi="Times New Roman" w:hint="eastAsia"/>
          <w:iCs/>
          <w:sz w:val="22"/>
        </w:rPr>
        <w:t>.</w:t>
      </w:r>
    </w:p>
    <w:p w14:paraId="557AB465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</w:t>
      </w:r>
      <w:r>
        <w:rPr>
          <w:rFonts w:ascii="Times New Roman" w:hAnsi="Times New Roman" w:hint="eastAsia"/>
          <w:iCs/>
          <w:sz w:val="22"/>
        </w:rPr>
        <w:t>s my pleasure.</w:t>
      </w:r>
    </w:p>
    <w:p w14:paraId="5F6770B7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My pleasure.</w:t>
      </w:r>
      <w:r>
        <w:rPr>
          <w:rFonts w:ascii="Times New Roman" w:hAnsi="Times New Roman" w:hint="eastAsia"/>
          <w:iCs/>
          <w:sz w:val="22"/>
        </w:rPr>
        <w:t xml:space="preserve"> (Informal)</w:t>
      </w:r>
    </w:p>
    <w:p w14:paraId="1E5BF725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Good </w:t>
      </w:r>
      <w:r>
        <w:rPr>
          <w:rFonts w:ascii="Times New Roman" w:hAnsi="Times New Roman"/>
          <w:iCs/>
          <w:sz w:val="22"/>
        </w:rPr>
        <w:t>evening</w:t>
      </w:r>
      <w:r>
        <w:rPr>
          <w:rFonts w:ascii="Times New Roman" w:hAnsi="Times New Roman" w:hint="eastAsia"/>
          <w:iCs/>
          <w:sz w:val="22"/>
        </w:rPr>
        <w:t>, everyone.</w:t>
      </w:r>
    </w:p>
    <w:p w14:paraId="4925180A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2F180A0E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Conducting</w:t>
      </w:r>
      <w:r w:rsidRPr="00CC7E39">
        <w:rPr>
          <w:rFonts w:ascii="Arial" w:hAnsi="Arial" w:cs="Arial"/>
          <w:b/>
          <w:sz w:val="22"/>
        </w:rPr>
        <w:t xml:space="preserve"> the discussion</w:t>
      </w:r>
    </w:p>
    <w:p w14:paraId="48468D6F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Mr. Ono. We have time for some questions.</w:t>
      </w:r>
    </w:p>
    <w:p w14:paraId="55ACA6B3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5B8416E3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more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756EF7F3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Suzuki, do you have any questions for Mr. Ono?</w:t>
      </w:r>
    </w:p>
    <w:p w14:paraId="3D2B1E49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this, Mr. Suzuki?</w:t>
      </w:r>
    </w:p>
    <w:p w14:paraId="3A35BDD9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have any comments on this, Mr. Suzuki?</w:t>
      </w:r>
    </w:p>
    <w:p w14:paraId="3AC0F3D1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1756656E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 w:hint="eastAsia"/>
          <w:b/>
          <w:sz w:val="22"/>
        </w:rPr>
        <w:t>Moving to a Decision</w:t>
      </w:r>
    </w:p>
    <w:p w14:paraId="687DF1E5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w</w:t>
      </w:r>
      <w:r>
        <w:rPr>
          <w:rFonts w:ascii="Times New Roman" w:hAnsi="Times New Roman"/>
          <w:iCs/>
          <w:sz w:val="22"/>
        </w:rPr>
        <w:t>hat do you think about</w:t>
      </w:r>
      <w:r>
        <w:rPr>
          <w:rFonts w:ascii="Times New Roman" w:hAnsi="Times New Roman" w:hint="eastAsia"/>
          <w:iCs/>
          <w:sz w:val="22"/>
        </w:rPr>
        <w:t xml:space="preserve"> this</w:t>
      </w:r>
      <w:r>
        <w:rPr>
          <w:rFonts w:ascii="Times New Roman" w:hAnsi="Times New Roman"/>
          <w:iCs/>
          <w:sz w:val="22"/>
        </w:rPr>
        <w:t>?</w:t>
      </w:r>
    </w:p>
    <w:p w14:paraId="42B5BC3A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this?</w:t>
      </w:r>
    </w:p>
    <w:p w14:paraId="5102D556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How do you feel about this?</w:t>
      </w:r>
    </w:p>
    <w:p w14:paraId="74BF1D08" w14:textId="77777777" w:rsidR="00E07985" w:rsidRDefault="00E07985" w:rsidP="00E07985">
      <w:pPr>
        <w:tabs>
          <w:tab w:val="left" w:pos="1106"/>
          <w:tab w:val="left" w:pos="1204"/>
        </w:tabs>
        <w:spacing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>
        <w:rPr>
          <w:rFonts w:ascii="Times New Roman" w:hAnsi="Times New Roman" w:hint="eastAsia"/>
          <w:iCs/>
          <w:sz w:val="22"/>
        </w:rPr>
        <w:t xml:space="preserve">(Note: </w:t>
      </w:r>
      <w:r>
        <w:rPr>
          <w:rFonts w:ascii="Times New Roman" w:hAnsi="Times New Roman"/>
          <w:iCs/>
          <w:sz w:val="22"/>
        </w:rPr>
        <w:t>“</w:t>
      </w:r>
      <w:r w:rsidRPr="00CC7E39">
        <w:rPr>
          <w:rFonts w:ascii="Times New Roman" w:hAnsi="Times New Roman" w:hint="eastAsia"/>
          <w:iCs/>
          <w:sz w:val="22"/>
        </w:rPr>
        <w:t>How</w:t>
      </w:r>
      <w:r>
        <w:rPr>
          <w:rFonts w:ascii="Times New Roman" w:hAnsi="Times New Roman" w:hint="eastAsia"/>
          <w:iCs/>
          <w:sz w:val="22"/>
        </w:rPr>
        <w:t xml:space="preserve"> do you think about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  <w:r>
        <w:rPr>
          <w:rFonts w:ascii="Times New Roman" w:hAnsi="Times New Roman"/>
          <w:iCs/>
          <w:sz w:val="22"/>
        </w:rPr>
        <w:t>”</w:t>
      </w:r>
      <w:r>
        <w:rPr>
          <w:rFonts w:ascii="Times New Roman" w:hAnsi="Times New Roman" w:hint="eastAsia"/>
          <w:iCs/>
          <w:sz w:val="22"/>
        </w:rPr>
        <w:t xml:space="preserve"> is not correct.)</w:t>
      </w:r>
    </w:p>
    <w:p w14:paraId="62C99F1C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d like to get your opinion on</w:t>
      </w:r>
      <w:r>
        <w:rPr>
          <w:rFonts w:ascii="Times New Roman" w:hAnsi="Times New Roman"/>
          <w:iCs/>
          <w:sz w:val="22"/>
        </w:rPr>
        <w:t>…</w:t>
      </w:r>
    </w:p>
    <w:p w14:paraId="6BE9E1E4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 do you think we should do?</w:t>
      </w:r>
    </w:p>
    <w:p w14:paraId="068BD72D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all agree with this proposal?</w:t>
      </w:r>
    </w:p>
    <w:p w14:paraId="3DCA89D4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1E165180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Taking</w:t>
      </w:r>
      <w:r w:rsidRPr="00CC7E39">
        <w:rPr>
          <w:rFonts w:ascii="Arial" w:hAnsi="Arial" w:cs="Arial"/>
          <w:b/>
          <w:sz w:val="22"/>
        </w:rPr>
        <w:t xml:space="preserve"> a Break</w:t>
      </w:r>
    </w:p>
    <w:p w14:paraId="594159EA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It’s time for a break. We’ll begin again in 10 minutes.</w:t>
      </w:r>
    </w:p>
    <w:p w14:paraId="3B234B9C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Why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t we take a short break now? 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 xml:space="preserve"> again </w:t>
      </w:r>
      <w:r>
        <w:rPr>
          <w:rFonts w:ascii="Times New Roman" w:hAnsi="Times New Roman"/>
          <w:iCs/>
          <w:sz w:val="22"/>
        </w:rPr>
        <w:t>in 10 minutes.</w:t>
      </w:r>
    </w:p>
    <w:p w14:paraId="54188533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take a short break now.</w:t>
      </w:r>
    </w:p>
    <w:p w14:paraId="4BBAD416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for a short break.</w:t>
      </w:r>
    </w:p>
    <w:p w14:paraId="596732AC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start again at ____________.</w:t>
      </w:r>
    </w:p>
    <w:p w14:paraId="670FD2CA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65167535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CC7E39">
        <w:rPr>
          <w:rFonts w:ascii="Arial" w:hAnsi="Arial" w:cs="Arial"/>
          <w:b/>
          <w:sz w:val="22"/>
        </w:rPr>
        <w:t>Starting After a Break</w:t>
      </w:r>
    </w:p>
    <w:p w14:paraId="299B6CB0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to start again.</w:t>
      </w:r>
    </w:p>
    <w:p w14:paraId="4AA56E22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again?</w:t>
      </w:r>
    </w:p>
    <w:p w14:paraId="477EF228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continue?</w:t>
      </w:r>
    </w:p>
    <w:p w14:paraId="6C1CC045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continue with ________________________.</w:t>
      </w:r>
    </w:p>
    <w:p w14:paraId="26090BCE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4416B7AD" w14:textId="77777777" w:rsidR="00E07985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</w:p>
    <w:p w14:paraId="36913985" w14:textId="77777777" w:rsidR="00C32BD8" w:rsidRDefault="00C32BD8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</w:p>
    <w:p w14:paraId="7C587CB4" w14:textId="77777777" w:rsidR="00E07985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</w:p>
    <w:p w14:paraId="69B4F9FA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lastRenderedPageBreak/>
        <w:tab/>
      </w:r>
      <w:r w:rsidRPr="00CC7E39">
        <w:rPr>
          <w:rFonts w:ascii="Arial" w:hAnsi="Arial" w:cs="Arial" w:hint="eastAsia"/>
          <w:b/>
          <w:sz w:val="22"/>
        </w:rPr>
        <w:t>Wrapping up the discussion</w:t>
      </w:r>
    </w:p>
    <w:p w14:paraId="5EE6DDEF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time for one more question.</w:t>
      </w:r>
    </w:p>
    <w:p w14:paraId="59DD0C2A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If there are no more </w:t>
      </w:r>
      <w:proofErr w:type="gramStart"/>
      <w:r>
        <w:rPr>
          <w:rFonts w:ascii="Times New Roman" w:hAnsi="Times New Roman" w:hint="eastAsia"/>
          <w:iCs/>
          <w:sz w:val="22"/>
        </w:rPr>
        <w:t>questions</w:t>
      </w:r>
      <w:proofErr w:type="gramEnd"/>
      <w:r>
        <w:rPr>
          <w:rFonts w:ascii="Times New Roman" w:hAnsi="Times New Roman" w:hint="eastAsia"/>
          <w:iCs/>
          <w:sz w:val="22"/>
        </w:rPr>
        <w:t xml:space="preserve"> then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move on to our next item.</w:t>
      </w:r>
    </w:p>
    <w:p w14:paraId="10288825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</w:t>
      </w:r>
      <w:proofErr w:type="gramStart"/>
      <w:r>
        <w:rPr>
          <w:rFonts w:ascii="Times New Roman" w:hAnsi="Times New Roman" w:hint="eastAsia"/>
          <w:iCs/>
          <w:sz w:val="22"/>
        </w:rPr>
        <w:t>sorry</w:t>
      </w:r>
      <w:proofErr w:type="gramEnd"/>
      <w:r>
        <w:rPr>
          <w:rFonts w:ascii="Times New Roman" w:hAnsi="Times New Roman" w:hint="eastAsia"/>
          <w:iCs/>
          <w:sz w:val="22"/>
        </w:rPr>
        <w:t xml:space="preserve"> that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all the time we have for questions.</w:t>
      </w:r>
    </w:p>
    <w:p w14:paraId="7DFBA198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re all out of time.</w:t>
      </w:r>
    </w:p>
    <w:p w14:paraId="3973403A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sorry we </w:t>
      </w:r>
      <w:proofErr w:type="gramStart"/>
      <w:r>
        <w:rPr>
          <w:rFonts w:ascii="Times New Roman" w:hAnsi="Times New Roman" w:hint="eastAsia"/>
          <w:iCs/>
          <w:sz w:val="22"/>
        </w:rPr>
        <w:t>have to</w:t>
      </w:r>
      <w:proofErr w:type="gramEnd"/>
      <w:r>
        <w:rPr>
          <w:rFonts w:ascii="Times New Roman" w:hAnsi="Times New Roman" w:hint="eastAsia"/>
          <w:iCs/>
          <w:sz w:val="22"/>
        </w:rPr>
        <w:t xml:space="preserve"> bring this to a close.</w:t>
      </w:r>
    </w:p>
    <w:p w14:paraId="1573BC3A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sorry. This is very </w:t>
      </w:r>
      <w:proofErr w:type="gramStart"/>
      <w:r>
        <w:rPr>
          <w:rFonts w:ascii="Times New Roman" w:hAnsi="Times New Roman" w:hint="eastAsia"/>
          <w:iCs/>
          <w:sz w:val="22"/>
        </w:rPr>
        <w:t>interesting</w:t>
      </w:r>
      <w:proofErr w:type="gramEnd"/>
      <w:r>
        <w:rPr>
          <w:rFonts w:ascii="Times New Roman" w:hAnsi="Times New Roman" w:hint="eastAsia"/>
          <w:iCs/>
          <w:sz w:val="22"/>
        </w:rPr>
        <w:t xml:space="preserve"> but we </w:t>
      </w:r>
      <w:proofErr w:type="gramStart"/>
      <w:r>
        <w:rPr>
          <w:rFonts w:ascii="Times New Roman" w:hAnsi="Times New Roman" w:hint="eastAsia"/>
          <w:iCs/>
          <w:sz w:val="22"/>
        </w:rPr>
        <w:t>have to</w:t>
      </w:r>
      <w:proofErr w:type="gramEnd"/>
      <w:r>
        <w:rPr>
          <w:rFonts w:ascii="Times New Roman" w:hAnsi="Times New Roman" w:hint="eastAsia"/>
          <w:iCs/>
          <w:sz w:val="22"/>
        </w:rPr>
        <w:t xml:space="preserve"> move on to our next item / the next item on our agenda.</w:t>
      </w:r>
    </w:p>
    <w:p w14:paraId="1408B7AB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Thank you everyone.</w:t>
      </w:r>
    </w:p>
    <w:p w14:paraId="2D7AD03F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Thank you for </w:t>
      </w:r>
      <w:r>
        <w:rPr>
          <w:rFonts w:ascii="Times New Roman" w:hAnsi="Times New Roman" w:hint="eastAsia"/>
          <w:iCs/>
          <w:sz w:val="22"/>
        </w:rPr>
        <w:t>a very interesting</w:t>
      </w:r>
      <w:r>
        <w:rPr>
          <w:rFonts w:ascii="Times New Roman" w:hAnsi="Times New Roman"/>
          <w:iCs/>
          <w:sz w:val="22"/>
        </w:rPr>
        <w:t xml:space="preserve"> presentation,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5B93D268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That was a very informative report, Mr. Ono. Thank you very much.</w:t>
      </w:r>
    </w:p>
    <w:p w14:paraId="50FBD199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67A4B10C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34290ABA" w14:textId="77777777" w:rsidR="00E07985" w:rsidRPr="00CC7E39" w:rsidRDefault="00E07985" w:rsidP="00F37669">
      <w:pPr>
        <w:numPr>
          <w:ilvl w:val="0"/>
          <w:numId w:val="40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Questions and Discussion</w:t>
      </w:r>
    </w:p>
    <w:p w14:paraId="258D5498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9F30896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 xml:space="preserve">Introducing Your </w:t>
      </w:r>
      <w:r w:rsidRPr="00CC7E39">
        <w:rPr>
          <w:rFonts w:ascii="Arial" w:hAnsi="Arial" w:cs="Arial"/>
          <w:b/>
          <w:sz w:val="22"/>
        </w:rPr>
        <w:t>Question</w:t>
      </w:r>
    </w:p>
    <w:p w14:paraId="3B9D3344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have a question.</w:t>
      </w:r>
    </w:p>
    <w:p w14:paraId="18C48A34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Could I ask </w:t>
      </w:r>
      <w:r>
        <w:rPr>
          <w:rFonts w:ascii="Times New Roman" w:hAnsi="Times New Roman"/>
          <w:iCs/>
          <w:sz w:val="22"/>
        </w:rPr>
        <w:t>(you</w:t>
      </w:r>
      <w:r>
        <w:rPr>
          <w:rFonts w:ascii="Times New Roman" w:hAnsi="Times New Roman" w:hint="eastAsia"/>
          <w:iCs/>
          <w:sz w:val="22"/>
        </w:rPr>
        <w:t>) a question about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46F69FD7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I ask (you) about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7E5EE8B9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ask (you) </w:t>
      </w:r>
      <w:r>
        <w:rPr>
          <w:rFonts w:ascii="Times New Roman" w:hAnsi="Times New Roman"/>
          <w:iCs/>
          <w:sz w:val="22"/>
        </w:rPr>
        <w:t>about..</w:t>
      </w:r>
      <w:r>
        <w:rPr>
          <w:rFonts w:ascii="Times New Roman" w:hAnsi="Times New Roman" w:hint="eastAsia"/>
          <w:iCs/>
          <w:sz w:val="22"/>
        </w:rPr>
        <w:t>.</w:t>
      </w:r>
    </w:p>
    <w:p w14:paraId="1A12F772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have two questions. First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Thank you</w:t>
      </w:r>
      <w:r w:rsidR="005112CE">
        <w:rPr>
          <w:rFonts w:ascii="Times New Roman" w:hAnsi="Times New Roman" w:hint="eastAsia"/>
          <w:iCs/>
          <w:sz w:val="22"/>
        </w:rPr>
        <w:t>. A</w:t>
      </w:r>
      <w:r>
        <w:rPr>
          <w:rFonts w:ascii="Times New Roman" w:hAnsi="Times New Roman" w:hint="eastAsia"/>
          <w:iCs/>
          <w:sz w:val="22"/>
        </w:rPr>
        <w:t>nd my second question is</w:t>
      </w:r>
      <w:r>
        <w:rPr>
          <w:rFonts w:ascii="Times New Roman" w:hAnsi="Times New Roman"/>
          <w:iCs/>
          <w:sz w:val="22"/>
        </w:rPr>
        <w:t>…</w:t>
      </w:r>
    </w:p>
    <w:p w14:paraId="64AB9C2A" w14:textId="77777777" w:rsidR="00E07985" w:rsidRDefault="00E07985" w:rsidP="00E07985">
      <w:pPr>
        <w:tabs>
          <w:tab w:val="left" w:pos="1092"/>
        </w:tabs>
        <w:spacing w:beforeLines="15" w:before="54" w:line="240" w:lineRule="exac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ab/>
      </w:r>
      <w:r>
        <w:rPr>
          <w:rFonts w:ascii="Arial" w:hAnsi="Arial" w:cs="Arial"/>
          <w:b/>
          <w:sz w:val="20"/>
        </w:rPr>
        <w:t>Note</w:t>
      </w:r>
      <w:r w:rsidRPr="00766226">
        <w:rPr>
          <w:rFonts w:ascii="Arial" w:hAnsi="Arial" w:cs="Arial"/>
          <w:b/>
          <w:sz w:val="20"/>
        </w:rPr>
        <w:t>:</w:t>
      </w:r>
      <w:r>
        <w:rPr>
          <w:rFonts w:ascii="Times New Roman" w:hAnsi="Times New Roman" w:hint="eastAsia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“</w:t>
      </w:r>
      <w:r>
        <w:rPr>
          <w:rFonts w:ascii="Times New Roman" w:hAnsi="Times New Roman" w:hint="eastAsia"/>
          <w:i/>
          <w:sz w:val="20"/>
        </w:rPr>
        <w:t xml:space="preserve">May I </w:t>
      </w:r>
      <w:r>
        <w:rPr>
          <w:rFonts w:ascii="Times New Roman" w:hAnsi="Times New Roman" w:hint="eastAsia"/>
          <w:i/>
          <w:sz w:val="20"/>
          <w:u w:val="single"/>
        </w:rPr>
        <w:t>have</w:t>
      </w:r>
      <w:r>
        <w:rPr>
          <w:rFonts w:ascii="Times New Roman" w:hAnsi="Times New Roman" w:hint="eastAsia"/>
          <w:i/>
          <w:sz w:val="20"/>
        </w:rPr>
        <w:t xml:space="preserve"> a question?</w:t>
      </w:r>
      <w:r>
        <w:rPr>
          <w:rFonts w:ascii="Times New Roman" w:hAnsi="Times New Roman"/>
          <w:i/>
          <w:sz w:val="20"/>
        </w:rPr>
        <w:t>”</w:t>
      </w:r>
      <w:r>
        <w:rPr>
          <w:rFonts w:ascii="Times New Roman" w:hAnsi="Times New Roman" w:hint="eastAsia"/>
          <w:i/>
          <w:sz w:val="20"/>
        </w:rPr>
        <w:t xml:space="preserve"> is </w:t>
      </w:r>
      <w:r w:rsidRPr="00766226">
        <w:rPr>
          <w:rFonts w:ascii="Times New Roman" w:hAnsi="Times New Roman" w:hint="eastAsia"/>
          <w:i/>
          <w:sz w:val="20"/>
          <w:u w:val="single"/>
        </w:rPr>
        <w:t>never</w:t>
      </w:r>
      <w:r>
        <w:rPr>
          <w:rFonts w:ascii="Times New Roman" w:hAnsi="Times New Roman" w:hint="eastAsia"/>
          <w:i/>
          <w:sz w:val="20"/>
        </w:rPr>
        <w:t xml:space="preserve"> correct.</w:t>
      </w:r>
    </w:p>
    <w:p w14:paraId="2692E99A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6D187376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Questions for Clarification</w:t>
      </w:r>
    </w:p>
    <w:p w14:paraId="5E1270C0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think you said…</w:t>
      </w:r>
      <w:r>
        <w:rPr>
          <w:rFonts w:ascii="Times New Roman" w:hAnsi="Times New Roman" w:hint="eastAsia"/>
          <w:iCs/>
          <w:sz w:val="22"/>
        </w:rPr>
        <w:t xml:space="preserve"> Is that correct?</w:t>
      </w:r>
    </w:p>
    <w:p w14:paraId="047C4B66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you told us that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Am I right?</w:t>
      </w:r>
    </w:p>
    <w:p w14:paraId="2F652CC5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say…?</w:t>
      </w:r>
    </w:p>
    <w:p w14:paraId="57735B8E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>ou said something about… but I didn't understand it.</w:t>
      </w:r>
    </w:p>
    <w:p w14:paraId="7F8C3631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 something about…?</w:t>
      </w:r>
    </w:p>
    <w:p w14:paraId="4107ED50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6827E51C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More Information</w:t>
      </w:r>
    </w:p>
    <w:p w14:paraId="5D8D5536" w14:textId="77777777" w:rsidR="00E07985" w:rsidRDefault="00E07985" w:rsidP="00F37669">
      <w:pPr>
        <w:numPr>
          <w:ilvl w:val="0"/>
          <w:numId w:val="23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Could you tell me more about…</w:t>
      </w:r>
      <w:r>
        <w:rPr>
          <w:rFonts w:ascii="Times New Roman" w:hAnsi="Times New Roman" w:hint="eastAsia"/>
          <w:iCs/>
          <w:sz w:val="22"/>
        </w:rPr>
        <w:t>?</w:t>
      </w:r>
    </w:p>
    <w:p w14:paraId="120AE3FE" w14:textId="77777777" w:rsidR="00E07985" w:rsidRDefault="00E07985" w:rsidP="00F37669">
      <w:pPr>
        <w:numPr>
          <w:ilvl w:val="0"/>
          <w:numId w:val="23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get more information about </w:t>
      </w:r>
      <w:r>
        <w:rPr>
          <w:rFonts w:ascii="Times New Roman" w:hAnsi="Times New Roman"/>
          <w:iCs/>
          <w:sz w:val="22"/>
        </w:rPr>
        <w:t>…</w:t>
      </w:r>
    </w:p>
    <w:p w14:paraId="46D945EA" w14:textId="77777777" w:rsidR="00E07985" w:rsidRDefault="00E07985" w:rsidP="00F37669">
      <w:pPr>
        <w:numPr>
          <w:ilvl w:val="0"/>
          <w:numId w:val="23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 xml:space="preserve">ou </w:t>
      </w:r>
      <w:r>
        <w:rPr>
          <w:rFonts w:ascii="Times New Roman" w:hAnsi="Times New Roman" w:hint="eastAsia"/>
          <w:iCs/>
          <w:sz w:val="22"/>
        </w:rPr>
        <w:t xml:space="preserve">told us about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give us some more </w:t>
      </w:r>
      <w:r>
        <w:rPr>
          <w:rFonts w:ascii="Times New Roman" w:hAnsi="Times New Roman"/>
          <w:iCs/>
          <w:sz w:val="22"/>
        </w:rPr>
        <w:t>details</w:t>
      </w:r>
      <w:r>
        <w:rPr>
          <w:rFonts w:ascii="Times New Roman" w:hAnsi="Times New Roman" w:hint="eastAsia"/>
          <w:iCs/>
          <w:sz w:val="22"/>
        </w:rPr>
        <w:t>?</w:t>
      </w:r>
    </w:p>
    <w:p w14:paraId="185BF628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AFF0F56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 xml:space="preserve">Questions </w:t>
      </w:r>
      <w:proofErr w:type="gramStart"/>
      <w:r w:rsidRPr="00CC7E39">
        <w:rPr>
          <w:rFonts w:ascii="Arial" w:hAnsi="Arial" w:cs="Arial" w:hint="eastAsia"/>
          <w:b/>
          <w:sz w:val="22"/>
        </w:rPr>
        <w:t>to</w:t>
      </w:r>
      <w:proofErr w:type="gramEnd"/>
      <w:r w:rsidRPr="00CC7E39">
        <w:rPr>
          <w:rFonts w:ascii="Arial" w:hAnsi="Arial" w:cs="Arial" w:hint="eastAsia"/>
          <w:b/>
          <w:sz w:val="22"/>
        </w:rPr>
        <w:t xml:space="preserve"> Challenge and Test</w:t>
      </w:r>
    </w:p>
    <w:p w14:paraId="45FC0F90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tell us what</w:t>
      </w:r>
      <w:r>
        <w:rPr>
          <w:rFonts w:ascii="Times New Roman" w:hAnsi="Times New Roman"/>
          <w:iCs/>
          <w:sz w:val="22"/>
        </w:rPr>
        <w:t xml:space="preserve"> you mean?</w:t>
      </w:r>
    </w:p>
    <w:p w14:paraId="71EDDF6D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be more specific?</w:t>
      </w:r>
    </w:p>
    <w:p w14:paraId="4DA149D0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the connection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?</w:t>
      </w:r>
    </w:p>
    <w:p w14:paraId="3F999C16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sorry. I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t see the </w:t>
      </w:r>
      <w:r>
        <w:rPr>
          <w:rFonts w:ascii="Times New Roman" w:hAnsi="Times New Roman"/>
          <w:iCs/>
          <w:sz w:val="22"/>
        </w:rPr>
        <w:t>connection</w:t>
      </w:r>
      <w:r>
        <w:rPr>
          <w:rFonts w:ascii="Times New Roman" w:hAnsi="Times New Roman" w:hint="eastAsia"/>
          <w:iCs/>
          <w:sz w:val="22"/>
        </w:rPr>
        <w:t xml:space="preserve">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.</w:t>
      </w:r>
    </w:p>
    <w:p w14:paraId="0305C493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. </w:t>
      </w:r>
      <w:r>
        <w:rPr>
          <w:rFonts w:ascii="Times New Roman" w:hAnsi="Times New Roman"/>
          <w:iCs/>
          <w:sz w:val="22"/>
        </w:rPr>
        <w:t>What's your opinion?</w:t>
      </w:r>
    </w:p>
    <w:p w14:paraId="0F52E0F2" w14:textId="77777777" w:rsidR="00E07985" w:rsidRPr="00CC7E39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 w:rsidRPr="00CC7E39">
        <w:rPr>
          <w:rFonts w:ascii="Times New Roman" w:hAnsi="Times New Roman" w:hint="eastAsia"/>
          <w:iCs/>
          <w:sz w:val="22"/>
        </w:rPr>
        <w:t>You said</w:t>
      </w:r>
      <w:r w:rsidRPr="00CC7E39">
        <w:rPr>
          <w:rFonts w:ascii="Times New Roman" w:hAnsi="Times New Roman"/>
          <w:iCs/>
          <w:sz w:val="22"/>
        </w:rPr>
        <w:t>…</w:t>
      </w:r>
      <w:r w:rsidRPr="00CC7E39">
        <w:rPr>
          <w:rFonts w:ascii="Times New Roman" w:hAnsi="Times New Roman" w:hint="eastAsia"/>
          <w:iCs/>
          <w:sz w:val="22"/>
        </w:rPr>
        <w:t xml:space="preserve"> but don</w:t>
      </w:r>
      <w:r w:rsidRPr="00CC7E39">
        <w:rPr>
          <w:rFonts w:ascii="Times New Roman" w:hAnsi="Times New Roman"/>
          <w:iCs/>
          <w:sz w:val="22"/>
        </w:rPr>
        <w:t>’</w:t>
      </w:r>
      <w:r w:rsidRPr="00CC7E39">
        <w:rPr>
          <w:rFonts w:ascii="Times New Roman" w:hAnsi="Times New Roman" w:hint="eastAsia"/>
          <w:iCs/>
          <w:sz w:val="22"/>
        </w:rPr>
        <w:t>t you think that...?</w:t>
      </w:r>
    </w:p>
    <w:p w14:paraId="798C5777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8045FE0" w14:textId="77777777" w:rsidR="00E07985" w:rsidRPr="00BE551F" w:rsidRDefault="00E07985" w:rsidP="00F37669">
      <w:pPr>
        <w:numPr>
          <w:ilvl w:val="0"/>
          <w:numId w:val="40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lastRenderedPageBreak/>
        <w:t>Responding to Questions</w:t>
      </w:r>
    </w:p>
    <w:p w14:paraId="7ADEE0B9" w14:textId="77777777" w:rsidR="00E07985" w:rsidRPr="00BE551F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Pausing to Think</w:t>
      </w:r>
    </w:p>
    <w:p w14:paraId="53601CEE" w14:textId="77777777" w:rsidR="00E07985" w:rsidRDefault="00E07985" w:rsidP="00E07985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>
        <w:rPr>
          <w:rFonts w:ascii="Times New Roman" w:hAnsi="Times New Roman" w:hint="eastAsia"/>
          <w:bCs/>
          <w:sz w:val="22"/>
        </w:rPr>
        <w:t>If you need time to think about a response you must say something: Silence is rude.</w:t>
      </w:r>
    </w:p>
    <w:p w14:paraId="2942BCE4" w14:textId="77777777" w:rsidR="00E07985" w:rsidRPr="00955A76" w:rsidRDefault="00E07985" w:rsidP="00F37669">
      <w:pPr>
        <w:numPr>
          <w:ilvl w:val="0"/>
          <w:numId w:val="44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That's an interesting question</w:t>
      </w:r>
      <w:r w:rsidRPr="00955A76">
        <w:rPr>
          <w:rFonts w:ascii="Times New Roman" w:hAnsi="Times New Roman" w:hint="eastAsia"/>
          <w:iCs/>
          <w:sz w:val="22"/>
        </w:rPr>
        <w:t>.</w:t>
      </w:r>
    </w:p>
    <w:p w14:paraId="005535EC" w14:textId="77777777" w:rsidR="00E07985" w:rsidRPr="00955A76" w:rsidRDefault="00E07985" w:rsidP="00F37669">
      <w:pPr>
        <w:numPr>
          <w:ilvl w:val="0"/>
          <w:numId w:val="44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Let me see.</w:t>
      </w:r>
    </w:p>
    <w:p w14:paraId="60024FF6" w14:textId="77777777" w:rsidR="00E07985" w:rsidRPr="00955A76" w:rsidRDefault="00E07985" w:rsidP="00F37669">
      <w:pPr>
        <w:numPr>
          <w:ilvl w:val="0"/>
          <w:numId w:val="44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 w:hint="eastAsia"/>
          <w:iCs/>
          <w:sz w:val="22"/>
        </w:rPr>
        <w:t>Let me think about that.</w:t>
      </w:r>
    </w:p>
    <w:p w14:paraId="53C2772B" w14:textId="77777777" w:rsidR="005112CE" w:rsidRPr="00B56DAD" w:rsidRDefault="005112CE" w:rsidP="005112CE">
      <w:pPr>
        <w:spacing w:line="280" w:lineRule="exact"/>
        <w:rPr>
          <w:rFonts w:ascii="Times New Roman" w:hAnsi="Times New Roman"/>
          <w:i/>
          <w:sz w:val="20"/>
        </w:rPr>
      </w:pPr>
    </w:p>
    <w:p w14:paraId="66629CF0" w14:textId="77777777" w:rsidR="00E07985" w:rsidRPr="00BE551F" w:rsidRDefault="00E07985" w:rsidP="00E07985">
      <w:pPr>
        <w:tabs>
          <w:tab w:val="left" w:pos="355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Clarifying a Question</w:t>
      </w:r>
    </w:p>
    <w:p w14:paraId="702B87BD" w14:textId="77777777" w:rsidR="00E07985" w:rsidRPr="00BE551F" w:rsidRDefault="00E07985" w:rsidP="00E07985">
      <w:pPr>
        <w:tabs>
          <w:tab w:val="left" w:pos="360"/>
        </w:tabs>
        <w:spacing w:line="280" w:lineRule="exact"/>
        <w:ind w:left="6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Don’</w:t>
      </w:r>
      <w:r w:rsidRPr="00BE551F">
        <w:rPr>
          <w:rFonts w:ascii="Times New Roman" w:hAnsi="Times New Roman" w:hint="eastAsia"/>
          <w:bCs/>
          <w:sz w:val="22"/>
          <w:szCs w:val="22"/>
        </w:rPr>
        <w:t>t try to answer a question if you don</w:t>
      </w:r>
      <w:r w:rsidRPr="00BE551F">
        <w:rPr>
          <w:rFonts w:ascii="Times New Roman" w:hAnsi="Times New Roman"/>
          <w:bCs/>
          <w:sz w:val="22"/>
          <w:szCs w:val="22"/>
        </w:rPr>
        <w:t>’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t understand it. Always ask for </w:t>
      </w:r>
      <w:r w:rsidRPr="00BE551F">
        <w:rPr>
          <w:rFonts w:ascii="Times New Roman" w:hAnsi="Times New Roman"/>
          <w:bCs/>
          <w:sz w:val="22"/>
          <w:szCs w:val="22"/>
        </w:rPr>
        <w:t>clarification</w:t>
      </w:r>
      <w:r w:rsidRPr="00BE551F">
        <w:rPr>
          <w:rFonts w:ascii="Times New Roman" w:hAnsi="Times New Roman" w:hint="eastAsia"/>
          <w:bCs/>
          <w:sz w:val="22"/>
          <w:szCs w:val="22"/>
        </w:rPr>
        <w:t>.</w:t>
      </w:r>
    </w:p>
    <w:p w14:paraId="510354B8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Could you repeat your question, please?</w:t>
      </w:r>
    </w:p>
    <w:p w14:paraId="07D608D0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Could </w:t>
      </w:r>
      <w:r>
        <w:rPr>
          <w:rFonts w:ascii="Times New Roman" w:hAnsi="Times New Roman" w:hint="eastAsia"/>
          <w:sz w:val="22"/>
        </w:rPr>
        <w:t xml:space="preserve">you </w:t>
      </w:r>
      <w:r>
        <w:rPr>
          <w:rFonts w:ascii="Times New Roman" w:hAnsi="Times New Roman"/>
          <w:sz w:val="22"/>
        </w:rPr>
        <w:t>say that again, please?</w:t>
      </w:r>
    </w:p>
    <w:p w14:paraId="391CD19B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</w:t>
      </w:r>
      <w:r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 xml:space="preserve">ould you </w:t>
      </w:r>
      <w:r>
        <w:rPr>
          <w:rFonts w:ascii="Times New Roman" w:hAnsi="Times New Roman" w:hint="eastAsia"/>
          <w:sz w:val="22"/>
        </w:rPr>
        <w:t>rephrase</w:t>
      </w:r>
      <w:r>
        <w:rPr>
          <w:rFonts w:ascii="Times New Roman" w:hAnsi="Times New Roman"/>
          <w:sz w:val="22"/>
        </w:rPr>
        <w:t xml:space="preserve"> your question, please?</w:t>
      </w:r>
    </w:p>
    <w:p w14:paraId="21A1EA12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I'm sorry. I don't understand </w:t>
      </w:r>
      <w:r>
        <w:rPr>
          <w:rFonts w:ascii="Times New Roman" w:hAnsi="Times New Roman" w:hint="eastAsia"/>
          <w:sz w:val="22"/>
        </w:rPr>
        <w:t>your question</w:t>
      </w:r>
      <w:r>
        <w:rPr>
          <w:rFonts w:ascii="Times New Roman" w:hAnsi="Times New Roman"/>
          <w:sz w:val="22"/>
        </w:rPr>
        <w:t>.</w:t>
      </w:r>
    </w:p>
    <w:p w14:paraId="5B9D884F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45831B63" w14:textId="77777777" w:rsidR="00E07985" w:rsidRPr="00BE551F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Responding to Questions</w:t>
      </w:r>
      <w:r w:rsidRPr="00BE551F">
        <w:rPr>
          <w:rFonts w:ascii="Arial" w:hAnsi="Arial" w:cs="Arial"/>
          <w:b/>
          <w:sz w:val="22"/>
        </w:rPr>
        <w:tab/>
      </w:r>
    </w:p>
    <w:p w14:paraId="51BE72E4" w14:textId="77777777" w:rsidR="00E07985" w:rsidRPr="00BE551F" w:rsidRDefault="00E07985" w:rsidP="00FF7E27">
      <w:pPr>
        <w:tabs>
          <w:tab w:val="left" w:pos="360"/>
        </w:tabs>
        <w:spacing w:line="280" w:lineRule="exact"/>
        <w:ind w:left="62" w:rightChars="254" w:right="610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Avoid answering questions with just one word,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Yes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or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No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>
        <w:rPr>
          <w:rFonts w:ascii="Times New Roman" w:hAnsi="Times New Roman" w:hint="eastAsia"/>
          <w:bCs/>
          <w:sz w:val="22"/>
          <w:szCs w:val="22"/>
        </w:rPr>
        <w:t xml:space="preserve">. Short blunt 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answers </w:t>
      </w:r>
      <w:r>
        <w:rPr>
          <w:rFonts w:ascii="Times New Roman" w:hAnsi="Times New Roman"/>
          <w:bCs/>
          <w:sz w:val="22"/>
          <w:szCs w:val="22"/>
        </w:rPr>
        <w:tab/>
      </w:r>
      <w:r w:rsidRPr="00BE551F">
        <w:rPr>
          <w:rFonts w:ascii="Times New Roman" w:hAnsi="Times New Roman" w:hint="eastAsia"/>
          <w:bCs/>
          <w:sz w:val="22"/>
          <w:szCs w:val="22"/>
        </w:rPr>
        <w:t>do not create an interactive atmosphere. Always expand on a simple answer.</w:t>
      </w:r>
    </w:p>
    <w:p w14:paraId="124A6B13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Yes, that's right.  </w:t>
      </w:r>
    </w:p>
    <w:p w14:paraId="4BFA6E00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No. I think you misunderstand. </w:t>
      </w:r>
    </w:p>
    <w:p w14:paraId="615AD562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 me explain.</w:t>
      </w:r>
    </w:p>
    <w:p w14:paraId="74B8F334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like to explain.</w:t>
      </w:r>
    </w:p>
    <w:p w14:paraId="76571397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sorry. I don't have any more information about that</w:t>
      </w:r>
      <w:r>
        <w:rPr>
          <w:rFonts w:ascii="Times New Roman" w:hAnsi="Times New Roman" w:hint="eastAsia"/>
          <w:sz w:val="22"/>
        </w:rPr>
        <w:t>.</w:t>
      </w:r>
    </w:p>
    <w:p w14:paraId="059771E2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DF89F7B" w14:textId="77777777" w:rsidR="00E07985" w:rsidRPr="00BE551F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Responding to Answers</w:t>
      </w:r>
    </w:p>
    <w:p w14:paraId="660AE3E2" w14:textId="77777777" w:rsidR="00E07985" w:rsidRDefault="00E07985" w:rsidP="00F37669">
      <w:pPr>
        <w:numPr>
          <w:ilvl w:val="1"/>
          <w:numId w:val="21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</w:t>
      </w:r>
      <w:r>
        <w:rPr>
          <w:rFonts w:ascii="Times New Roman" w:hAnsi="Times New Roman"/>
          <w:sz w:val="22"/>
        </w:rPr>
        <w:t>understand</w:t>
      </w:r>
      <w:r>
        <w:rPr>
          <w:rFonts w:ascii="Times New Roman" w:hAnsi="Times New Roman" w:hint="eastAsia"/>
          <w:sz w:val="22"/>
        </w:rPr>
        <w:t>, thank you.</w:t>
      </w:r>
    </w:p>
    <w:p w14:paraId="4AD549C4" w14:textId="77777777" w:rsidR="00E07985" w:rsidRDefault="00E07985" w:rsidP="00F37669">
      <w:pPr>
        <w:numPr>
          <w:ilvl w:val="1"/>
          <w:numId w:val="21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see, thank you</w:t>
      </w:r>
    </w:p>
    <w:p w14:paraId="737BB6EC" w14:textId="77777777" w:rsidR="00E07985" w:rsidRDefault="00E07985" w:rsidP="00F37669">
      <w:pPr>
        <w:numPr>
          <w:ilvl w:val="1"/>
          <w:numId w:val="21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not sure what you mean.</w:t>
      </w:r>
    </w:p>
    <w:p w14:paraId="6C2569F4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725E96F8" w14:textId="77777777" w:rsidR="00E07985" w:rsidRPr="00BE551F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Giving Opinions</w:t>
      </w:r>
    </w:p>
    <w:p w14:paraId="31D2A680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think that…</w:t>
      </w:r>
    </w:p>
    <w:p w14:paraId="794A4075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feel that …</w:t>
      </w:r>
    </w:p>
    <w:p w14:paraId="3097BF0B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Personally, I feel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believe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think that…</w:t>
      </w:r>
    </w:p>
    <w:p w14:paraId="4888CA42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It seems to me that…</w:t>
      </w:r>
    </w:p>
    <w:p w14:paraId="42C427D5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7A38F8C2" w14:textId="77777777" w:rsidR="00E07985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 w:hint="eastAsia"/>
          <w:b/>
          <w:sz w:val="22"/>
        </w:rPr>
        <w:t>Making Proposals</w:t>
      </w:r>
    </w:p>
    <w:p w14:paraId="76AC1745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I think we should…</w:t>
      </w:r>
    </w:p>
    <w:p w14:paraId="4305A861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Can we…?</w:t>
      </w:r>
    </w:p>
    <w:p w14:paraId="4B1963E2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Could we…</w:t>
      </w:r>
      <w:r>
        <w:rPr>
          <w:rFonts w:ascii="Times New Roman" w:hAnsi="Times New Roman" w:hint="eastAsia"/>
          <w:sz w:val="22"/>
        </w:rPr>
        <w:t>?</w:t>
      </w:r>
    </w:p>
    <w:p w14:paraId="2819BC5B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What about this idea? ...</w:t>
      </w:r>
    </w:p>
    <w:p w14:paraId="7E5BAE12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E31DF87" w14:textId="77777777" w:rsidR="00C32BD8" w:rsidRDefault="00C32BD8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7A590299" w14:textId="77777777" w:rsidR="005112CE" w:rsidRDefault="005112CE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43C5AF81" w14:textId="77777777" w:rsidR="005112CE" w:rsidRDefault="005112CE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1EAAE86" w14:textId="77777777" w:rsidR="00C32BD8" w:rsidRPr="00B56DAD" w:rsidRDefault="00C32BD8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7336092B" w14:textId="77777777" w:rsidR="00E07985" w:rsidRDefault="00E07985" w:rsidP="00E07985">
      <w:pPr>
        <w:tabs>
          <w:tab w:val="left" w:pos="378"/>
        </w:tabs>
        <w:spacing w:line="360" w:lineRule="atLeast"/>
        <w:ind w:rightChars="179" w:right="430"/>
        <w:rPr>
          <w:rFonts w:ascii="Times New Roman" w:hAnsi="Times New Roman"/>
          <w:b/>
          <w:sz w:val="22"/>
        </w:rPr>
      </w:pPr>
      <w:r>
        <w:rPr>
          <w:rFonts w:ascii="Arial" w:hAnsi="Arial" w:cs="Arial" w:hint="eastAsia"/>
          <w:b/>
          <w:sz w:val="22"/>
        </w:rPr>
        <w:lastRenderedPageBreak/>
        <w:tab/>
      </w:r>
      <w:r w:rsidRPr="00BE551F">
        <w:rPr>
          <w:rFonts w:ascii="Arial" w:hAnsi="Arial" w:cs="Arial"/>
          <w:b/>
          <w:sz w:val="22"/>
        </w:rPr>
        <w:t>Agreeing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7B0AA330" w14:textId="77777777" w:rsidR="00E07985" w:rsidRPr="00BE551F" w:rsidRDefault="00E07985" w:rsidP="00FF7E27">
      <w:pPr>
        <w:tabs>
          <w:tab w:val="left" w:pos="360"/>
        </w:tabs>
        <w:spacing w:line="280" w:lineRule="exact"/>
        <w:ind w:rightChars="390" w:right="936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When you agree you should summarize the points of agreement </w:t>
      </w:r>
      <w:r w:rsidR="00C32BD8">
        <w:rPr>
          <w:rFonts w:ascii="Times New Roman" w:hAnsi="Times New Roman" w:hint="eastAsia"/>
          <w:bCs/>
          <w:sz w:val="22"/>
          <w:szCs w:val="22"/>
        </w:rPr>
        <w:t xml:space="preserve">and </w:t>
      </w:r>
      <w:proofErr w:type="gramStart"/>
      <w:r w:rsidR="00C32BD8">
        <w:rPr>
          <w:rFonts w:ascii="Times New Roman" w:hAnsi="Times New Roman" w:hint="eastAsia"/>
          <w:bCs/>
          <w:sz w:val="22"/>
          <w:szCs w:val="22"/>
        </w:rPr>
        <w:t>disagreement,</w:t>
      </w:r>
      <w:r w:rsidR="005112CE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BE551F">
        <w:rPr>
          <w:rFonts w:ascii="Times New Roman" w:hAnsi="Times New Roman" w:hint="eastAsia"/>
          <w:bCs/>
          <w:sz w:val="22"/>
          <w:szCs w:val="22"/>
        </w:rPr>
        <w:t>and</w:t>
      </w:r>
      <w:proofErr w:type="gramEnd"/>
      <w:r w:rsidRPr="00BE551F"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explain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why.</w:t>
      </w:r>
    </w:p>
    <w:p w14:paraId="62237048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with you because</w:t>
      </w:r>
      <w:r>
        <w:rPr>
          <w:rFonts w:ascii="Times New Roman" w:hAnsi="Times New Roman"/>
          <w:sz w:val="22"/>
        </w:rPr>
        <w:t>…</w:t>
      </w:r>
    </w:p>
    <w:p w14:paraId="04976023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 agree with </w:t>
      </w:r>
      <w:r>
        <w:rPr>
          <w:rFonts w:ascii="Times New Roman" w:hAnsi="Times New Roman" w:hint="eastAsia"/>
          <w:sz w:val="22"/>
        </w:rPr>
        <w:t>what you are saying because</w:t>
      </w:r>
      <w:r>
        <w:rPr>
          <w:rFonts w:ascii="Times New Roman" w:hAnsi="Times New Roman"/>
          <w:sz w:val="22"/>
        </w:rPr>
        <w:t>…</w:t>
      </w:r>
    </w:p>
    <w:p w14:paraId="3E4FDA5C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we should</w:t>
      </w:r>
      <w:r>
        <w:rPr>
          <w:rFonts w:ascii="Times New Roman" w:hAnsi="Times New Roman"/>
          <w:sz w:val="22"/>
        </w:rPr>
        <w:t>…</w:t>
      </w:r>
    </w:p>
    <w:p w14:paraId="1878C561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14:paraId="6C38D86D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You've got a point.</w:t>
      </w:r>
    </w:p>
    <w:p w14:paraId="5BD3C4A8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You're right about that.</w:t>
      </w:r>
    </w:p>
    <w:p w14:paraId="662C52FF" w14:textId="77777777" w:rsidR="00E07985" w:rsidRDefault="00E07985" w:rsidP="00E07985">
      <w:pPr>
        <w:spacing w:line="400" w:lineRule="exact"/>
        <w:rPr>
          <w:rFonts w:ascii="Arial" w:hAnsi="Arial" w:cs="Arial"/>
          <w:b/>
          <w:sz w:val="22"/>
        </w:rPr>
      </w:pPr>
    </w:p>
    <w:p w14:paraId="4D78E50A" w14:textId="77777777" w:rsidR="00E07985" w:rsidRDefault="00E07985" w:rsidP="00E07985">
      <w:pPr>
        <w:tabs>
          <w:tab w:val="left" w:pos="378"/>
        </w:tabs>
        <w:spacing w:line="360" w:lineRule="atLeast"/>
        <w:rPr>
          <w:rFonts w:ascii="Times New Roman" w:hAnsi="Times New Roman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Disagreeing</w:t>
      </w:r>
    </w:p>
    <w:p w14:paraId="31F799C2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mean, but I (still) can't agree with you.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I think</w:t>
      </w:r>
      <w:r>
        <w:rPr>
          <w:rFonts w:ascii="Times New Roman" w:hAnsi="Times New Roman"/>
          <w:sz w:val="22"/>
        </w:rPr>
        <w:t>…</w:t>
      </w:r>
    </w:p>
    <w:p w14:paraId="02D27B40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something should be done,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however, </w:t>
      </w:r>
      <w:r>
        <w:rPr>
          <w:rFonts w:ascii="Times New Roman" w:hAnsi="Times New Roman"/>
          <w:sz w:val="22"/>
        </w:rPr>
        <w:t>…</w:t>
      </w:r>
    </w:p>
    <w:p w14:paraId="5FCEFC92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agree with your point that </w:t>
      </w:r>
      <w:r>
        <w:rPr>
          <w:rFonts w:ascii="Times New Roman" w:hAnsi="Times New Roman"/>
          <w:sz w:val="22"/>
        </w:rPr>
        <w:t>…</w:t>
      </w:r>
      <w:r>
        <w:rPr>
          <w:rFonts w:ascii="Times New Roman" w:hAnsi="Times New Roman" w:hint="eastAsia"/>
          <w:sz w:val="22"/>
        </w:rPr>
        <w:t xml:space="preserve">but </w:t>
      </w:r>
      <w:r>
        <w:rPr>
          <w:rFonts w:ascii="Times New Roman" w:hAnsi="Times New Roman"/>
          <w:sz w:val="22"/>
        </w:rPr>
        <w:t>…</w:t>
      </w:r>
    </w:p>
    <w:p w14:paraId="22BC6155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That's true, but…</w:t>
      </w:r>
    </w:p>
    <w:p w14:paraId="2FEEC0C3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I'm not entirely convinced.</w:t>
      </w:r>
    </w:p>
    <w:p w14:paraId="7565CC3B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No, I don't think that's right.</w:t>
      </w:r>
      <w:r>
        <w:rPr>
          <w:rFonts w:ascii="Times New Roman" w:hAnsi="Times New Roman" w:hint="eastAsia"/>
          <w:sz w:val="22"/>
        </w:rPr>
        <w:t xml:space="preserve"> I think</w:t>
      </w:r>
      <w:r>
        <w:rPr>
          <w:rFonts w:ascii="Times New Roman" w:hAnsi="Times New Roman"/>
          <w:sz w:val="22"/>
        </w:rPr>
        <w:t>…</w:t>
      </w:r>
    </w:p>
    <w:p w14:paraId="5D58FA01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I don't agree</w:t>
      </w:r>
      <w:r>
        <w:rPr>
          <w:rFonts w:ascii="Times New Roman" w:hAnsi="Times New Roman" w:hint="eastAsia"/>
          <w:sz w:val="22"/>
        </w:rPr>
        <w:t xml:space="preserve"> because</w:t>
      </w:r>
      <w:r>
        <w:rPr>
          <w:rFonts w:ascii="Times New Roman" w:hAnsi="Times New Roman"/>
          <w:sz w:val="22"/>
        </w:rPr>
        <w:t>…</w:t>
      </w:r>
    </w:p>
    <w:p w14:paraId="397BDAE5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 can't agree with you.</w:t>
      </w:r>
      <w:r>
        <w:rPr>
          <w:rFonts w:ascii="Times New Roman" w:hAnsi="Times New Roman" w:hint="eastAsia"/>
          <w:sz w:val="22"/>
        </w:rPr>
        <w:t xml:space="preserve"> I think</w:t>
      </w:r>
      <w:r>
        <w:rPr>
          <w:rFonts w:ascii="Times New Roman" w:hAnsi="Times New Roman"/>
          <w:sz w:val="22"/>
        </w:rPr>
        <w:t>…</w:t>
      </w:r>
    </w:p>
    <w:p w14:paraId="5F89578F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32F0F705" w14:textId="77777777" w:rsidR="00E07985" w:rsidRPr="00BE551F" w:rsidRDefault="00E07985" w:rsidP="00F37669">
      <w:pPr>
        <w:numPr>
          <w:ilvl w:val="0"/>
          <w:numId w:val="43"/>
        </w:numPr>
        <w:tabs>
          <w:tab w:val="clear" w:pos="1260"/>
        </w:tabs>
        <w:spacing w:before="120" w:line="360" w:lineRule="atLeast"/>
        <w:ind w:left="406"/>
        <w:rPr>
          <w:rFonts w:ascii="Arial" w:hAnsi="Arial" w:cs="Arial"/>
          <w:b/>
          <w:sz w:val="22"/>
        </w:rPr>
      </w:pPr>
      <w:r w:rsidRPr="00BE551F">
        <w:rPr>
          <w:rFonts w:ascii="Arial" w:hAnsi="Arial" w:cs="Arial" w:hint="eastAsia"/>
          <w:b/>
          <w:sz w:val="22"/>
        </w:rPr>
        <w:t xml:space="preserve">Vocabulary for </w:t>
      </w:r>
      <w:r w:rsidRPr="00BE551F">
        <w:rPr>
          <w:rFonts w:ascii="Arial" w:hAnsi="Arial" w:cs="Arial"/>
          <w:b/>
          <w:sz w:val="22"/>
        </w:rPr>
        <w:t>Discussion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61414E23" w14:textId="77777777" w:rsidR="00E07985" w:rsidRPr="00BE551F" w:rsidRDefault="00E07985" w:rsidP="00E07985">
      <w:pPr>
        <w:tabs>
          <w:tab w:val="left" w:pos="434"/>
        </w:tabs>
        <w:spacing w:line="360" w:lineRule="atLeast"/>
        <w:ind w:rightChars="179" w:right="43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Interrupting a discussion</w:t>
      </w:r>
    </w:p>
    <w:p w14:paraId="215F6DF5" w14:textId="77777777" w:rsidR="00E07985" w:rsidRPr="00BE551F" w:rsidRDefault="00E07985" w:rsidP="00FF7E27">
      <w:pPr>
        <w:tabs>
          <w:tab w:val="left" w:pos="448"/>
        </w:tabs>
        <w:spacing w:line="280" w:lineRule="exact"/>
        <w:ind w:rightChars="404" w:right="970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 xml:space="preserve">Sometimes it is necessary to join a conversation that you have been listening to. Be </w:t>
      </w:r>
      <w:r w:rsidR="00C32BD8"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careful not to interrupt while someone is speaking.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BE551F">
        <w:rPr>
          <w:rFonts w:ascii="Times New Roman" w:hAnsi="Times New Roman"/>
          <w:bCs/>
          <w:sz w:val="22"/>
          <w:szCs w:val="22"/>
        </w:rPr>
        <w:t xml:space="preserve">Wait until there is a pause in the </w:t>
      </w:r>
      <w:r w:rsidR="00C32BD8"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conversation and then say…</w:t>
      </w:r>
    </w:p>
    <w:p w14:paraId="650A104A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Excuse me.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May I say something?</w:t>
      </w:r>
    </w:p>
    <w:p w14:paraId="4E1FE13D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may I interrupt?</w:t>
      </w:r>
    </w:p>
    <w:p w14:paraId="3810D2C1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Sorry to interrupt you but …</w:t>
      </w:r>
      <w:r>
        <w:rPr>
          <w:rFonts w:ascii="Times New Roman" w:hAnsi="Times New Roman"/>
          <w:sz w:val="22"/>
        </w:rPr>
        <w:tab/>
      </w:r>
    </w:p>
    <w:p w14:paraId="7871F7AC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just like to say that…</w:t>
      </w:r>
      <w:r>
        <w:rPr>
          <w:rFonts w:ascii="Times New Roman" w:hAnsi="Times New Roman"/>
          <w:sz w:val="22"/>
        </w:rPr>
        <w:tab/>
      </w:r>
    </w:p>
    <w:p w14:paraId="47377F37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add </w:t>
      </w:r>
      <w:r>
        <w:rPr>
          <w:rFonts w:ascii="Times New Roman" w:hAnsi="Times New Roman"/>
          <w:sz w:val="22"/>
        </w:rPr>
        <w:t>something</w:t>
      </w:r>
      <w:r>
        <w:rPr>
          <w:rFonts w:ascii="Times New Roman" w:hAnsi="Times New Roman" w:hint="eastAsia"/>
          <w:sz w:val="22"/>
        </w:rPr>
        <w:t>.</w:t>
      </w:r>
    </w:p>
    <w:p w14:paraId="37183307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I add something?</w:t>
      </w:r>
    </w:p>
    <w:p w14:paraId="366A6969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2B5AC121" w14:textId="77777777" w:rsidR="00E07985" w:rsidRPr="00BE551F" w:rsidRDefault="00E07985" w:rsidP="00E07985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Accepting</w:t>
      </w:r>
      <w:r w:rsidRPr="00BE551F">
        <w:rPr>
          <w:rFonts w:ascii="Arial" w:hAnsi="Arial" w:cs="Arial"/>
          <w:b/>
          <w:sz w:val="22"/>
        </w:rPr>
        <w:t xml:space="preserve"> an Interruption</w:t>
      </w:r>
    </w:p>
    <w:p w14:paraId="53AFDC9D" w14:textId="77777777" w:rsidR="00E07985" w:rsidRDefault="00E07985" w:rsidP="00F37669">
      <w:pPr>
        <w:numPr>
          <w:ilvl w:val="0"/>
          <w:numId w:val="25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Yes?</w:t>
      </w:r>
    </w:p>
    <w:p w14:paraId="1CAF53C5" w14:textId="77777777" w:rsidR="00E07985" w:rsidRDefault="00E07985" w:rsidP="00F37669">
      <w:pPr>
        <w:numPr>
          <w:ilvl w:val="0"/>
          <w:numId w:val="25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Certainly, go ahead.</w:t>
      </w:r>
    </w:p>
    <w:p w14:paraId="0D2D7327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23A756B1" w14:textId="77777777" w:rsidR="00E07985" w:rsidRPr="00972603" w:rsidRDefault="00E07985" w:rsidP="00E07985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972603">
        <w:rPr>
          <w:rFonts w:ascii="Arial" w:hAnsi="Arial" w:cs="Arial"/>
          <w:b/>
          <w:sz w:val="22"/>
        </w:rPr>
        <w:t>Rejecting an interruption</w:t>
      </w:r>
    </w:p>
    <w:p w14:paraId="65B58EA1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could I finish</w:t>
      </w:r>
      <w:r>
        <w:rPr>
          <w:rFonts w:ascii="Times New Roman" w:hAnsi="Times New Roman" w:hint="eastAsia"/>
          <w:sz w:val="22"/>
        </w:rPr>
        <w:t xml:space="preserve"> first</w:t>
      </w:r>
      <w:r>
        <w:rPr>
          <w:rFonts w:ascii="Times New Roman" w:hAnsi="Times New Roman"/>
          <w:sz w:val="22"/>
        </w:rPr>
        <w:t>? Then I'll answer your question.</w:t>
      </w:r>
    </w:p>
    <w:p w14:paraId="012D9786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discuss that after I finish?</w:t>
      </w:r>
    </w:p>
    <w:p w14:paraId="4D1AABC6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take that up later?</w:t>
      </w:r>
    </w:p>
    <w:p w14:paraId="133C9856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just finish what I </w:t>
      </w:r>
      <w:proofErr w:type="gramStart"/>
      <w:r>
        <w:rPr>
          <w:rFonts w:ascii="Times New Roman" w:hAnsi="Times New Roman" w:hint="eastAsia"/>
          <w:sz w:val="22"/>
        </w:rPr>
        <w:t>saying</w:t>
      </w:r>
      <w:proofErr w:type="gramEnd"/>
      <w:r>
        <w:rPr>
          <w:rFonts w:ascii="Times New Roman" w:hAnsi="Times New Roman" w:hint="eastAsia"/>
          <w:sz w:val="22"/>
        </w:rPr>
        <w:t>.</w:t>
      </w:r>
    </w:p>
    <w:p w14:paraId="16ACCC2C" w14:textId="3F9E2EB8" w:rsidR="00DA7D97" w:rsidRDefault="00F4017A" w:rsidP="00DA7D97">
      <w:pPr>
        <w:spacing w:beforeLines="50" w:before="180" w:line="240" w:lineRule="exact"/>
        <w:ind w:left="180" w:rightChars="195" w:right="468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noProof/>
          <w:sz w:val="28"/>
        </w:rPr>
      </w:r>
      <w:r w:rsidR="00E07985">
        <w:rPr>
          <w:rFonts w:ascii="Arial" w:hAnsi="Arial" w:cs="Arial"/>
          <w:b/>
          <w:bCs/>
          <w:sz w:val="28"/>
        </w:rPr>
        <w:br w:type="page"/>
      </w:r>
    </w:p>
    <w:p w14:paraId="7E217EE9" w14:textId="77777777" w:rsidR="00DA7D97" w:rsidRDefault="00DA7D97" w:rsidP="00DA7D97">
      <w:pPr>
        <w:spacing w:beforeLines="50" w:before="180" w:line="240" w:lineRule="exact"/>
        <w:ind w:left="180" w:rightChars="195" w:right="468"/>
        <w:rPr>
          <w:rFonts w:ascii="Arial" w:hAnsi="Arial" w:cs="Arial"/>
          <w:b/>
          <w:bCs/>
          <w:sz w:val="28"/>
        </w:rPr>
      </w:pPr>
    </w:p>
    <w:p w14:paraId="660EA30F" w14:textId="77777777" w:rsidR="00DA7D97" w:rsidRDefault="00DA7D97" w:rsidP="00DA7D97">
      <w:pPr>
        <w:spacing w:beforeLines="50" w:before="180" w:line="240" w:lineRule="exact"/>
        <w:ind w:left="180" w:rightChars="195" w:right="468"/>
        <w:rPr>
          <w:rFonts w:ascii="Arial" w:hAnsi="Arial" w:cs="Arial"/>
          <w:b/>
          <w:bCs/>
          <w:sz w:val="28"/>
        </w:rPr>
      </w:pPr>
    </w:p>
    <w:p w14:paraId="5A925E60" w14:textId="77777777" w:rsidR="00D97B10" w:rsidRPr="00D97B10" w:rsidRDefault="00D97B10" w:rsidP="00DA7D97">
      <w:pPr>
        <w:spacing w:beforeLines="50" w:before="180" w:line="240" w:lineRule="exact"/>
        <w:ind w:left="180" w:rightChars="195" w:right="468"/>
        <w:rPr>
          <w:rFonts w:ascii="Arial" w:hAnsi="Arial" w:cs="Arial"/>
          <w:spacing w:val="10"/>
          <w:sz w:val="22"/>
          <w:szCs w:val="22"/>
        </w:rPr>
      </w:pPr>
      <w:r w:rsidRPr="00D97B10">
        <w:rPr>
          <w:rFonts w:ascii="Arial" w:hAnsi="Arial" w:cs="Arial" w:hint="eastAsia"/>
          <w:sz w:val="22"/>
          <w:szCs w:val="22"/>
        </w:rPr>
        <w:t>The meeting: A dynamic process</w:t>
      </w:r>
      <w:r>
        <w:rPr>
          <w:rFonts w:ascii="Arial" w:hAnsi="Arial" w:cs="Arial" w:hint="eastAsia"/>
          <w:sz w:val="22"/>
          <w:szCs w:val="22"/>
        </w:rPr>
        <w:t xml:space="preserve"> from page </w:t>
      </w:r>
      <w:r w:rsidR="007D422F">
        <w:rPr>
          <w:rFonts w:ascii="Arial" w:hAnsi="Arial" w:cs="Arial" w:hint="eastAsia"/>
          <w:sz w:val="22"/>
          <w:szCs w:val="22"/>
        </w:rPr>
        <w:t>10.</w:t>
      </w:r>
    </w:p>
    <w:p w14:paraId="3C3B603E" w14:textId="0010CB39" w:rsidR="00B5090B" w:rsidRDefault="00F4017A" w:rsidP="00E07985">
      <w:r>
        <w:rPr>
          <w:noProof/>
        </w:rPr>
        <mc:AlternateContent>
          <mc:Choice Requires="wps"/>
          <mc:Fallback>
            <w:pict>
              <v:shapetype w14:anchorId="0426F75E" id="_x0000_t202" coordsize="21600,21600" o:spt="202" path="m,l,21600r21600,l21600,xe">
                <v:stroke joinstyle="miter"/>
                <v:path gradientshapeok="t" o:connecttype="rect"/>
              </v:shapetype>
              <v:shape id="Text Box 251" o:spid="_x0000_s1026" type="#_x0000_t202" style="position:absolute;left:0;text-align:left;margin-left:191.95pt;margin-top:111.45pt;width:57.9pt;height:17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" stroked="f">
                <v:textbox inset="5.85pt,.7pt,5.85pt,.7pt">
                  <w:txbxContent>
                    <w:p w14:paraId="3534D26C" w14:textId="77777777" w:rsidR="00FC3CC6" w:rsidRPr="00362E89" w:rsidRDefault="00FC3CC6" w:rsidP="00FC3CC6">
                      <w:pPr>
                        <w:spacing w:line="140" w:lineRule="exact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362E89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Participants</w:t>
                      </w:r>
                    </w:p>
                    <w:p w14:paraId="46793E3E" w14:textId="77777777" w:rsidR="00FC3CC6" w:rsidRPr="00362E89" w:rsidRDefault="00FC3CC6" w:rsidP="00FC3CC6">
                      <w:pPr>
                        <w:spacing w:line="140" w:lineRule="exact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362E89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&amp; Issues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65EC958E" wp14:editId="5922B746">
            <wp:simplePos x="0" y="0"/>
            <wp:positionH relativeFrom="column">
              <wp:posOffset>800100</wp:posOffset>
            </wp:positionH>
            <wp:positionV relativeFrom="paragraph">
              <wp:posOffset>304800</wp:posOffset>
            </wp:positionV>
            <wp:extent cx="3768725" cy="2003425"/>
            <wp:effectExtent l="0" t="0" r="0" b="0"/>
            <wp:wrapNone/>
            <wp:docPr id="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234">
        <w:rPr>
          <w:rFonts w:ascii="Arial" w:hAnsi="Arial" w:cs="Arial"/>
          <w:b/>
          <w:bCs/>
          <w:sz w:val="28"/>
        </w:rPr>
        <w:br w:type="page"/>
      </w:r>
    </w:p>
    <w:p w14:paraId="4CE7FC6B" w14:textId="77777777" w:rsidR="00D00C07" w:rsidRDefault="00D00C07" w:rsidP="00B5090B"/>
    <w:p w14:paraId="7ACB832A" w14:textId="77777777" w:rsidR="00D00C07" w:rsidRDefault="00D00C07" w:rsidP="00B5090B"/>
    <w:p w14:paraId="6C73CA7B" w14:textId="77777777" w:rsidR="00D00C07" w:rsidRDefault="00D00C07" w:rsidP="00B5090B"/>
    <w:p w14:paraId="312BC400" w14:textId="77777777" w:rsidR="00BE4B6A" w:rsidRDefault="00BE4B6A" w:rsidP="00B5090B"/>
    <w:p w14:paraId="770AFC74" w14:textId="77777777" w:rsidR="00BE4B6A" w:rsidRDefault="00BE4B6A" w:rsidP="00B5090B"/>
    <w:p w14:paraId="7B83E0C7" w14:textId="77777777" w:rsidR="00C32BD8" w:rsidRDefault="00C32BD8" w:rsidP="00B5090B"/>
    <w:p w14:paraId="0D532F34" w14:textId="77777777" w:rsidR="00C32BD8" w:rsidRDefault="00C32BD8" w:rsidP="00B5090B"/>
    <w:p w14:paraId="4B468993" w14:textId="77777777" w:rsidR="00C32BD8" w:rsidRDefault="00C32BD8" w:rsidP="00B5090B"/>
    <w:p w14:paraId="6C18A245" w14:textId="04F7B5D9" w:rsidR="00BE4B6A" w:rsidRDefault="00F4017A" w:rsidP="00B5090B">
      <w:r>
        <w:rPr>
          <w:rFonts w:hint="eastAsia"/>
          <w:noProof/>
        </w:rPr>
        <w:drawing>
          <wp:anchor distT="0" distB="0" distL="114300" distR="114300" simplePos="0" relativeHeight="251666944" behindDoc="0" locked="0" layoutInCell="1" allowOverlap="1" wp14:anchorId="40326292" wp14:editId="6CAB5C10">
            <wp:simplePos x="0" y="0"/>
            <wp:positionH relativeFrom="column">
              <wp:posOffset>1938655</wp:posOffset>
            </wp:positionH>
            <wp:positionV relativeFrom="paragraph">
              <wp:posOffset>29210</wp:posOffset>
            </wp:positionV>
            <wp:extent cx="1828800" cy="1019175"/>
            <wp:effectExtent l="0" t="0" r="0" b="0"/>
            <wp:wrapNone/>
            <wp:docPr id="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6110E" w14:textId="77777777" w:rsidR="00BE4B6A" w:rsidRDefault="00BE4B6A" w:rsidP="00B5090B"/>
    <w:p w14:paraId="5198ED6C" w14:textId="77777777" w:rsidR="00BE4B6A" w:rsidRDefault="00BE4B6A" w:rsidP="00B5090B"/>
    <w:p w14:paraId="72D92FEF" w14:textId="77777777" w:rsidR="00D00C07" w:rsidRDefault="00D00C07" w:rsidP="00B5090B"/>
    <w:p w14:paraId="1110CCA7" w14:textId="77777777" w:rsidR="00D00C07" w:rsidRDefault="00D00C07" w:rsidP="00B5090B"/>
    <w:p w14:paraId="4C87DAA4" w14:textId="77777777" w:rsidR="00D00C07" w:rsidRPr="00BE4B6A" w:rsidRDefault="00BE4B6A" w:rsidP="00BE4B6A">
      <w:pPr>
        <w:pStyle w:val="Heading2"/>
        <w:spacing w:line="300" w:lineRule="exact"/>
        <w:jc w:val="center"/>
        <w:rPr>
          <w:rFonts w:ascii="Tunga" w:hAnsi="Tunga" w:cs="Tunga"/>
          <w:sz w:val="22"/>
          <w:szCs w:val="22"/>
        </w:rPr>
      </w:pPr>
      <w:r w:rsidRPr="00BE4B6A">
        <w:rPr>
          <w:rFonts w:ascii="Tunga" w:hAnsi="Tunga" w:cs="Tunga" w:hint="eastAsia"/>
          <w:sz w:val="22"/>
          <w:szCs w:val="22"/>
        </w:rPr>
        <w:t xml:space="preserve">Facilitation </w:t>
      </w:r>
      <w:r w:rsidRPr="00BE4B6A">
        <w:rPr>
          <w:rFonts w:ascii="Tunga" w:hAnsi="Tunga" w:cs="Tunga"/>
          <w:sz w:val="22"/>
          <w:szCs w:val="22"/>
        </w:rPr>
        <w:t>Skills</w:t>
      </w:r>
      <w:r w:rsidRPr="00BE4B6A">
        <w:rPr>
          <w:rFonts w:ascii="Tunga" w:hAnsi="Tunga" w:cs="Tunga" w:hint="eastAsia"/>
          <w:sz w:val="22"/>
          <w:szCs w:val="22"/>
        </w:rPr>
        <w:t xml:space="preserve"> for</w:t>
      </w:r>
      <w:r>
        <w:rPr>
          <w:rFonts w:ascii="Tunga" w:hAnsi="Tunga" w:cs="Tunga" w:hint="eastAsia"/>
          <w:sz w:val="22"/>
          <w:szCs w:val="22"/>
        </w:rPr>
        <w:t xml:space="preserve"> </w:t>
      </w:r>
      <w:r w:rsidR="009A4210">
        <w:rPr>
          <w:rFonts w:ascii="Tunga" w:hAnsi="Tunga" w:cs="Tunga" w:hint="eastAsia"/>
          <w:sz w:val="22"/>
          <w:szCs w:val="22"/>
        </w:rPr>
        <w:t>International</w:t>
      </w:r>
      <w:r w:rsidRPr="00BE4B6A">
        <w:rPr>
          <w:rFonts w:ascii="Tunga" w:hAnsi="Tunga" w:cs="Tunga" w:hint="eastAsia"/>
          <w:sz w:val="22"/>
          <w:szCs w:val="22"/>
        </w:rPr>
        <w:t xml:space="preserve"> Meetings</w:t>
      </w:r>
    </w:p>
    <w:p w14:paraId="12DB935B" w14:textId="77777777" w:rsidR="00D00C07" w:rsidRPr="00D00C07" w:rsidRDefault="00D00C07" w:rsidP="00BE4B6A">
      <w:pPr>
        <w:spacing w:line="300" w:lineRule="exact"/>
        <w:jc w:val="center"/>
        <w:rPr>
          <w:rFonts w:ascii="Times New Roman" w:hAnsi="Times New Roman"/>
          <w:sz w:val="22"/>
          <w:szCs w:val="22"/>
        </w:rPr>
      </w:pPr>
      <w:r w:rsidRPr="00D00C07">
        <w:rPr>
          <w:rFonts w:ascii="Times New Roman" w:hAnsi="Times New Roman" w:hint="eastAsia"/>
          <w:sz w:val="22"/>
          <w:szCs w:val="22"/>
        </w:rPr>
        <w:t>Kenneth Goldstone</w:t>
      </w:r>
    </w:p>
    <w:p w14:paraId="0CB0D25E" w14:textId="77777777" w:rsidR="00D00C07" w:rsidRDefault="00D00C07" w:rsidP="00D00C07">
      <w:pPr>
        <w:spacing w:line="300" w:lineRule="exact"/>
        <w:jc w:val="center"/>
        <w:rPr>
          <w:rFonts w:ascii="Times New Roman" w:hAnsi="Times New Roman"/>
          <w:sz w:val="22"/>
          <w:szCs w:val="22"/>
        </w:rPr>
      </w:pPr>
      <w:r w:rsidRPr="00D00C07">
        <w:rPr>
          <w:rFonts w:ascii="Times New Roman" w:hAnsi="Times New Roman" w:hint="eastAsia"/>
          <w:sz w:val="22"/>
          <w:szCs w:val="22"/>
        </w:rPr>
        <w:t xml:space="preserve">with the editorial assistance of </w:t>
      </w:r>
    </w:p>
    <w:p w14:paraId="76831E7C" w14:textId="77777777" w:rsidR="00D00C07" w:rsidRPr="00D00C07" w:rsidRDefault="00D00C07" w:rsidP="00D00C07">
      <w:pPr>
        <w:spacing w:line="300" w:lineRule="exact"/>
        <w:jc w:val="center"/>
        <w:rPr>
          <w:rFonts w:ascii="Times New Roman" w:hAnsi="Times New Roman"/>
          <w:sz w:val="22"/>
          <w:szCs w:val="22"/>
        </w:rPr>
      </w:pPr>
      <w:r w:rsidRPr="00D00C07">
        <w:rPr>
          <w:rFonts w:ascii="Times New Roman" w:hAnsi="Times New Roman" w:hint="eastAsia"/>
          <w:sz w:val="22"/>
          <w:szCs w:val="22"/>
        </w:rPr>
        <w:t>Ben Allan and Eriko Suzuk</w:t>
      </w:r>
      <w:r>
        <w:rPr>
          <w:rFonts w:ascii="Times New Roman" w:hAnsi="Times New Roman" w:hint="eastAsia"/>
          <w:sz w:val="22"/>
          <w:szCs w:val="22"/>
        </w:rPr>
        <w:t>i</w:t>
      </w:r>
    </w:p>
    <w:p w14:paraId="1F35800C" w14:textId="77777777" w:rsidR="00D00C07" w:rsidRPr="00D00C07" w:rsidRDefault="00D00C07" w:rsidP="00D00C07">
      <w:pPr>
        <w:pStyle w:val="Date"/>
        <w:spacing w:line="300" w:lineRule="exact"/>
        <w:jc w:val="center"/>
        <w:rPr>
          <w:sz w:val="22"/>
          <w:szCs w:val="22"/>
        </w:rPr>
      </w:pPr>
    </w:p>
    <w:p w14:paraId="627E0FB8" w14:textId="77777777" w:rsidR="00D00C07" w:rsidRPr="00066FF8" w:rsidRDefault="00D00C07" w:rsidP="00D00C07">
      <w:pPr>
        <w:pStyle w:val="Date"/>
        <w:spacing w:line="300" w:lineRule="exact"/>
        <w:jc w:val="center"/>
        <w:rPr>
          <w:sz w:val="22"/>
          <w:szCs w:val="22"/>
        </w:rPr>
      </w:pPr>
      <w:r w:rsidRPr="00066FF8">
        <w:rPr>
          <w:rFonts w:hint="eastAsia"/>
          <w:sz w:val="22"/>
          <w:szCs w:val="22"/>
        </w:rPr>
        <w:t>August 2010</w:t>
      </w:r>
    </w:p>
    <w:p w14:paraId="192DEB00" w14:textId="77777777" w:rsidR="00915F7D" w:rsidRPr="00066FF8" w:rsidRDefault="00915F7D" w:rsidP="00F22F18">
      <w:pPr>
        <w:jc w:val="center"/>
        <w:rPr>
          <w:rFonts w:ascii="Times New Roman" w:hAnsi="Times New Roman"/>
          <w:sz w:val="22"/>
          <w:szCs w:val="22"/>
        </w:rPr>
      </w:pPr>
      <w:r w:rsidRPr="00066FF8">
        <w:rPr>
          <w:rFonts w:ascii="Times New Roman" w:hAnsi="Times New Roman" w:hint="eastAsia"/>
          <w:sz w:val="22"/>
          <w:szCs w:val="22"/>
        </w:rPr>
        <w:t xml:space="preserve">Revised September 2010 &amp; </w:t>
      </w:r>
      <w:r w:rsidR="00995265" w:rsidRPr="00066FF8">
        <w:rPr>
          <w:rFonts w:ascii="Times New Roman" w:hAnsi="Times New Roman" w:hint="eastAsia"/>
          <w:sz w:val="22"/>
          <w:szCs w:val="22"/>
        </w:rPr>
        <w:t>March</w:t>
      </w:r>
      <w:r w:rsidRPr="00066FF8">
        <w:rPr>
          <w:rFonts w:ascii="Times New Roman" w:hAnsi="Times New Roman" w:hint="eastAsia"/>
          <w:sz w:val="22"/>
          <w:szCs w:val="22"/>
        </w:rPr>
        <w:t xml:space="preserve"> 2011</w:t>
      </w:r>
    </w:p>
    <w:p w14:paraId="119D1AB9" w14:textId="77777777" w:rsidR="00D00C07" w:rsidRDefault="00D00C07" w:rsidP="00D00C07">
      <w:pPr>
        <w:spacing w:line="300" w:lineRule="exact"/>
        <w:jc w:val="center"/>
        <w:rPr>
          <w:rFonts w:ascii="Times New Roman" w:hAnsi="Times New Roman"/>
          <w:b/>
          <w:sz w:val="22"/>
        </w:rPr>
      </w:pPr>
    </w:p>
    <w:p w14:paraId="5316D5C4" w14:textId="77777777" w:rsidR="00D00C07" w:rsidRPr="00066FF8" w:rsidRDefault="00E85D24" w:rsidP="00D00C07">
      <w:pPr>
        <w:spacing w:line="300" w:lineRule="exact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 w:hint="eastAsia"/>
          <w:b/>
          <w:sz w:val="22"/>
        </w:rPr>
        <w:t xml:space="preserve">This Edition </w:t>
      </w:r>
      <w:r w:rsidR="009A4210">
        <w:rPr>
          <w:rFonts w:ascii="Times New Roman" w:hAnsi="Times New Roman" w:hint="eastAsia"/>
          <w:b/>
          <w:sz w:val="22"/>
        </w:rPr>
        <w:t>October</w:t>
      </w:r>
      <w:r w:rsidR="00066FF8" w:rsidRPr="00066FF8">
        <w:rPr>
          <w:rFonts w:ascii="Times New Roman" w:hAnsi="Times New Roman" w:hint="eastAsia"/>
          <w:b/>
          <w:sz w:val="22"/>
        </w:rPr>
        <w:t xml:space="preserve"> 2014</w:t>
      </w:r>
    </w:p>
    <w:p w14:paraId="2E13A0A3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</w:p>
    <w:p w14:paraId="42065E4A" w14:textId="3A1D9034" w:rsidR="00D00C07" w:rsidRDefault="00F4017A" w:rsidP="00D00C07">
      <w:pPr>
        <w:spacing w:line="300" w:lineRule="exact"/>
        <w:jc w:val="center"/>
        <w:rPr>
          <w:rFonts w:ascii="Arial" w:hAnsi="Arial" w:cs="Arial"/>
          <w:sz w:val="20"/>
        </w:rPr>
      </w:pPr>
      <w:r>
        <w:rPr>
          <w:rFonts w:ascii="Times New Roman" w:hAnsi="Times New Roman" w:hint="eastAsia"/>
          <w:noProof/>
          <w:sz w:val="22"/>
        </w:rPr>
        <w:drawing>
          <wp:anchor distT="0" distB="0" distL="114300" distR="114300" simplePos="0" relativeHeight="251649536" behindDoc="1" locked="0" layoutInCell="1" allowOverlap="1" wp14:anchorId="67FC49C9" wp14:editId="1B4BD753">
            <wp:simplePos x="0" y="0"/>
            <wp:positionH relativeFrom="column">
              <wp:posOffset>2240915</wp:posOffset>
            </wp:positionH>
            <wp:positionV relativeFrom="paragraph">
              <wp:posOffset>60325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C04E4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</w:p>
    <w:p w14:paraId="2A3467A9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</w:p>
    <w:p w14:paraId="37798727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 w:hint="eastAsia"/>
              <w:sz w:val="20"/>
            </w:rPr>
            <w:t>Tokyo</w:t>
          </w:r>
        </w:smartTag>
        <w:r>
          <w:rPr>
            <w:rFonts w:ascii="Arial" w:hAnsi="Arial" w:cs="Arial" w:hint="eastAsia"/>
            <w:sz w:val="20"/>
          </w:rPr>
          <w:t xml:space="preserve">, </w:t>
        </w:r>
        <w:smartTag w:uri="urn:schemas-microsoft-com:office:smarttags" w:element="country-region">
          <w:r>
            <w:rPr>
              <w:rFonts w:ascii="Arial" w:hAnsi="Arial" w:cs="Arial" w:hint="eastAsia"/>
              <w:sz w:val="20"/>
            </w:rPr>
            <w:t>Japan</w:t>
          </w:r>
        </w:smartTag>
      </w:smartTag>
    </w:p>
    <w:p w14:paraId="4C42A4F4" w14:textId="77777777" w:rsidR="00BF7BF4" w:rsidRPr="00D97B10" w:rsidRDefault="00BF7BF4" w:rsidP="00D97B10"/>
    <w:p w14:paraId="33BF10EA" w14:textId="77777777" w:rsidR="00C14B6D" w:rsidRDefault="00C14B6D" w:rsidP="00B00234">
      <w:pPr>
        <w:spacing w:beforeLines="15" w:before="54" w:line="240" w:lineRule="exact"/>
        <w:ind w:rightChars="195" w:right="468"/>
        <w:rPr>
          <w:rFonts w:eastAsia="MS PGothic" w:cs="Palatino Linotype"/>
          <w:szCs w:val="24"/>
        </w:rPr>
        <w:sectPr w:rsidR="00C14B6D" w:rsidSect="00C14B6D">
          <w:footerReference w:type="default" r:id="rId23"/>
          <w:pgSz w:w="11906" w:h="16838" w:code="9"/>
          <w:pgMar w:top="981" w:right="1134" w:bottom="1622" w:left="1134" w:header="544" w:footer="720" w:gutter="567"/>
          <w:pgNumType w:start="3"/>
          <w:cols w:space="425"/>
          <w:docGrid w:type="lines" w:linePitch="360"/>
        </w:sectPr>
      </w:pPr>
    </w:p>
    <w:p w14:paraId="43F8A68B" w14:textId="4401B8F6" w:rsidR="00B5090B" w:rsidRPr="00B5090B" w:rsidRDefault="00F4017A" w:rsidP="00B00234">
      <w:pPr>
        <w:spacing w:beforeLines="15" w:before="54" w:line="240" w:lineRule="exact"/>
        <w:ind w:rightChars="195" w:right="468"/>
        <w:rPr>
          <w:rFonts w:eastAsia="MS PGothic" w:cs="Palatino Linotype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54A7A08D" wp14:editId="42474A7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114800" cy="1757045"/>
            <wp:effectExtent l="0" t="0" r="0" b="0"/>
            <wp:wrapSquare wrapText="bothSides"/>
            <wp:docPr id="28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