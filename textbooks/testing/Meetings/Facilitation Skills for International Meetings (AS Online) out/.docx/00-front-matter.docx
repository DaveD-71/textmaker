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10485" w:type="dxa"/>
        <w:tblInd w:w="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8399"/>
      </w:tblGrid>
      <w:tr w:rsidR="00C14B6D" w14:paraId="6CC68E6D" w14:textId="77777777" w:rsidTr="00BE329E">
        <w:trPr>
          <w:trHeight w:val="14758"/>
        </w:trPr>
        <w:tc>
          <w:tcPr>
            <w:tcW w:w="2086" w:type="dxa"/>
            <w:tcBorders>
              <w:top w:val="nil"/>
              <w:left w:val="nil"/>
              <w:bottom w:val="nil"/>
              <w:right w:val="single" w:sz="4" w:space="0" w:color="008000"/>
            </w:tcBorders>
            <w:shd w:val="clear" w:color="auto" w:fill="A50021"/>
          </w:tcPr>
          <w:p w14:paraId="2D7AFC2B" w14:textId="77777777" w:rsidR="00C14B6D" w:rsidRPr="00BE329E" w:rsidRDefault="00C14B6D" w:rsidP="00BE329E">
            <w:pPr>
              <w:pStyle w:val="Title"/>
              <w:spacing w:line="20" w:lineRule="atLeast"/>
              <w:rPr>
                <w:rFonts w:ascii="Arial" w:hAnsi="Arial" w:cs="Arial"/>
                <w:b/>
                <w:color w:val="44546A"/>
                <w:spacing w:val="40"/>
                <w:sz w:val="72"/>
                <w:szCs w:val="72"/>
              </w:rPr>
            </w:pPr>
          </w:p>
        </w:tc>
        <w:tc>
          <w:tcPr>
            <w:tcW w:w="8399" w:type="dxa"/>
            <w:tcBorders>
              <w:top w:val="nil"/>
              <w:left w:val="single" w:sz="4" w:space="0" w:color="008000"/>
              <w:bottom w:val="nil"/>
              <w:right w:val="nil"/>
            </w:tcBorders>
            <w:shd w:val="clear" w:color="auto" w:fill="FFFFFF"/>
          </w:tcPr>
          <w:p w14:paraId="6228DAFB" w14:textId="77777777" w:rsidR="00C14B6D" w:rsidRPr="00BE329E" w:rsidRDefault="00C14B6D" w:rsidP="00BE329E">
            <w:pPr>
              <w:pStyle w:val="Title"/>
              <w:spacing w:line="20" w:lineRule="atLeast"/>
              <w:ind w:leftChars="188" w:left="451"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5465B576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5CEF4762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2925A6F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23A43A61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E605DD9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01FD3A08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AA80378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4A9A0623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11EA3AA5" w14:textId="77777777" w:rsidR="00C14B6D" w:rsidRPr="00BE329E" w:rsidRDefault="00C14B6D" w:rsidP="00BE329E">
            <w:pPr>
              <w:pStyle w:val="Title"/>
              <w:spacing w:line="20" w:lineRule="atLeast"/>
              <w:ind w:rightChars="-51" w:right="-122"/>
              <w:jc w:val="left"/>
              <w:rPr>
                <w:rFonts w:ascii="Arial" w:eastAsia="Yu Mincho" w:hAnsi="Arial" w:cs="Arial"/>
                <w:spacing w:val="110"/>
                <w:sz w:val="20"/>
                <w:szCs w:val="22"/>
              </w:rPr>
            </w:pPr>
          </w:p>
          <w:p w14:paraId="61D87BD2" w14:textId="77777777" w:rsidR="00C14B6D" w:rsidRPr="00BE329E" w:rsidRDefault="00C14B6D" w:rsidP="00BE329E">
            <w:pPr>
              <w:keepNext/>
              <w:tabs>
                <w:tab w:val="left" w:pos="7790"/>
              </w:tabs>
              <w:autoSpaceDE w:val="0"/>
              <w:autoSpaceDN w:val="0"/>
              <w:adjustRightInd w:val="0"/>
              <w:spacing w:line="1100" w:lineRule="exact"/>
              <w:ind w:leftChars="140" w:left="336" w:right="340"/>
              <w:jc w:val="left"/>
              <w:rPr>
                <w:rFonts w:ascii="Candara" w:hAnsi="Candara" w:cs="Arial"/>
                <w:b/>
                <w:bCs/>
                <w:color w:val="000080"/>
                <w:spacing w:val="60"/>
                <w:sz w:val="60"/>
                <w:szCs w:val="60"/>
              </w:rPr>
            </w:pP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84"/>
                <w:szCs w:val="84"/>
              </w:rPr>
              <w:t>F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70"/>
                <w:sz w:val="72"/>
                <w:szCs w:val="72"/>
              </w:rPr>
              <w:t>acilitation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72"/>
                <w:szCs w:val="72"/>
              </w:rPr>
              <w:t xml:space="preserve"> 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84"/>
                <w:szCs w:val="84"/>
              </w:rPr>
              <w:t>S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68"/>
                <w:sz w:val="72"/>
                <w:szCs w:val="72"/>
              </w:rPr>
              <w:t>kills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20"/>
                <w:sz w:val="52"/>
                <w:szCs w:val="52"/>
              </w:rPr>
              <w:t xml:space="preserve"> for</w:t>
            </w:r>
          </w:p>
          <w:p w14:paraId="491303C0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1100" w:lineRule="exact"/>
              <w:ind w:leftChars="140" w:left="336" w:right="340"/>
              <w:jc w:val="left"/>
              <w:rPr>
                <w:rFonts w:ascii="Times New Roman" w:hAnsi="Times New Roman"/>
                <w:b/>
                <w:color w:val="006699"/>
                <w:spacing w:val="14"/>
                <w:sz w:val="22"/>
              </w:rPr>
            </w:pPr>
            <w:r w:rsidRPr="00BE329E">
              <w:rPr>
                <w:rFonts w:ascii="Candara" w:hAnsi="Candara" w:cs="Arial" w:hint="eastAsia"/>
                <w:b/>
                <w:bCs/>
                <w:color w:val="000080"/>
                <w:spacing w:val="14"/>
                <w:sz w:val="84"/>
                <w:szCs w:val="84"/>
                <w:u w:val="thick"/>
              </w:rPr>
              <w:t>I</w:t>
            </w:r>
            <w:r w:rsidRPr="00BE329E">
              <w:rPr>
                <w:rFonts w:ascii="Candara" w:hAnsi="Candara" w:cs="Arial" w:hint="eastAsia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nternational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 xml:space="preserve"> 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84"/>
                <w:szCs w:val="84"/>
                <w:u w:val="thick"/>
              </w:rPr>
              <w:t>M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eetin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</w:rPr>
              <w:t>g</w:t>
            </w:r>
            <w:r w:rsidRPr="00BE329E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s</w:t>
            </w:r>
            <w:r w:rsidRPr="00BE329E">
              <w:rPr>
                <w:rFonts w:ascii="Times New Roman" w:hAnsi="Times New Roman" w:hint="eastAsia"/>
                <w:b/>
                <w:color w:val="006699"/>
                <w:spacing w:val="14"/>
                <w:sz w:val="22"/>
              </w:rPr>
              <w:t xml:space="preserve"> </w:t>
            </w:r>
          </w:p>
          <w:p w14:paraId="7983BC21" w14:textId="0EAA745F" w:rsidR="00C14B6D" w:rsidRPr="00BE329E" w:rsidRDefault="00F4017A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p w14:paraId="4DD546F5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14:paraId="0A100058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14:paraId="22E9F38E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336" w:right="340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14:paraId="04316249" w14:textId="77777777" w:rsidR="00C14B6D" w:rsidRPr="00BE329E" w:rsidRDefault="00C14B6D" w:rsidP="00BE329E">
            <w:pPr>
              <w:keepNext/>
              <w:autoSpaceDE w:val="0"/>
              <w:autoSpaceDN w:val="0"/>
              <w:adjustRightInd w:val="0"/>
              <w:spacing w:beforeLines="50" w:before="180"/>
              <w:ind w:leftChars="140" w:left="336" w:right="340"/>
              <w:jc w:val="center"/>
              <w:rPr>
                <w:rFonts w:ascii="Times New Roman" w:hAnsi="Times New Roman"/>
                <w:b/>
                <w:color w:val="008000"/>
                <w:spacing w:val="90"/>
                <w:sz w:val="22"/>
              </w:rPr>
            </w:pPr>
            <w:r w:rsidRPr="00BE329E">
              <w:rPr>
                <w:rFonts w:ascii="Arial" w:hAnsi="Arial" w:cs="Arial" w:hint="eastAsia"/>
                <w:b/>
                <w:bCs/>
                <w:color w:val="008000"/>
                <w:spacing w:val="90"/>
                <w:sz w:val="20"/>
              </w:rPr>
              <w:t>Creating Effective Meetings</w:t>
            </w:r>
          </w:p>
          <w:p w14:paraId="759439DF" w14:textId="77777777" w:rsidR="00C14B6D" w:rsidRPr="00BE329E" w:rsidRDefault="00C14B6D" w:rsidP="00BE329E">
            <w:pPr>
              <w:spacing w:beforeLines="50" w:before="180"/>
              <w:ind w:leftChars="140" w:left="336" w:rightChars="-51" w:right="-122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14:paraId="527D186C" w14:textId="77777777" w:rsidR="00C14B6D" w:rsidRPr="00BE329E" w:rsidRDefault="00C14B6D" w:rsidP="00BE329E">
            <w:pPr>
              <w:ind w:leftChars="140" w:left="336" w:rightChars="-51" w:right="-122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14:paraId="241EBD2E" w14:textId="77777777" w:rsidR="00C14B6D" w:rsidRPr="00BE329E" w:rsidRDefault="00C14B6D" w:rsidP="00BE329E">
            <w:pPr>
              <w:ind w:leftChars="140" w:left="336" w:rightChars="-51" w:right="-122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14:paraId="4A4C4E4C" w14:textId="77777777" w:rsidR="00C14B6D" w:rsidRPr="00BE329E" w:rsidRDefault="00C14B6D" w:rsidP="00BE329E">
            <w:pPr>
              <w:pStyle w:val="Title"/>
              <w:spacing w:line="20" w:lineRule="atLeast"/>
              <w:ind w:leftChars="140" w:left="336" w:rightChars="-51" w:right="-122"/>
              <w:jc w:val="left"/>
              <w:rPr>
                <w:rFonts w:ascii="Arial" w:hAnsi="Arial" w:cs="Arial"/>
                <w:b/>
                <w:color w:val="44546A"/>
                <w:spacing w:val="50"/>
                <w:sz w:val="100"/>
                <w:szCs w:val="100"/>
              </w:rPr>
            </w:pPr>
          </w:p>
          <w:p w14:paraId="6C64A97A" w14:textId="6DB4220E" w:rsidR="00C14B6D" w:rsidRPr="00BE329E" w:rsidRDefault="00F4017A" w:rsidP="00BE329E">
            <w:pPr>
              <w:pStyle w:val="Title"/>
              <w:spacing w:line="20" w:lineRule="atLeast"/>
              <w:ind w:leftChars="140" w:left="336" w:rightChars="-51" w:right="-122"/>
              <w:rPr>
                <w:rFonts w:ascii="Arial" w:hAnsi="Arial" w:cs="Arial"/>
                <w:b/>
                <w:color w:val="44546A"/>
                <w:spacing w:val="50"/>
                <w:sz w:val="100"/>
                <w:szCs w:val="100"/>
              </w:rPr>
            </w:pPr>
            <w:r>
              <w:rPr>
                <w:noProof/>
              </w:rPr>
            </w:r>
          </w:p>
        </w:tc>
      </w:tr>
    </w:tbl>
    <w:p w14:paraId="1852D506" w14:textId="77777777" w:rsidR="00C14B6D" w:rsidRDefault="00C14B6D"/>
    <w:p w14:paraId="3CC31089" w14:textId="06240A67" w:rsidR="00C14B6D" w:rsidRDefault="00C14B6D"/>
    <w:p w14:paraId="0B599133" w14:textId="77777777" w:rsidR="000B78DB" w:rsidRDefault="000B78DB"/>
    <w:p w14:paraId="225E2AF1" w14:textId="77777777" w:rsidR="00C14B6D" w:rsidRDefault="00C14B6D">
      <w:pPr>
        <w:sectPr w:rsidR="00C14B6D" w:rsidSect="00C14B6D">
          <w:footerReference w:type="default" r:id="rId11"/>
          <w:type w:val="continuous"/>
          <w:pgSz w:w="11906" w:h="16838" w:code="9"/>
          <w:pgMar w:top="567" w:right="567" w:bottom="567" w:left="567" w:header="544" w:footer="720" w:gutter="0"/>
          <w:cols w:space="425"/>
          <w:docGrid w:type="lines" w:linePitch="360"/>
        </w:sectPr>
      </w:pPr>
    </w:p>
    <w:p w14:paraId="11A22ADB" w14:textId="77777777" w:rsidR="006022CD" w:rsidRDefault="006022CD"/>
    <w:p w14:paraId="1552DC18" w14:textId="60ECB144" w:rsidR="006022CD" w:rsidRDefault="00F4017A" w:rsidP="007B1AE9"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tbl>
      <w:tblPr>
        <w:tblW w:w="8351" w:type="dxa"/>
        <w:tblInd w:w="534" w:type="dxa"/>
        <w:tblLook w:val="01E0" w:firstRow="1" w:lastRow="1" w:firstColumn="1" w:lastColumn="1" w:noHBand="0" w:noVBand="0"/>
      </w:tblPr>
      <w:tblGrid>
        <w:gridCol w:w="2542"/>
        <w:gridCol w:w="5809"/>
      </w:tblGrid>
      <w:tr w:rsidR="00836640" w:rsidRPr="00890A40" w14:paraId="4BAA2197" w14:textId="77777777" w:rsidTr="00B74F3B">
        <w:trPr>
          <w:trHeight w:val="2039"/>
        </w:trPr>
        <w:tc>
          <w:tcPr>
            <w:tcW w:w="2542" w:type="dxa"/>
            <w:tcBorders>
              <w:bottom w:val="single" w:sz="4" w:space="0" w:color="auto"/>
            </w:tcBorders>
          </w:tcPr>
          <w:p w14:paraId="26D2319A" w14:textId="7D8FAF34" w:rsidR="00836640" w:rsidRPr="00890A40" w:rsidRDefault="00F4017A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  <w:r>
              <w:rPr>
                <w:noProof/>
              </w:rPr>
            </w:r>
          </w:p>
          <w:p w14:paraId="68C5B337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03792FC2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5B29D2BB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6E86450B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</w:tc>
        <w:tc>
          <w:tcPr>
            <w:tcW w:w="5809" w:type="dxa"/>
            <w:tcBorders>
              <w:bottom w:val="single" w:sz="4" w:space="0" w:color="auto"/>
            </w:tcBorders>
          </w:tcPr>
          <w:p w14:paraId="3013B387" w14:textId="77777777" w:rsidR="002F335A" w:rsidRPr="00890A40" w:rsidRDefault="002F335A" w:rsidP="00890A40">
            <w:pPr>
              <w:keepNext/>
              <w:autoSpaceDE w:val="0"/>
              <w:autoSpaceDN w:val="0"/>
              <w:adjustRightInd w:val="0"/>
              <w:spacing w:line="600" w:lineRule="exact"/>
              <w:ind w:right="216"/>
              <w:jc w:val="center"/>
              <w:rPr>
                <w:rFonts w:ascii="Baskerville Old Face" w:hAnsi="Baskerville Old Face" w:cs="Arial"/>
                <w:bCs/>
                <w:color w:val="000080"/>
                <w:spacing w:val="20"/>
                <w:sz w:val="48"/>
                <w:szCs w:val="48"/>
              </w:rPr>
            </w:pPr>
          </w:p>
          <w:p w14:paraId="7EDB17AF" w14:textId="77777777" w:rsidR="002F335A" w:rsidRPr="00B74F3B" w:rsidRDefault="006302FC" w:rsidP="00B74F3B">
            <w:pPr>
              <w:keepNext/>
              <w:autoSpaceDE w:val="0"/>
              <w:autoSpaceDN w:val="0"/>
              <w:adjustRightInd w:val="0"/>
              <w:spacing w:line="600" w:lineRule="exact"/>
              <w:ind w:leftChars="182" w:left="437" w:right="216"/>
              <w:jc w:val="left"/>
              <w:rPr>
                <w:rFonts w:ascii="Candara" w:hAnsi="Candara" w:cs="Arial"/>
                <w:b/>
                <w:bCs/>
                <w:color w:val="000080"/>
                <w:sz w:val="52"/>
                <w:szCs w:val="52"/>
              </w:rPr>
            </w:pPr>
            <w:r w:rsidRPr="00B74F3B">
              <w:rPr>
                <w:rFonts w:ascii="Candara" w:eastAsia="Batang" w:hAnsi="Candara" w:cs="Arial"/>
                <w:b/>
                <w:bCs/>
                <w:color w:val="000080"/>
                <w:sz w:val="60"/>
                <w:szCs w:val="60"/>
              </w:rPr>
              <w:t>F</w:t>
            </w:r>
            <w:r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acilitation </w:t>
            </w:r>
            <w:r w:rsidR="00836640" w:rsidRPr="00B74F3B">
              <w:rPr>
                <w:rFonts w:ascii="Candara" w:eastAsia="Batang" w:hAnsi="Candara" w:cs="Arial"/>
                <w:b/>
                <w:bCs/>
                <w:color w:val="000080"/>
                <w:sz w:val="60"/>
                <w:szCs w:val="60"/>
              </w:rPr>
              <w:t>S</w:t>
            </w:r>
            <w:r w:rsidR="00836640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>kills</w:t>
            </w:r>
            <w:r w:rsidR="002F335A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 </w:t>
            </w:r>
            <w:r w:rsidR="00D26740" w:rsidRPr="00B74F3B">
              <w:rPr>
                <w:rFonts w:ascii="Candara" w:eastAsia="Batang" w:hAnsi="Candara" w:cs="Arial"/>
                <w:b/>
                <w:bCs/>
                <w:color w:val="000080"/>
                <w:sz w:val="40"/>
                <w:szCs w:val="40"/>
              </w:rPr>
              <w:t>for</w:t>
            </w:r>
          </w:p>
          <w:p w14:paraId="36288604" w14:textId="77777777" w:rsidR="00836640" w:rsidRPr="00890A40" w:rsidRDefault="00E85D24" w:rsidP="00B74F3B">
            <w:pPr>
              <w:keepNext/>
              <w:autoSpaceDE w:val="0"/>
              <w:autoSpaceDN w:val="0"/>
              <w:adjustRightInd w:val="0"/>
              <w:spacing w:beforeLines="50" w:before="180" w:line="600" w:lineRule="exact"/>
              <w:ind w:leftChars="182" w:left="437" w:rightChars="-39" w:right="-94"/>
              <w:jc w:val="left"/>
              <w:rPr>
                <w:rFonts w:ascii="Baskerville Old Face" w:hAnsi="Baskerville Old Face" w:cs="Arial"/>
                <w:bCs/>
                <w:color w:val="000080"/>
                <w:spacing w:val="10"/>
                <w:sz w:val="48"/>
                <w:szCs w:val="48"/>
              </w:rPr>
            </w:pPr>
            <w:r w:rsidRPr="00B74F3B">
              <w:rPr>
                <w:rFonts w:ascii="Candara" w:eastAsia="Batang" w:hAnsi="Candara" w:cs="Arial" w:hint="eastAsia"/>
                <w:b/>
                <w:bCs/>
                <w:color w:val="000080"/>
                <w:sz w:val="52"/>
                <w:szCs w:val="52"/>
              </w:rPr>
              <w:t>International</w:t>
            </w:r>
            <w:r w:rsidR="002F335A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 </w:t>
            </w:r>
            <w:r w:rsidR="004B17A1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>Meetings</w:t>
            </w:r>
          </w:p>
        </w:tc>
      </w:tr>
      <w:tr w:rsidR="00B96023" w:rsidRPr="00890A40" w14:paraId="600BB752" w14:textId="77777777" w:rsidTr="00E85D24">
        <w:trPr>
          <w:trHeight w:val="550"/>
        </w:trPr>
        <w:tc>
          <w:tcPr>
            <w:tcW w:w="8351" w:type="dxa"/>
            <w:gridSpan w:val="2"/>
            <w:tcBorders>
              <w:top w:val="single" w:sz="4" w:space="0" w:color="auto"/>
            </w:tcBorders>
            <w:shd w:val="clear" w:color="auto" w:fill="C00000"/>
          </w:tcPr>
          <w:p w14:paraId="58D78B66" w14:textId="77777777" w:rsidR="00B96023" w:rsidRPr="00890A40" w:rsidRDefault="006302FC" w:rsidP="00890A40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afterLines="15" w:after="54" w:line="400" w:lineRule="exact"/>
              <w:jc w:val="center"/>
              <w:rPr>
                <w:rFonts w:ascii="Arial" w:hAnsi="Arial" w:cs="Arial"/>
                <w:b/>
                <w:bCs/>
                <w:color w:val="FFFFFF"/>
                <w:spacing w:val="160"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color w:val="FFFFFF"/>
                <w:spacing w:val="160"/>
                <w:sz w:val="20"/>
              </w:rPr>
              <w:t>Creating Effective Meetings</w:t>
            </w:r>
          </w:p>
        </w:tc>
      </w:tr>
    </w:tbl>
    <w:p w14:paraId="3C84BAE0" w14:textId="77777777" w:rsidR="00FE3618" w:rsidRPr="00FB0EC1" w:rsidRDefault="00FE3618" w:rsidP="00693626">
      <w:pPr>
        <w:tabs>
          <w:tab w:val="left" w:pos="770"/>
        </w:tabs>
        <w:autoSpaceDE w:val="0"/>
        <w:autoSpaceDN w:val="0"/>
        <w:adjustRightInd w:val="0"/>
        <w:spacing w:before="240" w:line="280" w:lineRule="exact"/>
        <w:ind w:right="544"/>
        <w:rPr>
          <w:rFonts w:ascii="Arial" w:hAnsi="Arial" w:cs="Arial"/>
          <w:b/>
          <w:bCs/>
          <w:color w:val="00007F"/>
          <w:szCs w:val="24"/>
        </w:rPr>
      </w:pPr>
    </w:p>
    <w:p w14:paraId="4B020767" w14:textId="77777777" w:rsidR="003B1220" w:rsidRDefault="003B1220" w:rsidP="003B1220">
      <w:pPr>
        <w:tabs>
          <w:tab w:val="left" w:pos="770"/>
        </w:tabs>
        <w:autoSpaceDE w:val="0"/>
        <w:autoSpaceDN w:val="0"/>
        <w:adjustRightInd w:val="0"/>
        <w:spacing w:before="90" w:line="280" w:lineRule="exact"/>
        <w:ind w:right="547"/>
        <w:jc w:val="left"/>
        <w:rPr>
          <w:rFonts w:ascii="Arial" w:hAnsi="Arial" w:cs="Arial"/>
          <w:b/>
          <w:bCs/>
          <w:color w:val="00007F"/>
          <w:sz w:val="40"/>
          <w:szCs w:val="40"/>
        </w:rPr>
      </w:pPr>
    </w:p>
    <w:p w14:paraId="27E2E711" w14:textId="77777777" w:rsidR="00817D7E" w:rsidRPr="005E29FB" w:rsidRDefault="00817D7E" w:rsidP="003967D6">
      <w:pPr>
        <w:tabs>
          <w:tab w:val="left" w:pos="770"/>
        </w:tabs>
        <w:autoSpaceDE w:val="0"/>
        <w:autoSpaceDN w:val="0"/>
        <w:adjustRightInd w:val="0"/>
        <w:spacing w:before="90" w:line="280" w:lineRule="exact"/>
        <w:ind w:left="384" w:right="547"/>
        <w:jc w:val="left"/>
        <w:rPr>
          <w:rFonts w:ascii="Arial" w:eastAsia="MS PGothic" w:hAnsi="Arial" w:cs="Arial"/>
          <w:b/>
          <w:bCs/>
          <w:szCs w:val="24"/>
        </w:rPr>
      </w:pPr>
    </w:p>
    <w:p w14:paraId="46C73930" w14:textId="77777777" w:rsidR="00B96023" w:rsidRPr="00113A83" w:rsidRDefault="00B96023" w:rsidP="005E29FB">
      <w:pPr>
        <w:autoSpaceDE w:val="0"/>
        <w:autoSpaceDN w:val="0"/>
        <w:adjustRightInd w:val="0"/>
        <w:ind w:left="120" w:right="269"/>
        <w:jc w:val="center"/>
        <w:rPr>
          <w:rFonts w:ascii="Arial" w:eastAsia="MS PGothic" w:hAnsi="Arial" w:cs="Arial"/>
          <w:b/>
          <w:bCs/>
          <w:sz w:val="28"/>
          <w:szCs w:val="28"/>
        </w:rPr>
      </w:pPr>
      <w:r w:rsidRPr="00113A83">
        <w:rPr>
          <w:rFonts w:ascii="Arial" w:eastAsia="MS PGothic" w:hAnsi="Arial" w:cs="Arial"/>
          <w:b/>
          <w:bCs/>
          <w:sz w:val="28"/>
          <w:szCs w:val="28"/>
        </w:rPr>
        <w:t>Contents</w:t>
      </w:r>
    </w:p>
    <w:p w14:paraId="63E9C140" w14:textId="77777777" w:rsidR="005E29FB" w:rsidRPr="00A62AB8" w:rsidRDefault="002F1AA9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Thinking about </w:t>
      </w:r>
      <w:r w:rsidR="00FF6DA5">
        <w:rPr>
          <w:rFonts w:ascii="Arial" w:hAnsi="Arial" w:cs="Arial" w:hint="eastAsia"/>
          <w:b/>
          <w:szCs w:val="24"/>
        </w:rPr>
        <w:t>Meetings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3</w:t>
      </w:r>
    </w:p>
    <w:p w14:paraId="19A793C9" w14:textId="77777777" w:rsidR="006C0EDA" w:rsidRDefault="002E7AAD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Meetings &amp; Facilitation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4</w:t>
      </w:r>
    </w:p>
    <w:p w14:paraId="4CDD5033" w14:textId="77777777" w:rsidR="003A350A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Tasks in</w:t>
      </w:r>
      <w:r w:rsidR="006C0EDA">
        <w:rPr>
          <w:rFonts w:ascii="Arial" w:hAnsi="Arial" w:cs="Arial" w:hint="eastAsia"/>
          <w:b/>
          <w:szCs w:val="24"/>
        </w:rPr>
        <w:t xml:space="preserve"> a Meeting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6</w:t>
      </w:r>
    </w:p>
    <w:p w14:paraId="615A879F" w14:textId="77777777" w:rsidR="004D1718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Process </w:t>
      </w:r>
      <w:r w:rsidR="007D422F">
        <w:rPr>
          <w:rFonts w:ascii="Arial" w:hAnsi="Arial" w:cs="Arial" w:hint="eastAsia"/>
          <w:b/>
          <w:szCs w:val="24"/>
        </w:rPr>
        <w:t>&amp;</w:t>
      </w:r>
      <w:r>
        <w:rPr>
          <w:rFonts w:ascii="Arial" w:hAnsi="Arial" w:cs="Arial" w:hint="eastAsia"/>
          <w:b/>
          <w:szCs w:val="24"/>
        </w:rPr>
        <w:t xml:space="preserve"> Relationships in </w:t>
      </w:r>
      <w:r w:rsidR="004066F5">
        <w:rPr>
          <w:rFonts w:ascii="Arial" w:hAnsi="Arial" w:cs="Arial" w:hint="eastAsia"/>
          <w:b/>
          <w:szCs w:val="24"/>
        </w:rPr>
        <w:t>Meetings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8</w:t>
      </w:r>
    </w:p>
    <w:p w14:paraId="6911C975" w14:textId="77777777" w:rsidR="003A350A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Nine Must Do</w:t>
      </w:r>
      <w:r>
        <w:rPr>
          <w:rFonts w:ascii="Arial" w:hAnsi="Arial" w:cs="Arial"/>
          <w:b/>
          <w:szCs w:val="24"/>
        </w:rPr>
        <w:t>’</w:t>
      </w:r>
      <w:r w:rsidR="00F362A5">
        <w:rPr>
          <w:rFonts w:ascii="Arial" w:hAnsi="Arial" w:cs="Arial" w:hint="eastAsia"/>
          <w:b/>
          <w:szCs w:val="24"/>
        </w:rPr>
        <w:t xml:space="preserve">s for </w:t>
      </w:r>
      <w:r>
        <w:rPr>
          <w:rFonts w:ascii="Arial" w:hAnsi="Arial" w:cs="Arial" w:hint="eastAsia"/>
          <w:b/>
          <w:szCs w:val="24"/>
        </w:rPr>
        <w:t>Successful Meetings</w:t>
      </w:r>
      <w:r w:rsidR="004066F5">
        <w:rPr>
          <w:rFonts w:ascii="Arial" w:hAnsi="Arial" w:cs="Arial"/>
          <w:b/>
          <w:szCs w:val="24"/>
        </w:rPr>
        <w:tab/>
      </w:r>
      <w:r w:rsidR="00897CA4">
        <w:rPr>
          <w:rFonts w:ascii="Arial" w:hAnsi="Arial" w:cs="Arial" w:hint="eastAsia"/>
          <w:b/>
          <w:szCs w:val="24"/>
        </w:rPr>
        <w:t>11</w:t>
      </w:r>
    </w:p>
    <w:p w14:paraId="6A6A8084" w14:textId="77777777" w:rsidR="00F362A5" w:rsidRDefault="00F362A5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Cross Cultural </w:t>
      </w:r>
      <w:r w:rsidR="00EA3DBB">
        <w:rPr>
          <w:rFonts w:ascii="Arial" w:hAnsi="Arial" w:cs="Arial" w:hint="eastAsia"/>
          <w:b/>
          <w:szCs w:val="24"/>
        </w:rPr>
        <w:t>Communication</w:t>
      </w:r>
      <w:r w:rsidR="00EA3DBB">
        <w:rPr>
          <w:rFonts w:ascii="Arial" w:hAnsi="Arial" w:cs="Arial"/>
          <w:b/>
          <w:szCs w:val="24"/>
        </w:rPr>
        <w:tab/>
      </w:r>
      <w:r w:rsidR="00EA3DBB">
        <w:rPr>
          <w:rFonts w:ascii="Arial" w:hAnsi="Arial" w:cs="Arial" w:hint="eastAsia"/>
          <w:b/>
          <w:szCs w:val="24"/>
        </w:rPr>
        <w:t>13</w:t>
      </w:r>
    </w:p>
    <w:p w14:paraId="12D14131" w14:textId="77777777" w:rsidR="00B96023" w:rsidRPr="00A62AB8" w:rsidRDefault="00461423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The Facilitator &amp; </w:t>
      </w:r>
      <w:r w:rsidR="004D1718">
        <w:rPr>
          <w:rFonts w:ascii="Arial" w:hAnsi="Arial" w:cs="Arial" w:hint="eastAsia"/>
          <w:b/>
          <w:szCs w:val="24"/>
        </w:rPr>
        <w:t>Decision Making</w:t>
      </w:r>
      <w:r w:rsidR="004066F5">
        <w:rPr>
          <w:rFonts w:ascii="Arial" w:hAnsi="Arial" w:cs="Arial" w:hint="eastAsia"/>
          <w:b/>
          <w:szCs w:val="24"/>
        </w:rPr>
        <w:tab/>
        <w:t>1</w:t>
      </w:r>
      <w:r w:rsidR="00897CA4">
        <w:rPr>
          <w:rFonts w:ascii="Arial" w:hAnsi="Arial" w:cs="Arial" w:hint="eastAsia"/>
          <w:b/>
          <w:szCs w:val="24"/>
        </w:rPr>
        <w:t>5</w:t>
      </w:r>
    </w:p>
    <w:p w14:paraId="00BEA43C" w14:textId="77777777" w:rsidR="00304C05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Setting up Meeting</w:t>
      </w:r>
      <w:r w:rsidR="00A60609">
        <w:rPr>
          <w:rFonts w:ascii="Arial" w:hAnsi="Arial" w:cs="Arial"/>
          <w:b/>
          <w:szCs w:val="24"/>
        </w:rPr>
        <w:t>s</w:t>
      </w:r>
      <w:r w:rsidR="00897CA4">
        <w:rPr>
          <w:rFonts w:ascii="Arial" w:hAnsi="Arial" w:cs="Arial" w:hint="eastAsia"/>
          <w:b/>
          <w:szCs w:val="24"/>
        </w:rPr>
        <w:tab/>
        <w:t>17</w:t>
      </w:r>
    </w:p>
    <w:p w14:paraId="2CAF4473" w14:textId="77777777" w:rsidR="001A01A4" w:rsidRDefault="001A01A4" w:rsidP="001A01A4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Model Meeting 1: A Staff Meeting</w:t>
      </w:r>
      <w:r>
        <w:rPr>
          <w:rFonts w:ascii="Arial" w:hAnsi="Arial" w:cs="Arial" w:hint="eastAsia"/>
          <w:b/>
          <w:szCs w:val="24"/>
        </w:rPr>
        <w:tab/>
        <w:t>19</w:t>
      </w:r>
    </w:p>
    <w:p w14:paraId="5AE1C186" w14:textId="77777777" w:rsidR="001A01A4" w:rsidRDefault="001A01A4" w:rsidP="001A01A4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Model Meeting 2: A Planning Meeting</w:t>
      </w:r>
      <w:r>
        <w:rPr>
          <w:rFonts w:ascii="Arial" w:hAnsi="Arial" w:cs="Arial" w:hint="eastAsia"/>
          <w:b/>
          <w:szCs w:val="24"/>
        </w:rPr>
        <w:tab/>
        <w:t>21</w:t>
      </w:r>
    </w:p>
    <w:p w14:paraId="21CA1D8B" w14:textId="77777777" w:rsidR="007E46AB" w:rsidRPr="00A62AB8" w:rsidRDefault="007E46AB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The Language of Meetings</w:t>
      </w:r>
      <w:r>
        <w:rPr>
          <w:rFonts w:ascii="Arial" w:hAnsi="Arial" w:cs="Arial"/>
          <w:b/>
          <w:szCs w:val="24"/>
        </w:rPr>
        <w:tab/>
      </w:r>
      <w:r w:rsidR="00EB7D43">
        <w:rPr>
          <w:rFonts w:ascii="Arial" w:hAnsi="Arial" w:cs="Arial" w:hint="eastAsia"/>
          <w:b/>
          <w:szCs w:val="24"/>
        </w:rPr>
        <w:t>28</w:t>
      </w:r>
    </w:p>
    <w:p w14:paraId="61DC0FD9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5258D411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34CC8105" w14:textId="77777777" w:rsidR="00304C05" w:rsidRP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16CE9BEE" w14:textId="77777777" w:rsidR="004D1718" w:rsidRDefault="004D1718" w:rsidP="005F76B2">
      <w:pPr>
        <w:autoSpaceDE w:val="0"/>
        <w:autoSpaceDN w:val="0"/>
        <w:adjustRightInd w:val="0"/>
        <w:ind w:left="532"/>
        <w:jc w:val="center"/>
        <w:rPr>
          <w:rFonts w:ascii="Gulim" w:hAnsi="Arial" w:cs="Gulim"/>
          <w:b/>
          <w:bCs/>
          <w:sz w:val="20"/>
        </w:rPr>
      </w:pPr>
    </w:p>
    <w:p w14:paraId="0F40BE40" w14:textId="77777777" w:rsidR="005E29FB" w:rsidRDefault="005E29FB" w:rsidP="00113A83">
      <w:pPr>
        <w:autoSpaceDE w:val="0"/>
        <w:autoSpaceDN w:val="0"/>
        <w:adjustRightInd w:val="0"/>
        <w:rPr>
          <w:rFonts w:ascii="Gulim" w:hAnsi="Arial" w:cs="Gulim"/>
          <w:b/>
          <w:bCs/>
          <w:sz w:val="20"/>
        </w:rPr>
      </w:pPr>
    </w:p>
    <w:p w14:paraId="41CF46FC" w14:textId="322371E3" w:rsidR="005E29FB" w:rsidRDefault="00F4017A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  <w:r w:rsidRPr="003967D6">
        <w:rPr>
          <w:rFonts w:ascii="Arial" w:eastAsia="Gulim" w:hAnsi="Arial" w:cs="Arial"/>
          <w:b/>
          <w:bCs/>
          <w:noProof/>
          <w:color w:val="00007F"/>
          <w:sz w:val="20"/>
        </w:rPr>
      </w:r>
    </w:p>
    <w:p w14:paraId="47E3120E" w14:textId="77777777" w:rsidR="00F37A78" w:rsidRDefault="00F37A78"/>
    <w:p w14:paraId="6D387B20" w14:textId="77777777" w:rsidR="00B74F3B" w:rsidRDefault="00B74F3B">
      <w:pPr>
        <w:rPr>
          <w:rFonts w:ascii="Times New Roman" w:hAnsi="Times New Roman"/>
          <w:sz w:val="22"/>
          <w:szCs w:val="22"/>
        </w:rPr>
        <w:sectPr w:rsidR="00B74F3B" w:rsidSect="00C14B6D">
          <w:footerReference w:type="default" r:id="rId13"/>
          <w:pgSz w:w="11906" w:h="16838" w:code="9"/>
          <w:pgMar w:top="981" w:right="1134" w:bottom="1622" w:left="1134" w:header="544" w:footer="720" w:gutter="567"/>
          <w:cols w:space="425"/>
          <w:docGrid w:type="lines"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