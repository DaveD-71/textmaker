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14:paraId="64BEAAC7" w14:textId="77777777" w:rsidR="000B78DB" w:rsidRPr="000B78DB" w:rsidRDefault="000B78DB" w:rsidP="000B78DB">
      <w:pPr>
        <w:pStyle w:val="Heading1"/>
      </w:pPr>
      <w:r w:rsidRPr="000B78DB">
        <w:lastRenderedPageBreak/>
        <w:t>10</w:t>
      </w:r>
      <w:r w:rsidRPr="000B78DB">
        <w:tab/>
        <w:t>Model Meeting 2: A Planning Meeting</w:t>
      </w:r>
    </w:p>
    <w:p w14:paraId="03569A3C" w14:textId="77777777" w:rsidR="001A01A4" w:rsidRDefault="001A01A4" w:rsidP="001A01A4"/>
    <w:p w14:paraId="2C679E2E" w14:textId="77777777" w:rsidR="00DE52BD" w:rsidRPr="007A6C32" w:rsidRDefault="00DE52BD" w:rsidP="00DE52BD">
      <w:pPr>
        <w:numPr>
          <w:ilvl w:val="1"/>
          <w:numId w:val="5"/>
        </w:numPr>
        <w:tabs>
          <w:tab w:val="clear" w:pos="1606"/>
        </w:tabs>
        <w:spacing w:beforeLines="15" w:before="54" w:line="240" w:lineRule="exact"/>
        <w:ind w:left="1190" w:rightChars="195" w:right="468"/>
        <w:rPr>
          <w:rFonts w:ascii="Arial" w:hAnsi="Arial" w:cs="Arial"/>
          <w:b/>
          <w:sz w:val="22"/>
          <w:szCs w:val="22"/>
        </w:rPr>
      </w:pPr>
      <w:r>
        <w:rPr>
          <w:rFonts w:ascii="Arial" w:hAnsi="Arial" w:cs="Arial"/>
          <w:b/>
          <w:sz w:val="22"/>
          <w:szCs w:val="22"/>
        </w:rPr>
        <w:t xml:space="preserve">Meeting </w:t>
      </w:r>
      <w:r w:rsidRPr="007A6C32">
        <w:rPr>
          <w:rFonts w:ascii="Arial" w:hAnsi="Arial" w:cs="Arial"/>
          <w:b/>
          <w:sz w:val="22"/>
          <w:szCs w:val="22"/>
        </w:rPr>
        <w:t>Background</w:t>
      </w:r>
    </w:p>
    <w:p w14:paraId="1E2C0EE6" w14:textId="77777777" w:rsidR="002D2612" w:rsidRDefault="0024323B" w:rsidP="003578CD">
      <w:pPr>
        <w:tabs>
          <w:tab w:val="left" w:pos="1476"/>
        </w:tabs>
        <w:spacing w:beforeLines="25" w:before="90" w:line="280" w:lineRule="exact"/>
        <w:ind w:leftChars="507" w:left="1217" w:rightChars="179" w:right="430"/>
        <w:jc w:val="left"/>
        <w:rPr>
          <w:rFonts w:ascii="Times New Roman" w:hAnsi="Times New Roman"/>
          <w:sz w:val="22"/>
          <w:szCs w:val="22"/>
        </w:rPr>
      </w:pPr>
      <w:r>
        <w:rPr>
          <w:rFonts w:ascii="Times New Roman" w:hAnsi="Times New Roman" w:hint="eastAsia"/>
          <w:sz w:val="22"/>
          <w:szCs w:val="22"/>
        </w:rPr>
        <w:t xml:space="preserve">The New Products Marketing </w:t>
      </w:r>
      <w:r w:rsidRPr="0024323B">
        <w:rPr>
          <w:rFonts w:ascii="Times New Roman" w:hAnsi="Times New Roman" w:hint="eastAsia"/>
          <w:sz w:val="22"/>
          <w:szCs w:val="22"/>
        </w:rPr>
        <w:t xml:space="preserve">team </w:t>
      </w:r>
      <w:r w:rsidR="002A6447">
        <w:rPr>
          <w:rFonts w:ascii="Times New Roman" w:hAnsi="Times New Roman" w:hint="eastAsia"/>
          <w:sz w:val="22"/>
          <w:szCs w:val="22"/>
        </w:rPr>
        <w:t xml:space="preserve">at </w:t>
      </w:r>
      <w:r w:rsidR="002A6447" w:rsidRPr="0024323B">
        <w:rPr>
          <w:rFonts w:ascii="Times New Roman" w:hAnsi="Times New Roman" w:hint="eastAsia"/>
          <w:sz w:val="22"/>
          <w:szCs w:val="22"/>
        </w:rPr>
        <w:t xml:space="preserve">Nippon Taiyo Bank </w:t>
      </w:r>
      <w:r>
        <w:rPr>
          <w:rFonts w:ascii="Times New Roman" w:hAnsi="Times New Roman" w:hint="eastAsia"/>
          <w:sz w:val="22"/>
          <w:szCs w:val="22"/>
        </w:rPr>
        <w:t xml:space="preserve">is tasked with </w:t>
      </w:r>
      <w:r>
        <w:rPr>
          <w:rFonts w:ascii="Times New Roman" w:hAnsi="Times New Roman"/>
          <w:sz w:val="22"/>
          <w:szCs w:val="22"/>
        </w:rPr>
        <w:t>identifying</w:t>
      </w:r>
      <w:r>
        <w:rPr>
          <w:rFonts w:ascii="Times New Roman" w:hAnsi="Times New Roman" w:hint="eastAsia"/>
          <w:sz w:val="22"/>
          <w:szCs w:val="22"/>
        </w:rPr>
        <w:t xml:space="preserve">, developing, and launching new financial products and services. </w:t>
      </w:r>
      <w:r w:rsidR="00F31DB0">
        <w:rPr>
          <w:rFonts w:ascii="Times New Roman" w:hAnsi="Times New Roman" w:hint="eastAsia"/>
          <w:sz w:val="22"/>
          <w:szCs w:val="22"/>
        </w:rPr>
        <w:t xml:space="preserve">The </w:t>
      </w:r>
      <w:r w:rsidR="00F31DB0">
        <w:rPr>
          <w:rFonts w:ascii="Times New Roman" w:hAnsi="Times New Roman"/>
          <w:sz w:val="22"/>
          <w:szCs w:val="22"/>
        </w:rPr>
        <w:t>decision</w:t>
      </w:r>
      <w:r w:rsidR="00F31DB0">
        <w:rPr>
          <w:rFonts w:ascii="Times New Roman" w:hAnsi="Times New Roman" w:hint="eastAsia"/>
          <w:sz w:val="22"/>
          <w:szCs w:val="22"/>
        </w:rPr>
        <w:t xml:space="preserve"> to develop a project is made by consensus within the team but the department head, </w:t>
      </w:r>
      <w:r>
        <w:rPr>
          <w:rFonts w:ascii="Times New Roman" w:hAnsi="Times New Roman" w:hint="eastAsia"/>
          <w:sz w:val="22"/>
          <w:szCs w:val="22"/>
        </w:rPr>
        <w:t>Takaya Koike</w:t>
      </w:r>
      <w:r w:rsidR="00F31DB0">
        <w:rPr>
          <w:rFonts w:ascii="Times New Roman" w:hAnsi="Times New Roman" w:hint="eastAsia"/>
          <w:sz w:val="22"/>
          <w:szCs w:val="22"/>
        </w:rPr>
        <w:t xml:space="preserve">, gives </w:t>
      </w:r>
      <w:proofErr w:type="gramStart"/>
      <w:r w:rsidR="00F31DB0">
        <w:rPr>
          <w:rFonts w:ascii="Times New Roman" w:hAnsi="Times New Roman" w:hint="eastAsia"/>
          <w:sz w:val="22"/>
          <w:szCs w:val="22"/>
        </w:rPr>
        <w:t>the final</w:t>
      </w:r>
      <w:proofErr w:type="gramEnd"/>
      <w:r w:rsidR="00F31DB0">
        <w:rPr>
          <w:rFonts w:ascii="Times New Roman" w:hAnsi="Times New Roman" w:hint="eastAsia"/>
          <w:sz w:val="22"/>
          <w:szCs w:val="22"/>
        </w:rPr>
        <w:t xml:space="preserve"> approval after examining the business model. </w:t>
      </w:r>
      <w:r w:rsidR="007328F1">
        <w:rPr>
          <w:rFonts w:ascii="Times New Roman" w:hAnsi="Times New Roman" w:hint="eastAsia"/>
          <w:sz w:val="22"/>
          <w:szCs w:val="22"/>
        </w:rPr>
        <w:t xml:space="preserve">The team is meeting to discuss a proposal for a new service: micro-financing. </w:t>
      </w:r>
    </w:p>
    <w:p w14:paraId="1B444C46" w14:textId="77777777" w:rsidR="007B30CF" w:rsidRPr="0024323B" w:rsidRDefault="007328F1" w:rsidP="00DE52BD">
      <w:pPr>
        <w:tabs>
          <w:tab w:val="left" w:pos="1476"/>
        </w:tabs>
        <w:spacing w:beforeLines="50" w:before="180" w:line="280" w:lineRule="exact"/>
        <w:ind w:leftChars="507" w:left="1217" w:rightChars="179" w:right="430"/>
        <w:jc w:val="left"/>
        <w:rPr>
          <w:rFonts w:ascii="Times New Roman" w:hAnsi="Times New Roman"/>
          <w:sz w:val="22"/>
          <w:szCs w:val="22"/>
        </w:rPr>
      </w:pPr>
      <w:r>
        <w:rPr>
          <w:rFonts w:ascii="Times New Roman" w:hAnsi="Times New Roman" w:hint="eastAsia"/>
          <w:sz w:val="22"/>
          <w:szCs w:val="22"/>
        </w:rPr>
        <w:t>The team members are from five different countries:</w:t>
      </w:r>
    </w:p>
    <w:p w14:paraId="262ECE2E" w14:textId="77777777" w:rsidR="005338EC" w:rsidRPr="0024323B" w:rsidRDefault="00210F5B" w:rsidP="00DE52BD">
      <w:pPr>
        <w:numPr>
          <w:ilvl w:val="0"/>
          <w:numId w:val="17"/>
        </w:numPr>
        <w:spacing w:line="280" w:lineRule="exact"/>
        <w:ind w:left="1800" w:hanging="357"/>
        <w:rPr>
          <w:rFonts w:ascii="Times New Roman" w:hAnsi="Times New Roman"/>
          <w:sz w:val="22"/>
          <w:szCs w:val="22"/>
        </w:rPr>
      </w:pPr>
      <w:r w:rsidRPr="0024323B">
        <w:rPr>
          <w:rFonts w:ascii="Times New Roman" w:hAnsi="Times New Roman"/>
          <w:sz w:val="22"/>
          <w:szCs w:val="22"/>
        </w:rPr>
        <w:t>Yuki Sato</w:t>
      </w:r>
      <w:r w:rsidR="00C65580" w:rsidRPr="0024323B">
        <w:rPr>
          <w:rFonts w:ascii="Times New Roman" w:hAnsi="Times New Roman"/>
          <w:sz w:val="22"/>
          <w:szCs w:val="22"/>
        </w:rPr>
        <w:t xml:space="preserve"> </w:t>
      </w:r>
      <w:r w:rsidR="00CF7A07">
        <w:rPr>
          <w:rFonts w:ascii="Times New Roman" w:hAnsi="Times New Roman"/>
          <w:sz w:val="22"/>
          <w:szCs w:val="22"/>
        </w:rPr>
        <w:t>–</w:t>
      </w:r>
      <w:r w:rsidR="007328F1">
        <w:rPr>
          <w:rFonts w:ascii="Times New Roman" w:hAnsi="Times New Roman" w:hint="eastAsia"/>
          <w:sz w:val="22"/>
          <w:szCs w:val="22"/>
        </w:rPr>
        <w:t xml:space="preserve"> </w:t>
      </w:r>
      <w:smartTag w:uri="urn:schemas-microsoft-com:office:smarttags" w:element="country-region">
        <w:smartTag w:uri="urn:schemas-microsoft-com:office:smarttags" w:element="place">
          <w:r w:rsidR="007328F1">
            <w:rPr>
              <w:rFonts w:ascii="Times New Roman" w:hAnsi="Times New Roman" w:hint="eastAsia"/>
              <w:sz w:val="22"/>
              <w:szCs w:val="22"/>
            </w:rPr>
            <w:t>Japan</w:t>
          </w:r>
        </w:smartTag>
      </w:smartTag>
      <w:r w:rsidR="00CF7A07">
        <w:rPr>
          <w:rFonts w:ascii="Times New Roman" w:hAnsi="Times New Roman" w:hint="eastAsia"/>
          <w:sz w:val="22"/>
          <w:szCs w:val="22"/>
        </w:rPr>
        <w:t xml:space="preserve"> - </w:t>
      </w:r>
      <w:r w:rsidR="00CF7A07">
        <w:rPr>
          <w:rFonts w:ascii="Times New Roman" w:hAnsi="Times New Roman"/>
          <w:sz w:val="22"/>
          <w:szCs w:val="22"/>
        </w:rPr>
        <w:t>Facilitator</w:t>
      </w:r>
    </w:p>
    <w:p w14:paraId="6CA88FC1" w14:textId="77777777" w:rsidR="00CF7A07" w:rsidRPr="0024323B" w:rsidRDefault="00CF7A07" w:rsidP="00DE52BD">
      <w:pPr>
        <w:numPr>
          <w:ilvl w:val="0"/>
          <w:numId w:val="17"/>
        </w:numPr>
        <w:spacing w:line="280" w:lineRule="exact"/>
        <w:ind w:left="1800" w:hanging="357"/>
        <w:rPr>
          <w:rFonts w:ascii="Times New Roman" w:hAnsi="Times New Roman"/>
          <w:sz w:val="22"/>
          <w:szCs w:val="22"/>
        </w:rPr>
      </w:pPr>
      <w:r w:rsidRPr="0024323B">
        <w:rPr>
          <w:rFonts w:ascii="Times New Roman" w:hAnsi="Times New Roman"/>
          <w:sz w:val="22"/>
          <w:szCs w:val="22"/>
        </w:rPr>
        <w:t>Belinda Pradesh</w:t>
      </w:r>
      <w:r>
        <w:rPr>
          <w:rFonts w:ascii="Times New Roman" w:hAnsi="Times New Roman" w:hint="eastAsia"/>
          <w:sz w:val="22"/>
          <w:szCs w:val="22"/>
        </w:rPr>
        <w:t xml:space="preserve"> </w:t>
      </w:r>
      <w:r>
        <w:rPr>
          <w:rFonts w:ascii="Times New Roman" w:hAnsi="Times New Roman"/>
          <w:sz w:val="22"/>
          <w:szCs w:val="22"/>
        </w:rPr>
        <w:t>–</w:t>
      </w:r>
      <w:r>
        <w:rPr>
          <w:rFonts w:ascii="Times New Roman" w:hAnsi="Times New Roman" w:hint="eastAsia"/>
          <w:sz w:val="22"/>
          <w:szCs w:val="22"/>
        </w:rPr>
        <w:t xml:space="preserve"> </w:t>
      </w:r>
      <w:smartTag w:uri="urn:schemas-microsoft-com:office:smarttags" w:element="country-region">
        <w:smartTag w:uri="urn:schemas-microsoft-com:office:smarttags" w:element="place">
          <w:r>
            <w:rPr>
              <w:rFonts w:ascii="Times New Roman" w:hAnsi="Times New Roman" w:hint="eastAsia"/>
              <w:sz w:val="22"/>
              <w:szCs w:val="22"/>
            </w:rPr>
            <w:t>India</w:t>
          </w:r>
        </w:smartTag>
      </w:smartTag>
      <w:r>
        <w:rPr>
          <w:rFonts w:ascii="Times New Roman" w:hAnsi="Times New Roman" w:hint="eastAsia"/>
          <w:sz w:val="22"/>
          <w:szCs w:val="22"/>
        </w:rPr>
        <w:t xml:space="preserve"> </w:t>
      </w:r>
      <w:r>
        <w:rPr>
          <w:rFonts w:ascii="Times New Roman" w:hAnsi="Times New Roman"/>
          <w:sz w:val="22"/>
          <w:szCs w:val="22"/>
        </w:rPr>
        <w:t>–</w:t>
      </w:r>
      <w:r>
        <w:rPr>
          <w:rFonts w:ascii="Times New Roman" w:hAnsi="Times New Roman" w:hint="eastAsia"/>
          <w:sz w:val="22"/>
          <w:szCs w:val="22"/>
        </w:rPr>
        <w:t xml:space="preserve"> Topic leader</w:t>
      </w:r>
    </w:p>
    <w:p w14:paraId="199FBF2D" w14:textId="77777777" w:rsidR="007B45C9" w:rsidRDefault="007B45C9" w:rsidP="00DE52BD">
      <w:pPr>
        <w:numPr>
          <w:ilvl w:val="0"/>
          <w:numId w:val="17"/>
        </w:numPr>
        <w:spacing w:line="280" w:lineRule="exact"/>
        <w:ind w:left="1800" w:hanging="357"/>
        <w:rPr>
          <w:rFonts w:ascii="Times New Roman" w:hAnsi="Times New Roman"/>
          <w:sz w:val="22"/>
          <w:szCs w:val="22"/>
        </w:rPr>
      </w:pPr>
      <w:r w:rsidRPr="0024323B">
        <w:rPr>
          <w:rFonts w:ascii="Times New Roman" w:hAnsi="Times New Roman"/>
          <w:sz w:val="22"/>
          <w:szCs w:val="22"/>
        </w:rPr>
        <w:t>Bob Axley</w:t>
      </w:r>
      <w:r>
        <w:rPr>
          <w:rFonts w:ascii="Times New Roman" w:hAnsi="Times New Roman" w:hint="eastAsia"/>
          <w:sz w:val="22"/>
          <w:szCs w:val="22"/>
        </w:rPr>
        <w:t xml:space="preserve"> </w:t>
      </w:r>
      <w:r>
        <w:rPr>
          <w:rFonts w:ascii="Times New Roman" w:hAnsi="Times New Roman"/>
          <w:sz w:val="22"/>
          <w:szCs w:val="22"/>
        </w:rPr>
        <w:t>–</w:t>
      </w:r>
      <w:r>
        <w:rPr>
          <w:rFonts w:ascii="Times New Roman" w:hAnsi="Times New Roman" w:hint="eastAsia"/>
          <w:sz w:val="22"/>
          <w:szCs w:val="22"/>
        </w:rPr>
        <w:t xml:space="preserve"> U.S</w:t>
      </w:r>
    </w:p>
    <w:p w14:paraId="2075CFBB" w14:textId="77777777" w:rsidR="005338EC" w:rsidRPr="0024323B" w:rsidRDefault="000B58E2" w:rsidP="00DE52BD">
      <w:pPr>
        <w:numPr>
          <w:ilvl w:val="0"/>
          <w:numId w:val="17"/>
        </w:numPr>
        <w:spacing w:line="280" w:lineRule="exact"/>
        <w:ind w:left="1800" w:hanging="357"/>
        <w:rPr>
          <w:rFonts w:ascii="Times New Roman" w:hAnsi="Times New Roman"/>
          <w:sz w:val="22"/>
          <w:szCs w:val="22"/>
        </w:rPr>
      </w:pPr>
      <w:r>
        <w:rPr>
          <w:rFonts w:ascii="Times New Roman" w:hAnsi="Times New Roman"/>
          <w:sz w:val="22"/>
          <w:szCs w:val="22"/>
        </w:rPr>
        <w:t>Dieter</w:t>
      </w:r>
      <w:r w:rsidR="007328F1">
        <w:rPr>
          <w:rFonts w:ascii="Times New Roman" w:hAnsi="Times New Roman" w:hint="eastAsia"/>
          <w:sz w:val="22"/>
          <w:szCs w:val="22"/>
        </w:rPr>
        <w:t xml:space="preserve"> Hinkle</w:t>
      </w:r>
      <w:r w:rsidR="00C65580" w:rsidRPr="0024323B">
        <w:rPr>
          <w:rFonts w:ascii="Times New Roman" w:hAnsi="Times New Roman"/>
          <w:sz w:val="22"/>
          <w:szCs w:val="22"/>
        </w:rPr>
        <w:t xml:space="preserve"> </w:t>
      </w:r>
      <w:r w:rsidR="007328F1">
        <w:rPr>
          <w:rFonts w:ascii="Times New Roman" w:hAnsi="Times New Roman" w:hint="eastAsia"/>
          <w:sz w:val="22"/>
          <w:szCs w:val="22"/>
        </w:rPr>
        <w:t xml:space="preserve">- </w:t>
      </w:r>
      <w:smartTag w:uri="urn:schemas-microsoft-com:office:smarttags" w:element="place">
        <w:smartTag w:uri="urn:schemas-microsoft-com:office:smarttags" w:element="country-region">
          <w:r w:rsidR="007328F1">
            <w:rPr>
              <w:rFonts w:ascii="Times New Roman" w:hAnsi="Times New Roman" w:hint="eastAsia"/>
              <w:sz w:val="22"/>
              <w:szCs w:val="22"/>
            </w:rPr>
            <w:t>Germany</w:t>
          </w:r>
        </w:smartTag>
      </w:smartTag>
    </w:p>
    <w:p w14:paraId="62AEFD1E" w14:textId="77777777" w:rsidR="002D2612" w:rsidRPr="0024323B" w:rsidRDefault="002D2612" w:rsidP="00DE52BD">
      <w:pPr>
        <w:numPr>
          <w:ilvl w:val="0"/>
          <w:numId w:val="17"/>
        </w:numPr>
        <w:spacing w:line="280" w:lineRule="exact"/>
        <w:ind w:left="1800" w:hanging="357"/>
        <w:rPr>
          <w:rFonts w:ascii="Times New Roman" w:hAnsi="Times New Roman"/>
          <w:sz w:val="22"/>
          <w:szCs w:val="22"/>
        </w:rPr>
      </w:pPr>
      <w:r>
        <w:rPr>
          <w:rFonts w:ascii="Times New Roman" w:hAnsi="Times New Roman" w:hint="eastAsia"/>
          <w:sz w:val="22"/>
          <w:szCs w:val="22"/>
        </w:rPr>
        <w:t>Terry</w:t>
      </w:r>
      <w:r w:rsidRPr="0024323B">
        <w:rPr>
          <w:rFonts w:ascii="Times New Roman" w:hAnsi="Times New Roman"/>
          <w:sz w:val="22"/>
          <w:szCs w:val="22"/>
        </w:rPr>
        <w:t xml:space="preserve"> Lin</w:t>
      </w:r>
      <w:r>
        <w:rPr>
          <w:rFonts w:ascii="Times New Roman" w:hAnsi="Times New Roman" w:hint="eastAsia"/>
          <w:sz w:val="22"/>
          <w:szCs w:val="22"/>
        </w:rPr>
        <w:t xml:space="preserve"> </w:t>
      </w:r>
      <w:r>
        <w:rPr>
          <w:rFonts w:ascii="Times New Roman" w:hAnsi="Times New Roman"/>
          <w:sz w:val="22"/>
          <w:szCs w:val="22"/>
        </w:rPr>
        <w:t>–</w:t>
      </w:r>
      <w:r>
        <w:rPr>
          <w:rFonts w:ascii="Times New Roman" w:hAnsi="Times New Roman" w:hint="eastAsia"/>
          <w:sz w:val="22"/>
          <w:szCs w:val="22"/>
        </w:rPr>
        <w:t xml:space="preserve"> Hong Kong</w:t>
      </w:r>
    </w:p>
    <w:p w14:paraId="6E314CF9" w14:textId="77777777" w:rsidR="007328F1" w:rsidRDefault="007B45C9" w:rsidP="00DE52BD">
      <w:pPr>
        <w:numPr>
          <w:ilvl w:val="0"/>
          <w:numId w:val="17"/>
        </w:numPr>
        <w:spacing w:line="280" w:lineRule="exact"/>
        <w:ind w:left="1800" w:hanging="357"/>
        <w:rPr>
          <w:rFonts w:ascii="Times New Roman" w:hAnsi="Times New Roman"/>
          <w:sz w:val="22"/>
          <w:szCs w:val="22"/>
        </w:rPr>
      </w:pPr>
      <w:r>
        <w:rPr>
          <w:rFonts w:ascii="Times New Roman" w:hAnsi="Times New Roman" w:hint="eastAsia"/>
          <w:sz w:val="22"/>
          <w:szCs w:val="22"/>
        </w:rPr>
        <w:t>Mai Hoshino</w:t>
      </w:r>
      <w:r w:rsidRPr="0024323B">
        <w:rPr>
          <w:rFonts w:ascii="Times New Roman" w:hAnsi="Times New Roman"/>
          <w:sz w:val="22"/>
          <w:szCs w:val="22"/>
        </w:rPr>
        <w:t xml:space="preserve"> </w:t>
      </w:r>
      <w:r>
        <w:rPr>
          <w:rFonts w:ascii="Times New Roman" w:hAnsi="Times New Roman"/>
          <w:sz w:val="22"/>
          <w:szCs w:val="22"/>
        </w:rPr>
        <w:t>–</w:t>
      </w:r>
      <w:r>
        <w:rPr>
          <w:rFonts w:ascii="Times New Roman" w:hAnsi="Times New Roman" w:hint="eastAsia"/>
          <w:sz w:val="22"/>
          <w:szCs w:val="22"/>
        </w:rPr>
        <w:t xml:space="preserve"> </w:t>
      </w:r>
      <w:smartTag w:uri="urn:schemas-microsoft-com:office:smarttags" w:element="country-region">
        <w:smartTag w:uri="urn:schemas-microsoft-com:office:smarttags" w:element="place">
          <w:r>
            <w:rPr>
              <w:rFonts w:ascii="Times New Roman" w:hAnsi="Times New Roman" w:hint="eastAsia"/>
              <w:sz w:val="22"/>
              <w:szCs w:val="22"/>
            </w:rPr>
            <w:t>Japan</w:t>
          </w:r>
        </w:smartTag>
      </w:smartTag>
      <w:r>
        <w:rPr>
          <w:rFonts w:ascii="Times New Roman" w:hAnsi="Times New Roman" w:hint="eastAsia"/>
          <w:sz w:val="22"/>
          <w:szCs w:val="22"/>
        </w:rPr>
        <w:t xml:space="preserve"> </w:t>
      </w:r>
      <w:r>
        <w:rPr>
          <w:rFonts w:ascii="Times New Roman" w:hAnsi="Times New Roman"/>
          <w:sz w:val="22"/>
          <w:szCs w:val="22"/>
        </w:rPr>
        <w:t>–</w:t>
      </w:r>
      <w:r>
        <w:rPr>
          <w:rFonts w:ascii="Times New Roman" w:hAnsi="Times New Roman" w:hint="eastAsia"/>
          <w:sz w:val="22"/>
          <w:szCs w:val="22"/>
        </w:rPr>
        <w:t xml:space="preserve"> Note Taker</w:t>
      </w:r>
    </w:p>
    <w:p w14:paraId="7462EDEE" w14:textId="77777777" w:rsidR="003578CD" w:rsidRPr="0024323B" w:rsidRDefault="003578CD" w:rsidP="003578CD">
      <w:pPr>
        <w:spacing w:line="280" w:lineRule="exact"/>
        <w:ind w:left="1443"/>
        <w:rPr>
          <w:rFonts w:ascii="Times New Roman" w:hAnsi="Times New Roman"/>
          <w:sz w:val="22"/>
          <w:szCs w:val="22"/>
        </w:rPr>
      </w:pPr>
    </w:p>
    <w:tbl>
      <w:tblPr>
        <w:tblW w:w="5000" w:type="pct"/>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6000"/>
        <w:gridCol w:w="3071"/>
      </w:tblGrid>
      <w:tr w:rsidR="000B78DB" w:rsidRPr="00E418FA" w14:paraId="6CD3A4DC" w14:textId="77777777" w:rsidTr="000B78DB">
        <w:trPr>
          <w:trHeight w:val="77"/>
        </w:trPr>
        <w:tc>
          <w:tcPr>
            <w:tcW w:w="3307" w:type="pct"/>
            <w:vMerge w:val="restart"/>
          </w:tcPr>
          <w:p w14:paraId="124EBEDF" w14:textId="77777777" w:rsidR="000B78DB" w:rsidRPr="00E418FA" w:rsidRDefault="000B78DB"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 xml:space="preserve">Good </w:t>
            </w:r>
            <w:r>
              <w:rPr>
                <w:rFonts w:ascii="Times New Roman" w:hAnsi="Times New Roman" w:hint="eastAsia"/>
                <w:sz w:val="21"/>
                <w:szCs w:val="21"/>
              </w:rPr>
              <w:t>afternoon</w:t>
            </w:r>
            <w:r w:rsidRPr="00E418FA">
              <w:rPr>
                <w:rFonts w:ascii="Times New Roman" w:hAnsi="Times New Roman"/>
                <w:sz w:val="21"/>
                <w:szCs w:val="21"/>
              </w:rPr>
              <w:t>, everyone. Thank you for being here. We’</w:t>
            </w:r>
            <w:r w:rsidRPr="00E418FA">
              <w:rPr>
                <w:rFonts w:ascii="Times New Roman" w:hAnsi="Times New Roman" w:hint="eastAsia"/>
                <w:sz w:val="21"/>
                <w:szCs w:val="21"/>
              </w:rPr>
              <w:t xml:space="preserve">ll start our meeting </w:t>
            </w:r>
            <w:r w:rsidRPr="00E418FA">
              <w:rPr>
                <w:rFonts w:ascii="Times New Roman" w:hAnsi="Times New Roman"/>
                <w:sz w:val="21"/>
                <w:szCs w:val="21"/>
              </w:rPr>
              <w:t>now. … Everyone’s here except for Dieter. Does anyone know where he is?</w:t>
            </w:r>
          </w:p>
          <w:p w14:paraId="71FD2AC7" w14:textId="77777777" w:rsidR="000B78DB" w:rsidRPr="00E418FA" w:rsidRDefault="000B78DB"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hint="eastAsia"/>
                <w:sz w:val="21"/>
                <w:szCs w:val="21"/>
              </w:rPr>
              <w:t>Mai</w:t>
            </w:r>
            <w:r w:rsidRPr="00E418FA">
              <w:rPr>
                <w:rFonts w:ascii="Times New Roman" w:hAnsi="Times New Roman"/>
                <w:sz w:val="21"/>
                <w:szCs w:val="21"/>
              </w:rPr>
              <w:tab/>
              <w:t>Yes, I do. He’s on the phone with a client right now. He should be here shortly.</w:t>
            </w:r>
          </w:p>
          <w:p w14:paraId="185F1639" w14:textId="77777777" w:rsidR="000B78DB" w:rsidRPr="00E418FA" w:rsidRDefault="000B78DB" w:rsidP="00E418FA">
            <w:pPr>
              <w:spacing w:beforeLines="35" w:before="126" w:line="280" w:lineRule="exact"/>
              <w:ind w:left="1026" w:right="9" w:hanging="1026"/>
              <w:jc w:val="left"/>
              <w:rPr>
                <w:rFonts w:ascii="Times New Roman" w:hAnsi="Times New Roman"/>
                <w:sz w:val="21"/>
                <w:szCs w:val="21"/>
              </w:rPr>
            </w:pPr>
            <w:proofErr w:type="gramStart"/>
            <w:r>
              <w:rPr>
                <w:rFonts w:ascii="Times New Roman" w:hAnsi="Times New Roman"/>
                <w:sz w:val="21"/>
                <w:szCs w:val="21"/>
              </w:rPr>
              <w:t>Yuki</w:t>
            </w:r>
            <w:proofErr w:type="gramEnd"/>
            <w:r>
              <w:rPr>
                <w:rFonts w:ascii="Times New Roman" w:hAnsi="Times New Roman"/>
                <w:sz w:val="21"/>
                <w:szCs w:val="21"/>
              </w:rPr>
              <w:tab/>
              <w:t xml:space="preserve">OK. </w:t>
            </w:r>
            <w:r>
              <w:rPr>
                <w:rFonts w:ascii="Times New Roman" w:hAnsi="Times New Roman" w:hint="eastAsia"/>
                <w:sz w:val="21"/>
                <w:szCs w:val="21"/>
              </w:rPr>
              <w:t>T</w:t>
            </w:r>
            <w:r w:rsidRPr="00E418FA">
              <w:rPr>
                <w:rFonts w:ascii="Times New Roman" w:hAnsi="Times New Roman"/>
                <w:sz w:val="21"/>
                <w:szCs w:val="21"/>
              </w:rPr>
              <w:t xml:space="preserve">hanks, </w:t>
            </w:r>
            <w:r>
              <w:rPr>
                <w:rFonts w:ascii="Times New Roman" w:hAnsi="Times New Roman" w:hint="eastAsia"/>
                <w:sz w:val="21"/>
                <w:szCs w:val="21"/>
              </w:rPr>
              <w:t>Mai</w:t>
            </w:r>
            <w:r w:rsidRPr="00E418FA">
              <w:rPr>
                <w:rFonts w:ascii="Times New Roman" w:hAnsi="Times New Roman"/>
                <w:sz w:val="21"/>
                <w:szCs w:val="21"/>
              </w:rPr>
              <w:t>. So, we’re having this meeting to discuss micro-financing. Did you all read the memo with the e-mail?</w:t>
            </w:r>
          </w:p>
          <w:p w14:paraId="12E43AFD" w14:textId="77777777" w:rsidR="000B78DB" w:rsidRPr="00E418FA" w:rsidRDefault="000B78DB"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Everyone</w:t>
            </w:r>
            <w:r w:rsidRPr="00E418FA">
              <w:rPr>
                <w:rFonts w:ascii="Times New Roman" w:hAnsi="Times New Roman"/>
                <w:sz w:val="21"/>
                <w:szCs w:val="21"/>
              </w:rPr>
              <w:tab/>
              <w:t xml:space="preserve">Yes. / Yes, I did. </w:t>
            </w:r>
          </w:p>
          <w:p w14:paraId="58B7AAD0" w14:textId="77777777" w:rsidR="000B78DB" w:rsidRPr="00E418FA" w:rsidRDefault="000B78DB"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Terry</w:t>
            </w:r>
            <w:r w:rsidRPr="00E418FA">
              <w:rPr>
                <w:rFonts w:ascii="Times New Roman" w:hAnsi="Times New Roman"/>
                <w:sz w:val="21"/>
                <w:szCs w:val="21"/>
              </w:rPr>
              <w:tab/>
              <w:t>Yes, and I don’t know why we’re getting into charity. Why don’t we let the NGOs take care of it?</w:t>
            </w:r>
          </w:p>
          <w:p w14:paraId="1920E287" w14:textId="77777777" w:rsidR="000B78DB" w:rsidRPr="00E418FA" w:rsidRDefault="000B78DB"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Belinda</w:t>
            </w:r>
            <w:r w:rsidRPr="00E418FA">
              <w:rPr>
                <w:rFonts w:ascii="Times New Roman" w:hAnsi="Times New Roman"/>
                <w:sz w:val="21"/>
                <w:szCs w:val="21"/>
              </w:rPr>
              <w:tab/>
              <w:t>This is not about charity. This is …</w:t>
            </w:r>
          </w:p>
          <w:p w14:paraId="1D9F1D47" w14:textId="77777777" w:rsidR="000B78DB" w:rsidRDefault="000B78DB" w:rsidP="00E418FA">
            <w:pPr>
              <w:spacing w:beforeLines="35" w:before="126" w:line="280" w:lineRule="exact"/>
              <w:ind w:left="1026" w:right="9" w:hanging="1026"/>
              <w:jc w:val="left"/>
              <w:rPr>
                <w:rFonts w:ascii="Times New Roman" w:hAnsi="Times New Roman"/>
                <w:sz w:val="21"/>
                <w:szCs w:val="21"/>
              </w:rPr>
            </w:pPr>
            <w:proofErr w:type="gramStart"/>
            <w:r w:rsidRPr="00E418FA">
              <w:rPr>
                <w:rFonts w:ascii="Times New Roman" w:hAnsi="Times New Roman"/>
                <w:sz w:val="21"/>
                <w:szCs w:val="21"/>
              </w:rPr>
              <w:t>Yu</w:t>
            </w:r>
            <w:r>
              <w:rPr>
                <w:rFonts w:ascii="Times New Roman" w:hAnsi="Times New Roman"/>
                <w:sz w:val="21"/>
                <w:szCs w:val="21"/>
              </w:rPr>
              <w:t>ki</w:t>
            </w:r>
            <w:proofErr w:type="gramEnd"/>
            <w:r>
              <w:rPr>
                <w:rFonts w:ascii="Times New Roman" w:hAnsi="Times New Roman"/>
                <w:sz w:val="21"/>
                <w:szCs w:val="21"/>
              </w:rPr>
              <w:tab/>
              <w:t>I’m sorry. One moment</w:t>
            </w:r>
            <w:r>
              <w:rPr>
                <w:rFonts w:ascii="Times New Roman" w:hAnsi="Times New Roman" w:hint="eastAsia"/>
                <w:sz w:val="21"/>
                <w:szCs w:val="21"/>
              </w:rPr>
              <w:t>,</w:t>
            </w:r>
            <w:r>
              <w:rPr>
                <w:rFonts w:ascii="Times New Roman" w:hAnsi="Times New Roman"/>
                <w:sz w:val="21"/>
                <w:szCs w:val="21"/>
              </w:rPr>
              <w:t xml:space="preserve"> please</w:t>
            </w:r>
            <w:r>
              <w:rPr>
                <w:rFonts w:ascii="Times New Roman" w:hAnsi="Times New Roman" w:hint="eastAsia"/>
                <w:sz w:val="21"/>
                <w:szCs w:val="21"/>
              </w:rPr>
              <w:t>,</w:t>
            </w:r>
            <w:r w:rsidRPr="00E418FA">
              <w:rPr>
                <w:rFonts w:ascii="Times New Roman" w:hAnsi="Times New Roman"/>
                <w:sz w:val="21"/>
                <w:szCs w:val="21"/>
              </w:rPr>
              <w:t xml:space="preserve"> everybody. I understand your concerns Terry</w:t>
            </w:r>
            <w:r w:rsidRPr="00E418FA">
              <w:rPr>
                <w:rFonts w:ascii="Times New Roman" w:hAnsi="Times New Roman" w:hint="eastAsia"/>
                <w:sz w:val="21"/>
                <w:szCs w:val="21"/>
              </w:rPr>
              <w:t>,</w:t>
            </w:r>
            <w:r w:rsidRPr="00E418FA">
              <w:rPr>
                <w:rFonts w:ascii="Times New Roman" w:hAnsi="Times New Roman"/>
                <w:sz w:val="21"/>
                <w:szCs w:val="21"/>
              </w:rPr>
              <w:t xml:space="preserve"> but before we have any </w:t>
            </w:r>
            <w:proofErr w:type="gramStart"/>
            <w:r w:rsidRPr="00E418FA">
              <w:rPr>
                <w:rFonts w:ascii="Times New Roman" w:hAnsi="Times New Roman"/>
                <w:sz w:val="21"/>
                <w:szCs w:val="21"/>
              </w:rPr>
              <w:t>discussion</w:t>
            </w:r>
            <w:proofErr w:type="gramEnd"/>
            <w:r w:rsidRPr="00E418FA">
              <w:rPr>
                <w:rFonts w:ascii="Times New Roman" w:hAnsi="Times New Roman"/>
                <w:sz w:val="21"/>
                <w:szCs w:val="21"/>
              </w:rPr>
              <w:t xml:space="preserve"> we need to clarify the issues. Belinda’s going to review the main points in the memo and then we can discuss the pros and cons. How much time do you need, Belinda?</w:t>
            </w:r>
          </w:p>
          <w:p w14:paraId="7C32E429" w14:textId="77777777" w:rsidR="000B78DB" w:rsidRPr="00E418FA" w:rsidRDefault="000B78DB" w:rsidP="00DE52BD">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Belinda</w:t>
            </w:r>
            <w:r w:rsidRPr="00E418FA">
              <w:rPr>
                <w:rFonts w:ascii="Times New Roman" w:hAnsi="Times New Roman"/>
                <w:sz w:val="21"/>
                <w:szCs w:val="21"/>
              </w:rPr>
              <w:tab/>
              <w:t>About five minutes</w:t>
            </w:r>
            <w:r>
              <w:rPr>
                <w:rFonts w:ascii="Times New Roman" w:hAnsi="Times New Roman" w:hint="eastAsia"/>
                <w:sz w:val="21"/>
                <w:szCs w:val="21"/>
              </w:rPr>
              <w:t>.</w:t>
            </w:r>
          </w:p>
          <w:p w14:paraId="47680203" w14:textId="77777777" w:rsidR="000B78DB" w:rsidRDefault="000B78DB" w:rsidP="00DE52BD">
            <w:pPr>
              <w:spacing w:beforeLines="35" w:before="126" w:line="280" w:lineRule="exact"/>
              <w:ind w:left="1026" w:right="9" w:hanging="1026"/>
              <w:jc w:val="left"/>
              <w:rPr>
                <w:rFonts w:ascii="Times New Roman" w:hAnsi="Times New Roman"/>
                <w:sz w:val="21"/>
                <w:szCs w:val="21"/>
              </w:rPr>
            </w:pPr>
            <w:proofErr w:type="gramStart"/>
            <w:r>
              <w:rPr>
                <w:rFonts w:ascii="Times New Roman" w:hAnsi="Times New Roman"/>
                <w:sz w:val="21"/>
                <w:szCs w:val="21"/>
              </w:rPr>
              <w:t>Yuki</w:t>
            </w:r>
            <w:proofErr w:type="gramEnd"/>
            <w:r>
              <w:rPr>
                <w:rFonts w:ascii="Times New Roman" w:hAnsi="Times New Roman"/>
                <w:sz w:val="21"/>
                <w:szCs w:val="21"/>
              </w:rPr>
              <w:tab/>
              <w:t xml:space="preserve">OK, </w:t>
            </w:r>
            <w:r w:rsidRPr="00E418FA">
              <w:rPr>
                <w:rFonts w:ascii="Times New Roman" w:hAnsi="Times New Roman"/>
                <w:sz w:val="21"/>
                <w:szCs w:val="21"/>
              </w:rPr>
              <w:t>after Belinda’s report</w:t>
            </w:r>
            <w:r>
              <w:rPr>
                <w:rFonts w:ascii="Times New Roman" w:hAnsi="Times New Roman" w:hint="eastAsia"/>
                <w:sz w:val="21"/>
                <w:szCs w:val="21"/>
              </w:rPr>
              <w:t>,</w:t>
            </w:r>
            <w:r w:rsidRPr="00E418FA">
              <w:rPr>
                <w:rFonts w:ascii="Times New Roman" w:hAnsi="Times New Roman"/>
                <w:sz w:val="21"/>
                <w:szCs w:val="21"/>
              </w:rPr>
              <w:t xml:space="preserve"> we’ll have a full </w:t>
            </w:r>
            <w:proofErr w:type="gramStart"/>
            <w:r w:rsidRPr="00E418FA">
              <w:rPr>
                <w:rFonts w:ascii="Times New Roman" w:hAnsi="Times New Roman"/>
                <w:sz w:val="21"/>
                <w:szCs w:val="21"/>
              </w:rPr>
              <w:t>discussion, and</w:t>
            </w:r>
            <w:proofErr w:type="gramEnd"/>
            <w:r w:rsidRPr="00E418FA">
              <w:rPr>
                <w:rFonts w:ascii="Times New Roman" w:hAnsi="Times New Roman"/>
                <w:sz w:val="21"/>
                <w:szCs w:val="21"/>
              </w:rPr>
              <w:t xml:space="preserve"> then decide </w:t>
            </w:r>
            <w:r>
              <w:rPr>
                <w:rFonts w:ascii="Times New Roman" w:hAnsi="Times New Roman" w:hint="eastAsia"/>
                <w:sz w:val="21"/>
                <w:szCs w:val="21"/>
              </w:rPr>
              <w:t>if the idea merits development into a proposal to Mr. Koike.</w:t>
            </w:r>
            <w:r w:rsidRPr="00E418FA">
              <w:rPr>
                <w:rFonts w:ascii="Times New Roman" w:hAnsi="Times New Roman"/>
                <w:sz w:val="21"/>
                <w:szCs w:val="21"/>
              </w:rPr>
              <w:t xml:space="preserve"> All agreed? </w:t>
            </w:r>
          </w:p>
          <w:p w14:paraId="7C221683" w14:textId="77777777" w:rsidR="000B78DB" w:rsidRPr="00E418FA" w:rsidRDefault="000B78DB" w:rsidP="00DE52BD">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Everyone</w:t>
            </w:r>
            <w:r w:rsidRPr="00E418FA">
              <w:rPr>
                <w:rFonts w:ascii="Times New Roman" w:hAnsi="Times New Roman"/>
                <w:sz w:val="21"/>
                <w:szCs w:val="21"/>
              </w:rPr>
              <w:tab/>
              <w:t>Yes. / Fine. / Agreed.</w:t>
            </w:r>
          </w:p>
          <w:p w14:paraId="435CA863" w14:textId="77777777" w:rsidR="000B78DB" w:rsidRPr="00B57F4F" w:rsidRDefault="000B78DB" w:rsidP="00DE52BD">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Ter</w:t>
            </w:r>
            <w:r>
              <w:rPr>
                <w:rFonts w:ascii="Times New Roman" w:hAnsi="Times New Roman"/>
                <w:sz w:val="21"/>
                <w:szCs w:val="21"/>
              </w:rPr>
              <w:t>ry</w:t>
            </w:r>
          </w:p>
          <w:p w14:paraId="54B4C8D0" w14:textId="77777777" w:rsidR="000B78DB" w:rsidRPr="00E418FA" w:rsidRDefault="000B78DB" w:rsidP="00FF7E27">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lastRenderedPageBreak/>
              <w:t>Terry</w:t>
            </w:r>
            <w:r w:rsidRPr="00E418FA">
              <w:rPr>
                <w:rFonts w:ascii="Times New Roman" w:hAnsi="Times New Roman"/>
                <w:sz w:val="21"/>
                <w:szCs w:val="21"/>
              </w:rPr>
              <w:tab/>
              <w:t>Yes, sorry. That makes sense.</w:t>
            </w:r>
          </w:p>
          <w:p w14:paraId="3688AE27" w14:textId="77777777" w:rsidR="000B78DB" w:rsidRPr="00E418FA" w:rsidRDefault="000B78DB" w:rsidP="00FF7E27">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 xml:space="preserve">Good. Mai will be taking notes and after the </w:t>
            </w:r>
            <w:r>
              <w:rPr>
                <w:rFonts w:ascii="Times New Roman" w:hAnsi="Times New Roman" w:hint="eastAsia"/>
                <w:sz w:val="21"/>
                <w:szCs w:val="21"/>
              </w:rPr>
              <w:t>m</w:t>
            </w:r>
            <w:r w:rsidRPr="00E418FA">
              <w:rPr>
                <w:rFonts w:ascii="Times New Roman" w:hAnsi="Times New Roman"/>
                <w:sz w:val="21"/>
                <w:szCs w:val="21"/>
              </w:rPr>
              <w:t>eeting</w:t>
            </w:r>
            <w:r>
              <w:rPr>
                <w:rFonts w:ascii="Times New Roman" w:hAnsi="Times New Roman" w:hint="eastAsia"/>
                <w:sz w:val="21"/>
                <w:szCs w:val="21"/>
              </w:rPr>
              <w:t>,</w:t>
            </w:r>
            <w:r w:rsidRPr="00E418FA">
              <w:rPr>
                <w:rFonts w:ascii="Times New Roman" w:hAnsi="Times New Roman"/>
                <w:sz w:val="21"/>
                <w:szCs w:val="21"/>
              </w:rPr>
              <w:t xml:space="preserve"> she’ll prepare the report for Mr. Koike. </w:t>
            </w:r>
            <w:r>
              <w:rPr>
                <w:rFonts w:ascii="Times New Roman" w:hAnsi="Times New Roman" w:hint="eastAsia"/>
                <w:sz w:val="21"/>
                <w:szCs w:val="21"/>
              </w:rPr>
              <w:t>W</w:t>
            </w:r>
            <w:r w:rsidRPr="00E418FA">
              <w:rPr>
                <w:rFonts w:ascii="Times New Roman" w:hAnsi="Times New Roman"/>
                <w:sz w:val="21"/>
                <w:szCs w:val="21"/>
              </w:rPr>
              <w:t xml:space="preserve">e need to wrap up today just before three-thirty because another department has booked this room. </w:t>
            </w:r>
          </w:p>
          <w:p w14:paraId="348DD8CC" w14:textId="77777777" w:rsidR="000B78DB" w:rsidRPr="00E418FA" w:rsidRDefault="000B78DB"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Dieter</w:t>
            </w:r>
            <w:r w:rsidRPr="00E418FA">
              <w:rPr>
                <w:rFonts w:ascii="Times New Roman" w:hAnsi="Times New Roman"/>
                <w:sz w:val="21"/>
                <w:szCs w:val="21"/>
              </w:rPr>
              <w:tab/>
            </w:r>
            <w:r w:rsidRPr="002702D6">
              <w:rPr>
                <w:rFonts w:ascii="Times New Roman" w:hAnsi="Times New Roman"/>
                <w:sz w:val="18"/>
                <w:szCs w:val="18"/>
              </w:rPr>
              <w:t>(Arriving late)</w:t>
            </w:r>
            <w:r w:rsidRPr="00E418FA">
              <w:rPr>
                <w:rFonts w:ascii="Times New Roman" w:hAnsi="Times New Roman"/>
                <w:sz w:val="21"/>
                <w:szCs w:val="21"/>
              </w:rPr>
              <w:t xml:space="preserve"> Sorry to be late, everyone. I just got off the phone with P-B Cable. </w:t>
            </w:r>
          </w:p>
          <w:p w14:paraId="40C2E0A7" w14:textId="77777777" w:rsidR="000B78DB" w:rsidRPr="00E418FA" w:rsidRDefault="000B78DB"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Thanks for joining us. We’re just getting started.</w:t>
            </w:r>
          </w:p>
          <w:p w14:paraId="0F3138A5" w14:textId="77777777" w:rsidR="000B78DB" w:rsidRPr="00E418FA" w:rsidRDefault="000B78DB"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Bob</w:t>
            </w:r>
            <w:r w:rsidRPr="00E418FA">
              <w:rPr>
                <w:rFonts w:ascii="Times New Roman" w:hAnsi="Times New Roman"/>
                <w:sz w:val="21"/>
                <w:szCs w:val="21"/>
              </w:rPr>
              <w:tab/>
              <w:t>How are things with P-B?</w:t>
            </w:r>
          </w:p>
          <w:p w14:paraId="6E56BA7A" w14:textId="77777777" w:rsidR="000B78DB" w:rsidRDefault="000B78DB" w:rsidP="00E418FA">
            <w:pPr>
              <w:spacing w:beforeLines="35" w:before="126" w:line="280" w:lineRule="exact"/>
              <w:ind w:left="1026" w:right="9" w:hanging="1026"/>
              <w:jc w:val="left"/>
              <w:rPr>
                <w:rFonts w:ascii="Times New Roman" w:hAnsi="Times New Roman"/>
                <w:sz w:val="21"/>
                <w:szCs w:val="21"/>
              </w:rPr>
            </w:pPr>
            <w:proofErr w:type="gramStart"/>
            <w:r w:rsidRPr="00E418FA">
              <w:rPr>
                <w:rFonts w:ascii="Times New Roman" w:hAnsi="Times New Roman"/>
                <w:sz w:val="21"/>
                <w:szCs w:val="21"/>
              </w:rPr>
              <w:t>Dieter</w:t>
            </w:r>
            <w:r w:rsidRPr="00E418FA">
              <w:rPr>
                <w:rFonts w:ascii="Times New Roman" w:hAnsi="Times New Roman"/>
                <w:sz w:val="21"/>
                <w:szCs w:val="21"/>
              </w:rPr>
              <w:tab/>
              <w:t>Well</w:t>
            </w:r>
            <w:proofErr w:type="gramEnd"/>
            <w:r w:rsidRPr="00E418FA">
              <w:rPr>
                <w:rFonts w:ascii="Times New Roman" w:hAnsi="Times New Roman"/>
                <w:sz w:val="21"/>
                <w:szCs w:val="21"/>
              </w:rPr>
              <w:t>, they want to change the terms of the contract</w:t>
            </w:r>
            <w:r>
              <w:rPr>
                <w:rFonts w:ascii="Times New Roman" w:hAnsi="Times New Roman" w:hint="eastAsia"/>
                <w:sz w:val="21"/>
                <w:szCs w:val="21"/>
              </w:rPr>
              <w:t>.</w:t>
            </w:r>
          </w:p>
          <w:p w14:paraId="103CBE6E" w14:textId="77777777" w:rsidR="000B78DB" w:rsidRDefault="000B78DB" w:rsidP="00E418FA">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Bob</w:t>
            </w:r>
            <w:r>
              <w:rPr>
                <w:rFonts w:ascii="Times New Roman" w:hAnsi="Times New Roman"/>
                <w:sz w:val="21"/>
                <w:szCs w:val="21"/>
              </w:rPr>
              <w:tab/>
            </w:r>
            <w:r>
              <w:rPr>
                <w:rFonts w:ascii="Times New Roman" w:hAnsi="Times New Roman" w:hint="eastAsia"/>
                <w:sz w:val="21"/>
                <w:szCs w:val="21"/>
              </w:rPr>
              <w:t xml:space="preserve">What? Change the terms now? </w:t>
            </w:r>
          </w:p>
          <w:p w14:paraId="056228DA" w14:textId="77777777" w:rsidR="000B78DB" w:rsidRPr="00E418FA" w:rsidRDefault="000B78DB" w:rsidP="00E418FA">
            <w:pPr>
              <w:spacing w:beforeLines="35" w:before="126" w:line="280" w:lineRule="exact"/>
              <w:ind w:left="1026" w:right="9" w:hanging="1026"/>
              <w:jc w:val="left"/>
              <w:rPr>
                <w:rFonts w:ascii="Times New Roman" w:hAnsi="Times New Roman"/>
                <w:sz w:val="21"/>
                <w:szCs w:val="21"/>
              </w:rPr>
            </w:pPr>
            <w:r>
              <w:rPr>
                <w:rFonts w:ascii="Times New Roman" w:hAnsi="Times New Roman"/>
                <w:sz w:val="21"/>
                <w:szCs w:val="21"/>
              </w:rPr>
              <w:t>Dieter</w:t>
            </w:r>
            <w:r>
              <w:rPr>
                <w:rFonts w:ascii="Times New Roman" w:hAnsi="Times New Roman"/>
                <w:sz w:val="21"/>
                <w:szCs w:val="21"/>
              </w:rPr>
              <w:tab/>
            </w:r>
            <w:r>
              <w:rPr>
                <w:rFonts w:ascii="Times New Roman" w:hAnsi="Times New Roman" w:hint="eastAsia"/>
                <w:sz w:val="21"/>
                <w:szCs w:val="21"/>
              </w:rPr>
              <w:t xml:space="preserve">Yes, </w:t>
            </w:r>
            <w:proofErr w:type="gramStart"/>
            <w:r>
              <w:rPr>
                <w:rFonts w:ascii="Times New Roman" w:hAnsi="Times New Roman" w:hint="eastAsia"/>
                <w:sz w:val="21"/>
                <w:szCs w:val="21"/>
              </w:rPr>
              <w:t>They</w:t>
            </w:r>
            <w:proofErr w:type="gramEnd"/>
            <w:r>
              <w:rPr>
                <w:rFonts w:ascii="Times New Roman" w:hAnsi="Times New Roman" w:hint="eastAsia"/>
                <w:sz w:val="21"/>
                <w:szCs w:val="21"/>
              </w:rPr>
              <w:t xml:space="preserve"> said that</w:t>
            </w:r>
            <w:r>
              <w:rPr>
                <w:rFonts w:ascii="Times New Roman" w:hAnsi="Times New Roman"/>
                <w:sz w:val="21"/>
                <w:szCs w:val="21"/>
              </w:rPr>
              <w:t>…</w:t>
            </w:r>
          </w:p>
          <w:p w14:paraId="21C5F117" w14:textId="77777777" w:rsidR="000B78DB" w:rsidRPr="00E418FA" w:rsidRDefault="000B78DB"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 xml:space="preserve">Excuse me, Dieter. I know the P-B contract is </w:t>
            </w:r>
            <w:proofErr w:type="gramStart"/>
            <w:r w:rsidRPr="00E418FA">
              <w:rPr>
                <w:rFonts w:ascii="Times New Roman" w:hAnsi="Times New Roman"/>
                <w:sz w:val="21"/>
                <w:szCs w:val="21"/>
              </w:rPr>
              <w:t>important</w:t>
            </w:r>
            <w:proofErr w:type="gramEnd"/>
            <w:r w:rsidRPr="00E418FA">
              <w:rPr>
                <w:rFonts w:ascii="Times New Roman" w:hAnsi="Times New Roman"/>
                <w:sz w:val="21"/>
                <w:szCs w:val="21"/>
              </w:rPr>
              <w:t xml:space="preserve"> but we can’t discuss it now. </w:t>
            </w:r>
            <w:r>
              <w:rPr>
                <w:rFonts w:ascii="Times New Roman" w:hAnsi="Times New Roman" w:hint="eastAsia"/>
                <w:sz w:val="21"/>
                <w:szCs w:val="21"/>
              </w:rPr>
              <w:t>This meeting is about micro-</w:t>
            </w:r>
            <w:proofErr w:type="gramStart"/>
            <w:r>
              <w:rPr>
                <w:rFonts w:ascii="Times New Roman" w:hAnsi="Times New Roman" w:hint="eastAsia"/>
                <w:sz w:val="21"/>
                <w:szCs w:val="21"/>
              </w:rPr>
              <w:t>financing</w:t>
            </w:r>
            <w:proofErr w:type="gramEnd"/>
            <w:r>
              <w:rPr>
                <w:rFonts w:ascii="Times New Roman" w:hAnsi="Times New Roman" w:hint="eastAsia"/>
                <w:sz w:val="21"/>
                <w:szCs w:val="21"/>
              </w:rPr>
              <w:t xml:space="preserve"> and we </w:t>
            </w:r>
            <w:proofErr w:type="gramStart"/>
            <w:r>
              <w:rPr>
                <w:rFonts w:ascii="Times New Roman" w:hAnsi="Times New Roman" w:hint="eastAsia"/>
                <w:sz w:val="21"/>
                <w:szCs w:val="21"/>
              </w:rPr>
              <w:t>have to</w:t>
            </w:r>
            <w:proofErr w:type="gramEnd"/>
            <w:r>
              <w:rPr>
                <w:rFonts w:ascii="Times New Roman" w:hAnsi="Times New Roman" w:hint="eastAsia"/>
                <w:sz w:val="21"/>
                <w:szCs w:val="21"/>
              </w:rPr>
              <w:t xml:space="preserve"> finish by 15:30. Can you set up another meeting about P-B?</w:t>
            </w:r>
          </w:p>
          <w:p w14:paraId="41BEB42E" w14:textId="77777777" w:rsidR="000B78DB" w:rsidRPr="00E418FA" w:rsidRDefault="000B78DB" w:rsidP="00E418FA">
            <w:pPr>
              <w:spacing w:beforeLines="35" w:before="126" w:line="280" w:lineRule="exact"/>
              <w:ind w:left="1026" w:right="9" w:hanging="1026"/>
              <w:jc w:val="left"/>
              <w:rPr>
                <w:rFonts w:ascii="Times New Roman" w:hAnsi="Times New Roman"/>
                <w:sz w:val="21"/>
                <w:szCs w:val="21"/>
              </w:rPr>
            </w:pPr>
            <w:proofErr w:type="gramStart"/>
            <w:r>
              <w:rPr>
                <w:rFonts w:ascii="Times New Roman" w:hAnsi="Times New Roman" w:hint="eastAsia"/>
                <w:sz w:val="21"/>
                <w:szCs w:val="21"/>
              </w:rPr>
              <w:t>Dieter</w:t>
            </w:r>
            <w:r>
              <w:rPr>
                <w:rFonts w:ascii="Times New Roman" w:hAnsi="Times New Roman"/>
                <w:sz w:val="21"/>
                <w:szCs w:val="21"/>
              </w:rPr>
              <w:tab/>
            </w:r>
            <w:r>
              <w:rPr>
                <w:rFonts w:ascii="Times New Roman" w:hAnsi="Times New Roman" w:hint="eastAsia"/>
                <w:sz w:val="21"/>
                <w:szCs w:val="21"/>
              </w:rPr>
              <w:t>Sorry</w:t>
            </w:r>
            <w:proofErr w:type="gramEnd"/>
            <w:r>
              <w:rPr>
                <w:rFonts w:ascii="Times New Roman" w:hAnsi="Times New Roman" w:hint="eastAsia"/>
                <w:sz w:val="21"/>
                <w:szCs w:val="21"/>
              </w:rPr>
              <w:t>. I can do that</w:t>
            </w:r>
            <w:r w:rsidRPr="00E418FA">
              <w:rPr>
                <w:rFonts w:ascii="Times New Roman" w:hAnsi="Times New Roman"/>
                <w:sz w:val="21"/>
                <w:szCs w:val="21"/>
              </w:rPr>
              <w:t>.</w:t>
            </w:r>
          </w:p>
          <w:p w14:paraId="4C1324B9" w14:textId="77777777" w:rsidR="000B78DB" w:rsidRPr="00E418FA" w:rsidRDefault="000B78DB"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Thank you. So</w:t>
            </w:r>
            <w:r>
              <w:rPr>
                <w:rFonts w:ascii="Times New Roman" w:hAnsi="Times New Roman" w:hint="eastAsia"/>
                <w:sz w:val="21"/>
                <w:szCs w:val="21"/>
              </w:rPr>
              <w:t>,</w:t>
            </w:r>
            <w:r w:rsidRPr="00E418FA">
              <w:rPr>
                <w:rFonts w:ascii="Times New Roman" w:hAnsi="Times New Roman"/>
                <w:sz w:val="21"/>
                <w:szCs w:val="21"/>
              </w:rPr>
              <w:t xml:space="preserve"> Belinda, if you please. Could we have your report on micro-financing?</w:t>
            </w:r>
          </w:p>
          <w:p w14:paraId="1574A926" w14:textId="77777777" w:rsidR="000B78DB" w:rsidRPr="00BF7BF4" w:rsidRDefault="000B78DB" w:rsidP="00BF7BF4">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Belinda</w:t>
            </w:r>
            <w:r w:rsidRPr="00E418FA">
              <w:rPr>
                <w:rFonts w:ascii="Times New Roman" w:hAnsi="Times New Roman"/>
                <w:sz w:val="21"/>
                <w:szCs w:val="21"/>
              </w:rPr>
              <w:tab/>
              <w:t>Thanks, Yuki. Good morning, everyone. First, I’d like to say that I understand Terry’</w:t>
            </w:r>
            <w:r w:rsidRPr="00E418FA">
              <w:rPr>
                <w:rFonts w:ascii="Times New Roman" w:hAnsi="Times New Roman" w:hint="eastAsia"/>
                <w:sz w:val="21"/>
                <w:szCs w:val="21"/>
              </w:rPr>
              <w:t>s</w:t>
            </w:r>
            <w:r w:rsidRPr="00E418FA">
              <w:rPr>
                <w:rFonts w:ascii="Times New Roman" w:hAnsi="Times New Roman"/>
                <w:sz w:val="21"/>
                <w:szCs w:val="21"/>
              </w:rPr>
              <w:t xml:space="preserve"> concern</w:t>
            </w:r>
            <w:r>
              <w:rPr>
                <w:rFonts w:ascii="Times New Roman" w:hAnsi="Times New Roman" w:hint="eastAsia"/>
                <w:sz w:val="21"/>
                <w:szCs w:val="21"/>
              </w:rPr>
              <w:t>,</w:t>
            </w:r>
            <w:r w:rsidRPr="00E418FA">
              <w:rPr>
                <w:rFonts w:ascii="Times New Roman" w:hAnsi="Times New Roman"/>
                <w:sz w:val="21"/>
                <w:szCs w:val="21"/>
              </w:rPr>
              <w:t xml:space="preserve"> too. </w:t>
            </w:r>
            <w:r w:rsidRPr="00E418FA">
              <w:rPr>
                <w:rFonts w:ascii="Times New Roman" w:hAnsi="Times New Roman" w:hint="eastAsia"/>
                <w:sz w:val="21"/>
                <w:szCs w:val="21"/>
              </w:rPr>
              <w:t>However,</w:t>
            </w:r>
            <w:r w:rsidRPr="00E418FA">
              <w:rPr>
                <w:rFonts w:ascii="Times New Roman" w:hAnsi="Times New Roman"/>
                <w:sz w:val="21"/>
                <w:szCs w:val="21"/>
              </w:rPr>
              <w:t xml:space="preserve"> I really think that micro-financing has business potential for us</w:t>
            </w:r>
            <w:r w:rsidRPr="00E418FA">
              <w:rPr>
                <w:rFonts w:ascii="Times New Roman" w:hAnsi="Times New Roman" w:hint="eastAsia"/>
                <w:sz w:val="21"/>
                <w:szCs w:val="21"/>
              </w:rPr>
              <w:t xml:space="preserve">. </w:t>
            </w:r>
            <w:r w:rsidRPr="00E418FA">
              <w:rPr>
                <w:rFonts w:ascii="Times New Roman" w:hAnsi="Times New Roman"/>
                <w:sz w:val="21"/>
                <w:szCs w:val="21"/>
              </w:rPr>
              <w:t xml:space="preserve">Let me highlight the main ideas and then I’d like to hear your </w:t>
            </w:r>
            <w:r w:rsidRPr="00E418FA">
              <w:rPr>
                <w:rFonts w:ascii="Times New Roman" w:hAnsi="Times New Roman" w:hint="eastAsia"/>
                <w:sz w:val="21"/>
                <w:szCs w:val="21"/>
              </w:rPr>
              <w:t>thoughts</w:t>
            </w:r>
            <w:r w:rsidRPr="00E418FA">
              <w:rPr>
                <w:rFonts w:ascii="Times New Roman" w:hAnsi="Times New Roman"/>
                <w:sz w:val="21"/>
                <w:szCs w:val="21"/>
              </w:rPr>
              <w:t>.</w:t>
            </w:r>
          </w:p>
          <w:p w14:paraId="3789C569" w14:textId="77777777" w:rsidR="000B78DB" w:rsidRPr="00E418FA" w:rsidRDefault="000B78DB"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ab/>
              <w:t>Every month</w:t>
            </w:r>
            <w:r w:rsidRPr="00E418FA">
              <w:rPr>
                <w:rFonts w:ascii="Times New Roman" w:hAnsi="Times New Roman" w:hint="eastAsia"/>
                <w:sz w:val="21"/>
                <w:szCs w:val="21"/>
              </w:rPr>
              <w:t>,</w:t>
            </w:r>
            <w:r w:rsidRPr="00E418FA">
              <w:rPr>
                <w:rFonts w:ascii="Times New Roman" w:hAnsi="Times New Roman"/>
                <w:sz w:val="21"/>
                <w:szCs w:val="21"/>
              </w:rPr>
              <w:t xml:space="preserve"> overseas workers all over the world remit billions of dollars to their home countries. This is a huge market that we could develop here and overseas. </w:t>
            </w:r>
          </w:p>
          <w:p w14:paraId="3B67263C" w14:textId="77777777" w:rsidR="000B78DB" w:rsidRPr="00E418FA" w:rsidRDefault="000B78DB" w:rsidP="00E418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ab/>
              <w:t xml:space="preserve">The first step is to offer foreign workers in this country a special account that includes a </w:t>
            </w:r>
            <w:proofErr w:type="gramStart"/>
            <w:r w:rsidRPr="00E418FA">
              <w:rPr>
                <w:rFonts w:ascii="Times New Roman" w:hAnsi="Times New Roman"/>
                <w:sz w:val="21"/>
                <w:szCs w:val="21"/>
              </w:rPr>
              <w:t>low cost</w:t>
            </w:r>
            <w:proofErr w:type="gramEnd"/>
            <w:r w:rsidRPr="00E418FA">
              <w:rPr>
                <w:rFonts w:ascii="Times New Roman" w:hAnsi="Times New Roman"/>
                <w:sz w:val="21"/>
                <w:szCs w:val="21"/>
              </w:rPr>
              <w:t xml:space="preserve"> remittance service to accounts in their home countries. This would simplify the transfer for the workers and increase the number of depositors for us. It would also give us tie-ups with banks in overseas markets. </w:t>
            </w:r>
          </w:p>
          <w:p w14:paraId="7F32A482" w14:textId="77777777" w:rsidR="000B78DB" w:rsidRDefault="000B78DB" w:rsidP="00CA2A99">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ab/>
              <w:t xml:space="preserve">The next step would be to offer micro-financing to depositors with good track records. Their families </w:t>
            </w:r>
            <w:r w:rsidRPr="00E418FA">
              <w:rPr>
                <w:rFonts w:ascii="Times New Roman" w:hAnsi="Times New Roman" w:hint="eastAsia"/>
                <w:sz w:val="21"/>
                <w:szCs w:val="21"/>
              </w:rPr>
              <w:t>c</w:t>
            </w:r>
            <w:r w:rsidRPr="00E418FA">
              <w:rPr>
                <w:rFonts w:ascii="Times New Roman" w:hAnsi="Times New Roman"/>
                <w:sz w:val="21"/>
                <w:szCs w:val="21"/>
              </w:rPr>
              <w:t xml:space="preserve">ould use the loans to develop their farms or businesses. </w:t>
            </w:r>
            <w:r>
              <w:rPr>
                <w:rFonts w:ascii="Times New Roman" w:hAnsi="Times New Roman" w:hint="eastAsia"/>
                <w:sz w:val="21"/>
                <w:szCs w:val="21"/>
              </w:rPr>
              <w:t>After that we</w:t>
            </w:r>
            <w:r>
              <w:rPr>
                <w:rFonts w:ascii="Times New Roman" w:hAnsi="Times New Roman"/>
                <w:sz w:val="21"/>
                <w:szCs w:val="21"/>
              </w:rPr>
              <w:t xml:space="preserve"> </w:t>
            </w:r>
            <w:r>
              <w:rPr>
                <w:rFonts w:ascii="Times New Roman" w:hAnsi="Times New Roman" w:hint="eastAsia"/>
                <w:sz w:val="21"/>
                <w:szCs w:val="21"/>
              </w:rPr>
              <w:t>c</w:t>
            </w:r>
            <w:r w:rsidRPr="00E418FA">
              <w:rPr>
                <w:rFonts w:ascii="Times New Roman" w:hAnsi="Times New Roman"/>
                <w:sz w:val="21"/>
                <w:szCs w:val="21"/>
              </w:rPr>
              <w:t xml:space="preserve">ould offer micro-financing </w:t>
            </w:r>
            <w:r>
              <w:rPr>
                <w:rFonts w:ascii="Times New Roman" w:hAnsi="Times New Roman" w:hint="eastAsia"/>
                <w:sz w:val="21"/>
                <w:szCs w:val="21"/>
              </w:rPr>
              <w:t xml:space="preserve">to </w:t>
            </w:r>
            <w:r w:rsidRPr="00E418FA">
              <w:rPr>
                <w:rFonts w:ascii="Times New Roman" w:hAnsi="Times New Roman"/>
                <w:sz w:val="21"/>
                <w:szCs w:val="21"/>
              </w:rPr>
              <w:t>communit</w:t>
            </w:r>
            <w:r w:rsidRPr="00E418FA">
              <w:rPr>
                <w:rFonts w:ascii="Times New Roman" w:hAnsi="Times New Roman" w:hint="eastAsia"/>
                <w:sz w:val="21"/>
                <w:szCs w:val="21"/>
              </w:rPr>
              <w:t>ies</w:t>
            </w:r>
            <w:r w:rsidRPr="00E418FA">
              <w:rPr>
                <w:rFonts w:ascii="Times New Roman" w:hAnsi="Times New Roman"/>
                <w:sz w:val="21"/>
                <w:szCs w:val="21"/>
              </w:rPr>
              <w:t xml:space="preserve"> for infrastructure projects</w:t>
            </w:r>
            <w:r w:rsidRPr="00E418FA">
              <w:rPr>
                <w:rFonts w:ascii="Times New Roman" w:hAnsi="Times New Roman" w:hint="eastAsia"/>
                <w:sz w:val="21"/>
                <w:szCs w:val="21"/>
              </w:rPr>
              <w:t xml:space="preserve"> such as </w:t>
            </w:r>
            <w:r w:rsidRPr="00E418FA">
              <w:rPr>
                <w:rFonts w:ascii="Times New Roman" w:hAnsi="Times New Roman"/>
                <w:sz w:val="21"/>
                <w:szCs w:val="21"/>
              </w:rPr>
              <w:t xml:space="preserve">water, sanitation, </w:t>
            </w:r>
            <w:r w:rsidRPr="00E418FA">
              <w:rPr>
                <w:rFonts w:ascii="Times New Roman" w:hAnsi="Times New Roman" w:hint="eastAsia"/>
                <w:sz w:val="21"/>
                <w:szCs w:val="21"/>
              </w:rPr>
              <w:t xml:space="preserve">and </w:t>
            </w:r>
            <w:r w:rsidRPr="00E418FA">
              <w:rPr>
                <w:rFonts w:ascii="Times New Roman" w:hAnsi="Times New Roman"/>
                <w:sz w:val="21"/>
                <w:szCs w:val="21"/>
              </w:rPr>
              <w:t>electrification</w:t>
            </w:r>
            <w:r w:rsidRPr="00E418FA">
              <w:rPr>
                <w:rFonts w:ascii="Times New Roman" w:hAnsi="Times New Roman" w:hint="eastAsia"/>
                <w:sz w:val="21"/>
                <w:szCs w:val="21"/>
              </w:rPr>
              <w:t>.</w:t>
            </w:r>
            <w:r w:rsidRPr="00E418FA">
              <w:rPr>
                <w:rFonts w:ascii="Times New Roman" w:hAnsi="Times New Roman"/>
                <w:sz w:val="21"/>
                <w:szCs w:val="21"/>
              </w:rPr>
              <w:t xml:space="preserve"> </w:t>
            </w:r>
          </w:p>
          <w:p w14:paraId="54DE11D3" w14:textId="77777777" w:rsidR="000B78DB" w:rsidRDefault="000B78DB" w:rsidP="00232BB8">
            <w:pPr>
              <w:spacing w:beforeLines="35" w:before="126" w:line="280" w:lineRule="exact"/>
              <w:ind w:left="1026" w:right="9" w:hanging="1026"/>
              <w:jc w:val="left"/>
              <w:rPr>
                <w:rFonts w:ascii="Times New Roman" w:hAnsi="Times New Roman"/>
                <w:sz w:val="21"/>
                <w:szCs w:val="21"/>
              </w:rPr>
            </w:pPr>
            <w:r>
              <w:rPr>
                <w:rFonts w:ascii="Times New Roman" w:hAnsi="Times New Roman"/>
                <w:sz w:val="21"/>
                <w:szCs w:val="21"/>
              </w:rPr>
              <w:tab/>
            </w:r>
            <w:r>
              <w:rPr>
                <w:rFonts w:ascii="Times New Roman" w:hAnsi="Times New Roman" w:hint="eastAsia"/>
                <w:sz w:val="21"/>
                <w:szCs w:val="21"/>
              </w:rPr>
              <w:t xml:space="preserve">Even though each loan is small the volume of business at this level can be very profitable. </w:t>
            </w:r>
            <w:r w:rsidRPr="00E418FA">
              <w:rPr>
                <w:rFonts w:ascii="Times New Roman" w:hAnsi="Times New Roman"/>
                <w:sz w:val="21"/>
                <w:szCs w:val="21"/>
              </w:rPr>
              <w:t>That’s the basic idea. Do you have any questions?</w:t>
            </w:r>
            <w:r>
              <w:rPr>
                <w:rFonts w:ascii="Times New Roman" w:hAnsi="Times New Roman" w:hint="eastAsia"/>
                <w:sz w:val="21"/>
                <w:szCs w:val="21"/>
              </w:rPr>
              <w:t xml:space="preserve"> </w:t>
            </w:r>
            <w:r>
              <w:rPr>
                <w:rFonts w:ascii="Times New Roman" w:hAnsi="Times New Roman"/>
                <w:sz w:val="21"/>
                <w:szCs w:val="21"/>
              </w:rPr>
              <w:t>…</w:t>
            </w:r>
            <w:r>
              <w:rPr>
                <w:rFonts w:ascii="Times New Roman" w:hAnsi="Times New Roman" w:hint="eastAsia"/>
                <w:sz w:val="21"/>
                <w:szCs w:val="21"/>
              </w:rPr>
              <w:t xml:space="preserve"> </w:t>
            </w:r>
            <w:r>
              <w:rPr>
                <w:rFonts w:ascii="Times New Roman" w:hAnsi="Times New Roman"/>
                <w:sz w:val="21"/>
                <w:szCs w:val="21"/>
              </w:rPr>
              <w:t>Y</w:t>
            </w:r>
            <w:r>
              <w:rPr>
                <w:rFonts w:ascii="Times New Roman" w:hAnsi="Times New Roman" w:hint="eastAsia"/>
                <w:sz w:val="21"/>
                <w:szCs w:val="21"/>
              </w:rPr>
              <w:t>es, Bob?</w:t>
            </w:r>
          </w:p>
          <w:p w14:paraId="665EBC91" w14:textId="77777777" w:rsidR="000B78DB" w:rsidRPr="00E418FA" w:rsidRDefault="000B78DB"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hint="eastAsia"/>
                <w:sz w:val="21"/>
                <w:szCs w:val="21"/>
              </w:rPr>
              <w:t>Bob</w:t>
            </w:r>
            <w:r w:rsidRPr="00E418FA">
              <w:rPr>
                <w:rFonts w:ascii="Times New Roman" w:hAnsi="Times New Roman"/>
                <w:sz w:val="21"/>
                <w:szCs w:val="21"/>
              </w:rPr>
              <w:tab/>
              <w:t xml:space="preserve">This sounds interesting. How would </w:t>
            </w:r>
            <w:r>
              <w:rPr>
                <w:rFonts w:ascii="Times New Roman" w:hAnsi="Times New Roman"/>
                <w:sz w:val="21"/>
                <w:szCs w:val="21"/>
              </w:rPr>
              <w:t>…</w:t>
            </w:r>
          </w:p>
          <w:p w14:paraId="5B74FC9D" w14:textId="77777777" w:rsidR="000B78DB" w:rsidRDefault="000B78DB" w:rsidP="00232BB8">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lastRenderedPageBreak/>
              <w:t>Terry</w:t>
            </w:r>
            <w:r>
              <w:rPr>
                <w:rFonts w:ascii="Times New Roman" w:hAnsi="Times New Roman"/>
                <w:sz w:val="21"/>
                <w:szCs w:val="21"/>
              </w:rPr>
              <w:tab/>
            </w:r>
            <w:r>
              <w:rPr>
                <w:rFonts w:ascii="Times New Roman" w:hAnsi="Times New Roman" w:hint="eastAsia"/>
                <w:sz w:val="21"/>
                <w:szCs w:val="21"/>
              </w:rPr>
              <w:t>Yes, it</w:t>
            </w:r>
            <w:r>
              <w:rPr>
                <w:rFonts w:ascii="Times New Roman" w:hAnsi="Times New Roman"/>
                <w:sz w:val="21"/>
                <w:szCs w:val="21"/>
              </w:rPr>
              <w:t>’</w:t>
            </w:r>
            <w:r>
              <w:rPr>
                <w:rFonts w:ascii="Times New Roman" w:hAnsi="Times New Roman" w:hint="eastAsia"/>
                <w:sz w:val="21"/>
                <w:szCs w:val="21"/>
              </w:rPr>
              <w:t>s interesting as an NGO project but I think we need to stick to our core business.</w:t>
            </w:r>
          </w:p>
          <w:p w14:paraId="320BE921" w14:textId="77777777" w:rsidR="000B78DB" w:rsidRDefault="000B78DB" w:rsidP="00232BB8">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Yuki</w:t>
            </w:r>
            <w:r>
              <w:rPr>
                <w:rFonts w:ascii="Times New Roman" w:hAnsi="Times New Roman"/>
                <w:sz w:val="21"/>
                <w:szCs w:val="21"/>
              </w:rPr>
              <w:tab/>
            </w:r>
            <w:r>
              <w:rPr>
                <w:rFonts w:ascii="Times New Roman" w:hAnsi="Times New Roman" w:hint="eastAsia"/>
                <w:sz w:val="21"/>
                <w:szCs w:val="21"/>
              </w:rPr>
              <w:t>I</w:t>
            </w:r>
            <w:r>
              <w:rPr>
                <w:rFonts w:ascii="Times New Roman" w:hAnsi="Times New Roman"/>
                <w:sz w:val="21"/>
                <w:szCs w:val="21"/>
              </w:rPr>
              <w:t>’</w:t>
            </w:r>
            <w:r>
              <w:rPr>
                <w:rFonts w:ascii="Times New Roman" w:hAnsi="Times New Roman" w:hint="eastAsia"/>
                <w:sz w:val="21"/>
                <w:szCs w:val="21"/>
              </w:rPr>
              <w:t>m sorry, Terry, but Bob was asking a question. We</w:t>
            </w:r>
            <w:r>
              <w:rPr>
                <w:rFonts w:ascii="Times New Roman" w:hAnsi="Times New Roman"/>
                <w:sz w:val="21"/>
                <w:szCs w:val="21"/>
              </w:rPr>
              <w:t>’</w:t>
            </w:r>
            <w:r>
              <w:rPr>
                <w:rFonts w:ascii="Times New Roman" w:hAnsi="Times New Roman" w:hint="eastAsia"/>
                <w:sz w:val="21"/>
                <w:szCs w:val="21"/>
              </w:rPr>
              <w:t xml:space="preserve">ll come back to you. </w:t>
            </w:r>
            <w:r>
              <w:rPr>
                <w:rFonts w:ascii="Times New Roman" w:hAnsi="Times New Roman"/>
                <w:sz w:val="21"/>
                <w:szCs w:val="21"/>
              </w:rPr>
              <w:t>…</w:t>
            </w:r>
            <w:r>
              <w:rPr>
                <w:rFonts w:ascii="Times New Roman" w:hAnsi="Times New Roman" w:hint="eastAsia"/>
                <w:sz w:val="21"/>
                <w:szCs w:val="21"/>
              </w:rPr>
              <w:t xml:space="preserve"> Bob?</w:t>
            </w:r>
          </w:p>
          <w:p w14:paraId="0DFB6584" w14:textId="77777777" w:rsidR="000B78DB" w:rsidRPr="00E418FA" w:rsidRDefault="000B78DB"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hint="eastAsia"/>
                <w:sz w:val="21"/>
                <w:szCs w:val="21"/>
              </w:rPr>
              <w:t>Bob</w:t>
            </w:r>
            <w:r>
              <w:rPr>
                <w:rFonts w:ascii="Times New Roman" w:hAnsi="Times New Roman"/>
                <w:sz w:val="21"/>
                <w:szCs w:val="21"/>
              </w:rPr>
              <w:tab/>
            </w:r>
            <w:r>
              <w:rPr>
                <w:rFonts w:ascii="Times New Roman" w:hAnsi="Times New Roman" w:hint="eastAsia"/>
                <w:sz w:val="21"/>
                <w:szCs w:val="21"/>
              </w:rPr>
              <w:t>Yes, as I was saying, I think t</w:t>
            </w:r>
            <w:r w:rsidRPr="00E418FA">
              <w:rPr>
                <w:rFonts w:ascii="Times New Roman" w:hAnsi="Times New Roman"/>
                <w:sz w:val="21"/>
                <w:szCs w:val="21"/>
              </w:rPr>
              <w:t xml:space="preserve">his sounds </w:t>
            </w:r>
            <w:r>
              <w:rPr>
                <w:rFonts w:ascii="Times New Roman" w:hAnsi="Times New Roman" w:hint="eastAsia"/>
                <w:sz w:val="21"/>
                <w:szCs w:val="21"/>
              </w:rPr>
              <w:t xml:space="preserve">like an </w:t>
            </w:r>
            <w:r w:rsidRPr="00E418FA">
              <w:rPr>
                <w:rFonts w:ascii="Times New Roman" w:hAnsi="Times New Roman"/>
                <w:sz w:val="21"/>
                <w:szCs w:val="21"/>
              </w:rPr>
              <w:t>interesting</w:t>
            </w:r>
            <w:r>
              <w:rPr>
                <w:rFonts w:ascii="Times New Roman" w:hAnsi="Times New Roman" w:hint="eastAsia"/>
                <w:sz w:val="21"/>
                <w:szCs w:val="21"/>
              </w:rPr>
              <w:t xml:space="preserve"> idea</w:t>
            </w:r>
            <w:r w:rsidRPr="00E418FA">
              <w:rPr>
                <w:rFonts w:ascii="Times New Roman" w:hAnsi="Times New Roman"/>
                <w:sz w:val="21"/>
                <w:szCs w:val="21"/>
              </w:rPr>
              <w:t xml:space="preserve">. How would </w:t>
            </w:r>
            <w:r w:rsidRPr="00E418FA">
              <w:rPr>
                <w:rFonts w:ascii="Times New Roman" w:hAnsi="Times New Roman" w:hint="eastAsia"/>
                <w:sz w:val="21"/>
                <w:szCs w:val="21"/>
              </w:rPr>
              <w:t xml:space="preserve">the </w:t>
            </w:r>
            <w:r w:rsidRPr="00E418FA">
              <w:rPr>
                <w:rFonts w:ascii="Times New Roman" w:hAnsi="Times New Roman"/>
                <w:sz w:val="21"/>
                <w:szCs w:val="21"/>
              </w:rPr>
              <w:t>community loans work?</w:t>
            </w:r>
          </w:p>
          <w:p w14:paraId="00723A38" w14:textId="77777777" w:rsidR="000B78DB" w:rsidRPr="00E418FA" w:rsidRDefault="000B78DB"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Belinda</w:t>
            </w:r>
            <w:r w:rsidRPr="00E418FA">
              <w:rPr>
                <w:rFonts w:ascii="Times New Roman" w:hAnsi="Times New Roman"/>
                <w:sz w:val="21"/>
                <w:szCs w:val="21"/>
              </w:rPr>
              <w:tab/>
              <w:t xml:space="preserve">The guarantee and repayments would be syndicated among depositors from the same community. Or the community itself could negotiate the loan with </w:t>
            </w:r>
            <w:r w:rsidRPr="00E418FA">
              <w:rPr>
                <w:rFonts w:ascii="Times New Roman" w:hAnsi="Times New Roman" w:hint="eastAsia"/>
                <w:sz w:val="21"/>
                <w:szCs w:val="21"/>
              </w:rPr>
              <w:t xml:space="preserve">one of </w:t>
            </w:r>
            <w:r w:rsidRPr="00E418FA">
              <w:rPr>
                <w:rFonts w:ascii="Times New Roman" w:hAnsi="Times New Roman"/>
                <w:sz w:val="21"/>
                <w:szCs w:val="21"/>
              </w:rPr>
              <w:t>our overseas branch</w:t>
            </w:r>
            <w:r w:rsidRPr="00E418FA">
              <w:rPr>
                <w:rFonts w:ascii="Times New Roman" w:hAnsi="Times New Roman" w:hint="eastAsia"/>
                <w:sz w:val="21"/>
                <w:szCs w:val="21"/>
              </w:rPr>
              <w:t>es</w:t>
            </w:r>
            <w:r w:rsidRPr="00E418FA">
              <w:rPr>
                <w:rFonts w:ascii="Times New Roman" w:hAnsi="Times New Roman"/>
                <w:sz w:val="21"/>
                <w:szCs w:val="21"/>
              </w:rPr>
              <w:t>.</w:t>
            </w:r>
          </w:p>
          <w:p w14:paraId="393031D6" w14:textId="77777777" w:rsidR="000B78DB" w:rsidRDefault="000B78DB" w:rsidP="00232BB8">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Yuki</w:t>
            </w:r>
            <w:r>
              <w:rPr>
                <w:rFonts w:ascii="Times New Roman" w:hAnsi="Times New Roman"/>
                <w:sz w:val="21"/>
                <w:szCs w:val="21"/>
              </w:rPr>
              <w:tab/>
            </w:r>
            <w:r>
              <w:rPr>
                <w:rFonts w:ascii="Times New Roman" w:hAnsi="Times New Roman" w:hint="eastAsia"/>
                <w:sz w:val="21"/>
                <w:szCs w:val="21"/>
              </w:rPr>
              <w:t>Terry, do you have a comment?</w:t>
            </w:r>
          </w:p>
          <w:p w14:paraId="08F4C121" w14:textId="77777777" w:rsidR="000B78DB" w:rsidRPr="00E418FA" w:rsidRDefault="000B78DB"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Terry</w:t>
            </w:r>
            <w:r w:rsidRPr="00E418FA">
              <w:rPr>
                <w:rFonts w:ascii="Times New Roman" w:hAnsi="Times New Roman"/>
                <w:sz w:val="21"/>
                <w:szCs w:val="21"/>
              </w:rPr>
              <w:tab/>
            </w:r>
            <w:r>
              <w:rPr>
                <w:rFonts w:ascii="Times New Roman" w:hAnsi="Times New Roman" w:hint="eastAsia"/>
                <w:sz w:val="21"/>
                <w:szCs w:val="21"/>
              </w:rPr>
              <w:t xml:space="preserve">Thank you. </w:t>
            </w:r>
            <w:proofErr w:type="gramStart"/>
            <w:r>
              <w:rPr>
                <w:rFonts w:ascii="Times New Roman" w:hAnsi="Times New Roman" w:hint="eastAsia"/>
                <w:sz w:val="21"/>
                <w:szCs w:val="21"/>
              </w:rPr>
              <w:t>Actually, I</w:t>
            </w:r>
            <w:proofErr w:type="gramEnd"/>
            <w:r>
              <w:rPr>
                <w:rFonts w:ascii="Times New Roman" w:hAnsi="Times New Roman" w:hint="eastAsia"/>
                <w:sz w:val="21"/>
                <w:szCs w:val="21"/>
              </w:rPr>
              <w:t xml:space="preserve"> made my point about sticking to our core </w:t>
            </w:r>
            <w:proofErr w:type="gramStart"/>
            <w:r>
              <w:rPr>
                <w:rFonts w:ascii="Times New Roman" w:hAnsi="Times New Roman" w:hint="eastAsia"/>
                <w:sz w:val="21"/>
                <w:szCs w:val="21"/>
              </w:rPr>
              <w:t>business</w:t>
            </w:r>
            <w:proofErr w:type="gramEnd"/>
            <w:r>
              <w:rPr>
                <w:rFonts w:ascii="Times New Roman" w:hAnsi="Times New Roman" w:hint="eastAsia"/>
                <w:sz w:val="21"/>
                <w:szCs w:val="21"/>
              </w:rPr>
              <w:t xml:space="preserve"> b</w:t>
            </w:r>
            <w:r w:rsidRPr="00E418FA">
              <w:rPr>
                <w:rFonts w:ascii="Times New Roman" w:hAnsi="Times New Roman"/>
                <w:sz w:val="21"/>
                <w:szCs w:val="21"/>
              </w:rPr>
              <w:t xml:space="preserve">ut </w:t>
            </w:r>
            <w:r>
              <w:rPr>
                <w:rFonts w:ascii="Times New Roman" w:hAnsi="Times New Roman" w:hint="eastAsia"/>
                <w:sz w:val="21"/>
                <w:szCs w:val="21"/>
              </w:rPr>
              <w:t>I</w:t>
            </w:r>
            <w:r>
              <w:rPr>
                <w:rFonts w:ascii="Times New Roman" w:hAnsi="Times New Roman"/>
                <w:sz w:val="21"/>
                <w:szCs w:val="21"/>
              </w:rPr>
              <w:t>’</w:t>
            </w:r>
            <w:r>
              <w:rPr>
                <w:rFonts w:ascii="Times New Roman" w:hAnsi="Times New Roman" w:hint="eastAsia"/>
                <w:sz w:val="21"/>
                <w:szCs w:val="21"/>
              </w:rPr>
              <w:t>d like to ask</w:t>
            </w:r>
            <w:r>
              <w:rPr>
                <w:rFonts w:ascii="Times New Roman" w:hAnsi="Times New Roman"/>
                <w:sz w:val="21"/>
                <w:szCs w:val="21"/>
              </w:rPr>
              <w:t xml:space="preserve"> about default</w:t>
            </w:r>
            <w:r>
              <w:rPr>
                <w:rFonts w:ascii="Times New Roman" w:hAnsi="Times New Roman" w:hint="eastAsia"/>
                <w:sz w:val="21"/>
                <w:szCs w:val="21"/>
              </w:rPr>
              <w:t xml:space="preserve"> risk</w:t>
            </w:r>
            <w:r>
              <w:rPr>
                <w:rFonts w:ascii="Times New Roman" w:hAnsi="Times New Roman"/>
                <w:sz w:val="21"/>
                <w:szCs w:val="21"/>
              </w:rPr>
              <w:t xml:space="preserve"> on </w:t>
            </w:r>
            <w:proofErr w:type="gramStart"/>
            <w:r>
              <w:rPr>
                <w:rFonts w:ascii="Times New Roman" w:hAnsi="Times New Roman"/>
                <w:sz w:val="21"/>
                <w:szCs w:val="21"/>
              </w:rPr>
              <w:t>the loans</w:t>
            </w:r>
            <w:proofErr w:type="gramEnd"/>
            <w:r>
              <w:rPr>
                <w:rFonts w:ascii="Times New Roman" w:hAnsi="Times New Roman" w:hint="eastAsia"/>
                <w:sz w:val="21"/>
                <w:szCs w:val="21"/>
              </w:rPr>
              <w:t>.</w:t>
            </w:r>
          </w:p>
          <w:p w14:paraId="30A1BA86" w14:textId="77777777" w:rsidR="000B78DB" w:rsidRPr="00E418FA" w:rsidRDefault="000B78DB" w:rsidP="00232BB8">
            <w:pPr>
              <w:spacing w:beforeLines="35" w:before="126" w:line="280" w:lineRule="exact"/>
              <w:ind w:left="1026" w:right="9" w:hanging="1026"/>
              <w:jc w:val="left"/>
              <w:rPr>
                <w:rFonts w:ascii="Times New Roman" w:hAnsi="Times New Roman"/>
                <w:sz w:val="21"/>
                <w:szCs w:val="21"/>
              </w:rPr>
            </w:pPr>
            <w:proofErr w:type="gramStart"/>
            <w:r w:rsidRPr="00E418FA">
              <w:rPr>
                <w:rFonts w:ascii="Times New Roman" w:hAnsi="Times New Roman" w:hint="eastAsia"/>
                <w:sz w:val="21"/>
                <w:szCs w:val="21"/>
              </w:rPr>
              <w:t>Bob</w:t>
            </w:r>
            <w:r w:rsidRPr="00E418FA">
              <w:rPr>
                <w:rFonts w:ascii="Times New Roman" w:hAnsi="Times New Roman"/>
                <w:sz w:val="21"/>
                <w:szCs w:val="21"/>
              </w:rPr>
              <w:tab/>
            </w:r>
            <w:r w:rsidRPr="00E418FA">
              <w:rPr>
                <w:rFonts w:ascii="Times New Roman" w:hAnsi="Times New Roman" w:hint="eastAsia"/>
                <w:sz w:val="21"/>
                <w:szCs w:val="21"/>
              </w:rPr>
              <w:t>Actually, a</w:t>
            </w:r>
            <w:r w:rsidRPr="00E418FA">
              <w:rPr>
                <w:rFonts w:ascii="Times New Roman" w:hAnsi="Times New Roman"/>
                <w:sz w:val="21"/>
                <w:szCs w:val="21"/>
              </w:rPr>
              <w:t>s</w:t>
            </w:r>
            <w:proofErr w:type="gramEnd"/>
            <w:r w:rsidRPr="00E418FA">
              <w:rPr>
                <w:rFonts w:ascii="Times New Roman" w:hAnsi="Times New Roman"/>
                <w:sz w:val="21"/>
                <w:szCs w:val="21"/>
              </w:rPr>
              <w:t xml:space="preserve"> a market sector</w:t>
            </w:r>
            <w:r>
              <w:rPr>
                <w:rFonts w:ascii="Times New Roman" w:hAnsi="Times New Roman" w:hint="eastAsia"/>
                <w:sz w:val="21"/>
                <w:szCs w:val="21"/>
              </w:rPr>
              <w:t>,</w:t>
            </w:r>
            <w:r w:rsidRPr="00E418FA">
              <w:rPr>
                <w:rFonts w:ascii="Times New Roman" w:hAnsi="Times New Roman"/>
                <w:sz w:val="21"/>
                <w:szCs w:val="21"/>
              </w:rPr>
              <w:t xml:space="preserve"> micro-financing </w:t>
            </w:r>
            <w:r>
              <w:rPr>
                <w:rFonts w:ascii="Times New Roman" w:hAnsi="Times New Roman" w:hint="eastAsia"/>
                <w:sz w:val="21"/>
                <w:szCs w:val="21"/>
              </w:rPr>
              <w:t xml:space="preserve">has a very low rate of </w:t>
            </w:r>
            <w:r w:rsidRPr="00E418FA">
              <w:rPr>
                <w:rFonts w:ascii="Times New Roman" w:hAnsi="Times New Roman"/>
                <w:sz w:val="21"/>
                <w:szCs w:val="21"/>
              </w:rPr>
              <w:t>default</w:t>
            </w:r>
            <w:r>
              <w:rPr>
                <w:rFonts w:ascii="Times New Roman" w:hAnsi="Times New Roman" w:hint="eastAsia"/>
                <w:sz w:val="21"/>
                <w:szCs w:val="21"/>
              </w:rPr>
              <w:t>:</w:t>
            </w:r>
            <w:r w:rsidRPr="00E418FA">
              <w:rPr>
                <w:rFonts w:ascii="Times New Roman" w:hAnsi="Times New Roman"/>
                <w:sz w:val="21"/>
                <w:szCs w:val="21"/>
              </w:rPr>
              <w:t xml:space="preserve"> much lower than conventional loans. </w:t>
            </w:r>
          </w:p>
          <w:p w14:paraId="477D6E9C" w14:textId="77777777" w:rsidR="000B78DB" w:rsidRDefault="000B78DB"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hint="eastAsia"/>
                <w:sz w:val="21"/>
                <w:szCs w:val="21"/>
              </w:rPr>
              <w:t>Terry</w:t>
            </w:r>
            <w:r w:rsidRPr="00E418FA">
              <w:rPr>
                <w:rFonts w:ascii="Times New Roman" w:hAnsi="Times New Roman"/>
                <w:sz w:val="21"/>
                <w:szCs w:val="21"/>
              </w:rPr>
              <w:tab/>
            </w:r>
            <w:r>
              <w:rPr>
                <w:rFonts w:ascii="Times New Roman" w:hAnsi="Times New Roman" w:hint="eastAsia"/>
                <w:sz w:val="21"/>
                <w:szCs w:val="21"/>
              </w:rPr>
              <w:t>Really?</w:t>
            </w:r>
            <w:r w:rsidRPr="00E418FA">
              <w:rPr>
                <w:rFonts w:ascii="Times New Roman" w:hAnsi="Times New Roman" w:hint="eastAsia"/>
                <w:sz w:val="21"/>
                <w:szCs w:val="21"/>
              </w:rPr>
              <w:t xml:space="preserve"> I didn</w:t>
            </w:r>
            <w:r w:rsidRPr="00E418FA">
              <w:rPr>
                <w:rFonts w:ascii="Times New Roman" w:hAnsi="Times New Roman"/>
                <w:sz w:val="21"/>
                <w:szCs w:val="21"/>
              </w:rPr>
              <w:t>’</w:t>
            </w:r>
            <w:r w:rsidRPr="00E418FA">
              <w:rPr>
                <w:rFonts w:ascii="Times New Roman" w:hAnsi="Times New Roman" w:hint="eastAsia"/>
                <w:sz w:val="21"/>
                <w:szCs w:val="21"/>
              </w:rPr>
              <w:t>t know that.</w:t>
            </w:r>
          </w:p>
          <w:p w14:paraId="32093EE6" w14:textId="77777777" w:rsidR="000B78DB" w:rsidRPr="0011430D" w:rsidRDefault="000B78DB" w:rsidP="00232BB8">
            <w:pPr>
              <w:spacing w:beforeLines="35" w:before="126" w:line="280" w:lineRule="exact"/>
              <w:ind w:left="1026" w:right="9" w:hanging="1026"/>
              <w:jc w:val="left"/>
              <w:rPr>
                <w:rFonts w:ascii="Times New Roman" w:hAnsi="Times New Roman"/>
                <w:i/>
                <w:sz w:val="21"/>
                <w:szCs w:val="21"/>
              </w:rPr>
            </w:pPr>
            <w:r w:rsidRPr="0011430D">
              <w:rPr>
                <w:rFonts w:ascii="Times New Roman" w:hAnsi="Times New Roman"/>
                <w:i/>
                <w:sz w:val="21"/>
                <w:szCs w:val="21"/>
              </w:rPr>
              <w:t>… Pause in the discussion</w:t>
            </w:r>
            <w:r>
              <w:rPr>
                <w:rFonts w:ascii="Times New Roman" w:hAnsi="Times New Roman" w:hint="eastAsia"/>
                <w:i/>
                <w:sz w:val="21"/>
                <w:szCs w:val="21"/>
              </w:rPr>
              <w:t>. No one speaks.</w:t>
            </w:r>
          </w:p>
          <w:p w14:paraId="27BECA6F" w14:textId="77777777" w:rsidR="000B78DB" w:rsidRPr="00E418FA" w:rsidRDefault="000B78DB" w:rsidP="00A94236">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Y</w:t>
            </w:r>
            <w:r>
              <w:rPr>
                <w:rFonts w:ascii="Times New Roman" w:hAnsi="Times New Roman"/>
                <w:sz w:val="21"/>
                <w:szCs w:val="21"/>
              </w:rPr>
              <w:t>uki</w:t>
            </w:r>
            <w:r>
              <w:rPr>
                <w:rFonts w:ascii="Times New Roman" w:hAnsi="Times New Roman"/>
                <w:sz w:val="21"/>
                <w:szCs w:val="21"/>
              </w:rPr>
              <w:tab/>
              <w:t>Any comments anyone? Dieter? Do you have any questions?</w:t>
            </w:r>
          </w:p>
          <w:p w14:paraId="5D68C5BC" w14:textId="77777777" w:rsidR="000B78DB" w:rsidRDefault="000B78DB"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Dieter</w:t>
            </w:r>
            <w:r w:rsidRPr="00E418FA">
              <w:rPr>
                <w:rFonts w:ascii="Times New Roman" w:hAnsi="Times New Roman"/>
                <w:sz w:val="21"/>
                <w:szCs w:val="21"/>
              </w:rPr>
              <w:tab/>
            </w:r>
            <w:r>
              <w:rPr>
                <w:rFonts w:ascii="Times New Roman" w:hAnsi="Times New Roman"/>
                <w:sz w:val="21"/>
                <w:szCs w:val="21"/>
              </w:rPr>
              <w:t xml:space="preserve">Uhhm, yes… </w:t>
            </w:r>
            <w:r>
              <w:rPr>
                <w:rFonts w:ascii="Times New Roman" w:hAnsi="Times New Roman" w:hint="eastAsia"/>
                <w:sz w:val="21"/>
                <w:szCs w:val="21"/>
              </w:rPr>
              <w:t>well, l</w:t>
            </w:r>
            <w:r>
              <w:rPr>
                <w:rFonts w:ascii="Times New Roman" w:hAnsi="Times New Roman"/>
                <w:sz w:val="21"/>
                <w:szCs w:val="21"/>
              </w:rPr>
              <w:t xml:space="preserve">et’s see… </w:t>
            </w:r>
            <w:r>
              <w:rPr>
                <w:rFonts w:ascii="Times New Roman" w:hAnsi="Times New Roman" w:hint="eastAsia"/>
                <w:sz w:val="21"/>
                <w:szCs w:val="21"/>
              </w:rPr>
              <w:t>Even though</w:t>
            </w:r>
            <w:r>
              <w:rPr>
                <w:rFonts w:ascii="Times New Roman" w:hAnsi="Times New Roman"/>
                <w:sz w:val="21"/>
                <w:szCs w:val="21"/>
              </w:rPr>
              <w:t xml:space="preserve"> the default rate </w:t>
            </w:r>
            <w:r>
              <w:rPr>
                <w:rFonts w:ascii="Times New Roman" w:hAnsi="Times New Roman" w:hint="eastAsia"/>
                <w:sz w:val="21"/>
                <w:szCs w:val="21"/>
              </w:rPr>
              <w:t xml:space="preserve">on micro-loans </w:t>
            </w:r>
            <w:r>
              <w:rPr>
                <w:rFonts w:ascii="Times New Roman" w:hAnsi="Times New Roman"/>
                <w:sz w:val="21"/>
                <w:szCs w:val="21"/>
              </w:rPr>
              <w:t>is low</w:t>
            </w:r>
            <w:r>
              <w:rPr>
                <w:rFonts w:ascii="Times New Roman" w:hAnsi="Times New Roman" w:hint="eastAsia"/>
                <w:sz w:val="21"/>
                <w:szCs w:val="21"/>
              </w:rPr>
              <w:t>,</w:t>
            </w:r>
            <w:r>
              <w:rPr>
                <w:rFonts w:ascii="Times New Roman" w:hAnsi="Times New Roman"/>
                <w:sz w:val="21"/>
                <w:szCs w:val="21"/>
              </w:rPr>
              <w:t xml:space="preserve"> </w:t>
            </w:r>
            <w:r>
              <w:rPr>
                <w:rFonts w:ascii="Times New Roman" w:hAnsi="Times New Roman" w:hint="eastAsia"/>
                <w:sz w:val="21"/>
                <w:szCs w:val="21"/>
              </w:rPr>
              <w:t xml:space="preserve">there </w:t>
            </w:r>
            <w:r>
              <w:rPr>
                <w:rFonts w:ascii="Times New Roman" w:hAnsi="Times New Roman"/>
                <w:sz w:val="21"/>
                <w:szCs w:val="21"/>
              </w:rPr>
              <w:t>would be controls on the loans</w:t>
            </w:r>
            <w:r>
              <w:rPr>
                <w:rFonts w:ascii="Times New Roman" w:hAnsi="Times New Roman" w:hint="eastAsia"/>
                <w:sz w:val="21"/>
                <w:szCs w:val="21"/>
              </w:rPr>
              <w:t>, wouldn</w:t>
            </w:r>
            <w:r>
              <w:rPr>
                <w:rFonts w:ascii="Times New Roman" w:hAnsi="Times New Roman"/>
                <w:sz w:val="21"/>
                <w:szCs w:val="21"/>
              </w:rPr>
              <w:t>’</w:t>
            </w:r>
            <w:r>
              <w:rPr>
                <w:rFonts w:ascii="Times New Roman" w:hAnsi="Times New Roman" w:hint="eastAsia"/>
                <w:sz w:val="21"/>
                <w:szCs w:val="21"/>
              </w:rPr>
              <w:t>t there?</w:t>
            </w:r>
          </w:p>
          <w:p w14:paraId="1776AD18" w14:textId="77777777" w:rsidR="000B78DB" w:rsidRPr="00E418FA" w:rsidRDefault="000B78DB"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Belinda</w:t>
            </w:r>
            <w:r w:rsidRPr="00E418FA">
              <w:rPr>
                <w:rFonts w:ascii="Times New Roman" w:hAnsi="Times New Roman"/>
                <w:sz w:val="21"/>
                <w:szCs w:val="21"/>
              </w:rPr>
              <w:tab/>
              <w:t xml:space="preserve">Oh, yes. </w:t>
            </w:r>
            <w:r>
              <w:rPr>
                <w:rFonts w:ascii="Times New Roman" w:hAnsi="Times New Roman"/>
                <w:sz w:val="21"/>
                <w:szCs w:val="21"/>
              </w:rPr>
              <w:t xml:space="preserve">There would be all the standard checking. </w:t>
            </w:r>
            <w:r w:rsidRPr="00E418FA">
              <w:rPr>
                <w:rFonts w:ascii="Times New Roman" w:hAnsi="Times New Roman"/>
                <w:sz w:val="21"/>
                <w:szCs w:val="21"/>
              </w:rPr>
              <w:t xml:space="preserve">As I said, this is business. </w:t>
            </w:r>
          </w:p>
          <w:p w14:paraId="3EDB257F" w14:textId="77777777" w:rsidR="000B78DB" w:rsidRPr="00E418FA" w:rsidRDefault="000B78DB"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hint="eastAsia"/>
                <w:sz w:val="21"/>
                <w:szCs w:val="21"/>
              </w:rPr>
              <w:t>Bob</w:t>
            </w:r>
            <w:r w:rsidRPr="00E418FA">
              <w:rPr>
                <w:rFonts w:ascii="Times New Roman" w:hAnsi="Times New Roman"/>
                <w:sz w:val="21"/>
                <w:szCs w:val="21"/>
              </w:rPr>
              <w:tab/>
              <w:t xml:space="preserve">And since the borrower </w:t>
            </w:r>
            <w:proofErr w:type="gramStart"/>
            <w:r w:rsidRPr="00E418FA">
              <w:rPr>
                <w:rFonts w:ascii="Times New Roman" w:hAnsi="Times New Roman"/>
                <w:sz w:val="21"/>
                <w:szCs w:val="21"/>
              </w:rPr>
              <w:t>is</w:t>
            </w:r>
            <w:proofErr w:type="gramEnd"/>
            <w:r w:rsidRPr="00E418FA">
              <w:rPr>
                <w:rFonts w:ascii="Times New Roman" w:hAnsi="Times New Roman"/>
                <w:sz w:val="21"/>
                <w:szCs w:val="21"/>
              </w:rPr>
              <w:t xml:space="preserve"> a local customer</w:t>
            </w:r>
            <w:r>
              <w:rPr>
                <w:rFonts w:ascii="Times New Roman" w:hAnsi="Times New Roman" w:hint="eastAsia"/>
                <w:sz w:val="21"/>
                <w:szCs w:val="21"/>
              </w:rPr>
              <w:t>,</w:t>
            </w:r>
            <w:r w:rsidRPr="00E418FA">
              <w:rPr>
                <w:rFonts w:ascii="Times New Roman" w:hAnsi="Times New Roman"/>
                <w:sz w:val="21"/>
                <w:szCs w:val="21"/>
              </w:rPr>
              <w:t xml:space="preserve"> it would be like a personal loan, right?</w:t>
            </w:r>
          </w:p>
          <w:p w14:paraId="783A4051" w14:textId="77777777" w:rsidR="000B78DB" w:rsidRDefault="000B78DB"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Belinda</w:t>
            </w:r>
            <w:r w:rsidRPr="00E418FA">
              <w:rPr>
                <w:rFonts w:ascii="Times New Roman" w:hAnsi="Times New Roman"/>
                <w:sz w:val="21"/>
                <w:szCs w:val="21"/>
              </w:rPr>
              <w:tab/>
              <w:t>Yes, that’s right.</w:t>
            </w:r>
            <w:r>
              <w:rPr>
                <w:rFonts w:ascii="Times New Roman" w:hAnsi="Times New Roman" w:hint="eastAsia"/>
                <w:sz w:val="21"/>
                <w:szCs w:val="21"/>
              </w:rPr>
              <w:t xml:space="preserve"> The local depositor would pay off the loan.</w:t>
            </w:r>
          </w:p>
          <w:p w14:paraId="6DC252B1" w14:textId="77777777" w:rsidR="000B78DB" w:rsidRDefault="000B78DB" w:rsidP="00232BB8">
            <w:pPr>
              <w:spacing w:beforeLines="35" w:before="126" w:line="280" w:lineRule="exact"/>
              <w:ind w:left="1026" w:right="9" w:hanging="1026"/>
              <w:jc w:val="left"/>
              <w:rPr>
                <w:rFonts w:ascii="Times New Roman" w:hAnsi="Times New Roman"/>
                <w:sz w:val="21"/>
                <w:szCs w:val="21"/>
              </w:rPr>
            </w:pPr>
            <w:r>
              <w:rPr>
                <w:rFonts w:ascii="Times New Roman" w:hAnsi="Times New Roman"/>
                <w:sz w:val="21"/>
                <w:szCs w:val="21"/>
              </w:rPr>
              <w:t>Dieter</w:t>
            </w:r>
            <w:r>
              <w:rPr>
                <w:rFonts w:ascii="Times New Roman" w:hAnsi="Times New Roman"/>
                <w:sz w:val="21"/>
                <w:szCs w:val="21"/>
              </w:rPr>
              <w:tab/>
            </w:r>
            <w:r>
              <w:rPr>
                <w:rFonts w:ascii="Times New Roman" w:hAnsi="Times New Roman" w:hint="eastAsia"/>
                <w:sz w:val="21"/>
                <w:szCs w:val="21"/>
              </w:rPr>
              <w:t>That seems good.</w:t>
            </w:r>
          </w:p>
          <w:p w14:paraId="42C68F3C" w14:textId="52EB4676" w:rsidR="000B78DB" w:rsidRPr="00B57F4F" w:rsidRDefault="000B78DB" w:rsidP="00C507E2">
            <w:pPr>
              <w:spacing w:beforeLines="35" w:before="126" w:line="280" w:lineRule="exact"/>
              <w:ind w:left="1026" w:right="9" w:hanging="1026"/>
              <w:jc w:val="left"/>
              <w:rPr>
                <w:rFonts w:ascii="Times New Roman" w:hAnsi="Times New Roman"/>
                <w:sz w:val="21"/>
                <w:szCs w:val="21"/>
              </w:rPr>
            </w:pPr>
            <w:r>
              <w:rPr>
                <w:rFonts w:ascii="Times New Roman" w:hAnsi="Times New Roman"/>
                <w:sz w:val="21"/>
                <w:szCs w:val="21"/>
              </w:rPr>
              <w:t>Terry</w:t>
            </w:r>
            <w:r>
              <w:rPr>
                <w:rFonts w:ascii="Times New Roman" w:hAnsi="Times New Roman"/>
                <w:sz w:val="21"/>
                <w:szCs w:val="21"/>
              </w:rPr>
              <w:tab/>
            </w:r>
            <w:r>
              <w:rPr>
                <w:rFonts w:ascii="Times New Roman" w:hAnsi="Times New Roman" w:hint="eastAsia"/>
                <w:sz w:val="21"/>
                <w:szCs w:val="21"/>
              </w:rPr>
              <w:t>Yes, b</w:t>
            </w:r>
            <w:r w:rsidRPr="00E418FA">
              <w:rPr>
                <w:rFonts w:ascii="Times New Roman" w:hAnsi="Times New Roman"/>
                <w:sz w:val="21"/>
                <w:szCs w:val="21"/>
              </w:rPr>
              <w:t>ut what about the administration and language?</w:t>
            </w:r>
            <w:r w:rsidRPr="00E418FA">
              <w:rPr>
                <w:rFonts w:ascii="Times New Roman" w:hAnsi="Times New Roman" w:hint="eastAsia"/>
                <w:sz w:val="21"/>
                <w:szCs w:val="21"/>
              </w:rPr>
              <w:t xml:space="preserve"> </w:t>
            </w:r>
            <w:r>
              <w:rPr>
                <w:rFonts w:ascii="Times New Roman" w:hAnsi="Times New Roman" w:hint="eastAsia"/>
                <w:sz w:val="21"/>
                <w:szCs w:val="21"/>
              </w:rPr>
              <w:t>I don</w:t>
            </w:r>
            <w:r>
              <w:rPr>
                <w:rFonts w:ascii="Times New Roman" w:hAnsi="Times New Roman"/>
                <w:sz w:val="21"/>
                <w:szCs w:val="21"/>
              </w:rPr>
              <w:t>’</w:t>
            </w:r>
            <w:r>
              <w:rPr>
                <w:rFonts w:ascii="Times New Roman" w:hAnsi="Times New Roman" w:hint="eastAsia"/>
                <w:sz w:val="21"/>
                <w:szCs w:val="21"/>
              </w:rPr>
              <w:t>t think our</w:t>
            </w:r>
            <w:r>
              <w:rPr>
                <w:rFonts w:ascii="Times New Roman" w:hAnsi="Times New Roman"/>
                <w:sz w:val="21"/>
                <w:szCs w:val="21"/>
              </w:rPr>
              <w:t xml:space="preserve"> branch staff can</w:t>
            </w:r>
            <w:r w:rsidRPr="00E418FA">
              <w:rPr>
                <w:rFonts w:ascii="Times New Roman" w:hAnsi="Times New Roman"/>
                <w:sz w:val="21"/>
                <w:szCs w:val="21"/>
              </w:rPr>
              <w:t xml:space="preserve"> take care of all these foreign workers. </w:t>
            </w:r>
          </w:p>
        </w:tc>
        <w:tc>
          <w:tcPr>
            <w:tcW w:w="1693" w:type="pct"/>
            <w:tcBorders>
              <w:bottom w:val="nil"/>
            </w:tcBorders>
          </w:tcPr>
          <w:p w14:paraId="5671BD26" w14:textId="77777777" w:rsidR="000B78DB" w:rsidRPr="00C32BD8" w:rsidRDefault="000B78DB" w:rsidP="00C32BD8">
            <w:pPr>
              <w:spacing w:line="200" w:lineRule="exact"/>
              <w:ind w:left="91" w:right="11"/>
              <w:jc w:val="left"/>
              <w:rPr>
                <w:rFonts w:ascii="Times New Roman" w:hAnsi="Times New Roman"/>
                <w:sz w:val="18"/>
                <w:szCs w:val="18"/>
              </w:rPr>
            </w:pPr>
          </w:p>
          <w:p w14:paraId="6472382A" w14:textId="77777777" w:rsidR="000B78DB" w:rsidRPr="00C32BD8" w:rsidRDefault="000B78DB" w:rsidP="00C32BD8">
            <w:pPr>
              <w:spacing w:line="200" w:lineRule="exact"/>
              <w:ind w:left="91" w:right="11"/>
              <w:jc w:val="left"/>
              <w:rPr>
                <w:rFonts w:ascii="Times New Roman" w:hAnsi="Times New Roman"/>
                <w:sz w:val="18"/>
                <w:szCs w:val="18"/>
              </w:rPr>
            </w:pPr>
            <w:r>
              <w:rPr>
                <w:rFonts w:ascii="Times New Roman" w:hAnsi="Times New Roman" w:hint="eastAsia"/>
                <w:sz w:val="18"/>
                <w:szCs w:val="18"/>
              </w:rPr>
              <w:t>The facilitator begins with courtesies and confirms the participants</w:t>
            </w:r>
          </w:p>
          <w:p w14:paraId="0CE1898A" w14:textId="77777777" w:rsidR="000B78DB" w:rsidRPr="00C32BD8" w:rsidRDefault="000B78DB" w:rsidP="00C32BD8">
            <w:pPr>
              <w:spacing w:line="200" w:lineRule="exact"/>
              <w:ind w:left="91" w:right="11"/>
              <w:jc w:val="left"/>
              <w:rPr>
                <w:rFonts w:ascii="Times New Roman" w:hAnsi="Times New Roman"/>
                <w:sz w:val="18"/>
                <w:szCs w:val="18"/>
              </w:rPr>
            </w:pPr>
          </w:p>
          <w:p w14:paraId="43662449" w14:textId="77777777" w:rsidR="000B78DB" w:rsidRPr="00C32BD8" w:rsidRDefault="000B78DB" w:rsidP="00C32BD8">
            <w:pPr>
              <w:spacing w:line="200" w:lineRule="exact"/>
              <w:ind w:left="91" w:right="11"/>
              <w:jc w:val="left"/>
              <w:rPr>
                <w:rFonts w:ascii="Times New Roman" w:hAnsi="Times New Roman"/>
                <w:sz w:val="18"/>
                <w:szCs w:val="18"/>
              </w:rPr>
            </w:pPr>
          </w:p>
          <w:p w14:paraId="408AE45A" w14:textId="77777777" w:rsidR="000B78DB" w:rsidRPr="00C32BD8" w:rsidRDefault="000B78DB" w:rsidP="00C32BD8">
            <w:pPr>
              <w:spacing w:line="200" w:lineRule="exact"/>
              <w:ind w:left="91" w:right="11"/>
              <w:jc w:val="left"/>
              <w:rPr>
                <w:rFonts w:ascii="Times New Roman" w:hAnsi="Times New Roman"/>
                <w:sz w:val="18"/>
                <w:szCs w:val="18"/>
              </w:rPr>
            </w:pPr>
          </w:p>
          <w:p w14:paraId="2B6736C0" w14:textId="77777777" w:rsidR="000B78DB" w:rsidRPr="00C32BD8" w:rsidRDefault="000B78DB" w:rsidP="00C32BD8">
            <w:pPr>
              <w:spacing w:line="200" w:lineRule="exact"/>
              <w:ind w:left="91" w:right="11"/>
              <w:jc w:val="left"/>
              <w:rPr>
                <w:rFonts w:ascii="Times New Roman" w:hAnsi="Times New Roman"/>
                <w:sz w:val="18"/>
                <w:szCs w:val="18"/>
              </w:rPr>
            </w:pPr>
          </w:p>
          <w:p w14:paraId="31AC265D" w14:textId="77777777" w:rsidR="000B78DB" w:rsidRPr="00C32BD8" w:rsidRDefault="000B78DB" w:rsidP="00C32BD8">
            <w:pPr>
              <w:spacing w:line="200" w:lineRule="exact"/>
              <w:ind w:left="91" w:right="11"/>
              <w:jc w:val="left"/>
              <w:rPr>
                <w:rFonts w:ascii="Times New Roman" w:hAnsi="Times New Roman"/>
                <w:sz w:val="18"/>
                <w:szCs w:val="18"/>
              </w:rPr>
            </w:pPr>
          </w:p>
          <w:p w14:paraId="3448839F" w14:textId="77777777" w:rsidR="000B78DB" w:rsidRPr="00C32BD8" w:rsidRDefault="000B78DB" w:rsidP="00C32BD8">
            <w:pPr>
              <w:spacing w:line="200" w:lineRule="exact"/>
              <w:ind w:left="91" w:right="11"/>
              <w:jc w:val="left"/>
              <w:rPr>
                <w:rFonts w:ascii="Times New Roman" w:hAnsi="Times New Roman"/>
                <w:sz w:val="18"/>
                <w:szCs w:val="18"/>
              </w:rPr>
            </w:pPr>
          </w:p>
          <w:p w14:paraId="5CEE2953" w14:textId="77777777" w:rsidR="000B78DB" w:rsidRPr="00C32BD8" w:rsidRDefault="000B78DB" w:rsidP="007B76F5">
            <w:pPr>
              <w:spacing w:beforeLines="25" w:before="90" w:line="200" w:lineRule="exact"/>
              <w:ind w:right="11"/>
              <w:jc w:val="left"/>
              <w:rPr>
                <w:rFonts w:ascii="Times New Roman" w:hAnsi="Times New Roman"/>
                <w:sz w:val="18"/>
                <w:szCs w:val="18"/>
              </w:rPr>
            </w:pPr>
            <w:r>
              <w:rPr>
                <w:rFonts w:ascii="Times New Roman" w:hAnsi="Times New Roman" w:hint="eastAsia"/>
                <w:sz w:val="18"/>
                <w:szCs w:val="18"/>
              </w:rPr>
              <w:t>The facilitator confirms the purpose of the meeting</w:t>
            </w:r>
          </w:p>
          <w:p w14:paraId="37B448B1" w14:textId="77777777" w:rsidR="000B78DB" w:rsidRPr="00C32BD8" w:rsidRDefault="000B78DB" w:rsidP="00C32BD8">
            <w:pPr>
              <w:spacing w:line="200" w:lineRule="exact"/>
              <w:ind w:left="91" w:right="11"/>
              <w:jc w:val="left"/>
              <w:rPr>
                <w:rFonts w:ascii="Times New Roman" w:hAnsi="Times New Roman"/>
                <w:sz w:val="18"/>
                <w:szCs w:val="18"/>
              </w:rPr>
            </w:pPr>
          </w:p>
          <w:p w14:paraId="1A558B97" w14:textId="77777777" w:rsidR="000B78DB" w:rsidRDefault="000B78DB" w:rsidP="00C32BD8">
            <w:pPr>
              <w:spacing w:line="200" w:lineRule="exact"/>
              <w:ind w:left="91" w:right="11"/>
              <w:jc w:val="left"/>
              <w:rPr>
                <w:rFonts w:ascii="Times New Roman" w:hAnsi="Times New Roman"/>
                <w:sz w:val="18"/>
                <w:szCs w:val="18"/>
              </w:rPr>
            </w:pPr>
          </w:p>
          <w:p w14:paraId="5ED8D8CD" w14:textId="77777777" w:rsidR="000B78DB" w:rsidRDefault="000B78DB" w:rsidP="00C32BD8">
            <w:pPr>
              <w:spacing w:line="200" w:lineRule="exact"/>
              <w:ind w:left="91" w:right="11"/>
              <w:jc w:val="left"/>
              <w:rPr>
                <w:rFonts w:ascii="Times New Roman" w:hAnsi="Times New Roman"/>
                <w:sz w:val="18"/>
                <w:szCs w:val="18"/>
              </w:rPr>
            </w:pPr>
          </w:p>
          <w:p w14:paraId="40020C1C" w14:textId="77777777" w:rsidR="000B78DB" w:rsidRDefault="000B78DB" w:rsidP="00C32BD8">
            <w:pPr>
              <w:spacing w:line="200" w:lineRule="exact"/>
              <w:ind w:left="91" w:right="11"/>
              <w:jc w:val="left"/>
              <w:rPr>
                <w:rFonts w:ascii="Times New Roman" w:hAnsi="Times New Roman"/>
                <w:sz w:val="18"/>
                <w:szCs w:val="18"/>
              </w:rPr>
            </w:pPr>
          </w:p>
          <w:p w14:paraId="29976DA2" w14:textId="77777777" w:rsidR="000B78DB" w:rsidRDefault="000B78DB" w:rsidP="00FD6DF5">
            <w:pPr>
              <w:spacing w:line="200" w:lineRule="exact"/>
              <w:ind w:right="11"/>
              <w:jc w:val="left"/>
              <w:rPr>
                <w:rFonts w:ascii="Times New Roman" w:hAnsi="Times New Roman"/>
                <w:sz w:val="18"/>
                <w:szCs w:val="18"/>
              </w:rPr>
            </w:pPr>
          </w:p>
          <w:p w14:paraId="3155A310" w14:textId="77777777" w:rsidR="000B78DB" w:rsidRDefault="000B78DB" w:rsidP="00FD6DF5">
            <w:pPr>
              <w:spacing w:line="200" w:lineRule="exact"/>
              <w:ind w:right="11"/>
              <w:jc w:val="left"/>
              <w:rPr>
                <w:rFonts w:ascii="Times New Roman" w:hAnsi="Times New Roman"/>
                <w:sz w:val="18"/>
                <w:szCs w:val="18"/>
              </w:rPr>
            </w:pPr>
            <w:r>
              <w:rPr>
                <w:rFonts w:ascii="Times New Roman" w:hAnsi="Times New Roman" w:hint="eastAsia"/>
                <w:sz w:val="18"/>
                <w:szCs w:val="18"/>
              </w:rPr>
              <w:t>Terry speaks out of turn.</w:t>
            </w:r>
          </w:p>
          <w:p w14:paraId="3D5D7408" w14:textId="77777777" w:rsidR="000B78DB" w:rsidRDefault="000B78DB" w:rsidP="00C32BD8">
            <w:pPr>
              <w:spacing w:line="200" w:lineRule="exact"/>
              <w:ind w:left="91" w:right="11"/>
              <w:jc w:val="left"/>
              <w:rPr>
                <w:rFonts w:ascii="Times New Roman" w:hAnsi="Times New Roman"/>
                <w:sz w:val="18"/>
                <w:szCs w:val="18"/>
              </w:rPr>
            </w:pPr>
          </w:p>
          <w:p w14:paraId="45391ADE" w14:textId="77777777" w:rsidR="000B78DB" w:rsidRDefault="000B78DB" w:rsidP="00C32BD8">
            <w:pPr>
              <w:spacing w:line="200" w:lineRule="exact"/>
              <w:ind w:left="91" w:right="11"/>
              <w:jc w:val="left"/>
              <w:rPr>
                <w:rFonts w:ascii="Times New Roman" w:hAnsi="Times New Roman"/>
                <w:sz w:val="18"/>
                <w:szCs w:val="18"/>
              </w:rPr>
            </w:pPr>
          </w:p>
          <w:p w14:paraId="3AC886D3" w14:textId="77777777" w:rsidR="000B78DB" w:rsidRDefault="000B78DB" w:rsidP="00C32BD8">
            <w:pPr>
              <w:spacing w:line="200" w:lineRule="exact"/>
              <w:ind w:left="91" w:right="11"/>
              <w:jc w:val="left"/>
              <w:rPr>
                <w:rFonts w:ascii="Times New Roman" w:hAnsi="Times New Roman"/>
                <w:sz w:val="18"/>
                <w:szCs w:val="18"/>
              </w:rPr>
            </w:pPr>
          </w:p>
          <w:p w14:paraId="39E90DC4" w14:textId="77777777" w:rsidR="000B78DB" w:rsidRDefault="000B78DB" w:rsidP="00C32BD8">
            <w:pPr>
              <w:spacing w:line="200" w:lineRule="exact"/>
              <w:ind w:left="91" w:right="11"/>
              <w:jc w:val="left"/>
              <w:rPr>
                <w:rFonts w:ascii="Times New Roman" w:hAnsi="Times New Roman"/>
                <w:sz w:val="18"/>
                <w:szCs w:val="18"/>
              </w:rPr>
            </w:pPr>
          </w:p>
          <w:p w14:paraId="3CC1EC20" w14:textId="77777777" w:rsidR="000B78DB" w:rsidRDefault="000B78DB" w:rsidP="00C32BD8">
            <w:pPr>
              <w:spacing w:line="200" w:lineRule="exact"/>
              <w:ind w:left="91" w:right="11"/>
              <w:jc w:val="left"/>
              <w:rPr>
                <w:rFonts w:ascii="Times New Roman" w:hAnsi="Times New Roman"/>
                <w:sz w:val="18"/>
                <w:szCs w:val="18"/>
              </w:rPr>
            </w:pPr>
          </w:p>
          <w:p w14:paraId="768C4BE2" w14:textId="77777777" w:rsidR="000B78DB" w:rsidRPr="00C32BD8" w:rsidRDefault="000B78DB" w:rsidP="007B76F5">
            <w:pPr>
              <w:spacing w:beforeLines="50" w:before="180" w:line="200" w:lineRule="exact"/>
              <w:ind w:left="91" w:right="11"/>
              <w:jc w:val="left"/>
              <w:rPr>
                <w:rFonts w:ascii="Times New Roman" w:hAnsi="Times New Roman"/>
                <w:sz w:val="18"/>
                <w:szCs w:val="18"/>
              </w:rPr>
            </w:pPr>
            <w:r w:rsidRPr="00C32BD8">
              <w:rPr>
                <w:rFonts w:ascii="Times New Roman" w:hAnsi="Times New Roman"/>
                <w:sz w:val="18"/>
                <w:szCs w:val="18"/>
              </w:rPr>
              <w:t>The facilitator cuts in to protect the procedure.</w:t>
            </w:r>
          </w:p>
          <w:p w14:paraId="7F480925" w14:textId="77777777" w:rsidR="000B78DB" w:rsidRPr="00C32BD8" w:rsidRDefault="000B78DB" w:rsidP="007B76F5">
            <w:pPr>
              <w:spacing w:beforeLines="50" w:before="180" w:line="200" w:lineRule="exact"/>
              <w:ind w:left="91" w:right="11"/>
              <w:jc w:val="left"/>
              <w:rPr>
                <w:rFonts w:ascii="Times New Roman" w:hAnsi="Times New Roman"/>
                <w:sz w:val="18"/>
                <w:szCs w:val="18"/>
              </w:rPr>
            </w:pPr>
            <w:r w:rsidRPr="00C32BD8">
              <w:rPr>
                <w:rFonts w:ascii="Times New Roman" w:hAnsi="Times New Roman"/>
                <w:sz w:val="18"/>
                <w:szCs w:val="18"/>
              </w:rPr>
              <w:t>Even though Terry spoke out of turn</w:t>
            </w:r>
            <w:r>
              <w:rPr>
                <w:rFonts w:ascii="Times New Roman" w:hAnsi="Times New Roman" w:hint="eastAsia"/>
                <w:sz w:val="18"/>
                <w:szCs w:val="18"/>
              </w:rPr>
              <w:t>,</w:t>
            </w:r>
            <w:r w:rsidRPr="00C32BD8">
              <w:rPr>
                <w:rFonts w:ascii="Times New Roman" w:hAnsi="Times New Roman"/>
                <w:sz w:val="18"/>
                <w:szCs w:val="18"/>
              </w:rPr>
              <w:t xml:space="preserve"> the facilitator said something positive about his concern. This maintains the relationship.</w:t>
            </w:r>
          </w:p>
          <w:p w14:paraId="0993CDF3" w14:textId="77777777" w:rsidR="000B78DB" w:rsidRPr="00C32BD8" w:rsidRDefault="000B78DB" w:rsidP="00C32BD8">
            <w:pPr>
              <w:spacing w:line="200" w:lineRule="exact"/>
              <w:ind w:left="91" w:right="11"/>
              <w:jc w:val="left"/>
              <w:rPr>
                <w:rFonts w:ascii="Times New Roman" w:hAnsi="Times New Roman"/>
                <w:sz w:val="18"/>
                <w:szCs w:val="18"/>
              </w:rPr>
            </w:pPr>
          </w:p>
          <w:p w14:paraId="0650A059" w14:textId="77777777" w:rsidR="000B78DB" w:rsidRPr="00C32BD8" w:rsidRDefault="000B78DB" w:rsidP="00C32BD8">
            <w:pPr>
              <w:spacing w:line="200" w:lineRule="exact"/>
              <w:ind w:left="91" w:right="11"/>
              <w:jc w:val="left"/>
              <w:rPr>
                <w:rFonts w:ascii="Times New Roman" w:hAnsi="Times New Roman"/>
                <w:sz w:val="18"/>
                <w:szCs w:val="18"/>
              </w:rPr>
            </w:pPr>
          </w:p>
          <w:p w14:paraId="5E242B3B" w14:textId="77777777" w:rsidR="000B78DB" w:rsidRPr="00C32BD8" w:rsidRDefault="000B78DB" w:rsidP="007B76F5">
            <w:pPr>
              <w:spacing w:line="200" w:lineRule="exact"/>
              <w:ind w:right="11"/>
              <w:jc w:val="left"/>
              <w:rPr>
                <w:rFonts w:ascii="Times New Roman" w:hAnsi="Times New Roman"/>
                <w:sz w:val="18"/>
                <w:szCs w:val="18"/>
              </w:rPr>
            </w:pPr>
          </w:p>
          <w:p w14:paraId="2C9B596A" w14:textId="77777777" w:rsidR="000B78DB" w:rsidRPr="00C32BD8" w:rsidRDefault="000B78DB" w:rsidP="00C32BD8">
            <w:pPr>
              <w:spacing w:line="200" w:lineRule="exact"/>
              <w:ind w:left="91" w:right="11"/>
              <w:jc w:val="left"/>
              <w:rPr>
                <w:rFonts w:ascii="Times New Roman" w:hAnsi="Times New Roman"/>
                <w:sz w:val="18"/>
                <w:szCs w:val="18"/>
              </w:rPr>
            </w:pPr>
          </w:p>
          <w:p w14:paraId="5EC20F52" w14:textId="77777777" w:rsidR="000B78DB" w:rsidRPr="00C32BD8" w:rsidRDefault="000B78DB" w:rsidP="00C32BD8">
            <w:pPr>
              <w:spacing w:line="200" w:lineRule="exact"/>
              <w:ind w:left="91" w:right="11"/>
              <w:jc w:val="left"/>
              <w:rPr>
                <w:rFonts w:ascii="Times New Roman" w:hAnsi="Times New Roman"/>
                <w:sz w:val="18"/>
                <w:szCs w:val="18"/>
              </w:rPr>
            </w:pPr>
            <w:r>
              <w:rPr>
                <w:rFonts w:ascii="Times New Roman" w:hAnsi="Times New Roman" w:hint="eastAsia"/>
                <w:sz w:val="18"/>
                <w:szCs w:val="18"/>
              </w:rPr>
              <w:t>The facilitator confirms the goal of the meeting</w:t>
            </w:r>
          </w:p>
          <w:p w14:paraId="55D2B87F" w14:textId="77777777" w:rsidR="000B78DB" w:rsidRPr="000E16FE" w:rsidRDefault="000B78DB" w:rsidP="000E16FE">
            <w:pPr>
              <w:spacing w:line="200" w:lineRule="exact"/>
              <w:ind w:right="11"/>
              <w:jc w:val="left"/>
              <w:rPr>
                <w:rFonts w:ascii="Times New Roman" w:hAnsi="Times New Roman"/>
                <w:sz w:val="18"/>
                <w:szCs w:val="18"/>
              </w:rPr>
            </w:pPr>
          </w:p>
          <w:p w14:paraId="0FFCB5B5" w14:textId="77777777" w:rsidR="000B78DB" w:rsidRPr="003578CD" w:rsidRDefault="000B78DB" w:rsidP="003578CD">
            <w:pPr>
              <w:spacing w:line="200" w:lineRule="exact"/>
              <w:ind w:left="91" w:right="11"/>
              <w:jc w:val="left"/>
              <w:rPr>
                <w:rFonts w:ascii="Times New Roman" w:hAnsi="Times New Roman"/>
                <w:sz w:val="18"/>
                <w:szCs w:val="18"/>
              </w:rPr>
            </w:pPr>
            <w:r>
              <w:rPr>
                <w:rFonts w:ascii="Times New Roman" w:hAnsi="Times New Roman" w:hint="eastAsia"/>
                <w:sz w:val="18"/>
                <w:szCs w:val="18"/>
              </w:rPr>
              <w:t xml:space="preserve">The facilitator </w:t>
            </w:r>
            <w:proofErr w:type="gramStart"/>
            <w:r>
              <w:rPr>
                <w:rFonts w:ascii="Times New Roman" w:hAnsi="Times New Roman" w:hint="eastAsia"/>
                <w:sz w:val="18"/>
                <w:szCs w:val="18"/>
              </w:rPr>
              <w:t>says</w:t>
            </w:r>
            <w:proofErr w:type="gramEnd"/>
            <w:r>
              <w:rPr>
                <w:rFonts w:ascii="Times New Roman" w:hAnsi="Times New Roman" w:hint="eastAsia"/>
                <w:sz w:val="18"/>
                <w:szCs w:val="18"/>
              </w:rPr>
              <w:t xml:space="preserve"> </w:t>
            </w:r>
            <w:r w:rsidRPr="00C32BD8">
              <w:rPr>
                <w:rFonts w:ascii="Times New Roman" w:hAnsi="Times New Roman"/>
                <w:sz w:val="18"/>
                <w:szCs w:val="18"/>
              </w:rPr>
              <w:t xml:space="preserve">“All agreed?” to get quick agreement or confirmation rather than </w:t>
            </w:r>
            <w:r>
              <w:rPr>
                <w:rFonts w:ascii="Times New Roman" w:hAnsi="Times New Roman" w:hint="eastAsia"/>
                <w:sz w:val="18"/>
                <w:szCs w:val="18"/>
              </w:rPr>
              <w:t xml:space="preserve">using </w:t>
            </w:r>
            <w:r w:rsidRPr="00C32BD8">
              <w:rPr>
                <w:rFonts w:ascii="Times New Roman" w:hAnsi="Times New Roman"/>
                <w:sz w:val="18"/>
                <w:szCs w:val="18"/>
              </w:rPr>
              <w:t>expressions such as “Is that all right with everyone?”</w:t>
            </w:r>
          </w:p>
        </w:tc>
      </w:tr>
      <w:tr w:rsidR="000B78DB" w:rsidRPr="00E418FA" w14:paraId="511A24A6" w14:textId="77777777" w:rsidTr="000B78DB">
        <w:trPr>
          <w:trHeight w:val="13485"/>
        </w:trPr>
        <w:tc>
          <w:tcPr>
            <w:tcW w:w="3307" w:type="pct"/>
            <w:vMerge/>
            <w:tcBorders>
              <w:bottom w:val="nil"/>
            </w:tcBorders>
          </w:tcPr>
          <w:p w14:paraId="4C33571D" w14:textId="0DC7C1A6" w:rsidR="000B78DB" w:rsidRPr="00232BB8" w:rsidRDefault="000B78DB" w:rsidP="00C507E2">
            <w:pPr>
              <w:spacing w:beforeLines="35" w:before="126" w:line="280" w:lineRule="exact"/>
              <w:ind w:left="1026" w:right="9" w:hanging="1026"/>
              <w:jc w:val="left"/>
              <w:rPr>
                <w:rFonts w:ascii="Times New Roman" w:hAnsi="Times New Roman"/>
                <w:sz w:val="21"/>
                <w:szCs w:val="21"/>
              </w:rPr>
            </w:pPr>
          </w:p>
        </w:tc>
        <w:tc>
          <w:tcPr>
            <w:tcW w:w="1693" w:type="pct"/>
            <w:tcBorders>
              <w:top w:val="nil"/>
              <w:bottom w:val="nil"/>
            </w:tcBorders>
          </w:tcPr>
          <w:p w14:paraId="68A1D6AA" w14:textId="77777777" w:rsidR="000B78DB" w:rsidRPr="00C32BD8" w:rsidRDefault="000B78DB" w:rsidP="00DE52BD">
            <w:pPr>
              <w:spacing w:line="200" w:lineRule="exact"/>
              <w:ind w:right="11"/>
              <w:jc w:val="left"/>
              <w:rPr>
                <w:rFonts w:ascii="Times New Roman" w:hAnsi="Times New Roman"/>
                <w:sz w:val="18"/>
                <w:szCs w:val="18"/>
              </w:rPr>
            </w:pPr>
          </w:p>
          <w:p w14:paraId="23B51D83" w14:textId="77777777" w:rsidR="000B78DB" w:rsidRPr="00C32BD8" w:rsidRDefault="000B78DB" w:rsidP="00C32BD8">
            <w:pPr>
              <w:spacing w:line="200" w:lineRule="exact"/>
              <w:ind w:left="91" w:right="11"/>
              <w:jc w:val="left"/>
              <w:rPr>
                <w:rFonts w:ascii="Times New Roman" w:hAnsi="Times New Roman"/>
                <w:sz w:val="18"/>
                <w:szCs w:val="18"/>
              </w:rPr>
            </w:pPr>
          </w:p>
          <w:p w14:paraId="7639F7B0" w14:textId="77777777" w:rsidR="000B78DB" w:rsidRPr="00C32BD8" w:rsidRDefault="000B78DB" w:rsidP="00C32BD8">
            <w:pPr>
              <w:spacing w:line="200" w:lineRule="exact"/>
              <w:ind w:left="91" w:right="11"/>
              <w:jc w:val="left"/>
              <w:rPr>
                <w:rFonts w:ascii="Times New Roman" w:hAnsi="Times New Roman"/>
                <w:sz w:val="18"/>
                <w:szCs w:val="18"/>
              </w:rPr>
            </w:pPr>
          </w:p>
          <w:p w14:paraId="28E0179F" w14:textId="77777777" w:rsidR="000B78DB" w:rsidRPr="00C32BD8" w:rsidRDefault="000B78DB" w:rsidP="00C32BD8">
            <w:pPr>
              <w:spacing w:line="200" w:lineRule="exact"/>
              <w:ind w:left="91" w:right="11"/>
              <w:jc w:val="left"/>
              <w:rPr>
                <w:rFonts w:ascii="Times New Roman" w:hAnsi="Times New Roman"/>
                <w:sz w:val="18"/>
                <w:szCs w:val="18"/>
              </w:rPr>
            </w:pPr>
          </w:p>
          <w:p w14:paraId="37F6EBD4" w14:textId="77777777" w:rsidR="000B78DB" w:rsidRPr="00C32BD8" w:rsidRDefault="000B78DB" w:rsidP="00C32BD8">
            <w:pPr>
              <w:spacing w:line="200" w:lineRule="exact"/>
              <w:ind w:left="91" w:right="11"/>
              <w:jc w:val="left"/>
              <w:rPr>
                <w:rFonts w:ascii="Times New Roman" w:hAnsi="Times New Roman"/>
                <w:sz w:val="18"/>
                <w:szCs w:val="18"/>
              </w:rPr>
            </w:pPr>
          </w:p>
          <w:p w14:paraId="16C1FF48" w14:textId="77777777" w:rsidR="000B78DB" w:rsidRPr="00C32BD8" w:rsidRDefault="000B78DB" w:rsidP="00C32BD8">
            <w:pPr>
              <w:spacing w:line="200" w:lineRule="exact"/>
              <w:ind w:left="91" w:right="11"/>
              <w:jc w:val="left"/>
              <w:rPr>
                <w:rFonts w:ascii="Times New Roman" w:hAnsi="Times New Roman"/>
                <w:sz w:val="18"/>
                <w:szCs w:val="18"/>
              </w:rPr>
            </w:pPr>
          </w:p>
          <w:p w14:paraId="2B6B29C6" w14:textId="77777777" w:rsidR="000B78DB" w:rsidRPr="00C32BD8" w:rsidRDefault="000B78DB" w:rsidP="00C32BD8">
            <w:pPr>
              <w:spacing w:line="200" w:lineRule="exact"/>
              <w:ind w:left="91" w:right="11"/>
              <w:jc w:val="left"/>
              <w:rPr>
                <w:rFonts w:ascii="Times New Roman" w:hAnsi="Times New Roman"/>
                <w:sz w:val="18"/>
                <w:szCs w:val="18"/>
              </w:rPr>
            </w:pPr>
          </w:p>
          <w:p w14:paraId="492E68BF" w14:textId="77777777" w:rsidR="000B78DB" w:rsidRPr="00C32BD8" w:rsidRDefault="000B78DB" w:rsidP="00C32BD8">
            <w:pPr>
              <w:spacing w:line="200" w:lineRule="exact"/>
              <w:ind w:left="91" w:right="11"/>
              <w:jc w:val="left"/>
              <w:rPr>
                <w:rFonts w:ascii="Times New Roman" w:hAnsi="Times New Roman"/>
                <w:sz w:val="18"/>
                <w:szCs w:val="18"/>
              </w:rPr>
            </w:pPr>
          </w:p>
          <w:p w14:paraId="14753CBC" w14:textId="77777777" w:rsidR="000B78DB" w:rsidRPr="000E16FE" w:rsidRDefault="000B78DB" w:rsidP="000E16FE">
            <w:pPr>
              <w:spacing w:line="200" w:lineRule="exact"/>
              <w:ind w:right="11"/>
              <w:jc w:val="left"/>
              <w:rPr>
                <w:rFonts w:ascii="Times New Roman" w:hAnsi="Times New Roman"/>
                <w:sz w:val="18"/>
                <w:szCs w:val="18"/>
              </w:rPr>
            </w:pPr>
          </w:p>
          <w:p w14:paraId="70A7A780" w14:textId="77777777" w:rsidR="000B78DB" w:rsidRPr="00C32BD8" w:rsidRDefault="000B78DB" w:rsidP="00C32BD8">
            <w:pPr>
              <w:spacing w:line="200" w:lineRule="exact"/>
              <w:ind w:left="91" w:right="11"/>
              <w:jc w:val="left"/>
              <w:rPr>
                <w:rFonts w:ascii="Times New Roman" w:hAnsi="Times New Roman"/>
                <w:sz w:val="18"/>
                <w:szCs w:val="18"/>
              </w:rPr>
            </w:pPr>
          </w:p>
          <w:p w14:paraId="6AD1C3F9" w14:textId="77777777" w:rsidR="000B78DB" w:rsidRDefault="000B78DB" w:rsidP="00C32BD8">
            <w:pPr>
              <w:spacing w:line="200" w:lineRule="exact"/>
              <w:ind w:left="91" w:right="11"/>
              <w:jc w:val="left"/>
              <w:rPr>
                <w:rFonts w:ascii="Times New Roman" w:hAnsi="Times New Roman"/>
                <w:sz w:val="18"/>
                <w:szCs w:val="18"/>
              </w:rPr>
            </w:pPr>
          </w:p>
          <w:p w14:paraId="0C5805A5" w14:textId="77777777" w:rsidR="000B78DB" w:rsidRDefault="000B78DB" w:rsidP="00C32BD8">
            <w:pPr>
              <w:spacing w:line="200" w:lineRule="exact"/>
              <w:ind w:left="91" w:right="11"/>
              <w:jc w:val="left"/>
              <w:rPr>
                <w:rFonts w:ascii="Times New Roman" w:hAnsi="Times New Roman"/>
                <w:sz w:val="18"/>
                <w:szCs w:val="18"/>
              </w:rPr>
            </w:pPr>
          </w:p>
          <w:p w14:paraId="27DD4ADB" w14:textId="77777777" w:rsidR="000B78DB" w:rsidRPr="00C32BD8" w:rsidRDefault="000B78DB" w:rsidP="007B76F5">
            <w:pPr>
              <w:spacing w:beforeLines="25" w:before="90" w:line="200" w:lineRule="exact"/>
              <w:ind w:left="91" w:right="11"/>
              <w:jc w:val="left"/>
              <w:rPr>
                <w:rFonts w:ascii="Times New Roman" w:hAnsi="Times New Roman"/>
                <w:sz w:val="18"/>
                <w:szCs w:val="18"/>
              </w:rPr>
            </w:pPr>
            <w:r w:rsidRPr="00C32BD8">
              <w:rPr>
                <w:rFonts w:ascii="Times New Roman" w:hAnsi="Times New Roman"/>
                <w:sz w:val="18"/>
                <w:szCs w:val="18"/>
              </w:rPr>
              <w:t>The facilitator cuts in again to protect the agenda but confirm</w:t>
            </w:r>
            <w:r>
              <w:rPr>
                <w:rFonts w:ascii="Times New Roman" w:hAnsi="Times New Roman" w:hint="eastAsia"/>
                <w:sz w:val="18"/>
                <w:szCs w:val="18"/>
              </w:rPr>
              <w:t>s</w:t>
            </w:r>
            <w:r w:rsidRPr="00C32BD8">
              <w:rPr>
                <w:rFonts w:ascii="Times New Roman" w:hAnsi="Times New Roman"/>
                <w:sz w:val="18"/>
                <w:szCs w:val="18"/>
              </w:rPr>
              <w:t xml:space="preserve"> the importance of Deiter’s concern.</w:t>
            </w:r>
          </w:p>
          <w:p w14:paraId="6F8D8B12" w14:textId="77777777" w:rsidR="000B78DB" w:rsidRPr="00C32BD8" w:rsidRDefault="000B78DB" w:rsidP="00C32BD8">
            <w:pPr>
              <w:spacing w:line="200" w:lineRule="exact"/>
              <w:ind w:left="91" w:right="11"/>
              <w:jc w:val="left"/>
              <w:rPr>
                <w:rFonts w:ascii="Times New Roman" w:hAnsi="Times New Roman"/>
                <w:sz w:val="18"/>
                <w:szCs w:val="18"/>
              </w:rPr>
            </w:pPr>
          </w:p>
          <w:p w14:paraId="241D37BD" w14:textId="77777777" w:rsidR="000B78DB" w:rsidRPr="00C32BD8" w:rsidRDefault="000B78DB" w:rsidP="00C32BD8">
            <w:pPr>
              <w:spacing w:line="200" w:lineRule="exact"/>
              <w:ind w:left="91" w:right="11"/>
              <w:jc w:val="left"/>
              <w:rPr>
                <w:rFonts w:ascii="Times New Roman" w:hAnsi="Times New Roman"/>
                <w:sz w:val="18"/>
                <w:szCs w:val="18"/>
              </w:rPr>
            </w:pPr>
          </w:p>
          <w:p w14:paraId="0FF00D6D" w14:textId="77777777" w:rsidR="000B78DB" w:rsidRPr="00C32BD8" w:rsidRDefault="000B78DB" w:rsidP="00C32BD8">
            <w:pPr>
              <w:spacing w:line="200" w:lineRule="exact"/>
              <w:ind w:left="91" w:right="11"/>
              <w:jc w:val="left"/>
              <w:rPr>
                <w:rFonts w:ascii="Times New Roman" w:hAnsi="Times New Roman"/>
                <w:sz w:val="18"/>
                <w:szCs w:val="18"/>
              </w:rPr>
            </w:pPr>
          </w:p>
          <w:p w14:paraId="073FD82E" w14:textId="77777777" w:rsidR="000B78DB" w:rsidRPr="00C32BD8" w:rsidRDefault="000B78DB" w:rsidP="00C32BD8">
            <w:pPr>
              <w:spacing w:line="200" w:lineRule="exact"/>
              <w:ind w:left="91" w:right="11"/>
              <w:jc w:val="left"/>
              <w:rPr>
                <w:rFonts w:ascii="Times New Roman" w:hAnsi="Times New Roman"/>
                <w:sz w:val="18"/>
                <w:szCs w:val="18"/>
              </w:rPr>
            </w:pPr>
          </w:p>
          <w:p w14:paraId="37551E6D" w14:textId="77777777" w:rsidR="000B78DB" w:rsidRPr="00C32BD8" w:rsidRDefault="000B78DB" w:rsidP="00C32BD8">
            <w:pPr>
              <w:spacing w:line="200" w:lineRule="exact"/>
              <w:ind w:left="91" w:right="11"/>
              <w:jc w:val="left"/>
              <w:rPr>
                <w:rFonts w:ascii="Times New Roman" w:hAnsi="Times New Roman"/>
                <w:sz w:val="18"/>
                <w:szCs w:val="18"/>
              </w:rPr>
            </w:pPr>
          </w:p>
          <w:p w14:paraId="577CFA89" w14:textId="77777777" w:rsidR="000B78DB" w:rsidRPr="00C32BD8" w:rsidRDefault="000B78DB" w:rsidP="00C32BD8">
            <w:pPr>
              <w:spacing w:line="200" w:lineRule="exact"/>
              <w:ind w:left="91" w:right="11"/>
              <w:jc w:val="left"/>
              <w:rPr>
                <w:rFonts w:ascii="Times New Roman" w:hAnsi="Times New Roman"/>
                <w:sz w:val="18"/>
                <w:szCs w:val="18"/>
              </w:rPr>
            </w:pPr>
          </w:p>
          <w:p w14:paraId="70A449C9" w14:textId="77777777" w:rsidR="000B78DB" w:rsidRPr="00C32BD8" w:rsidRDefault="000B78DB" w:rsidP="00C32BD8">
            <w:pPr>
              <w:spacing w:line="200" w:lineRule="exact"/>
              <w:ind w:left="91" w:right="11"/>
              <w:jc w:val="left"/>
              <w:rPr>
                <w:rFonts w:ascii="Times New Roman" w:hAnsi="Times New Roman"/>
                <w:sz w:val="18"/>
                <w:szCs w:val="18"/>
              </w:rPr>
            </w:pPr>
          </w:p>
          <w:p w14:paraId="69AF9310" w14:textId="77777777" w:rsidR="000B78DB" w:rsidRPr="00C32BD8" w:rsidRDefault="000B78DB" w:rsidP="00C32BD8">
            <w:pPr>
              <w:spacing w:line="200" w:lineRule="exact"/>
              <w:ind w:left="91" w:right="11"/>
              <w:jc w:val="left"/>
              <w:rPr>
                <w:rFonts w:ascii="Times New Roman" w:hAnsi="Times New Roman"/>
                <w:sz w:val="18"/>
                <w:szCs w:val="18"/>
              </w:rPr>
            </w:pPr>
          </w:p>
          <w:p w14:paraId="0FA9AE26" w14:textId="77777777" w:rsidR="000B78DB" w:rsidRPr="00C32BD8" w:rsidRDefault="000B78DB" w:rsidP="00C32BD8">
            <w:pPr>
              <w:spacing w:line="200" w:lineRule="exact"/>
              <w:ind w:left="91" w:right="11"/>
              <w:jc w:val="left"/>
              <w:rPr>
                <w:rFonts w:ascii="Times New Roman" w:hAnsi="Times New Roman"/>
                <w:sz w:val="18"/>
                <w:szCs w:val="18"/>
              </w:rPr>
            </w:pPr>
          </w:p>
          <w:p w14:paraId="7B8A9967" w14:textId="77777777" w:rsidR="000B78DB" w:rsidRPr="00C32BD8" w:rsidRDefault="000B78DB" w:rsidP="007B76F5">
            <w:pPr>
              <w:spacing w:line="200" w:lineRule="exact"/>
              <w:ind w:left="91" w:right="11"/>
              <w:jc w:val="left"/>
              <w:rPr>
                <w:rFonts w:ascii="Times New Roman" w:hAnsi="Times New Roman"/>
                <w:sz w:val="18"/>
                <w:szCs w:val="18"/>
              </w:rPr>
            </w:pPr>
            <w:r>
              <w:rPr>
                <w:rFonts w:ascii="Times New Roman" w:hAnsi="Times New Roman" w:hint="eastAsia"/>
                <w:sz w:val="18"/>
                <w:szCs w:val="18"/>
              </w:rPr>
              <w:t>Overview</w:t>
            </w:r>
          </w:p>
          <w:p w14:paraId="0F2C0E11" w14:textId="77777777" w:rsidR="000B78DB" w:rsidRPr="00C32BD8" w:rsidRDefault="000B78DB" w:rsidP="00C32BD8">
            <w:pPr>
              <w:spacing w:line="200" w:lineRule="exact"/>
              <w:ind w:left="91" w:right="11"/>
              <w:jc w:val="left"/>
              <w:rPr>
                <w:rFonts w:ascii="Times New Roman" w:hAnsi="Times New Roman"/>
                <w:sz w:val="18"/>
                <w:szCs w:val="18"/>
              </w:rPr>
            </w:pPr>
          </w:p>
          <w:p w14:paraId="28244937" w14:textId="77777777" w:rsidR="000B78DB" w:rsidRDefault="000B78DB" w:rsidP="00C32BD8">
            <w:pPr>
              <w:spacing w:line="200" w:lineRule="exact"/>
              <w:ind w:left="91" w:right="11"/>
              <w:jc w:val="left"/>
              <w:rPr>
                <w:rFonts w:ascii="Times New Roman" w:hAnsi="Times New Roman"/>
                <w:sz w:val="18"/>
                <w:szCs w:val="18"/>
              </w:rPr>
            </w:pPr>
          </w:p>
          <w:p w14:paraId="13198ED0" w14:textId="77777777" w:rsidR="000B78DB" w:rsidRDefault="000B78DB" w:rsidP="00C32BD8">
            <w:pPr>
              <w:spacing w:line="200" w:lineRule="exact"/>
              <w:ind w:left="91" w:right="11"/>
              <w:jc w:val="left"/>
              <w:rPr>
                <w:rFonts w:ascii="Times New Roman" w:hAnsi="Times New Roman"/>
                <w:sz w:val="18"/>
                <w:szCs w:val="18"/>
              </w:rPr>
            </w:pPr>
          </w:p>
          <w:p w14:paraId="56886E25" w14:textId="77777777" w:rsidR="000B78DB" w:rsidRDefault="000B78DB" w:rsidP="00C32BD8">
            <w:pPr>
              <w:spacing w:line="200" w:lineRule="exact"/>
              <w:ind w:left="91" w:right="11"/>
              <w:jc w:val="left"/>
              <w:rPr>
                <w:rFonts w:ascii="Times New Roman" w:hAnsi="Times New Roman"/>
                <w:sz w:val="18"/>
                <w:szCs w:val="18"/>
              </w:rPr>
            </w:pPr>
          </w:p>
          <w:p w14:paraId="4AF65E34" w14:textId="77777777" w:rsidR="000B78DB" w:rsidRDefault="000B78DB" w:rsidP="00C32BD8">
            <w:pPr>
              <w:spacing w:line="200" w:lineRule="exact"/>
              <w:ind w:left="91" w:right="11"/>
              <w:jc w:val="left"/>
              <w:rPr>
                <w:rFonts w:ascii="Times New Roman" w:hAnsi="Times New Roman"/>
                <w:sz w:val="18"/>
                <w:szCs w:val="18"/>
              </w:rPr>
            </w:pPr>
          </w:p>
          <w:p w14:paraId="6888C5C8" w14:textId="77777777" w:rsidR="000B78DB" w:rsidRDefault="000B78DB" w:rsidP="00C32BD8">
            <w:pPr>
              <w:spacing w:line="200" w:lineRule="exact"/>
              <w:ind w:left="91" w:right="11"/>
              <w:jc w:val="left"/>
              <w:rPr>
                <w:rFonts w:ascii="Times New Roman" w:hAnsi="Times New Roman"/>
                <w:sz w:val="18"/>
                <w:szCs w:val="18"/>
              </w:rPr>
            </w:pPr>
          </w:p>
          <w:p w14:paraId="62188224" w14:textId="77777777" w:rsidR="000B78DB" w:rsidRDefault="000B78DB" w:rsidP="00C32BD8">
            <w:pPr>
              <w:spacing w:line="200" w:lineRule="exact"/>
              <w:ind w:left="91" w:right="11"/>
              <w:jc w:val="left"/>
              <w:rPr>
                <w:rFonts w:ascii="Times New Roman" w:hAnsi="Times New Roman"/>
                <w:sz w:val="18"/>
                <w:szCs w:val="18"/>
              </w:rPr>
            </w:pPr>
          </w:p>
          <w:p w14:paraId="61457BEA" w14:textId="77777777" w:rsidR="000B78DB" w:rsidRDefault="000B78DB" w:rsidP="00C32BD8">
            <w:pPr>
              <w:spacing w:line="200" w:lineRule="exact"/>
              <w:ind w:left="91" w:right="11"/>
              <w:jc w:val="left"/>
              <w:rPr>
                <w:rFonts w:ascii="Times New Roman" w:hAnsi="Times New Roman"/>
                <w:sz w:val="18"/>
                <w:szCs w:val="18"/>
              </w:rPr>
            </w:pPr>
          </w:p>
          <w:p w14:paraId="41AF9BDF" w14:textId="77777777" w:rsidR="000B78DB" w:rsidRDefault="000B78DB" w:rsidP="00C32BD8">
            <w:pPr>
              <w:spacing w:line="200" w:lineRule="exact"/>
              <w:ind w:left="91" w:right="11"/>
              <w:jc w:val="left"/>
              <w:rPr>
                <w:rFonts w:ascii="Times New Roman" w:hAnsi="Times New Roman"/>
                <w:sz w:val="18"/>
                <w:szCs w:val="18"/>
              </w:rPr>
            </w:pPr>
          </w:p>
          <w:p w14:paraId="08FB8804" w14:textId="77777777" w:rsidR="000B78DB" w:rsidRDefault="000B78DB" w:rsidP="00C32BD8">
            <w:pPr>
              <w:spacing w:line="200" w:lineRule="exact"/>
              <w:ind w:left="91" w:right="11"/>
              <w:jc w:val="left"/>
              <w:rPr>
                <w:rFonts w:ascii="Times New Roman" w:hAnsi="Times New Roman"/>
                <w:sz w:val="18"/>
                <w:szCs w:val="18"/>
              </w:rPr>
            </w:pPr>
          </w:p>
          <w:p w14:paraId="349DB84D" w14:textId="77777777" w:rsidR="000B78DB" w:rsidRDefault="000B78DB" w:rsidP="00C32BD8">
            <w:pPr>
              <w:spacing w:line="200" w:lineRule="exact"/>
              <w:ind w:left="91" w:right="11"/>
              <w:jc w:val="left"/>
              <w:rPr>
                <w:rFonts w:ascii="Times New Roman" w:hAnsi="Times New Roman"/>
                <w:sz w:val="18"/>
                <w:szCs w:val="18"/>
              </w:rPr>
            </w:pPr>
          </w:p>
          <w:p w14:paraId="21B43A51" w14:textId="77777777" w:rsidR="000B78DB" w:rsidRDefault="000B78DB" w:rsidP="00C32BD8">
            <w:pPr>
              <w:spacing w:line="200" w:lineRule="exact"/>
              <w:ind w:left="91" w:right="11"/>
              <w:jc w:val="left"/>
              <w:rPr>
                <w:rFonts w:ascii="Times New Roman" w:hAnsi="Times New Roman"/>
                <w:sz w:val="18"/>
                <w:szCs w:val="18"/>
              </w:rPr>
            </w:pPr>
            <w:r>
              <w:rPr>
                <w:rFonts w:ascii="Times New Roman" w:hAnsi="Times New Roman" w:hint="eastAsia"/>
                <w:sz w:val="18"/>
                <w:szCs w:val="18"/>
              </w:rPr>
              <w:t>Courtesy</w:t>
            </w:r>
          </w:p>
          <w:p w14:paraId="1A2DEED3" w14:textId="77777777" w:rsidR="000B78DB" w:rsidRDefault="000B78DB" w:rsidP="00C32BD8">
            <w:pPr>
              <w:spacing w:line="200" w:lineRule="exact"/>
              <w:ind w:left="91" w:right="11"/>
              <w:jc w:val="left"/>
              <w:rPr>
                <w:rFonts w:ascii="Times New Roman" w:hAnsi="Times New Roman"/>
                <w:sz w:val="18"/>
                <w:szCs w:val="18"/>
              </w:rPr>
            </w:pPr>
          </w:p>
          <w:p w14:paraId="6F2FCD5F" w14:textId="77777777" w:rsidR="000B78DB" w:rsidRDefault="000B78DB" w:rsidP="00C32BD8">
            <w:pPr>
              <w:spacing w:line="200" w:lineRule="exact"/>
              <w:ind w:left="91" w:right="11"/>
              <w:jc w:val="left"/>
              <w:rPr>
                <w:rFonts w:ascii="Times New Roman" w:hAnsi="Times New Roman"/>
                <w:sz w:val="18"/>
                <w:szCs w:val="18"/>
              </w:rPr>
            </w:pPr>
          </w:p>
          <w:p w14:paraId="17E6A29C" w14:textId="77777777" w:rsidR="000B78DB" w:rsidRDefault="000B78DB" w:rsidP="00C32BD8">
            <w:pPr>
              <w:spacing w:line="200" w:lineRule="exact"/>
              <w:ind w:left="91" w:right="11"/>
              <w:jc w:val="left"/>
              <w:rPr>
                <w:rFonts w:ascii="Times New Roman" w:hAnsi="Times New Roman"/>
                <w:sz w:val="18"/>
                <w:szCs w:val="18"/>
              </w:rPr>
            </w:pPr>
            <w:r>
              <w:rPr>
                <w:rFonts w:ascii="Times New Roman" w:hAnsi="Times New Roman" w:hint="eastAsia"/>
                <w:sz w:val="18"/>
                <w:szCs w:val="18"/>
              </w:rPr>
              <w:t>Background</w:t>
            </w:r>
          </w:p>
          <w:p w14:paraId="05F90022" w14:textId="77777777" w:rsidR="000B78DB" w:rsidRDefault="000B78DB" w:rsidP="00C32BD8">
            <w:pPr>
              <w:spacing w:line="200" w:lineRule="exact"/>
              <w:ind w:left="91" w:right="11"/>
              <w:jc w:val="left"/>
              <w:rPr>
                <w:rFonts w:ascii="Times New Roman" w:hAnsi="Times New Roman"/>
                <w:sz w:val="18"/>
                <w:szCs w:val="18"/>
              </w:rPr>
            </w:pPr>
          </w:p>
          <w:p w14:paraId="3C86DA70" w14:textId="77777777" w:rsidR="000B78DB" w:rsidRDefault="000B78DB" w:rsidP="007B76F5">
            <w:pPr>
              <w:spacing w:line="200" w:lineRule="exact"/>
              <w:ind w:right="11"/>
              <w:jc w:val="left"/>
              <w:rPr>
                <w:rFonts w:ascii="Times New Roman" w:hAnsi="Times New Roman"/>
                <w:sz w:val="18"/>
                <w:szCs w:val="18"/>
              </w:rPr>
            </w:pPr>
          </w:p>
          <w:p w14:paraId="1C76DC79" w14:textId="77777777" w:rsidR="000B78DB" w:rsidRDefault="000B78DB" w:rsidP="00C32BD8">
            <w:pPr>
              <w:spacing w:line="200" w:lineRule="exact"/>
              <w:ind w:left="91" w:right="11"/>
              <w:jc w:val="left"/>
              <w:rPr>
                <w:rFonts w:ascii="Times New Roman" w:hAnsi="Times New Roman"/>
                <w:sz w:val="18"/>
                <w:szCs w:val="18"/>
              </w:rPr>
            </w:pPr>
          </w:p>
          <w:p w14:paraId="16F4C302" w14:textId="77777777" w:rsidR="000B78DB" w:rsidRDefault="000B78DB" w:rsidP="007B76F5">
            <w:pPr>
              <w:spacing w:beforeLines="25" w:before="90" w:line="200" w:lineRule="exact"/>
              <w:ind w:left="91" w:right="11"/>
              <w:jc w:val="left"/>
              <w:rPr>
                <w:rFonts w:ascii="Times New Roman" w:hAnsi="Times New Roman"/>
                <w:sz w:val="18"/>
                <w:szCs w:val="18"/>
              </w:rPr>
            </w:pPr>
            <w:r>
              <w:rPr>
                <w:rFonts w:ascii="Times New Roman" w:hAnsi="Times New Roman" w:hint="eastAsia"/>
                <w:sz w:val="18"/>
                <w:szCs w:val="18"/>
              </w:rPr>
              <w:t>The Details</w:t>
            </w:r>
          </w:p>
          <w:p w14:paraId="46E9EE48" w14:textId="77777777" w:rsidR="000B78DB" w:rsidRDefault="000B78DB" w:rsidP="00C32BD8">
            <w:pPr>
              <w:spacing w:line="200" w:lineRule="exact"/>
              <w:ind w:left="91" w:right="11"/>
              <w:jc w:val="left"/>
              <w:rPr>
                <w:rFonts w:ascii="Times New Roman" w:hAnsi="Times New Roman"/>
                <w:sz w:val="18"/>
                <w:szCs w:val="18"/>
              </w:rPr>
            </w:pPr>
          </w:p>
          <w:p w14:paraId="17670FBC" w14:textId="77777777" w:rsidR="000B78DB" w:rsidRDefault="000B78DB" w:rsidP="00C32BD8">
            <w:pPr>
              <w:spacing w:line="200" w:lineRule="exact"/>
              <w:ind w:left="91" w:right="11"/>
              <w:jc w:val="left"/>
              <w:rPr>
                <w:rFonts w:ascii="Times New Roman" w:hAnsi="Times New Roman"/>
                <w:sz w:val="18"/>
                <w:szCs w:val="18"/>
              </w:rPr>
            </w:pPr>
          </w:p>
          <w:p w14:paraId="67D34F06" w14:textId="77777777" w:rsidR="000B78DB" w:rsidRDefault="000B78DB" w:rsidP="00C32BD8">
            <w:pPr>
              <w:spacing w:line="200" w:lineRule="exact"/>
              <w:ind w:left="91" w:right="11"/>
              <w:jc w:val="left"/>
              <w:rPr>
                <w:rFonts w:ascii="Times New Roman" w:hAnsi="Times New Roman"/>
                <w:sz w:val="18"/>
                <w:szCs w:val="18"/>
              </w:rPr>
            </w:pPr>
          </w:p>
          <w:p w14:paraId="308B8E12" w14:textId="77777777" w:rsidR="000B78DB" w:rsidRDefault="000B78DB" w:rsidP="00C32BD8">
            <w:pPr>
              <w:spacing w:line="200" w:lineRule="exact"/>
              <w:ind w:left="91" w:right="11"/>
              <w:jc w:val="left"/>
              <w:rPr>
                <w:rFonts w:ascii="Times New Roman" w:hAnsi="Times New Roman"/>
                <w:sz w:val="18"/>
                <w:szCs w:val="18"/>
              </w:rPr>
            </w:pPr>
          </w:p>
          <w:p w14:paraId="74D609CC" w14:textId="77777777" w:rsidR="000B78DB" w:rsidRDefault="000B78DB" w:rsidP="00C32BD8">
            <w:pPr>
              <w:spacing w:line="200" w:lineRule="exact"/>
              <w:ind w:left="91" w:right="11"/>
              <w:jc w:val="left"/>
              <w:rPr>
                <w:rFonts w:ascii="Times New Roman" w:hAnsi="Times New Roman"/>
                <w:sz w:val="18"/>
                <w:szCs w:val="18"/>
              </w:rPr>
            </w:pPr>
          </w:p>
          <w:p w14:paraId="5242DF54" w14:textId="77777777" w:rsidR="000B78DB" w:rsidRDefault="000B78DB" w:rsidP="007B76F5">
            <w:pPr>
              <w:spacing w:beforeLines="25" w:before="90" w:line="200" w:lineRule="exact"/>
              <w:ind w:left="91" w:right="11"/>
              <w:jc w:val="left"/>
              <w:rPr>
                <w:rFonts w:ascii="Times New Roman" w:hAnsi="Times New Roman"/>
                <w:sz w:val="18"/>
                <w:szCs w:val="18"/>
              </w:rPr>
            </w:pPr>
            <w:r>
              <w:rPr>
                <w:rFonts w:ascii="Times New Roman" w:hAnsi="Times New Roman" w:hint="eastAsia"/>
                <w:sz w:val="18"/>
                <w:szCs w:val="18"/>
              </w:rPr>
              <w:t>Process: Step 1</w:t>
            </w:r>
          </w:p>
          <w:p w14:paraId="6A7E7C0B" w14:textId="77777777" w:rsidR="000B78DB" w:rsidRDefault="000B78DB" w:rsidP="00C32BD8">
            <w:pPr>
              <w:spacing w:line="200" w:lineRule="exact"/>
              <w:ind w:left="91" w:right="11"/>
              <w:jc w:val="left"/>
              <w:rPr>
                <w:rFonts w:ascii="Times New Roman" w:hAnsi="Times New Roman"/>
                <w:sz w:val="18"/>
                <w:szCs w:val="18"/>
              </w:rPr>
            </w:pPr>
          </w:p>
          <w:p w14:paraId="1169ACBB" w14:textId="77777777" w:rsidR="000B78DB" w:rsidRDefault="000B78DB" w:rsidP="00C32BD8">
            <w:pPr>
              <w:spacing w:line="200" w:lineRule="exact"/>
              <w:ind w:left="91" w:right="11"/>
              <w:jc w:val="left"/>
              <w:rPr>
                <w:rFonts w:ascii="Times New Roman" w:hAnsi="Times New Roman"/>
                <w:sz w:val="18"/>
                <w:szCs w:val="18"/>
              </w:rPr>
            </w:pPr>
          </w:p>
          <w:p w14:paraId="1E1449A4" w14:textId="77777777" w:rsidR="000B78DB" w:rsidRDefault="000B78DB" w:rsidP="00C32BD8">
            <w:pPr>
              <w:spacing w:line="200" w:lineRule="exact"/>
              <w:ind w:left="91" w:right="11"/>
              <w:jc w:val="left"/>
              <w:rPr>
                <w:rFonts w:ascii="Times New Roman" w:hAnsi="Times New Roman"/>
                <w:sz w:val="18"/>
                <w:szCs w:val="18"/>
              </w:rPr>
            </w:pPr>
          </w:p>
          <w:p w14:paraId="0B59EBE7" w14:textId="77777777" w:rsidR="000B78DB" w:rsidRDefault="000B78DB" w:rsidP="00C32BD8">
            <w:pPr>
              <w:spacing w:line="200" w:lineRule="exact"/>
              <w:ind w:left="91" w:right="11"/>
              <w:jc w:val="left"/>
              <w:rPr>
                <w:rFonts w:ascii="Times New Roman" w:hAnsi="Times New Roman"/>
                <w:sz w:val="18"/>
                <w:szCs w:val="18"/>
              </w:rPr>
            </w:pPr>
          </w:p>
          <w:p w14:paraId="13BBAFCC" w14:textId="77777777" w:rsidR="000B78DB" w:rsidRDefault="000B78DB" w:rsidP="00C32BD8">
            <w:pPr>
              <w:spacing w:line="200" w:lineRule="exact"/>
              <w:ind w:left="91" w:right="11"/>
              <w:jc w:val="left"/>
              <w:rPr>
                <w:rFonts w:ascii="Times New Roman" w:hAnsi="Times New Roman"/>
                <w:sz w:val="18"/>
                <w:szCs w:val="18"/>
              </w:rPr>
            </w:pPr>
          </w:p>
          <w:p w14:paraId="2253E566" w14:textId="77777777" w:rsidR="000B78DB" w:rsidRDefault="000B78DB" w:rsidP="00C32BD8">
            <w:pPr>
              <w:spacing w:line="200" w:lineRule="exact"/>
              <w:ind w:left="91" w:right="11"/>
              <w:jc w:val="left"/>
              <w:rPr>
                <w:rFonts w:ascii="Times New Roman" w:hAnsi="Times New Roman"/>
                <w:sz w:val="18"/>
                <w:szCs w:val="18"/>
              </w:rPr>
            </w:pPr>
          </w:p>
          <w:p w14:paraId="07944E0E" w14:textId="77777777" w:rsidR="000B78DB" w:rsidRDefault="000B78DB" w:rsidP="00C32BD8">
            <w:pPr>
              <w:spacing w:line="200" w:lineRule="exact"/>
              <w:ind w:left="91" w:right="11"/>
              <w:jc w:val="left"/>
              <w:rPr>
                <w:rFonts w:ascii="Times New Roman" w:hAnsi="Times New Roman"/>
                <w:sz w:val="18"/>
                <w:szCs w:val="18"/>
              </w:rPr>
            </w:pPr>
          </w:p>
          <w:p w14:paraId="5F8313F3" w14:textId="77777777" w:rsidR="000B78DB" w:rsidRDefault="000B78DB" w:rsidP="00C32BD8">
            <w:pPr>
              <w:spacing w:line="200" w:lineRule="exact"/>
              <w:ind w:left="91" w:right="11"/>
              <w:jc w:val="left"/>
              <w:rPr>
                <w:rFonts w:ascii="Times New Roman" w:hAnsi="Times New Roman"/>
                <w:sz w:val="18"/>
                <w:szCs w:val="18"/>
              </w:rPr>
            </w:pPr>
          </w:p>
          <w:p w14:paraId="42A13934" w14:textId="77777777" w:rsidR="000B78DB" w:rsidRDefault="000B78DB" w:rsidP="00C32BD8">
            <w:pPr>
              <w:spacing w:line="200" w:lineRule="exact"/>
              <w:ind w:left="91" w:right="11"/>
              <w:jc w:val="left"/>
              <w:rPr>
                <w:rFonts w:ascii="Times New Roman" w:hAnsi="Times New Roman"/>
                <w:sz w:val="18"/>
                <w:szCs w:val="18"/>
              </w:rPr>
            </w:pPr>
          </w:p>
          <w:p w14:paraId="3E1C5742" w14:textId="77777777" w:rsidR="000B78DB" w:rsidRDefault="000B78DB" w:rsidP="007B76F5">
            <w:pPr>
              <w:spacing w:beforeLines="25" w:before="90" w:line="200" w:lineRule="exact"/>
              <w:ind w:left="91" w:right="11"/>
              <w:jc w:val="left"/>
              <w:rPr>
                <w:rFonts w:ascii="Times New Roman" w:hAnsi="Times New Roman"/>
                <w:sz w:val="18"/>
                <w:szCs w:val="18"/>
              </w:rPr>
            </w:pPr>
            <w:r>
              <w:rPr>
                <w:rFonts w:ascii="Times New Roman" w:hAnsi="Times New Roman" w:hint="eastAsia"/>
                <w:sz w:val="18"/>
                <w:szCs w:val="18"/>
              </w:rPr>
              <w:t>Process: Step 2</w:t>
            </w:r>
          </w:p>
          <w:p w14:paraId="604C50DF" w14:textId="77777777" w:rsidR="000B78DB" w:rsidRDefault="000B78DB" w:rsidP="00C32BD8">
            <w:pPr>
              <w:spacing w:line="200" w:lineRule="exact"/>
              <w:ind w:left="91" w:right="11"/>
              <w:jc w:val="left"/>
              <w:rPr>
                <w:rFonts w:ascii="Times New Roman" w:hAnsi="Times New Roman"/>
                <w:sz w:val="18"/>
                <w:szCs w:val="18"/>
              </w:rPr>
            </w:pPr>
          </w:p>
          <w:p w14:paraId="6AC7694E" w14:textId="77777777" w:rsidR="000B78DB" w:rsidRDefault="000B78DB" w:rsidP="00C32BD8">
            <w:pPr>
              <w:spacing w:line="200" w:lineRule="exact"/>
              <w:ind w:left="91" w:right="11"/>
              <w:jc w:val="left"/>
              <w:rPr>
                <w:rFonts w:ascii="Times New Roman" w:hAnsi="Times New Roman"/>
                <w:sz w:val="18"/>
                <w:szCs w:val="18"/>
              </w:rPr>
            </w:pPr>
          </w:p>
          <w:p w14:paraId="7F1FBD8F" w14:textId="77777777" w:rsidR="000B78DB" w:rsidRDefault="000B78DB" w:rsidP="007B76F5">
            <w:pPr>
              <w:spacing w:line="200" w:lineRule="exact"/>
              <w:ind w:right="11"/>
              <w:jc w:val="left"/>
              <w:rPr>
                <w:rFonts w:ascii="Times New Roman" w:hAnsi="Times New Roman"/>
                <w:sz w:val="18"/>
                <w:szCs w:val="18"/>
              </w:rPr>
            </w:pPr>
          </w:p>
          <w:p w14:paraId="7FB80A43" w14:textId="77777777" w:rsidR="000B78DB" w:rsidRDefault="000B78DB" w:rsidP="00C32BD8">
            <w:pPr>
              <w:spacing w:line="200" w:lineRule="exact"/>
              <w:ind w:left="91" w:right="11"/>
              <w:jc w:val="left"/>
              <w:rPr>
                <w:rFonts w:ascii="Times New Roman" w:hAnsi="Times New Roman"/>
                <w:sz w:val="18"/>
                <w:szCs w:val="18"/>
              </w:rPr>
            </w:pPr>
            <w:r>
              <w:rPr>
                <w:rFonts w:ascii="Times New Roman" w:hAnsi="Times New Roman" w:hint="eastAsia"/>
                <w:sz w:val="18"/>
                <w:szCs w:val="18"/>
              </w:rPr>
              <w:t>Conclusion</w:t>
            </w:r>
          </w:p>
          <w:p w14:paraId="526E9B28" w14:textId="77777777" w:rsidR="000B78DB" w:rsidRDefault="000B78DB" w:rsidP="00C32BD8">
            <w:pPr>
              <w:spacing w:line="200" w:lineRule="exact"/>
              <w:ind w:left="91" w:right="11"/>
              <w:jc w:val="left"/>
              <w:rPr>
                <w:rFonts w:ascii="Times New Roman" w:hAnsi="Times New Roman"/>
                <w:sz w:val="18"/>
                <w:szCs w:val="18"/>
              </w:rPr>
            </w:pPr>
          </w:p>
          <w:p w14:paraId="7843403E" w14:textId="77777777" w:rsidR="000B78DB" w:rsidRDefault="000B78DB" w:rsidP="00C32BD8">
            <w:pPr>
              <w:spacing w:line="200" w:lineRule="exact"/>
              <w:ind w:left="91" w:right="11"/>
              <w:jc w:val="left"/>
              <w:rPr>
                <w:rFonts w:ascii="Times New Roman" w:hAnsi="Times New Roman"/>
                <w:sz w:val="18"/>
                <w:szCs w:val="18"/>
              </w:rPr>
            </w:pPr>
          </w:p>
          <w:p w14:paraId="47048E3F" w14:textId="77777777" w:rsidR="000B78DB" w:rsidRDefault="000B78DB" w:rsidP="00C32BD8">
            <w:pPr>
              <w:spacing w:line="200" w:lineRule="exact"/>
              <w:ind w:left="91" w:right="11"/>
              <w:jc w:val="left"/>
              <w:rPr>
                <w:rFonts w:ascii="Times New Roman" w:hAnsi="Times New Roman"/>
                <w:sz w:val="18"/>
                <w:szCs w:val="18"/>
              </w:rPr>
            </w:pPr>
          </w:p>
          <w:p w14:paraId="14D1ED51" w14:textId="77777777" w:rsidR="000B78DB" w:rsidRDefault="000B78DB" w:rsidP="00C32BD8">
            <w:pPr>
              <w:spacing w:line="200" w:lineRule="exact"/>
              <w:ind w:left="91" w:right="11"/>
              <w:jc w:val="left"/>
              <w:rPr>
                <w:rFonts w:ascii="Times New Roman" w:hAnsi="Times New Roman"/>
                <w:sz w:val="18"/>
                <w:szCs w:val="18"/>
              </w:rPr>
            </w:pPr>
          </w:p>
          <w:p w14:paraId="5489FB84" w14:textId="77777777" w:rsidR="000B78DB" w:rsidRDefault="000B78DB" w:rsidP="00C32BD8">
            <w:pPr>
              <w:spacing w:line="200" w:lineRule="exact"/>
              <w:ind w:left="91" w:right="11"/>
              <w:jc w:val="left"/>
              <w:rPr>
                <w:rFonts w:ascii="Times New Roman" w:hAnsi="Times New Roman"/>
                <w:sz w:val="18"/>
                <w:szCs w:val="18"/>
              </w:rPr>
            </w:pPr>
          </w:p>
          <w:p w14:paraId="4C82CE8B" w14:textId="77777777" w:rsidR="000B78DB" w:rsidRDefault="000B78DB" w:rsidP="00C32BD8">
            <w:pPr>
              <w:spacing w:line="200" w:lineRule="exact"/>
              <w:ind w:left="91" w:right="11"/>
              <w:jc w:val="left"/>
              <w:rPr>
                <w:rFonts w:ascii="Times New Roman" w:hAnsi="Times New Roman"/>
                <w:sz w:val="18"/>
                <w:szCs w:val="18"/>
              </w:rPr>
            </w:pPr>
          </w:p>
          <w:p w14:paraId="513A914C" w14:textId="77777777" w:rsidR="000B78DB" w:rsidRDefault="000B78DB" w:rsidP="00C32BD8">
            <w:pPr>
              <w:spacing w:line="200" w:lineRule="exact"/>
              <w:ind w:left="91" w:right="11"/>
              <w:jc w:val="left"/>
              <w:rPr>
                <w:rFonts w:ascii="Times New Roman" w:hAnsi="Times New Roman"/>
                <w:sz w:val="18"/>
                <w:szCs w:val="18"/>
              </w:rPr>
            </w:pPr>
          </w:p>
          <w:p w14:paraId="4EE4F28A" w14:textId="77777777" w:rsidR="000B78DB" w:rsidRDefault="000B78DB" w:rsidP="00A94236">
            <w:pPr>
              <w:spacing w:line="200" w:lineRule="exact"/>
              <w:ind w:left="91" w:right="11"/>
              <w:jc w:val="left"/>
              <w:rPr>
                <w:rFonts w:ascii="Times New Roman" w:hAnsi="Times New Roman"/>
                <w:sz w:val="18"/>
                <w:szCs w:val="18"/>
              </w:rPr>
            </w:pPr>
          </w:p>
          <w:p w14:paraId="4039817B" w14:textId="77777777" w:rsidR="000B78DB" w:rsidRDefault="000B78DB" w:rsidP="00A94236">
            <w:pPr>
              <w:spacing w:line="200" w:lineRule="exact"/>
              <w:ind w:left="91" w:right="11"/>
              <w:jc w:val="left"/>
              <w:rPr>
                <w:rFonts w:ascii="Times New Roman" w:hAnsi="Times New Roman"/>
                <w:sz w:val="18"/>
                <w:szCs w:val="18"/>
              </w:rPr>
            </w:pPr>
          </w:p>
          <w:p w14:paraId="7929345B" w14:textId="77777777" w:rsidR="000B78DB" w:rsidRDefault="000B78DB" w:rsidP="00A94236">
            <w:pPr>
              <w:spacing w:line="200" w:lineRule="exact"/>
              <w:ind w:left="91" w:right="11"/>
              <w:jc w:val="left"/>
              <w:rPr>
                <w:rFonts w:ascii="Times New Roman" w:hAnsi="Times New Roman"/>
                <w:sz w:val="18"/>
                <w:szCs w:val="18"/>
              </w:rPr>
            </w:pPr>
          </w:p>
          <w:p w14:paraId="3CCA7DBF" w14:textId="77777777" w:rsidR="000B78DB" w:rsidRDefault="000B78DB" w:rsidP="00A94236">
            <w:pPr>
              <w:spacing w:line="200" w:lineRule="exact"/>
              <w:ind w:left="91" w:right="11"/>
              <w:jc w:val="left"/>
              <w:rPr>
                <w:rFonts w:ascii="Times New Roman" w:hAnsi="Times New Roman"/>
                <w:sz w:val="18"/>
                <w:szCs w:val="18"/>
              </w:rPr>
            </w:pPr>
          </w:p>
          <w:p w14:paraId="3F46D770" w14:textId="77777777" w:rsidR="000B78DB" w:rsidRDefault="000B78DB" w:rsidP="00A94236">
            <w:pPr>
              <w:spacing w:line="200" w:lineRule="exact"/>
              <w:ind w:left="91" w:right="11"/>
              <w:jc w:val="left"/>
              <w:rPr>
                <w:rFonts w:ascii="Times New Roman" w:hAnsi="Times New Roman"/>
                <w:sz w:val="18"/>
                <w:szCs w:val="18"/>
              </w:rPr>
            </w:pPr>
          </w:p>
          <w:p w14:paraId="1BC3AF5E" w14:textId="77777777" w:rsidR="000B78DB" w:rsidRDefault="000B78DB" w:rsidP="00A94236">
            <w:pPr>
              <w:spacing w:line="200" w:lineRule="exact"/>
              <w:ind w:left="91" w:right="11"/>
              <w:jc w:val="left"/>
              <w:rPr>
                <w:rFonts w:ascii="Times New Roman" w:hAnsi="Times New Roman"/>
                <w:sz w:val="18"/>
                <w:szCs w:val="18"/>
              </w:rPr>
            </w:pPr>
          </w:p>
          <w:p w14:paraId="3D2B6E28" w14:textId="77777777" w:rsidR="000B78DB" w:rsidRDefault="000B78DB" w:rsidP="00A94236">
            <w:pPr>
              <w:spacing w:line="200" w:lineRule="exact"/>
              <w:ind w:left="91" w:right="11"/>
              <w:jc w:val="left"/>
              <w:rPr>
                <w:rFonts w:ascii="Times New Roman" w:hAnsi="Times New Roman"/>
                <w:sz w:val="18"/>
                <w:szCs w:val="18"/>
              </w:rPr>
            </w:pPr>
            <w:r>
              <w:rPr>
                <w:rFonts w:ascii="Times New Roman" w:hAnsi="Times New Roman" w:hint="eastAsia"/>
                <w:sz w:val="18"/>
                <w:szCs w:val="18"/>
              </w:rPr>
              <w:t xml:space="preserve">Terry </w:t>
            </w:r>
            <w:r>
              <w:rPr>
                <w:rFonts w:ascii="Times New Roman" w:hAnsi="Times New Roman"/>
                <w:sz w:val="18"/>
                <w:szCs w:val="18"/>
              </w:rPr>
              <w:t>interrupts</w:t>
            </w:r>
            <w:r>
              <w:rPr>
                <w:rFonts w:ascii="Times New Roman" w:hAnsi="Times New Roman" w:hint="eastAsia"/>
                <w:sz w:val="18"/>
                <w:szCs w:val="18"/>
              </w:rPr>
              <w:t xml:space="preserve"> Bob</w:t>
            </w:r>
          </w:p>
          <w:p w14:paraId="462DD989" w14:textId="77777777" w:rsidR="000B78DB" w:rsidRDefault="000B78DB" w:rsidP="00C32BD8">
            <w:pPr>
              <w:spacing w:line="200" w:lineRule="exact"/>
              <w:ind w:left="91" w:right="11"/>
              <w:jc w:val="left"/>
              <w:rPr>
                <w:rFonts w:ascii="Times New Roman" w:hAnsi="Times New Roman"/>
                <w:sz w:val="18"/>
                <w:szCs w:val="18"/>
              </w:rPr>
            </w:pPr>
          </w:p>
          <w:p w14:paraId="67FF30E9" w14:textId="77777777" w:rsidR="000B78DB" w:rsidRDefault="000B78DB" w:rsidP="00C32BD8">
            <w:pPr>
              <w:spacing w:line="200" w:lineRule="exact"/>
              <w:ind w:left="91" w:right="11"/>
              <w:jc w:val="left"/>
              <w:rPr>
                <w:rFonts w:ascii="Times New Roman" w:hAnsi="Times New Roman"/>
                <w:sz w:val="18"/>
                <w:szCs w:val="18"/>
              </w:rPr>
            </w:pPr>
          </w:p>
          <w:p w14:paraId="44045A2C" w14:textId="77777777" w:rsidR="000B78DB" w:rsidRPr="00C32BD8" w:rsidRDefault="000B78DB" w:rsidP="007B76F5">
            <w:pPr>
              <w:spacing w:beforeLines="25" w:before="90" w:line="200" w:lineRule="exact"/>
              <w:ind w:left="91" w:right="11"/>
              <w:jc w:val="left"/>
              <w:rPr>
                <w:rFonts w:ascii="Times New Roman" w:hAnsi="Times New Roman"/>
                <w:sz w:val="18"/>
                <w:szCs w:val="18"/>
              </w:rPr>
            </w:pPr>
            <w:r w:rsidRPr="00C32BD8">
              <w:rPr>
                <w:rFonts w:ascii="Times New Roman" w:hAnsi="Times New Roman"/>
                <w:sz w:val="18"/>
                <w:szCs w:val="18"/>
              </w:rPr>
              <w:t>The facilitator cuts in to protect the procedure.</w:t>
            </w:r>
          </w:p>
          <w:p w14:paraId="760429AA" w14:textId="77777777" w:rsidR="000B78DB" w:rsidRDefault="000B78DB" w:rsidP="00232BB8">
            <w:pPr>
              <w:spacing w:line="200" w:lineRule="exact"/>
              <w:ind w:left="91" w:right="11"/>
              <w:jc w:val="left"/>
              <w:rPr>
                <w:rFonts w:ascii="Times New Roman" w:hAnsi="Times New Roman"/>
                <w:sz w:val="18"/>
                <w:szCs w:val="18"/>
              </w:rPr>
            </w:pPr>
          </w:p>
          <w:p w14:paraId="18BF5D3D" w14:textId="77777777" w:rsidR="000B78DB" w:rsidRDefault="000B78DB" w:rsidP="00232BB8">
            <w:pPr>
              <w:spacing w:line="200" w:lineRule="exact"/>
              <w:ind w:left="91" w:right="11"/>
              <w:jc w:val="left"/>
              <w:rPr>
                <w:rFonts w:ascii="Times New Roman" w:hAnsi="Times New Roman"/>
                <w:sz w:val="18"/>
                <w:szCs w:val="18"/>
              </w:rPr>
            </w:pPr>
          </w:p>
          <w:p w14:paraId="0068B805" w14:textId="77777777" w:rsidR="000B78DB" w:rsidRDefault="000B78DB" w:rsidP="00232BB8">
            <w:pPr>
              <w:spacing w:line="200" w:lineRule="exact"/>
              <w:ind w:left="91" w:right="11"/>
              <w:jc w:val="left"/>
              <w:rPr>
                <w:rFonts w:ascii="Times New Roman" w:hAnsi="Times New Roman"/>
                <w:sz w:val="18"/>
                <w:szCs w:val="18"/>
              </w:rPr>
            </w:pPr>
          </w:p>
          <w:p w14:paraId="4C683689" w14:textId="77777777" w:rsidR="000B78DB" w:rsidRDefault="000B78DB" w:rsidP="00232BB8">
            <w:pPr>
              <w:spacing w:line="200" w:lineRule="exact"/>
              <w:ind w:left="91" w:right="11"/>
              <w:jc w:val="left"/>
              <w:rPr>
                <w:rFonts w:ascii="Times New Roman" w:hAnsi="Times New Roman"/>
                <w:sz w:val="18"/>
                <w:szCs w:val="18"/>
              </w:rPr>
            </w:pPr>
          </w:p>
          <w:p w14:paraId="550111BE" w14:textId="77777777" w:rsidR="000B78DB" w:rsidRDefault="000B78DB" w:rsidP="00232BB8">
            <w:pPr>
              <w:spacing w:line="200" w:lineRule="exact"/>
              <w:ind w:left="91" w:right="11"/>
              <w:jc w:val="left"/>
              <w:rPr>
                <w:rFonts w:ascii="Times New Roman" w:hAnsi="Times New Roman"/>
                <w:sz w:val="18"/>
                <w:szCs w:val="18"/>
              </w:rPr>
            </w:pPr>
          </w:p>
          <w:p w14:paraId="2512846F" w14:textId="77777777" w:rsidR="000B78DB" w:rsidRDefault="000B78DB" w:rsidP="00232BB8">
            <w:pPr>
              <w:spacing w:line="200" w:lineRule="exact"/>
              <w:ind w:left="91" w:right="11"/>
              <w:jc w:val="left"/>
              <w:rPr>
                <w:rFonts w:ascii="Times New Roman" w:hAnsi="Times New Roman"/>
                <w:sz w:val="18"/>
                <w:szCs w:val="18"/>
              </w:rPr>
            </w:pPr>
          </w:p>
          <w:p w14:paraId="526F6B11" w14:textId="77777777" w:rsidR="000B78DB" w:rsidRDefault="000B78DB" w:rsidP="00232BB8">
            <w:pPr>
              <w:spacing w:line="200" w:lineRule="exact"/>
              <w:ind w:left="91" w:right="11"/>
              <w:jc w:val="left"/>
              <w:rPr>
                <w:rFonts w:ascii="Times New Roman" w:hAnsi="Times New Roman"/>
                <w:sz w:val="18"/>
                <w:szCs w:val="18"/>
              </w:rPr>
            </w:pPr>
          </w:p>
          <w:p w14:paraId="176B55BA" w14:textId="77777777" w:rsidR="000B78DB" w:rsidRDefault="000B78DB" w:rsidP="00232BB8">
            <w:pPr>
              <w:spacing w:line="200" w:lineRule="exact"/>
              <w:ind w:left="91" w:right="11"/>
              <w:jc w:val="left"/>
              <w:rPr>
                <w:rFonts w:ascii="Times New Roman" w:hAnsi="Times New Roman"/>
                <w:sz w:val="18"/>
                <w:szCs w:val="18"/>
              </w:rPr>
            </w:pPr>
          </w:p>
          <w:p w14:paraId="0BC47F4A" w14:textId="77777777" w:rsidR="000B78DB" w:rsidRDefault="000B78DB" w:rsidP="00232BB8">
            <w:pPr>
              <w:spacing w:line="200" w:lineRule="exact"/>
              <w:ind w:left="91" w:right="11"/>
              <w:jc w:val="left"/>
              <w:rPr>
                <w:rFonts w:ascii="Times New Roman" w:hAnsi="Times New Roman"/>
                <w:sz w:val="18"/>
                <w:szCs w:val="18"/>
              </w:rPr>
            </w:pPr>
          </w:p>
          <w:p w14:paraId="0C53EEA3" w14:textId="77777777" w:rsidR="000B78DB" w:rsidRDefault="000B78DB" w:rsidP="00232BB8">
            <w:pPr>
              <w:spacing w:line="200" w:lineRule="exact"/>
              <w:ind w:left="91" w:right="11"/>
              <w:jc w:val="left"/>
              <w:rPr>
                <w:rFonts w:ascii="Times New Roman" w:hAnsi="Times New Roman"/>
                <w:sz w:val="18"/>
                <w:szCs w:val="18"/>
              </w:rPr>
            </w:pPr>
          </w:p>
          <w:p w14:paraId="0AF691E6" w14:textId="77777777" w:rsidR="000B78DB" w:rsidRDefault="000B78DB" w:rsidP="00232BB8">
            <w:pPr>
              <w:spacing w:line="200" w:lineRule="exact"/>
              <w:ind w:left="91" w:right="11"/>
              <w:jc w:val="left"/>
              <w:rPr>
                <w:rFonts w:ascii="Times New Roman" w:hAnsi="Times New Roman"/>
                <w:sz w:val="18"/>
                <w:szCs w:val="18"/>
              </w:rPr>
            </w:pPr>
          </w:p>
          <w:p w14:paraId="3047DE40" w14:textId="77777777" w:rsidR="000B78DB" w:rsidRDefault="000B78DB" w:rsidP="00232BB8">
            <w:pPr>
              <w:spacing w:line="200" w:lineRule="exact"/>
              <w:ind w:left="91" w:right="11"/>
              <w:jc w:val="left"/>
              <w:rPr>
                <w:rFonts w:ascii="Times New Roman" w:hAnsi="Times New Roman"/>
                <w:sz w:val="18"/>
                <w:szCs w:val="18"/>
              </w:rPr>
            </w:pPr>
          </w:p>
          <w:p w14:paraId="502611D8" w14:textId="77777777" w:rsidR="000B78DB" w:rsidRDefault="000B78DB" w:rsidP="00232BB8">
            <w:pPr>
              <w:spacing w:line="200" w:lineRule="exact"/>
              <w:ind w:left="91" w:right="11"/>
              <w:jc w:val="left"/>
              <w:rPr>
                <w:rFonts w:ascii="Times New Roman" w:hAnsi="Times New Roman"/>
                <w:sz w:val="18"/>
                <w:szCs w:val="18"/>
              </w:rPr>
            </w:pPr>
          </w:p>
          <w:p w14:paraId="5F876814" w14:textId="77777777" w:rsidR="000B78DB" w:rsidRDefault="000B78DB" w:rsidP="00232BB8">
            <w:pPr>
              <w:spacing w:line="200" w:lineRule="exact"/>
              <w:ind w:left="91" w:right="11"/>
              <w:jc w:val="left"/>
              <w:rPr>
                <w:rFonts w:ascii="Times New Roman" w:hAnsi="Times New Roman"/>
                <w:sz w:val="18"/>
                <w:szCs w:val="18"/>
              </w:rPr>
            </w:pPr>
          </w:p>
          <w:p w14:paraId="68B0B495" w14:textId="77777777" w:rsidR="000B78DB" w:rsidRDefault="000B78DB" w:rsidP="00232BB8">
            <w:pPr>
              <w:spacing w:line="200" w:lineRule="exact"/>
              <w:ind w:left="91" w:right="11"/>
              <w:jc w:val="left"/>
              <w:rPr>
                <w:rFonts w:ascii="Times New Roman" w:hAnsi="Times New Roman"/>
                <w:sz w:val="18"/>
                <w:szCs w:val="18"/>
              </w:rPr>
            </w:pPr>
          </w:p>
          <w:p w14:paraId="5E0CB8DB" w14:textId="77777777" w:rsidR="000B78DB" w:rsidRDefault="000B78DB" w:rsidP="00232BB8">
            <w:pPr>
              <w:spacing w:line="200" w:lineRule="exact"/>
              <w:ind w:left="91" w:right="11"/>
              <w:jc w:val="left"/>
              <w:rPr>
                <w:rFonts w:ascii="Times New Roman" w:hAnsi="Times New Roman"/>
                <w:sz w:val="18"/>
                <w:szCs w:val="18"/>
              </w:rPr>
            </w:pPr>
          </w:p>
          <w:p w14:paraId="291C85A6" w14:textId="77777777" w:rsidR="000B78DB" w:rsidRDefault="000B78DB" w:rsidP="00232BB8">
            <w:pPr>
              <w:spacing w:line="200" w:lineRule="exact"/>
              <w:ind w:left="91" w:right="11"/>
              <w:jc w:val="left"/>
              <w:rPr>
                <w:rFonts w:ascii="Times New Roman" w:hAnsi="Times New Roman"/>
                <w:sz w:val="18"/>
                <w:szCs w:val="18"/>
              </w:rPr>
            </w:pPr>
          </w:p>
          <w:p w14:paraId="463FEDD9" w14:textId="77777777" w:rsidR="000B78DB" w:rsidRDefault="000B78DB" w:rsidP="00232BB8">
            <w:pPr>
              <w:spacing w:line="200" w:lineRule="exact"/>
              <w:ind w:left="91" w:right="11"/>
              <w:jc w:val="left"/>
              <w:rPr>
                <w:rFonts w:ascii="Times New Roman" w:hAnsi="Times New Roman"/>
                <w:sz w:val="18"/>
                <w:szCs w:val="18"/>
              </w:rPr>
            </w:pPr>
          </w:p>
          <w:p w14:paraId="1D946EAF" w14:textId="77777777" w:rsidR="000B78DB" w:rsidRDefault="000B78DB" w:rsidP="00232BB8">
            <w:pPr>
              <w:spacing w:line="200" w:lineRule="exact"/>
              <w:ind w:left="91" w:right="11"/>
              <w:jc w:val="left"/>
              <w:rPr>
                <w:rFonts w:ascii="Times New Roman" w:hAnsi="Times New Roman"/>
                <w:sz w:val="18"/>
                <w:szCs w:val="18"/>
              </w:rPr>
            </w:pPr>
          </w:p>
          <w:p w14:paraId="6266E2AC" w14:textId="77777777" w:rsidR="000B78DB" w:rsidRDefault="000B78DB" w:rsidP="00232BB8">
            <w:pPr>
              <w:spacing w:line="200" w:lineRule="exact"/>
              <w:ind w:left="91" w:right="11"/>
              <w:jc w:val="left"/>
              <w:rPr>
                <w:rFonts w:ascii="Times New Roman" w:hAnsi="Times New Roman"/>
                <w:sz w:val="18"/>
                <w:szCs w:val="18"/>
              </w:rPr>
            </w:pPr>
          </w:p>
          <w:p w14:paraId="2012DC0B" w14:textId="77777777" w:rsidR="000B78DB" w:rsidRDefault="000B78DB" w:rsidP="00232BB8">
            <w:pPr>
              <w:spacing w:line="200" w:lineRule="exact"/>
              <w:ind w:left="91" w:right="11"/>
              <w:jc w:val="left"/>
              <w:rPr>
                <w:rFonts w:ascii="Times New Roman" w:hAnsi="Times New Roman"/>
                <w:sz w:val="18"/>
                <w:szCs w:val="18"/>
              </w:rPr>
            </w:pPr>
          </w:p>
          <w:p w14:paraId="0E9059A2" w14:textId="77777777" w:rsidR="000B78DB" w:rsidRDefault="000B78DB" w:rsidP="00232BB8">
            <w:pPr>
              <w:spacing w:line="200" w:lineRule="exact"/>
              <w:ind w:left="91" w:right="11"/>
              <w:jc w:val="left"/>
              <w:rPr>
                <w:rFonts w:ascii="Times New Roman" w:hAnsi="Times New Roman"/>
                <w:sz w:val="18"/>
                <w:szCs w:val="18"/>
              </w:rPr>
            </w:pPr>
          </w:p>
          <w:p w14:paraId="52CB41D7" w14:textId="77777777" w:rsidR="000B78DB" w:rsidRDefault="000B78DB" w:rsidP="00232BB8">
            <w:pPr>
              <w:spacing w:line="200" w:lineRule="exact"/>
              <w:ind w:left="91" w:right="11"/>
              <w:jc w:val="left"/>
              <w:rPr>
                <w:rFonts w:ascii="Times New Roman" w:hAnsi="Times New Roman"/>
                <w:sz w:val="18"/>
                <w:szCs w:val="18"/>
              </w:rPr>
            </w:pPr>
          </w:p>
          <w:p w14:paraId="5AA9B277" w14:textId="77777777" w:rsidR="000B78DB" w:rsidRDefault="000B78DB" w:rsidP="00232BB8">
            <w:pPr>
              <w:spacing w:line="200" w:lineRule="exact"/>
              <w:ind w:left="91" w:right="11"/>
              <w:jc w:val="left"/>
              <w:rPr>
                <w:rFonts w:ascii="Times New Roman" w:hAnsi="Times New Roman"/>
                <w:sz w:val="18"/>
                <w:szCs w:val="18"/>
              </w:rPr>
            </w:pPr>
          </w:p>
          <w:p w14:paraId="3B306582" w14:textId="77777777" w:rsidR="000B78DB" w:rsidRDefault="000B78DB" w:rsidP="00232BB8">
            <w:pPr>
              <w:spacing w:line="200" w:lineRule="exact"/>
              <w:ind w:left="91" w:right="11"/>
              <w:jc w:val="left"/>
              <w:rPr>
                <w:rFonts w:ascii="Times New Roman" w:hAnsi="Times New Roman"/>
                <w:sz w:val="18"/>
                <w:szCs w:val="18"/>
              </w:rPr>
            </w:pPr>
          </w:p>
          <w:p w14:paraId="4AB303BE" w14:textId="77777777" w:rsidR="000B78DB" w:rsidRDefault="000B78DB" w:rsidP="00232BB8">
            <w:pPr>
              <w:spacing w:line="200" w:lineRule="exact"/>
              <w:ind w:left="91" w:right="11"/>
              <w:jc w:val="left"/>
              <w:rPr>
                <w:rFonts w:ascii="Times New Roman" w:hAnsi="Times New Roman"/>
                <w:sz w:val="18"/>
                <w:szCs w:val="18"/>
              </w:rPr>
            </w:pPr>
          </w:p>
          <w:p w14:paraId="50A36FDB" w14:textId="77777777" w:rsidR="000B78DB" w:rsidRDefault="000B78DB" w:rsidP="00232BB8">
            <w:pPr>
              <w:spacing w:line="200" w:lineRule="exact"/>
              <w:ind w:left="91" w:right="11"/>
              <w:jc w:val="left"/>
              <w:rPr>
                <w:rFonts w:ascii="Times New Roman" w:hAnsi="Times New Roman"/>
                <w:sz w:val="18"/>
                <w:szCs w:val="18"/>
              </w:rPr>
            </w:pPr>
          </w:p>
          <w:p w14:paraId="29070A9D" w14:textId="77777777" w:rsidR="000B78DB" w:rsidRDefault="000B78DB" w:rsidP="00232BB8">
            <w:pPr>
              <w:spacing w:line="200" w:lineRule="exact"/>
              <w:ind w:left="91" w:right="11"/>
              <w:jc w:val="left"/>
              <w:rPr>
                <w:rFonts w:ascii="Times New Roman" w:hAnsi="Times New Roman"/>
                <w:sz w:val="18"/>
                <w:szCs w:val="18"/>
              </w:rPr>
            </w:pPr>
          </w:p>
          <w:p w14:paraId="0E2EEBA6" w14:textId="77777777" w:rsidR="000B78DB" w:rsidRDefault="000B78DB" w:rsidP="00232BB8">
            <w:pPr>
              <w:spacing w:line="200" w:lineRule="exact"/>
              <w:ind w:left="91" w:right="11"/>
              <w:jc w:val="left"/>
              <w:rPr>
                <w:rFonts w:ascii="Times New Roman" w:hAnsi="Times New Roman"/>
                <w:sz w:val="18"/>
                <w:szCs w:val="18"/>
              </w:rPr>
            </w:pPr>
          </w:p>
          <w:p w14:paraId="39130523" w14:textId="77777777" w:rsidR="000B78DB" w:rsidRDefault="000B78DB" w:rsidP="00A94236">
            <w:pPr>
              <w:spacing w:line="200" w:lineRule="exact"/>
              <w:ind w:right="11"/>
              <w:jc w:val="left"/>
              <w:rPr>
                <w:rFonts w:ascii="Times New Roman" w:hAnsi="Times New Roman"/>
                <w:sz w:val="18"/>
                <w:szCs w:val="18"/>
              </w:rPr>
            </w:pPr>
          </w:p>
          <w:p w14:paraId="29B8F4A5" w14:textId="77777777" w:rsidR="000B78DB" w:rsidRPr="00C32BD8" w:rsidRDefault="000B78DB" w:rsidP="00A94236">
            <w:pPr>
              <w:spacing w:line="200" w:lineRule="exact"/>
              <w:ind w:right="11"/>
              <w:jc w:val="left"/>
              <w:rPr>
                <w:rFonts w:ascii="Times New Roman" w:hAnsi="Times New Roman"/>
                <w:sz w:val="18"/>
                <w:szCs w:val="18"/>
              </w:rPr>
            </w:pPr>
            <w:r w:rsidRPr="00C32BD8">
              <w:rPr>
                <w:rFonts w:ascii="Times New Roman" w:hAnsi="Times New Roman"/>
                <w:sz w:val="18"/>
                <w:szCs w:val="18"/>
              </w:rPr>
              <w:t>The facilitator prompts questions and comments directly.</w:t>
            </w:r>
          </w:p>
          <w:p w14:paraId="378E2B1E" w14:textId="77777777" w:rsidR="000B78DB" w:rsidRPr="00C32BD8" w:rsidRDefault="000B78DB" w:rsidP="00232BB8">
            <w:pPr>
              <w:spacing w:line="200" w:lineRule="exact"/>
              <w:ind w:left="91" w:right="11"/>
              <w:jc w:val="left"/>
              <w:rPr>
                <w:rFonts w:ascii="Times New Roman" w:hAnsi="Times New Roman"/>
                <w:sz w:val="18"/>
                <w:szCs w:val="18"/>
              </w:rPr>
            </w:pPr>
          </w:p>
          <w:p w14:paraId="6418FB2F" w14:textId="77777777" w:rsidR="000B78DB" w:rsidRPr="00C32BD8" w:rsidRDefault="000B78DB" w:rsidP="00232BB8">
            <w:pPr>
              <w:spacing w:line="200" w:lineRule="exact"/>
              <w:ind w:left="91" w:right="11"/>
              <w:jc w:val="left"/>
              <w:rPr>
                <w:rFonts w:ascii="Times New Roman" w:hAnsi="Times New Roman"/>
                <w:sz w:val="18"/>
                <w:szCs w:val="18"/>
              </w:rPr>
            </w:pPr>
          </w:p>
          <w:p w14:paraId="2D691962" w14:textId="77777777" w:rsidR="000B78DB" w:rsidRPr="00C32BD8" w:rsidRDefault="000B78DB" w:rsidP="00232BB8">
            <w:pPr>
              <w:spacing w:line="200" w:lineRule="exact"/>
              <w:ind w:left="91" w:right="11"/>
              <w:jc w:val="left"/>
              <w:rPr>
                <w:rFonts w:ascii="Times New Roman" w:hAnsi="Times New Roman"/>
                <w:sz w:val="18"/>
                <w:szCs w:val="18"/>
              </w:rPr>
            </w:pPr>
          </w:p>
          <w:p w14:paraId="33FFA03D" w14:textId="77777777" w:rsidR="000B78DB" w:rsidRDefault="000B78DB" w:rsidP="001B52FA">
            <w:pPr>
              <w:spacing w:line="200" w:lineRule="exact"/>
              <w:ind w:left="91" w:right="11"/>
              <w:jc w:val="left"/>
              <w:rPr>
                <w:rFonts w:ascii="Times New Roman" w:hAnsi="Times New Roman"/>
                <w:sz w:val="18"/>
                <w:szCs w:val="18"/>
              </w:rPr>
            </w:pPr>
          </w:p>
          <w:p w14:paraId="70B3239E" w14:textId="77777777" w:rsidR="000B78DB" w:rsidRDefault="000B78DB" w:rsidP="001B52FA">
            <w:pPr>
              <w:spacing w:line="200" w:lineRule="exact"/>
              <w:ind w:left="91" w:right="11"/>
              <w:jc w:val="left"/>
              <w:rPr>
                <w:rFonts w:ascii="Times New Roman" w:hAnsi="Times New Roman"/>
                <w:sz w:val="18"/>
                <w:szCs w:val="18"/>
              </w:rPr>
            </w:pPr>
          </w:p>
          <w:p w14:paraId="236A4DF9" w14:textId="77777777" w:rsidR="000B78DB" w:rsidRDefault="000B78DB" w:rsidP="001B52FA">
            <w:pPr>
              <w:spacing w:line="200" w:lineRule="exact"/>
              <w:ind w:left="91" w:right="11"/>
              <w:jc w:val="left"/>
              <w:rPr>
                <w:rFonts w:ascii="Times New Roman" w:hAnsi="Times New Roman"/>
                <w:sz w:val="18"/>
                <w:szCs w:val="18"/>
              </w:rPr>
            </w:pPr>
          </w:p>
          <w:p w14:paraId="403E20C0" w14:textId="77777777" w:rsidR="000B78DB" w:rsidRDefault="000B78DB" w:rsidP="001B52FA">
            <w:pPr>
              <w:spacing w:line="200" w:lineRule="exact"/>
              <w:ind w:left="91" w:right="11"/>
              <w:jc w:val="left"/>
              <w:rPr>
                <w:rFonts w:ascii="Times New Roman" w:hAnsi="Times New Roman"/>
                <w:sz w:val="18"/>
                <w:szCs w:val="18"/>
              </w:rPr>
            </w:pPr>
          </w:p>
          <w:p w14:paraId="2A7B30AE" w14:textId="77777777" w:rsidR="000B78DB" w:rsidRDefault="000B78DB" w:rsidP="001B52FA">
            <w:pPr>
              <w:spacing w:line="200" w:lineRule="exact"/>
              <w:ind w:left="91" w:right="11"/>
              <w:jc w:val="left"/>
              <w:rPr>
                <w:rFonts w:ascii="Times New Roman" w:hAnsi="Times New Roman"/>
                <w:sz w:val="18"/>
                <w:szCs w:val="18"/>
              </w:rPr>
            </w:pPr>
          </w:p>
          <w:p w14:paraId="53074F43" w14:textId="77777777" w:rsidR="000B78DB" w:rsidRDefault="000B78DB" w:rsidP="001B52FA">
            <w:pPr>
              <w:spacing w:line="200" w:lineRule="exact"/>
              <w:ind w:left="91" w:right="11"/>
              <w:jc w:val="left"/>
              <w:rPr>
                <w:rFonts w:ascii="Times New Roman" w:hAnsi="Times New Roman"/>
                <w:sz w:val="18"/>
                <w:szCs w:val="18"/>
              </w:rPr>
            </w:pPr>
          </w:p>
          <w:p w14:paraId="5A78A530" w14:textId="77777777" w:rsidR="000B78DB" w:rsidRDefault="000B78DB" w:rsidP="001B52FA">
            <w:pPr>
              <w:spacing w:line="200" w:lineRule="exact"/>
              <w:ind w:left="91" w:right="11"/>
              <w:jc w:val="left"/>
              <w:rPr>
                <w:rFonts w:ascii="Times New Roman" w:hAnsi="Times New Roman"/>
                <w:sz w:val="18"/>
                <w:szCs w:val="18"/>
              </w:rPr>
            </w:pPr>
          </w:p>
          <w:p w14:paraId="61661932" w14:textId="77777777" w:rsidR="000B78DB" w:rsidRDefault="000B78DB" w:rsidP="001B52FA">
            <w:pPr>
              <w:spacing w:line="200" w:lineRule="exact"/>
              <w:ind w:left="91" w:right="11"/>
              <w:jc w:val="left"/>
              <w:rPr>
                <w:rFonts w:ascii="Times New Roman" w:hAnsi="Times New Roman"/>
                <w:sz w:val="18"/>
                <w:szCs w:val="18"/>
              </w:rPr>
            </w:pPr>
          </w:p>
          <w:p w14:paraId="24E18F8C" w14:textId="77777777" w:rsidR="000B78DB" w:rsidRDefault="000B78DB" w:rsidP="001B52FA">
            <w:pPr>
              <w:spacing w:line="200" w:lineRule="exact"/>
              <w:ind w:left="91" w:right="11"/>
              <w:jc w:val="left"/>
              <w:rPr>
                <w:rFonts w:ascii="Times New Roman" w:hAnsi="Times New Roman"/>
                <w:sz w:val="18"/>
                <w:szCs w:val="18"/>
              </w:rPr>
            </w:pPr>
          </w:p>
          <w:p w14:paraId="7C4CB56A" w14:textId="77777777" w:rsidR="000B78DB" w:rsidRDefault="000B78DB" w:rsidP="001B52FA">
            <w:pPr>
              <w:spacing w:line="200" w:lineRule="exact"/>
              <w:ind w:left="91" w:right="11"/>
              <w:jc w:val="left"/>
              <w:rPr>
                <w:rFonts w:ascii="Times New Roman" w:hAnsi="Times New Roman"/>
                <w:sz w:val="18"/>
                <w:szCs w:val="18"/>
              </w:rPr>
            </w:pPr>
          </w:p>
          <w:p w14:paraId="25D88F42" w14:textId="77777777" w:rsidR="000B78DB" w:rsidRDefault="000B78DB" w:rsidP="001B52FA">
            <w:pPr>
              <w:spacing w:line="200" w:lineRule="exact"/>
              <w:ind w:left="91" w:right="11"/>
              <w:jc w:val="left"/>
              <w:rPr>
                <w:rFonts w:ascii="Times New Roman" w:hAnsi="Times New Roman"/>
                <w:sz w:val="18"/>
                <w:szCs w:val="18"/>
              </w:rPr>
            </w:pPr>
          </w:p>
          <w:p w14:paraId="7FFC923E" w14:textId="77777777" w:rsidR="000B78DB" w:rsidRDefault="000B78DB" w:rsidP="001B52FA">
            <w:pPr>
              <w:spacing w:line="200" w:lineRule="exact"/>
              <w:ind w:left="91" w:right="11"/>
              <w:jc w:val="left"/>
              <w:rPr>
                <w:rFonts w:ascii="Times New Roman" w:hAnsi="Times New Roman"/>
                <w:sz w:val="18"/>
                <w:szCs w:val="18"/>
              </w:rPr>
            </w:pPr>
          </w:p>
          <w:p w14:paraId="1783485E" w14:textId="77777777" w:rsidR="000B78DB" w:rsidRDefault="000B78DB" w:rsidP="001B52FA">
            <w:pPr>
              <w:spacing w:line="200" w:lineRule="exact"/>
              <w:ind w:left="91" w:right="11"/>
              <w:jc w:val="left"/>
              <w:rPr>
                <w:rFonts w:ascii="Times New Roman" w:hAnsi="Times New Roman"/>
                <w:sz w:val="18"/>
                <w:szCs w:val="18"/>
              </w:rPr>
            </w:pPr>
          </w:p>
          <w:p w14:paraId="227BEABC" w14:textId="77777777" w:rsidR="000B78DB" w:rsidRDefault="000B78DB" w:rsidP="001B52FA">
            <w:pPr>
              <w:spacing w:line="200" w:lineRule="exact"/>
              <w:ind w:left="91" w:right="11"/>
              <w:jc w:val="left"/>
              <w:rPr>
                <w:rFonts w:ascii="Times New Roman" w:hAnsi="Times New Roman"/>
                <w:sz w:val="18"/>
                <w:szCs w:val="18"/>
              </w:rPr>
            </w:pPr>
          </w:p>
          <w:p w14:paraId="06E8E4B3" w14:textId="77777777" w:rsidR="000B78DB" w:rsidRDefault="000B78DB" w:rsidP="001B52FA">
            <w:pPr>
              <w:spacing w:line="200" w:lineRule="exact"/>
              <w:ind w:left="91" w:right="11"/>
              <w:jc w:val="left"/>
              <w:rPr>
                <w:rFonts w:ascii="Times New Roman" w:hAnsi="Times New Roman"/>
                <w:sz w:val="18"/>
                <w:szCs w:val="18"/>
              </w:rPr>
            </w:pPr>
          </w:p>
          <w:p w14:paraId="2F9A558F" w14:textId="77777777" w:rsidR="000B78DB" w:rsidRDefault="000B78DB" w:rsidP="001B52FA">
            <w:pPr>
              <w:spacing w:line="200" w:lineRule="exact"/>
              <w:ind w:left="91" w:right="11"/>
              <w:jc w:val="left"/>
              <w:rPr>
                <w:rFonts w:ascii="Times New Roman" w:hAnsi="Times New Roman"/>
                <w:sz w:val="18"/>
                <w:szCs w:val="18"/>
              </w:rPr>
            </w:pPr>
          </w:p>
          <w:p w14:paraId="4ED12112" w14:textId="77777777" w:rsidR="000B78DB" w:rsidRDefault="000B78DB" w:rsidP="001B52FA">
            <w:pPr>
              <w:spacing w:line="200" w:lineRule="exact"/>
              <w:ind w:left="91" w:right="11"/>
              <w:jc w:val="left"/>
              <w:rPr>
                <w:rFonts w:ascii="Times New Roman" w:hAnsi="Times New Roman"/>
                <w:sz w:val="18"/>
                <w:szCs w:val="18"/>
              </w:rPr>
            </w:pPr>
          </w:p>
          <w:p w14:paraId="47EE8C60" w14:textId="77777777" w:rsidR="000B78DB" w:rsidRDefault="000B78DB" w:rsidP="001B52FA">
            <w:pPr>
              <w:spacing w:line="200" w:lineRule="exact"/>
              <w:ind w:left="91" w:right="11"/>
              <w:jc w:val="left"/>
              <w:rPr>
                <w:rFonts w:ascii="Times New Roman" w:hAnsi="Times New Roman"/>
                <w:sz w:val="18"/>
                <w:szCs w:val="18"/>
              </w:rPr>
            </w:pPr>
          </w:p>
          <w:p w14:paraId="258C1ABD" w14:textId="77777777" w:rsidR="000B78DB" w:rsidRDefault="000B78DB" w:rsidP="007B76F5">
            <w:pPr>
              <w:spacing w:line="200" w:lineRule="exact"/>
              <w:ind w:right="11"/>
              <w:jc w:val="left"/>
              <w:rPr>
                <w:rFonts w:ascii="Times New Roman" w:hAnsi="Times New Roman"/>
                <w:sz w:val="18"/>
                <w:szCs w:val="18"/>
              </w:rPr>
            </w:pPr>
          </w:p>
          <w:p w14:paraId="0AEA92AA" w14:textId="77777777" w:rsidR="000B78DB" w:rsidRDefault="000B78DB" w:rsidP="001B52FA">
            <w:pPr>
              <w:spacing w:line="200" w:lineRule="exact"/>
              <w:ind w:left="91" w:right="11"/>
              <w:jc w:val="left"/>
              <w:rPr>
                <w:rFonts w:ascii="Times New Roman" w:hAnsi="Times New Roman"/>
                <w:sz w:val="18"/>
                <w:szCs w:val="18"/>
              </w:rPr>
            </w:pPr>
          </w:p>
          <w:p w14:paraId="64093A9A" w14:textId="77777777" w:rsidR="000B78DB" w:rsidRPr="00232BB8" w:rsidRDefault="000B78DB" w:rsidP="007B76F5">
            <w:pPr>
              <w:spacing w:line="200" w:lineRule="exact"/>
              <w:ind w:right="11"/>
              <w:jc w:val="left"/>
              <w:rPr>
                <w:rFonts w:ascii="Times New Roman" w:hAnsi="Times New Roman"/>
                <w:sz w:val="18"/>
                <w:szCs w:val="18"/>
              </w:rPr>
            </w:pPr>
          </w:p>
        </w:tc>
      </w:tr>
      <w:tr w:rsidR="00CE01C5" w:rsidRPr="00E418FA" w14:paraId="30C2BA19" w14:textId="77777777" w:rsidTr="000B78DB">
        <w:trPr>
          <w:trHeight w:val="12224"/>
        </w:trPr>
        <w:tc>
          <w:tcPr>
            <w:tcW w:w="3307" w:type="pct"/>
            <w:tcBorders>
              <w:top w:val="nil"/>
              <w:bottom w:val="nil"/>
            </w:tcBorders>
          </w:tcPr>
          <w:p w14:paraId="72FCD40F" w14:textId="77777777" w:rsidR="00C507E2" w:rsidRDefault="000B58E2" w:rsidP="007B76F5">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lastRenderedPageBreak/>
              <w:t>Dieter</w:t>
            </w:r>
            <w:r w:rsidR="00C507E2" w:rsidRPr="00E418FA">
              <w:rPr>
                <w:rFonts w:ascii="Times New Roman" w:hAnsi="Times New Roman"/>
                <w:sz w:val="21"/>
                <w:szCs w:val="21"/>
              </w:rPr>
              <w:tab/>
            </w:r>
            <w:r w:rsidR="00C507E2">
              <w:rPr>
                <w:rFonts w:ascii="Times New Roman" w:hAnsi="Times New Roman" w:hint="eastAsia"/>
                <w:sz w:val="21"/>
                <w:szCs w:val="21"/>
              </w:rPr>
              <w:t>Yes, what about the language issue. It</w:t>
            </w:r>
            <w:r w:rsidR="00C507E2">
              <w:rPr>
                <w:rFonts w:ascii="Times New Roman" w:hAnsi="Times New Roman"/>
                <w:sz w:val="21"/>
                <w:szCs w:val="21"/>
              </w:rPr>
              <w:t>’</w:t>
            </w:r>
            <w:r w:rsidR="00C507E2">
              <w:rPr>
                <w:rFonts w:ascii="Times New Roman" w:hAnsi="Times New Roman" w:hint="eastAsia"/>
                <w:sz w:val="21"/>
                <w:szCs w:val="21"/>
              </w:rPr>
              <w:t xml:space="preserve">s a serious problem. </w:t>
            </w:r>
          </w:p>
          <w:p w14:paraId="686048E5" w14:textId="77777777" w:rsidR="00232BB8" w:rsidRDefault="00232BB8" w:rsidP="00C507E2">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Yuki</w:t>
            </w:r>
            <w:r>
              <w:rPr>
                <w:rFonts w:ascii="Times New Roman" w:hAnsi="Times New Roman"/>
                <w:sz w:val="21"/>
                <w:szCs w:val="21"/>
              </w:rPr>
              <w:tab/>
            </w:r>
            <w:r>
              <w:rPr>
                <w:rFonts w:ascii="Times New Roman" w:hAnsi="Times New Roman" w:hint="eastAsia"/>
                <w:sz w:val="21"/>
                <w:szCs w:val="21"/>
              </w:rPr>
              <w:t>What do you think, Belinda?</w:t>
            </w:r>
          </w:p>
          <w:p w14:paraId="50D9665C" w14:textId="77777777" w:rsidR="00D67C78" w:rsidRDefault="00232BB8" w:rsidP="00232BB8">
            <w:pPr>
              <w:spacing w:beforeLines="35" w:before="126" w:line="280" w:lineRule="exact"/>
              <w:ind w:left="1026" w:right="9" w:hanging="1026"/>
              <w:jc w:val="left"/>
              <w:rPr>
                <w:rFonts w:ascii="Times New Roman" w:hAnsi="Times New Roman"/>
                <w:sz w:val="21"/>
                <w:szCs w:val="21"/>
              </w:rPr>
            </w:pPr>
            <w:proofErr w:type="gramStart"/>
            <w:r w:rsidRPr="00E418FA">
              <w:rPr>
                <w:rFonts w:ascii="Times New Roman" w:hAnsi="Times New Roman"/>
                <w:sz w:val="21"/>
                <w:szCs w:val="21"/>
              </w:rPr>
              <w:t>Belinda</w:t>
            </w:r>
            <w:r w:rsidRPr="00E418FA">
              <w:rPr>
                <w:rFonts w:ascii="Times New Roman" w:hAnsi="Times New Roman"/>
                <w:sz w:val="21"/>
                <w:szCs w:val="21"/>
              </w:rPr>
              <w:tab/>
              <w:t xml:space="preserve">Actually, </w:t>
            </w:r>
            <w:r>
              <w:rPr>
                <w:rFonts w:ascii="Times New Roman" w:hAnsi="Times New Roman" w:hint="eastAsia"/>
                <w:sz w:val="21"/>
                <w:szCs w:val="21"/>
              </w:rPr>
              <w:t>it</w:t>
            </w:r>
            <w:r>
              <w:rPr>
                <w:rFonts w:ascii="Times New Roman" w:hAnsi="Times New Roman"/>
                <w:sz w:val="21"/>
                <w:szCs w:val="21"/>
              </w:rPr>
              <w:t>’</w:t>
            </w:r>
            <w:r>
              <w:rPr>
                <w:rFonts w:ascii="Times New Roman" w:hAnsi="Times New Roman" w:hint="eastAsia"/>
                <w:sz w:val="21"/>
                <w:szCs w:val="21"/>
              </w:rPr>
              <w:t>s</w:t>
            </w:r>
            <w:proofErr w:type="gramEnd"/>
            <w:r>
              <w:rPr>
                <w:rFonts w:ascii="Times New Roman" w:hAnsi="Times New Roman" w:hint="eastAsia"/>
                <w:sz w:val="21"/>
                <w:szCs w:val="21"/>
              </w:rPr>
              <w:t xml:space="preserve"> a good point. </w:t>
            </w:r>
            <w:r w:rsidRPr="00E418FA">
              <w:rPr>
                <w:rFonts w:ascii="Times New Roman" w:hAnsi="Times New Roman"/>
                <w:sz w:val="21"/>
                <w:szCs w:val="21"/>
              </w:rPr>
              <w:t xml:space="preserve">I hadn’t thought about </w:t>
            </w:r>
            <w:r w:rsidR="00D67C78" w:rsidRPr="00E418FA">
              <w:rPr>
                <w:rFonts w:ascii="Times New Roman" w:hAnsi="Times New Roman"/>
                <w:sz w:val="21"/>
                <w:szCs w:val="21"/>
              </w:rPr>
              <w:t>the language issue</w:t>
            </w:r>
            <w:r w:rsidR="00D67C78">
              <w:rPr>
                <w:rFonts w:ascii="Times New Roman" w:hAnsi="Times New Roman" w:hint="eastAsia"/>
                <w:sz w:val="21"/>
                <w:szCs w:val="21"/>
              </w:rPr>
              <w:t>.</w:t>
            </w:r>
            <w:r w:rsidR="00D67C78" w:rsidRPr="00E418FA">
              <w:rPr>
                <w:rFonts w:ascii="Times New Roman" w:hAnsi="Times New Roman"/>
                <w:sz w:val="21"/>
                <w:szCs w:val="21"/>
              </w:rPr>
              <w:t xml:space="preserve"> </w:t>
            </w:r>
          </w:p>
          <w:p w14:paraId="3F38CA36" w14:textId="77777777" w:rsidR="00CE01C5" w:rsidRDefault="000B58E2" w:rsidP="00B2185F">
            <w:pPr>
              <w:spacing w:beforeLines="35" w:before="126" w:line="280" w:lineRule="exact"/>
              <w:ind w:left="1026" w:right="9" w:hanging="1026"/>
              <w:jc w:val="left"/>
              <w:rPr>
                <w:rFonts w:ascii="Times New Roman" w:hAnsi="Times New Roman"/>
                <w:sz w:val="21"/>
                <w:szCs w:val="21"/>
              </w:rPr>
            </w:pPr>
            <w:r>
              <w:rPr>
                <w:rFonts w:ascii="Times New Roman" w:hAnsi="Times New Roman"/>
                <w:sz w:val="21"/>
                <w:szCs w:val="21"/>
              </w:rPr>
              <w:t>Dieter</w:t>
            </w:r>
            <w:r w:rsidR="00CE01C5">
              <w:rPr>
                <w:rFonts w:ascii="Times New Roman" w:hAnsi="Times New Roman"/>
                <w:sz w:val="21"/>
                <w:szCs w:val="21"/>
              </w:rPr>
              <w:tab/>
            </w:r>
            <w:r w:rsidR="00CE01C5">
              <w:rPr>
                <w:rFonts w:ascii="Times New Roman" w:hAnsi="Times New Roman" w:hint="eastAsia"/>
                <w:sz w:val="21"/>
                <w:szCs w:val="21"/>
              </w:rPr>
              <w:t xml:space="preserve">Hmmm </w:t>
            </w:r>
            <w:r w:rsidR="00CE01C5">
              <w:rPr>
                <w:rFonts w:ascii="Times New Roman" w:hAnsi="Times New Roman"/>
                <w:sz w:val="21"/>
                <w:szCs w:val="21"/>
              </w:rPr>
              <w:t>…</w:t>
            </w:r>
            <w:r w:rsidR="00CE01C5">
              <w:rPr>
                <w:rFonts w:ascii="Times New Roman" w:hAnsi="Times New Roman" w:hint="eastAsia"/>
                <w:sz w:val="21"/>
                <w:szCs w:val="21"/>
              </w:rPr>
              <w:t>I don</w:t>
            </w:r>
            <w:r w:rsidR="00CE01C5">
              <w:rPr>
                <w:rFonts w:ascii="Times New Roman" w:hAnsi="Times New Roman"/>
                <w:sz w:val="21"/>
                <w:szCs w:val="21"/>
              </w:rPr>
              <w:t>’</w:t>
            </w:r>
            <w:r w:rsidR="00CE01C5">
              <w:rPr>
                <w:rFonts w:ascii="Times New Roman" w:hAnsi="Times New Roman" w:hint="eastAsia"/>
                <w:sz w:val="21"/>
                <w:szCs w:val="21"/>
              </w:rPr>
              <w:t>t think thi</w:t>
            </w:r>
            <w:r w:rsidR="00CA2A99">
              <w:rPr>
                <w:rFonts w:ascii="Times New Roman" w:hAnsi="Times New Roman" w:hint="eastAsia"/>
                <w:sz w:val="21"/>
                <w:szCs w:val="21"/>
              </w:rPr>
              <w:t>s is going to work.</w:t>
            </w:r>
          </w:p>
          <w:p w14:paraId="00B25DF3" w14:textId="77777777" w:rsidR="00285126" w:rsidRPr="00285126" w:rsidRDefault="00285126" w:rsidP="00285126">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Terry</w:t>
            </w:r>
            <w:r>
              <w:rPr>
                <w:rFonts w:ascii="Times New Roman" w:hAnsi="Times New Roman"/>
                <w:sz w:val="21"/>
                <w:szCs w:val="21"/>
              </w:rPr>
              <w:tab/>
            </w:r>
            <w:r w:rsidR="008300A2">
              <w:rPr>
                <w:rFonts w:ascii="Times New Roman" w:hAnsi="Times New Roman" w:hint="eastAsia"/>
                <w:sz w:val="21"/>
                <w:szCs w:val="21"/>
              </w:rPr>
              <w:t>Yes, it</w:t>
            </w:r>
            <w:r w:rsidR="008300A2">
              <w:rPr>
                <w:rFonts w:ascii="Times New Roman" w:hAnsi="Times New Roman"/>
                <w:sz w:val="21"/>
                <w:szCs w:val="21"/>
              </w:rPr>
              <w:t>’</w:t>
            </w:r>
            <w:r w:rsidR="008300A2">
              <w:rPr>
                <w:rFonts w:ascii="Times New Roman" w:hAnsi="Times New Roman" w:hint="eastAsia"/>
                <w:sz w:val="21"/>
                <w:szCs w:val="21"/>
              </w:rPr>
              <w:t xml:space="preserve">s </w:t>
            </w:r>
            <w:proofErr w:type="gramStart"/>
            <w:r w:rsidR="008300A2">
              <w:rPr>
                <w:rFonts w:ascii="Times New Roman" w:hAnsi="Times New Roman" w:hint="eastAsia"/>
                <w:sz w:val="21"/>
                <w:szCs w:val="21"/>
              </w:rPr>
              <w:t>really outside</w:t>
            </w:r>
            <w:proofErr w:type="gramEnd"/>
            <w:r w:rsidR="008300A2">
              <w:rPr>
                <w:rFonts w:ascii="Times New Roman" w:hAnsi="Times New Roman" w:hint="eastAsia"/>
                <w:sz w:val="21"/>
                <w:szCs w:val="21"/>
              </w:rPr>
              <w:t xml:space="preserve"> </w:t>
            </w:r>
            <w:proofErr w:type="gramStart"/>
            <w:r w:rsidR="008300A2">
              <w:rPr>
                <w:rFonts w:ascii="Times New Roman" w:hAnsi="Times New Roman" w:hint="eastAsia"/>
                <w:sz w:val="21"/>
                <w:szCs w:val="21"/>
              </w:rPr>
              <w:t>out</w:t>
            </w:r>
            <w:proofErr w:type="gramEnd"/>
            <w:r w:rsidR="008300A2">
              <w:rPr>
                <w:rFonts w:ascii="Times New Roman" w:hAnsi="Times New Roman" w:hint="eastAsia"/>
                <w:sz w:val="21"/>
                <w:szCs w:val="21"/>
              </w:rPr>
              <w:t xml:space="preserve"> core business.</w:t>
            </w:r>
          </w:p>
          <w:p w14:paraId="55CAEF12" w14:textId="77777777" w:rsidR="000B4263" w:rsidRDefault="00CE01C5" w:rsidP="00CE01C5">
            <w:pPr>
              <w:spacing w:beforeLines="35" w:before="126" w:line="280" w:lineRule="exact"/>
              <w:ind w:left="1026" w:right="9" w:hanging="1026"/>
              <w:jc w:val="left"/>
              <w:rPr>
                <w:rFonts w:ascii="Times New Roman" w:hAnsi="Times New Roman"/>
                <w:sz w:val="21"/>
                <w:szCs w:val="21"/>
              </w:rPr>
            </w:pPr>
            <w:proofErr w:type="gramStart"/>
            <w:r>
              <w:rPr>
                <w:rFonts w:ascii="Times New Roman" w:hAnsi="Times New Roman" w:hint="eastAsia"/>
                <w:sz w:val="21"/>
                <w:szCs w:val="21"/>
              </w:rPr>
              <w:t>Yuki</w:t>
            </w:r>
            <w:proofErr w:type="gramEnd"/>
            <w:r>
              <w:rPr>
                <w:rFonts w:ascii="Times New Roman" w:hAnsi="Times New Roman"/>
                <w:sz w:val="21"/>
                <w:szCs w:val="21"/>
              </w:rPr>
              <w:tab/>
            </w:r>
            <w:r>
              <w:rPr>
                <w:rFonts w:ascii="Times New Roman" w:hAnsi="Times New Roman" w:hint="eastAsia"/>
                <w:sz w:val="21"/>
                <w:szCs w:val="21"/>
              </w:rPr>
              <w:t xml:space="preserve">Let me summarize the points so far. </w:t>
            </w:r>
          </w:p>
          <w:p w14:paraId="65425D6E" w14:textId="77777777" w:rsidR="00CA2A99" w:rsidRDefault="000B4263" w:rsidP="00CE01C5">
            <w:pPr>
              <w:spacing w:beforeLines="35" w:before="126" w:line="280" w:lineRule="exact"/>
              <w:ind w:left="1026" w:right="9" w:hanging="1026"/>
              <w:jc w:val="left"/>
              <w:rPr>
                <w:rFonts w:ascii="Times New Roman" w:hAnsi="Times New Roman"/>
                <w:sz w:val="21"/>
                <w:szCs w:val="21"/>
              </w:rPr>
            </w:pPr>
            <w:r>
              <w:rPr>
                <w:rFonts w:ascii="Times New Roman" w:hAnsi="Times New Roman"/>
                <w:sz w:val="21"/>
                <w:szCs w:val="21"/>
              </w:rPr>
              <w:tab/>
            </w:r>
            <w:r w:rsidR="00CE01C5">
              <w:rPr>
                <w:rFonts w:ascii="Times New Roman" w:hAnsi="Times New Roman" w:hint="eastAsia"/>
                <w:sz w:val="21"/>
                <w:szCs w:val="21"/>
              </w:rPr>
              <w:t xml:space="preserve">There seems to be general agreement that micro-financing based on local depositors has potential as a business plan. </w:t>
            </w:r>
            <w:r w:rsidR="00CA2A99">
              <w:rPr>
                <w:rFonts w:ascii="Times New Roman" w:hAnsi="Times New Roman" w:hint="eastAsia"/>
                <w:sz w:val="21"/>
                <w:szCs w:val="21"/>
              </w:rPr>
              <w:t>Is that right?</w:t>
            </w:r>
          </w:p>
          <w:p w14:paraId="3E072CBD" w14:textId="77777777" w:rsidR="00CA2A99" w:rsidRDefault="00CA2A99" w:rsidP="00CE01C5">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Everyone</w:t>
            </w:r>
            <w:r>
              <w:rPr>
                <w:rFonts w:ascii="Times New Roman" w:hAnsi="Times New Roman"/>
                <w:sz w:val="21"/>
                <w:szCs w:val="21"/>
              </w:rPr>
              <w:tab/>
            </w:r>
            <w:r>
              <w:rPr>
                <w:rFonts w:ascii="Times New Roman" w:hAnsi="Times New Roman" w:hint="eastAsia"/>
                <w:sz w:val="21"/>
                <w:szCs w:val="21"/>
              </w:rPr>
              <w:t>Yes. / Yes basically.</w:t>
            </w:r>
          </w:p>
          <w:p w14:paraId="344C1817" w14:textId="77777777" w:rsidR="00CE01C5" w:rsidRDefault="00CA2A99" w:rsidP="00CA2A99">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Yuki</w:t>
            </w:r>
            <w:r>
              <w:rPr>
                <w:rFonts w:ascii="Times New Roman" w:hAnsi="Times New Roman"/>
                <w:sz w:val="21"/>
                <w:szCs w:val="21"/>
              </w:rPr>
              <w:tab/>
            </w:r>
            <w:r w:rsidR="00CE01C5">
              <w:rPr>
                <w:rFonts w:ascii="Times New Roman" w:hAnsi="Times New Roman" w:hint="eastAsia"/>
                <w:sz w:val="21"/>
                <w:szCs w:val="21"/>
              </w:rPr>
              <w:t>However, there is a language issue to deal with. So, let</w:t>
            </w:r>
            <w:r w:rsidR="00CE01C5">
              <w:rPr>
                <w:rFonts w:ascii="Times New Roman" w:hAnsi="Times New Roman"/>
                <w:sz w:val="21"/>
                <w:szCs w:val="21"/>
              </w:rPr>
              <w:t>’</w:t>
            </w:r>
            <w:r w:rsidR="00CE01C5">
              <w:rPr>
                <w:rFonts w:ascii="Times New Roman" w:hAnsi="Times New Roman" w:hint="eastAsia"/>
                <w:sz w:val="21"/>
                <w:szCs w:val="21"/>
              </w:rPr>
              <w:t>s focus on how to overcome the language barrier. Does anybody have any ideas? Bob?</w:t>
            </w:r>
          </w:p>
          <w:p w14:paraId="6645047E" w14:textId="77777777" w:rsidR="00285126" w:rsidRDefault="00CE01C5" w:rsidP="00CE01C5">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Bob</w:t>
            </w:r>
            <w:r>
              <w:rPr>
                <w:rFonts w:ascii="Times New Roman" w:hAnsi="Times New Roman" w:hint="eastAsia"/>
                <w:sz w:val="21"/>
                <w:szCs w:val="21"/>
              </w:rPr>
              <w:tab/>
              <w:t>Well, we</w:t>
            </w:r>
            <w:r>
              <w:rPr>
                <w:rFonts w:ascii="Times New Roman" w:hAnsi="Times New Roman"/>
                <w:sz w:val="21"/>
                <w:szCs w:val="21"/>
              </w:rPr>
              <w:t>’</w:t>
            </w:r>
            <w:r>
              <w:rPr>
                <w:rFonts w:ascii="Times New Roman" w:hAnsi="Times New Roman" w:hint="eastAsia"/>
                <w:sz w:val="21"/>
                <w:szCs w:val="21"/>
              </w:rPr>
              <w:t xml:space="preserve">d need to provide language training programs for our staff. </w:t>
            </w:r>
          </w:p>
          <w:p w14:paraId="00CA4353" w14:textId="77777777" w:rsidR="00CE01C5" w:rsidRDefault="008300A2" w:rsidP="00CE01C5">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Belinda</w:t>
            </w:r>
            <w:r w:rsidR="00285126">
              <w:rPr>
                <w:rFonts w:ascii="Times New Roman" w:hAnsi="Times New Roman"/>
                <w:sz w:val="21"/>
                <w:szCs w:val="21"/>
              </w:rPr>
              <w:tab/>
            </w:r>
            <w:r w:rsidR="00CE01C5">
              <w:rPr>
                <w:rFonts w:ascii="Times New Roman" w:hAnsi="Times New Roman" w:hint="eastAsia"/>
                <w:sz w:val="21"/>
                <w:szCs w:val="21"/>
              </w:rPr>
              <w:t>Or we could hire more staff with the language skills.</w:t>
            </w:r>
          </w:p>
          <w:p w14:paraId="6A8569B1" w14:textId="77777777" w:rsidR="00CE01C5" w:rsidRPr="00E418FA" w:rsidRDefault="000B58E2" w:rsidP="00CE01C5">
            <w:pPr>
              <w:spacing w:beforeLines="35" w:before="126" w:line="280" w:lineRule="exact"/>
              <w:ind w:left="1026" w:right="9" w:hanging="1026"/>
              <w:jc w:val="left"/>
              <w:rPr>
                <w:rFonts w:ascii="Times New Roman" w:hAnsi="Times New Roman"/>
                <w:sz w:val="21"/>
                <w:szCs w:val="21"/>
              </w:rPr>
            </w:pPr>
            <w:r>
              <w:rPr>
                <w:rFonts w:ascii="Times New Roman" w:hAnsi="Times New Roman"/>
                <w:sz w:val="21"/>
                <w:szCs w:val="21"/>
              </w:rPr>
              <w:t>Dieter</w:t>
            </w:r>
            <w:r w:rsidR="00CE01C5">
              <w:rPr>
                <w:rFonts w:ascii="Times New Roman" w:hAnsi="Times New Roman"/>
                <w:sz w:val="21"/>
                <w:szCs w:val="21"/>
              </w:rPr>
              <w:tab/>
            </w:r>
            <w:r w:rsidR="00CE01C5">
              <w:rPr>
                <w:rFonts w:ascii="Times New Roman" w:hAnsi="Times New Roman" w:hint="eastAsia"/>
                <w:sz w:val="21"/>
                <w:szCs w:val="21"/>
              </w:rPr>
              <w:t>And w</w:t>
            </w:r>
            <w:r w:rsidR="00CE01C5" w:rsidRPr="00E418FA">
              <w:rPr>
                <w:rFonts w:ascii="Times New Roman" w:hAnsi="Times New Roman"/>
                <w:sz w:val="21"/>
                <w:szCs w:val="21"/>
              </w:rPr>
              <w:t xml:space="preserve">e could set up a central administration with online links to the branches. </w:t>
            </w:r>
          </w:p>
          <w:p w14:paraId="1B34A164" w14:textId="77777777" w:rsidR="00CE01C5" w:rsidRPr="00E418FA" w:rsidRDefault="00CE01C5" w:rsidP="00CE01C5">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Terry</w:t>
            </w:r>
            <w:r w:rsidRPr="00E418FA">
              <w:rPr>
                <w:rFonts w:ascii="Times New Roman" w:hAnsi="Times New Roman"/>
                <w:sz w:val="21"/>
                <w:szCs w:val="21"/>
              </w:rPr>
              <w:tab/>
            </w:r>
            <w:r>
              <w:rPr>
                <w:rFonts w:ascii="Times New Roman" w:hAnsi="Times New Roman" w:hint="eastAsia"/>
                <w:sz w:val="21"/>
                <w:szCs w:val="21"/>
              </w:rPr>
              <w:t xml:space="preserve">Why not </w:t>
            </w:r>
            <w:r w:rsidRPr="00E418FA">
              <w:rPr>
                <w:rFonts w:ascii="Times New Roman" w:hAnsi="Times New Roman"/>
                <w:sz w:val="21"/>
                <w:szCs w:val="21"/>
              </w:rPr>
              <w:t>outsource the service to overseas</w:t>
            </w:r>
            <w:r>
              <w:rPr>
                <w:rFonts w:ascii="Times New Roman" w:hAnsi="Times New Roman"/>
                <w:sz w:val="21"/>
                <w:szCs w:val="21"/>
              </w:rPr>
              <w:t xml:space="preserve"> offices</w:t>
            </w:r>
            <w:r>
              <w:rPr>
                <w:rFonts w:ascii="Times New Roman" w:hAnsi="Times New Roman" w:hint="eastAsia"/>
                <w:sz w:val="21"/>
                <w:szCs w:val="21"/>
              </w:rPr>
              <w:t>?</w:t>
            </w:r>
            <w:r w:rsidRPr="00E418FA">
              <w:rPr>
                <w:rFonts w:ascii="Times New Roman" w:hAnsi="Times New Roman"/>
                <w:sz w:val="21"/>
                <w:szCs w:val="21"/>
              </w:rPr>
              <w:t xml:space="preserve"> </w:t>
            </w:r>
          </w:p>
          <w:p w14:paraId="4D204275" w14:textId="77777777" w:rsidR="00CE01C5" w:rsidRPr="00AE79B5" w:rsidRDefault="00CE01C5" w:rsidP="00CE01C5">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Yuki</w:t>
            </w:r>
            <w:r>
              <w:rPr>
                <w:rFonts w:ascii="Times New Roman" w:hAnsi="Times New Roman"/>
                <w:sz w:val="21"/>
                <w:szCs w:val="21"/>
              </w:rPr>
              <w:tab/>
            </w:r>
            <w:r>
              <w:rPr>
                <w:rFonts w:ascii="Times New Roman" w:hAnsi="Times New Roman" w:hint="eastAsia"/>
                <w:sz w:val="21"/>
                <w:szCs w:val="21"/>
              </w:rPr>
              <w:t xml:space="preserve">Those are all good ideas. It seems that language is not such a barrier after all. We </w:t>
            </w:r>
            <w:r w:rsidR="00CA2A99">
              <w:rPr>
                <w:rFonts w:ascii="Times New Roman" w:hAnsi="Times New Roman" w:hint="eastAsia"/>
                <w:sz w:val="21"/>
                <w:szCs w:val="21"/>
              </w:rPr>
              <w:t xml:space="preserve">are </w:t>
            </w:r>
            <w:r>
              <w:rPr>
                <w:rFonts w:ascii="Times New Roman" w:hAnsi="Times New Roman" w:hint="eastAsia"/>
                <w:sz w:val="21"/>
                <w:szCs w:val="21"/>
              </w:rPr>
              <w:t>almost out of time. Are there any other issues to discuss?</w:t>
            </w:r>
            <w:r>
              <w:rPr>
                <w:rFonts w:ascii="Times New Roman" w:hAnsi="Times New Roman"/>
                <w:i/>
                <w:sz w:val="21"/>
                <w:szCs w:val="21"/>
              </w:rPr>
              <w:tab/>
            </w:r>
          </w:p>
          <w:p w14:paraId="69A26721" w14:textId="77777777" w:rsidR="00CE01C5" w:rsidRPr="00E418FA" w:rsidRDefault="000B58E2" w:rsidP="00CE01C5">
            <w:pPr>
              <w:spacing w:beforeLines="35" w:before="126" w:line="280" w:lineRule="exact"/>
              <w:ind w:left="1026" w:right="9" w:hanging="1026"/>
              <w:jc w:val="left"/>
              <w:rPr>
                <w:rFonts w:ascii="Times New Roman" w:hAnsi="Times New Roman"/>
                <w:sz w:val="21"/>
                <w:szCs w:val="21"/>
              </w:rPr>
            </w:pPr>
            <w:r>
              <w:rPr>
                <w:rFonts w:ascii="Times New Roman" w:hAnsi="Times New Roman"/>
                <w:sz w:val="21"/>
                <w:szCs w:val="21"/>
              </w:rPr>
              <w:t>Dieter</w:t>
            </w:r>
            <w:r w:rsidR="00CE01C5" w:rsidRPr="00E418FA">
              <w:rPr>
                <w:rFonts w:ascii="Times New Roman" w:hAnsi="Times New Roman"/>
                <w:sz w:val="21"/>
                <w:szCs w:val="21"/>
              </w:rPr>
              <w:tab/>
            </w:r>
            <w:r w:rsidR="00CE01C5">
              <w:rPr>
                <w:rFonts w:ascii="Times New Roman" w:hAnsi="Times New Roman" w:hint="eastAsia"/>
                <w:sz w:val="21"/>
                <w:szCs w:val="21"/>
              </w:rPr>
              <w:t>Yes. I</w:t>
            </w:r>
            <w:r w:rsidR="00CE01C5">
              <w:rPr>
                <w:rFonts w:ascii="Times New Roman" w:hAnsi="Times New Roman"/>
                <w:sz w:val="21"/>
                <w:szCs w:val="21"/>
              </w:rPr>
              <w:t>’</w:t>
            </w:r>
            <w:r w:rsidR="00CE01C5">
              <w:rPr>
                <w:rFonts w:ascii="Times New Roman" w:hAnsi="Times New Roman" w:hint="eastAsia"/>
                <w:sz w:val="21"/>
                <w:szCs w:val="21"/>
              </w:rPr>
              <w:t>m wondering about our computer system. It</w:t>
            </w:r>
            <w:r w:rsidR="00CE01C5">
              <w:rPr>
                <w:rFonts w:ascii="Times New Roman" w:hAnsi="Times New Roman"/>
                <w:sz w:val="21"/>
                <w:szCs w:val="21"/>
              </w:rPr>
              <w:t>’</w:t>
            </w:r>
            <w:r w:rsidR="00CE01C5">
              <w:rPr>
                <w:rFonts w:ascii="Times New Roman" w:hAnsi="Times New Roman" w:hint="eastAsia"/>
                <w:sz w:val="21"/>
                <w:szCs w:val="21"/>
              </w:rPr>
              <w:t xml:space="preserve">s </w:t>
            </w:r>
            <w:proofErr w:type="gramStart"/>
            <w:r w:rsidR="00CE01C5">
              <w:rPr>
                <w:rFonts w:ascii="Times New Roman" w:hAnsi="Times New Roman" w:hint="eastAsia"/>
                <w:sz w:val="21"/>
                <w:szCs w:val="21"/>
              </w:rPr>
              <w:t>pretty old</w:t>
            </w:r>
            <w:proofErr w:type="gramEnd"/>
            <w:r w:rsidR="00CE01C5">
              <w:rPr>
                <w:rFonts w:ascii="Times New Roman" w:hAnsi="Times New Roman" w:hint="eastAsia"/>
                <w:sz w:val="21"/>
                <w:szCs w:val="21"/>
              </w:rPr>
              <w:t xml:space="preserve">. </w:t>
            </w:r>
            <w:r w:rsidR="00CE01C5" w:rsidRPr="00E418FA">
              <w:rPr>
                <w:rFonts w:ascii="Times New Roman" w:hAnsi="Times New Roman"/>
                <w:sz w:val="21"/>
                <w:szCs w:val="21"/>
              </w:rPr>
              <w:t xml:space="preserve">Can </w:t>
            </w:r>
            <w:proofErr w:type="gramStart"/>
            <w:r w:rsidR="00CE01C5">
              <w:rPr>
                <w:rFonts w:ascii="Times New Roman" w:hAnsi="Times New Roman" w:hint="eastAsia"/>
                <w:sz w:val="21"/>
                <w:szCs w:val="21"/>
              </w:rPr>
              <w:t>it</w:t>
            </w:r>
            <w:proofErr w:type="gramEnd"/>
            <w:r w:rsidR="00CE01C5" w:rsidRPr="00E418FA">
              <w:rPr>
                <w:rFonts w:ascii="Times New Roman" w:hAnsi="Times New Roman"/>
                <w:sz w:val="21"/>
                <w:szCs w:val="21"/>
              </w:rPr>
              <w:t xml:space="preserve"> handle these </w:t>
            </w:r>
            <w:r w:rsidR="00CE01C5">
              <w:rPr>
                <w:rFonts w:ascii="Times New Roman" w:hAnsi="Times New Roman" w:hint="eastAsia"/>
                <w:sz w:val="21"/>
                <w:szCs w:val="21"/>
              </w:rPr>
              <w:t xml:space="preserve">new </w:t>
            </w:r>
            <w:r w:rsidR="00CE01C5" w:rsidRPr="00E418FA">
              <w:rPr>
                <w:rFonts w:ascii="Times New Roman" w:hAnsi="Times New Roman"/>
                <w:sz w:val="21"/>
                <w:szCs w:val="21"/>
              </w:rPr>
              <w:t>transactions?</w:t>
            </w:r>
          </w:p>
          <w:p w14:paraId="165B5B05" w14:textId="77777777" w:rsidR="00CE01C5" w:rsidRPr="00E418FA" w:rsidRDefault="00CE01C5" w:rsidP="00CE01C5">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Terry</w:t>
            </w:r>
            <w:r w:rsidRPr="00E418FA">
              <w:rPr>
                <w:rFonts w:ascii="Times New Roman" w:hAnsi="Times New Roman"/>
                <w:sz w:val="21"/>
                <w:szCs w:val="21"/>
              </w:rPr>
              <w:tab/>
              <w:t xml:space="preserve">Probably </w:t>
            </w:r>
            <w:proofErr w:type="gramStart"/>
            <w:r w:rsidRPr="00E418FA">
              <w:rPr>
                <w:rFonts w:ascii="Times New Roman" w:hAnsi="Times New Roman"/>
                <w:sz w:val="21"/>
                <w:szCs w:val="21"/>
              </w:rPr>
              <w:t>not, but</w:t>
            </w:r>
            <w:proofErr w:type="gramEnd"/>
            <w:r w:rsidRPr="00E418FA">
              <w:rPr>
                <w:rFonts w:ascii="Times New Roman" w:hAnsi="Times New Roman"/>
                <w:sz w:val="21"/>
                <w:szCs w:val="21"/>
              </w:rPr>
              <w:t xml:space="preserve"> let me </w:t>
            </w:r>
            <w:proofErr w:type="gramStart"/>
            <w:r w:rsidRPr="00E418FA">
              <w:rPr>
                <w:rFonts w:ascii="Times New Roman" w:hAnsi="Times New Roman"/>
                <w:sz w:val="21"/>
                <w:szCs w:val="21"/>
              </w:rPr>
              <w:t>look into</w:t>
            </w:r>
            <w:proofErr w:type="gramEnd"/>
            <w:r w:rsidRPr="00E418FA">
              <w:rPr>
                <w:rFonts w:ascii="Times New Roman" w:hAnsi="Times New Roman"/>
                <w:sz w:val="21"/>
                <w:szCs w:val="21"/>
              </w:rPr>
              <w:t xml:space="preserve"> that.</w:t>
            </w:r>
            <w:r w:rsidRPr="00E418FA">
              <w:rPr>
                <w:rFonts w:ascii="Times New Roman" w:hAnsi="Times New Roman"/>
                <w:sz w:val="21"/>
                <w:szCs w:val="21"/>
              </w:rPr>
              <w:tab/>
            </w:r>
          </w:p>
          <w:p w14:paraId="49BF9639" w14:textId="77777777" w:rsidR="00CE01C5" w:rsidRPr="00E418FA" w:rsidRDefault="00CE01C5" w:rsidP="00CE01C5">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Belinda</w:t>
            </w:r>
            <w:r w:rsidRPr="00E418FA">
              <w:rPr>
                <w:rFonts w:ascii="Times New Roman" w:hAnsi="Times New Roman"/>
                <w:sz w:val="21"/>
                <w:szCs w:val="21"/>
              </w:rPr>
              <w:tab/>
              <w:t>Good. Thank you, Terry.</w:t>
            </w:r>
          </w:p>
          <w:p w14:paraId="55F2E684" w14:textId="77777777" w:rsidR="00CE01C5" w:rsidRPr="00E418FA" w:rsidRDefault="00CE01C5" w:rsidP="00CE01C5">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 xml:space="preserve">Are there any more comments or questions from anyone? </w:t>
            </w:r>
          </w:p>
          <w:p w14:paraId="62823FAD" w14:textId="77777777" w:rsidR="00CE01C5" w:rsidRPr="00E418FA" w:rsidRDefault="00CE01C5" w:rsidP="00CE01C5">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Everyone</w:t>
            </w:r>
            <w:r w:rsidRPr="00E418FA">
              <w:rPr>
                <w:rFonts w:ascii="Times New Roman" w:hAnsi="Times New Roman"/>
                <w:sz w:val="21"/>
                <w:szCs w:val="21"/>
              </w:rPr>
              <w:tab/>
              <w:t xml:space="preserve">No. / Not </w:t>
            </w:r>
            <w:proofErr w:type="gramStart"/>
            <w:r w:rsidRPr="00E418FA">
              <w:rPr>
                <w:rFonts w:ascii="Times New Roman" w:hAnsi="Times New Roman"/>
                <w:sz w:val="21"/>
                <w:szCs w:val="21"/>
              </w:rPr>
              <w:t>at this time</w:t>
            </w:r>
            <w:proofErr w:type="gramEnd"/>
            <w:r w:rsidRPr="00E418FA">
              <w:rPr>
                <w:rFonts w:ascii="Times New Roman" w:hAnsi="Times New Roman"/>
                <w:sz w:val="21"/>
                <w:szCs w:val="21"/>
              </w:rPr>
              <w:t>. / Not now.</w:t>
            </w:r>
          </w:p>
          <w:p w14:paraId="39D1B500" w14:textId="77777777" w:rsidR="00CE01C5" w:rsidRPr="00E418FA" w:rsidRDefault="00CE01C5" w:rsidP="00CE01C5">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So</w:t>
            </w:r>
            <w:r w:rsidR="008300A2">
              <w:rPr>
                <w:rFonts w:ascii="Times New Roman" w:hAnsi="Times New Roman" w:hint="eastAsia"/>
                <w:sz w:val="21"/>
                <w:szCs w:val="21"/>
              </w:rPr>
              <w:t>,</w:t>
            </w:r>
            <w:r w:rsidRPr="00E418FA">
              <w:rPr>
                <w:rFonts w:ascii="Times New Roman" w:hAnsi="Times New Roman"/>
                <w:sz w:val="21"/>
                <w:szCs w:val="21"/>
              </w:rPr>
              <w:t xml:space="preserve"> let’s summarize the discussion. </w:t>
            </w:r>
            <w:r>
              <w:rPr>
                <w:rFonts w:ascii="Times New Roman" w:hAnsi="Times New Roman" w:hint="eastAsia"/>
                <w:sz w:val="21"/>
                <w:szCs w:val="21"/>
              </w:rPr>
              <w:t>E</w:t>
            </w:r>
            <w:r w:rsidRPr="00E418FA">
              <w:rPr>
                <w:rFonts w:ascii="Times New Roman" w:hAnsi="Times New Roman"/>
                <w:sz w:val="21"/>
                <w:szCs w:val="21"/>
              </w:rPr>
              <w:t xml:space="preserve">veryone seems to agree that </w:t>
            </w:r>
            <w:r>
              <w:rPr>
                <w:rFonts w:ascii="Times New Roman" w:hAnsi="Times New Roman" w:hint="eastAsia"/>
                <w:sz w:val="21"/>
                <w:szCs w:val="21"/>
              </w:rPr>
              <w:t>micro-financing</w:t>
            </w:r>
            <w:r w:rsidRPr="00E418FA">
              <w:rPr>
                <w:rFonts w:ascii="Times New Roman" w:hAnsi="Times New Roman"/>
                <w:sz w:val="21"/>
                <w:szCs w:val="21"/>
              </w:rPr>
              <w:t xml:space="preserve"> is worth developing as a business model for serious consideration. Is that right?</w:t>
            </w:r>
          </w:p>
          <w:p w14:paraId="3D19A315" w14:textId="77777777" w:rsidR="00CE01C5" w:rsidRDefault="00CE01C5" w:rsidP="00CE01C5">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Everyone</w:t>
            </w:r>
            <w:r w:rsidRPr="00E418FA">
              <w:rPr>
                <w:rFonts w:ascii="Times New Roman" w:hAnsi="Times New Roman"/>
                <w:sz w:val="21"/>
                <w:szCs w:val="21"/>
              </w:rPr>
              <w:tab/>
              <w:t>Yes. / Yes, that’s right.</w:t>
            </w:r>
            <w:r w:rsidR="008300A2">
              <w:rPr>
                <w:rFonts w:ascii="Times New Roman" w:hAnsi="Times New Roman" w:hint="eastAsia"/>
                <w:sz w:val="21"/>
                <w:szCs w:val="21"/>
              </w:rPr>
              <w:t xml:space="preserve"> / Right</w:t>
            </w:r>
          </w:p>
          <w:p w14:paraId="1B922D8E" w14:textId="77777777" w:rsidR="00CE01C5" w:rsidRPr="00E418FA" w:rsidRDefault="00CE01C5" w:rsidP="00CE01C5">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Yuki</w:t>
            </w:r>
            <w:r>
              <w:rPr>
                <w:rFonts w:ascii="Times New Roman" w:hAnsi="Times New Roman"/>
                <w:sz w:val="21"/>
                <w:szCs w:val="21"/>
              </w:rPr>
              <w:tab/>
            </w:r>
            <w:r>
              <w:rPr>
                <w:rFonts w:ascii="Times New Roman" w:hAnsi="Times New Roman" w:hint="eastAsia"/>
                <w:sz w:val="21"/>
                <w:szCs w:val="21"/>
              </w:rPr>
              <w:t xml:space="preserve">Good. </w:t>
            </w:r>
            <w:r w:rsidRPr="00E418FA">
              <w:rPr>
                <w:rFonts w:ascii="Times New Roman" w:hAnsi="Times New Roman"/>
                <w:sz w:val="21"/>
                <w:szCs w:val="21"/>
              </w:rPr>
              <w:t xml:space="preserve">Mai, could </w:t>
            </w:r>
            <w:r w:rsidR="0045666B">
              <w:rPr>
                <w:rFonts w:ascii="Times New Roman" w:hAnsi="Times New Roman" w:hint="eastAsia"/>
                <w:sz w:val="21"/>
                <w:szCs w:val="21"/>
              </w:rPr>
              <w:t xml:space="preserve">you </w:t>
            </w:r>
            <w:r w:rsidRPr="00E418FA">
              <w:rPr>
                <w:rFonts w:ascii="Times New Roman" w:hAnsi="Times New Roman"/>
                <w:sz w:val="21"/>
                <w:szCs w:val="21"/>
              </w:rPr>
              <w:t>read your notes, please?</w:t>
            </w:r>
          </w:p>
          <w:p w14:paraId="51EA5AA8" w14:textId="77777777" w:rsidR="00CE01C5" w:rsidRDefault="00CE01C5" w:rsidP="00D67C7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Mai</w:t>
            </w:r>
            <w:r w:rsidRPr="00E418FA">
              <w:rPr>
                <w:rFonts w:ascii="Times New Roman" w:hAnsi="Times New Roman"/>
                <w:sz w:val="21"/>
                <w:szCs w:val="21"/>
              </w:rPr>
              <w:tab/>
            </w:r>
            <w:r w:rsidRPr="00E418FA">
              <w:rPr>
                <w:rFonts w:ascii="Times New Roman" w:hAnsi="Times New Roman" w:hint="eastAsia"/>
                <w:sz w:val="21"/>
                <w:szCs w:val="21"/>
              </w:rPr>
              <w:t xml:space="preserve">Certainly. </w:t>
            </w:r>
            <w:r w:rsidRPr="00E418FA">
              <w:rPr>
                <w:rFonts w:ascii="Times New Roman" w:hAnsi="Times New Roman"/>
                <w:sz w:val="21"/>
                <w:szCs w:val="21"/>
              </w:rPr>
              <w:t>Belinda is proposing that we set up a micro-financing business unit for foreign work</w:t>
            </w:r>
            <w:r w:rsidRPr="00E418FA">
              <w:rPr>
                <w:rFonts w:ascii="Times New Roman" w:hAnsi="Times New Roman" w:hint="eastAsia"/>
                <w:sz w:val="21"/>
                <w:szCs w:val="21"/>
              </w:rPr>
              <w:t>er</w:t>
            </w:r>
            <w:r w:rsidRPr="00E418FA">
              <w:rPr>
                <w:rFonts w:ascii="Times New Roman" w:hAnsi="Times New Roman"/>
                <w:sz w:val="21"/>
                <w:szCs w:val="21"/>
              </w:rPr>
              <w:t>s based on three points: 1</w:t>
            </w:r>
            <w:r w:rsidRPr="00E418FA">
              <w:rPr>
                <w:rFonts w:ascii="Times New Roman" w:hAnsi="Times New Roman" w:hint="eastAsia"/>
                <w:sz w:val="21"/>
                <w:szCs w:val="21"/>
              </w:rPr>
              <w:t xml:space="preserve">. </w:t>
            </w:r>
            <w:r w:rsidRPr="00E418FA">
              <w:rPr>
                <w:rFonts w:ascii="Times New Roman" w:hAnsi="Times New Roman"/>
                <w:sz w:val="21"/>
                <w:szCs w:val="21"/>
              </w:rPr>
              <w:t>local deposits, 2. a remittance service, and 3. moving into personal and then community micro-</w:t>
            </w:r>
            <w:r w:rsidRPr="00E418FA">
              <w:rPr>
                <w:rFonts w:ascii="Times New Roman" w:hAnsi="Times New Roman"/>
                <w:sz w:val="21"/>
                <w:szCs w:val="21"/>
              </w:rPr>
              <w:lastRenderedPageBreak/>
              <w:t>loans. Is that right?</w:t>
            </w:r>
          </w:p>
          <w:p w14:paraId="26A4B01B" w14:textId="77777777" w:rsidR="00232BB8" w:rsidRDefault="00232BB8" w:rsidP="001B52FA">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Everyone</w:t>
            </w:r>
            <w:r w:rsidRPr="00E418FA">
              <w:rPr>
                <w:rFonts w:ascii="Times New Roman" w:hAnsi="Times New Roman"/>
                <w:sz w:val="21"/>
                <w:szCs w:val="21"/>
              </w:rPr>
              <w:tab/>
              <w:t>Yes. / Yes, that’s right. / Yes, that’s the idea.</w:t>
            </w:r>
          </w:p>
          <w:p w14:paraId="1704C3D1" w14:textId="77777777" w:rsidR="00232BB8" w:rsidRDefault="00232BB8" w:rsidP="00232BB8">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Mai</w:t>
            </w:r>
            <w:r>
              <w:rPr>
                <w:rFonts w:ascii="Times New Roman" w:hAnsi="Times New Roman"/>
                <w:sz w:val="21"/>
                <w:szCs w:val="21"/>
              </w:rPr>
              <w:tab/>
            </w:r>
            <w:r>
              <w:rPr>
                <w:rFonts w:ascii="Times New Roman" w:hAnsi="Times New Roman" w:hint="eastAsia"/>
                <w:sz w:val="21"/>
                <w:szCs w:val="21"/>
              </w:rPr>
              <w:t>Two important issues are language and the computer system.</w:t>
            </w:r>
          </w:p>
          <w:p w14:paraId="2CD8F1C2" w14:textId="77777777" w:rsidR="00232BB8"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hint="eastAsia"/>
                <w:sz w:val="21"/>
                <w:szCs w:val="21"/>
              </w:rPr>
              <w:t>Yuki</w:t>
            </w:r>
            <w:r w:rsidRPr="00E418FA">
              <w:rPr>
                <w:rFonts w:ascii="Times New Roman" w:hAnsi="Times New Roman"/>
                <w:sz w:val="21"/>
                <w:szCs w:val="21"/>
              </w:rPr>
              <w:tab/>
              <w:t>Terry will check into the computer system, is that right?</w:t>
            </w:r>
          </w:p>
          <w:p w14:paraId="19BF683C"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Terry</w:t>
            </w:r>
            <w:r>
              <w:rPr>
                <w:rFonts w:ascii="Times New Roman" w:hAnsi="Times New Roman"/>
                <w:sz w:val="21"/>
                <w:szCs w:val="21"/>
              </w:rPr>
              <w:tab/>
            </w:r>
            <w:r>
              <w:rPr>
                <w:rFonts w:ascii="Times New Roman" w:hAnsi="Times New Roman" w:hint="eastAsia"/>
                <w:sz w:val="21"/>
                <w:szCs w:val="21"/>
              </w:rPr>
              <w:t>Yes, that</w:t>
            </w:r>
            <w:r>
              <w:rPr>
                <w:rFonts w:ascii="Times New Roman" w:hAnsi="Times New Roman"/>
                <w:sz w:val="21"/>
                <w:szCs w:val="21"/>
              </w:rPr>
              <w:t>’</w:t>
            </w:r>
            <w:r>
              <w:rPr>
                <w:rFonts w:ascii="Times New Roman" w:hAnsi="Times New Roman" w:hint="eastAsia"/>
                <w:sz w:val="21"/>
                <w:szCs w:val="21"/>
              </w:rPr>
              <w:t>s right.</w:t>
            </w:r>
          </w:p>
          <w:p w14:paraId="5F0E8795"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Mai</w:t>
            </w:r>
            <w:r w:rsidRPr="00E418FA">
              <w:rPr>
                <w:rFonts w:ascii="Times New Roman" w:hAnsi="Times New Roman"/>
                <w:sz w:val="21"/>
                <w:szCs w:val="21"/>
              </w:rPr>
              <w:tab/>
              <w:t xml:space="preserve">Thank you. And Belinda will write the </w:t>
            </w:r>
            <w:r w:rsidRPr="00E418FA">
              <w:rPr>
                <w:rFonts w:ascii="Times New Roman" w:hAnsi="Times New Roman" w:hint="eastAsia"/>
                <w:sz w:val="21"/>
                <w:szCs w:val="21"/>
              </w:rPr>
              <w:t xml:space="preserve">proposed business plan </w:t>
            </w:r>
            <w:r w:rsidRPr="00E418FA">
              <w:rPr>
                <w:rFonts w:ascii="Times New Roman" w:hAnsi="Times New Roman"/>
                <w:sz w:val="21"/>
                <w:szCs w:val="21"/>
              </w:rPr>
              <w:t>for Mr</w:t>
            </w:r>
            <w:r>
              <w:rPr>
                <w:rFonts w:ascii="Times New Roman" w:hAnsi="Times New Roman" w:hint="eastAsia"/>
                <w:sz w:val="21"/>
                <w:szCs w:val="21"/>
              </w:rPr>
              <w:t>.</w:t>
            </w:r>
            <w:r w:rsidRPr="00E418FA">
              <w:rPr>
                <w:rFonts w:ascii="Times New Roman" w:hAnsi="Times New Roman"/>
                <w:sz w:val="21"/>
                <w:szCs w:val="21"/>
              </w:rPr>
              <w:t xml:space="preserve"> Koike.</w:t>
            </w:r>
          </w:p>
          <w:p w14:paraId="4B744B66"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 xml:space="preserve">Thank you, Mai. </w:t>
            </w:r>
            <w:r>
              <w:rPr>
                <w:rFonts w:ascii="Times New Roman" w:hAnsi="Times New Roman" w:hint="eastAsia"/>
                <w:sz w:val="21"/>
                <w:szCs w:val="21"/>
              </w:rPr>
              <w:t>Do you need some assistance,</w:t>
            </w:r>
            <w:r w:rsidRPr="00E418FA">
              <w:rPr>
                <w:rFonts w:ascii="Times New Roman" w:hAnsi="Times New Roman"/>
                <w:sz w:val="21"/>
                <w:szCs w:val="21"/>
              </w:rPr>
              <w:t xml:space="preserve"> Belinda?</w:t>
            </w:r>
          </w:p>
          <w:p w14:paraId="477D73F4" w14:textId="77777777" w:rsidR="00232BB8" w:rsidRDefault="00232BB8" w:rsidP="00232BB8">
            <w:pPr>
              <w:spacing w:beforeLines="35" w:before="126" w:line="280" w:lineRule="exact"/>
              <w:ind w:left="1026" w:right="9" w:hanging="1026"/>
              <w:jc w:val="left"/>
              <w:rPr>
                <w:rFonts w:ascii="Times New Roman" w:hAnsi="Times New Roman"/>
                <w:sz w:val="21"/>
                <w:szCs w:val="21"/>
              </w:rPr>
            </w:pPr>
            <w:proofErr w:type="gramStart"/>
            <w:r w:rsidRPr="00E418FA">
              <w:rPr>
                <w:rFonts w:ascii="Times New Roman" w:hAnsi="Times New Roman"/>
                <w:sz w:val="21"/>
                <w:szCs w:val="21"/>
              </w:rPr>
              <w:t>Bob</w:t>
            </w:r>
            <w:proofErr w:type="gramEnd"/>
            <w:r w:rsidRPr="00E418FA">
              <w:rPr>
                <w:rFonts w:ascii="Times New Roman" w:hAnsi="Times New Roman"/>
                <w:sz w:val="21"/>
                <w:szCs w:val="21"/>
              </w:rPr>
              <w:tab/>
              <w:t>I’d like to work with Belinda on this.</w:t>
            </w:r>
          </w:p>
          <w:p w14:paraId="32D620B2"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Pr>
                <w:rFonts w:ascii="Times New Roman" w:hAnsi="Times New Roman" w:hint="eastAsia"/>
                <w:sz w:val="21"/>
                <w:szCs w:val="21"/>
              </w:rPr>
              <w:t>Belinda</w:t>
            </w:r>
            <w:r>
              <w:rPr>
                <w:rFonts w:ascii="Times New Roman" w:hAnsi="Times New Roman"/>
                <w:sz w:val="21"/>
                <w:szCs w:val="21"/>
              </w:rPr>
              <w:tab/>
            </w:r>
            <w:r>
              <w:rPr>
                <w:rFonts w:ascii="Times New Roman" w:hAnsi="Times New Roman" w:hint="eastAsia"/>
                <w:sz w:val="21"/>
                <w:szCs w:val="21"/>
              </w:rPr>
              <w:t>Thanks, Bob.</w:t>
            </w:r>
          </w:p>
          <w:p w14:paraId="5BB12A53"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proofErr w:type="gramStart"/>
            <w:r>
              <w:rPr>
                <w:rFonts w:ascii="Times New Roman" w:hAnsi="Times New Roman"/>
                <w:sz w:val="21"/>
                <w:szCs w:val="21"/>
              </w:rPr>
              <w:t>Yuki</w:t>
            </w:r>
            <w:proofErr w:type="gramEnd"/>
            <w:r>
              <w:rPr>
                <w:rFonts w:ascii="Times New Roman" w:hAnsi="Times New Roman"/>
                <w:sz w:val="21"/>
                <w:szCs w:val="21"/>
              </w:rPr>
              <w:tab/>
              <w:t xml:space="preserve">OK. Thank </w:t>
            </w:r>
            <w:proofErr w:type="gramStart"/>
            <w:r>
              <w:rPr>
                <w:rFonts w:ascii="Times New Roman" w:hAnsi="Times New Roman"/>
                <w:sz w:val="21"/>
                <w:szCs w:val="21"/>
              </w:rPr>
              <w:t>you Bob</w:t>
            </w:r>
            <w:proofErr w:type="gramEnd"/>
            <w:r>
              <w:rPr>
                <w:rFonts w:ascii="Times New Roman" w:hAnsi="Times New Roman"/>
                <w:sz w:val="21"/>
                <w:szCs w:val="21"/>
              </w:rPr>
              <w:t>.</w:t>
            </w:r>
            <w:r>
              <w:rPr>
                <w:rFonts w:ascii="Times New Roman" w:hAnsi="Times New Roman" w:hint="eastAsia"/>
                <w:sz w:val="21"/>
                <w:szCs w:val="21"/>
              </w:rPr>
              <w:t xml:space="preserve"> </w:t>
            </w:r>
            <w:r w:rsidRPr="00E418FA">
              <w:rPr>
                <w:rFonts w:ascii="Times New Roman" w:hAnsi="Times New Roman"/>
                <w:sz w:val="21"/>
                <w:szCs w:val="21"/>
              </w:rPr>
              <w:t>Have you got all that, Mai?</w:t>
            </w:r>
          </w:p>
          <w:p w14:paraId="36B18DF1"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Mai</w:t>
            </w:r>
            <w:r w:rsidRPr="00E418FA">
              <w:rPr>
                <w:rFonts w:ascii="Times New Roman" w:hAnsi="Times New Roman"/>
                <w:sz w:val="21"/>
                <w:szCs w:val="21"/>
              </w:rPr>
              <w:tab/>
              <w:t xml:space="preserve">Yes, I </w:t>
            </w:r>
            <w:r w:rsidRPr="00E418FA">
              <w:rPr>
                <w:rFonts w:ascii="Times New Roman" w:hAnsi="Times New Roman" w:hint="eastAsia"/>
                <w:sz w:val="21"/>
                <w:szCs w:val="21"/>
              </w:rPr>
              <w:t>have</w:t>
            </w:r>
            <w:r w:rsidRPr="00E418FA">
              <w:rPr>
                <w:rFonts w:ascii="Times New Roman" w:hAnsi="Times New Roman"/>
                <w:sz w:val="21"/>
                <w:szCs w:val="21"/>
              </w:rPr>
              <w:t>.</w:t>
            </w:r>
          </w:p>
          <w:p w14:paraId="549F1D95"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r>
            <w:r>
              <w:rPr>
                <w:rFonts w:ascii="Times New Roman" w:hAnsi="Times New Roman" w:hint="eastAsia"/>
                <w:sz w:val="21"/>
                <w:szCs w:val="21"/>
              </w:rPr>
              <w:t xml:space="preserve">Thank you. </w:t>
            </w:r>
            <w:r w:rsidRPr="00E418FA">
              <w:rPr>
                <w:rFonts w:ascii="Times New Roman" w:hAnsi="Times New Roman"/>
                <w:sz w:val="21"/>
                <w:szCs w:val="21"/>
              </w:rPr>
              <w:t xml:space="preserve">Can we meet again next Thursday at 14:30 for a progress review?  </w:t>
            </w:r>
          </w:p>
          <w:p w14:paraId="773EBE75"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Everyone</w:t>
            </w:r>
            <w:r w:rsidRPr="00E418FA">
              <w:rPr>
                <w:rFonts w:ascii="Times New Roman" w:hAnsi="Times New Roman"/>
                <w:sz w:val="21"/>
                <w:szCs w:val="21"/>
              </w:rPr>
              <w:tab/>
              <w:t xml:space="preserve">Yes. / Yes, that’s fine. </w:t>
            </w:r>
          </w:p>
          <w:p w14:paraId="3D1D8CD5"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Belinda</w:t>
            </w:r>
            <w:r>
              <w:rPr>
                <w:rFonts w:ascii="Times New Roman" w:hAnsi="Times New Roman" w:hint="eastAsia"/>
                <w:sz w:val="21"/>
                <w:szCs w:val="21"/>
              </w:rPr>
              <w:t>,</w:t>
            </w:r>
            <w:r w:rsidRPr="00E418FA">
              <w:rPr>
                <w:rFonts w:ascii="Times New Roman" w:hAnsi="Times New Roman"/>
                <w:sz w:val="21"/>
                <w:szCs w:val="21"/>
              </w:rPr>
              <w:t xml:space="preserve"> could you distribute your plan by Wednesday so everyone can see it before the meeting?</w:t>
            </w:r>
          </w:p>
          <w:p w14:paraId="31B0AACF"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Belinda</w:t>
            </w:r>
            <w:r w:rsidRPr="00E418FA">
              <w:rPr>
                <w:rFonts w:ascii="Times New Roman" w:hAnsi="Times New Roman"/>
                <w:sz w:val="21"/>
                <w:szCs w:val="21"/>
              </w:rPr>
              <w:tab/>
              <w:t>That’s OK with me. Is that OK with you</w:t>
            </w:r>
            <w:r>
              <w:rPr>
                <w:rFonts w:ascii="Times New Roman" w:hAnsi="Times New Roman" w:hint="eastAsia"/>
                <w:sz w:val="21"/>
                <w:szCs w:val="21"/>
              </w:rPr>
              <w:t>,</w:t>
            </w:r>
            <w:r w:rsidRPr="00E418FA">
              <w:rPr>
                <w:rFonts w:ascii="Times New Roman" w:hAnsi="Times New Roman"/>
                <w:sz w:val="21"/>
                <w:szCs w:val="21"/>
              </w:rPr>
              <w:t xml:space="preserve"> Bob?</w:t>
            </w:r>
          </w:p>
          <w:p w14:paraId="6195A276"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Bob</w:t>
            </w:r>
            <w:r w:rsidRPr="00E418FA">
              <w:rPr>
                <w:rFonts w:ascii="Times New Roman" w:hAnsi="Times New Roman"/>
                <w:sz w:val="21"/>
                <w:szCs w:val="21"/>
              </w:rPr>
              <w:tab/>
              <w:t xml:space="preserve">Yes, fine with me. </w:t>
            </w:r>
          </w:p>
          <w:p w14:paraId="44866BD9"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And Mai will prepare a meeting report for Mr</w:t>
            </w:r>
            <w:r>
              <w:rPr>
                <w:rFonts w:ascii="Times New Roman" w:hAnsi="Times New Roman" w:hint="eastAsia"/>
                <w:sz w:val="21"/>
                <w:szCs w:val="21"/>
              </w:rPr>
              <w:t>.</w:t>
            </w:r>
            <w:r w:rsidRPr="00E418FA">
              <w:rPr>
                <w:rFonts w:ascii="Times New Roman" w:hAnsi="Times New Roman"/>
                <w:sz w:val="21"/>
                <w:szCs w:val="21"/>
              </w:rPr>
              <w:t xml:space="preserve"> Koike.</w:t>
            </w:r>
          </w:p>
          <w:p w14:paraId="73E43BA5" w14:textId="77777777" w:rsidR="00232BB8" w:rsidRPr="00E418FA" w:rsidRDefault="00232BB8" w:rsidP="00232BB8">
            <w:pPr>
              <w:spacing w:beforeLines="35" w:before="126" w:line="280" w:lineRule="exact"/>
              <w:ind w:left="1026" w:right="9" w:hanging="1026"/>
              <w:jc w:val="left"/>
              <w:rPr>
                <w:rFonts w:ascii="Times New Roman" w:hAnsi="Times New Roman"/>
                <w:sz w:val="21"/>
                <w:szCs w:val="21"/>
              </w:rPr>
            </w:pPr>
            <w:r w:rsidRPr="00E418FA">
              <w:rPr>
                <w:rFonts w:ascii="Times New Roman" w:hAnsi="Times New Roman"/>
                <w:sz w:val="21"/>
                <w:szCs w:val="21"/>
              </w:rPr>
              <w:t xml:space="preserve">Mai </w:t>
            </w:r>
            <w:r w:rsidRPr="00E418FA">
              <w:rPr>
                <w:rFonts w:ascii="Times New Roman" w:hAnsi="Times New Roman"/>
                <w:sz w:val="21"/>
                <w:szCs w:val="21"/>
              </w:rPr>
              <w:tab/>
              <w:t>Yes, I’ll do it right after the meeting. I’ll show it to you later this afternoon.</w:t>
            </w:r>
          </w:p>
          <w:p w14:paraId="15D124A7" w14:textId="77777777" w:rsidR="00232BB8" w:rsidRDefault="00232BB8" w:rsidP="00232BB8">
            <w:pPr>
              <w:spacing w:beforeLines="35" w:before="126" w:afterLines="15" w:after="54" w:line="280" w:lineRule="exact"/>
              <w:ind w:left="1026" w:right="11" w:hanging="1026"/>
              <w:jc w:val="left"/>
              <w:rPr>
                <w:rFonts w:ascii="Times New Roman" w:hAnsi="Times New Roman"/>
                <w:sz w:val="21"/>
                <w:szCs w:val="21"/>
              </w:rPr>
            </w:pPr>
            <w:r w:rsidRPr="00E418FA">
              <w:rPr>
                <w:rFonts w:ascii="Times New Roman" w:hAnsi="Times New Roman"/>
                <w:sz w:val="21"/>
                <w:szCs w:val="21"/>
              </w:rPr>
              <w:t>Yuki</w:t>
            </w:r>
            <w:r w:rsidRPr="00E418FA">
              <w:rPr>
                <w:rFonts w:ascii="Times New Roman" w:hAnsi="Times New Roman"/>
                <w:sz w:val="21"/>
                <w:szCs w:val="21"/>
              </w:rPr>
              <w:tab/>
              <w:t>Thank you, Mai. OK</w:t>
            </w:r>
            <w:r>
              <w:rPr>
                <w:rFonts w:ascii="Times New Roman" w:hAnsi="Times New Roman" w:hint="eastAsia"/>
                <w:sz w:val="21"/>
                <w:szCs w:val="21"/>
              </w:rPr>
              <w:t>,</w:t>
            </w:r>
            <w:r w:rsidRPr="00E418FA">
              <w:rPr>
                <w:rFonts w:ascii="Times New Roman" w:hAnsi="Times New Roman"/>
                <w:sz w:val="21"/>
                <w:szCs w:val="21"/>
              </w:rPr>
              <w:t xml:space="preserve"> everyone. Thank you all for your contributions </w:t>
            </w:r>
            <w:r>
              <w:rPr>
                <w:rFonts w:ascii="Times New Roman" w:hAnsi="Times New Roman"/>
                <w:sz w:val="21"/>
                <w:szCs w:val="21"/>
              </w:rPr>
              <w:t xml:space="preserve">and thank you Belinda for </w:t>
            </w:r>
            <w:r w:rsidRPr="00E418FA">
              <w:rPr>
                <w:rFonts w:ascii="Times New Roman" w:hAnsi="Times New Roman"/>
                <w:sz w:val="21"/>
                <w:szCs w:val="21"/>
              </w:rPr>
              <w:t xml:space="preserve">your interesting proposal. That finishes our meeting. Thank you </w:t>
            </w:r>
            <w:r>
              <w:rPr>
                <w:rFonts w:ascii="Times New Roman" w:hAnsi="Times New Roman" w:hint="eastAsia"/>
                <w:sz w:val="21"/>
                <w:szCs w:val="21"/>
              </w:rPr>
              <w:t xml:space="preserve">again, </w:t>
            </w:r>
            <w:r w:rsidRPr="00E418FA">
              <w:rPr>
                <w:rFonts w:ascii="Times New Roman" w:hAnsi="Times New Roman"/>
                <w:sz w:val="21"/>
                <w:szCs w:val="21"/>
              </w:rPr>
              <w:t>everyone.</w:t>
            </w:r>
            <w:r w:rsidRPr="00E418FA">
              <w:rPr>
                <w:rFonts w:ascii="Times New Roman" w:hAnsi="Times New Roman" w:hint="eastAsia"/>
                <w:sz w:val="21"/>
                <w:szCs w:val="21"/>
              </w:rPr>
              <w:t xml:space="preserve"> See you next Thursday at 14:30.</w:t>
            </w:r>
          </w:p>
          <w:p w14:paraId="1377C9F3" w14:textId="77777777" w:rsidR="00232BB8" w:rsidRPr="00232BB8" w:rsidRDefault="00232BB8" w:rsidP="00D67C78">
            <w:pPr>
              <w:spacing w:beforeLines="35" w:before="126" w:line="280" w:lineRule="exact"/>
              <w:ind w:left="1026" w:right="9" w:hanging="1026"/>
              <w:jc w:val="left"/>
              <w:rPr>
                <w:rFonts w:ascii="Times New Roman" w:hAnsi="Times New Roman"/>
                <w:sz w:val="21"/>
                <w:szCs w:val="21"/>
              </w:rPr>
            </w:pPr>
          </w:p>
        </w:tc>
        <w:tc>
          <w:tcPr>
            <w:tcW w:w="1693" w:type="pct"/>
            <w:tcBorders>
              <w:top w:val="nil"/>
              <w:bottom w:val="nil"/>
            </w:tcBorders>
          </w:tcPr>
          <w:p w14:paraId="758B3A5A" w14:textId="77777777" w:rsidR="00CE01C5" w:rsidRDefault="00CE01C5" w:rsidP="00C32BD8">
            <w:pPr>
              <w:spacing w:line="200" w:lineRule="exact"/>
              <w:ind w:left="91" w:right="11"/>
              <w:jc w:val="left"/>
              <w:rPr>
                <w:rFonts w:ascii="Times New Roman" w:hAnsi="Times New Roman"/>
                <w:sz w:val="18"/>
                <w:szCs w:val="18"/>
              </w:rPr>
            </w:pPr>
          </w:p>
          <w:p w14:paraId="794A8F0B" w14:textId="77777777" w:rsidR="007B76F5" w:rsidRDefault="007B76F5" w:rsidP="001B52FA">
            <w:pPr>
              <w:spacing w:line="200" w:lineRule="exact"/>
              <w:ind w:left="91" w:right="11"/>
              <w:jc w:val="left"/>
              <w:rPr>
                <w:rFonts w:ascii="Times New Roman" w:hAnsi="Times New Roman"/>
                <w:sz w:val="18"/>
                <w:szCs w:val="18"/>
              </w:rPr>
            </w:pPr>
          </w:p>
          <w:p w14:paraId="3C5E9F0B" w14:textId="77777777" w:rsidR="007B76F5" w:rsidRDefault="007B76F5" w:rsidP="001B52FA">
            <w:pPr>
              <w:spacing w:line="200" w:lineRule="exact"/>
              <w:ind w:left="91" w:right="11"/>
              <w:jc w:val="left"/>
              <w:rPr>
                <w:rFonts w:ascii="Times New Roman" w:hAnsi="Times New Roman"/>
                <w:sz w:val="18"/>
                <w:szCs w:val="18"/>
              </w:rPr>
            </w:pPr>
          </w:p>
          <w:p w14:paraId="15084131" w14:textId="77777777" w:rsidR="007B76F5" w:rsidRDefault="007B76F5" w:rsidP="001B52FA">
            <w:pPr>
              <w:spacing w:line="200" w:lineRule="exact"/>
              <w:ind w:left="91" w:right="11"/>
              <w:jc w:val="left"/>
              <w:rPr>
                <w:rFonts w:ascii="Times New Roman" w:hAnsi="Times New Roman"/>
                <w:sz w:val="18"/>
                <w:szCs w:val="18"/>
              </w:rPr>
            </w:pPr>
          </w:p>
          <w:p w14:paraId="78B9A042" w14:textId="77777777" w:rsidR="001B52FA" w:rsidRPr="00C32BD8" w:rsidRDefault="001B52FA" w:rsidP="001B52FA">
            <w:pPr>
              <w:spacing w:line="200" w:lineRule="exact"/>
              <w:ind w:left="91" w:right="11"/>
              <w:jc w:val="left"/>
              <w:rPr>
                <w:rFonts w:ascii="Times New Roman" w:hAnsi="Times New Roman"/>
                <w:sz w:val="18"/>
                <w:szCs w:val="18"/>
              </w:rPr>
            </w:pPr>
            <w:r w:rsidRPr="00C32BD8">
              <w:rPr>
                <w:rFonts w:ascii="Times New Roman" w:hAnsi="Times New Roman"/>
                <w:sz w:val="18"/>
                <w:szCs w:val="18"/>
              </w:rPr>
              <w:t>The facilitator prompts a response.</w:t>
            </w:r>
          </w:p>
          <w:p w14:paraId="0445EB4F" w14:textId="77777777" w:rsidR="00CE01C5" w:rsidRPr="001B52FA" w:rsidRDefault="00CE01C5" w:rsidP="00C32BD8">
            <w:pPr>
              <w:spacing w:line="200" w:lineRule="exact"/>
              <w:ind w:left="91" w:right="11"/>
              <w:jc w:val="left"/>
              <w:rPr>
                <w:rFonts w:ascii="Times New Roman" w:hAnsi="Times New Roman"/>
                <w:sz w:val="18"/>
                <w:szCs w:val="18"/>
              </w:rPr>
            </w:pPr>
          </w:p>
          <w:p w14:paraId="0960D566" w14:textId="77777777" w:rsidR="00CE01C5" w:rsidRDefault="00CE01C5" w:rsidP="00C32BD8">
            <w:pPr>
              <w:spacing w:line="200" w:lineRule="exact"/>
              <w:ind w:left="91" w:right="11"/>
              <w:jc w:val="left"/>
              <w:rPr>
                <w:rFonts w:ascii="Times New Roman" w:hAnsi="Times New Roman"/>
                <w:sz w:val="18"/>
                <w:szCs w:val="18"/>
              </w:rPr>
            </w:pPr>
          </w:p>
          <w:p w14:paraId="62E75729" w14:textId="77777777" w:rsidR="00CE01C5" w:rsidRDefault="00CE01C5" w:rsidP="00C32BD8">
            <w:pPr>
              <w:spacing w:line="200" w:lineRule="exact"/>
              <w:ind w:left="91" w:right="11"/>
              <w:jc w:val="left"/>
              <w:rPr>
                <w:rFonts w:ascii="Times New Roman" w:hAnsi="Times New Roman"/>
                <w:sz w:val="18"/>
                <w:szCs w:val="18"/>
              </w:rPr>
            </w:pPr>
          </w:p>
          <w:p w14:paraId="6007A712" w14:textId="77777777" w:rsidR="00CE01C5" w:rsidRDefault="00CE01C5" w:rsidP="00C32BD8">
            <w:pPr>
              <w:spacing w:line="200" w:lineRule="exact"/>
              <w:ind w:left="91" w:right="11"/>
              <w:jc w:val="left"/>
              <w:rPr>
                <w:rFonts w:ascii="Times New Roman" w:hAnsi="Times New Roman"/>
                <w:sz w:val="18"/>
                <w:szCs w:val="18"/>
              </w:rPr>
            </w:pPr>
          </w:p>
          <w:p w14:paraId="20A13BF3" w14:textId="77777777" w:rsidR="00CE01C5" w:rsidRDefault="00CE01C5" w:rsidP="00B2185F">
            <w:pPr>
              <w:spacing w:line="200" w:lineRule="exact"/>
              <w:ind w:right="11"/>
              <w:jc w:val="left"/>
              <w:rPr>
                <w:rFonts w:ascii="Times New Roman" w:hAnsi="Times New Roman"/>
                <w:sz w:val="18"/>
                <w:szCs w:val="18"/>
              </w:rPr>
            </w:pPr>
          </w:p>
          <w:p w14:paraId="6485AE05" w14:textId="77777777" w:rsidR="00CE01C5" w:rsidRPr="00C32BD8" w:rsidRDefault="00CE01C5" w:rsidP="00C32BD8">
            <w:pPr>
              <w:spacing w:line="200" w:lineRule="exact"/>
              <w:ind w:left="91" w:right="11"/>
              <w:jc w:val="left"/>
              <w:rPr>
                <w:rFonts w:ascii="Times New Roman" w:hAnsi="Times New Roman"/>
                <w:sz w:val="18"/>
                <w:szCs w:val="18"/>
              </w:rPr>
            </w:pPr>
          </w:p>
          <w:p w14:paraId="7771E05D" w14:textId="77777777" w:rsidR="001B52FA" w:rsidRDefault="001B52FA" w:rsidP="00C32BD8">
            <w:pPr>
              <w:spacing w:line="200" w:lineRule="exact"/>
              <w:ind w:left="91" w:right="11"/>
              <w:jc w:val="left"/>
              <w:rPr>
                <w:rFonts w:ascii="Times New Roman" w:hAnsi="Times New Roman"/>
                <w:sz w:val="18"/>
                <w:szCs w:val="18"/>
              </w:rPr>
            </w:pPr>
          </w:p>
          <w:p w14:paraId="66B934DD" w14:textId="77777777" w:rsidR="001B52FA" w:rsidRDefault="001B52FA" w:rsidP="00C32BD8">
            <w:pPr>
              <w:spacing w:line="200" w:lineRule="exact"/>
              <w:ind w:left="91" w:right="11"/>
              <w:jc w:val="left"/>
              <w:rPr>
                <w:rFonts w:ascii="Times New Roman" w:hAnsi="Times New Roman"/>
                <w:sz w:val="18"/>
                <w:szCs w:val="18"/>
              </w:rPr>
            </w:pPr>
          </w:p>
          <w:p w14:paraId="6A2DDD78" w14:textId="77777777" w:rsidR="007B76F5" w:rsidRDefault="007B76F5" w:rsidP="00C32BD8">
            <w:pPr>
              <w:spacing w:line="200" w:lineRule="exact"/>
              <w:ind w:left="91" w:right="11"/>
              <w:jc w:val="left"/>
              <w:rPr>
                <w:rFonts w:ascii="Times New Roman" w:hAnsi="Times New Roman"/>
                <w:sz w:val="18"/>
                <w:szCs w:val="18"/>
              </w:rPr>
            </w:pPr>
          </w:p>
          <w:p w14:paraId="7C9646F7" w14:textId="77777777" w:rsidR="00CE01C5" w:rsidRPr="00C32BD8" w:rsidRDefault="00CE01C5" w:rsidP="00C32BD8">
            <w:pPr>
              <w:spacing w:line="200" w:lineRule="exact"/>
              <w:ind w:left="91" w:right="11"/>
              <w:jc w:val="left"/>
              <w:rPr>
                <w:rFonts w:ascii="Times New Roman" w:hAnsi="Times New Roman"/>
                <w:sz w:val="18"/>
                <w:szCs w:val="18"/>
              </w:rPr>
            </w:pPr>
            <w:r w:rsidRPr="00C32BD8">
              <w:rPr>
                <w:rFonts w:ascii="Times New Roman" w:hAnsi="Times New Roman"/>
                <w:sz w:val="18"/>
                <w:szCs w:val="18"/>
              </w:rPr>
              <w:t>The facilitat</w:t>
            </w:r>
            <w:r w:rsidR="00CA2A99">
              <w:rPr>
                <w:rFonts w:ascii="Times New Roman" w:hAnsi="Times New Roman"/>
                <w:sz w:val="18"/>
                <w:szCs w:val="18"/>
              </w:rPr>
              <w:t>or summarizes the points</w:t>
            </w:r>
            <w:r w:rsidR="00CA2A99">
              <w:rPr>
                <w:rFonts w:ascii="Times New Roman" w:hAnsi="Times New Roman" w:hint="eastAsia"/>
                <w:sz w:val="18"/>
                <w:szCs w:val="18"/>
              </w:rPr>
              <w:t xml:space="preserve"> of agreement. </w:t>
            </w:r>
          </w:p>
          <w:p w14:paraId="2C2D7408" w14:textId="77777777" w:rsidR="00CE01C5" w:rsidRPr="00C32BD8" w:rsidRDefault="00CE01C5" w:rsidP="00C32BD8">
            <w:pPr>
              <w:spacing w:line="200" w:lineRule="exact"/>
              <w:ind w:left="91" w:right="11"/>
              <w:jc w:val="left"/>
              <w:rPr>
                <w:rFonts w:ascii="Times New Roman" w:hAnsi="Times New Roman"/>
                <w:sz w:val="18"/>
                <w:szCs w:val="18"/>
              </w:rPr>
            </w:pPr>
          </w:p>
          <w:p w14:paraId="66C92BF3" w14:textId="77777777" w:rsidR="00CE01C5" w:rsidRPr="00C32BD8" w:rsidRDefault="00CE01C5" w:rsidP="00C32BD8">
            <w:pPr>
              <w:spacing w:line="200" w:lineRule="exact"/>
              <w:ind w:left="91" w:right="11"/>
              <w:jc w:val="left"/>
              <w:rPr>
                <w:rFonts w:ascii="Times New Roman" w:hAnsi="Times New Roman"/>
                <w:sz w:val="18"/>
                <w:szCs w:val="18"/>
              </w:rPr>
            </w:pPr>
          </w:p>
          <w:p w14:paraId="4EA7E956" w14:textId="77777777" w:rsidR="00CE01C5" w:rsidRPr="00C32BD8" w:rsidRDefault="00CE01C5" w:rsidP="00C32BD8">
            <w:pPr>
              <w:spacing w:line="200" w:lineRule="exact"/>
              <w:ind w:left="91" w:right="11"/>
              <w:jc w:val="left"/>
              <w:rPr>
                <w:rFonts w:ascii="Times New Roman" w:hAnsi="Times New Roman"/>
                <w:sz w:val="18"/>
                <w:szCs w:val="18"/>
              </w:rPr>
            </w:pPr>
          </w:p>
          <w:p w14:paraId="1AAF5CD7" w14:textId="77777777" w:rsidR="00CE01C5" w:rsidRDefault="00CE01C5" w:rsidP="00C32BD8">
            <w:pPr>
              <w:spacing w:line="200" w:lineRule="exact"/>
              <w:ind w:left="91" w:right="11"/>
              <w:jc w:val="left"/>
              <w:rPr>
                <w:rFonts w:ascii="Times New Roman" w:hAnsi="Times New Roman"/>
                <w:sz w:val="18"/>
                <w:szCs w:val="18"/>
              </w:rPr>
            </w:pPr>
          </w:p>
          <w:p w14:paraId="54895A5A" w14:textId="77777777" w:rsidR="007B76F5" w:rsidRDefault="007B76F5" w:rsidP="007B76F5">
            <w:pPr>
              <w:spacing w:line="200" w:lineRule="exact"/>
              <w:ind w:right="11"/>
              <w:jc w:val="left"/>
              <w:rPr>
                <w:rFonts w:ascii="Times New Roman" w:hAnsi="Times New Roman"/>
                <w:sz w:val="18"/>
                <w:szCs w:val="18"/>
              </w:rPr>
            </w:pPr>
          </w:p>
          <w:p w14:paraId="345C1C04" w14:textId="77777777" w:rsidR="007B76F5" w:rsidRPr="001B52FA" w:rsidRDefault="007B76F5" w:rsidP="007B76F5">
            <w:pPr>
              <w:spacing w:line="200" w:lineRule="exact"/>
              <w:ind w:right="11"/>
              <w:jc w:val="left"/>
              <w:rPr>
                <w:rFonts w:ascii="Times New Roman" w:hAnsi="Times New Roman"/>
                <w:sz w:val="18"/>
                <w:szCs w:val="18"/>
              </w:rPr>
            </w:pPr>
          </w:p>
          <w:p w14:paraId="4CAB9FD1" w14:textId="77777777" w:rsidR="00CA2A99" w:rsidRPr="00C32BD8" w:rsidRDefault="00CA2A99" w:rsidP="00C32BD8">
            <w:pPr>
              <w:spacing w:line="200" w:lineRule="exact"/>
              <w:ind w:left="91" w:right="11"/>
              <w:jc w:val="left"/>
              <w:rPr>
                <w:rFonts w:ascii="Times New Roman" w:hAnsi="Times New Roman"/>
                <w:sz w:val="18"/>
                <w:szCs w:val="18"/>
              </w:rPr>
            </w:pPr>
          </w:p>
          <w:p w14:paraId="6F1EF103" w14:textId="77777777" w:rsidR="00CE01C5" w:rsidRPr="00C32BD8" w:rsidRDefault="00CA2A99" w:rsidP="00C32BD8">
            <w:pPr>
              <w:spacing w:line="200" w:lineRule="exact"/>
              <w:ind w:left="91" w:right="11"/>
              <w:jc w:val="left"/>
              <w:rPr>
                <w:rFonts w:ascii="Times New Roman" w:hAnsi="Times New Roman"/>
                <w:sz w:val="18"/>
                <w:szCs w:val="18"/>
              </w:rPr>
            </w:pPr>
            <w:r w:rsidRPr="00C32BD8">
              <w:rPr>
                <w:rFonts w:ascii="Times New Roman" w:hAnsi="Times New Roman"/>
                <w:sz w:val="18"/>
                <w:szCs w:val="18"/>
              </w:rPr>
              <w:t>The facilitat</w:t>
            </w:r>
            <w:r>
              <w:rPr>
                <w:rFonts w:ascii="Times New Roman" w:hAnsi="Times New Roman"/>
                <w:sz w:val="18"/>
                <w:szCs w:val="18"/>
              </w:rPr>
              <w:t xml:space="preserve">or </w:t>
            </w:r>
            <w:proofErr w:type="gramStart"/>
            <w:r w:rsidRPr="00C32BD8">
              <w:rPr>
                <w:rFonts w:ascii="Times New Roman" w:hAnsi="Times New Roman"/>
                <w:sz w:val="18"/>
                <w:szCs w:val="18"/>
              </w:rPr>
              <w:t>focuses the discussion</w:t>
            </w:r>
            <w:proofErr w:type="gramEnd"/>
            <w:r w:rsidRPr="00C32BD8">
              <w:rPr>
                <w:rFonts w:ascii="Times New Roman" w:hAnsi="Times New Roman"/>
                <w:sz w:val="18"/>
                <w:szCs w:val="18"/>
              </w:rPr>
              <w:t xml:space="preserve"> on the language problem</w:t>
            </w:r>
          </w:p>
          <w:p w14:paraId="1110E300" w14:textId="77777777" w:rsidR="00CE01C5" w:rsidRPr="00C32BD8" w:rsidRDefault="00CE01C5" w:rsidP="00C32BD8">
            <w:pPr>
              <w:spacing w:line="200" w:lineRule="exact"/>
              <w:ind w:left="91" w:right="11"/>
              <w:jc w:val="left"/>
              <w:rPr>
                <w:rFonts w:ascii="Times New Roman" w:hAnsi="Times New Roman"/>
                <w:sz w:val="18"/>
                <w:szCs w:val="18"/>
              </w:rPr>
            </w:pPr>
          </w:p>
          <w:p w14:paraId="4FE1217C" w14:textId="77777777" w:rsidR="00CE01C5" w:rsidRPr="00C32BD8" w:rsidRDefault="00CE01C5" w:rsidP="00C32BD8">
            <w:pPr>
              <w:spacing w:line="200" w:lineRule="exact"/>
              <w:ind w:left="91" w:right="11"/>
              <w:jc w:val="left"/>
              <w:rPr>
                <w:rFonts w:ascii="Times New Roman" w:hAnsi="Times New Roman"/>
                <w:sz w:val="18"/>
                <w:szCs w:val="18"/>
              </w:rPr>
            </w:pPr>
          </w:p>
          <w:p w14:paraId="0ACE6B84" w14:textId="77777777" w:rsidR="00CE01C5" w:rsidRPr="00C32BD8" w:rsidRDefault="00CE01C5" w:rsidP="00C32BD8">
            <w:pPr>
              <w:spacing w:line="200" w:lineRule="exact"/>
              <w:ind w:left="91" w:right="11"/>
              <w:jc w:val="left"/>
              <w:rPr>
                <w:rFonts w:ascii="Times New Roman" w:hAnsi="Times New Roman"/>
                <w:sz w:val="18"/>
                <w:szCs w:val="18"/>
              </w:rPr>
            </w:pPr>
          </w:p>
          <w:p w14:paraId="2BFF55C9" w14:textId="77777777" w:rsidR="00CE01C5" w:rsidRDefault="00CE01C5" w:rsidP="00C32BD8">
            <w:pPr>
              <w:spacing w:line="200" w:lineRule="exact"/>
              <w:ind w:right="11"/>
              <w:jc w:val="left"/>
              <w:rPr>
                <w:rFonts w:ascii="Times New Roman" w:hAnsi="Times New Roman"/>
                <w:sz w:val="18"/>
                <w:szCs w:val="18"/>
              </w:rPr>
            </w:pPr>
          </w:p>
          <w:p w14:paraId="7D8AC7A6" w14:textId="77777777" w:rsidR="00CE01C5" w:rsidRDefault="00CE01C5" w:rsidP="00C32BD8">
            <w:pPr>
              <w:spacing w:line="200" w:lineRule="exact"/>
              <w:ind w:right="11"/>
              <w:jc w:val="left"/>
              <w:rPr>
                <w:rFonts w:ascii="Times New Roman" w:hAnsi="Times New Roman"/>
                <w:sz w:val="18"/>
                <w:szCs w:val="18"/>
              </w:rPr>
            </w:pPr>
          </w:p>
          <w:p w14:paraId="501A1E05" w14:textId="77777777" w:rsidR="00CE01C5" w:rsidRDefault="00CE01C5" w:rsidP="00C32BD8">
            <w:pPr>
              <w:spacing w:line="200" w:lineRule="exact"/>
              <w:ind w:right="11"/>
              <w:jc w:val="left"/>
              <w:rPr>
                <w:rFonts w:ascii="Times New Roman" w:hAnsi="Times New Roman"/>
                <w:sz w:val="18"/>
                <w:szCs w:val="18"/>
              </w:rPr>
            </w:pPr>
          </w:p>
          <w:p w14:paraId="14FE8341" w14:textId="77777777" w:rsidR="00CE01C5" w:rsidRDefault="00CE01C5" w:rsidP="00C32BD8">
            <w:pPr>
              <w:spacing w:line="200" w:lineRule="exact"/>
              <w:ind w:right="11"/>
              <w:jc w:val="left"/>
              <w:rPr>
                <w:rFonts w:ascii="Times New Roman" w:hAnsi="Times New Roman"/>
                <w:sz w:val="18"/>
                <w:szCs w:val="18"/>
              </w:rPr>
            </w:pPr>
          </w:p>
          <w:p w14:paraId="02FE1B80" w14:textId="77777777" w:rsidR="00CE01C5" w:rsidRDefault="00CE01C5" w:rsidP="00C32BD8">
            <w:pPr>
              <w:spacing w:line="200" w:lineRule="exact"/>
              <w:ind w:right="11"/>
              <w:jc w:val="left"/>
              <w:rPr>
                <w:rFonts w:ascii="Times New Roman" w:hAnsi="Times New Roman"/>
                <w:sz w:val="18"/>
                <w:szCs w:val="18"/>
              </w:rPr>
            </w:pPr>
          </w:p>
          <w:p w14:paraId="6971AA88" w14:textId="77777777" w:rsidR="00CE01C5" w:rsidRDefault="00CE01C5" w:rsidP="00C32BD8">
            <w:pPr>
              <w:spacing w:line="200" w:lineRule="exact"/>
              <w:ind w:right="11"/>
              <w:jc w:val="left"/>
              <w:rPr>
                <w:rFonts w:ascii="Times New Roman" w:hAnsi="Times New Roman"/>
                <w:sz w:val="18"/>
                <w:szCs w:val="18"/>
              </w:rPr>
            </w:pPr>
          </w:p>
          <w:p w14:paraId="48A8039E" w14:textId="77777777" w:rsidR="00CE01C5" w:rsidRDefault="00CE01C5" w:rsidP="00C32BD8">
            <w:pPr>
              <w:spacing w:line="200" w:lineRule="exact"/>
              <w:ind w:right="11"/>
              <w:jc w:val="left"/>
              <w:rPr>
                <w:rFonts w:ascii="Times New Roman" w:hAnsi="Times New Roman"/>
                <w:sz w:val="18"/>
                <w:szCs w:val="18"/>
              </w:rPr>
            </w:pPr>
          </w:p>
          <w:p w14:paraId="709F9791" w14:textId="77777777" w:rsidR="00CE01C5" w:rsidRDefault="00CE01C5" w:rsidP="00C32BD8">
            <w:pPr>
              <w:spacing w:line="200" w:lineRule="exact"/>
              <w:ind w:right="11"/>
              <w:jc w:val="left"/>
              <w:rPr>
                <w:rFonts w:ascii="Times New Roman" w:hAnsi="Times New Roman"/>
                <w:sz w:val="18"/>
                <w:szCs w:val="18"/>
              </w:rPr>
            </w:pPr>
          </w:p>
          <w:p w14:paraId="35868758" w14:textId="77777777" w:rsidR="00B2185F" w:rsidRDefault="00B2185F" w:rsidP="00C32BD8">
            <w:pPr>
              <w:spacing w:line="200" w:lineRule="exact"/>
              <w:ind w:right="11"/>
              <w:jc w:val="left"/>
              <w:rPr>
                <w:rFonts w:ascii="Times New Roman" w:hAnsi="Times New Roman"/>
                <w:sz w:val="18"/>
                <w:szCs w:val="18"/>
              </w:rPr>
            </w:pPr>
          </w:p>
          <w:p w14:paraId="05030394" w14:textId="77777777" w:rsidR="00D67C78" w:rsidRDefault="00D67C78" w:rsidP="001B52FA">
            <w:pPr>
              <w:spacing w:line="200" w:lineRule="exact"/>
              <w:ind w:right="11"/>
              <w:jc w:val="left"/>
              <w:rPr>
                <w:rFonts w:ascii="Times New Roman" w:hAnsi="Times New Roman"/>
                <w:sz w:val="18"/>
                <w:szCs w:val="18"/>
              </w:rPr>
            </w:pPr>
          </w:p>
          <w:p w14:paraId="5FACF89D" w14:textId="77777777" w:rsidR="001B52FA" w:rsidRDefault="001B52FA" w:rsidP="001B52FA">
            <w:pPr>
              <w:spacing w:line="200" w:lineRule="exact"/>
              <w:ind w:right="11"/>
              <w:jc w:val="left"/>
              <w:rPr>
                <w:rFonts w:ascii="Times New Roman" w:hAnsi="Times New Roman"/>
                <w:sz w:val="18"/>
                <w:szCs w:val="18"/>
              </w:rPr>
            </w:pPr>
          </w:p>
          <w:p w14:paraId="09CA938D" w14:textId="77777777" w:rsidR="00FD6DF5" w:rsidRPr="00C32BD8" w:rsidRDefault="00FD6DF5" w:rsidP="00FD6DF5">
            <w:pPr>
              <w:spacing w:line="200" w:lineRule="exact"/>
              <w:ind w:left="91" w:right="11"/>
              <w:jc w:val="left"/>
              <w:rPr>
                <w:rFonts w:ascii="Times New Roman" w:hAnsi="Times New Roman"/>
                <w:sz w:val="18"/>
                <w:szCs w:val="18"/>
              </w:rPr>
            </w:pPr>
            <w:r w:rsidRPr="00C32BD8">
              <w:rPr>
                <w:rFonts w:ascii="Times New Roman" w:hAnsi="Times New Roman"/>
                <w:sz w:val="18"/>
                <w:szCs w:val="18"/>
              </w:rPr>
              <w:t>The facilitator summarizes the points of agreement, notes the time and moves the discussion to other concerns.</w:t>
            </w:r>
          </w:p>
          <w:p w14:paraId="3B8B4D02" w14:textId="77777777" w:rsidR="00CE01C5" w:rsidRPr="00FD6DF5" w:rsidRDefault="00CE01C5" w:rsidP="00C32BD8">
            <w:pPr>
              <w:spacing w:line="200" w:lineRule="exact"/>
              <w:ind w:left="91" w:right="11"/>
              <w:jc w:val="left"/>
              <w:rPr>
                <w:rFonts w:ascii="Times New Roman" w:hAnsi="Times New Roman"/>
                <w:sz w:val="18"/>
                <w:szCs w:val="18"/>
              </w:rPr>
            </w:pPr>
          </w:p>
          <w:p w14:paraId="6A1615D3" w14:textId="77777777" w:rsidR="00CE01C5" w:rsidRPr="00FD6DF5" w:rsidRDefault="00CE01C5" w:rsidP="00CE01C5">
            <w:pPr>
              <w:spacing w:line="200" w:lineRule="exact"/>
              <w:ind w:right="11"/>
              <w:jc w:val="left"/>
              <w:rPr>
                <w:rFonts w:ascii="Times New Roman" w:hAnsi="Times New Roman"/>
                <w:sz w:val="18"/>
                <w:szCs w:val="18"/>
              </w:rPr>
            </w:pPr>
          </w:p>
          <w:p w14:paraId="6C502028" w14:textId="77777777" w:rsidR="00CE01C5" w:rsidRDefault="00CE01C5" w:rsidP="00C32BD8">
            <w:pPr>
              <w:spacing w:line="200" w:lineRule="exact"/>
              <w:ind w:left="91" w:right="11"/>
              <w:jc w:val="left"/>
              <w:rPr>
                <w:rFonts w:ascii="Times New Roman" w:hAnsi="Times New Roman"/>
                <w:sz w:val="18"/>
                <w:szCs w:val="18"/>
              </w:rPr>
            </w:pPr>
          </w:p>
          <w:p w14:paraId="58EE9CEF" w14:textId="77777777" w:rsidR="00CE01C5" w:rsidRDefault="00CE01C5" w:rsidP="00C32BD8">
            <w:pPr>
              <w:spacing w:line="200" w:lineRule="exact"/>
              <w:ind w:left="91" w:right="11"/>
              <w:jc w:val="left"/>
              <w:rPr>
                <w:rFonts w:ascii="Times New Roman" w:hAnsi="Times New Roman"/>
                <w:sz w:val="18"/>
                <w:szCs w:val="18"/>
              </w:rPr>
            </w:pPr>
          </w:p>
          <w:p w14:paraId="55076726" w14:textId="77777777" w:rsidR="00CE01C5" w:rsidRDefault="00CE01C5" w:rsidP="00C32BD8">
            <w:pPr>
              <w:spacing w:line="200" w:lineRule="exact"/>
              <w:ind w:left="91" w:right="11"/>
              <w:jc w:val="left"/>
              <w:rPr>
                <w:rFonts w:ascii="Times New Roman" w:hAnsi="Times New Roman"/>
                <w:sz w:val="18"/>
                <w:szCs w:val="18"/>
              </w:rPr>
            </w:pPr>
          </w:p>
          <w:p w14:paraId="180CECFB" w14:textId="77777777" w:rsidR="00CE01C5" w:rsidRDefault="00CE01C5" w:rsidP="00C32BD8">
            <w:pPr>
              <w:spacing w:line="200" w:lineRule="exact"/>
              <w:ind w:left="91" w:right="11"/>
              <w:jc w:val="left"/>
              <w:rPr>
                <w:rFonts w:ascii="Times New Roman" w:hAnsi="Times New Roman"/>
                <w:sz w:val="18"/>
                <w:szCs w:val="18"/>
              </w:rPr>
            </w:pPr>
          </w:p>
          <w:p w14:paraId="42EC1A4C" w14:textId="77777777" w:rsidR="00CE01C5" w:rsidRPr="00C32BD8" w:rsidRDefault="00CE01C5" w:rsidP="00C32BD8">
            <w:pPr>
              <w:spacing w:line="200" w:lineRule="exact"/>
              <w:ind w:left="91" w:right="11"/>
              <w:jc w:val="left"/>
              <w:rPr>
                <w:rFonts w:ascii="Times New Roman" w:hAnsi="Times New Roman"/>
                <w:sz w:val="18"/>
                <w:szCs w:val="18"/>
              </w:rPr>
            </w:pPr>
          </w:p>
          <w:p w14:paraId="76B9A987" w14:textId="77777777" w:rsidR="00CE01C5" w:rsidRPr="00C32BD8" w:rsidRDefault="00CE01C5" w:rsidP="00C32BD8">
            <w:pPr>
              <w:spacing w:line="200" w:lineRule="exact"/>
              <w:ind w:left="91" w:right="11"/>
              <w:jc w:val="left"/>
              <w:rPr>
                <w:rFonts w:ascii="Times New Roman" w:hAnsi="Times New Roman"/>
                <w:sz w:val="18"/>
                <w:szCs w:val="18"/>
              </w:rPr>
            </w:pPr>
          </w:p>
          <w:p w14:paraId="4BA98AAA" w14:textId="77777777" w:rsidR="00CE01C5" w:rsidRPr="00FD6DF5" w:rsidRDefault="00CE01C5" w:rsidP="00C32BD8">
            <w:pPr>
              <w:spacing w:line="200" w:lineRule="exact"/>
              <w:ind w:right="11"/>
              <w:jc w:val="left"/>
              <w:rPr>
                <w:rFonts w:ascii="Times New Roman" w:hAnsi="Times New Roman"/>
                <w:sz w:val="18"/>
                <w:szCs w:val="18"/>
              </w:rPr>
            </w:pPr>
          </w:p>
          <w:p w14:paraId="423987E1" w14:textId="77777777" w:rsidR="00FD6DF5" w:rsidRDefault="00FD6DF5" w:rsidP="00C32BD8">
            <w:pPr>
              <w:spacing w:line="200" w:lineRule="exact"/>
              <w:ind w:right="11"/>
              <w:jc w:val="left"/>
              <w:rPr>
                <w:rFonts w:ascii="Times New Roman" w:hAnsi="Times New Roman"/>
                <w:sz w:val="18"/>
                <w:szCs w:val="18"/>
              </w:rPr>
            </w:pPr>
          </w:p>
          <w:p w14:paraId="341EA0B3" w14:textId="77777777" w:rsidR="00FD6DF5" w:rsidRDefault="00FD6DF5" w:rsidP="00C32BD8">
            <w:pPr>
              <w:spacing w:line="200" w:lineRule="exact"/>
              <w:ind w:right="11"/>
              <w:jc w:val="left"/>
              <w:rPr>
                <w:rFonts w:ascii="Times New Roman" w:hAnsi="Times New Roman"/>
                <w:sz w:val="18"/>
                <w:szCs w:val="18"/>
              </w:rPr>
            </w:pPr>
          </w:p>
          <w:p w14:paraId="1607C454" w14:textId="77777777" w:rsidR="00FD6DF5" w:rsidRDefault="00FD6DF5" w:rsidP="00C32BD8">
            <w:pPr>
              <w:spacing w:line="200" w:lineRule="exact"/>
              <w:ind w:right="11"/>
              <w:jc w:val="left"/>
              <w:rPr>
                <w:rFonts w:ascii="Times New Roman" w:hAnsi="Times New Roman"/>
                <w:sz w:val="18"/>
                <w:szCs w:val="18"/>
              </w:rPr>
            </w:pPr>
          </w:p>
          <w:p w14:paraId="43038110" w14:textId="77777777" w:rsidR="00FD6DF5" w:rsidRDefault="00FD6DF5" w:rsidP="00C32BD8">
            <w:pPr>
              <w:spacing w:line="200" w:lineRule="exact"/>
              <w:ind w:right="11"/>
              <w:jc w:val="left"/>
              <w:rPr>
                <w:rFonts w:ascii="Times New Roman" w:hAnsi="Times New Roman"/>
                <w:sz w:val="18"/>
                <w:szCs w:val="18"/>
              </w:rPr>
            </w:pPr>
          </w:p>
          <w:p w14:paraId="787B25A4" w14:textId="77777777" w:rsidR="00FD6DF5" w:rsidRPr="00C32BD8" w:rsidRDefault="00FD6DF5" w:rsidP="00C32BD8">
            <w:pPr>
              <w:spacing w:line="200" w:lineRule="exact"/>
              <w:ind w:right="11"/>
              <w:jc w:val="left"/>
              <w:rPr>
                <w:rFonts w:ascii="Times New Roman" w:hAnsi="Times New Roman"/>
                <w:sz w:val="18"/>
                <w:szCs w:val="18"/>
              </w:rPr>
            </w:pPr>
          </w:p>
          <w:p w14:paraId="275FF4D3" w14:textId="77777777" w:rsidR="00D67C78" w:rsidRPr="001B52FA" w:rsidRDefault="00D67C78" w:rsidP="00C32BD8">
            <w:pPr>
              <w:spacing w:line="200" w:lineRule="exact"/>
              <w:ind w:right="11"/>
              <w:jc w:val="left"/>
              <w:rPr>
                <w:rFonts w:ascii="Times New Roman" w:hAnsi="Times New Roman"/>
                <w:sz w:val="18"/>
                <w:szCs w:val="18"/>
              </w:rPr>
            </w:pPr>
          </w:p>
          <w:p w14:paraId="273FFA07" w14:textId="77777777" w:rsidR="00CE01C5" w:rsidRDefault="00CE01C5" w:rsidP="00C32BD8">
            <w:pPr>
              <w:spacing w:line="200" w:lineRule="exact"/>
              <w:ind w:right="11"/>
              <w:jc w:val="left"/>
              <w:rPr>
                <w:rFonts w:ascii="Times New Roman" w:hAnsi="Times New Roman"/>
                <w:sz w:val="18"/>
                <w:szCs w:val="18"/>
              </w:rPr>
            </w:pPr>
            <w:r w:rsidRPr="00C32BD8">
              <w:rPr>
                <w:rFonts w:ascii="Times New Roman" w:hAnsi="Times New Roman"/>
                <w:sz w:val="18"/>
                <w:szCs w:val="18"/>
              </w:rPr>
              <w:t>The facilitator summarizes the points of agreement and prompts agreement</w:t>
            </w:r>
            <w:r w:rsidR="0045666B">
              <w:rPr>
                <w:rFonts w:ascii="Times New Roman" w:hAnsi="Times New Roman" w:hint="eastAsia"/>
                <w:sz w:val="18"/>
                <w:szCs w:val="18"/>
              </w:rPr>
              <w:t>.</w:t>
            </w:r>
            <w:r>
              <w:rPr>
                <w:rFonts w:ascii="Times New Roman" w:hAnsi="Times New Roman" w:hint="eastAsia"/>
                <w:sz w:val="18"/>
                <w:szCs w:val="18"/>
              </w:rPr>
              <w:t xml:space="preserve"> </w:t>
            </w:r>
          </w:p>
          <w:p w14:paraId="5C679AEF" w14:textId="77777777" w:rsidR="00CE01C5" w:rsidRDefault="00CE01C5" w:rsidP="00C32BD8">
            <w:pPr>
              <w:spacing w:line="200" w:lineRule="exact"/>
              <w:ind w:right="11"/>
              <w:jc w:val="left"/>
              <w:rPr>
                <w:rFonts w:ascii="Times New Roman" w:hAnsi="Times New Roman"/>
                <w:sz w:val="18"/>
                <w:szCs w:val="18"/>
              </w:rPr>
            </w:pPr>
          </w:p>
          <w:p w14:paraId="0DAFAC1A" w14:textId="77777777" w:rsidR="00CE01C5" w:rsidRPr="000E16FE" w:rsidRDefault="00CE01C5" w:rsidP="00C32BD8">
            <w:pPr>
              <w:spacing w:line="200" w:lineRule="exact"/>
              <w:ind w:right="11"/>
              <w:jc w:val="left"/>
              <w:rPr>
                <w:rFonts w:ascii="Times New Roman" w:hAnsi="Times New Roman"/>
                <w:sz w:val="18"/>
                <w:szCs w:val="18"/>
              </w:rPr>
            </w:pPr>
          </w:p>
          <w:p w14:paraId="276A1CCA" w14:textId="77777777" w:rsidR="00CE01C5" w:rsidRDefault="00CE01C5" w:rsidP="00C32BD8">
            <w:pPr>
              <w:spacing w:line="200" w:lineRule="exact"/>
              <w:ind w:right="11"/>
              <w:jc w:val="left"/>
              <w:rPr>
                <w:rFonts w:ascii="Times New Roman" w:hAnsi="Times New Roman"/>
                <w:sz w:val="18"/>
                <w:szCs w:val="18"/>
              </w:rPr>
            </w:pPr>
          </w:p>
          <w:p w14:paraId="2CDF45D4" w14:textId="77777777" w:rsidR="00CE01C5" w:rsidRPr="00C32BD8" w:rsidRDefault="00CE01C5" w:rsidP="00C32BD8">
            <w:pPr>
              <w:spacing w:line="200" w:lineRule="exact"/>
              <w:ind w:right="11"/>
              <w:jc w:val="left"/>
              <w:rPr>
                <w:rFonts w:ascii="Times New Roman" w:hAnsi="Times New Roman"/>
                <w:sz w:val="18"/>
                <w:szCs w:val="18"/>
              </w:rPr>
            </w:pPr>
          </w:p>
          <w:p w14:paraId="0C86A4B2" w14:textId="77777777" w:rsidR="00CE01C5" w:rsidRPr="00C32BD8" w:rsidRDefault="00CE01C5" w:rsidP="00C32BD8">
            <w:pPr>
              <w:spacing w:line="200" w:lineRule="exact"/>
              <w:ind w:right="11"/>
              <w:jc w:val="left"/>
              <w:rPr>
                <w:rFonts w:ascii="Times New Roman" w:hAnsi="Times New Roman"/>
                <w:sz w:val="18"/>
                <w:szCs w:val="18"/>
              </w:rPr>
            </w:pPr>
          </w:p>
          <w:p w14:paraId="2468E981" w14:textId="77777777" w:rsidR="00CE01C5" w:rsidRPr="00C32BD8" w:rsidRDefault="00CE01C5" w:rsidP="007B76F5">
            <w:pPr>
              <w:spacing w:beforeLines="25" w:before="90" w:line="200" w:lineRule="exact"/>
              <w:ind w:right="11"/>
              <w:jc w:val="left"/>
              <w:rPr>
                <w:rFonts w:ascii="Times New Roman" w:hAnsi="Times New Roman"/>
                <w:sz w:val="18"/>
                <w:szCs w:val="18"/>
              </w:rPr>
            </w:pPr>
            <w:r w:rsidRPr="00C32BD8">
              <w:rPr>
                <w:rFonts w:ascii="Times New Roman" w:hAnsi="Times New Roman"/>
                <w:sz w:val="18"/>
                <w:szCs w:val="18"/>
              </w:rPr>
              <w:t>The facilitator asks for the note taker to report.</w:t>
            </w:r>
          </w:p>
          <w:p w14:paraId="67D2AD1D" w14:textId="77777777" w:rsidR="00CE01C5" w:rsidRPr="00CE01C5" w:rsidRDefault="00CE01C5" w:rsidP="00C32BD8">
            <w:pPr>
              <w:spacing w:line="200" w:lineRule="exact"/>
              <w:ind w:right="11"/>
              <w:jc w:val="left"/>
              <w:rPr>
                <w:rFonts w:ascii="Times New Roman" w:hAnsi="Times New Roman"/>
                <w:sz w:val="18"/>
                <w:szCs w:val="18"/>
              </w:rPr>
            </w:pPr>
          </w:p>
          <w:p w14:paraId="184814AB" w14:textId="77777777" w:rsidR="00CE01C5" w:rsidRDefault="00CE01C5" w:rsidP="00C32BD8">
            <w:pPr>
              <w:spacing w:line="200" w:lineRule="exact"/>
              <w:ind w:right="11"/>
              <w:jc w:val="left"/>
              <w:rPr>
                <w:rFonts w:ascii="Times New Roman" w:hAnsi="Times New Roman"/>
                <w:sz w:val="18"/>
                <w:szCs w:val="18"/>
              </w:rPr>
            </w:pPr>
          </w:p>
          <w:p w14:paraId="204DA383" w14:textId="77777777" w:rsidR="00CE01C5" w:rsidRDefault="00CE01C5" w:rsidP="00C32BD8">
            <w:pPr>
              <w:spacing w:line="200" w:lineRule="exact"/>
              <w:ind w:left="91" w:right="11"/>
              <w:jc w:val="left"/>
              <w:rPr>
                <w:rFonts w:ascii="Times New Roman" w:hAnsi="Times New Roman"/>
                <w:sz w:val="18"/>
                <w:szCs w:val="18"/>
              </w:rPr>
            </w:pPr>
          </w:p>
          <w:p w14:paraId="5D86A5B1" w14:textId="77777777" w:rsidR="001B52FA" w:rsidRDefault="001B52FA" w:rsidP="00C32BD8">
            <w:pPr>
              <w:spacing w:line="200" w:lineRule="exact"/>
              <w:ind w:left="91" w:right="11"/>
              <w:jc w:val="left"/>
              <w:rPr>
                <w:rFonts w:ascii="Times New Roman" w:hAnsi="Times New Roman"/>
                <w:sz w:val="18"/>
                <w:szCs w:val="18"/>
              </w:rPr>
            </w:pPr>
          </w:p>
          <w:p w14:paraId="118F4D9F" w14:textId="77777777" w:rsidR="001B52FA" w:rsidRDefault="001B52FA" w:rsidP="00C32BD8">
            <w:pPr>
              <w:spacing w:line="200" w:lineRule="exact"/>
              <w:ind w:left="91" w:right="11"/>
              <w:jc w:val="left"/>
              <w:rPr>
                <w:rFonts w:ascii="Times New Roman" w:hAnsi="Times New Roman"/>
                <w:sz w:val="18"/>
                <w:szCs w:val="18"/>
              </w:rPr>
            </w:pPr>
          </w:p>
          <w:p w14:paraId="41A189D4" w14:textId="77777777" w:rsidR="001B52FA" w:rsidRDefault="001B52FA" w:rsidP="00C32BD8">
            <w:pPr>
              <w:spacing w:line="200" w:lineRule="exact"/>
              <w:ind w:left="91" w:right="11"/>
              <w:jc w:val="left"/>
              <w:rPr>
                <w:rFonts w:ascii="Times New Roman" w:hAnsi="Times New Roman"/>
                <w:sz w:val="18"/>
                <w:szCs w:val="18"/>
              </w:rPr>
            </w:pPr>
          </w:p>
          <w:p w14:paraId="6D316547" w14:textId="77777777" w:rsidR="001B52FA" w:rsidRDefault="001B52FA" w:rsidP="00C32BD8">
            <w:pPr>
              <w:spacing w:line="200" w:lineRule="exact"/>
              <w:ind w:left="91" w:right="11"/>
              <w:jc w:val="left"/>
              <w:rPr>
                <w:rFonts w:ascii="Times New Roman" w:hAnsi="Times New Roman"/>
                <w:sz w:val="18"/>
                <w:szCs w:val="18"/>
              </w:rPr>
            </w:pPr>
          </w:p>
          <w:p w14:paraId="1B0737C7" w14:textId="77777777" w:rsidR="001B52FA" w:rsidRDefault="001B52FA" w:rsidP="00C32BD8">
            <w:pPr>
              <w:spacing w:line="200" w:lineRule="exact"/>
              <w:ind w:left="91" w:right="11"/>
              <w:jc w:val="left"/>
              <w:rPr>
                <w:rFonts w:ascii="Times New Roman" w:hAnsi="Times New Roman"/>
                <w:sz w:val="18"/>
                <w:szCs w:val="18"/>
              </w:rPr>
            </w:pPr>
          </w:p>
          <w:p w14:paraId="7EF37ED1" w14:textId="77777777" w:rsidR="001B52FA" w:rsidRDefault="001B52FA" w:rsidP="00C32BD8">
            <w:pPr>
              <w:spacing w:line="200" w:lineRule="exact"/>
              <w:ind w:left="91" w:right="11"/>
              <w:jc w:val="left"/>
              <w:rPr>
                <w:rFonts w:ascii="Times New Roman" w:hAnsi="Times New Roman"/>
                <w:sz w:val="18"/>
                <w:szCs w:val="18"/>
              </w:rPr>
            </w:pPr>
          </w:p>
          <w:p w14:paraId="5E551A99" w14:textId="77777777" w:rsidR="001B52FA" w:rsidRDefault="001B52FA" w:rsidP="00C32BD8">
            <w:pPr>
              <w:spacing w:line="200" w:lineRule="exact"/>
              <w:ind w:left="91" w:right="11"/>
              <w:jc w:val="left"/>
              <w:rPr>
                <w:rFonts w:ascii="Times New Roman" w:hAnsi="Times New Roman"/>
                <w:sz w:val="18"/>
                <w:szCs w:val="18"/>
              </w:rPr>
            </w:pPr>
          </w:p>
          <w:p w14:paraId="01EA5765" w14:textId="77777777" w:rsidR="001B52FA" w:rsidRPr="00C32BD8" w:rsidRDefault="001B52FA" w:rsidP="001B52FA">
            <w:pPr>
              <w:spacing w:line="200" w:lineRule="exact"/>
              <w:ind w:right="11"/>
              <w:jc w:val="left"/>
              <w:rPr>
                <w:rFonts w:ascii="Times New Roman" w:hAnsi="Times New Roman"/>
                <w:sz w:val="18"/>
                <w:szCs w:val="18"/>
              </w:rPr>
            </w:pPr>
          </w:p>
          <w:p w14:paraId="1627822E" w14:textId="77777777" w:rsidR="001B52FA" w:rsidRPr="00C32BD8" w:rsidRDefault="001B52FA" w:rsidP="001B52FA">
            <w:pPr>
              <w:spacing w:line="200" w:lineRule="exact"/>
              <w:ind w:right="11"/>
              <w:jc w:val="left"/>
              <w:rPr>
                <w:rFonts w:ascii="Times New Roman" w:hAnsi="Times New Roman"/>
                <w:sz w:val="18"/>
                <w:szCs w:val="18"/>
              </w:rPr>
            </w:pPr>
          </w:p>
          <w:p w14:paraId="04B9D2F1" w14:textId="77777777" w:rsidR="00E76477" w:rsidRDefault="00E76477" w:rsidP="001B52FA">
            <w:pPr>
              <w:spacing w:line="200" w:lineRule="exact"/>
              <w:ind w:right="11"/>
              <w:jc w:val="left"/>
              <w:rPr>
                <w:rFonts w:ascii="Times New Roman" w:hAnsi="Times New Roman"/>
                <w:sz w:val="18"/>
                <w:szCs w:val="18"/>
              </w:rPr>
            </w:pPr>
          </w:p>
          <w:p w14:paraId="67DE22D1" w14:textId="77777777" w:rsidR="001B52FA" w:rsidRPr="00C32BD8" w:rsidRDefault="001B52FA" w:rsidP="001B52FA">
            <w:pPr>
              <w:spacing w:line="200" w:lineRule="exact"/>
              <w:ind w:right="11"/>
              <w:jc w:val="left"/>
              <w:rPr>
                <w:rFonts w:ascii="Times New Roman" w:hAnsi="Times New Roman"/>
                <w:sz w:val="18"/>
                <w:szCs w:val="18"/>
              </w:rPr>
            </w:pPr>
            <w:r w:rsidRPr="00C32BD8">
              <w:rPr>
                <w:rFonts w:ascii="Times New Roman" w:hAnsi="Times New Roman"/>
                <w:sz w:val="18"/>
                <w:szCs w:val="18"/>
              </w:rPr>
              <w:t>The facilitator confirms additional points.</w:t>
            </w:r>
          </w:p>
          <w:p w14:paraId="4FEA9FC4" w14:textId="77777777" w:rsidR="001B52FA" w:rsidRPr="00CE01C5" w:rsidRDefault="001B52FA" w:rsidP="001B52FA">
            <w:pPr>
              <w:spacing w:line="200" w:lineRule="exact"/>
              <w:ind w:right="11"/>
              <w:jc w:val="left"/>
              <w:rPr>
                <w:rFonts w:ascii="Times New Roman" w:hAnsi="Times New Roman"/>
                <w:sz w:val="18"/>
                <w:szCs w:val="18"/>
              </w:rPr>
            </w:pPr>
          </w:p>
          <w:p w14:paraId="76FFF4FF" w14:textId="77777777" w:rsidR="001B52FA" w:rsidRPr="00C32BD8" w:rsidRDefault="001B52FA" w:rsidP="001B52FA">
            <w:pPr>
              <w:spacing w:line="200" w:lineRule="exact"/>
              <w:ind w:right="11"/>
              <w:jc w:val="left"/>
              <w:rPr>
                <w:rFonts w:ascii="Times New Roman" w:hAnsi="Times New Roman"/>
                <w:sz w:val="18"/>
                <w:szCs w:val="18"/>
              </w:rPr>
            </w:pPr>
          </w:p>
          <w:p w14:paraId="5466CFD3" w14:textId="77777777" w:rsidR="001B52FA" w:rsidRPr="00C32BD8" w:rsidRDefault="001B52FA" w:rsidP="001B52FA">
            <w:pPr>
              <w:spacing w:line="200" w:lineRule="exact"/>
              <w:ind w:right="11"/>
              <w:jc w:val="left"/>
              <w:rPr>
                <w:rFonts w:ascii="Times New Roman" w:hAnsi="Times New Roman"/>
                <w:sz w:val="18"/>
                <w:szCs w:val="18"/>
              </w:rPr>
            </w:pPr>
          </w:p>
          <w:p w14:paraId="073FAECB" w14:textId="77777777" w:rsidR="001B52FA" w:rsidRDefault="001B52FA" w:rsidP="001B52FA">
            <w:pPr>
              <w:spacing w:line="200" w:lineRule="exact"/>
              <w:ind w:right="11"/>
              <w:jc w:val="left"/>
              <w:rPr>
                <w:rFonts w:ascii="Times New Roman" w:hAnsi="Times New Roman"/>
                <w:sz w:val="18"/>
                <w:szCs w:val="18"/>
              </w:rPr>
            </w:pPr>
          </w:p>
          <w:p w14:paraId="31214CC2" w14:textId="77777777" w:rsidR="001B52FA" w:rsidRPr="00C32BD8" w:rsidRDefault="001B52FA" w:rsidP="001B52FA">
            <w:pPr>
              <w:spacing w:line="200" w:lineRule="exact"/>
              <w:ind w:right="11"/>
              <w:jc w:val="left"/>
              <w:rPr>
                <w:rFonts w:ascii="Times New Roman" w:hAnsi="Times New Roman"/>
                <w:sz w:val="18"/>
                <w:szCs w:val="18"/>
              </w:rPr>
            </w:pPr>
          </w:p>
          <w:p w14:paraId="658A6BFE" w14:textId="77777777" w:rsidR="001B52FA" w:rsidRPr="000E16FE" w:rsidRDefault="001B52FA" w:rsidP="001B52FA">
            <w:pPr>
              <w:spacing w:line="200" w:lineRule="exact"/>
              <w:ind w:right="11"/>
              <w:jc w:val="left"/>
              <w:rPr>
                <w:rFonts w:ascii="Times New Roman" w:hAnsi="Times New Roman"/>
                <w:sz w:val="18"/>
                <w:szCs w:val="18"/>
              </w:rPr>
            </w:pPr>
          </w:p>
          <w:p w14:paraId="0A5DCDFD" w14:textId="77777777" w:rsidR="001B52FA" w:rsidRPr="00C32BD8" w:rsidRDefault="001B52FA" w:rsidP="001B52FA">
            <w:pPr>
              <w:spacing w:line="200" w:lineRule="exact"/>
              <w:ind w:right="11"/>
              <w:jc w:val="left"/>
              <w:rPr>
                <w:rFonts w:ascii="Times New Roman" w:hAnsi="Times New Roman"/>
                <w:sz w:val="18"/>
                <w:szCs w:val="18"/>
              </w:rPr>
            </w:pPr>
          </w:p>
          <w:p w14:paraId="4BB406CD" w14:textId="77777777" w:rsidR="001B52FA" w:rsidRDefault="001B52FA" w:rsidP="001B52FA">
            <w:pPr>
              <w:spacing w:line="200" w:lineRule="exact"/>
              <w:ind w:right="11"/>
              <w:jc w:val="left"/>
              <w:rPr>
                <w:rFonts w:ascii="Times New Roman" w:hAnsi="Times New Roman"/>
                <w:sz w:val="18"/>
                <w:szCs w:val="18"/>
              </w:rPr>
            </w:pPr>
          </w:p>
          <w:p w14:paraId="5475C089" w14:textId="77777777" w:rsidR="001B52FA" w:rsidRDefault="001B52FA" w:rsidP="001B52FA">
            <w:pPr>
              <w:spacing w:line="200" w:lineRule="exact"/>
              <w:ind w:right="11"/>
              <w:jc w:val="left"/>
              <w:rPr>
                <w:rFonts w:ascii="Times New Roman" w:hAnsi="Times New Roman"/>
                <w:sz w:val="18"/>
                <w:szCs w:val="18"/>
              </w:rPr>
            </w:pPr>
          </w:p>
          <w:p w14:paraId="44682E59" w14:textId="77777777" w:rsidR="001B52FA" w:rsidRDefault="001B52FA" w:rsidP="001B52FA">
            <w:pPr>
              <w:spacing w:line="200" w:lineRule="exact"/>
              <w:ind w:right="11"/>
              <w:jc w:val="left"/>
              <w:rPr>
                <w:rFonts w:ascii="Times New Roman" w:hAnsi="Times New Roman"/>
                <w:sz w:val="18"/>
                <w:szCs w:val="18"/>
              </w:rPr>
            </w:pPr>
          </w:p>
          <w:p w14:paraId="6BC6D95B" w14:textId="77777777" w:rsidR="001B52FA" w:rsidRDefault="001B52FA" w:rsidP="001B52FA">
            <w:pPr>
              <w:spacing w:line="200" w:lineRule="exact"/>
              <w:ind w:right="11"/>
              <w:jc w:val="left"/>
              <w:rPr>
                <w:rFonts w:ascii="Times New Roman" w:hAnsi="Times New Roman"/>
                <w:sz w:val="18"/>
                <w:szCs w:val="18"/>
              </w:rPr>
            </w:pPr>
          </w:p>
          <w:p w14:paraId="468D6DC5" w14:textId="77777777" w:rsidR="001B52FA" w:rsidRDefault="001B52FA" w:rsidP="001B52FA">
            <w:pPr>
              <w:spacing w:line="200" w:lineRule="exact"/>
              <w:ind w:right="11"/>
              <w:jc w:val="left"/>
              <w:rPr>
                <w:rFonts w:ascii="Times New Roman" w:hAnsi="Times New Roman"/>
                <w:sz w:val="18"/>
                <w:szCs w:val="18"/>
              </w:rPr>
            </w:pPr>
          </w:p>
          <w:p w14:paraId="3AB90631" w14:textId="77777777" w:rsidR="001B52FA" w:rsidRDefault="001B52FA" w:rsidP="001B52FA">
            <w:pPr>
              <w:spacing w:line="200" w:lineRule="exact"/>
              <w:ind w:right="11"/>
              <w:jc w:val="left"/>
              <w:rPr>
                <w:rFonts w:ascii="Times New Roman" w:hAnsi="Times New Roman"/>
                <w:sz w:val="18"/>
                <w:szCs w:val="18"/>
              </w:rPr>
            </w:pPr>
          </w:p>
          <w:p w14:paraId="672F67A8" w14:textId="77777777" w:rsidR="001B52FA" w:rsidRPr="00E76477" w:rsidRDefault="001B52FA" w:rsidP="001B52FA">
            <w:pPr>
              <w:spacing w:line="200" w:lineRule="exact"/>
              <w:ind w:right="11"/>
              <w:jc w:val="left"/>
              <w:rPr>
                <w:rFonts w:ascii="Times New Roman" w:hAnsi="Times New Roman"/>
                <w:sz w:val="18"/>
                <w:szCs w:val="18"/>
              </w:rPr>
            </w:pPr>
          </w:p>
          <w:p w14:paraId="20A87A6A" w14:textId="77777777" w:rsidR="001B52FA" w:rsidRPr="00C32BD8" w:rsidRDefault="001B52FA" w:rsidP="001B52FA">
            <w:pPr>
              <w:spacing w:line="200" w:lineRule="exact"/>
              <w:ind w:right="11"/>
              <w:jc w:val="left"/>
              <w:rPr>
                <w:rFonts w:ascii="Times New Roman" w:hAnsi="Times New Roman"/>
                <w:sz w:val="18"/>
                <w:szCs w:val="18"/>
              </w:rPr>
            </w:pPr>
            <w:r w:rsidRPr="00C32BD8">
              <w:rPr>
                <w:rFonts w:ascii="Times New Roman" w:hAnsi="Times New Roman"/>
                <w:sz w:val="18"/>
                <w:szCs w:val="18"/>
              </w:rPr>
              <w:t xml:space="preserve">The facilitator confirms the </w:t>
            </w:r>
            <w:proofErr w:type="gramStart"/>
            <w:r w:rsidRPr="00C32BD8">
              <w:rPr>
                <w:rFonts w:ascii="Times New Roman" w:hAnsi="Times New Roman"/>
                <w:sz w:val="18"/>
                <w:szCs w:val="18"/>
              </w:rPr>
              <w:t>agreements</w:t>
            </w:r>
            <w:proofErr w:type="gramEnd"/>
            <w:r w:rsidRPr="00C32BD8">
              <w:rPr>
                <w:rFonts w:ascii="Times New Roman" w:hAnsi="Times New Roman"/>
                <w:sz w:val="18"/>
                <w:szCs w:val="18"/>
              </w:rPr>
              <w:t xml:space="preserve"> again.</w:t>
            </w:r>
          </w:p>
          <w:p w14:paraId="7A6CFAF0" w14:textId="77777777" w:rsidR="001B52FA" w:rsidRPr="00CE01C5" w:rsidRDefault="001B52FA" w:rsidP="001B52FA">
            <w:pPr>
              <w:spacing w:line="200" w:lineRule="exact"/>
              <w:ind w:right="11"/>
              <w:jc w:val="left"/>
              <w:rPr>
                <w:rFonts w:ascii="Times New Roman" w:hAnsi="Times New Roman"/>
                <w:sz w:val="18"/>
                <w:szCs w:val="18"/>
              </w:rPr>
            </w:pPr>
          </w:p>
          <w:p w14:paraId="41E3BF80" w14:textId="77777777" w:rsidR="001B52FA" w:rsidRPr="0045666B" w:rsidRDefault="001B52FA" w:rsidP="001B52FA">
            <w:pPr>
              <w:spacing w:line="200" w:lineRule="exact"/>
              <w:ind w:right="11"/>
              <w:jc w:val="left"/>
              <w:rPr>
                <w:rFonts w:ascii="Times New Roman" w:hAnsi="Times New Roman"/>
                <w:sz w:val="18"/>
                <w:szCs w:val="18"/>
              </w:rPr>
            </w:pPr>
          </w:p>
          <w:p w14:paraId="59366425" w14:textId="77777777" w:rsidR="001B52FA" w:rsidRDefault="001B52FA" w:rsidP="001B52FA">
            <w:pPr>
              <w:spacing w:line="200" w:lineRule="exact"/>
              <w:ind w:right="11"/>
              <w:jc w:val="left"/>
              <w:rPr>
                <w:rFonts w:ascii="Times New Roman" w:hAnsi="Times New Roman"/>
                <w:sz w:val="18"/>
                <w:szCs w:val="18"/>
              </w:rPr>
            </w:pPr>
            <w:r w:rsidRPr="00C32BD8">
              <w:rPr>
                <w:rFonts w:ascii="Times New Roman" w:hAnsi="Times New Roman"/>
                <w:sz w:val="18"/>
                <w:szCs w:val="18"/>
              </w:rPr>
              <w:t>The facilitator sets up the next meeting.</w:t>
            </w:r>
          </w:p>
          <w:p w14:paraId="16ACC6B2" w14:textId="77777777" w:rsidR="001B52FA" w:rsidRDefault="001B52FA" w:rsidP="001B52FA">
            <w:pPr>
              <w:spacing w:line="200" w:lineRule="exact"/>
              <w:ind w:right="11"/>
              <w:jc w:val="left"/>
              <w:rPr>
                <w:rFonts w:ascii="Times New Roman" w:hAnsi="Times New Roman"/>
                <w:sz w:val="18"/>
                <w:szCs w:val="18"/>
              </w:rPr>
            </w:pPr>
          </w:p>
          <w:p w14:paraId="7D4F59AD" w14:textId="77777777" w:rsidR="001B52FA" w:rsidRDefault="001B52FA" w:rsidP="001B52FA">
            <w:pPr>
              <w:spacing w:line="200" w:lineRule="exact"/>
              <w:ind w:right="11"/>
              <w:jc w:val="left"/>
              <w:rPr>
                <w:rFonts w:ascii="Times New Roman" w:hAnsi="Times New Roman"/>
                <w:sz w:val="18"/>
                <w:szCs w:val="18"/>
              </w:rPr>
            </w:pPr>
          </w:p>
          <w:p w14:paraId="683038D5" w14:textId="77777777" w:rsidR="001B52FA" w:rsidRDefault="001B52FA" w:rsidP="001B52FA">
            <w:pPr>
              <w:spacing w:line="200" w:lineRule="exact"/>
              <w:ind w:right="11"/>
              <w:jc w:val="left"/>
              <w:rPr>
                <w:rFonts w:ascii="Times New Roman" w:hAnsi="Times New Roman"/>
                <w:sz w:val="18"/>
                <w:szCs w:val="18"/>
              </w:rPr>
            </w:pPr>
          </w:p>
          <w:p w14:paraId="1D012E4E" w14:textId="77777777" w:rsidR="001B52FA" w:rsidRDefault="001B52FA" w:rsidP="001B52FA">
            <w:pPr>
              <w:spacing w:line="200" w:lineRule="exact"/>
              <w:ind w:right="11"/>
              <w:jc w:val="left"/>
              <w:rPr>
                <w:rFonts w:ascii="Times New Roman" w:hAnsi="Times New Roman"/>
                <w:sz w:val="18"/>
                <w:szCs w:val="18"/>
              </w:rPr>
            </w:pPr>
          </w:p>
          <w:p w14:paraId="515A2187" w14:textId="77777777" w:rsidR="001B52FA" w:rsidRDefault="001B52FA" w:rsidP="001B52FA">
            <w:pPr>
              <w:spacing w:line="200" w:lineRule="exact"/>
              <w:ind w:right="11"/>
              <w:jc w:val="left"/>
              <w:rPr>
                <w:rFonts w:ascii="Times New Roman" w:hAnsi="Times New Roman"/>
                <w:sz w:val="18"/>
                <w:szCs w:val="18"/>
              </w:rPr>
            </w:pPr>
          </w:p>
          <w:p w14:paraId="09C524EB" w14:textId="77777777" w:rsidR="001B52FA" w:rsidRDefault="001B52FA" w:rsidP="001B52FA">
            <w:pPr>
              <w:spacing w:line="200" w:lineRule="exact"/>
              <w:ind w:right="11"/>
              <w:jc w:val="left"/>
              <w:rPr>
                <w:rFonts w:ascii="Times New Roman" w:hAnsi="Times New Roman"/>
                <w:sz w:val="18"/>
                <w:szCs w:val="18"/>
              </w:rPr>
            </w:pPr>
          </w:p>
          <w:p w14:paraId="6B25FBEC" w14:textId="77777777" w:rsidR="001B52FA" w:rsidRDefault="001B52FA" w:rsidP="001B52FA">
            <w:pPr>
              <w:spacing w:line="200" w:lineRule="exact"/>
              <w:ind w:right="11"/>
              <w:jc w:val="left"/>
              <w:rPr>
                <w:rFonts w:ascii="Times New Roman" w:hAnsi="Times New Roman"/>
                <w:sz w:val="18"/>
                <w:szCs w:val="18"/>
              </w:rPr>
            </w:pPr>
          </w:p>
          <w:p w14:paraId="2B3E818D" w14:textId="77777777" w:rsidR="001B52FA" w:rsidRDefault="001B52FA" w:rsidP="001B52FA">
            <w:pPr>
              <w:spacing w:line="200" w:lineRule="exact"/>
              <w:ind w:right="11"/>
              <w:jc w:val="left"/>
              <w:rPr>
                <w:rFonts w:ascii="Times New Roman" w:hAnsi="Times New Roman"/>
                <w:sz w:val="18"/>
                <w:szCs w:val="18"/>
              </w:rPr>
            </w:pPr>
          </w:p>
          <w:p w14:paraId="17FCB898" w14:textId="77777777" w:rsidR="001B52FA" w:rsidRDefault="001B52FA" w:rsidP="001B52FA">
            <w:pPr>
              <w:spacing w:line="200" w:lineRule="exact"/>
              <w:ind w:right="11"/>
              <w:jc w:val="left"/>
              <w:rPr>
                <w:rFonts w:ascii="Times New Roman" w:hAnsi="Times New Roman"/>
                <w:sz w:val="18"/>
                <w:szCs w:val="18"/>
              </w:rPr>
            </w:pPr>
          </w:p>
          <w:p w14:paraId="554265CD" w14:textId="77777777" w:rsidR="001B52FA" w:rsidRDefault="001B52FA" w:rsidP="001B52FA">
            <w:pPr>
              <w:spacing w:line="200" w:lineRule="exact"/>
              <w:ind w:right="11"/>
              <w:jc w:val="left"/>
              <w:rPr>
                <w:rFonts w:ascii="Times New Roman" w:hAnsi="Times New Roman"/>
                <w:sz w:val="18"/>
                <w:szCs w:val="18"/>
              </w:rPr>
            </w:pPr>
          </w:p>
          <w:p w14:paraId="6F48475B" w14:textId="77777777" w:rsidR="001B52FA" w:rsidRDefault="001B52FA" w:rsidP="001B52FA">
            <w:pPr>
              <w:spacing w:line="200" w:lineRule="exact"/>
              <w:ind w:right="11"/>
              <w:jc w:val="left"/>
              <w:rPr>
                <w:rFonts w:ascii="Times New Roman" w:hAnsi="Times New Roman"/>
                <w:sz w:val="18"/>
                <w:szCs w:val="18"/>
              </w:rPr>
            </w:pPr>
          </w:p>
          <w:p w14:paraId="42E65EC0" w14:textId="77777777" w:rsidR="001B52FA" w:rsidRDefault="001B52FA" w:rsidP="001B52FA">
            <w:pPr>
              <w:spacing w:line="200" w:lineRule="exact"/>
              <w:ind w:right="11"/>
              <w:jc w:val="left"/>
              <w:rPr>
                <w:rFonts w:ascii="Times New Roman" w:hAnsi="Times New Roman"/>
                <w:sz w:val="18"/>
                <w:szCs w:val="18"/>
              </w:rPr>
            </w:pPr>
          </w:p>
          <w:p w14:paraId="1ACDCCC9" w14:textId="77777777" w:rsidR="001B52FA" w:rsidRDefault="001B52FA" w:rsidP="001B52FA">
            <w:pPr>
              <w:spacing w:line="200" w:lineRule="exact"/>
              <w:ind w:right="11"/>
              <w:jc w:val="left"/>
              <w:rPr>
                <w:rFonts w:ascii="Times New Roman" w:hAnsi="Times New Roman"/>
                <w:sz w:val="18"/>
                <w:szCs w:val="18"/>
              </w:rPr>
            </w:pPr>
          </w:p>
          <w:p w14:paraId="6435F71C" w14:textId="77777777" w:rsidR="001B52FA" w:rsidRDefault="001B52FA" w:rsidP="001B52FA">
            <w:pPr>
              <w:spacing w:line="200" w:lineRule="exact"/>
              <w:ind w:right="11"/>
              <w:jc w:val="left"/>
              <w:rPr>
                <w:rFonts w:ascii="Times New Roman" w:hAnsi="Times New Roman"/>
                <w:sz w:val="18"/>
                <w:szCs w:val="18"/>
              </w:rPr>
            </w:pPr>
          </w:p>
          <w:p w14:paraId="0555E0F1" w14:textId="77777777" w:rsidR="001B52FA" w:rsidRPr="00C32BD8" w:rsidRDefault="001B52FA" w:rsidP="001B52FA">
            <w:pPr>
              <w:spacing w:line="200" w:lineRule="exact"/>
              <w:ind w:right="11"/>
              <w:jc w:val="left"/>
              <w:rPr>
                <w:rFonts w:ascii="Times New Roman" w:hAnsi="Times New Roman"/>
                <w:sz w:val="18"/>
                <w:szCs w:val="18"/>
              </w:rPr>
            </w:pPr>
          </w:p>
          <w:p w14:paraId="4AA32304" w14:textId="77777777" w:rsidR="001B52FA" w:rsidRPr="00C32BD8" w:rsidRDefault="001B52FA" w:rsidP="001B52FA">
            <w:pPr>
              <w:spacing w:line="200" w:lineRule="exact"/>
              <w:ind w:right="11"/>
              <w:jc w:val="left"/>
              <w:rPr>
                <w:rFonts w:ascii="Times New Roman" w:hAnsi="Times New Roman"/>
                <w:sz w:val="18"/>
                <w:szCs w:val="18"/>
              </w:rPr>
            </w:pPr>
          </w:p>
          <w:p w14:paraId="6F832365" w14:textId="77777777" w:rsidR="001B52FA" w:rsidRPr="00C32BD8" w:rsidRDefault="001B52FA" w:rsidP="001B52FA">
            <w:pPr>
              <w:spacing w:line="200" w:lineRule="exact"/>
              <w:ind w:left="91" w:right="11"/>
              <w:jc w:val="left"/>
              <w:rPr>
                <w:rFonts w:ascii="Times New Roman" w:hAnsi="Times New Roman"/>
                <w:sz w:val="18"/>
                <w:szCs w:val="18"/>
              </w:rPr>
            </w:pPr>
          </w:p>
          <w:p w14:paraId="14F1DCD2" w14:textId="77777777" w:rsidR="001B52FA" w:rsidRDefault="001B52FA" w:rsidP="001B52FA">
            <w:pPr>
              <w:spacing w:line="200" w:lineRule="exact"/>
              <w:ind w:left="91" w:right="11"/>
              <w:jc w:val="left"/>
              <w:rPr>
                <w:rFonts w:ascii="Times New Roman" w:hAnsi="Times New Roman"/>
                <w:sz w:val="18"/>
                <w:szCs w:val="18"/>
              </w:rPr>
            </w:pPr>
          </w:p>
          <w:p w14:paraId="1DB112F9" w14:textId="77777777" w:rsidR="00E76477" w:rsidRDefault="00E76477" w:rsidP="001B52FA">
            <w:pPr>
              <w:spacing w:line="200" w:lineRule="exact"/>
              <w:ind w:left="91" w:right="11"/>
              <w:jc w:val="left"/>
              <w:rPr>
                <w:rFonts w:ascii="Times New Roman" w:hAnsi="Times New Roman"/>
                <w:sz w:val="18"/>
                <w:szCs w:val="18"/>
              </w:rPr>
            </w:pPr>
          </w:p>
          <w:p w14:paraId="2D319427" w14:textId="77777777" w:rsidR="001B52FA" w:rsidRDefault="001B52FA" w:rsidP="001B52FA">
            <w:pPr>
              <w:spacing w:line="200" w:lineRule="exact"/>
              <w:ind w:left="91" w:right="11"/>
              <w:jc w:val="left"/>
              <w:rPr>
                <w:rFonts w:ascii="Times New Roman" w:hAnsi="Times New Roman"/>
                <w:sz w:val="18"/>
                <w:szCs w:val="18"/>
              </w:rPr>
            </w:pPr>
          </w:p>
          <w:p w14:paraId="620D70C3" w14:textId="77777777" w:rsidR="001B52FA" w:rsidRDefault="001B52FA" w:rsidP="001B52FA">
            <w:pPr>
              <w:spacing w:line="200" w:lineRule="exact"/>
              <w:ind w:right="11"/>
              <w:jc w:val="left"/>
              <w:rPr>
                <w:rFonts w:ascii="Times New Roman" w:hAnsi="Times New Roman"/>
                <w:sz w:val="18"/>
                <w:szCs w:val="18"/>
              </w:rPr>
            </w:pPr>
            <w:r w:rsidRPr="00C32BD8">
              <w:rPr>
                <w:rFonts w:ascii="Times New Roman" w:hAnsi="Times New Roman"/>
                <w:sz w:val="18"/>
                <w:szCs w:val="18"/>
              </w:rPr>
              <w:t xml:space="preserve">The facilitator closes with courtesies and appreciations </w:t>
            </w:r>
          </w:p>
          <w:p w14:paraId="38ABC574" w14:textId="77777777" w:rsidR="001B52FA" w:rsidRPr="001B52FA" w:rsidRDefault="001B52FA" w:rsidP="00C32BD8">
            <w:pPr>
              <w:spacing w:line="200" w:lineRule="exact"/>
              <w:ind w:left="91" w:right="11"/>
              <w:jc w:val="left"/>
              <w:rPr>
                <w:rFonts w:ascii="Times New Roman" w:hAnsi="Times New Roman"/>
                <w:sz w:val="18"/>
                <w:szCs w:val="18"/>
              </w:rPr>
            </w:pPr>
          </w:p>
        </w:tc>
      </w:tr>
    </w:tbl>
    <w:p w14:paraId="396A2B72" w14:textId="2AF63E64" w:rsidR="001B52FA" w:rsidRDefault="00F4017A" w:rsidP="001B52FA">
      <w:pPr>
        <w:spacing w:beforeLines="25" w:before="90" w:line="280" w:lineRule="exact"/>
        <w:ind w:rightChars="99" w:right="238"/>
        <w:jc w:val="left"/>
        <w:rPr>
          <w:rFonts w:ascii="Arial" w:hAnsi="Arial" w:cs="Arial"/>
          <w:b/>
          <w:sz w:val="22"/>
          <w:szCs w:val="22"/>
        </w:rPr>
      </w:pPr>
      <w:r>
        <w:rPr>
          <w:rFonts w:ascii="Times New Roman" w:hAnsi="Times New Roman"/>
          <w:noProof/>
          <w:sz w:val="21"/>
          <w:szCs w:val="21"/>
        </w:rPr>
        <w:lastRenderedPageBreak/>
        <mc:AlternateContent>
          <mc:Choice Requires="wps"/>
          <mc:Fallback>
            <w:pict>
              <v:line w14:anchorId="30564DF3" id="Line 254"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8pt,.3pt" to="446.6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"/>
            </w:pict>
          </mc:Fallback>
        </mc:AlternateContent>
      </w:r>
    </w:p>
    <w:p w14:paraId="39119080" w14:textId="77777777" w:rsidR="00E76477" w:rsidRPr="007A6C32" w:rsidRDefault="001B52FA" w:rsidP="00E76477">
      <w:pPr>
        <w:numPr>
          <w:ilvl w:val="1"/>
          <w:numId w:val="5"/>
        </w:numPr>
        <w:tabs>
          <w:tab w:val="clear" w:pos="1606"/>
        </w:tabs>
        <w:spacing w:beforeLines="15" w:before="54" w:line="240" w:lineRule="exact"/>
        <w:ind w:left="518" w:rightChars="195" w:right="468"/>
        <w:rPr>
          <w:rFonts w:ascii="Arial" w:hAnsi="Arial" w:cs="Arial"/>
          <w:b/>
          <w:sz w:val="22"/>
          <w:szCs w:val="22"/>
        </w:rPr>
      </w:pPr>
      <w:r>
        <w:rPr>
          <w:rFonts w:ascii="Arial" w:hAnsi="Arial" w:cs="Arial"/>
          <w:b/>
          <w:sz w:val="22"/>
          <w:szCs w:val="22"/>
        </w:rPr>
        <w:br w:type="page"/>
      </w:r>
      <w:r w:rsidR="00E76477">
        <w:rPr>
          <w:rFonts w:ascii="Arial" w:hAnsi="Arial" w:cs="Arial" w:hint="eastAsia"/>
          <w:b/>
          <w:sz w:val="22"/>
          <w:szCs w:val="22"/>
        </w:rPr>
        <w:lastRenderedPageBreak/>
        <w:t>Simulation 2</w:t>
      </w:r>
    </w:p>
    <w:p w14:paraId="71E16167" w14:textId="77777777" w:rsidR="001A5812" w:rsidRDefault="001A5812" w:rsidP="00E76477">
      <w:pPr>
        <w:tabs>
          <w:tab w:val="left" w:pos="658"/>
        </w:tabs>
        <w:spacing w:beforeLines="25" w:before="90" w:line="280" w:lineRule="exact"/>
        <w:ind w:rightChars="99" w:right="238"/>
        <w:jc w:val="left"/>
        <w:rPr>
          <w:rFonts w:ascii="Times New Roman" w:hAnsi="Times New Roman"/>
          <w:sz w:val="22"/>
          <w:szCs w:val="22"/>
        </w:rPr>
      </w:pPr>
      <w:r>
        <w:rPr>
          <w:rFonts w:ascii="Times New Roman" w:hAnsi="Times New Roman"/>
          <w:sz w:val="22"/>
          <w:szCs w:val="22"/>
        </w:rPr>
        <w:tab/>
      </w:r>
      <w:r>
        <w:rPr>
          <w:rFonts w:ascii="Times New Roman" w:hAnsi="Times New Roman" w:hint="eastAsia"/>
          <w:sz w:val="22"/>
          <w:szCs w:val="22"/>
        </w:rPr>
        <w:t xml:space="preserve">Use Model E-mail 2 and </w:t>
      </w:r>
      <w:r w:rsidR="00C32BD8">
        <w:rPr>
          <w:rFonts w:ascii="Times New Roman" w:hAnsi="Times New Roman" w:hint="eastAsia"/>
          <w:sz w:val="22"/>
          <w:szCs w:val="22"/>
        </w:rPr>
        <w:t xml:space="preserve">the </w:t>
      </w:r>
      <w:r>
        <w:rPr>
          <w:rFonts w:ascii="Times New Roman" w:hAnsi="Times New Roman" w:hint="eastAsia"/>
          <w:sz w:val="22"/>
          <w:szCs w:val="22"/>
        </w:rPr>
        <w:t xml:space="preserve">language in Meeting Transcript 2 to have a meeting </w:t>
      </w:r>
      <w:r w:rsidR="00E76477">
        <w:rPr>
          <w:rFonts w:ascii="Times New Roman" w:hAnsi="Times New Roman"/>
          <w:sz w:val="22"/>
          <w:szCs w:val="22"/>
        </w:rPr>
        <w:tab/>
      </w:r>
      <w:r>
        <w:rPr>
          <w:rFonts w:ascii="Times New Roman" w:hAnsi="Times New Roman" w:hint="eastAsia"/>
          <w:sz w:val="22"/>
          <w:szCs w:val="22"/>
        </w:rPr>
        <w:t>simulation.</w:t>
      </w:r>
    </w:p>
    <w:p w14:paraId="6E62A3A0" w14:textId="77777777" w:rsidR="001A5812" w:rsidRPr="000E16FE" w:rsidRDefault="001A5812" w:rsidP="00E76477">
      <w:pPr>
        <w:numPr>
          <w:ilvl w:val="0"/>
          <w:numId w:val="18"/>
        </w:numPr>
        <w:spacing w:beforeLines="25" w:before="90" w:line="280" w:lineRule="exact"/>
        <w:ind w:left="1148" w:rightChars="425" w:right="1020"/>
        <w:jc w:val="left"/>
        <w:rPr>
          <w:rFonts w:ascii="Times New Roman" w:hAnsi="Times New Roman"/>
          <w:sz w:val="22"/>
          <w:szCs w:val="22"/>
        </w:rPr>
      </w:pPr>
      <w:r w:rsidRPr="000E16FE">
        <w:rPr>
          <w:rFonts w:ascii="Times New Roman" w:hAnsi="Times New Roman" w:hint="eastAsia"/>
          <w:sz w:val="22"/>
          <w:szCs w:val="22"/>
        </w:rPr>
        <w:t>The students will take turns facilitating a meeting simulation: every student will facilitate</w:t>
      </w:r>
      <w:r w:rsidR="00DB0A83" w:rsidRPr="000E16FE">
        <w:rPr>
          <w:rFonts w:ascii="Times New Roman" w:hAnsi="Times New Roman" w:hint="eastAsia"/>
          <w:sz w:val="22"/>
          <w:szCs w:val="22"/>
        </w:rPr>
        <w:t>.</w:t>
      </w:r>
    </w:p>
    <w:p w14:paraId="592C3107" w14:textId="77777777" w:rsidR="001A5812" w:rsidRPr="000E16FE" w:rsidRDefault="001A5812" w:rsidP="00E76477">
      <w:pPr>
        <w:numPr>
          <w:ilvl w:val="0"/>
          <w:numId w:val="18"/>
        </w:numPr>
        <w:spacing w:beforeLines="25" w:before="90" w:line="280" w:lineRule="exact"/>
        <w:ind w:left="1148" w:rightChars="425" w:right="1020"/>
        <w:jc w:val="left"/>
        <w:rPr>
          <w:rFonts w:ascii="Times New Roman" w:hAnsi="Times New Roman"/>
          <w:sz w:val="22"/>
          <w:szCs w:val="22"/>
        </w:rPr>
      </w:pPr>
      <w:r w:rsidRPr="000E16FE">
        <w:rPr>
          <w:rFonts w:ascii="Times New Roman" w:hAnsi="Times New Roman" w:hint="eastAsia"/>
          <w:sz w:val="22"/>
          <w:szCs w:val="22"/>
        </w:rPr>
        <w:t>The facilitators will follow the six stages and the protocol of meetings.</w:t>
      </w:r>
    </w:p>
    <w:p w14:paraId="0F61B5C8" w14:textId="77777777" w:rsidR="005C3B7F" w:rsidRPr="000E16FE" w:rsidRDefault="001A5812" w:rsidP="00E76477">
      <w:pPr>
        <w:numPr>
          <w:ilvl w:val="0"/>
          <w:numId w:val="18"/>
        </w:numPr>
        <w:spacing w:beforeLines="25" w:before="90" w:line="280" w:lineRule="exact"/>
        <w:ind w:left="1148" w:rightChars="425" w:right="1020"/>
        <w:jc w:val="left"/>
        <w:rPr>
          <w:rFonts w:ascii="Times New Roman" w:hAnsi="Times New Roman"/>
          <w:sz w:val="22"/>
          <w:szCs w:val="22"/>
        </w:rPr>
      </w:pPr>
      <w:r w:rsidRPr="000E16FE">
        <w:rPr>
          <w:rFonts w:ascii="Times New Roman" w:hAnsi="Times New Roman" w:hint="eastAsia"/>
          <w:sz w:val="22"/>
          <w:szCs w:val="22"/>
        </w:rPr>
        <w:t xml:space="preserve">Each student will </w:t>
      </w:r>
      <w:r w:rsidR="00D00C07" w:rsidRPr="000E16FE">
        <w:rPr>
          <w:rFonts w:ascii="Times New Roman" w:hAnsi="Times New Roman" w:hint="eastAsia"/>
          <w:sz w:val="22"/>
          <w:szCs w:val="22"/>
        </w:rPr>
        <w:t xml:space="preserve">make a short presentation to make a proposal </w:t>
      </w:r>
      <w:r w:rsidRPr="000E16FE">
        <w:rPr>
          <w:rFonts w:ascii="Times New Roman" w:hAnsi="Times New Roman" w:hint="eastAsia"/>
          <w:sz w:val="22"/>
          <w:szCs w:val="22"/>
        </w:rPr>
        <w:t>(about 3 minutes)</w:t>
      </w:r>
      <w:r w:rsidR="005C3B7F" w:rsidRPr="000E16FE">
        <w:rPr>
          <w:rFonts w:ascii="Times New Roman" w:hAnsi="Times New Roman" w:hint="eastAsia"/>
          <w:sz w:val="22"/>
          <w:szCs w:val="22"/>
        </w:rPr>
        <w:t>.</w:t>
      </w:r>
    </w:p>
    <w:p w14:paraId="32878423" w14:textId="77777777" w:rsidR="005C3B7F" w:rsidRPr="000E16FE" w:rsidRDefault="00D00C07" w:rsidP="00E76477">
      <w:pPr>
        <w:numPr>
          <w:ilvl w:val="0"/>
          <w:numId w:val="18"/>
        </w:numPr>
        <w:spacing w:beforeLines="25" w:before="90" w:line="280" w:lineRule="exact"/>
        <w:ind w:left="1148" w:rightChars="425" w:right="1020"/>
        <w:jc w:val="left"/>
        <w:rPr>
          <w:rFonts w:ascii="Times New Roman" w:hAnsi="Times New Roman"/>
          <w:sz w:val="22"/>
          <w:szCs w:val="22"/>
        </w:rPr>
      </w:pPr>
      <w:r w:rsidRPr="000E16FE">
        <w:rPr>
          <w:rFonts w:ascii="Times New Roman" w:hAnsi="Times New Roman" w:hint="eastAsia"/>
          <w:sz w:val="22"/>
          <w:szCs w:val="22"/>
        </w:rPr>
        <w:t xml:space="preserve">The proposal should be based on the </w:t>
      </w:r>
      <w:proofErr w:type="gramStart"/>
      <w:r w:rsidRPr="000E16FE">
        <w:rPr>
          <w:rFonts w:ascii="Times New Roman" w:hAnsi="Times New Roman" w:hint="eastAsia"/>
          <w:sz w:val="22"/>
          <w:szCs w:val="22"/>
        </w:rPr>
        <w:t>student</w:t>
      </w:r>
      <w:r w:rsidRPr="000E16FE">
        <w:rPr>
          <w:rFonts w:ascii="Times New Roman" w:hAnsi="Times New Roman"/>
          <w:sz w:val="22"/>
          <w:szCs w:val="22"/>
        </w:rPr>
        <w:t>’</w:t>
      </w:r>
      <w:r w:rsidRPr="000E16FE">
        <w:rPr>
          <w:rFonts w:ascii="Times New Roman" w:hAnsi="Times New Roman" w:hint="eastAsia"/>
          <w:sz w:val="22"/>
          <w:szCs w:val="22"/>
        </w:rPr>
        <w:t>s</w:t>
      </w:r>
      <w:proofErr w:type="gramEnd"/>
      <w:r w:rsidRPr="000E16FE">
        <w:rPr>
          <w:rFonts w:ascii="Times New Roman" w:hAnsi="Times New Roman" w:hint="eastAsia"/>
          <w:sz w:val="22"/>
          <w:szCs w:val="22"/>
        </w:rPr>
        <w:t xml:space="preserve"> own work </w:t>
      </w:r>
      <w:r w:rsidRPr="000E16FE">
        <w:rPr>
          <w:rFonts w:ascii="Times New Roman" w:hAnsi="Times New Roman"/>
          <w:sz w:val="22"/>
          <w:szCs w:val="22"/>
        </w:rPr>
        <w:t>experience</w:t>
      </w:r>
      <w:r w:rsidRPr="000E16FE">
        <w:rPr>
          <w:rFonts w:ascii="Times New Roman" w:hAnsi="Times New Roman" w:hint="eastAsia"/>
          <w:sz w:val="22"/>
          <w:szCs w:val="22"/>
        </w:rPr>
        <w:t xml:space="preserve">. </w:t>
      </w:r>
    </w:p>
    <w:p w14:paraId="13E4FB53" w14:textId="77777777" w:rsidR="00BB432D" w:rsidRPr="000E16FE" w:rsidRDefault="005C3B7F" w:rsidP="00E76477">
      <w:pPr>
        <w:numPr>
          <w:ilvl w:val="0"/>
          <w:numId w:val="18"/>
        </w:numPr>
        <w:spacing w:beforeLines="25" w:before="90" w:line="280" w:lineRule="exact"/>
        <w:ind w:left="1148" w:rightChars="425" w:right="1020"/>
        <w:jc w:val="left"/>
        <w:rPr>
          <w:rFonts w:ascii="Times New Roman" w:hAnsi="Times New Roman"/>
          <w:sz w:val="22"/>
          <w:szCs w:val="22"/>
        </w:rPr>
      </w:pPr>
      <w:r w:rsidRPr="000E16FE">
        <w:rPr>
          <w:rFonts w:ascii="Times New Roman" w:hAnsi="Times New Roman" w:hint="eastAsia"/>
          <w:sz w:val="22"/>
          <w:szCs w:val="22"/>
        </w:rPr>
        <w:t xml:space="preserve">Prepare the presentation </w:t>
      </w:r>
      <w:r w:rsidRPr="000E16FE">
        <w:rPr>
          <w:rFonts w:ascii="Times New Roman" w:hAnsi="Times New Roman"/>
          <w:sz w:val="22"/>
          <w:szCs w:val="22"/>
        </w:rPr>
        <w:t>with the</w:t>
      </w:r>
      <w:r w:rsidRPr="000E16FE">
        <w:rPr>
          <w:rFonts w:ascii="Times New Roman" w:hAnsi="Times New Roman" w:hint="eastAsia"/>
          <w:sz w:val="22"/>
          <w:szCs w:val="22"/>
        </w:rPr>
        <w:t xml:space="preserve"> </w:t>
      </w:r>
      <w:r w:rsidR="005112CE">
        <w:rPr>
          <w:rFonts w:ascii="Times New Roman" w:hAnsi="Times New Roman" w:hint="eastAsia"/>
          <w:sz w:val="22"/>
          <w:szCs w:val="22"/>
        </w:rPr>
        <w:t>Project Proposal</w:t>
      </w:r>
      <w:r w:rsidR="00BB432D" w:rsidRPr="000E16FE">
        <w:rPr>
          <w:rFonts w:ascii="Times New Roman" w:hAnsi="Times New Roman" w:hint="eastAsia"/>
          <w:sz w:val="22"/>
          <w:szCs w:val="22"/>
        </w:rPr>
        <w:t xml:space="preserve"> form.</w:t>
      </w:r>
    </w:p>
    <w:p w14:paraId="528A5300" w14:textId="77777777" w:rsidR="001A5812" w:rsidRPr="000E16FE" w:rsidRDefault="00BB432D" w:rsidP="00E76477">
      <w:pPr>
        <w:numPr>
          <w:ilvl w:val="0"/>
          <w:numId w:val="18"/>
        </w:numPr>
        <w:spacing w:beforeLines="25" w:before="90" w:line="280" w:lineRule="exact"/>
        <w:ind w:left="1148" w:rightChars="425" w:right="1020"/>
        <w:jc w:val="left"/>
        <w:rPr>
          <w:rFonts w:ascii="Times New Roman" w:hAnsi="Times New Roman"/>
          <w:sz w:val="22"/>
          <w:szCs w:val="22"/>
        </w:rPr>
      </w:pPr>
      <w:r w:rsidRPr="000E16FE">
        <w:rPr>
          <w:rFonts w:ascii="Times New Roman" w:hAnsi="Times New Roman" w:hint="eastAsia"/>
          <w:sz w:val="22"/>
          <w:szCs w:val="22"/>
        </w:rPr>
        <w:t>U</w:t>
      </w:r>
      <w:r w:rsidR="005C3B7F" w:rsidRPr="000E16FE">
        <w:rPr>
          <w:rFonts w:ascii="Times New Roman" w:hAnsi="Times New Roman" w:hint="eastAsia"/>
          <w:sz w:val="22"/>
          <w:szCs w:val="22"/>
        </w:rPr>
        <w:t xml:space="preserve">sing </w:t>
      </w:r>
      <w:r w:rsidR="00D00C07" w:rsidRPr="000E16FE">
        <w:rPr>
          <w:rFonts w:ascii="Times New Roman" w:hAnsi="Times New Roman" w:hint="eastAsia"/>
          <w:sz w:val="22"/>
          <w:szCs w:val="22"/>
        </w:rPr>
        <w:t>Belinda Pradesh</w:t>
      </w:r>
      <w:r w:rsidR="00D00C07" w:rsidRPr="000E16FE">
        <w:rPr>
          <w:rFonts w:ascii="Times New Roman" w:hAnsi="Times New Roman"/>
          <w:sz w:val="22"/>
          <w:szCs w:val="22"/>
        </w:rPr>
        <w:t>’</w:t>
      </w:r>
      <w:r w:rsidR="00D00C07" w:rsidRPr="000E16FE">
        <w:rPr>
          <w:rFonts w:ascii="Times New Roman" w:hAnsi="Times New Roman" w:hint="eastAsia"/>
          <w:sz w:val="22"/>
          <w:szCs w:val="22"/>
        </w:rPr>
        <w:t xml:space="preserve">s presentation </w:t>
      </w:r>
      <w:r w:rsidR="005C3B7F" w:rsidRPr="000E16FE">
        <w:rPr>
          <w:rFonts w:ascii="Times New Roman" w:hAnsi="Times New Roman" w:hint="eastAsia"/>
          <w:sz w:val="22"/>
          <w:szCs w:val="22"/>
        </w:rPr>
        <w:t>as a model.</w:t>
      </w:r>
    </w:p>
    <w:p w14:paraId="1F9F1B84" w14:textId="77777777" w:rsidR="001A5812" w:rsidRPr="000E16FE" w:rsidRDefault="001A5812" w:rsidP="00E76477">
      <w:pPr>
        <w:numPr>
          <w:ilvl w:val="0"/>
          <w:numId w:val="18"/>
        </w:numPr>
        <w:spacing w:beforeLines="25" w:before="90" w:line="280" w:lineRule="exact"/>
        <w:ind w:left="1148" w:rightChars="425" w:right="1020"/>
        <w:jc w:val="left"/>
        <w:rPr>
          <w:rFonts w:ascii="Times New Roman" w:hAnsi="Times New Roman"/>
          <w:sz w:val="22"/>
          <w:szCs w:val="22"/>
        </w:rPr>
      </w:pPr>
      <w:r w:rsidRPr="000E16FE">
        <w:rPr>
          <w:rFonts w:ascii="Times New Roman" w:hAnsi="Times New Roman" w:hint="eastAsia"/>
          <w:sz w:val="22"/>
          <w:szCs w:val="22"/>
        </w:rPr>
        <w:t>There will be Q&amp;A and discussion after each report.</w:t>
      </w:r>
    </w:p>
    <w:p w14:paraId="35EF5BBD" w14:textId="77777777" w:rsidR="00E07985" w:rsidRDefault="00D00C07" w:rsidP="00E76477">
      <w:pPr>
        <w:numPr>
          <w:ilvl w:val="0"/>
          <w:numId w:val="18"/>
        </w:numPr>
        <w:spacing w:beforeLines="25" w:before="90" w:line="280" w:lineRule="exact"/>
        <w:ind w:left="1148" w:rightChars="425" w:right="1020"/>
        <w:jc w:val="left"/>
        <w:rPr>
          <w:rFonts w:ascii="Times New Roman" w:hAnsi="Times New Roman"/>
          <w:sz w:val="22"/>
          <w:szCs w:val="22"/>
        </w:rPr>
      </w:pPr>
      <w:r w:rsidRPr="000E16FE">
        <w:rPr>
          <w:rFonts w:ascii="Times New Roman" w:hAnsi="Times New Roman" w:hint="eastAsia"/>
          <w:sz w:val="22"/>
          <w:szCs w:val="22"/>
        </w:rPr>
        <w:t xml:space="preserve">Each meeting is </w:t>
      </w:r>
      <w:proofErr w:type="gramStart"/>
      <w:r w:rsidRPr="000E16FE">
        <w:rPr>
          <w:rFonts w:ascii="Times New Roman" w:hAnsi="Times New Roman" w:hint="eastAsia"/>
          <w:sz w:val="22"/>
          <w:szCs w:val="22"/>
        </w:rPr>
        <w:t>allotted</w:t>
      </w:r>
      <w:proofErr w:type="gramEnd"/>
      <w:r w:rsidRPr="000E16FE">
        <w:rPr>
          <w:rFonts w:ascii="Times New Roman" w:hAnsi="Times New Roman" w:hint="eastAsia"/>
          <w:sz w:val="22"/>
          <w:szCs w:val="22"/>
        </w:rPr>
        <w:t xml:space="preserve"> 15 to 20 minutes.</w:t>
      </w:r>
    </w:p>
    <w:p w14:paraId="3A9F31C2" w14:textId="77777777" w:rsidR="00FD6DF5" w:rsidRDefault="00FD6DF5" w:rsidP="00FD6DF5">
      <w:pPr>
        <w:spacing w:beforeLines="25" w:before="90" w:line="280" w:lineRule="exact"/>
        <w:ind w:rightChars="99" w:right="238"/>
        <w:jc w:val="left"/>
        <w:rPr>
          <w:rFonts w:ascii="Times New Roman" w:hAnsi="Times New Roman"/>
          <w:sz w:val="22"/>
          <w:szCs w:val="22"/>
        </w:rPr>
      </w:pPr>
    </w:p>
    <w:p w14:paraId="0844BFFD" w14:textId="77777777" w:rsidR="005112CE" w:rsidRPr="005D10E4" w:rsidRDefault="005112CE" w:rsidP="005D10E4">
      <w:pPr>
        <w:pStyle w:val="Header"/>
        <w:pBdr>
          <w:bottom w:val="single" w:sz="12" w:space="1" w:color="auto"/>
        </w:pBdr>
        <w:spacing w:line="360" w:lineRule="auto"/>
        <w:jc w:val="center"/>
        <w:rPr>
          <w:rFonts w:ascii="Arial" w:hAnsi="Arial" w:cs="Arial"/>
          <w:spacing w:val="40"/>
          <w:sz w:val="28"/>
          <w:szCs w:val="28"/>
        </w:rPr>
      </w:pPr>
      <w:r>
        <w:rPr>
          <w:rFonts w:ascii="Times New Roman" w:hAnsi="Times New Roman"/>
          <w:sz w:val="22"/>
          <w:szCs w:val="22"/>
        </w:rPr>
        <w:br w:type="page"/>
      </w:r>
      <w:r w:rsidR="00E23EDC">
        <w:rPr>
          <w:rFonts w:ascii="Arial" w:hAnsi="Arial" w:cs="Arial" w:hint="eastAsia"/>
          <w:spacing w:val="40"/>
          <w:sz w:val="28"/>
          <w:szCs w:val="28"/>
        </w:rPr>
        <w:lastRenderedPageBreak/>
        <w:t>Creating a</w:t>
      </w:r>
      <w:r w:rsidRPr="005D10E4">
        <w:rPr>
          <w:rFonts w:ascii="Arial" w:hAnsi="Arial" w:cs="Arial" w:hint="eastAsia"/>
          <w:spacing w:val="40"/>
          <w:sz w:val="28"/>
          <w:szCs w:val="28"/>
        </w:rPr>
        <w:t xml:space="preserve"> Proposal</w:t>
      </w:r>
      <w:r w:rsidRPr="005D10E4">
        <w:rPr>
          <w:rFonts w:ascii="Arial" w:hAnsi="Arial" w:cs="Arial"/>
          <w:spacing w:val="40"/>
          <w:sz w:val="28"/>
          <w:szCs w:val="28"/>
        </w:rPr>
        <w:t xml:space="preserve"> </w:t>
      </w:r>
    </w:p>
    <w:p w14:paraId="5085FE96" w14:textId="77777777" w:rsidR="005112CE" w:rsidRPr="007D422F" w:rsidRDefault="005112CE" w:rsidP="005112CE">
      <w:pPr>
        <w:rPr>
          <w:rFonts w:ascii="Times New Roman" w:hAnsi="Times New Roman"/>
          <w:sz w:val="22"/>
          <w:szCs w:val="22"/>
        </w:rPr>
      </w:pPr>
      <w:r w:rsidRPr="007D422F">
        <w:rPr>
          <w:rFonts w:ascii="Times New Roman" w:hAnsi="Times New Roman"/>
          <w:sz w:val="22"/>
          <w:szCs w:val="22"/>
        </w:rPr>
        <w:t xml:space="preserve">Prepare a </w:t>
      </w:r>
      <w:r w:rsidRPr="007D422F">
        <w:rPr>
          <w:rFonts w:ascii="Times New Roman" w:hAnsi="Times New Roman" w:hint="eastAsia"/>
          <w:sz w:val="22"/>
          <w:szCs w:val="22"/>
        </w:rPr>
        <w:t>brief</w:t>
      </w:r>
      <w:r w:rsidRPr="007D422F">
        <w:rPr>
          <w:rFonts w:ascii="Times New Roman" w:hAnsi="Times New Roman"/>
          <w:sz w:val="22"/>
          <w:szCs w:val="22"/>
        </w:rPr>
        <w:t xml:space="preserve"> report on a </w:t>
      </w:r>
      <w:r w:rsidRPr="007D422F">
        <w:rPr>
          <w:rFonts w:ascii="Times New Roman" w:hAnsi="Times New Roman" w:hint="eastAsia"/>
          <w:sz w:val="22"/>
          <w:szCs w:val="22"/>
        </w:rPr>
        <w:t>proposal</w:t>
      </w:r>
      <w:r w:rsidRPr="007D422F">
        <w:rPr>
          <w:rFonts w:ascii="Times New Roman" w:hAnsi="Times New Roman"/>
          <w:sz w:val="22"/>
          <w:szCs w:val="22"/>
        </w:rPr>
        <w:t xml:space="preserve"> </w:t>
      </w:r>
      <w:r w:rsidRPr="007D422F">
        <w:rPr>
          <w:rFonts w:ascii="Times New Roman" w:hAnsi="Times New Roman" w:hint="eastAsia"/>
          <w:sz w:val="22"/>
          <w:szCs w:val="22"/>
        </w:rPr>
        <w:t>for</w:t>
      </w:r>
      <w:r w:rsidRPr="007D422F">
        <w:rPr>
          <w:rFonts w:ascii="Times New Roman" w:hAnsi="Times New Roman"/>
          <w:sz w:val="22"/>
          <w:szCs w:val="22"/>
        </w:rPr>
        <w:t xml:space="preserve"> your work.</w:t>
      </w:r>
    </w:p>
    <w:p w14:paraId="3F84AABE" w14:textId="77777777" w:rsidR="005112CE" w:rsidRPr="007D422F" w:rsidRDefault="005112CE" w:rsidP="005112CE">
      <w:pPr>
        <w:rPr>
          <w:rFonts w:ascii="Times New Roman" w:hAnsi="Times New Roman"/>
          <w:sz w:val="22"/>
          <w:szCs w:val="22"/>
        </w:rPr>
      </w:pPr>
      <w:r w:rsidRPr="007D422F">
        <w:rPr>
          <w:rFonts w:ascii="Times New Roman" w:hAnsi="Times New Roman" w:hint="eastAsia"/>
          <w:sz w:val="22"/>
          <w:szCs w:val="22"/>
        </w:rPr>
        <w:t>Report length: Brief - About 3 minutes</w:t>
      </w:r>
    </w:p>
    <w:p w14:paraId="5F97043A" w14:textId="77777777" w:rsidR="005112CE" w:rsidRDefault="005112CE" w:rsidP="005112CE">
      <w:pPr>
        <w:rPr>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81"/>
        <w:gridCol w:w="5780"/>
      </w:tblGrid>
      <w:tr w:rsidR="005112CE" w:rsidRPr="008D2F57" w14:paraId="6E66BEE6" w14:textId="77777777" w:rsidTr="008D2F57">
        <w:tc>
          <w:tcPr>
            <w:tcW w:w="3348" w:type="dxa"/>
          </w:tcPr>
          <w:p w14:paraId="3F8A10AB" w14:textId="77777777" w:rsidR="005112CE" w:rsidRPr="008D2F57" w:rsidRDefault="005112CE" w:rsidP="008D2F57">
            <w:pPr>
              <w:jc w:val="center"/>
              <w:rPr>
                <w:rFonts w:ascii="Arial" w:hAnsi="Arial" w:cs="Arial"/>
                <w:b/>
                <w:szCs w:val="22"/>
              </w:rPr>
            </w:pPr>
            <w:r w:rsidRPr="008D2F57">
              <w:rPr>
                <w:rFonts w:ascii="Arial" w:hAnsi="Arial" w:cs="Arial"/>
                <w:b/>
                <w:szCs w:val="22"/>
              </w:rPr>
              <w:t>Reporting Points</w:t>
            </w:r>
          </w:p>
        </w:tc>
        <w:tc>
          <w:tcPr>
            <w:tcW w:w="5939" w:type="dxa"/>
          </w:tcPr>
          <w:p w14:paraId="2EAE43AB" w14:textId="77777777" w:rsidR="005112CE" w:rsidRPr="008D2F57" w:rsidRDefault="005112CE" w:rsidP="008D2F57">
            <w:pPr>
              <w:jc w:val="center"/>
              <w:rPr>
                <w:rFonts w:ascii="Arial" w:hAnsi="Arial" w:cs="Arial"/>
                <w:b/>
                <w:szCs w:val="22"/>
              </w:rPr>
            </w:pPr>
            <w:r w:rsidRPr="008D2F57">
              <w:rPr>
                <w:rFonts w:ascii="Arial" w:hAnsi="Arial" w:cs="Arial"/>
                <w:b/>
                <w:szCs w:val="22"/>
              </w:rPr>
              <w:t>Information</w:t>
            </w:r>
          </w:p>
        </w:tc>
      </w:tr>
      <w:tr w:rsidR="001C0EA4" w:rsidRPr="008D2F57" w14:paraId="7AF66B5D" w14:textId="77777777" w:rsidTr="008D2F57">
        <w:tc>
          <w:tcPr>
            <w:tcW w:w="3348" w:type="dxa"/>
          </w:tcPr>
          <w:p w14:paraId="76B67E34" w14:textId="77777777" w:rsidR="001C0EA4" w:rsidRPr="008D2F57" w:rsidRDefault="001C0EA4" w:rsidP="008D2F57">
            <w:pPr>
              <w:spacing w:beforeLines="50" w:before="180"/>
              <w:jc w:val="center"/>
              <w:rPr>
                <w:rFonts w:ascii="Times New Roman" w:hAnsi="Times New Roman"/>
                <w:b/>
                <w:szCs w:val="22"/>
              </w:rPr>
            </w:pPr>
            <w:r w:rsidRPr="008D2F57">
              <w:rPr>
                <w:rFonts w:ascii="Times New Roman" w:hAnsi="Times New Roman" w:hint="eastAsia"/>
                <w:b/>
                <w:szCs w:val="22"/>
              </w:rPr>
              <w:t xml:space="preserve">What </w:t>
            </w:r>
            <w:r w:rsidRPr="008D2F57">
              <w:rPr>
                <w:rFonts w:ascii="Times New Roman" w:hAnsi="Times New Roman"/>
                <w:b/>
                <w:szCs w:val="22"/>
              </w:rPr>
              <w:t>department</w:t>
            </w:r>
            <w:r w:rsidRPr="008D2F57">
              <w:rPr>
                <w:rFonts w:ascii="Times New Roman" w:hAnsi="Times New Roman" w:hint="eastAsia"/>
                <w:b/>
                <w:szCs w:val="22"/>
              </w:rPr>
              <w:t xml:space="preserve"> are you in</w:t>
            </w:r>
            <w:r w:rsidRPr="008D2F57">
              <w:rPr>
                <w:rFonts w:ascii="Times New Roman" w:hAnsi="Times New Roman"/>
                <w:b/>
                <w:szCs w:val="22"/>
              </w:rPr>
              <w:t>?</w:t>
            </w:r>
          </w:p>
        </w:tc>
        <w:tc>
          <w:tcPr>
            <w:tcW w:w="5939" w:type="dxa"/>
          </w:tcPr>
          <w:p w14:paraId="52148C72" w14:textId="77777777" w:rsidR="001C0EA4" w:rsidRPr="008D2F57" w:rsidRDefault="001C0EA4" w:rsidP="001665F3">
            <w:pPr>
              <w:rPr>
                <w:szCs w:val="22"/>
              </w:rPr>
            </w:pPr>
          </w:p>
          <w:p w14:paraId="795CDF7B" w14:textId="77777777" w:rsidR="001C0EA4" w:rsidRPr="008D2F57" w:rsidRDefault="001C0EA4" w:rsidP="001665F3">
            <w:pPr>
              <w:rPr>
                <w:szCs w:val="22"/>
              </w:rPr>
            </w:pPr>
          </w:p>
        </w:tc>
      </w:tr>
      <w:tr w:rsidR="001C0EA4" w:rsidRPr="008D2F57" w14:paraId="5ED45C08" w14:textId="77777777" w:rsidTr="008D2F57">
        <w:tc>
          <w:tcPr>
            <w:tcW w:w="3348" w:type="dxa"/>
          </w:tcPr>
          <w:p w14:paraId="5A81CE63" w14:textId="77777777" w:rsidR="001C0EA4" w:rsidRPr="008D2F57" w:rsidRDefault="001C0EA4" w:rsidP="008D2F57">
            <w:pPr>
              <w:spacing w:beforeLines="50" w:before="180"/>
              <w:jc w:val="center"/>
              <w:rPr>
                <w:rFonts w:ascii="Times New Roman" w:hAnsi="Times New Roman"/>
                <w:b/>
                <w:szCs w:val="22"/>
              </w:rPr>
            </w:pPr>
            <w:r w:rsidRPr="008D2F57">
              <w:rPr>
                <w:rFonts w:ascii="Times New Roman" w:hAnsi="Times New Roman" w:hint="eastAsia"/>
                <w:b/>
                <w:szCs w:val="22"/>
              </w:rPr>
              <w:t>What is your proposal?</w:t>
            </w:r>
          </w:p>
          <w:p w14:paraId="40D792B1" w14:textId="77777777" w:rsidR="001C0EA4" w:rsidRPr="008D2F57" w:rsidRDefault="001C0EA4" w:rsidP="008D2F57">
            <w:pPr>
              <w:jc w:val="center"/>
              <w:rPr>
                <w:rFonts w:ascii="Times New Roman" w:hAnsi="Times New Roman"/>
                <w:b/>
                <w:szCs w:val="22"/>
              </w:rPr>
            </w:pPr>
            <w:r w:rsidRPr="008D2F57">
              <w:rPr>
                <w:rFonts w:ascii="Times New Roman" w:hAnsi="Times New Roman" w:hint="eastAsia"/>
                <w:b/>
                <w:szCs w:val="22"/>
              </w:rPr>
              <w:t>Operations, Service, or Product?</w:t>
            </w:r>
          </w:p>
        </w:tc>
        <w:tc>
          <w:tcPr>
            <w:tcW w:w="5939" w:type="dxa"/>
          </w:tcPr>
          <w:p w14:paraId="29236B44" w14:textId="77777777" w:rsidR="001C0EA4" w:rsidRPr="008D2F57" w:rsidRDefault="001C0EA4" w:rsidP="001665F3">
            <w:pPr>
              <w:rPr>
                <w:szCs w:val="22"/>
              </w:rPr>
            </w:pPr>
          </w:p>
          <w:p w14:paraId="4ED6D6CF" w14:textId="77777777" w:rsidR="001C0EA4" w:rsidRPr="008D2F57" w:rsidRDefault="001C0EA4" w:rsidP="001665F3">
            <w:pPr>
              <w:rPr>
                <w:szCs w:val="22"/>
              </w:rPr>
            </w:pPr>
          </w:p>
          <w:p w14:paraId="22FBAB80" w14:textId="77777777" w:rsidR="001C0EA4" w:rsidRPr="008D2F57" w:rsidRDefault="001C0EA4" w:rsidP="001665F3">
            <w:pPr>
              <w:rPr>
                <w:szCs w:val="22"/>
              </w:rPr>
            </w:pPr>
          </w:p>
          <w:p w14:paraId="2BEF2159" w14:textId="77777777" w:rsidR="001C0EA4" w:rsidRPr="008D2F57" w:rsidRDefault="001C0EA4" w:rsidP="001665F3">
            <w:pPr>
              <w:rPr>
                <w:szCs w:val="22"/>
              </w:rPr>
            </w:pPr>
          </w:p>
          <w:p w14:paraId="0FDF10A0" w14:textId="77777777" w:rsidR="001C0EA4" w:rsidRPr="008D2F57" w:rsidRDefault="001C0EA4" w:rsidP="001665F3">
            <w:pPr>
              <w:rPr>
                <w:szCs w:val="22"/>
              </w:rPr>
            </w:pPr>
          </w:p>
          <w:p w14:paraId="7B8D93ED" w14:textId="77777777" w:rsidR="001C0EA4" w:rsidRPr="008D2F57" w:rsidRDefault="001C0EA4" w:rsidP="001665F3">
            <w:pPr>
              <w:rPr>
                <w:szCs w:val="22"/>
              </w:rPr>
            </w:pPr>
          </w:p>
          <w:p w14:paraId="0170E815" w14:textId="77777777" w:rsidR="001C0EA4" w:rsidRPr="008D2F57" w:rsidRDefault="001C0EA4" w:rsidP="001665F3">
            <w:pPr>
              <w:rPr>
                <w:szCs w:val="22"/>
              </w:rPr>
            </w:pPr>
          </w:p>
          <w:p w14:paraId="63842034" w14:textId="77777777" w:rsidR="001C0EA4" w:rsidRPr="008D2F57" w:rsidRDefault="001C0EA4" w:rsidP="001665F3">
            <w:pPr>
              <w:rPr>
                <w:szCs w:val="22"/>
              </w:rPr>
            </w:pPr>
          </w:p>
        </w:tc>
      </w:tr>
      <w:tr w:rsidR="001C0EA4" w:rsidRPr="008D2F57" w14:paraId="171D1248" w14:textId="77777777" w:rsidTr="008D2F57">
        <w:tc>
          <w:tcPr>
            <w:tcW w:w="3348" w:type="dxa"/>
          </w:tcPr>
          <w:p w14:paraId="13DB8EDA" w14:textId="77777777" w:rsidR="001C0EA4" w:rsidRPr="008D2F57" w:rsidRDefault="001C0EA4" w:rsidP="008D2F57">
            <w:pPr>
              <w:spacing w:beforeLines="50" w:before="180" w:line="280" w:lineRule="exact"/>
              <w:jc w:val="center"/>
              <w:rPr>
                <w:rFonts w:ascii="Times New Roman" w:hAnsi="Times New Roman"/>
                <w:b/>
                <w:szCs w:val="22"/>
              </w:rPr>
            </w:pPr>
            <w:r w:rsidRPr="008D2F57">
              <w:rPr>
                <w:rFonts w:ascii="Times New Roman" w:hAnsi="Times New Roman" w:hint="eastAsia"/>
                <w:b/>
                <w:szCs w:val="22"/>
              </w:rPr>
              <w:t>Background information     to the proposal:</w:t>
            </w:r>
          </w:p>
          <w:p w14:paraId="690402E8" w14:textId="77777777" w:rsidR="001C0EA4" w:rsidRPr="008D2F57" w:rsidRDefault="001C0EA4" w:rsidP="008D2F57">
            <w:pPr>
              <w:spacing w:beforeLines="50" w:before="180"/>
              <w:jc w:val="center"/>
              <w:rPr>
                <w:rFonts w:ascii="Times New Roman" w:hAnsi="Times New Roman"/>
                <w:b/>
                <w:szCs w:val="22"/>
              </w:rPr>
            </w:pPr>
            <w:r w:rsidRPr="008D2F57">
              <w:rPr>
                <w:rFonts w:ascii="Times New Roman" w:hAnsi="Times New Roman" w:hint="eastAsia"/>
                <w:b/>
                <w:szCs w:val="22"/>
              </w:rPr>
              <w:t>Current situation &amp; need.</w:t>
            </w:r>
          </w:p>
          <w:p w14:paraId="59F06395" w14:textId="77777777" w:rsidR="001C0EA4" w:rsidRPr="008D2F57" w:rsidRDefault="001C0EA4" w:rsidP="008D2F57">
            <w:pPr>
              <w:spacing w:beforeLines="50" w:before="180"/>
              <w:jc w:val="center"/>
              <w:rPr>
                <w:rFonts w:ascii="Times New Roman" w:hAnsi="Times New Roman"/>
                <w:b/>
                <w:szCs w:val="22"/>
              </w:rPr>
            </w:pPr>
          </w:p>
        </w:tc>
        <w:tc>
          <w:tcPr>
            <w:tcW w:w="5939" w:type="dxa"/>
          </w:tcPr>
          <w:p w14:paraId="76293B25" w14:textId="77777777" w:rsidR="001C0EA4" w:rsidRPr="008D2F57" w:rsidRDefault="001C0EA4" w:rsidP="001665F3">
            <w:pPr>
              <w:rPr>
                <w:szCs w:val="22"/>
              </w:rPr>
            </w:pPr>
          </w:p>
          <w:p w14:paraId="26CEE97D" w14:textId="77777777" w:rsidR="001C0EA4" w:rsidRPr="008D2F57" w:rsidRDefault="001C0EA4" w:rsidP="001665F3">
            <w:pPr>
              <w:rPr>
                <w:szCs w:val="22"/>
              </w:rPr>
            </w:pPr>
          </w:p>
          <w:p w14:paraId="6AE01B60" w14:textId="77777777" w:rsidR="001C0EA4" w:rsidRPr="008D2F57" w:rsidRDefault="001C0EA4" w:rsidP="001665F3">
            <w:pPr>
              <w:rPr>
                <w:szCs w:val="22"/>
              </w:rPr>
            </w:pPr>
          </w:p>
          <w:p w14:paraId="32873035" w14:textId="77777777" w:rsidR="001C0EA4" w:rsidRPr="008D2F57" w:rsidRDefault="001C0EA4" w:rsidP="001665F3">
            <w:pPr>
              <w:rPr>
                <w:szCs w:val="22"/>
              </w:rPr>
            </w:pPr>
          </w:p>
          <w:p w14:paraId="07511E53" w14:textId="77777777" w:rsidR="001C0EA4" w:rsidRPr="008D2F57" w:rsidRDefault="001C0EA4" w:rsidP="001665F3">
            <w:pPr>
              <w:rPr>
                <w:szCs w:val="22"/>
              </w:rPr>
            </w:pPr>
          </w:p>
          <w:p w14:paraId="4E050B0D" w14:textId="77777777" w:rsidR="001C0EA4" w:rsidRPr="008D2F57" w:rsidRDefault="001C0EA4" w:rsidP="001665F3">
            <w:pPr>
              <w:rPr>
                <w:szCs w:val="22"/>
              </w:rPr>
            </w:pPr>
          </w:p>
          <w:p w14:paraId="3285D4B4" w14:textId="77777777" w:rsidR="001C0EA4" w:rsidRPr="008D2F57" w:rsidRDefault="001C0EA4" w:rsidP="001665F3">
            <w:pPr>
              <w:rPr>
                <w:szCs w:val="22"/>
              </w:rPr>
            </w:pPr>
          </w:p>
          <w:p w14:paraId="533DD535" w14:textId="77777777" w:rsidR="001C0EA4" w:rsidRPr="008D2F57" w:rsidRDefault="001C0EA4" w:rsidP="001665F3">
            <w:pPr>
              <w:rPr>
                <w:szCs w:val="22"/>
              </w:rPr>
            </w:pPr>
          </w:p>
          <w:p w14:paraId="0629279A" w14:textId="77777777" w:rsidR="001C0EA4" w:rsidRPr="008D2F57" w:rsidRDefault="001C0EA4" w:rsidP="001665F3">
            <w:pPr>
              <w:rPr>
                <w:szCs w:val="22"/>
              </w:rPr>
            </w:pPr>
          </w:p>
          <w:p w14:paraId="73E0EE26" w14:textId="77777777" w:rsidR="001C0EA4" w:rsidRPr="008D2F57" w:rsidRDefault="001C0EA4" w:rsidP="001665F3">
            <w:pPr>
              <w:rPr>
                <w:szCs w:val="22"/>
              </w:rPr>
            </w:pPr>
          </w:p>
        </w:tc>
      </w:tr>
      <w:tr w:rsidR="001C0EA4" w:rsidRPr="008D2F57" w14:paraId="6DA1E130" w14:textId="77777777" w:rsidTr="008D2F57">
        <w:tc>
          <w:tcPr>
            <w:tcW w:w="3348" w:type="dxa"/>
          </w:tcPr>
          <w:p w14:paraId="51530BFA" w14:textId="77777777" w:rsidR="001C0EA4" w:rsidRPr="008D2F57" w:rsidRDefault="001C0EA4" w:rsidP="008D2F57">
            <w:pPr>
              <w:spacing w:beforeLines="50" w:before="180"/>
              <w:jc w:val="center"/>
              <w:rPr>
                <w:rFonts w:ascii="Times New Roman" w:hAnsi="Times New Roman"/>
                <w:b/>
                <w:szCs w:val="22"/>
              </w:rPr>
            </w:pPr>
            <w:r w:rsidRPr="008D2F57">
              <w:rPr>
                <w:rFonts w:ascii="Times New Roman" w:hAnsi="Times New Roman" w:hint="eastAsia"/>
                <w:b/>
                <w:szCs w:val="22"/>
              </w:rPr>
              <w:t>What are the benefits of the proposal?</w:t>
            </w:r>
          </w:p>
          <w:p w14:paraId="79FF5C05" w14:textId="77777777" w:rsidR="001C0EA4" w:rsidRPr="008D2F57" w:rsidRDefault="001C0EA4" w:rsidP="008D2F57">
            <w:pPr>
              <w:spacing w:beforeLines="50" w:before="180"/>
              <w:jc w:val="center"/>
              <w:rPr>
                <w:rFonts w:ascii="Times New Roman" w:hAnsi="Times New Roman"/>
                <w:b/>
                <w:szCs w:val="22"/>
              </w:rPr>
            </w:pPr>
            <w:r w:rsidRPr="008D2F57">
              <w:rPr>
                <w:rFonts w:ascii="Times New Roman" w:hAnsi="Times New Roman" w:hint="eastAsia"/>
                <w:b/>
                <w:szCs w:val="22"/>
              </w:rPr>
              <w:t>Who will benefit? How?</w:t>
            </w:r>
          </w:p>
        </w:tc>
        <w:tc>
          <w:tcPr>
            <w:tcW w:w="5939" w:type="dxa"/>
          </w:tcPr>
          <w:p w14:paraId="547A22BA" w14:textId="77777777" w:rsidR="001C0EA4" w:rsidRPr="008D2F57" w:rsidRDefault="001C0EA4" w:rsidP="001665F3">
            <w:pPr>
              <w:rPr>
                <w:szCs w:val="22"/>
              </w:rPr>
            </w:pPr>
          </w:p>
          <w:p w14:paraId="6C931D99" w14:textId="77777777" w:rsidR="001C0EA4" w:rsidRPr="008D2F57" w:rsidRDefault="001C0EA4" w:rsidP="001665F3">
            <w:pPr>
              <w:rPr>
                <w:szCs w:val="22"/>
              </w:rPr>
            </w:pPr>
          </w:p>
          <w:p w14:paraId="62E3633A" w14:textId="77777777" w:rsidR="001C0EA4" w:rsidRPr="008D2F57" w:rsidRDefault="001C0EA4" w:rsidP="001665F3">
            <w:pPr>
              <w:rPr>
                <w:szCs w:val="22"/>
              </w:rPr>
            </w:pPr>
          </w:p>
          <w:p w14:paraId="48629098" w14:textId="77777777" w:rsidR="001C0EA4" w:rsidRPr="008D2F57" w:rsidRDefault="001C0EA4" w:rsidP="001665F3">
            <w:pPr>
              <w:rPr>
                <w:szCs w:val="22"/>
              </w:rPr>
            </w:pPr>
          </w:p>
          <w:p w14:paraId="0851FFF9" w14:textId="77777777" w:rsidR="001C0EA4" w:rsidRPr="008D2F57" w:rsidRDefault="001C0EA4" w:rsidP="001665F3">
            <w:pPr>
              <w:rPr>
                <w:szCs w:val="22"/>
              </w:rPr>
            </w:pPr>
          </w:p>
          <w:p w14:paraId="4CD5A462" w14:textId="77777777" w:rsidR="001C0EA4" w:rsidRPr="008D2F57" w:rsidRDefault="001C0EA4" w:rsidP="001665F3">
            <w:pPr>
              <w:rPr>
                <w:szCs w:val="22"/>
              </w:rPr>
            </w:pPr>
          </w:p>
          <w:p w14:paraId="3B1034E5" w14:textId="77777777" w:rsidR="001C0EA4" w:rsidRPr="008D2F57" w:rsidRDefault="001C0EA4" w:rsidP="001665F3">
            <w:pPr>
              <w:rPr>
                <w:szCs w:val="22"/>
              </w:rPr>
            </w:pPr>
          </w:p>
          <w:p w14:paraId="77CA013E" w14:textId="77777777" w:rsidR="001C0EA4" w:rsidRPr="008D2F57" w:rsidRDefault="001C0EA4" w:rsidP="001665F3">
            <w:pPr>
              <w:rPr>
                <w:szCs w:val="22"/>
              </w:rPr>
            </w:pPr>
          </w:p>
          <w:p w14:paraId="1B9E8F60" w14:textId="77777777" w:rsidR="001C0EA4" w:rsidRPr="008D2F57" w:rsidRDefault="001C0EA4" w:rsidP="001665F3">
            <w:pPr>
              <w:rPr>
                <w:szCs w:val="22"/>
              </w:rPr>
            </w:pPr>
          </w:p>
          <w:p w14:paraId="2CEF266D" w14:textId="77777777" w:rsidR="001C0EA4" w:rsidRPr="008D2F57" w:rsidRDefault="001C0EA4" w:rsidP="001665F3">
            <w:pPr>
              <w:rPr>
                <w:szCs w:val="22"/>
              </w:rPr>
            </w:pPr>
          </w:p>
        </w:tc>
      </w:tr>
    </w:tbl>
    <w:p w14:paraId="7648D41D" w14:textId="77777777" w:rsidR="005112CE" w:rsidRPr="008C45D7" w:rsidRDefault="005112CE" w:rsidP="005112CE">
      <w:pPr>
        <w:rPr>
          <w:szCs w:val="22"/>
        </w:rPr>
      </w:pPr>
    </w:p>
    <w:p w14:paraId="62FE491B" w14:textId="77777777" w:rsidR="00FD6DF5" w:rsidRPr="000E16FE" w:rsidRDefault="00FD6DF5" w:rsidP="00FD6DF5">
      <w:pPr>
        <w:spacing w:beforeLines="25" w:before="90" w:line="280" w:lineRule="exact"/>
        <w:ind w:rightChars="99" w:right="238"/>
        <w:jc w:val="left"/>
        <w:rPr>
          <w:rFonts w:ascii="Times New Roman" w:hAnsi="Times New Roman"/>
          <w:sz w:val="22"/>
          <w:szCs w:val="22"/>
        </w:rPr>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