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47FCD5E" w14:textId="77777777" w:rsidR="000B78DB" w:rsidRPr="000B78DB" w:rsidRDefault="000B78DB" w:rsidP="000B78DB">
      <w:pPr>
        <w:pStyle w:val="Heading1"/>
      </w:pPr>
      <w:r w:rsidRPr="000B78DB">
        <w:lastRenderedPageBreak/>
        <w:t>3</w:t>
      </w:r>
      <w:r w:rsidRPr="000B78DB">
        <w:tab/>
        <w:t>Tasks in a Meeting</w:t>
      </w:r>
    </w:p>
    <w:p w14:paraId="03A0D95D" w14:textId="1C5022E3" w:rsidR="00C60677" w:rsidRDefault="00F4017A" w:rsidP="00B5090B">
      <w:pPr>
        <w:spacing w:beforeLines="25" w:before="90" w:line="280" w:lineRule="exact"/>
        <w:ind w:left="459" w:rightChars="265" w:right="636"/>
        <w:jc w:val="left"/>
        <w:rPr>
          <w:rFonts w:ascii="Arial" w:hAnsi="Arial" w:cs="Arial"/>
          <w:bCs/>
          <w:sz w:val="22"/>
          <w:szCs w:val="22"/>
        </w:rPr>
      </w:pPr>
      <w:r>
        <w:rPr>
          <w:noProof/>
        </w:rPr>
      </w:r>
    </w:p>
    <w:p w14:paraId="4CBF6621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65BDD34E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3E6056F0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10F41BD8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7FDCDB19" w14:textId="77777777" w:rsidR="008F30EC" w:rsidRPr="00E23EDC" w:rsidRDefault="008F30EC" w:rsidP="00E23EDC">
      <w:pPr>
        <w:spacing w:line="240" w:lineRule="exact"/>
      </w:pPr>
    </w:p>
    <w:p w14:paraId="56CE3FAC" w14:textId="77777777" w:rsidR="005D41E8" w:rsidRPr="00D158FC" w:rsidRDefault="005D41E8" w:rsidP="00EB7D43">
      <w:pPr>
        <w:spacing w:beforeLines="30" w:before="108"/>
        <w:ind w:left="448" w:rightChars="122" w:right="293"/>
        <w:rPr>
          <w:rFonts w:ascii="Arial" w:hAnsi="Arial" w:cs="Arial"/>
          <w:b/>
          <w:bCs/>
          <w:sz w:val="22"/>
        </w:rPr>
      </w:pPr>
      <w:r w:rsidRPr="00D158FC">
        <w:rPr>
          <w:rFonts w:ascii="Arial" w:hAnsi="Arial" w:cs="Arial" w:hint="eastAsia"/>
          <w:b/>
          <w:bCs/>
          <w:sz w:val="22"/>
        </w:rPr>
        <w:t xml:space="preserve">The people attending a meeting have </w:t>
      </w:r>
      <w:r w:rsidRPr="00D158FC">
        <w:rPr>
          <w:rFonts w:ascii="Arial" w:hAnsi="Arial" w:cs="Arial"/>
          <w:b/>
          <w:bCs/>
          <w:sz w:val="22"/>
        </w:rPr>
        <w:t>different</w:t>
      </w:r>
      <w:r w:rsidRPr="00D158FC">
        <w:rPr>
          <w:rFonts w:ascii="Arial" w:hAnsi="Arial" w:cs="Arial" w:hint="eastAsia"/>
          <w:b/>
          <w:bCs/>
          <w:sz w:val="22"/>
        </w:rPr>
        <w:t xml:space="preserve"> tasks to perform. </w:t>
      </w:r>
    </w:p>
    <w:p w14:paraId="416D9169" w14:textId="77777777" w:rsidR="005E395E" w:rsidRDefault="001854C6" w:rsidP="00A80A90">
      <w:pPr>
        <w:spacing w:line="280" w:lineRule="exact"/>
        <w:ind w:leftChars="186" w:left="446" w:rightChars="190" w:right="456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M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>eeting</w:t>
      </w:r>
      <w:r>
        <w:rPr>
          <w:rFonts w:ascii="Times New Roman" w:hAnsi="Times New Roman" w:hint="eastAsia"/>
          <w:bCs/>
          <w:sz w:val="22"/>
          <w:szCs w:val="22"/>
        </w:rPr>
        <w:t>s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succeed because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5D41E8" w:rsidRPr="00D158FC">
        <w:rPr>
          <w:rFonts w:ascii="Times New Roman" w:hAnsi="Times New Roman"/>
          <w:bCs/>
          <w:sz w:val="22"/>
          <w:szCs w:val="22"/>
        </w:rPr>
        <w:t>each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 xml:space="preserve"> person </w:t>
      </w:r>
      <w:r>
        <w:rPr>
          <w:rFonts w:ascii="Times New Roman" w:hAnsi="Times New Roman" w:hint="eastAsia"/>
          <w:bCs/>
          <w:sz w:val="22"/>
          <w:szCs w:val="22"/>
        </w:rPr>
        <w:t xml:space="preserve">knows and </w:t>
      </w:r>
      <w:r w:rsidR="00EA3DBB">
        <w:rPr>
          <w:rFonts w:ascii="Times New Roman" w:hAnsi="Times New Roman" w:hint="eastAsia"/>
          <w:bCs/>
          <w:sz w:val="22"/>
          <w:szCs w:val="22"/>
        </w:rPr>
        <w:t>completes</w:t>
      </w:r>
      <w:r w:rsidR="00AC2950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D61B74">
        <w:rPr>
          <w:rFonts w:ascii="Times New Roman" w:hAnsi="Times New Roman" w:hint="eastAsia"/>
          <w:bCs/>
          <w:sz w:val="22"/>
          <w:szCs w:val="22"/>
        </w:rPr>
        <w:t>his or her</w:t>
      </w:r>
      <w:r w:rsidR="00AC2950" w:rsidRPr="00D158FC">
        <w:rPr>
          <w:rFonts w:ascii="Times New Roman" w:hAnsi="Times New Roman" w:hint="eastAsia"/>
          <w:bCs/>
          <w:sz w:val="22"/>
          <w:szCs w:val="22"/>
        </w:rPr>
        <w:t xml:space="preserve"> task.</w:t>
      </w:r>
    </w:p>
    <w:p w14:paraId="23704083" w14:textId="77777777" w:rsidR="00A80A90" w:rsidRPr="00E23EDC" w:rsidRDefault="00A80A90" w:rsidP="00E23EDC">
      <w:pPr>
        <w:spacing w:line="240" w:lineRule="exact"/>
      </w:pPr>
    </w:p>
    <w:p w14:paraId="2467B37D" w14:textId="77777777" w:rsidR="00121E44" w:rsidRPr="00D158FC" w:rsidRDefault="00A80A90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Five</w:t>
      </w:r>
      <w:r w:rsidR="00121E44" w:rsidRPr="00D158FC">
        <w:rPr>
          <w:rFonts w:ascii="Arial" w:hAnsi="Arial" w:cs="Arial" w:hint="eastAsia"/>
          <w:b/>
          <w:bCs/>
          <w:sz w:val="22"/>
        </w:rPr>
        <w:t xml:space="preserve"> tasks in a meeting</w:t>
      </w:r>
    </w:p>
    <w:p w14:paraId="395D8A58" w14:textId="77777777" w:rsidR="00121E44" w:rsidRPr="00121E44" w:rsidRDefault="00121E44" w:rsidP="00E23EDC">
      <w:pPr>
        <w:spacing w:line="240" w:lineRule="exact"/>
      </w:pPr>
    </w:p>
    <w:tbl>
      <w:tblPr>
        <w:tblW w:w="0" w:type="auto"/>
        <w:tblInd w:w="808" w:type="dxa"/>
        <w:tblLook w:val="01E0" w:firstRow="1" w:lastRow="1" w:firstColumn="1" w:lastColumn="1" w:noHBand="0" w:noVBand="0"/>
      </w:tblPr>
      <w:tblGrid>
        <w:gridCol w:w="2128"/>
        <w:gridCol w:w="5998"/>
      </w:tblGrid>
      <w:tr w:rsidR="00B777BF" w:rsidRPr="00890A40" w14:paraId="2C69089F" w14:textId="77777777" w:rsidTr="007E05BE">
        <w:trPr>
          <w:trHeight w:val="857"/>
        </w:trPr>
        <w:tc>
          <w:tcPr>
            <w:tcW w:w="2128" w:type="dxa"/>
          </w:tcPr>
          <w:p w14:paraId="549113D4" w14:textId="77777777" w:rsidR="00B777BF" w:rsidRPr="00890A40" w:rsidRDefault="007E05BE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1. 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>Facilitator</w:t>
            </w:r>
          </w:p>
        </w:tc>
        <w:tc>
          <w:tcPr>
            <w:tcW w:w="5998" w:type="dxa"/>
          </w:tcPr>
          <w:p w14:paraId="5CB29F41" w14:textId="77777777" w:rsidR="00A80A90" w:rsidRDefault="00A80A90" w:rsidP="007E05BE">
            <w:pPr>
              <w:spacing w:line="280" w:lineRule="exact"/>
              <w:ind w:left="-12" w:rightChars="257" w:right="617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Before the meeting:</w:t>
            </w:r>
          </w:p>
          <w:p w14:paraId="4B946863" w14:textId="77777777" w:rsidR="00A80A90" w:rsidRPr="00890A40" w:rsidRDefault="00A80A90" w:rsidP="00A80A90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Confirms that the participants are informed of the meeting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date and time as well as the purpose, issues, and agenda.</w:t>
            </w:r>
          </w:p>
          <w:p w14:paraId="17758DC3" w14:textId="77777777" w:rsidR="00A80A90" w:rsidRDefault="00A80A90" w:rsidP="00A80A90">
            <w:pPr>
              <w:spacing w:beforeLines="25" w:before="90" w:line="280" w:lineRule="exact"/>
              <w:ind w:left="-11" w:rightChars="257" w:right="617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During the meeting:</w:t>
            </w:r>
          </w:p>
          <w:p w14:paraId="13CC259E" w14:textId="77777777" w:rsidR="00A80A90" w:rsidRPr="00890A40" w:rsidRDefault="00A80A90" w:rsidP="00A80A90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Manages the meeting from beginning to end.</w:t>
            </w:r>
          </w:p>
          <w:p w14:paraId="19CBE595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Encourages </w:t>
            </w:r>
            <w:r w:rsidRPr="00890A40">
              <w:rPr>
                <w:rFonts w:ascii="Times New Roman" w:hAnsi="Times New Roman"/>
                <w:sz w:val="22"/>
                <w:szCs w:val="22"/>
              </w:rPr>
              <w:t>part</w:t>
            </w:r>
            <w:r w:rsidR="00E23EDC">
              <w:rPr>
                <w:rFonts w:ascii="Times New Roman" w:hAnsi="Times New Roman"/>
                <w:sz w:val="22"/>
                <w:szCs w:val="22"/>
              </w:rPr>
              <w:t>icipa</w:t>
            </w:r>
            <w:r w:rsidR="00E23EDC">
              <w:rPr>
                <w:rFonts w:ascii="Times New Roman" w:hAnsi="Times New Roman" w:hint="eastAsia"/>
                <w:sz w:val="22"/>
                <w:szCs w:val="22"/>
              </w:rPr>
              <w:t>nts to ask questions and offer comments.</w:t>
            </w:r>
          </w:p>
          <w:p w14:paraId="3E334E09" w14:textId="77777777" w:rsidR="00B777BF" w:rsidRPr="00A80A90" w:rsidRDefault="007E020A" w:rsidP="00A80A90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Dir</w:t>
            </w:r>
            <w:r w:rsidR="00A80A90">
              <w:rPr>
                <w:rFonts w:ascii="Times New Roman" w:hAnsi="Times New Roman" w:hint="eastAsia"/>
                <w:sz w:val="22"/>
                <w:szCs w:val="22"/>
              </w:rPr>
              <w:t xml:space="preserve">ects the flow of the discussion and guides it </w:t>
            </w:r>
            <w:r w:rsidR="00B777BF" w:rsidRPr="00A80A90">
              <w:rPr>
                <w:rFonts w:ascii="Times New Roman" w:hAnsi="Times New Roman" w:hint="eastAsia"/>
                <w:sz w:val="22"/>
                <w:szCs w:val="22"/>
              </w:rPr>
              <w:t>toward a conclusion</w:t>
            </w:r>
            <w:r w:rsidRPr="00A80A90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51457EFE" w14:textId="77777777" w:rsidR="007E020A" w:rsidRPr="00890A40" w:rsidRDefault="007E020A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890A40">
              <w:rPr>
                <w:rFonts w:ascii="Times New Roman" w:hAnsi="Times New Roman" w:hint="eastAsia"/>
                <w:sz w:val="22"/>
                <w:szCs w:val="22"/>
              </w:rPr>
              <w:t>Makes</w:t>
            </w:r>
            <w:proofErr w:type="gramEnd"/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decisions about the meeti</w:t>
            </w:r>
            <w:r w:rsidR="006A64F5" w:rsidRPr="00890A40">
              <w:rPr>
                <w:rFonts w:ascii="Times New Roman" w:hAnsi="Times New Roman" w:hint="eastAsia"/>
                <w:sz w:val="22"/>
                <w:szCs w:val="22"/>
              </w:rPr>
              <w:t xml:space="preserve">ng process </w:t>
            </w:r>
            <w:r w:rsidR="006A64F5" w:rsidRPr="007E05BE">
              <w:rPr>
                <w:rFonts w:ascii="Times New Roman" w:hAnsi="Times New Roman" w:hint="eastAsia"/>
                <w:sz w:val="22"/>
                <w:szCs w:val="22"/>
              </w:rPr>
              <w:t xml:space="preserve">but </w:t>
            </w:r>
            <w:r w:rsidR="004818F1" w:rsidRPr="007E05BE">
              <w:rPr>
                <w:rFonts w:ascii="Times New Roman" w:hAnsi="Times New Roman" w:hint="eastAsia"/>
                <w:sz w:val="22"/>
                <w:szCs w:val="22"/>
              </w:rPr>
              <w:t xml:space="preserve">does </w:t>
            </w:r>
            <w:r w:rsidR="006A64F5" w:rsidRPr="007E05BE">
              <w:rPr>
                <w:rFonts w:ascii="Times New Roman" w:hAnsi="Times New Roman" w:hint="eastAsia"/>
                <w:sz w:val="22"/>
                <w:szCs w:val="22"/>
              </w:rPr>
              <w:t>not</w:t>
            </w:r>
            <w:r w:rsidR="006A64F5" w:rsidRPr="00890A4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818F1">
              <w:rPr>
                <w:rFonts w:ascii="Times New Roman" w:hAnsi="Times New Roman" w:hint="eastAsia"/>
                <w:sz w:val="22"/>
                <w:szCs w:val="22"/>
              </w:rPr>
              <w:t xml:space="preserve">make decisions </w:t>
            </w:r>
            <w:r w:rsidR="006A64F5" w:rsidRPr="00890A40">
              <w:rPr>
                <w:rFonts w:ascii="Times New Roman" w:hAnsi="Times New Roman" w:hint="eastAsia"/>
                <w:sz w:val="22"/>
                <w:szCs w:val="22"/>
              </w:rPr>
              <w:t>about the issues being discussed.</w:t>
            </w:r>
          </w:p>
          <w:p w14:paraId="7225BA4D" w14:textId="77777777" w:rsidR="00B777BF" w:rsidRPr="00890A40" w:rsidRDefault="00B777BF" w:rsidP="00A80A90">
            <w:pPr>
              <w:spacing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777BF" w:rsidRPr="00890A40" w14:paraId="45377789" w14:textId="77777777" w:rsidTr="007E05BE">
        <w:trPr>
          <w:trHeight w:val="613"/>
        </w:trPr>
        <w:tc>
          <w:tcPr>
            <w:tcW w:w="2128" w:type="dxa"/>
          </w:tcPr>
          <w:p w14:paraId="547C7DEC" w14:textId="77777777" w:rsidR="00B777BF" w:rsidRPr="00890A40" w:rsidRDefault="007E05BE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2. 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 xml:space="preserve">Topic </w:t>
            </w:r>
            <w:r w:rsidR="00B777BF" w:rsidRPr="00890A40">
              <w:rPr>
                <w:rFonts w:ascii="Arial" w:hAnsi="Arial" w:cs="Arial" w:hint="eastAsia"/>
                <w:b/>
                <w:sz w:val="22"/>
                <w:szCs w:val="22"/>
              </w:rPr>
              <w:t>L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>eader</w:t>
            </w:r>
          </w:p>
        </w:tc>
        <w:tc>
          <w:tcPr>
            <w:tcW w:w="5998" w:type="dxa"/>
          </w:tcPr>
          <w:p w14:paraId="46F7AF7C" w14:textId="77777777" w:rsidR="00A32D07" w:rsidRPr="00890A40" w:rsidRDefault="00A32D07" w:rsidP="007E05BE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Provides information </w:t>
            </w:r>
            <w:r w:rsidR="004818F1" w:rsidRPr="00890A40">
              <w:rPr>
                <w:rFonts w:ascii="Times New Roman" w:hAnsi="Times New Roman"/>
                <w:sz w:val="22"/>
                <w:szCs w:val="22"/>
              </w:rPr>
              <w:t>necessary</w:t>
            </w:r>
            <w:r w:rsidR="004818F1" w:rsidRPr="00890A4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for </w:t>
            </w:r>
            <w:r w:rsidR="004818F1"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>discussion.</w:t>
            </w:r>
          </w:p>
          <w:p w14:paraId="2713FF57" w14:textId="77777777" w:rsidR="00B777BF" w:rsidRPr="00890A40" w:rsidRDefault="00B777BF" w:rsidP="00A80A90">
            <w:pPr>
              <w:spacing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777BF" w:rsidRPr="00890A40" w14:paraId="4F287AF3" w14:textId="77777777" w:rsidTr="007E05BE">
        <w:trPr>
          <w:trHeight w:val="479"/>
        </w:trPr>
        <w:tc>
          <w:tcPr>
            <w:tcW w:w="2128" w:type="dxa"/>
          </w:tcPr>
          <w:p w14:paraId="7BF18ED2" w14:textId="77777777" w:rsidR="00B777BF" w:rsidRPr="00890A40" w:rsidRDefault="007E05BE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3. 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>Participants</w:t>
            </w:r>
          </w:p>
        </w:tc>
        <w:tc>
          <w:tcPr>
            <w:tcW w:w="5998" w:type="dxa"/>
          </w:tcPr>
          <w:p w14:paraId="7D00F623" w14:textId="77777777" w:rsidR="00B777BF" w:rsidRPr="00890A40" w:rsidRDefault="00B777BF" w:rsidP="007E05BE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Prepare for the m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eeting.</w:t>
            </w:r>
          </w:p>
          <w:p w14:paraId="28EF93A1" w14:textId="77777777" w:rsidR="00B777BF" w:rsidRPr="00890A40" w:rsidRDefault="00B777BF" w:rsidP="007E05BE">
            <w:pPr>
              <w:spacing w:line="280" w:lineRule="exact"/>
              <w:ind w:left="-12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L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isten to the topic leader.</w:t>
            </w:r>
          </w:p>
          <w:p w14:paraId="09FF4528" w14:textId="77777777" w:rsidR="004818F1" w:rsidRPr="00890A40" w:rsidRDefault="004818F1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Evaluate the information.</w:t>
            </w:r>
          </w:p>
          <w:p w14:paraId="210CD5D1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A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sk questions.</w:t>
            </w:r>
          </w:p>
          <w:p w14:paraId="047374F1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M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ake comments.</w:t>
            </w:r>
          </w:p>
          <w:p w14:paraId="5C59F600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C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ontribute to the conclusion</w:t>
            </w:r>
            <w:r w:rsidR="00A80A90">
              <w:rPr>
                <w:rFonts w:ascii="Times New Roman" w:hAnsi="Times New Roman" w:hint="eastAsia"/>
                <w:sz w:val="22"/>
                <w:szCs w:val="22"/>
              </w:rPr>
              <w:t xml:space="preserve"> and decision making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23F3D8A" w14:textId="77777777" w:rsidR="00B777BF" w:rsidRPr="00890A40" w:rsidRDefault="00B777BF" w:rsidP="00A80A90">
            <w:pPr>
              <w:spacing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80A90" w:rsidRPr="00890A40" w14:paraId="3910B469" w14:textId="77777777" w:rsidTr="00F012A2">
        <w:trPr>
          <w:trHeight w:val="479"/>
        </w:trPr>
        <w:tc>
          <w:tcPr>
            <w:tcW w:w="2128" w:type="dxa"/>
          </w:tcPr>
          <w:p w14:paraId="5F018F60" w14:textId="77777777" w:rsidR="00A80A90" w:rsidRPr="00890A40" w:rsidRDefault="00A80A90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4. </w:t>
            </w:r>
            <w:r w:rsidRPr="00890A40">
              <w:rPr>
                <w:rFonts w:ascii="Arial" w:hAnsi="Arial" w:cs="Arial"/>
                <w:b/>
                <w:sz w:val="22"/>
                <w:szCs w:val="22"/>
              </w:rPr>
              <w:t>Note taker</w:t>
            </w:r>
          </w:p>
        </w:tc>
        <w:tc>
          <w:tcPr>
            <w:tcW w:w="5998" w:type="dxa"/>
          </w:tcPr>
          <w:p w14:paraId="59E63136" w14:textId="77777777" w:rsidR="00A80A90" w:rsidRDefault="00A80A90" w:rsidP="00F012A2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Usually an assistant </w:t>
            </w:r>
            <w:r>
              <w:rPr>
                <w:rFonts w:ascii="Times New Roman" w:hAnsi="Times New Roman"/>
                <w:sz w:val="22"/>
                <w:szCs w:val="22"/>
              </w:rPr>
              <w:t>to the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facilitator</w:t>
            </w:r>
            <w:r w:rsidR="00E23EDC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EFACE90" w14:textId="77777777" w:rsidR="00A80A90" w:rsidRPr="00890A4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Often helps to set up the meeting.</w:t>
            </w:r>
          </w:p>
          <w:p w14:paraId="26D3645F" w14:textId="77777777" w:rsidR="00A80A90" w:rsidRPr="00890A4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/>
                <w:sz w:val="22"/>
                <w:szCs w:val="22"/>
              </w:rPr>
              <w:t>Records the decis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>ions during the meeting.</w:t>
            </w:r>
          </w:p>
          <w:p w14:paraId="16BE664F" w14:textId="77777777" w:rsidR="00A80A90" w:rsidRPr="00890A4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890A40">
              <w:rPr>
                <w:rFonts w:ascii="Times New Roman" w:hAnsi="Times New Roman" w:hint="eastAsia"/>
                <w:sz w:val="22"/>
                <w:szCs w:val="22"/>
              </w:rPr>
              <w:t>Reports</w:t>
            </w:r>
            <w:proofErr w:type="gramEnd"/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the </w:t>
            </w:r>
            <w:r w:rsidRPr="00890A40">
              <w:rPr>
                <w:rFonts w:ascii="Times New Roman" w:hAnsi="Times New Roman"/>
                <w:sz w:val="22"/>
                <w:szCs w:val="22"/>
              </w:rPr>
              <w:t>decisions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E23EDC">
              <w:rPr>
                <w:rFonts w:ascii="Times New Roman" w:hAnsi="Times New Roman" w:hint="eastAsia"/>
                <w:sz w:val="22"/>
                <w:szCs w:val="22"/>
              </w:rPr>
              <w:t>during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the meeting.</w:t>
            </w:r>
          </w:p>
          <w:p w14:paraId="2167975A" w14:textId="77777777" w:rsidR="00A80A9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890A40">
              <w:rPr>
                <w:rFonts w:ascii="Times New Roman" w:hAnsi="Times New Roman" w:hint="eastAsia"/>
                <w:sz w:val="22"/>
                <w:szCs w:val="22"/>
              </w:rPr>
              <w:t>P</w:t>
            </w:r>
            <w:r w:rsidRPr="00890A40">
              <w:rPr>
                <w:rFonts w:ascii="Times New Roman" w:hAnsi="Times New Roman"/>
                <w:sz w:val="22"/>
                <w:szCs w:val="22"/>
              </w:rPr>
              <w:t>repares</w:t>
            </w:r>
            <w:proofErr w:type="gramEnd"/>
            <w:r w:rsidRPr="00890A40">
              <w:rPr>
                <w:rFonts w:ascii="Times New Roman" w:hAnsi="Times New Roman"/>
                <w:sz w:val="22"/>
                <w:szCs w:val="22"/>
              </w:rPr>
              <w:t xml:space="preserve"> a report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and </w:t>
            </w:r>
            <w:proofErr w:type="gramStart"/>
            <w:r w:rsidRPr="00890A40">
              <w:rPr>
                <w:rFonts w:ascii="Times New Roman" w:hAnsi="Times New Roman" w:hint="eastAsia"/>
                <w:sz w:val="22"/>
                <w:szCs w:val="22"/>
              </w:rPr>
              <w:t>distributes</w:t>
            </w:r>
            <w:proofErr w:type="gramEnd"/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it to the participants.</w:t>
            </w:r>
          </w:p>
          <w:p w14:paraId="1E262972" w14:textId="77777777" w:rsidR="00A80A90" w:rsidRPr="00890A40" w:rsidRDefault="00A80A90" w:rsidP="00A80A90">
            <w:pPr>
              <w:spacing w:line="280" w:lineRule="exact"/>
              <w:ind w:left="326" w:rightChars="257" w:right="617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777BF" w:rsidRPr="00890A40" w14:paraId="21391DF2" w14:textId="77777777" w:rsidTr="007E05BE">
        <w:trPr>
          <w:trHeight w:val="479"/>
        </w:trPr>
        <w:tc>
          <w:tcPr>
            <w:tcW w:w="2128" w:type="dxa"/>
          </w:tcPr>
          <w:p w14:paraId="50E5EA3F" w14:textId="77777777" w:rsidR="00B777BF" w:rsidRPr="00890A40" w:rsidRDefault="00A80A90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>5</w:t>
            </w:r>
            <w:r w:rsidR="007E05BE">
              <w:rPr>
                <w:rFonts w:ascii="Arial" w:hAnsi="Arial" w:cs="Arial" w:hint="eastAsia"/>
                <w:b/>
                <w:sz w:val="22"/>
                <w:szCs w:val="22"/>
              </w:rPr>
              <w:t xml:space="preserve">. </w:t>
            </w:r>
            <w:r>
              <w:rPr>
                <w:rFonts w:ascii="Arial" w:hAnsi="Arial" w:cs="Arial" w:hint="eastAsia"/>
                <w:b/>
                <w:sz w:val="22"/>
                <w:szCs w:val="22"/>
              </w:rPr>
              <w:t>Timekeeper</w:t>
            </w:r>
          </w:p>
        </w:tc>
        <w:tc>
          <w:tcPr>
            <w:tcW w:w="5998" w:type="dxa"/>
          </w:tcPr>
          <w:p w14:paraId="1F586561" w14:textId="77777777" w:rsidR="007E05BE" w:rsidRDefault="00A80A90" w:rsidP="007E05BE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Meetings must start and finish on time.</w:t>
            </w:r>
          </w:p>
          <w:p w14:paraId="1D3602B2" w14:textId="77777777" w:rsidR="00B777BF" w:rsidRDefault="00A80A90" w:rsidP="00E23EDC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The timekeeper assists the facilitator by keeping track of the time and advising the facilitator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3C1232F1" w14:textId="77777777" w:rsidR="00E23EDC" w:rsidRPr="00E23EDC" w:rsidRDefault="00E23EDC" w:rsidP="00E23EDC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The facilitator can act as the timekeeper.</w:t>
            </w:r>
          </w:p>
        </w:tc>
      </w:tr>
    </w:tbl>
    <w:p w14:paraId="273E90F3" w14:textId="77777777" w:rsidR="00E140AE" w:rsidRDefault="00E140AE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Times New Roman" w:hAnsi="Times New Roman"/>
          <w:sz w:val="22"/>
        </w:rPr>
      </w:pPr>
      <w:r w:rsidRPr="00E140AE">
        <w:rPr>
          <w:rFonts w:ascii="Arial" w:hAnsi="Arial" w:cs="Arial" w:hint="eastAsia"/>
          <w:b/>
          <w:bCs/>
          <w:sz w:val="22"/>
        </w:rPr>
        <w:lastRenderedPageBreak/>
        <w:t>Types of Meetings</w:t>
      </w:r>
    </w:p>
    <w:p w14:paraId="264B916C" w14:textId="77777777" w:rsidR="00562876" w:rsidRDefault="00562876" w:rsidP="00562876">
      <w:pPr>
        <w:spacing w:beforeLines="25" w:before="90" w:line="280" w:lineRule="exact"/>
        <w:ind w:left="885" w:rightChars="190" w:right="45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Companies hold different types of meetings for different purposes: some meetings are for exchanging information, while other meetings are for making plans and decisions.</w:t>
      </w:r>
    </w:p>
    <w:p w14:paraId="3C16993A" w14:textId="77777777" w:rsidR="00E140AE" w:rsidRDefault="00562876" w:rsidP="00F37669">
      <w:pPr>
        <w:numPr>
          <w:ilvl w:val="0"/>
          <w:numId w:val="2"/>
        </w:numPr>
        <w:tabs>
          <w:tab w:val="clear" w:pos="1844"/>
        </w:tabs>
        <w:spacing w:beforeLines="25" w:before="90" w:line="280" w:lineRule="exact"/>
        <w:ind w:left="1176" w:rightChars="122" w:right="293" w:hanging="262"/>
        <w:jc w:val="left"/>
        <w:rPr>
          <w:rFonts w:ascii="Times New Roman" w:hAnsi="Times New Roman"/>
          <w:bCs/>
          <w:sz w:val="22"/>
          <w:szCs w:val="22"/>
        </w:rPr>
      </w:pPr>
      <w:r w:rsidRPr="007D7F2D">
        <w:rPr>
          <w:rFonts w:ascii="Times New Roman" w:hAnsi="Times New Roman" w:hint="eastAsia"/>
          <w:bCs/>
          <w:sz w:val="22"/>
          <w:szCs w:val="22"/>
        </w:rPr>
        <w:t xml:space="preserve">It is </w:t>
      </w:r>
      <w:r w:rsidR="004818F1">
        <w:rPr>
          <w:rFonts w:ascii="Times New Roman" w:hAnsi="Times New Roman" w:hint="eastAsia"/>
          <w:bCs/>
          <w:sz w:val="22"/>
          <w:szCs w:val="22"/>
        </w:rPr>
        <w:t>essential</w:t>
      </w:r>
      <w:r w:rsidRPr="007D7F2D">
        <w:rPr>
          <w:rFonts w:ascii="Times New Roman" w:hAnsi="Times New Roman" w:hint="eastAsia"/>
          <w:bCs/>
          <w:sz w:val="22"/>
          <w:szCs w:val="22"/>
        </w:rPr>
        <w:t xml:space="preserve"> for the facilitator and the participants to know what type of meeting they are attending.</w:t>
      </w:r>
    </w:p>
    <w:p w14:paraId="4A011A5D" w14:textId="77777777" w:rsidR="007D7F2D" w:rsidRPr="007D7F2D" w:rsidRDefault="007D7F2D" w:rsidP="007D7F2D">
      <w:pPr>
        <w:spacing w:beforeLines="25" w:before="90" w:line="280" w:lineRule="exact"/>
        <w:ind w:left="914" w:rightChars="122" w:right="293"/>
        <w:jc w:val="left"/>
        <w:rPr>
          <w:rFonts w:ascii="Times New Roman" w:hAnsi="Times New Roman"/>
          <w:bCs/>
          <w:sz w:val="22"/>
          <w:szCs w:val="22"/>
        </w:rPr>
      </w:pPr>
    </w:p>
    <w:tbl>
      <w:tblPr>
        <w:tblW w:w="8189" w:type="dxa"/>
        <w:tblInd w:w="6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9"/>
        <w:gridCol w:w="3429"/>
        <w:gridCol w:w="2461"/>
      </w:tblGrid>
      <w:tr w:rsidR="00E140AE" w:rsidRPr="00890A40" w14:paraId="5E37D99D" w14:textId="77777777" w:rsidTr="006E7106">
        <w:tc>
          <w:tcPr>
            <w:tcW w:w="2299" w:type="dxa"/>
            <w:tcBorders>
              <w:top w:val="nil"/>
              <w:bottom w:val="single" w:sz="4" w:space="0" w:color="auto"/>
              <w:right w:val="nil"/>
            </w:tcBorders>
          </w:tcPr>
          <w:p w14:paraId="275D48E3" w14:textId="77777777" w:rsidR="00E140AE" w:rsidRPr="00890A40" w:rsidRDefault="00E140AE" w:rsidP="007E05BE">
            <w:pPr>
              <w:spacing w:beforeLines="50" w:before="180" w:afterLines="15" w:after="54" w:line="320" w:lineRule="exact"/>
              <w:jc w:val="center"/>
              <w:rPr>
                <w:rFonts w:ascii="Arial" w:hAnsi="Arial" w:cs="Arial"/>
                <w:b/>
                <w:sz w:val="22"/>
              </w:rPr>
            </w:pPr>
            <w:r w:rsidRPr="00890A40">
              <w:rPr>
                <w:rFonts w:ascii="Arial" w:hAnsi="Arial" w:cs="Arial"/>
                <w:b/>
                <w:sz w:val="22"/>
              </w:rPr>
              <w:t>Type</w:t>
            </w:r>
            <w:r w:rsidRPr="00890A40">
              <w:rPr>
                <w:rFonts w:ascii="Arial" w:hAnsi="Arial" w:cs="Arial" w:hint="eastAsia"/>
                <w:b/>
                <w:sz w:val="22"/>
              </w:rPr>
              <w:t>s of Meetings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C203E8" w14:textId="77777777" w:rsidR="00E140AE" w:rsidRPr="00890A40" w:rsidRDefault="00E140AE" w:rsidP="007E05BE">
            <w:pPr>
              <w:spacing w:beforeLines="50" w:before="180" w:afterLines="15" w:after="54" w:line="320" w:lineRule="exact"/>
              <w:ind w:rightChars="30" w:right="72"/>
              <w:jc w:val="center"/>
              <w:rPr>
                <w:rFonts w:ascii="Arial" w:hAnsi="Arial" w:cs="Arial"/>
                <w:b/>
                <w:sz w:val="22"/>
              </w:rPr>
            </w:pPr>
            <w:r w:rsidRPr="00890A40">
              <w:rPr>
                <w:rFonts w:ascii="Arial" w:hAnsi="Arial" w:cs="Arial"/>
                <w:b/>
                <w:sz w:val="22"/>
              </w:rPr>
              <w:t>Purpose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</w:tcBorders>
          </w:tcPr>
          <w:p w14:paraId="6E1CB425" w14:textId="77777777" w:rsidR="00E140AE" w:rsidRPr="00890A40" w:rsidRDefault="00E140AE" w:rsidP="007E05BE">
            <w:pPr>
              <w:spacing w:beforeLines="50" w:before="180" w:afterLines="15" w:after="54" w:line="320" w:lineRule="exact"/>
              <w:jc w:val="center"/>
              <w:rPr>
                <w:rFonts w:ascii="Arial" w:hAnsi="Arial" w:cs="Arial"/>
                <w:b/>
                <w:sz w:val="22"/>
              </w:rPr>
            </w:pPr>
            <w:r w:rsidRPr="00890A40">
              <w:rPr>
                <w:rFonts w:ascii="Arial" w:hAnsi="Arial" w:cs="Arial"/>
                <w:b/>
                <w:sz w:val="22"/>
              </w:rPr>
              <w:t>Goal</w:t>
            </w:r>
          </w:p>
        </w:tc>
      </w:tr>
      <w:tr w:rsidR="00E140AE" w:rsidRPr="00890A40" w14:paraId="2B907EBF" w14:textId="77777777" w:rsidTr="006E7106">
        <w:trPr>
          <w:trHeight w:val="1181"/>
        </w:trPr>
        <w:tc>
          <w:tcPr>
            <w:tcW w:w="2299" w:type="dxa"/>
            <w:tcBorders>
              <w:left w:val="nil"/>
              <w:bottom w:val="single" w:sz="4" w:space="0" w:color="auto"/>
              <w:right w:val="nil"/>
            </w:tcBorders>
          </w:tcPr>
          <w:p w14:paraId="1FA444B6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Staff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7BECCA70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Exchange information</w:t>
            </w:r>
          </w:p>
          <w:p w14:paraId="461F201A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Update information</w:t>
            </w:r>
          </w:p>
          <w:p w14:paraId="331F5133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Make announcements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537ADD81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Create cooperation by </w:t>
            </w:r>
            <w:r w:rsidRPr="00890A40">
              <w:rPr>
                <w:rFonts w:ascii="Arial" w:hAnsi="Arial" w:cs="Arial"/>
                <w:sz w:val="21"/>
                <w:szCs w:val="21"/>
              </w:rPr>
              <w:t>sharing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information</w:t>
            </w:r>
          </w:p>
        </w:tc>
      </w:tr>
      <w:tr w:rsidR="00E140AE" w:rsidRPr="00890A40" w14:paraId="6FE787D9" w14:textId="77777777" w:rsidTr="006E7106">
        <w:trPr>
          <w:trHeight w:val="1248"/>
        </w:trPr>
        <w:tc>
          <w:tcPr>
            <w:tcW w:w="2299" w:type="dxa"/>
            <w:tcBorders>
              <w:bottom w:val="single" w:sz="4" w:space="0" w:color="auto"/>
              <w:right w:val="nil"/>
            </w:tcBorders>
          </w:tcPr>
          <w:p w14:paraId="615B39E7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Team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03C94EEE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Report &amp; update progress of </w:t>
            </w:r>
            <w:r w:rsidR="007D7F2D" w:rsidRPr="00890A40">
              <w:rPr>
                <w:rFonts w:ascii="Arial" w:hAnsi="Arial" w:cs="Arial"/>
                <w:sz w:val="21"/>
                <w:szCs w:val="21"/>
              </w:rPr>
              <w:br/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a particular project</w:t>
            </w:r>
          </w:p>
          <w:p w14:paraId="5CE5A52D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Make plans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70FE8955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/>
                <w:sz w:val="21"/>
                <w:szCs w:val="21"/>
              </w:rPr>
              <w:t>M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ake decisions about actions to take</w:t>
            </w:r>
          </w:p>
        </w:tc>
      </w:tr>
      <w:tr w:rsidR="00E140AE" w:rsidRPr="00890A40" w14:paraId="53732625" w14:textId="77777777" w:rsidTr="006E7106">
        <w:trPr>
          <w:trHeight w:val="890"/>
        </w:trPr>
        <w:tc>
          <w:tcPr>
            <w:tcW w:w="2299" w:type="dxa"/>
            <w:tcBorders>
              <w:bottom w:val="single" w:sz="4" w:space="0" w:color="auto"/>
              <w:right w:val="nil"/>
            </w:tcBorders>
          </w:tcPr>
          <w:p w14:paraId="20538758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Advisory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3F7C0A05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890A40">
              <w:rPr>
                <w:rFonts w:ascii="Arial" w:hAnsi="Arial" w:cs="Arial" w:hint="eastAsia"/>
                <w:sz w:val="21"/>
                <w:szCs w:val="21"/>
              </w:rPr>
              <w:t>Share</w:t>
            </w:r>
            <w:proofErr w:type="gramEnd"/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ideas and suggestions with a </w:t>
            </w:r>
            <w:r w:rsidRPr="00890A40">
              <w:rPr>
                <w:rFonts w:ascii="Arial" w:hAnsi="Arial" w:cs="Arial"/>
                <w:sz w:val="21"/>
                <w:szCs w:val="21"/>
              </w:rPr>
              <w:t>decision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maker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14992D7F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Inform </w:t>
            </w:r>
            <w:r w:rsidRPr="00890A40">
              <w:rPr>
                <w:rFonts w:ascii="Arial" w:hAnsi="Arial" w:cs="Arial"/>
                <w:sz w:val="21"/>
                <w:szCs w:val="21"/>
              </w:rPr>
              <w:t>decision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maker of facts &amp; options</w:t>
            </w:r>
          </w:p>
        </w:tc>
      </w:tr>
      <w:tr w:rsidR="00E140AE" w:rsidRPr="00890A40" w14:paraId="754E3FDA" w14:textId="77777777" w:rsidTr="006E7106">
        <w:trPr>
          <w:trHeight w:val="1888"/>
        </w:trPr>
        <w:tc>
          <w:tcPr>
            <w:tcW w:w="2299" w:type="dxa"/>
            <w:tcBorders>
              <w:bottom w:val="single" w:sz="4" w:space="0" w:color="auto"/>
              <w:right w:val="nil"/>
            </w:tcBorders>
          </w:tcPr>
          <w:p w14:paraId="038B3E73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Kick-off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0FE76F90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Start a project </w:t>
            </w:r>
          </w:p>
          <w:p w14:paraId="3CAF9A1D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proofErr w:type="gramStart"/>
            <w:r w:rsidRPr="00890A40">
              <w:rPr>
                <w:rFonts w:ascii="Arial" w:hAnsi="Arial" w:cs="Arial" w:hint="eastAsia"/>
                <w:sz w:val="21"/>
                <w:szCs w:val="21"/>
              </w:rPr>
              <w:t>Introduce</w:t>
            </w:r>
            <w:proofErr w:type="gramEnd"/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project members</w:t>
            </w:r>
          </w:p>
          <w:p w14:paraId="37B82A38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Clarify goals</w:t>
            </w:r>
          </w:p>
          <w:p w14:paraId="2F387E76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Confirm schedules &amp; deadlines</w:t>
            </w:r>
          </w:p>
          <w:p w14:paraId="25583FB9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Confirm tasks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4591614A" w14:textId="77777777" w:rsidR="00E140AE" w:rsidRPr="00890A40" w:rsidRDefault="00E140AE" w:rsidP="00EA3DBB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Confirm the project</w:t>
            </w:r>
            <w:r w:rsidRPr="00890A40">
              <w:rPr>
                <w:rFonts w:ascii="Arial" w:hAnsi="Arial" w:cs="Arial"/>
                <w:sz w:val="21"/>
                <w:szCs w:val="21"/>
              </w:rPr>
              <w:t>’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s relevant details </w:t>
            </w:r>
            <w:proofErr w:type="gramStart"/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&amp; </w:t>
            </w:r>
            <w:r w:rsidR="00EA3DBB">
              <w:rPr>
                <w:rFonts w:ascii="Arial" w:hAnsi="Arial" w:cs="Arial" w:hint="eastAsia"/>
                <w:sz w:val="21"/>
                <w:szCs w:val="21"/>
              </w:rPr>
              <w:t xml:space="preserve"> f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ocus</w:t>
            </w:r>
            <w:proofErr w:type="gramEnd"/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the energy and enthusiasm of the participants</w:t>
            </w:r>
          </w:p>
        </w:tc>
      </w:tr>
      <w:tr w:rsidR="00E140AE" w:rsidRPr="00890A40" w14:paraId="5DB964A2" w14:textId="77777777" w:rsidTr="006E7106">
        <w:trPr>
          <w:trHeight w:val="1000"/>
        </w:trPr>
        <w:tc>
          <w:tcPr>
            <w:tcW w:w="2299" w:type="dxa"/>
            <w:tcBorders>
              <w:right w:val="nil"/>
            </w:tcBorders>
          </w:tcPr>
          <w:p w14:paraId="55F48495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>Managers</w:t>
            </w:r>
            <w:r w:rsidRPr="00890A40">
              <w:rPr>
                <w:rFonts w:ascii="Arial" w:hAnsi="Arial" w:cs="Arial"/>
                <w:b/>
                <w:sz w:val="21"/>
                <w:szCs w:val="21"/>
              </w:rPr>
              <w:t>’</w:t>
            </w: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 </w:t>
            </w:r>
            <w:proofErr w:type="gramStart"/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  &amp;</w:t>
            </w:r>
            <w:proofErr w:type="gramEnd"/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 Board meetings  </w:t>
            </w:r>
          </w:p>
        </w:tc>
        <w:tc>
          <w:tcPr>
            <w:tcW w:w="3429" w:type="dxa"/>
            <w:tcBorders>
              <w:left w:val="nil"/>
              <w:right w:val="nil"/>
            </w:tcBorders>
          </w:tcPr>
          <w:p w14:paraId="208F21AC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Review reports</w:t>
            </w:r>
          </w:p>
          <w:p w14:paraId="2E0B7949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Share ideas</w:t>
            </w:r>
          </w:p>
        </w:tc>
        <w:tc>
          <w:tcPr>
            <w:tcW w:w="2461" w:type="dxa"/>
            <w:tcBorders>
              <w:left w:val="nil"/>
            </w:tcBorders>
          </w:tcPr>
          <w:p w14:paraId="0938A909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/>
                <w:sz w:val="21"/>
                <w:szCs w:val="21"/>
              </w:rPr>
              <w:t>M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ake decisions about policies and </w:t>
            </w:r>
            <w:r w:rsidRPr="00890A40">
              <w:rPr>
                <w:rFonts w:ascii="Arial" w:hAnsi="Arial" w:cs="Arial"/>
                <w:sz w:val="21"/>
                <w:szCs w:val="21"/>
              </w:rPr>
              <w:br/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actions to take</w:t>
            </w:r>
          </w:p>
        </w:tc>
      </w:tr>
    </w:tbl>
    <w:p w14:paraId="2C5674B1" w14:textId="77777777" w:rsidR="00E140AE" w:rsidRDefault="00E140AE" w:rsidP="00E140AE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0BC77BFA" w14:textId="77777777" w:rsidR="00E140AE" w:rsidRDefault="00E140AE" w:rsidP="00E140AE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7EEBD8D8" w14:textId="77777777" w:rsidR="001B5D24" w:rsidRDefault="001B5D24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Times New Roman" w:hAnsi="Times New Roman"/>
          <w:sz w:val="22"/>
        </w:rPr>
      </w:pPr>
      <w:r>
        <w:rPr>
          <w:rFonts w:ascii="Arial" w:hAnsi="Arial" w:cs="Arial" w:hint="eastAsia"/>
          <w:b/>
          <w:bCs/>
          <w:sz w:val="22"/>
        </w:rPr>
        <w:t>Questions</w:t>
      </w:r>
    </w:p>
    <w:p w14:paraId="38EACB0F" w14:textId="77777777" w:rsidR="001B5D24" w:rsidRDefault="00F362A5" w:rsidP="006D7FDE">
      <w:pPr>
        <w:numPr>
          <w:ilvl w:val="1"/>
          <w:numId w:val="12"/>
        </w:numPr>
        <w:tabs>
          <w:tab w:val="left" w:pos="868"/>
          <w:tab w:val="left" w:pos="1932"/>
        </w:tabs>
        <w:spacing w:beforeLines="25" w:before="90"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What types of </w:t>
      </w:r>
      <w:r>
        <w:rPr>
          <w:rFonts w:ascii="Times New Roman" w:hAnsi="Times New Roman"/>
          <w:bCs/>
          <w:sz w:val="22"/>
          <w:szCs w:val="22"/>
        </w:rPr>
        <w:t>meetings</w:t>
      </w:r>
      <w:r>
        <w:rPr>
          <w:rFonts w:ascii="Times New Roman" w:hAnsi="Times New Roman" w:hint="eastAsia"/>
          <w:bCs/>
          <w:sz w:val="22"/>
          <w:szCs w:val="22"/>
        </w:rPr>
        <w:t xml:space="preserve"> are you involved in</w:t>
      </w:r>
      <w:r w:rsidRPr="00D158FC">
        <w:rPr>
          <w:rFonts w:ascii="Times New Roman" w:hAnsi="Times New Roman"/>
          <w:bCs/>
          <w:sz w:val="22"/>
          <w:szCs w:val="22"/>
        </w:rPr>
        <w:t>?</w:t>
      </w:r>
    </w:p>
    <w:p w14:paraId="227CCA34" w14:textId="77777777" w:rsidR="00F362A5" w:rsidRPr="001B5D24" w:rsidRDefault="00F362A5" w:rsidP="006D7FDE">
      <w:pPr>
        <w:numPr>
          <w:ilvl w:val="1"/>
          <w:numId w:val="12"/>
        </w:numPr>
        <w:tabs>
          <w:tab w:val="left" w:pos="868"/>
          <w:tab w:val="left" w:pos="1932"/>
        </w:tabs>
        <w:spacing w:beforeLines="50" w:before="180"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What is your role </w:t>
      </w:r>
      <w:r>
        <w:rPr>
          <w:rFonts w:ascii="Times New Roman" w:hAnsi="Times New Roman"/>
          <w:bCs/>
          <w:sz w:val="22"/>
          <w:szCs w:val="22"/>
        </w:rPr>
        <w:t>in the</w:t>
      </w:r>
      <w:r>
        <w:rPr>
          <w:rFonts w:ascii="Times New Roman" w:hAnsi="Times New Roman" w:hint="eastAsia"/>
          <w:bCs/>
          <w:sz w:val="22"/>
          <w:szCs w:val="22"/>
        </w:rPr>
        <w:t xml:space="preserve"> meetings</w:t>
      </w:r>
      <w:r w:rsidRPr="00D158FC">
        <w:rPr>
          <w:rFonts w:ascii="Times New Roman" w:hAnsi="Times New Roman"/>
          <w:bCs/>
          <w:sz w:val="22"/>
          <w:szCs w:val="22"/>
        </w:rPr>
        <w:t>?</w:t>
      </w:r>
    </w:p>
    <w:p w14:paraId="2865F8DF" w14:textId="77777777" w:rsidR="00F362A5" w:rsidRPr="00F362A5" w:rsidRDefault="00F362A5" w:rsidP="00F362A5">
      <w:pPr>
        <w:tabs>
          <w:tab w:val="left" w:pos="854"/>
          <w:tab w:val="left" w:pos="1990"/>
        </w:tabs>
        <w:spacing w:beforeLines="50" w:before="180" w:line="280" w:lineRule="exact"/>
        <w:ind w:rightChars="122" w:right="293"/>
        <w:jc w:val="left"/>
        <w:rPr>
          <w:rFonts w:ascii="Arial" w:hAnsi="Arial" w:cs="Arial"/>
          <w:bCs/>
          <w:sz w:val="21"/>
          <w:szCs w:val="21"/>
        </w:rPr>
      </w:pPr>
    </w:p>
    <w:p w14:paraId="6B093D87" w14:textId="77777777" w:rsidR="00E140AE" w:rsidRPr="00F362A5" w:rsidRDefault="00E140AE"/>
    <w:p w14:paraId="5C8A5EED" w14:textId="77777777" w:rsidR="00E140AE" w:rsidRDefault="00E140AE"/>
    <w:p w14:paraId="43687FBE" w14:textId="77777777" w:rsidR="005006F5" w:rsidRDefault="005006F5"/>
    <w:p w14:paraId="1AF9671B" w14:textId="77777777" w:rsidR="00897CA4" w:rsidRDefault="00897CA4"/>
    <w:p w14:paraId="6CF52A6F" w14:textId="77777777" w:rsidR="00897CA4" w:rsidRDefault="00897CA4"/>
    <w:p w14:paraId="1469C3F0" w14:textId="77777777" w:rsidR="005006F5" w:rsidRDefault="005006F5"/>
    <w:p w14:paraId="388E78F9" w14:textId="77777777" w:rsidR="005006F5" w:rsidRDefault="005006F5"/>
    <w:p w14:paraId="4CC3B76E" w14:textId="77777777" w:rsidR="00E140AE" w:rsidRDefault="00E140AE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