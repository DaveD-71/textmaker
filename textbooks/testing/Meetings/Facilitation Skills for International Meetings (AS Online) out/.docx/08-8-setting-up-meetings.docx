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F1D3AEB" w14:textId="77777777" w:rsidR="000B78DB" w:rsidRPr="000B78DB" w:rsidRDefault="000B78DB" w:rsidP="000B78DB">
      <w:pPr>
        <w:pStyle w:val="Heading1"/>
      </w:pPr>
      <w:r w:rsidRPr="000B78DB">
        <w:lastRenderedPageBreak/>
        <w:t>8</w:t>
      </w:r>
      <w:r w:rsidRPr="000B78DB">
        <w:tab/>
        <w:t>Setting up Meetings</w:t>
      </w:r>
    </w:p>
    <w:p w14:paraId="7C590705" w14:textId="77777777" w:rsidR="007B30CF" w:rsidRDefault="007B30CF" w:rsidP="007B30CF"/>
    <w:p w14:paraId="7E6F3F67" w14:textId="77777777" w:rsidR="007B30CF" w:rsidRDefault="007B30CF" w:rsidP="007B30CF"/>
    <w:p w14:paraId="0CE05B9D" w14:textId="77777777" w:rsidR="00E140AE" w:rsidRPr="00E140AE" w:rsidRDefault="0058409A" w:rsidP="00F37669">
      <w:pPr>
        <w:numPr>
          <w:ilvl w:val="1"/>
          <w:numId w:val="5"/>
        </w:numPr>
        <w:tabs>
          <w:tab w:val="clear" w:pos="1606"/>
        </w:tabs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 w:rsidRPr="0058409A">
        <w:rPr>
          <w:rFonts w:ascii="Times New Roman" w:hAnsi="Times New Roman"/>
        </w:rPr>
        <w:tab/>
      </w:r>
      <w:r w:rsidR="00E140AE" w:rsidRPr="00E140AE">
        <w:rPr>
          <w:rFonts w:ascii="Arial" w:hAnsi="Arial" w:cs="Arial" w:hint="eastAsia"/>
          <w:b/>
          <w:sz w:val="22"/>
        </w:rPr>
        <w:t>Plan for success</w:t>
      </w:r>
    </w:p>
    <w:p w14:paraId="16275FFE" w14:textId="77777777" w:rsidR="001E6D6E" w:rsidRDefault="0058409A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  <w:r w:rsidRPr="0058409A">
        <w:rPr>
          <w:rFonts w:ascii="Times New Roman" w:hAnsi="Times New Roman"/>
          <w:sz w:val="22"/>
          <w:szCs w:val="22"/>
        </w:rPr>
        <w:t xml:space="preserve">A </w:t>
      </w:r>
      <w:r w:rsidRPr="00E140AE">
        <w:rPr>
          <w:rFonts w:ascii="Times New Roman" w:hAnsi="Times New Roman"/>
          <w:sz w:val="22"/>
        </w:rPr>
        <w:t>successful</w:t>
      </w:r>
      <w:r w:rsidRPr="0058409A">
        <w:rPr>
          <w:rFonts w:ascii="Times New Roman" w:hAnsi="Times New Roman"/>
          <w:sz w:val="22"/>
          <w:szCs w:val="22"/>
        </w:rPr>
        <w:t xml:space="preserve"> meeting begins with the </w:t>
      </w:r>
      <w:r w:rsidR="001E6D6E">
        <w:rPr>
          <w:rFonts w:ascii="Times New Roman" w:hAnsi="Times New Roman" w:hint="eastAsia"/>
          <w:sz w:val="22"/>
          <w:szCs w:val="22"/>
        </w:rPr>
        <w:t>preparations.</w:t>
      </w:r>
    </w:p>
    <w:p w14:paraId="7F9A5176" w14:textId="77777777" w:rsidR="007B30CF" w:rsidRDefault="001E6D6E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G</w:t>
      </w:r>
      <w:r w:rsidR="0058409A" w:rsidRPr="0058409A">
        <w:rPr>
          <w:rFonts w:ascii="Times New Roman" w:hAnsi="Times New Roman" w:hint="eastAsia"/>
          <w:sz w:val="22"/>
          <w:szCs w:val="22"/>
        </w:rPr>
        <w:t xml:space="preserve">iving the participants clear and complete information about the purpose </w:t>
      </w:r>
      <w:r w:rsidR="00CE41FD">
        <w:rPr>
          <w:rFonts w:ascii="Times New Roman" w:hAnsi="Times New Roman" w:hint="eastAsia"/>
          <w:sz w:val="22"/>
          <w:szCs w:val="22"/>
        </w:rPr>
        <w:t xml:space="preserve">and goal </w:t>
      </w:r>
      <w:r w:rsidR="0058409A" w:rsidRPr="0058409A">
        <w:rPr>
          <w:rFonts w:ascii="Times New Roman" w:hAnsi="Times New Roman" w:hint="eastAsia"/>
          <w:sz w:val="22"/>
          <w:szCs w:val="22"/>
        </w:rPr>
        <w:t xml:space="preserve">of </w:t>
      </w:r>
      <w:r w:rsidR="00C2301E">
        <w:rPr>
          <w:rFonts w:ascii="Times New Roman" w:hAnsi="Times New Roman" w:hint="eastAsia"/>
          <w:sz w:val="22"/>
          <w:szCs w:val="22"/>
        </w:rPr>
        <w:t>the</w:t>
      </w:r>
      <w:r>
        <w:rPr>
          <w:rFonts w:ascii="Times New Roman" w:hAnsi="Times New Roman" w:hint="eastAsia"/>
          <w:sz w:val="22"/>
          <w:szCs w:val="22"/>
        </w:rPr>
        <w:t xml:space="preserve"> meeting is part of the foundation for success.</w:t>
      </w:r>
    </w:p>
    <w:p w14:paraId="5E3412ED" w14:textId="77777777" w:rsidR="001E6D6E" w:rsidRDefault="001E6D6E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Use the following two model e-mails as templates for your own e-mail.</w:t>
      </w:r>
    </w:p>
    <w:p w14:paraId="0EC70011" w14:textId="77777777" w:rsidR="00D04E46" w:rsidRDefault="00D04E46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</w:p>
    <w:p w14:paraId="035A4A38" w14:textId="77777777" w:rsidR="00D04E46" w:rsidRDefault="00D04E46" w:rsidP="00E140AE">
      <w:pPr>
        <w:spacing w:beforeLines="15" w:before="54" w:line="240" w:lineRule="exact"/>
        <w:ind w:left="952" w:rightChars="254" w:right="610"/>
        <w:rPr>
          <w:rFonts w:ascii="Times New Roman" w:hAnsi="Times New Roman"/>
          <w:sz w:val="22"/>
          <w:szCs w:val="22"/>
        </w:rPr>
      </w:pPr>
    </w:p>
    <w:p w14:paraId="39DE091B" w14:textId="77777777" w:rsidR="00D04E46" w:rsidRDefault="00113F82" w:rsidP="00031CB7">
      <w:pPr>
        <w:spacing w:beforeLines="15" w:before="54" w:line="240" w:lineRule="exact"/>
        <w:ind w:left="938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</w:t>
      </w:r>
      <w:r w:rsidR="00D04E46">
        <w:rPr>
          <w:rFonts w:ascii="Arial" w:hAnsi="Arial" w:cs="Arial"/>
          <w:b/>
          <w:sz w:val="22"/>
        </w:rPr>
        <w:t xml:space="preserve"> E-mail </w:t>
      </w:r>
      <w:r w:rsidR="00D04E46">
        <w:rPr>
          <w:rFonts w:ascii="Arial" w:hAnsi="Arial" w:cs="Arial" w:hint="eastAsia"/>
          <w:b/>
          <w:sz w:val="22"/>
        </w:rPr>
        <w:t>1</w:t>
      </w:r>
    </w:p>
    <w:p w14:paraId="16102495" w14:textId="77777777" w:rsidR="00113F82" w:rsidRPr="00113F82" w:rsidRDefault="00113F82" w:rsidP="00031CB7">
      <w:pPr>
        <w:tabs>
          <w:tab w:val="left" w:pos="980"/>
        </w:tabs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Pr="00113F82">
        <w:rPr>
          <w:rFonts w:ascii="Times New Roman" w:hAnsi="Times New Roman" w:hint="eastAsia"/>
          <w:sz w:val="22"/>
          <w:szCs w:val="22"/>
        </w:rPr>
        <w:t>Below is an e-mail</w:t>
      </w:r>
      <w:r>
        <w:rPr>
          <w:rFonts w:ascii="Times New Roman" w:hAnsi="Times New Roman" w:hint="eastAsia"/>
          <w:sz w:val="22"/>
          <w:szCs w:val="22"/>
        </w:rPr>
        <w:t xml:space="preserve"> to set up a staff meeting about </w:t>
      </w:r>
      <w:proofErr w:type="gramStart"/>
      <w:r>
        <w:rPr>
          <w:rFonts w:ascii="Times New Roman" w:hAnsi="Times New Roman" w:hint="eastAsia"/>
          <w:sz w:val="22"/>
          <w:szCs w:val="22"/>
        </w:rPr>
        <w:t>cross cultural</w:t>
      </w:r>
      <w:proofErr w:type="gramEnd"/>
      <w:r>
        <w:rPr>
          <w:rFonts w:ascii="Times New Roman" w:hAnsi="Times New Roman" w:hint="eastAsia"/>
          <w:sz w:val="22"/>
          <w:szCs w:val="22"/>
        </w:rPr>
        <w:t xml:space="preserve"> meeting skills. </w:t>
      </w:r>
    </w:p>
    <w:p w14:paraId="04581E75" w14:textId="77777777" w:rsidR="00EB7EA9" w:rsidRPr="00113F82" w:rsidRDefault="00EB7EA9" w:rsidP="00031CB7">
      <w:pPr>
        <w:tabs>
          <w:tab w:val="left" w:pos="980"/>
        </w:tabs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You will find the meeting </w:t>
      </w:r>
      <w:proofErr w:type="gramStart"/>
      <w:r>
        <w:rPr>
          <w:rFonts w:ascii="Times New Roman" w:hAnsi="Times New Roman" w:hint="eastAsia"/>
          <w:sz w:val="22"/>
          <w:szCs w:val="22"/>
        </w:rPr>
        <w:t>transcript (#</w:t>
      </w:r>
      <w:proofErr w:type="gramEnd"/>
      <w:r>
        <w:rPr>
          <w:rFonts w:ascii="Times New Roman" w:hAnsi="Times New Roman" w:hint="eastAsia"/>
          <w:sz w:val="22"/>
          <w:szCs w:val="22"/>
        </w:rPr>
        <w:t>1) in Unit 9.</w:t>
      </w:r>
    </w:p>
    <w:p w14:paraId="43951611" w14:textId="77777777" w:rsidR="00113F82" w:rsidRPr="00EB7EA9" w:rsidRDefault="00113F82" w:rsidP="00D04E46">
      <w:pPr>
        <w:rPr>
          <w:rFonts w:ascii="Arial" w:hAnsi="Arial" w:cs="Arial"/>
          <w:b/>
          <w:sz w:val="22"/>
        </w:rPr>
      </w:pPr>
    </w:p>
    <w:tbl>
      <w:tblPr>
        <w:tblW w:w="0" w:type="auto"/>
        <w:tblInd w:w="1214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67"/>
        <w:gridCol w:w="6530"/>
      </w:tblGrid>
      <w:tr w:rsidR="00D04E46" w14:paraId="641E2D43" w14:textId="77777777" w:rsidTr="008934D4">
        <w:tc>
          <w:tcPr>
            <w:tcW w:w="1141" w:type="dxa"/>
            <w:tcBorders>
              <w:top w:val="single" w:sz="24" w:space="0" w:color="808080"/>
              <w:bottom w:val="single" w:sz="12" w:space="0" w:color="808080"/>
              <w:right w:val="single" w:sz="12" w:space="0" w:color="808080"/>
            </w:tcBorders>
            <w:shd w:val="clear" w:color="auto" w:fill="E6E6E6"/>
          </w:tcPr>
          <w:p w14:paraId="497C606B" w14:textId="77777777" w:rsidR="00D04E46" w:rsidRPr="00416A87" w:rsidRDefault="00D04E46" w:rsidP="00E5678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16A87">
              <w:rPr>
                <w:rFonts w:ascii="Arial" w:hAnsi="Arial" w:cs="Arial"/>
                <w:b/>
                <w:sz w:val="18"/>
                <w:szCs w:val="18"/>
              </w:rPr>
              <w:t>Subject</w:t>
            </w:r>
            <w:r w:rsidRPr="00416A87">
              <w:rPr>
                <w:rFonts w:ascii="Arial" w:hAnsi="Arial" w:cs="Arial" w:hint="eastAsia"/>
                <w:b/>
                <w:sz w:val="18"/>
                <w:szCs w:val="18"/>
              </w:rPr>
              <w:t>:</w:t>
            </w:r>
          </w:p>
        </w:tc>
        <w:tc>
          <w:tcPr>
            <w:tcW w:w="6544" w:type="dxa"/>
            <w:tcBorders>
              <w:top w:val="single" w:sz="24" w:space="0" w:color="808080"/>
              <w:left w:val="single" w:sz="12" w:space="0" w:color="808080"/>
              <w:bottom w:val="single" w:sz="12" w:space="0" w:color="808080"/>
            </w:tcBorders>
          </w:tcPr>
          <w:p w14:paraId="438BC555" w14:textId="77777777" w:rsidR="00D04E46" w:rsidRPr="007B30CF" w:rsidRDefault="00D04E46" w:rsidP="00E56785">
            <w:r>
              <w:rPr>
                <w:rFonts w:ascii="Arial" w:hAnsi="Arial" w:cs="Arial" w:hint="eastAsia"/>
                <w:sz w:val="20"/>
              </w:rPr>
              <w:t>Cross Cultural Meetings</w:t>
            </w:r>
            <w:r w:rsidR="00DB0A83">
              <w:rPr>
                <w:rFonts w:ascii="Arial" w:hAnsi="Arial" w:cs="Arial" w:hint="eastAsia"/>
                <w:sz w:val="20"/>
              </w:rPr>
              <w:t xml:space="preserve"> / July 7</w:t>
            </w:r>
          </w:p>
        </w:tc>
      </w:tr>
      <w:tr w:rsidR="00D04E46" w14:paraId="2A82F146" w14:textId="77777777" w:rsidTr="008934D4">
        <w:tc>
          <w:tcPr>
            <w:tcW w:w="1141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E6E6E6"/>
          </w:tcPr>
          <w:p w14:paraId="74BB45F1" w14:textId="77777777" w:rsidR="00D04E46" w:rsidRPr="00416A87" w:rsidRDefault="00D04E46" w:rsidP="00E56785">
            <w:pPr>
              <w:rPr>
                <w:b/>
                <w:sz w:val="18"/>
                <w:szCs w:val="18"/>
              </w:rPr>
            </w:pPr>
            <w:r w:rsidRPr="00416A87">
              <w:rPr>
                <w:rFonts w:ascii="Arial" w:hAnsi="Arial" w:cs="Arial" w:hint="eastAsia"/>
                <w:b/>
                <w:sz w:val="18"/>
                <w:szCs w:val="18"/>
              </w:rPr>
              <w:t>Attachment:</w:t>
            </w:r>
          </w:p>
        </w:tc>
        <w:tc>
          <w:tcPr>
            <w:tcW w:w="6544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</w:tcBorders>
          </w:tcPr>
          <w:p w14:paraId="4F773040" w14:textId="77777777" w:rsidR="00D04E46" w:rsidRPr="00890A40" w:rsidRDefault="001A5812" w:rsidP="00E5678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Culture &amp; Conflict Quiz</w:t>
            </w:r>
          </w:p>
        </w:tc>
      </w:tr>
      <w:tr w:rsidR="00D04E46" w14:paraId="4F0A784D" w14:textId="77777777" w:rsidTr="008934D4">
        <w:trPr>
          <w:trHeight w:val="6819"/>
        </w:trPr>
        <w:tc>
          <w:tcPr>
            <w:tcW w:w="7685" w:type="dxa"/>
            <w:gridSpan w:val="2"/>
            <w:tcBorders>
              <w:top w:val="single" w:sz="12" w:space="0" w:color="808080"/>
            </w:tcBorders>
          </w:tcPr>
          <w:p w14:paraId="7C6EE517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Dear </w:t>
            </w:r>
            <w:r w:rsidR="00B62E57" w:rsidRPr="005E1F0D">
              <w:rPr>
                <w:rFonts w:ascii="Arial" w:hAnsi="Arial" w:cs="Arial"/>
                <w:sz w:val="20"/>
              </w:rPr>
              <w:t xml:space="preserve">Mr. </w:t>
            </w:r>
            <w:r w:rsidR="005E1F0D" w:rsidRPr="00416A87">
              <w:rPr>
                <w:rFonts w:ascii="Arial" w:hAnsi="Arial" w:cs="Arial" w:hint="eastAsia"/>
                <w:sz w:val="20"/>
              </w:rPr>
              <w:t>Benton</w:t>
            </w:r>
            <w:r w:rsidRPr="005E1F0D">
              <w:rPr>
                <w:rFonts w:ascii="Arial" w:hAnsi="Arial" w:cs="Arial"/>
                <w:sz w:val="20"/>
              </w:rPr>
              <w:t>,</w:t>
            </w:r>
          </w:p>
          <w:p w14:paraId="45579B51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4CEE44EC" w14:textId="77777777" w:rsidR="001037B7" w:rsidRPr="005E1F0D" w:rsidRDefault="001037B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As you know, Nippon Taiyo Bank is rapidly expanding its business overseas. This</w:t>
            </w:r>
            <w:r w:rsidR="000D6D06" w:rsidRPr="005E1F0D">
              <w:rPr>
                <w:rFonts w:ascii="Arial" w:hAnsi="Arial" w:cs="Arial"/>
                <w:sz w:val="20"/>
              </w:rPr>
              <w:t xml:space="preserve"> means that more of our meetings</w:t>
            </w:r>
            <w:r w:rsidRPr="005E1F0D">
              <w:rPr>
                <w:rFonts w:ascii="Arial" w:hAnsi="Arial" w:cs="Arial"/>
                <w:sz w:val="20"/>
              </w:rPr>
              <w:t xml:space="preserve"> include staff from different cultures.  </w:t>
            </w:r>
          </w:p>
          <w:p w14:paraId="6BD6EB0C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2F0418FB" w14:textId="77777777" w:rsidR="001037B7" w:rsidRPr="005E1F0D" w:rsidRDefault="001037B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This cultural diversity is a great asset for Nippon </w:t>
            </w:r>
            <w:proofErr w:type="gramStart"/>
            <w:r w:rsidRPr="005E1F0D">
              <w:rPr>
                <w:rFonts w:ascii="Arial" w:hAnsi="Arial" w:cs="Arial"/>
                <w:sz w:val="20"/>
              </w:rPr>
              <w:t>Taiyo</w:t>
            </w:r>
            <w:proofErr w:type="gramEnd"/>
            <w:r w:rsidRPr="005E1F0D">
              <w:rPr>
                <w:rFonts w:ascii="Arial" w:hAnsi="Arial" w:cs="Arial"/>
                <w:sz w:val="20"/>
              </w:rPr>
              <w:t xml:space="preserve"> but we must learn how to work effectively with it.</w:t>
            </w:r>
          </w:p>
          <w:p w14:paraId="4B3F2522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50805BEC" w14:textId="77777777" w:rsidR="001037B7" w:rsidRPr="005E1F0D" w:rsidRDefault="001037B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The HR department </w:t>
            </w:r>
            <w:r w:rsidR="00B62E57" w:rsidRPr="005E1F0D">
              <w:rPr>
                <w:rFonts w:ascii="Arial" w:hAnsi="Arial" w:cs="Arial"/>
                <w:sz w:val="20"/>
              </w:rPr>
              <w:t xml:space="preserve">would like the staff </w:t>
            </w:r>
            <w:r w:rsidR="000D6D06" w:rsidRPr="005E1F0D">
              <w:rPr>
                <w:rFonts w:ascii="Arial" w:hAnsi="Arial" w:cs="Arial"/>
                <w:sz w:val="20"/>
              </w:rPr>
              <w:t xml:space="preserve">members </w:t>
            </w:r>
            <w:r w:rsidR="00B62E57" w:rsidRPr="005E1F0D">
              <w:rPr>
                <w:rFonts w:ascii="Arial" w:hAnsi="Arial" w:cs="Arial"/>
                <w:sz w:val="20"/>
              </w:rPr>
              <w:t xml:space="preserve">to </w:t>
            </w:r>
            <w:proofErr w:type="gramStart"/>
            <w:r w:rsidR="00B62E57" w:rsidRPr="005E1F0D">
              <w:rPr>
                <w:rFonts w:ascii="Arial" w:hAnsi="Arial" w:cs="Arial"/>
                <w:sz w:val="20"/>
              </w:rPr>
              <w:t>report</w:t>
            </w:r>
            <w:proofErr w:type="gramEnd"/>
            <w:r w:rsidR="00B62E57" w:rsidRPr="005E1F0D">
              <w:rPr>
                <w:rFonts w:ascii="Arial" w:hAnsi="Arial" w:cs="Arial"/>
                <w:sz w:val="20"/>
              </w:rPr>
              <w:t xml:space="preserve"> their experience</w:t>
            </w:r>
            <w:r w:rsidR="00416A87">
              <w:rPr>
                <w:rFonts w:ascii="Arial" w:hAnsi="Arial" w:cs="Arial" w:hint="eastAsia"/>
                <w:sz w:val="20"/>
              </w:rPr>
              <w:t>s</w:t>
            </w:r>
            <w:r w:rsidR="00B62E57" w:rsidRPr="005E1F0D">
              <w:rPr>
                <w:rFonts w:ascii="Arial" w:hAnsi="Arial" w:cs="Arial"/>
                <w:sz w:val="20"/>
              </w:rPr>
              <w:t xml:space="preserve"> and make suggestions on how to make our meetings better.</w:t>
            </w:r>
            <w:r w:rsidRPr="005E1F0D">
              <w:rPr>
                <w:rFonts w:ascii="Arial" w:hAnsi="Arial" w:cs="Arial"/>
                <w:sz w:val="20"/>
              </w:rPr>
              <w:t xml:space="preserve"> </w:t>
            </w:r>
          </w:p>
          <w:p w14:paraId="67534D04" w14:textId="77777777" w:rsidR="003415F5" w:rsidRPr="005E1F0D" w:rsidRDefault="003415F5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01BE7BF5" w14:textId="77777777" w:rsidR="00B62E57" w:rsidRPr="005E1F0D" w:rsidRDefault="00DD46D3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We would like you to</w:t>
            </w:r>
            <w:r w:rsidR="00B62E57" w:rsidRPr="005E1F0D">
              <w:rPr>
                <w:rFonts w:ascii="Arial" w:hAnsi="Arial" w:cs="Arial"/>
                <w:sz w:val="20"/>
              </w:rPr>
              <w:t xml:space="preserve"> attend a meeting and give a short report on your meeting experience</w:t>
            </w:r>
            <w:r w:rsidR="00416A87">
              <w:rPr>
                <w:rFonts w:ascii="Arial" w:hAnsi="Arial" w:cs="Arial" w:hint="eastAsia"/>
                <w:sz w:val="20"/>
              </w:rPr>
              <w:t>s</w:t>
            </w:r>
            <w:r w:rsidR="00B62E57" w:rsidRPr="005E1F0D">
              <w:rPr>
                <w:rFonts w:ascii="Arial" w:hAnsi="Arial" w:cs="Arial"/>
                <w:sz w:val="20"/>
              </w:rPr>
              <w:t xml:space="preserve"> at Nippon Taiyo</w:t>
            </w:r>
            <w:r w:rsidR="00416A87">
              <w:rPr>
                <w:rFonts w:ascii="Arial" w:hAnsi="Arial" w:cs="Arial" w:hint="eastAsia"/>
                <w:sz w:val="20"/>
              </w:rPr>
              <w:t>. Please focus</w:t>
            </w:r>
            <w:r w:rsidR="00B62E57" w:rsidRPr="005E1F0D">
              <w:rPr>
                <w:rFonts w:ascii="Arial" w:hAnsi="Arial" w:cs="Arial"/>
                <w:sz w:val="20"/>
              </w:rPr>
              <w:t xml:space="preserve"> </w:t>
            </w:r>
            <w:r w:rsidR="00416A87">
              <w:rPr>
                <w:rFonts w:ascii="Arial" w:hAnsi="Arial" w:cs="Arial" w:hint="eastAsia"/>
                <w:sz w:val="20"/>
              </w:rPr>
              <w:t>on</w:t>
            </w:r>
            <w:r w:rsidR="00B62E57" w:rsidRPr="005E1F0D">
              <w:rPr>
                <w:rFonts w:ascii="Arial" w:hAnsi="Arial" w:cs="Arial"/>
                <w:sz w:val="20"/>
              </w:rPr>
              <w:t xml:space="preserve"> conflict and decision making. </w:t>
            </w:r>
            <w:r w:rsidR="001A5812" w:rsidRPr="005E1F0D">
              <w:rPr>
                <w:rFonts w:ascii="Arial" w:hAnsi="Arial" w:cs="Arial"/>
                <w:sz w:val="20"/>
              </w:rPr>
              <w:t xml:space="preserve">Please complete the attached Culture &amp; Conflict Quiz. </w:t>
            </w:r>
            <w:r w:rsidR="00B62E57" w:rsidRPr="005E1F0D">
              <w:rPr>
                <w:rFonts w:ascii="Arial" w:hAnsi="Arial" w:cs="Arial"/>
                <w:sz w:val="20"/>
              </w:rPr>
              <w:t xml:space="preserve">Your report should be </w:t>
            </w:r>
            <w:r w:rsidR="001A5812" w:rsidRPr="005E1F0D">
              <w:rPr>
                <w:rFonts w:ascii="Arial" w:hAnsi="Arial" w:cs="Arial"/>
                <w:sz w:val="20"/>
              </w:rPr>
              <w:t>about</w:t>
            </w:r>
            <w:r w:rsidR="00B62E57" w:rsidRPr="005E1F0D">
              <w:rPr>
                <w:rFonts w:ascii="Arial" w:hAnsi="Arial" w:cs="Arial"/>
                <w:sz w:val="20"/>
              </w:rPr>
              <w:t xml:space="preserve"> 3 minutes.</w:t>
            </w:r>
          </w:p>
          <w:p w14:paraId="03A60FE5" w14:textId="77777777" w:rsidR="00D04E46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14BC65EA" w14:textId="77777777" w:rsidR="00670A3C" w:rsidRPr="005E1F0D" w:rsidRDefault="00416A87" w:rsidP="007D422F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 xml:space="preserve">The meeting will be held </w:t>
            </w:r>
            <w:r w:rsidRPr="005E1F0D">
              <w:rPr>
                <w:rFonts w:ascii="Arial" w:hAnsi="Arial" w:cs="Arial"/>
                <w:sz w:val="20"/>
              </w:rPr>
              <w:t>on Tuesday, July 7 from 10:00 to 11:30 in meeting room 13-A</w:t>
            </w:r>
            <w:r>
              <w:rPr>
                <w:rFonts w:ascii="Arial" w:hAnsi="Arial" w:cs="Arial" w:hint="eastAsia"/>
                <w:sz w:val="20"/>
              </w:rPr>
              <w:t>.</w:t>
            </w:r>
            <w:r w:rsidR="007D422F">
              <w:rPr>
                <w:rFonts w:ascii="Arial" w:hAnsi="Arial" w:cs="Arial" w:hint="eastAsia"/>
                <w:sz w:val="20"/>
              </w:rPr>
              <w:t xml:space="preserve"> </w:t>
            </w:r>
            <w:r w:rsidR="00670A3C" w:rsidRPr="005E1F0D">
              <w:rPr>
                <w:rFonts w:ascii="Arial" w:hAnsi="Arial" w:cs="Arial"/>
                <w:sz w:val="20"/>
              </w:rPr>
              <w:t xml:space="preserve">Mr. </w:t>
            </w:r>
            <w:r w:rsidR="005E1F0D">
              <w:rPr>
                <w:rFonts w:ascii="Arial" w:hAnsi="Arial" w:cs="Arial" w:hint="eastAsia"/>
                <w:sz w:val="20"/>
              </w:rPr>
              <w:t>Nobu</w:t>
            </w:r>
            <w:r w:rsidR="00DB0A83" w:rsidRPr="005E1F0D">
              <w:rPr>
                <w:rFonts w:ascii="Arial" w:hAnsi="Arial" w:cs="Arial"/>
                <w:sz w:val="20"/>
              </w:rPr>
              <w:t xml:space="preserve"> </w:t>
            </w:r>
            <w:smartTag w:uri="urn:schemas-microsoft-com:office:smarttags" w:element="place">
              <w:smartTag w:uri="urn:schemas-microsoft-com:office:smarttags" w:element="City">
                <w:r w:rsidR="002C64B8" w:rsidRPr="005E1F0D">
                  <w:rPr>
                    <w:rFonts w:ascii="Arial" w:hAnsi="Arial" w:cs="Arial"/>
                    <w:sz w:val="20"/>
                  </w:rPr>
                  <w:t>Shimizu</w:t>
                </w:r>
              </w:smartTag>
            </w:smartTag>
            <w:r w:rsidR="00670A3C" w:rsidRPr="005E1F0D">
              <w:rPr>
                <w:rFonts w:ascii="Arial" w:hAnsi="Arial" w:cs="Arial"/>
                <w:sz w:val="20"/>
              </w:rPr>
              <w:t xml:space="preserve"> of the HR Dept will facilitate the meeting.</w:t>
            </w:r>
          </w:p>
          <w:p w14:paraId="1A9E8270" w14:textId="77777777" w:rsidR="00670A3C" w:rsidRPr="005E1F0D" w:rsidRDefault="00670A3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4DFED55F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If you have any </w:t>
            </w:r>
            <w:proofErr w:type="gramStart"/>
            <w:r w:rsidRPr="005E1F0D">
              <w:rPr>
                <w:rFonts w:ascii="Arial" w:hAnsi="Arial" w:cs="Arial"/>
                <w:sz w:val="20"/>
              </w:rPr>
              <w:t>questions</w:t>
            </w:r>
            <w:proofErr w:type="gramEnd"/>
            <w:r w:rsidRPr="005E1F0D">
              <w:rPr>
                <w:rFonts w:ascii="Arial" w:hAnsi="Arial" w:cs="Arial"/>
                <w:sz w:val="20"/>
              </w:rPr>
              <w:t xml:space="preserve"> please feel free to contact me.</w:t>
            </w:r>
          </w:p>
          <w:p w14:paraId="444C7511" w14:textId="77777777" w:rsidR="00B62E57" w:rsidRPr="005E1F0D" w:rsidRDefault="00B62E57" w:rsidP="00B62E57">
            <w:pPr>
              <w:spacing w:line="240" w:lineRule="exact"/>
              <w:ind w:rightChars="48" w:right="115"/>
              <w:jc w:val="left"/>
              <w:rPr>
                <w:rFonts w:ascii="Arial" w:hAnsi="Arial" w:cs="Arial"/>
                <w:sz w:val="20"/>
              </w:rPr>
            </w:pPr>
          </w:p>
          <w:p w14:paraId="4433DD59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Please confirm that you received this message and can attend the meeting by return e-mail.</w:t>
            </w:r>
          </w:p>
          <w:p w14:paraId="14BF86D0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12A3871F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Thank you very much.</w:t>
            </w:r>
          </w:p>
          <w:p w14:paraId="26837486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1C19FE5E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Best regards,</w:t>
            </w:r>
          </w:p>
          <w:p w14:paraId="2C400CC7" w14:textId="77777777" w:rsidR="00B62E57" w:rsidRPr="005E1F0D" w:rsidRDefault="00670A3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Yukie Komatsu</w:t>
            </w:r>
          </w:p>
          <w:p w14:paraId="303703B6" w14:textId="77777777" w:rsidR="00B62E57" w:rsidRPr="005E1F0D" w:rsidRDefault="00B62E57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HR Dept.</w:t>
            </w:r>
          </w:p>
          <w:p w14:paraId="499639A7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232EA206" w14:textId="77777777" w:rsidR="00D04E46" w:rsidRPr="005E1F0D" w:rsidRDefault="00D04E46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5FB5FDAF" w14:textId="77777777" w:rsidR="00D04E46" w:rsidRDefault="00D04E46" w:rsidP="00D04E46"/>
    <w:p w14:paraId="63D20900" w14:textId="77777777" w:rsidR="00D04E46" w:rsidRDefault="00D04E46" w:rsidP="00F37A78">
      <w:pPr>
        <w:spacing w:beforeLines="15" w:before="54" w:line="240" w:lineRule="exact"/>
        <w:ind w:rightChars="254" w:right="610"/>
      </w:pPr>
    </w:p>
    <w:p w14:paraId="0BB02A75" w14:textId="77777777" w:rsidR="007D422F" w:rsidRDefault="007D422F" w:rsidP="00F37A78">
      <w:pPr>
        <w:spacing w:beforeLines="15" w:before="54" w:line="240" w:lineRule="exact"/>
        <w:ind w:rightChars="254" w:right="610"/>
      </w:pPr>
    </w:p>
    <w:p w14:paraId="00597BBC" w14:textId="77777777" w:rsidR="008F30EC" w:rsidRPr="0058409A" w:rsidRDefault="008F30EC" w:rsidP="00F37A78">
      <w:pPr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</w:p>
    <w:p w14:paraId="03EC9BBD" w14:textId="77777777" w:rsidR="007B30CF" w:rsidRDefault="00113F82" w:rsidP="00031CB7">
      <w:pPr>
        <w:spacing w:beforeLines="15" w:before="54" w:line="240" w:lineRule="exact"/>
        <w:ind w:left="672" w:rightChars="195" w:right="468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Model</w:t>
      </w:r>
      <w:r w:rsidR="00D04E46" w:rsidRPr="00D04E46">
        <w:rPr>
          <w:rFonts w:ascii="Arial" w:hAnsi="Arial" w:cs="Arial"/>
          <w:b/>
          <w:sz w:val="22"/>
        </w:rPr>
        <w:t xml:space="preserve"> E-mail 2</w:t>
      </w:r>
    </w:p>
    <w:p w14:paraId="271F5D3B" w14:textId="77777777" w:rsidR="00113F82" w:rsidRDefault="00113F82" w:rsidP="00031CB7">
      <w:pPr>
        <w:tabs>
          <w:tab w:val="left" w:pos="686"/>
        </w:tabs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ab/>
      </w:r>
      <w:r w:rsidRPr="00113F82">
        <w:rPr>
          <w:rFonts w:ascii="Times New Roman" w:hAnsi="Times New Roman" w:hint="eastAsia"/>
          <w:sz w:val="22"/>
          <w:szCs w:val="22"/>
        </w:rPr>
        <w:t>Below is an e-mail</w:t>
      </w:r>
      <w:r>
        <w:rPr>
          <w:rFonts w:ascii="Times New Roman" w:hAnsi="Times New Roman" w:hint="eastAsia"/>
          <w:sz w:val="22"/>
          <w:szCs w:val="22"/>
        </w:rPr>
        <w:t xml:space="preserve"> to set up a team meeting about a proposal for a new service. </w:t>
      </w:r>
    </w:p>
    <w:p w14:paraId="794871CA" w14:textId="77777777" w:rsidR="00113F82" w:rsidRPr="00113F82" w:rsidRDefault="00113F82" w:rsidP="00031CB7">
      <w:pPr>
        <w:tabs>
          <w:tab w:val="left" w:pos="686"/>
        </w:tabs>
        <w:spacing w:beforeLines="15" w:before="54" w:line="240" w:lineRule="exact"/>
        <w:ind w:rightChars="254" w:right="6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You will find the meeting </w:t>
      </w:r>
      <w:proofErr w:type="gramStart"/>
      <w:r>
        <w:rPr>
          <w:rFonts w:ascii="Times New Roman" w:hAnsi="Times New Roman" w:hint="eastAsia"/>
          <w:sz w:val="22"/>
          <w:szCs w:val="22"/>
        </w:rPr>
        <w:t xml:space="preserve">transcript </w:t>
      </w:r>
      <w:r w:rsidR="00EB7EA9">
        <w:rPr>
          <w:rFonts w:ascii="Times New Roman" w:hAnsi="Times New Roman" w:hint="eastAsia"/>
          <w:sz w:val="22"/>
          <w:szCs w:val="22"/>
        </w:rPr>
        <w:t>(#</w:t>
      </w:r>
      <w:proofErr w:type="gramEnd"/>
      <w:r w:rsidR="00EB7EA9">
        <w:rPr>
          <w:rFonts w:ascii="Times New Roman" w:hAnsi="Times New Roman" w:hint="eastAsia"/>
          <w:sz w:val="22"/>
          <w:szCs w:val="22"/>
        </w:rPr>
        <w:t>2) in Unit 9.</w:t>
      </w:r>
    </w:p>
    <w:p w14:paraId="6B4245BC" w14:textId="77777777" w:rsidR="00D04E46" w:rsidRPr="00D04E46" w:rsidRDefault="00D04E46" w:rsidP="007B30CF">
      <w:pPr>
        <w:rPr>
          <w:rFonts w:ascii="Arial" w:hAnsi="Arial" w:cs="Arial"/>
          <w:b/>
          <w:sz w:val="22"/>
        </w:rPr>
      </w:pPr>
    </w:p>
    <w:tbl>
      <w:tblPr>
        <w:tblW w:w="0" w:type="auto"/>
        <w:tblInd w:w="906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589"/>
        <w:gridCol w:w="6208"/>
      </w:tblGrid>
      <w:tr w:rsidR="007B30CF" w14:paraId="1A266293" w14:textId="77777777" w:rsidTr="008934D4">
        <w:tc>
          <w:tcPr>
            <w:tcW w:w="1589" w:type="dxa"/>
            <w:tcBorders>
              <w:top w:val="single" w:sz="24" w:space="0" w:color="808080"/>
              <w:bottom w:val="single" w:sz="12" w:space="0" w:color="808080"/>
              <w:right w:val="single" w:sz="12" w:space="0" w:color="808080"/>
            </w:tcBorders>
            <w:shd w:val="clear" w:color="auto" w:fill="E6E6E6"/>
          </w:tcPr>
          <w:p w14:paraId="687A1C61" w14:textId="77777777" w:rsidR="007B30CF" w:rsidRPr="00890A40" w:rsidRDefault="007B30CF" w:rsidP="00BB3270">
            <w:pPr>
              <w:rPr>
                <w:rFonts w:ascii="Arial" w:hAnsi="Arial" w:cs="Arial"/>
                <w:sz w:val="20"/>
              </w:rPr>
            </w:pPr>
            <w:r w:rsidRPr="00890A40">
              <w:rPr>
                <w:rFonts w:ascii="Arial" w:hAnsi="Arial" w:cs="Arial"/>
                <w:sz w:val="20"/>
              </w:rPr>
              <w:t>Subject</w:t>
            </w:r>
            <w:r w:rsidR="00BB3270" w:rsidRPr="00890A40">
              <w:rPr>
                <w:rFonts w:ascii="Arial" w:hAnsi="Arial" w:cs="Arial" w:hint="eastAsia"/>
                <w:sz w:val="20"/>
              </w:rPr>
              <w:t>:</w:t>
            </w:r>
          </w:p>
        </w:tc>
        <w:tc>
          <w:tcPr>
            <w:tcW w:w="6208" w:type="dxa"/>
            <w:tcBorders>
              <w:top w:val="single" w:sz="24" w:space="0" w:color="808080"/>
              <w:left w:val="single" w:sz="12" w:space="0" w:color="808080"/>
              <w:bottom w:val="single" w:sz="12" w:space="0" w:color="808080"/>
            </w:tcBorders>
          </w:tcPr>
          <w:p w14:paraId="2F9FA269" w14:textId="77777777" w:rsidR="007B30CF" w:rsidRPr="007B30CF" w:rsidRDefault="007B30CF" w:rsidP="007B30CF">
            <w:r w:rsidRPr="00890A40">
              <w:rPr>
                <w:rFonts w:ascii="Arial" w:hAnsi="Arial" w:cs="Arial" w:hint="eastAsia"/>
                <w:sz w:val="20"/>
              </w:rPr>
              <w:t>Meeting</w:t>
            </w:r>
            <w:r w:rsidR="00A23020">
              <w:rPr>
                <w:rFonts w:ascii="Arial" w:hAnsi="Arial" w:cs="Arial" w:hint="eastAsia"/>
                <w:sz w:val="20"/>
              </w:rPr>
              <w:t xml:space="preserve"> R</w:t>
            </w:r>
            <w:r w:rsidR="001E6D6E">
              <w:rPr>
                <w:rFonts w:ascii="Arial" w:hAnsi="Arial" w:cs="Arial" w:hint="eastAsia"/>
                <w:sz w:val="20"/>
              </w:rPr>
              <w:t>e</w:t>
            </w:r>
            <w:r w:rsidR="00A23020">
              <w:rPr>
                <w:rFonts w:ascii="Arial" w:hAnsi="Arial" w:cs="Arial" w:hint="eastAsia"/>
                <w:sz w:val="20"/>
              </w:rPr>
              <w:t>:</w:t>
            </w:r>
            <w:r w:rsidR="001E6D6E">
              <w:rPr>
                <w:rFonts w:ascii="Arial" w:hAnsi="Arial" w:cs="Arial" w:hint="eastAsia"/>
                <w:sz w:val="20"/>
              </w:rPr>
              <w:t xml:space="preserve"> Micro-financing</w:t>
            </w:r>
            <w:r w:rsidR="007A6950" w:rsidRPr="00890A40">
              <w:rPr>
                <w:rFonts w:ascii="Arial" w:hAnsi="Arial" w:cs="Arial" w:hint="eastAsia"/>
                <w:sz w:val="20"/>
              </w:rPr>
              <w:t xml:space="preserve"> </w:t>
            </w:r>
            <w:r w:rsidR="007A6950">
              <w:rPr>
                <w:rFonts w:ascii="Arial" w:hAnsi="Arial" w:cs="Arial" w:hint="eastAsia"/>
                <w:sz w:val="20"/>
              </w:rPr>
              <w:t>/</w:t>
            </w:r>
            <w:r w:rsidR="00AB44FC" w:rsidRPr="00890A40">
              <w:rPr>
                <w:rFonts w:ascii="Arial" w:hAnsi="Arial" w:cs="Arial" w:hint="eastAsia"/>
                <w:sz w:val="20"/>
              </w:rPr>
              <w:t xml:space="preserve"> July 15</w:t>
            </w:r>
          </w:p>
        </w:tc>
      </w:tr>
      <w:tr w:rsidR="007B30CF" w14:paraId="2EC2373A" w14:textId="77777777" w:rsidTr="008934D4">
        <w:tc>
          <w:tcPr>
            <w:tcW w:w="1589" w:type="dxa"/>
            <w:tcBorders>
              <w:top w:val="single" w:sz="12" w:space="0" w:color="808080"/>
              <w:bottom w:val="single" w:sz="12" w:space="0" w:color="808080"/>
              <w:right w:val="single" w:sz="12" w:space="0" w:color="808080"/>
            </w:tcBorders>
            <w:shd w:val="clear" w:color="auto" w:fill="E6E6E6"/>
          </w:tcPr>
          <w:p w14:paraId="4DA05F5E" w14:textId="77777777" w:rsidR="007B30CF" w:rsidRPr="00890A40" w:rsidRDefault="007B30CF" w:rsidP="00BB3270">
            <w:pPr>
              <w:rPr>
                <w:sz w:val="20"/>
              </w:rPr>
            </w:pPr>
            <w:r w:rsidRPr="00890A40">
              <w:rPr>
                <w:rFonts w:ascii="Arial" w:hAnsi="Arial" w:cs="Arial" w:hint="eastAsia"/>
                <w:sz w:val="20"/>
              </w:rPr>
              <w:t>Attachment</w:t>
            </w:r>
            <w:r w:rsidR="00BB3270" w:rsidRPr="00890A40">
              <w:rPr>
                <w:rFonts w:ascii="Arial" w:hAnsi="Arial" w:cs="Arial" w:hint="eastAsia"/>
                <w:sz w:val="20"/>
              </w:rPr>
              <w:t>:</w:t>
            </w:r>
          </w:p>
        </w:tc>
        <w:tc>
          <w:tcPr>
            <w:tcW w:w="6208" w:type="dxa"/>
            <w:tcBorders>
              <w:top w:val="single" w:sz="12" w:space="0" w:color="808080"/>
              <w:left w:val="single" w:sz="12" w:space="0" w:color="808080"/>
              <w:bottom w:val="single" w:sz="12" w:space="0" w:color="808080"/>
            </w:tcBorders>
          </w:tcPr>
          <w:p w14:paraId="1C777B4F" w14:textId="77777777" w:rsidR="007B30CF" w:rsidRPr="00890A40" w:rsidRDefault="00113F82" w:rsidP="007B30C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Memo</w:t>
            </w:r>
            <w:r w:rsidR="007B30CF" w:rsidRPr="00890A40">
              <w:rPr>
                <w:rFonts w:ascii="Arial" w:hAnsi="Arial" w:cs="Arial" w:hint="eastAsia"/>
                <w:sz w:val="20"/>
              </w:rPr>
              <w:t xml:space="preserve">: </w:t>
            </w:r>
            <w:r>
              <w:rPr>
                <w:rFonts w:ascii="Arial" w:hAnsi="Arial" w:cs="Arial" w:hint="eastAsia"/>
                <w:sz w:val="20"/>
              </w:rPr>
              <w:t>Micro-financing</w:t>
            </w:r>
            <w:r w:rsidR="007A6950">
              <w:rPr>
                <w:rFonts w:ascii="Arial" w:hAnsi="Arial" w:cs="Arial" w:hint="eastAsia"/>
                <w:sz w:val="20"/>
              </w:rPr>
              <w:t xml:space="preserve"> </w:t>
            </w:r>
            <w:r w:rsidR="001E6D6E">
              <w:rPr>
                <w:rFonts w:ascii="Arial" w:hAnsi="Arial" w:cs="Arial" w:hint="eastAsia"/>
                <w:sz w:val="20"/>
              </w:rPr>
              <w:t>proposal</w:t>
            </w:r>
          </w:p>
        </w:tc>
      </w:tr>
      <w:tr w:rsidR="007B30CF" w14:paraId="009D8AC3" w14:textId="77777777" w:rsidTr="008934D4">
        <w:trPr>
          <w:trHeight w:val="5672"/>
        </w:trPr>
        <w:tc>
          <w:tcPr>
            <w:tcW w:w="7797" w:type="dxa"/>
            <w:gridSpan w:val="2"/>
            <w:tcBorders>
              <w:top w:val="single" w:sz="12" w:space="0" w:color="808080"/>
            </w:tcBorders>
          </w:tcPr>
          <w:p w14:paraId="6BCD8861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To the member</w:t>
            </w:r>
            <w:r w:rsidR="00DD46D3" w:rsidRPr="005E1F0D">
              <w:rPr>
                <w:rFonts w:ascii="Arial" w:hAnsi="Arial" w:cs="Arial"/>
                <w:sz w:val="20"/>
              </w:rPr>
              <w:t>s</w:t>
            </w:r>
            <w:r w:rsidRPr="005E1F0D">
              <w:rPr>
                <w:rFonts w:ascii="Arial" w:hAnsi="Arial" w:cs="Arial"/>
                <w:sz w:val="20"/>
              </w:rPr>
              <w:t xml:space="preserve"> </w:t>
            </w:r>
            <w:r w:rsidR="00DD46D3" w:rsidRPr="005E1F0D">
              <w:rPr>
                <w:rFonts w:ascii="Arial" w:hAnsi="Arial" w:cs="Arial"/>
                <w:sz w:val="20"/>
              </w:rPr>
              <w:t>of</w:t>
            </w:r>
            <w:r w:rsidRPr="005E1F0D">
              <w:rPr>
                <w:rFonts w:ascii="Arial" w:hAnsi="Arial" w:cs="Arial"/>
                <w:sz w:val="20"/>
              </w:rPr>
              <w:t xml:space="preserve"> the New Products Development Team</w:t>
            </w:r>
          </w:p>
          <w:p w14:paraId="46F5E90C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62FA5C48" w14:textId="77777777" w:rsidR="007B30CF" w:rsidRPr="005E1F0D" w:rsidRDefault="007B30CF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Dear All,</w:t>
            </w:r>
          </w:p>
          <w:p w14:paraId="39B317B7" w14:textId="77777777" w:rsidR="00AB44FC" w:rsidRPr="005E1F0D" w:rsidRDefault="00AB44F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26A18DFD" w14:textId="77777777" w:rsidR="00113F82" w:rsidRPr="005E1F0D" w:rsidRDefault="00AB44F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I am writing </w:t>
            </w:r>
            <w:r w:rsidR="001E6D6E" w:rsidRPr="005E1F0D">
              <w:rPr>
                <w:rFonts w:ascii="Arial" w:hAnsi="Arial" w:cs="Arial"/>
                <w:sz w:val="20"/>
              </w:rPr>
              <w:t xml:space="preserve">to ask you to attend </w:t>
            </w:r>
            <w:r w:rsidR="00113F82" w:rsidRPr="005E1F0D">
              <w:rPr>
                <w:rFonts w:ascii="Arial" w:hAnsi="Arial" w:cs="Arial"/>
                <w:sz w:val="20"/>
              </w:rPr>
              <w:t xml:space="preserve">a special </w:t>
            </w:r>
            <w:r w:rsidRPr="005E1F0D">
              <w:rPr>
                <w:rFonts w:ascii="Arial" w:hAnsi="Arial" w:cs="Arial"/>
                <w:sz w:val="20"/>
              </w:rPr>
              <w:t xml:space="preserve">team meeting </w:t>
            </w:r>
            <w:r w:rsidR="00113F82" w:rsidRPr="005E1F0D">
              <w:rPr>
                <w:rFonts w:ascii="Arial" w:hAnsi="Arial" w:cs="Arial"/>
                <w:sz w:val="20"/>
              </w:rPr>
              <w:t>to consider a p</w:t>
            </w:r>
            <w:r w:rsidR="001E6D6E" w:rsidRPr="005E1F0D">
              <w:rPr>
                <w:rFonts w:ascii="Arial" w:hAnsi="Arial" w:cs="Arial"/>
                <w:sz w:val="20"/>
              </w:rPr>
              <w:t>roposal about micro-financing.</w:t>
            </w:r>
            <w:r w:rsidR="00113F82" w:rsidRPr="005E1F0D">
              <w:rPr>
                <w:rFonts w:ascii="Arial" w:hAnsi="Arial" w:cs="Arial"/>
                <w:sz w:val="20"/>
              </w:rPr>
              <w:t xml:space="preserve"> </w:t>
            </w:r>
          </w:p>
          <w:p w14:paraId="1ED0F9D4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520D0877" w14:textId="77777777" w:rsidR="007B30CF" w:rsidRPr="005E1F0D" w:rsidRDefault="001E6D6E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The meeting</w:t>
            </w:r>
            <w:r w:rsidR="00113F82" w:rsidRPr="005E1F0D">
              <w:rPr>
                <w:rFonts w:ascii="Arial" w:hAnsi="Arial" w:cs="Arial"/>
                <w:sz w:val="20"/>
              </w:rPr>
              <w:t xml:space="preserve"> is scheduled for Thursday, July 15, from 14:30 to 15:30.</w:t>
            </w:r>
            <w:r w:rsidR="0058409A" w:rsidRPr="005E1F0D">
              <w:rPr>
                <w:rFonts w:ascii="Arial" w:hAnsi="Arial" w:cs="Arial"/>
                <w:sz w:val="20"/>
              </w:rPr>
              <w:t xml:space="preserve"> I have booked meeting room 3-C.</w:t>
            </w:r>
          </w:p>
          <w:p w14:paraId="590A9DE3" w14:textId="77777777" w:rsidR="00AB44FC" w:rsidRPr="005E1F0D" w:rsidRDefault="00AB44F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0757F372" w14:textId="77777777" w:rsidR="0058409A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 xml:space="preserve">Belinda Pradesh will be the topic leader. Please read </w:t>
            </w:r>
            <w:r w:rsidR="003415F5" w:rsidRPr="005E1F0D">
              <w:rPr>
                <w:rFonts w:ascii="Arial" w:hAnsi="Arial" w:cs="Arial"/>
                <w:sz w:val="20"/>
              </w:rPr>
              <w:t>the</w:t>
            </w:r>
            <w:r w:rsidRPr="005E1F0D">
              <w:rPr>
                <w:rFonts w:ascii="Arial" w:hAnsi="Arial" w:cs="Arial"/>
                <w:sz w:val="20"/>
              </w:rPr>
              <w:t xml:space="preserve"> attached memo about the proposal.</w:t>
            </w:r>
          </w:p>
          <w:p w14:paraId="5423180E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615EC167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Yuki Sato will facilitate.</w:t>
            </w:r>
          </w:p>
          <w:p w14:paraId="0B2E70FA" w14:textId="77777777" w:rsidR="00113F82" w:rsidRPr="005E1F0D" w:rsidRDefault="00113F82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0FB0D128" w14:textId="77777777" w:rsidR="0058409A" w:rsidRPr="005E1F0D" w:rsidRDefault="0058409A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Please respond by return e-mail to confirm that you have received this information and will be able to attend the meeting.</w:t>
            </w:r>
          </w:p>
          <w:p w14:paraId="0D54B710" w14:textId="77777777" w:rsidR="002B750E" w:rsidRPr="005E1F0D" w:rsidRDefault="002B750E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05FF97E3" w14:textId="77777777" w:rsidR="001B2F98" w:rsidRPr="005E1F0D" w:rsidRDefault="001B2F98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Thank you very much.</w:t>
            </w:r>
          </w:p>
          <w:p w14:paraId="3972A659" w14:textId="77777777" w:rsidR="001B2F98" w:rsidRPr="005E1F0D" w:rsidRDefault="001B2F98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7E6477B9" w14:textId="77777777" w:rsidR="001B2F98" w:rsidRPr="005E1F0D" w:rsidRDefault="001B2F98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 w:rsidRPr="005E1F0D">
              <w:rPr>
                <w:rFonts w:ascii="Arial" w:hAnsi="Arial" w:cs="Arial"/>
                <w:sz w:val="20"/>
              </w:rPr>
              <w:t>Best regards,</w:t>
            </w:r>
          </w:p>
          <w:p w14:paraId="6F51FAC7" w14:textId="77777777" w:rsidR="001B2F98" w:rsidRPr="005E1F0D" w:rsidRDefault="005E1F0D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Mai Hoshino</w:t>
            </w:r>
          </w:p>
          <w:p w14:paraId="370E86D3" w14:textId="77777777" w:rsidR="00AB44FC" w:rsidRPr="005E1F0D" w:rsidRDefault="00AB44FC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  <w:p w14:paraId="43572119" w14:textId="77777777" w:rsidR="007B30CF" w:rsidRPr="005E1F0D" w:rsidRDefault="007B30CF" w:rsidP="00B62E57">
            <w:pPr>
              <w:spacing w:line="240" w:lineRule="exact"/>
              <w:ind w:leftChars="19" w:left="50" w:rightChars="48" w:right="115" w:hangingChars="2" w:hanging="4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36E103AD" w14:textId="77777777" w:rsidR="007B30CF" w:rsidRDefault="007B30CF" w:rsidP="007B30CF"/>
    <w:p w14:paraId="7156DD76" w14:textId="77777777" w:rsidR="007B30CF" w:rsidRDefault="007B30CF" w:rsidP="007B30CF"/>
    <w:p w14:paraId="2C7AE676" w14:textId="77777777" w:rsidR="007B30CF" w:rsidRDefault="007B30CF" w:rsidP="007B30CF"/>
    <w:p w14:paraId="01E81A9B" w14:textId="77777777" w:rsidR="007B30CF" w:rsidRDefault="007B30CF" w:rsidP="007B30CF"/>
    <w:p w14:paraId="405168B3" w14:textId="77777777" w:rsidR="007B30CF" w:rsidRDefault="007B30CF" w:rsidP="007B30CF"/>
    <w:p w14:paraId="0E2A844F" w14:textId="77777777" w:rsidR="007B30CF" w:rsidRDefault="007B30CF" w:rsidP="007B30CF"/>
    <w:p w14:paraId="102276AF" w14:textId="77777777" w:rsidR="007B30CF" w:rsidRDefault="007B30CF" w:rsidP="007B30CF"/>
    <w:p w14:paraId="152FE2F4" w14:textId="77777777" w:rsidR="007B30CF" w:rsidRDefault="007B30CF" w:rsidP="007B30CF"/>
    <w:p w14:paraId="69227A23" w14:textId="77777777" w:rsidR="007B30CF" w:rsidRDefault="007B30CF" w:rsidP="007B30CF"/>
    <w:p w14:paraId="6AB48633" w14:textId="77777777" w:rsidR="007B30CF" w:rsidRDefault="007B30CF" w:rsidP="007B30CF"/>
    <w:p w14:paraId="2A8D4B8A" w14:textId="77777777" w:rsidR="007B30CF" w:rsidRDefault="007B30CF" w:rsidP="007B30CF"/>
    <w:p w14:paraId="0997AE06" w14:textId="77777777" w:rsidR="007B30CF" w:rsidRDefault="007B30CF" w:rsidP="007B30CF"/>
    <w:p w14:paraId="1AFBDB32" w14:textId="77777777" w:rsidR="007B30CF" w:rsidRDefault="007B30CF" w:rsidP="007B30CF"/>
    <w:p w14:paraId="4B14DDC9" w14:textId="77777777" w:rsidR="008F30EC" w:rsidRDefault="008F30EC" w:rsidP="007B30CF"/>
    <w:p w14:paraId="7A8D52F0" w14:textId="77777777" w:rsidR="00113F82" w:rsidRDefault="00113F82" w:rsidP="007B30CF"/>
    <w:p w14:paraId="1AB3C91C" w14:textId="77777777" w:rsidR="00CE41FD" w:rsidRDefault="00CE41FD" w:rsidP="007B30CF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