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49F06BD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4</w:t>
      </w:r>
      <w:r>
        <w:rPr>
          <w:b/>
          <w:sz w:val="80"/>
          <w:szCs w:val="80"/>
        </w:rPr>
        <w:tab/>
      </w:r>
      <w:r>
        <w:rPr>
          <w:rFonts w:hint="eastAsia"/>
        </w:rPr>
        <w:t>Taking Care of a Guest</w:t>
      </w:r>
    </w:p>
    <w:p w14:paraId="13D27ACC" w14:textId="77777777" w:rsidR="009F33CA" w:rsidRPr="009D693C" w:rsidRDefault="009F33CA" w:rsidP="001B0862">
      <w:pPr>
        <w:tabs>
          <w:tab w:val="left" w:pos="892"/>
        </w:tabs>
        <w:ind w:left="-18"/>
        <w:rPr>
          <w:rFonts w:ascii="Times New Roman" w:hAnsi="Times New Roman"/>
          <w:spacing w:val="10"/>
          <w:sz w:val="21"/>
          <w:szCs w:val="21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9D693C">
        <w:rPr>
          <w:rFonts w:ascii="Times New Roman" w:hAnsi="Times New Roman" w:hint="eastAsia"/>
          <w:spacing w:val="10"/>
          <w:sz w:val="21"/>
          <w:szCs w:val="21"/>
        </w:rPr>
        <w:t>Simple Courtesies</w:t>
      </w:r>
    </w:p>
    <w:p w14:paraId="0CBD9A96" w14:textId="77777777" w:rsidR="009F33CA" w:rsidRPr="0023734A" w:rsidRDefault="009F33CA" w:rsidP="001B0862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0E021FD" w14:textId="77777777" w:rsidR="009F33CA" w:rsidRDefault="009F33CA" w:rsidP="001B0862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25A3B711" w14:textId="77777777" w:rsidR="001B0862" w:rsidRPr="007807DE" w:rsidRDefault="001B0862" w:rsidP="001B0862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Situation: In the office</w:t>
      </w:r>
    </w:p>
    <w:p w14:paraId="14B2C6A5" w14:textId="77777777" w:rsidR="001B0862" w:rsidRPr="000805D5" w:rsidRDefault="001B0862" w:rsidP="001B0862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244" w:right="586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At the ISRA office in Tokyo, Kayoko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Yamamoto,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director of the consumer products department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often has guests from other countries. She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usually asks Ms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Mori 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>to meet the guest and t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ake him/her to the meeting room. Ms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Mori greets guests in the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reception area.</w:t>
      </w:r>
    </w:p>
    <w:p w14:paraId="297B55A6" w14:textId="77777777" w:rsidR="001B0862" w:rsidRPr="00B44C54" w:rsidRDefault="001B0862" w:rsidP="001B0862">
      <w:pPr>
        <w:widowControl w:val="0"/>
        <w:tabs>
          <w:tab w:val="left" w:pos="2406"/>
        </w:tabs>
        <w:overflowPunct/>
        <w:autoSpaceDE/>
        <w:autoSpaceDN/>
        <w:adjustRightInd/>
        <w:spacing w:beforeLines="15" w:before="54" w:line="280" w:lineRule="exact"/>
        <w:ind w:left="488"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  <w:r>
        <w:rPr>
          <w:rFonts w:ascii="Times New Roman" w:eastAsia="MS UI Gothic" w:hAnsi="Times New Roman"/>
          <w:noProof/>
          <w:sz w:val="21"/>
          <w:szCs w:val="21"/>
        </w:rPr>
        <w:tab/>
      </w:r>
    </w:p>
    <w:p w14:paraId="7B91937F" w14:textId="77777777" w:rsidR="001B0862" w:rsidRPr="00C25DF4" w:rsidRDefault="001B0862" w:rsidP="001B086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Meeting a guest</w:t>
      </w:r>
    </w:p>
    <w:p w14:paraId="1AD4794F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Excuse me, Mr. Bartlett?</w:t>
      </w:r>
    </w:p>
    <w:p w14:paraId="643E7D13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Yes, that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right.</w:t>
      </w:r>
    </w:p>
    <w:p w14:paraId="4C5136A4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ab/>
        <w:t xml:space="preserve">Good afternoon. My name is </w:t>
      </w:r>
      <w:r>
        <w:rPr>
          <w:rFonts w:hint="eastAsia"/>
          <w:b w:val="0"/>
          <w:spacing w:val="0"/>
          <w:sz w:val="22"/>
          <w:szCs w:val="22"/>
        </w:rPr>
        <w:t xml:space="preserve">Ayako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>
        <w:rPr>
          <w:rFonts w:hint="eastAsia"/>
          <w:b w:val="0"/>
          <w:spacing w:val="0"/>
          <w:sz w:val="22"/>
          <w:szCs w:val="22"/>
        </w:rPr>
        <w:t>. 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Yamamoto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asked me to meet you.</w:t>
      </w:r>
    </w:p>
    <w:p w14:paraId="62AA0B44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Thank you. </w:t>
      </w:r>
    </w:p>
    <w:p w14:paraId="307F19CE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ll take you to t</w:t>
      </w:r>
      <w:r w:rsidRPr="000805D5">
        <w:rPr>
          <w:rFonts w:hint="eastAsia"/>
          <w:b w:val="0"/>
          <w:spacing w:val="0"/>
          <w:sz w:val="22"/>
          <w:szCs w:val="22"/>
        </w:rPr>
        <w:t>he meeting room</w:t>
      </w:r>
      <w:r>
        <w:rPr>
          <w:rFonts w:hint="eastAsia"/>
          <w:b w:val="0"/>
          <w:spacing w:val="0"/>
          <w:sz w:val="22"/>
          <w:szCs w:val="22"/>
        </w:rPr>
        <w:t>. It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this way.</w:t>
      </w:r>
    </w:p>
    <w:p w14:paraId="170DAF1B" w14:textId="77777777" w:rsidR="001B0862" w:rsidRDefault="001B0862" w:rsidP="001B0862">
      <w:pPr>
        <w:overflowPunct/>
        <w:autoSpaceDE/>
        <w:autoSpaceDN/>
        <w:adjustRightInd/>
        <w:ind w:rightChars="637" w:right="1529"/>
        <w:textAlignment w:val="auto"/>
        <w:rPr>
          <w:b/>
          <w:sz w:val="22"/>
          <w:szCs w:val="22"/>
        </w:rPr>
      </w:pPr>
    </w:p>
    <w:p w14:paraId="03036C4A" w14:textId="77777777" w:rsidR="001B0862" w:rsidRPr="00C25DF4" w:rsidRDefault="001B0862" w:rsidP="001B086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At the meeting room</w:t>
      </w:r>
    </w:p>
    <w:p w14:paraId="355DFF51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421" w:right="1010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This is the room. Please have a seat here. </w:t>
      </w:r>
      <w:r w:rsidRPr="002C2F0D">
        <w:rPr>
          <w:rFonts w:hint="eastAsia"/>
          <w:b w:val="0"/>
          <w:spacing w:val="0"/>
          <w:sz w:val="18"/>
          <w:szCs w:val="18"/>
        </w:rPr>
        <w:t>(Gesturing)</w:t>
      </w:r>
    </w:p>
    <w:p w14:paraId="72189540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421" w:right="1010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3422AC64" w14:textId="77777777" w:rsidR="001B0862" w:rsidRPr="002C2F0D" w:rsidRDefault="001B0862" w:rsidP="001B0862">
      <w:pPr>
        <w:pStyle w:val="Subtitle"/>
        <w:spacing w:beforeLines="0" w:before="0" w:afterLines="25" w:after="90" w:line="280" w:lineRule="exact"/>
        <w:ind w:leftChars="197" w:left="1382" w:rightChars="421" w:right="1010" w:hangingChars="413" w:hanging="909"/>
        <w:jc w:val="left"/>
        <w:rPr>
          <w:b w:val="0"/>
          <w:spacing w:val="0"/>
          <w:sz w:val="18"/>
          <w:szCs w:val="18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Yamamoto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will be with you in a moment. </w:t>
      </w:r>
      <w:r w:rsidRPr="002C2F0D">
        <w:rPr>
          <w:rFonts w:hint="eastAsia"/>
          <w:b w:val="0"/>
          <w:spacing w:val="0"/>
          <w:sz w:val="18"/>
          <w:szCs w:val="18"/>
        </w:rPr>
        <w:t xml:space="preserve">(Mr. </w:t>
      </w:r>
      <w:r>
        <w:rPr>
          <w:rFonts w:hint="eastAsia"/>
          <w:b w:val="0"/>
          <w:spacing w:val="0"/>
          <w:sz w:val="18"/>
          <w:szCs w:val="18"/>
        </w:rPr>
        <w:t>Mori</w:t>
      </w:r>
      <w:r w:rsidRPr="002C2F0D">
        <w:rPr>
          <w:rFonts w:hint="eastAsia"/>
          <w:b w:val="0"/>
          <w:spacing w:val="0"/>
          <w:sz w:val="18"/>
          <w:szCs w:val="18"/>
        </w:rPr>
        <w:t xml:space="preserve"> leaves the room.)</w:t>
      </w:r>
    </w:p>
    <w:p w14:paraId="313C40C9" w14:textId="77777777" w:rsidR="001B0862" w:rsidRDefault="001B0862" w:rsidP="001B0862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</w:p>
    <w:p w14:paraId="6F8E2B4B" w14:textId="77777777" w:rsidR="001B0862" w:rsidRPr="006D03A8" w:rsidRDefault="001B0862" w:rsidP="001B086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Apologizing for a delayed meeting</w:t>
      </w:r>
    </w:p>
    <w:p w14:paraId="3C1FD901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Excuse me, </w:t>
      </w:r>
      <w:r>
        <w:rPr>
          <w:rFonts w:hint="eastAsia"/>
          <w:b w:val="0"/>
          <w:spacing w:val="0"/>
          <w:sz w:val="22"/>
          <w:szCs w:val="22"/>
        </w:rPr>
        <w:t>Ms Chaundry</w:t>
      </w:r>
      <w:r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2CD4BF79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78C26310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m very sorry but </w:t>
      </w:r>
      <w:r>
        <w:rPr>
          <w:rFonts w:hint="eastAsia"/>
          <w:b w:val="0"/>
          <w:spacing w:val="0"/>
          <w:sz w:val="22"/>
          <w:szCs w:val="22"/>
        </w:rPr>
        <w:t>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Yamamoto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is </w:t>
      </w:r>
      <w:r>
        <w:rPr>
          <w:rFonts w:hint="eastAsia"/>
          <w:b w:val="0"/>
          <w:spacing w:val="0"/>
          <w:sz w:val="22"/>
          <w:szCs w:val="22"/>
        </w:rPr>
        <w:t xml:space="preserve">delayed. She is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still in </w:t>
      </w:r>
      <w:r>
        <w:rPr>
          <w:rFonts w:hint="eastAsia"/>
          <w:b w:val="0"/>
          <w:spacing w:val="0"/>
          <w:sz w:val="22"/>
          <w:szCs w:val="22"/>
        </w:rPr>
        <w:t>a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meeting. </w:t>
      </w:r>
      <w:r>
        <w:rPr>
          <w:rFonts w:hint="eastAsia"/>
          <w:b w:val="0"/>
          <w:spacing w:val="0"/>
          <w:sz w:val="22"/>
          <w:szCs w:val="22"/>
        </w:rPr>
        <w:t xml:space="preserve">She </w:t>
      </w:r>
      <w:r w:rsidRPr="000805D5">
        <w:rPr>
          <w:rFonts w:hint="eastAsia"/>
          <w:b w:val="0"/>
          <w:spacing w:val="0"/>
          <w:sz w:val="22"/>
          <w:szCs w:val="22"/>
        </w:rPr>
        <w:t>can be with you in about 10 minutes.</w:t>
      </w:r>
    </w:p>
    <w:p w14:paraId="545F6269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  <w:t>Tha</w:t>
      </w:r>
      <w:r w:rsidRPr="000805D5">
        <w:rPr>
          <w:rFonts w:hint="eastAsia"/>
          <w:b w:val="0"/>
          <w:spacing w:val="0"/>
          <w:sz w:val="22"/>
          <w:szCs w:val="22"/>
        </w:rPr>
        <w:t>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quite all right. I understand.</w:t>
      </w:r>
    </w:p>
    <w:p w14:paraId="6A4F2AE3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ab/>
        <w:t>Thank you very much for your patience.</w:t>
      </w:r>
    </w:p>
    <w:p w14:paraId="7A2D3102" w14:textId="77777777" w:rsidR="001B0862" w:rsidRDefault="001B0862" w:rsidP="001B0862">
      <w:pPr>
        <w:spacing w:beforeLines="50" w:before="180" w:line="20" w:lineRule="atLeast"/>
        <w:rPr>
          <w:rFonts w:ascii="Times New Roman" w:hAnsi="Times New Roman"/>
          <w:sz w:val="22"/>
        </w:rPr>
      </w:pPr>
    </w:p>
    <w:p w14:paraId="32BE252B" w14:textId="77777777" w:rsidR="001B0862" w:rsidRPr="006D03A8" w:rsidRDefault="001B0862" w:rsidP="001B086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Room Change</w:t>
      </w:r>
    </w:p>
    <w:p w14:paraId="43A4BDCF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ab/>
        <w:t xml:space="preserve">Excuse me, Mr. </w:t>
      </w:r>
      <w:r>
        <w:rPr>
          <w:rFonts w:hint="eastAsia"/>
          <w:b w:val="0"/>
          <w:spacing w:val="0"/>
          <w:sz w:val="22"/>
          <w:szCs w:val="22"/>
        </w:rPr>
        <w:t>Mason</w:t>
      </w:r>
      <w:r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22128A37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Yes?</w:t>
      </w:r>
    </w:p>
    <w:p w14:paraId="3C4D158E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ab/>
        <w:t xml:space="preserve">Thank you for waiting. </w:t>
      </w:r>
      <w:r w:rsidRPr="000805D5">
        <w:rPr>
          <w:b w:val="0"/>
          <w:spacing w:val="0"/>
          <w:sz w:val="22"/>
          <w:szCs w:val="22"/>
        </w:rPr>
        <w:t>I’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m </w:t>
      </w:r>
      <w:r>
        <w:rPr>
          <w:rFonts w:hint="eastAsia"/>
          <w:b w:val="0"/>
          <w:spacing w:val="0"/>
          <w:sz w:val="22"/>
          <w:szCs w:val="22"/>
        </w:rPr>
        <w:t xml:space="preserve">very </w:t>
      </w:r>
      <w:r w:rsidRPr="000805D5">
        <w:rPr>
          <w:rFonts w:hint="eastAsia"/>
          <w:b w:val="0"/>
          <w:spacing w:val="0"/>
          <w:sz w:val="22"/>
          <w:szCs w:val="22"/>
        </w:rPr>
        <w:t>sorry but the meeti</w:t>
      </w:r>
      <w:r>
        <w:rPr>
          <w:rFonts w:hint="eastAsia"/>
          <w:b w:val="0"/>
          <w:spacing w:val="0"/>
          <w:sz w:val="22"/>
          <w:szCs w:val="22"/>
        </w:rPr>
        <w:t>ng room has been moved to the 6</w:t>
      </w:r>
      <w:r w:rsidRPr="000805D5">
        <w:rPr>
          <w:rFonts w:hint="eastAsia"/>
          <w:b w:val="0"/>
          <w:spacing w:val="0"/>
          <w:sz w:val="22"/>
          <w:szCs w:val="22"/>
        </w:rPr>
        <w:t>th floor. Please follow me, 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ll take you there.</w:t>
      </w:r>
    </w:p>
    <w:p w14:paraId="7440BD8D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Guest</w:t>
      </w:r>
      <w:r w:rsidRPr="000805D5">
        <w:rPr>
          <w:b w:val="0"/>
          <w:spacing w:val="0"/>
          <w:sz w:val="22"/>
          <w:szCs w:val="22"/>
        </w:rPr>
        <w:tab/>
        <w:t>Thank you.</w:t>
      </w:r>
    </w:p>
    <w:p w14:paraId="72B4C9AC" w14:textId="77777777" w:rsidR="001B0862" w:rsidRDefault="001B0862" w:rsidP="001B0862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thick"/>
        </w:rPr>
      </w:pPr>
    </w:p>
    <w:p w14:paraId="1CA9CAA4" w14:textId="77777777" w:rsidR="001B0862" w:rsidRPr="007807DE" w:rsidRDefault="001B0862" w:rsidP="001B0862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lastRenderedPageBreak/>
        <w:t>Business Protocol</w:t>
      </w:r>
    </w:p>
    <w:p w14:paraId="38CFB27F" w14:textId="77777777" w:rsidR="001B0862" w:rsidRPr="00417C4F" w:rsidRDefault="001B0862" w:rsidP="001B0862">
      <w:pPr>
        <w:pStyle w:val="Subtitle"/>
        <w:widowControl w:val="0"/>
        <w:numPr>
          <w:ilvl w:val="0"/>
          <w:numId w:val="18"/>
        </w:numPr>
        <w:overflowPunct/>
        <w:autoSpaceDE/>
        <w:autoSpaceDN/>
        <w:adjustRightInd/>
        <w:spacing w:beforeLines="25" w:before="90" w:afterLines="0" w:after="0" w:line="280" w:lineRule="exact"/>
        <w:ind w:left="488" w:hanging="363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Business cards</w:t>
      </w:r>
    </w:p>
    <w:p w14:paraId="12FF7F77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220" w:left="530" w:rightChars="598" w:right="1435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When taking care of a guest it is not usually necessary to exchange business cards.</w:t>
      </w:r>
    </w:p>
    <w:p w14:paraId="6EC9BD16" w14:textId="77777777" w:rsidR="001B0862" w:rsidRPr="00417C4F" w:rsidRDefault="001B0862" w:rsidP="001B0862">
      <w:pPr>
        <w:pStyle w:val="Subtitle"/>
        <w:widowControl w:val="0"/>
        <w:numPr>
          <w:ilvl w:val="0"/>
          <w:numId w:val="18"/>
        </w:numPr>
        <w:overflowPunct/>
        <w:autoSpaceDE/>
        <w:autoSpaceDN/>
        <w:adjustRightInd/>
        <w:spacing w:before="180" w:afterLines="0" w:after="0" w:line="280" w:lineRule="exact"/>
        <w:ind w:left="488" w:hanging="363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Small talk</w:t>
      </w:r>
    </w:p>
    <w:p w14:paraId="4C67F26C" w14:textId="77777777" w:rsidR="001B0862" w:rsidRPr="000805D5" w:rsidRDefault="001B0862" w:rsidP="001B0862">
      <w:pPr>
        <w:pStyle w:val="Subtitle"/>
        <w:spacing w:beforeLines="0" w:before="0" w:afterLines="25" w:after="90" w:line="280" w:lineRule="exact"/>
        <w:ind w:leftChars="220" w:left="530" w:rightChars="598" w:right="1435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The guest has an appointment to meet </w:t>
      </w:r>
      <w:r>
        <w:rPr>
          <w:rFonts w:hint="eastAsia"/>
          <w:b w:val="0"/>
          <w:spacing w:val="0"/>
          <w:sz w:val="22"/>
          <w:szCs w:val="22"/>
        </w:rPr>
        <w:t>Ms Yamamoto, not 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Mori</w:t>
      </w:r>
      <w:r w:rsidRPr="000805D5">
        <w:rPr>
          <w:rFonts w:hint="eastAsia"/>
          <w:b w:val="0"/>
          <w:spacing w:val="0"/>
          <w:sz w:val="22"/>
          <w:szCs w:val="22"/>
        </w:rPr>
        <w:t>. There is no need to engage in small talk in this situation.</w:t>
      </w:r>
    </w:p>
    <w:p w14:paraId="4ACBF5C5" w14:textId="77777777" w:rsidR="001B0862" w:rsidRPr="0095720A" w:rsidRDefault="001B0862" w:rsidP="001B0862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</w:p>
    <w:p w14:paraId="0DA06CEC" w14:textId="77777777" w:rsidR="001B0862" w:rsidRDefault="001B0862" w:rsidP="001B0862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</w:p>
    <w:p w14:paraId="5E7F51DB" w14:textId="77777777" w:rsidR="001B0862" w:rsidRPr="007807DE" w:rsidRDefault="001B0862" w:rsidP="001B0862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Expressions for Introductions</w:t>
      </w:r>
    </w:p>
    <w:p w14:paraId="55741A45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beforeLines="50" w:before="180" w:afterLines="25" w:after="90" w:line="280" w:lineRule="exact"/>
        <w:ind w:left="562" w:right="301" w:hanging="210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‘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ll take you to the meetng room.</w:t>
      </w:r>
    </w:p>
    <w:p w14:paraId="6220AF7E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Please follow me.</w:t>
      </w:r>
    </w:p>
    <w:p w14:paraId="1AF95A3B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Please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h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ave a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seat. </w:t>
      </w:r>
    </w:p>
    <w:p w14:paraId="6B073AA9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The washroom is at the end of the hall on the left. </w:t>
      </w:r>
    </w:p>
    <w:p w14:paraId="0F624C33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 very sorry but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…</w:t>
      </w:r>
    </w:p>
    <w:p w14:paraId="4911FC18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 very sorry to have kept you waiting.</w:t>
      </w:r>
    </w:p>
    <w:p w14:paraId="52010E11" w14:textId="77777777" w:rsidR="001B0862" w:rsidRPr="000805D5" w:rsidRDefault="001B0862" w:rsidP="001B086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Thank you for waiting.</w:t>
      </w:r>
    </w:p>
    <w:p w14:paraId="0D858ADB" w14:textId="77777777" w:rsidR="001B0862" w:rsidRPr="00A60477" w:rsidRDefault="001B0862" w:rsidP="001B0862">
      <w:pPr>
        <w:spacing w:beforeLines="25" w:before="90" w:line="280" w:lineRule="exact"/>
        <w:ind w:right="301"/>
        <w:rPr>
          <w:rFonts w:ascii="Times New Roman" w:hAnsi="Times New Roman"/>
          <w:sz w:val="22"/>
          <w:szCs w:val="22"/>
        </w:rPr>
      </w:pPr>
      <w:r>
        <w:rPr>
          <w:noProof/>
        </w:rPr>
      </w:r>
      <w:r>
        <w:rPr>
          <w:b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