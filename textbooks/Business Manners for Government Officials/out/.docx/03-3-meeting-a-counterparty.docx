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F7897D3" w14:textId="77777777" w:rsidR="009F33CA" w:rsidRDefault="009F33CA" w:rsidP="009F33CA">
      <w:pPr>
        <w:pStyle w:val="Heading1"/>
        <w:rPr>
          <w:b/>
          <w:sz w:val="80"/>
          <w:szCs w:val="80"/>
        </w:rPr>
      </w:pPr>
      <w:r>
        <w:rPr>
          <w:rFonts w:hint="eastAsia"/>
          <w:sz w:val="80"/>
          <w:szCs w:val="80"/>
        </w:rPr>
        <w:lastRenderedPageBreak/>
        <w:t>3</w:t>
      </w:r>
      <w:r>
        <w:rPr>
          <w:b/>
          <w:sz w:val="80"/>
          <w:szCs w:val="80"/>
        </w:rPr>
        <w:tab/>
      </w:r>
      <w:r>
        <w:rPr>
          <w:rFonts w:hint="eastAsia"/>
        </w:rPr>
        <w:t>Meeting a Counterparty</w:t>
      </w:r>
    </w:p>
    <w:p w14:paraId="50657C07" w14:textId="77777777" w:rsidR="009F33CA" w:rsidRPr="00C71342" w:rsidRDefault="009F33CA" w:rsidP="00960472">
      <w:pPr>
        <w:tabs>
          <w:tab w:val="left" w:pos="892"/>
        </w:tabs>
        <w:ind w:left="-18"/>
        <w:rPr>
          <w:rFonts w:ascii="Arial" w:hAnsi="Arial" w:cs="Arial"/>
          <w:spacing w:val="10"/>
          <w:sz w:val="21"/>
          <w:szCs w:val="21"/>
        </w:rPr>
      </w:pPr>
      <w:r w:rsidRPr="00C71342">
        <w:rPr>
          <w:rFonts w:ascii="Arial" w:hAnsi="Arial" w:cs="Arial"/>
          <w:b/>
          <w:bCs/>
          <w:spacing w:val="10"/>
          <w:sz w:val="21"/>
          <w:szCs w:val="21"/>
        </w:rPr>
        <w:tab/>
      </w:r>
      <w:r w:rsidRPr="009D693C">
        <w:rPr>
          <w:rFonts w:ascii="Times New Roman" w:hAnsi="Times New Roman" w:hint="eastAsia"/>
          <w:spacing w:val="10"/>
          <w:sz w:val="21"/>
          <w:szCs w:val="21"/>
        </w:rPr>
        <w:t xml:space="preserve">Basic protocol for introductions, greetings, </w:t>
      </w:r>
      <w:r>
        <w:rPr>
          <w:rFonts w:ascii="Times New Roman" w:hAnsi="Times New Roman" w:hint="eastAsia"/>
          <w:spacing w:val="10"/>
          <w:sz w:val="21"/>
          <w:szCs w:val="21"/>
        </w:rPr>
        <w:t>&amp;</w:t>
      </w:r>
      <w:r w:rsidRPr="009D693C">
        <w:rPr>
          <w:rFonts w:ascii="Times New Roman" w:hAnsi="Times New Roman" w:hint="eastAsia"/>
          <w:spacing w:val="10"/>
          <w:sz w:val="21"/>
          <w:szCs w:val="21"/>
        </w:rPr>
        <w:t xml:space="preserve"> courtesies</w:t>
      </w:r>
    </w:p>
    <w:p w14:paraId="6053F47A" w14:textId="77777777" w:rsidR="009F33CA" w:rsidRDefault="009F33CA" w:rsidP="007604C9">
      <w:pPr>
        <w:pStyle w:val="Subtitle"/>
        <w:spacing w:beforeLines="0" w:before="0" w:afterLines="0" w:after="0" w:line="240" w:lineRule="auto"/>
        <w:ind w:left="-18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0FD6E7A8" w14:textId="77777777" w:rsidR="009F33CA" w:rsidRDefault="009F33CA" w:rsidP="007604C9">
      <w:pPr>
        <w:pStyle w:val="Subtitle"/>
        <w:spacing w:beforeLines="0" w:before="0" w:afterLines="0" w:after="0" w:line="240" w:lineRule="auto"/>
        <w:ind w:left="-18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015B573D" w14:textId="77777777" w:rsidR="00163FEC" w:rsidRPr="007807DE" w:rsidRDefault="00730A34" w:rsidP="00345B53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>Situation</w:t>
      </w:r>
      <w:r w:rsidR="00D97D5B" w:rsidRPr="007807DE">
        <w:rPr>
          <w:rFonts w:ascii="Arial" w:hAnsi="Arial" w:cs="Arial" w:hint="eastAsia"/>
          <w:spacing w:val="0"/>
          <w:sz w:val="22"/>
          <w:szCs w:val="22"/>
          <w:u w:val="single"/>
        </w:rPr>
        <w:t xml:space="preserve">: </w:t>
      </w:r>
      <w:r w:rsidR="007807DE" w:rsidRPr="007807DE">
        <w:rPr>
          <w:rFonts w:ascii="Arial" w:hAnsi="Arial" w:cs="Arial" w:hint="eastAsia"/>
          <w:spacing w:val="0"/>
          <w:sz w:val="22"/>
          <w:szCs w:val="22"/>
          <w:u w:val="single"/>
        </w:rPr>
        <w:t xml:space="preserve">Meeting a </w:t>
      </w:r>
      <w:proofErr w:type="gramStart"/>
      <w:r w:rsidR="007807DE" w:rsidRPr="007807DE">
        <w:rPr>
          <w:rFonts w:ascii="Arial" w:hAnsi="Arial" w:cs="Arial" w:hint="eastAsia"/>
          <w:spacing w:val="0"/>
          <w:sz w:val="22"/>
          <w:szCs w:val="22"/>
          <w:u w:val="single"/>
        </w:rPr>
        <w:t>counterparty</w:t>
      </w:r>
      <w:proofErr w:type="gramEnd"/>
    </w:p>
    <w:p w14:paraId="282E62D4" w14:textId="77777777" w:rsidR="006F2025" w:rsidRPr="000C65B9" w:rsidRDefault="00A8107F" w:rsidP="00A36C16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268" w:right="643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Tomoya</w:t>
      </w:r>
      <w:r w:rsidR="00163FEC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Ishii</w:t>
      </w:r>
      <w:r w:rsidR="00163FEC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="0095038C">
        <w:rPr>
          <w:rFonts w:eastAsia="MS UI Gothic" w:hint="eastAsia"/>
          <w:b w:val="0"/>
          <w:noProof/>
          <w:spacing w:val="0"/>
          <w:sz w:val="22"/>
          <w:szCs w:val="22"/>
        </w:rPr>
        <w:t>is on a research trip in Europe.</w:t>
      </w:r>
      <w:r w:rsidR="00C91DBB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He has an appointment to meet </w:t>
      </w:r>
      <w:r w:rsidR="00AC4970">
        <w:rPr>
          <w:rFonts w:eastAsia="MS UI Gothic" w:hint="eastAsia"/>
          <w:b w:val="0"/>
          <w:noProof/>
          <w:spacing w:val="0"/>
          <w:sz w:val="22"/>
          <w:szCs w:val="22"/>
        </w:rPr>
        <w:t>Alicia</w:t>
      </w:r>
      <w:r w:rsidR="00445B77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="00A36C16">
        <w:rPr>
          <w:rFonts w:eastAsia="MS UI Gothic" w:hint="eastAsia"/>
          <w:b w:val="0"/>
          <w:noProof/>
          <w:spacing w:val="0"/>
          <w:sz w:val="22"/>
          <w:szCs w:val="22"/>
        </w:rPr>
        <w:t>Phan</w:t>
      </w:r>
      <w:r w:rsidR="00470324" w:rsidRPr="000C65B9">
        <w:rPr>
          <w:rFonts w:eastAsia="MS UI Gothic" w:hint="eastAsia"/>
          <w:b w:val="0"/>
          <w:noProof/>
          <w:spacing w:val="0"/>
          <w:sz w:val="22"/>
          <w:szCs w:val="22"/>
        </w:rPr>
        <w:t>,</w:t>
      </w:r>
      <w:r w:rsidR="006F2025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="00C91DBB">
        <w:rPr>
          <w:rFonts w:eastAsia="MS UI Gothic" w:hint="eastAsia"/>
          <w:b w:val="0"/>
          <w:noProof/>
          <w:spacing w:val="0"/>
          <w:sz w:val="22"/>
          <w:szCs w:val="22"/>
        </w:rPr>
        <w:t xml:space="preserve">at the European Safety Council (ESC) in Brussels. </w:t>
      </w:r>
      <w:r w:rsidR="006F2025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Mr.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Ishii</w:t>
      </w:r>
      <w:r w:rsidR="006F2025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and </w:t>
      </w:r>
      <w:r w:rsidR="00470324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Ms </w:t>
      </w:r>
      <w:r w:rsidR="00A36C16">
        <w:rPr>
          <w:rFonts w:eastAsia="MS UI Gothic" w:hint="eastAsia"/>
          <w:b w:val="0"/>
          <w:noProof/>
          <w:spacing w:val="0"/>
          <w:sz w:val="22"/>
          <w:szCs w:val="22"/>
        </w:rPr>
        <w:t>Phan</w:t>
      </w:r>
      <w:r w:rsidR="00A36C16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="006F2025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have </w:t>
      </w:r>
      <w:r w:rsidR="006F2025" w:rsidRPr="000C65B9">
        <w:rPr>
          <w:rFonts w:eastAsia="MS UI Gothic"/>
          <w:b w:val="0"/>
          <w:noProof/>
          <w:spacing w:val="0"/>
          <w:sz w:val="22"/>
          <w:szCs w:val="22"/>
        </w:rPr>
        <w:t>exchanged</w:t>
      </w:r>
      <w:r w:rsidR="006F2025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e-mail but </w:t>
      </w:r>
      <w:r w:rsidR="00EC37E1">
        <w:rPr>
          <w:rFonts w:eastAsia="MS UI Gothic" w:hint="eastAsia"/>
          <w:b w:val="0"/>
          <w:noProof/>
          <w:spacing w:val="0"/>
          <w:sz w:val="22"/>
          <w:szCs w:val="22"/>
        </w:rPr>
        <w:t>this is the first time for them to meet face-to-face</w:t>
      </w:r>
      <w:r w:rsidR="006F2025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. </w:t>
      </w:r>
    </w:p>
    <w:p w14:paraId="1692242E" w14:textId="77777777" w:rsidR="00163FEC" w:rsidRPr="000C65B9" w:rsidRDefault="006F2025" w:rsidP="00A36C16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268" w:right="643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Mr. </w:t>
      </w:r>
      <w:r w:rsidR="00A8107F">
        <w:rPr>
          <w:rFonts w:eastAsia="MS UI Gothic" w:hint="eastAsia"/>
          <w:b w:val="0"/>
          <w:noProof/>
          <w:spacing w:val="0"/>
          <w:sz w:val="22"/>
          <w:szCs w:val="22"/>
        </w:rPr>
        <w:t>Ishii</w:t>
      </w: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arrives at </w:t>
      </w:r>
      <w:r w:rsidR="00C91DBB">
        <w:rPr>
          <w:rFonts w:eastAsia="MS UI Gothic" w:hint="eastAsia"/>
          <w:b w:val="0"/>
          <w:noProof/>
          <w:spacing w:val="0"/>
          <w:sz w:val="22"/>
          <w:szCs w:val="22"/>
        </w:rPr>
        <w:t>ESC</w:t>
      </w:r>
      <w:r w:rsidR="00C91DBB">
        <w:rPr>
          <w:rFonts w:eastAsia="MS UI Gothic"/>
          <w:b w:val="0"/>
          <w:noProof/>
          <w:spacing w:val="0"/>
          <w:sz w:val="22"/>
          <w:szCs w:val="22"/>
        </w:rPr>
        <w:t>’</w:t>
      </w:r>
      <w:r w:rsidR="00C91DBB">
        <w:rPr>
          <w:rFonts w:eastAsia="MS UI Gothic" w:hint="eastAsia"/>
          <w:b w:val="0"/>
          <w:noProof/>
          <w:spacing w:val="0"/>
          <w:sz w:val="22"/>
          <w:szCs w:val="22"/>
        </w:rPr>
        <w:t>s</w:t>
      </w: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office and </w:t>
      </w:r>
      <w:r w:rsidR="00730A34" w:rsidRPr="000C65B9">
        <w:rPr>
          <w:rFonts w:eastAsia="MS UI Gothic" w:hint="eastAsia"/>
          <w:b w:val="0"/>
          <w:noProof/>
          <w:spacing w:val="0"/>
          <w:sz w:val="22"/>
          <w:szCs w:val="22"/>
        </w:rPr>
        <w:t>goes to the reception desk</w:t>
      </w: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>.</w:t>
      </w:r>
    </w:p>
    <w:p w14:paraId="7F82AA6C" w14:textId="77777777" w:rsidR="00323176" w:rsidRDefault="00323176" w:rsidP="00AD14C3">
      <w:pPr>
        <w:pStyle w:val="Subtitle"/>
        <w:widowControl w:val="0"/>
        <w:numPr>
          <w:ilvl w:val="0"/>
          <w:numId w:val="12"/>
        </w:numPr>
        <w:overflowPunct/>
        <w:autoSpaceDE/>
        <w:autoSpaceDN/>
        <w:adjustRightInd/>
        <w:spacing w:before="180" w:afterLines="25" w:after="90" w:line="280" w:lineRule="exact"/>
        <w:ind w:left="488" w:hanging="335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A</w:t>
      </w:r>
      <w:r w:rsidR="0023734A">
        <w:rPr>
          <w:rFonts w:ascii="Arial" w:hAnsi="Arial" w:cs="Arial" w:hint="eastAsia"/>
          <w:spacing w:val="0"/>
          <w:sz w:val="21"/>
          <w:szCs w:val="21"/>
        </w:rPr>
        <w:t>t the reception d</w:t>
      </w:r>
      <w:r>
        <w:rPr>
          <w:rFonts w:ascii="Arial" w:hAnsi="Arial" w:cs="Arial" w:hint="eastAsia"/>
          <w:spacing w:val="0"/>
          <w:sz w:val="21"/>
          <w:szCs w:val="21"/>
        </w:rPr>
        <w:t>esk</w:t>
      </w:r>
    </w:p>
    <w:p w14:paraId="52D0F226" w14:textId="77777777" w:rsidR="001B75F4" w:rsidRPr="000805D5" w:rsidRDefault="001B75F4" w:rsidP="00A36C16">
      <w:pPr>
        <w:pStyle w:val="Subtitle"/>
        <w:spacing w:beforeLines="0" w:before="0" w:afterLines="25" w:after="90" w:line="280" w:lineRule="exact"/>
        <w:ind w:leftChars="197" w:left="475" w:rightChars="421" w:right="1010" w:hangingChars="1" w:hanging="2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 xml:space="preserve">Mr. </w:t>
      </w:r>
      <w:r w:rsidR="00A8107F">
        <w:rPr>
          <w:rFonts w:hint="eastAsia"/>
          <w:b w:val="0"/>
          <w:spacing w:val="0"/>
          <w:sz w:val="22"/>
          <w:szCs w:val="22"/>
        </w:rPr>
        <w:t>Ishii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37506D">
        <w:rPr>
          <w:rFonts w:hint="eastAsia"/>
          <w:b w:val="0"/>
          <w:spacing w:val="0"/>
          <w:sz w:val="22"/>
          <w:szCs w:val="22"/>
        </w:rPr>
        <w:t>identifies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himself at the reception desk with his name, </w:t>
      </w:r>
      <w:r w:rsidR="00D6205F">
        <w:rPr>
          <w:rFonts w:hint="eastAsia"/>
          <w:b w:val="0"/>
          <w:spacing w:val="0"/>
          <w:sz w:val="22"/>
          <w:szCs w:val="22"/>
        </w:rPr>
        <w:t xml:space="preserve">his </w:t>
      </w:r>
      <w:r w:rsidR="0037506D">
        <w:rPr>
          <w:rFonts w:hint="eastAsia"/>
          <w:b w:val="0"/>
          <w:spacing w:val="0"/>
          <w:sz w:val="22"/>
          <w:szCs w:val="22"/>
        </w:rPr>
        <w:t>agency</w:t>
      </w:r>
      <w:r w:rsidR="0037506D">
        <w:rPr>
          <w:b w:val="0"/>
          <w:spacing w:val="0"/>
          <w:sz w:val="22"/>
          <w:szCs w:val="22"/>
        </w:rPr>
        <w:t>’</w:t>
      </w:r>
      <w:r w:rsidR="0037506D">
        <w:rPr>
          <w:rFonts w:hint="eastAsia"/>
          <w:b w:val="0"/>
          <w:spacing w:val="0"/>
          <w:sz w:val="22"/>
          <w:szCs w:val="22"/>
        </w:rPr>
        <w:t>s</w:t>
      </w:r>
      <w:r w:rsidR="00D6205F">
        <w:rPr>
          <w:rFonts w:hint="eastAsia"/>
          <w:b w:val="0"/>
          <w:spacing w:val="0"/>
          <w:sz w:val="22"/>
          <w:szCs w:val="22"/>
        </w:rPr>
        <w:t xml:space="preserve"> name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and appointment information.</w:t>
      </w:r>
    </w:p>
    <w:p w14:paraId="34E6763E" w14:textId="77777777" w:rsidR="00323176" w:rsidRPr="000805D5" w:rsidRDefault="00A00114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proofErr w:type="spellStart"/>
      <w:r w:rsidRPr="000805D5">
        <w:rPr>
          <w:b w:val="0"/>
          <w:spacing w:val="0"/>
          <w:sz w:val="22"/>
          <w:szCs w:val="22"/>
        </w:rPr>
        <w:t>Recep’t</w:t>
      </w:r>
      <w:proofErr w:type="spellEnd"/>
      <w:r w:rsidR="0084778C" w:rsidRPr="000805D5">
        <w:rPr>
          <w:rFonts w:hint="eastAsia"/>
          <w:b w:val="0"/>
          <w:spacing w:val="0"/>
          <w:sz w:val="22"/>
          <w:szCs w:val="22"/>
        </w:rPr>
        <w:t>.</w:t>
      </w:r>
      <w:r w:rsidR="001747F9" w:rsidRPr="000805D5">
        <w:rPr>
          <w:b w:val="0"/>
          <w:spacing w:val="0"/>
          <w:sz w:val="22"/>
          <w:szCs w:val="22"/>
        </w:rPr>
        <w:tab/>
      </w:r>
      <w:r w:rsidR="001747F9" w:rsidRPr="000805D5">
        <w:rPr>
          <w:rFonts w:hint="eastAsia"/>
          <w:b w:val="0"/>
          <w:spacing w:val="0"/>
          <w:sz w:val="22"/>
          <w:szCs w:val="22"/>
        </w:rPr>
        <w:t>Good morning. How may I help you?</w:t>
      </w:r>
    </w:p>
    <w:p w14:paraId="08530B95" w14:textId="77777777" w:rsidR="00323176" w:rsidRPr="000805D5" w:rsidRDefault="00A8107F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832ED0" w:rsidRPr="000805D5">
        <w:rPr>
          <w:rFonts w:hint="eastAsia"/>
          <w:b w:val="0"/>
          <w:spacing w:val="0"/>
          <w:sz w:val="22"/>
          <w:szCs w:val="22"/>
        </w:rPr>
        <w:tab/>
      </w:r>
      <w:r w:rsidR="00323176" w:rsidRPr="000805D5">
        <w:rPr>
          <w:rFonts w:hint="eastAsia"/>
          <w:b w:val="0"/>
          <w:spacing w:val="0"/>
          <w:sz w:val="22"/>
          <w:szCs w:val="22"/>
        </w:rPr>
        <w:t xml:space="preserve">Good morning. My name is </w:t>
      </w:r>
      <w:r>
        <w:rPr>
          <w:rFonts w:hint="eastAsia"/>
          <w:b w:val="0"/>
          <w:spacing w:val="0"/>
          <w:sz w:val="22"/>
          <w:szCs w:val="22"/>
        </w:rPr>
        <w:t>Tomoya</w:t>
      </w:r>
      <w:r w:rsidR="00323176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Ishii</w:t>
      </w:r>
      <w:r w:rsidR="00323176" w:rsidRPr="000805D5">
        <w:rPr>
          <w:rFonts w:hint="eastAsia"/>
          <w:b w:val="0"/>
          <w:spacing w:val="0"/>
          <w:sz w:val="22"/>
          <w:szCs w:val="22"/>
        </w:rPr>
        <w:t>. I</w:t>
      </w:r>
      <w:r w:rsidR="001747F9" w:rsidRPr="000805D5">
        <w:rPr>
          <w:b w:val="0"/>
          <w:spacing w:val="0"/>
          <w:sz w:val="22"/>
          <w:szCs w:val="22"/>
        </w:rPr>
        <w:t>’</w:t>
      </w:r>
      <w:r w:rsidR="00323176" w:rsidRPr="000805D5">
        <w:rPr>
          <w:rFonts w:hint="eastAsia"/>
          <w:b w:val="0"/>
          <w:spacing w:val="0"/>
          <w:sz w:val="22"/>
          <w:szCs w:val="22"/>
        </w:rPr>
        <w:t xml:space="preserve">m with </w:t>
      </w:r>
      <w:r w:rsidR="0037506D">
        <w:rPr>
          <w:rFonts w:hint="eastAsia"/>
          <w:b w:val="0"/>
          <w:spacing w:val="0"/>
          <w:sz w:val="22"/>
          <w:szCs w:val="22"/>
        </w:rPr>
        <w:t>the Japan Industrial Safety Research Agency</w:t>
      </w:r>
      <w:r w:rsidR="00323176" w:rsidRPr="000805D5">
        <w:rPr>
          <w:rFonts w:hint="eastAsia"/>
          <w:b w:val="0"/>
          <w:spacing w:val="0"/>
          <w:sz w:val="22"/>
          <w:szCs w:val="22"/>
        </w:rPr>
        <w:t>.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 I have an appointment with </w:t>
      </w:r>
      <w:r w:rsidR="00AC4970">
        <w:rPr>
          <w:rFonts w:eastAsia="MS UI Gothic" w:hint="eastAsia"/>
          <w:b w:val="0"/>
          <w:noProof/>
          <w:spacing w:val="0"/>
          <w:sz w:val="22"/>
          <w:szCs w:val="22"/>
        </w:rPr>
        <w:t>Alicia</w:t>
      </w:r>
      <w:r w:rsidR="0037506D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="00A36C16">
        <w:rPr>
          <w:rFonts w:hint="eastAsia"/>
          <w:b w:val="0"/>
          <w:spacing w:val="0"/>
          <w:sz w:val="22"/>
          <w:szCs w:val="22"/>
        </w:rPr>
        <w:t>Phan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 at 10:30.</w:t>
      </w:r>
    </w:p>
    <w:p w14:paraId="74F00B8C" w14:textId="77777777" w:rsidR="001747F9" w:rsidRPr="000805D5" w:rsidRDefault="00A00114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proofErr w:type="spellStart"/>
      <w:r w:rsidRPr="000805D5">
        <w:rPr>
          <w:b w:val="0"/>
          <w:spacing w:val="0"/>
          <w:sz w:val="22"/>
          <w:szCs w:val="22"/>
        </w:rPr>
        <w:t>Recep’t</w:t>
      </w:r>
      <w:proofErr w:type="spellEnd"/>
      <w:r w:rsidR="0084778C" w:rsidRPr="000805D5">
        <w:rPr>
          <w:rFonts w:hint="eastAsia"/>
          <w:b w:val="0"/>
          <w:spacing w:val="0"/>
          <w:sz w:val="22"/>
          <w:szCs w:val="22"/>
        </w:rPr>
        <w:t>.</w:t>
      </w:r>
      <w:r w:rsidR="00323176" w:rsidRPr="000805D5">
        <w:rPr>
          <w:rFonts w:hint="eastAsia"/>
          <w:b w:val="0"/>
          <w:spacing w:val="0"/>
          <w:sz w:val="22"/>
          <w:szCs w:val="22"/>
        </w:rPr>
        <w:tab/>
      </w:r>
      <w:r w:rsidR="001747F9" w:rsidRPr="000805D5">
        <w:rPr>
          <w:rFonts w:hint="eastAsia"/>
          <w:b w:val="0"/>
          <w:spacing w:val="0"/>
          <w:sz w:val="22"/>
          <w:szCs w:val="22"/>
        </w:rPr>
        <w:t>One moment please. I</w:t>
      </w:r>
      <w:r w:rsidR="001747F9" w:rsidRPr="000805D5">
        <w:rPr>
          <w:b w:val="0"/>
          <w:spacing w:val="0"/>
          <w:sz w:val="22"/>
          <w:szCs w:val="22"/>
        </w:rPr>
        <w:t>’</w:t>
      </w:r>
      <w:r w:rsidR="0037506D">
        <w:rPr>
          <w:rFonts w:hint="eastAsia"/>
          <w:b w:val="0"/>
          <w:spacing w:val="0"/>
          <w:sz w:val="22"/>
          <w:szCs w:val="22"/>
        </w:rPr>
        <w:t>ll call Ms</w:t>
      </w:r>
      <w:r w:rsidR="00493FAC">
        <w:rPr>
          <w:rFonts w:hint="eastAsia"/>
          <w:b w:val="0"/>
          <w:spacing w:val="0"/>
          <w:sz w:val="22"/>
          <w:szCs w:val="22"/>
        </w:rPr>
        <w:t xml:space="preserve"> </w:t>
      </w:r>
      <w:r w:rsidR="00A36C16">
        <w:rPr>
          <w:rFonts w:hint="eastAsia"/>
          <w:b w:val="0"/>
          <w:spacing w:val="0"/>
          <w:sz w:val="22"/>
          <w:szCs w:val="22"/>
        </w:rPr>
        <w:t>Phan</w:t>
      </w:r>
      <w:r w:rsidR="00D6205F">
        <w:rPr>
          <w:rFonts w:hint="eastAsia"/>
          <w:b w:val="0"/>
          <w:spacing w:val="0"/>
          <w:sz w:val="22"/>
          <w:szCs w:val="22"/>
        </w:rPr>
        <w:t xml:space="preserve"> </w:t>
      </w:r>
      <w:r w:rsidR="002C2F0D" w:rsidRPr="002C2F0D">
        <w:rPr>
          <w:rFonts w:hint="eastAsia"/>
          <w:b w:val="0"/>
          <w:spacing w:val="0"/>
          <w:sz w:val="18"/>
          <w:szCs w:val="18"/>
        </w:rPr>
        <w:t xml:space="preserve">(Calls Ms </w:t>
      </w:r>
      <w:r w:rsidR="00A36C16">
        <w:rPr>
          <w:rFonts w:hint="eastAsia"/>
          <w:b w:val="0"/>
          <w:spacing w:val="0"/>
          <w:sz w:val="18"/>
          <w:szCs w:val="18"/>
        </w:rPr>
        <w:t>Phan</w:t>
      </w:r>
      <w:r w:rsidR="002C2F0D" w:rsidRPr="002C2F0D">
        <w:rPr>
          <w:rFonts w:hint="eastAsia"/>
          <w:b w:val="0"/>
          <w:spacing w:val="0"/>
          <w:sz w:val="18"/>
          <w:szCs w:val="18"/>
        </w:rPr>
        <w:t>)</w:t>
      </w:r>
      <w:r w:rsidR="00493FAC">
        <w:rPr>
          <w:rFonts w:hint="eastAsia"/>
          <w:b w:val="0"/>
          <w:spacing w:val="0"/>
          <w:sz w:val="18"/>
          <w:szCs w:val="18"/>
        </w:rPr>
        <w:t>.</w:t>
      </w:r>
      <w:r w:rsidR="00F032AC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1747F9" w:rsidRPr="000805D5">
        <w:rPr>
          <w:rFonts w:hint="eastAsia"/>
          <w:b w:val="0"/>
          <w:spacing w:val="0"/>
          <w:sz w:val="22"/>
          <w:szCs w:val="22"/>
        </w:rPr>
        <w:t>Mr</w:t>
      </w:r>
      <w:r w:rsidR="00AE210A" w:rsidRPr="000805D5">
        <w:rPr>
          <w:rFonts w:hint="eastAsia"/>
          <w:b w:val="0"/>
          <w:spacing w:val="0"/>
          <w:sz w:val="22"/>
          <w:szCs w:val="22"/>
        </w:rPr>
        <w:t>.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A8107F">
        <w:rPr>
          <w:rFonts w:hint="eastAsia"/>
          <w:b w:val="0"/>
          <w:spacing w:val="0"/>
          <w:sz w:val="22"/>
          <w:szCs w:val="22"/>
        </w:rPr>
        <w:t>Ishii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? </w:t>
      </w:r>
    </w:p>
    <w:p w14:paraId="37F7F172" w14:textId="77777777" w:rsidR="001747F9" w:rsidRPr="000805D5" w:rsidRDefault="00A8107F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1747F9" w:rsidRPr="000805D5">
        <w:rPr>
          <w:rFonts w:hint="eastAsia"/>
          <w:b w:val="0"/>
          <w:spacing w:val="0"/>
          <w:sz w:val="22"/>
          <w:szCs w:val="22"/>
        </w:rPr>
        <w:tab/>
        <w:t>Yes?</w:t>
      </w:r>
    </w:p>
    <w:p w14:paraId="3DF6785B" w14:textId="77777777" w:rsidR="00323176" w:rsidRPr="000805D5" w:rsidRDefault="00A00114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proofErr w:type="spellStart"/>
      <w:r w:rsidRPr="000805D5">
        <w:rPr>
          <w:b w:val="0"/>
          <w:spacing w:val="0"/>
          <w:sz w:val="22"/>
          <w:szCs w:val="22"/>
        </w:rPr>
        <w:t>Recep’t</w:t>
      </w:r>
      <w:proofErr w:type="spellEnd"/>
      <w:r w:rsidR="0084778C" w:rsidRPr="000805D5">
        <w:rPr>
          <w:rFonts w:hint="eastAsia"/>
          <w:b w:val="0"/>
          <w:spacing w:val="0"/>
          <w:sz w:val="22"/>
          <w:szCs w:val="22"/>
        </w:rPr>
        <w:t>.</w:t>
      </w:r>
      <w:r w:rsidR="001747F9" w:rsidRPr="000805D5">
        <w:rPr>
          <w:b w:val="0"/>
          <w:spacing w:val="0"/>
          <w:sz w:val="22"/>
          <w:szCs w:val="22"/>
        </w:rPr>
        <w:tab/>
      </w:r>
      <w:r w:rsidR="0037506D">
        <w:rPr>
          <w:rFonts w:hint="eastAsia"/>
          <w:b w:val="0"/>
          <w:spacing w:val="0"/>
          <w:sz w:val="22"/>
          <w:szCs w:val="22"/>
        </w:rPr>
        <w:t>Ms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A36C16">
        <w:rPr>
          <w:rFonts w:hint="eastAsia"/>
          <w:b w:val="0"/>
          <w:spacing w:val="0"/>
          <w:sz w:val="22"/>
          <w:szCs w:val="22"/>
        </w:rPr>
        <w:t>Phan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 will come down to meet you.</w:t>
      </w:r>
    </w:p>
    <w:p w14:paraId="33742203" w14:textId="77777777" w:rsidR="001747F9" w:rsidRPr="000805D5" w:rsidRDefault="00A8107F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323176" w:rsidRPr="000805D5">
        <w:rPr>
          <w:b w:val="0"/>
          <w:spacing w:val="0"/>
          <w:sz w:val="22"/>
          <w:szCs w:val="22"/>
        </w:rPr>
        <w:tab/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Thank you. </w:t>
      </w:r>
    </w:p>
    <w:p w14:paraId="09499699" w14:textId="77777777" w:rsidR="001747F9" w:rsidRPr="000805D5" w:rsidRDefault="00A00114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proofErr w:type="spellStart"/>
      <w:r w:rsidRPr="000805D5">
        <w:rPr>
          <w:b w:val="0"/>
          <w:spacing w:val="0"/>
          <w:sz w:val="22"/>
          <w:szCs w:val="22"/>
        </w:rPr>
        <w:t>Recep’t</w:t>
      </w:r>
      <w:proofErr w:type="spellEnd"/>
      <w:r w:rsidR="0084778C" w:rsidRPr="000805D5">
        <w:rPr>
          <w:rFonts w:hint="eastAsia"/>
          <w:b w:val="0"/>
          <w:spacing w:val="0"/>
          <w:sz w:val="22"/>
          <w:szCs w:val="22"/>
        </w:rPr>
        <w:t>.</w:t>
      </w:r>
      <w:r w:rsidR="001747F9" w:rsidRPr="000805D5">
        <w:rPr>
          <w:rFonts w:hint="eastAsia"/>
          <w:b w:val="0"/>
          <w:spacing w:val="0"/>
          <w:sz w:val="22"/>
          <w:szCs w:val="22"/>
        </w:rPr>
        <w:tab/>
        <w:t>Here is a visitor</w:t>
      </w:r>
      <w:r w:rsidR="001747F9" w:rsidRPr="000805D5">
        <w:rPr>
          <w:b w:val="0"/>
          <w:spacing w:val="0"/>
          <w:sz w:val="22"/>
          <w:szCs w:val="22"/>
        </w:rPr>
        <w:t>’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s badge. Please wear it in the building and return it </w:t>
      </w:r>
      <w:r w:rsidR="0084778C" w:rsidRPr="000805D5">
        <w:rPr>
          <w:rFonts w:hint="eastAsia"/>
          <w:b w:val="0"/>
          <w:spacing w:val="0"/>
          <w:sz w:val="22"/>
          <w:szCs w:val="22"/>
        </w:rPr>
        <w:t xml:space="preserve">when you </w:t>
      </w:r>
      <w:r w:rsidR="001747F9" w:rsidRPr="000805D5">
        <w:rPr>
          <w:rFonts w:hint="eastAsia"/>
          <w:b w:val="0"/>
          <w:spacing w:val="0"/>
          <w:sz w:val="22"/>
          <w:szCs w:val="22"/>
        </w:rPr>
        <w:t>leave.</w:t>
      </w:r>
    </w:p>
    <w:p w14:paraId="67232653" w14:textId="77777777" w:rsidR="001747F9" w:rsidRPr="000805D5" w:rsidRDefault="00A8107F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1747F9" w:rsidRPr="000805D5">
        <w:rPr>
          <w:rFonts w:hint="eastAsia"/>
          <w:b w:val="0"/>
          <w:spacing w:val="0"/>
          <w:sz w:val="22"/>
          <w:szCs w:val="22"/>
        </w:rPr>
        <w:tab/>
      </w:r>
      <w:r w:rsidR="00E800B9" w:rsidRPr="000805D5">
        <w:rPr>
          <w:rFonts w:hint="eastAsia"/>
          <w:b w:val="0"/>
          <w:spacing w:val="0"/>
          <w:sz w:val="22"/>
          <w:szCs w:val="22"/>
        </w:rPr>
        <w:t>Thank you.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1747F9" w:rsidRPr="000805D5">
        <w:rPr>
          <w:b w:val="0"/>
          <w:spacing w:val="0"/>
          <w:sz w:val="22"/>
          <w:szCs w:val="22"/>
        </w:rPr>
        <w:t>I’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ll do that. </w:t>
      </w:r>
    </w:p>
    <w:p w14:paraId="4A822793" w14:textId="77777777" w:rsidR="001747F9" w:rsidRPr="000805D5" w:rsidRDefault="00A00114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proofErr w:type="spellStart"/>
      <w:r w:rsidRPr="000805D5">
        <w:rPr>
          <w:b w:val="0"/>
          <w:spacing w:val="0"/>
          <w:sz w:val="22"/>
          <w:szCs w:val="22"/>
        </w:rPr>
        <w:t>Recep’t</w:t>
      </w:r>
      <w:proofErr w:type="spellEnd"/>
      <w:r w:rsidR="0084778C" w:rsidRPr="000805D5">
        <w:rPr>
          <w:rFonts w:hint="eastAsia"/>
          <w:b w:val="0"/>
          <w:spacing w:val="0"/>
          <w:sz w:val="22"/>
          <w:szCs w:val="22"/>
        </w:rPr>
        <w:t>.</w:t>
      </w:r>
      <w:r w:rsidR="001747F9" w:rsidRPr="000805D5">
        <w:rPr>
          <w:b w:val="0"/>
          <w:spacing w:val="0"/>
          <w:sz w:val="22"/>
          <w:szCs w:val="22"/>
        </w:rPr>
        <w:tab/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Ms </w:t>
      </w:r>
      <w:r w:rsidR="00A36C16">
        <w:rPr>
          <w:rFonts w:hint="eastAsia"/>
          <w:b w:val="0"/>
          <w:spacing w:val="0"/>
          <w:sz w:val="22"/>
          <w:szCs w:val="22"/>
        </w:rPr>
        <w:t>Phan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 will meet you over there</w:t>
      </w:r>
      <w:r w:rsidR="0084778C" w:rsidRPr="000805D5">
        <w:rPr>
          <w:rFonts w:hint="eastAsia"/>
          <w:b w:val="0"/>
          <w:spacing w:val="0"/>
          <w:sz w:val="22"/>
          <w:szCs w:val="22"/>
        </w:rPr>
        <w:t xml:space="preserve"> i</w:t>
      </w:r>
      <w:r w:rsidR="00493FAC">
        <w:rPr>
          <w:rFonts w:hint="eastAsia"/>
          <w:b w:val="0"/>
          <w:spacing w:val="0"/>
          <w:sz w:val="22"/>
          <w:szCs w:val="22"/>
        </w:rPr>
        <w:t>n the waiting area</w:t>
      </w:r>
      <w:r w:rsidR="00C4484F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C4484F" w:rsidRPr="00D6205F">
        <w:rPr>
          <w:rFonts w:hint="eastAsia"/>
          <w:b w:val="0"/>
          <w:spacing w:val="0"/>
          <w:sz w:val="18"/>
          <w:szCs w:val="18"/>
        </w:rPr>
        <w:t>(Gesturing)</w:t>
      </w:r>
      <w:r w:rsidR="00493FAC">
        <w:rPr>
          <w:rFonts w:hint="eastAsia"/>
          <w:b w:val="0"/>
          <w:spacing w:val="0"/>
          <w:sz w:val="18"/>
          <w:szCs w:val="18"/>
        </w:rPr>
        <w:t>.</w:t>
      </w:r>
    </w:p>
    <w:p w14:paraId="7E35220B" w14:textId="77777777" w:rsidR="00323176" w:rsidRPr="000805D5" w:rsidRDefault="00A8107F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84778C" w:rsidRPr="000805D5">
        <w:rPr>
          <w:rFonts w:hint="eastAsia"/>
          <w:b w:val="0"/>
          <w:spacing w:val="0"/>
          <w:sz w:val="22"/>
          <w:szCs w:val="22"/>
        </w:rPr>
        <w:tab/>
        <w:t>Thank you very much.</w:t>
      </w:r>
    </w:p>
    <w:p w14:paraId="5767F28F" w14:textId="77777777" w:rsidR="00E3332A" w:rsidRDefault="0023734A" w:rsidP="00AD14C3">
      <w:pPr>
        <w:pStyle w:val="Subtitle"/>
        <w:widowControl w:val="0"/>
        <w:numPr>
          <w:ilvl w:val="0"/>
          <w:numId w:val="12"/>
        </w:numPr>
        <w:overflowPunct/>
        <w:autoSpaceDE/>
        <w:autoSpaceDN/>
        <w:adjustRightInd/>
        <w:spacing w:before="180" w:afterLines="25" w:after="90" w:line="280" w:lineRule="exact"/>
        <w:ind w:left="488" w:hanging="335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 xml:space="preserve">Meeting </w:t>
      </w:r>
      <w:r w:rsidR="001B75F4">
        <w:rPr>
          <w:rFonts w:ascii="Arial" w:hAnsi="Arial" w:cs="Arial" w:hint="eastAsia"/>
          <w:spacing w:val="0"/>
          <w:sz w:val="21"/>
          <w:szCs w:val="21"/>
        </w:rPr>
        <w:t xml:space="preserve">for the </w:t>
      </w:r>
      <w:r w:rsidR="001B75F4" w:rsidRPr="00AD14C3">
        <w:rPr>
          <w:rFonts w:ascii="Arial" w:hAnsi="Arial" w:cs="Arial" w:hint="eastAsia"/>
          <w:spacing w:val="0"/>
          <w:sz w:val="21"/>
          <w:szCs w:val="21"/>
          <w:u w:val="single"/>
        </w:rPr>
        <w:t>first</w:t>
      </w:r>
      <w:r w:rsidR="001B75F4">
        <w:rPr>
          <w:rFonts w:ascii="Arial" w:hAnsi="Arial" w:cs="Arial" w:hint="eastAsia"/>
          <w:spacing w:val="0"/>
          <w:sz w:val="21"/>
          <w:szCs w:val="21"/>
        </w:rPr>
        <w:t xml:space="preserve"> time</w:t>
      </w:r>
    </w:p>
    <w:p w14:paraId="49D14DD0" w14:textId="77777777" w:rsidR="00470324" w:rsidRPr="000805D5" w:rsidRDefault="00470324" w:rsidP="00962D02">
      <w:pPr>
        <w:pStyle w:val="Subtitle"/>
        <w:spacing w:beforeLines="0" w:before="0" w:afterLines="25" w:after="90" w:line="280" w:lineRule="exact"/>
        <w:ind w:leftChars="197" w:left="475" w:rightChars="421" w:right="1010" w:hangingChars="1" w:hanging="2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 xml:space="preserve">Ms </w:t>
      </w:r>
      <w:r w:rsidR="00A36C16">
        <w:rPr>
          <w:rFonts w:eastAsia="MS UI Gothic" w:hint="eastAsia"/>
          <w:b w:val="0"/>
          <w:noProof/>
          <w:spacing w:val="0"/>
          <w:sz w:val="22"/>
          <w:szCs w:val="22"/>
        </w:rPr>
        <w:t>Phan</w:t>
      </w:r>
      <w:r w:rsidR="00A36C16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is expecting to meet Mr. </w:t>
      </w:r>
      <w:r w:rsidR="00A8107F">
        <w:rPr>
          <w:rFonts w:hint="eastAsia"/>
          <w:b w:val="0"/>
          <w:spacing w:val="0"/>
          <w:sz w:val="22"/>
          <w:szCs w:val="22"/>
        </w:rPr>
        <w:t>Ishii</w:t>
      </w:r>
      <w:r w:rsidR="002C2F0D">
        <w:rPr>
          <w:rFonts w:hint="eastAsia"/>
          <w:b w:val="0"/>
          <w:spacing w:val="0"/>
          <w:sz w:val="22"/>
          <w:szCs w:val="22"/>
        </w:rPr>
        <w:t>;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A00114">
        <w:rPr>
          <w:rFonts w:hint="eastAsia"/>
          <w:b w:val="0"/>
          <w:spacing w:val="0"/>
          <w:sz w:val="22"/>
          <w:szCs w:val="22"/>
        </w:rPr>
        <w:t>however, t</w:t>
      </w:r>
      <w:r w:rsidR="00D6205F">
        <w:rPr>
          <w:rFonts w:hint="eastAsia"/>
          <w:b w:val="0"/>
          <w:spacing w:val="0"/>
          <w:sz w:val="22"/>
          <w:szCs w:val="22"/>
        </w:rPr>
        <w:t xml:space="preserve">hey have not met </w:t>
      </w:r>
      <w:proofErr w:type="gramStart"/>
      <w:r w:rsidR="00D6205F">
        <w:rPr>
          <w:rFonts w:hint="eastAsia"/>
          <w:b w:val="0"/>
          <w:spacing w:val="0"/>
          <w:sz w:val="22"/>
          <w:szCs w:val="22"/>
        </w:rPr>
        <w:t>before</w:t>
      </w:r>
      <w:proofErr w:type="gramEnd"/>
      <w:r w:rsidR="00D6205F">
        <w:rPr>
          <w:rFonts w:hint="eastAsia"/>
          <w:b w:val="0"/>
          <w:spacing w:val="0"/>
          <w:sz w:val="22"/>
          <w:szCs w:val="22"/>
        </w:rPr>
        <w:t xml:space="preserve"> so she </w:t>
      </w:r>
      <w:r w:rsidR="002C2F0D">
        <w:rPr>
          <w:rFonts w:hint="eastAsia"/>
          <w:b w:val="0"/>
          <w:spacing w:val="0"/>
          <w:sz w:val="22"/>
          <w:szCs w:val="22"/>
        </w:rPr>
        <w:t>begins by confirming his identity</w:t>
      </w:r>
      <w:r w:rsidR="00D6205F">
        <w:rPr>
          <w:rFonts w:hint="eastAsia"/>
          <w:b w:val="0"/>
          <w:spacing w:val="0"/>
          <w:sz w:val="22"/>
          <w:szCs w:val="22"/>
        </w:rPr>
        <w:t>.</w:t>
      </w:r>
    </w:p>
    <w:p w14:paraId="7DA2F3AF" w14:textId="77777777" w:rsidR="00470324" w:rsidRPr="000805D5" w:rsidRDefault="00A36C16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Phan</w:t>
      </w:r>
      <w:r w:rsidR="0023734A" w:rsidRPr="000805D5">
        <w:rPr>
          <w:b w:val="0"/>
          <w:spacing w:val="0"/>
          <w:sz w:val="22"/>
          <w:szCs w:val="22"/>
        </w:rPr>
        <w:tab/>
      </w:r>
      <w:r w:rsidR="00470324" w:rsidRPr="000805D5">
        <w:rPr>
          <w:rFonts w:hint="eastAsia"/>
          <w:b w:val="0"/>
          <w:spacing w:val="0"/>
          <w:sz w:val="22"/>
          <w:szCs w:val="22"/>
        </w:rPr>
        <w:t>Good morning, Mr</w:t>
      </w:r>
      <w:r w:rsidR="00493FAC">
        <w:rPr>
          <w:rFonts w:hint="eastAsia"/>
          <w:b w:val="0"/>
          <w:spacing w:val="0"/>
          <w:sz w:val="22"/>
          <w:szCs w:val="22"/>
        </w:rPr>
        <w:t>.</w:t>
      </w:r>
      <w:r w:rsidR="00470324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A8107F">
        <w:rPr>
          <w:rFonts w:hint="eastAsia"/>
          <w:b w:val="0"/>
          <w:spacing w:val="0"/>
          <w:sz w:val="22"/>
          <w:szCs w:val="22"/>
        </w:rPr>
        <w:t>Ishii</w:t>
      </w:r>
      <w:r w:rsidR="00470324" w:rsidRPr="000805D5">
        <w:rPr>
          <w:rFonts w:hint="eastAsia"/>
          <w:b w:val="0"/>
          <w:spacing w:val="0"/>
          <w:sz w:val="22"/>
          <w:szCs w:val="22"/>
        </w:rPr>
        <w:t>?</w:t>
      </w:r>
    </w:p>
    <w:p w14:paraId="6F6B7995" w14:textId="77777777" w:rsidR="0023734A" w:rsidRPr="000805D5" w:rsidRDefault="00A8107F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5D3373" w:rsidRPr="000805D5">
        <w:rPr>
          <w:rFonts w:hint="eastAsia"/>
          <w:b w:val="0"/>
          <w:spacing w:val="0"/>
          <w:sz w:val="22"/>
          <w:szCs w:val="22"/>
        </w:rPr>
        <w:tab/>
      </w:r>
      <w:r w:rsidR="00470324" w:rsidRPr="000805D5">
        <w:rPr>
          <w:rFonts w:hint="eastAsia"/>
          <w:b w:val="0"/>
          <w:spacing w:val="0"/>
          <w:sz w:val="22"/>
          <w:szCs w:val="22"/>
        </w:rPr>
        <w:t>Yes</w:t>
      </w:r>
      <w:r w:rsidR="0037506D">
        <w:rPr>
          <w:rFonts w:hint="eastAsia"/>
          <w:b w:val="0"/>
          <w:spacing w:val="0"/>
          <w:sz w:val="22"/>
          <w:szCs w:val="22"/>
        </w:rPr>
        <w:t>,</w:t>
      </w:r>
      <w:r w:rsidR="00470324" w:rsidRPr="000805D5">
        <w:rPr>
          <w:rFonts w:hint="eastAsia"/>
          <w:b w:val="0"/>
          <w:spacing w:val="0"/>
          <w:sz w:val="22"/>
          <w:szCs w:val="22"/>
        </w:rPr>
        <w:t xml:space="preserve"> that</w:t>
      </w:r>
      <w:r w:rsidR="00470324" w:rsidRPr="000805D5">
        <w:rPr>
          <w:b w:val="0"/>
          <w:spacing w:val="0"/>
          <w:sz w:val="22"/>
          <w:szCs w:val="22"/>
        </w:rPr>
        <w:t>’</w:t>
      </w:r>
      <w:r w:rsidR="00470324" w:rsidRPr="000805D5">
        <w:rPr>
          <w:rFonts w:hint="eastAsia"/>
          <w:b w:val="0"/>
          <w:spacing w:val="0"/>
          <w:sz w:val="22"/>
          <w:szCs w:val="22"/>
        </w:rPr>
        <w:t xml:space="preserve">s right. </w:t>
      </w:r>
      <w:r w:rsidR="00B44C54" w:rsidRPr="000805D5">
        <w:rPr>
          <w:rFonts w:hint="eastAsia"/>
          <w:b w:val="0"/>
          <w:spacing w:val="0"/>
          <w:sz w:val="22"/>
          <w:szCs w:val="22"/>
        </w:rPr>
        <w:t>I</w:t>
      </w:r>
      <w:r w:rsidR="00B44C54" w:rsidRPr="000805D5">
        <w:rPr>
          <w:b w:val="0"/>
          <w:spacing w:val="0"/>
          <w:sz w:val="22"/>
          <w:szCs w:val="22"/>
        </w:rPr>
        <w:t>’</w:t>
      </w:r>
      <w:r w:rsidR="00B44C54" w:rsidRPr="000805D5">
        <w:rPr>
          <w:rFonts w:hint="eastAsia"/>
          <w:b w:val="0"/>
          <w:spacing w:val="0"/>
          <w:sz w:val="22"/>
          <w:szCs w:val="22"/>
        </w:rPr>
        <w:t xml:space="preserve">m </w:t>
      </w:r>
      <w:r>
        <w:rPr>
          <w:rFonts w:hint="eastAsia"/>
          <w:b w:val="0"/>
          <w:spacing w:val="0"/>
          <w:sz w:val="22"/>
          <w:szCs w:val="22"/>
        </w:rPr>
        <w:t>Tomoya</w:t>
      </w:r>
      <w:r w:rsidR="00B44C54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Ishii</w:t>
      </w:r>
      <w:r w:rsidR="00B44C54" w:rsidRPr="000805D5">
        <w:rPr>
          <w:rFonts w:hint="eastAsia"/>
          <w:b w:val="0"/>
          <w:spacing w:val="0"/>
          <w:sz w:val="22"/>
          <w:szCs w:val="22"/>
        </w:rPr>
        <w:t xml:space="preserve"> from </w:t>
      </w:r>
      <w:r w:rsidR="00AD14C3">
        <w:rPr>
          <w:rFonts w:hint="eastAsia"/>
          <w:b w:val="0"/>
          <w:spacing w:val="0"/>
          <w:sz w:val="22"/>
          <w:szCs w:val="22"/>
        </w:rPr>
        <w:t>ISRA</w:t>
      </w:r>
      <w:r w:rsidR="00B109DB" w:rsidRPr="000805D5">
        <w:rPr>
          <w:rFonts w:hint="eastAsia"/>
          <w:b w:val="0"/>
          <w:spacing w:val="0"/>
          <w:sz w:val="22"/>
          <w:szCs w:val="22"/>
        </w:rPr>
        <w:t>.</w:t>
      </w:r>
    </w:p>
    <w:p w14:paraId="09243075" w14:textId="77777777" w:rsidR="003E3568" w:rsidRPr="000805D5" w:rsidRDefault="00A36C16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Phan</w:t>
      </w:r>
      <w:r w:rsidR="005D3373" w:rsidRPr="000805D5">
        <w:rPr>
          <w:b w:val="0"/>
          <w:spacing w:val="0"/>
          <w:sz w:val="22"/>
          <w:szCs w:val="22"/>
        </w:rPr>
        <w:tab/>
      </w:r>
      <w:r w:rsidR="00962D02" w:rsidRPr="00962D02">
        <w:rPr>
          <w:rFonts w:hint="eastAsia"/>
          <w:b w:val="0"/>
          <w:spacing w:val="0"/>
          <w:sz w:val="18"/>
          <w:szCs w:val="18"/>
        </w:rPr>
        <w:t>(Holds out her hand to</w:t>
      </w:r>
      <w:r w:rsidR="00962D02">
        <w:rPr>
          <w:rFonts w:hint="eastAsia"/>
          <w:b w:val="0"/>
          <w:spacing w:val="0"/>
          <w:sz w:val="18"/>
          <w:szCs w:val="18"/>
        </w:rPr>
        <w:t xml:space="preserve"> </w:t>
      </w:r>
      <w:r w:rsidR="00493FAC">
        <w:rPr>
          <w:rFonts w:hint="eastAsia"/>
          <w:b w:val="0"/>
          <w:spacing w:val="0"/>
          <w:sz w:val="18"/>
          <w:szCs w:val="18"/>
        </w:rPr>
        <w:t>shake</w:t>
      </w:r>
      <w:r w:rsidR="00962D02" w:rsidRPr="00962D02">
        <w:rPr>
          <w:rFonts w:hint="eastAsia"/>
          <w:b w:val="0"/>
          <w:spacing w:val="0"/>
          <w:sz w:val="18"/>
          <w:szCs w:val="18"/>
        </w:rPr>
        <w:t xml:space="preserve">) </w:t>
      </w:r>
      <w:r w:rsidR="00470324" w:rsidRPr="000805D5">
        <w:rPr>
          <w:rFonts w:hint="eastAsia"/>
          <w:b w:val="0"/>
          <w:spacing w:val="0"/>
          <w:sz w:val="22"/>
          <w:szCs w:val="22"/>
        </w:rPr>
        <w:t>I</w:t>
      </w:r>
      <w:r w:rsidR="00470324" w:rsidRPr="000805D5">
        <w:rPr>
          <w:b w:val="0"/>
          <w:spacing w:val="0"/>
          <w:sz w:val="22"/>
          <w:szCs w:val="22"/>
        </w:rPr>
        <w:t>’</w:t>
      </w:r>
      <w:r w:rsidR="00470324" w:rsidRPr="000805D5">
        <w:rPr>
          <w:rFonts w:hint="eastAsia"/>
          <w:b w:val="0"/>
          <w:spacing w:val="0"/>
          <w:sz w:val="22"/>
          <w:szCs w:val="22"/>
        </w:rPr>
        <w:t xml:space="preserve">m </w:t>
      </w:r>
      <w:r w:rsidR="00AC4970">
        <w:rPr>
          <w:rFonts w:hint="eastAsia"/>
          <w:b w:val="0"/>
          <w:spacing w:val="0"/>
          <w:sz w:val="22"/>
          <w:szCs w:val="22"/>
        </w:rPr>
        <w:t>Alicia</w:t>
      </w:r>
      <w:r w:rsidR="00470324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Phan</w:t>
      </w:r>
      <w:r w:rsidR="00470324" w:rsidRPr="000805D5">
        <w:rPr>
          <w:rFonts w:hint="eastAsia"/>
          <w:b w:val="0"/>
          <w:spacing w:val="0"/>
          <w:sz w:val="22"/>
          <w:szCs w:val="22"/>
        </w:rPr>
        <w:t xml:space="preserve">. </w:t>
      </w:r>
      <w:r w:rsidR="00B44C54" w:rsidRPr="000805D5">
        <w:rPr>
          <w:rFonts w:hint="eastAsia"/>
          <w:b w:val="0"/>
          <w:spacing w:val="0"/>
          <w:sz w:val="22"/>
          <w:szCs w:val="22"/>
        </w:rPr>
        <w:t>It</w:t>
      </w:r>
      <w:r w:rsidR="00B44C54" w:rsidRPr="000805D5">
        <w:rPr>
          <w:b w:val="0"/>
          <w:spacing w:val="0"/>
          <w:sz w:val="22"/>
          <w:szCs w:val="22"/>
        </w:rPr>
        <w:t>’</w:t>
      </w:r>
      <w:r w:rsidR="00F032AC" w:rsidRPr="000805D5">
        <w:rPr>
          <w:rFonts w:hint="eastAsia"/>
          <w:b w:val="0"/>
          <w:spacing w:val="0"/>
          <w:sz w:val="22"/>
          <w:szCs w:val="22"/>
        </w:rPr>
        <w:t xml:space="preserve">s a pleasure to meet </w:t>
      </w:r>
      <w:r w:rsidR="006F2025" w:rsidRPr="000805D5">
        <w:rPr>
          <w:rFonts w:hint="eastAsia"/>
          <w:b w:val="0"/>
          <w:spacing w:val="0"/>
          <w:sz w:val="22"/>
          <w:szCs w:val="22"/>
        </w:rPr>
        <w:t>you, Mr</w:t>
      </w:r>
      <w:r w:rsidR="00AE210A" w:rsidRPr="000805D5">
        <w:rPr>
          <w:rFonts w:hint="eastAsia"/>
          <w:b w:val="0"/>
          <w:spacing w:val="0"/>
          <w:sz w:val="22"/>
          <w:szCs w:val="22"/>
        </w:rPr>
        <w:t>.</w:t>
      </w:r>
      <w:r w:rsidR="006F2025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A8107F">
        <w:rPr>
          <w:rFonts w:hint="eastAsia"/>
          <w:b w:val="0"/>
          <w:spacing w:val="0"/>
          <w:sz w:val="22"/>
          <w:szCs w:val="22"/>
        </w:rPr>
        <w:t>Ishii</w:t>
      </w:r>
      <w:r w:rsidR="006F2025" w:rsidRPr="000805D5">
        <w:rPr>
          <w:rFonts w:hint="eastAsia"/>
          <w:b w:val="0"/>
          <w:spacing w:val="0"/>
          <w:sz w:val="22"/>
          <w:szCs w:val="22"/>
        </w:rPr>
        <w:t>.</w:t>
      </w:r>
      <w:r w:rsidR="000978DD" w:rsidRPr="000805D5">
        <w:rPr>
          <w:rFonts w:hint="eastAsia"/>
          <w:b w:val="0"/>
          <w:spacing w:val="0"/>
          <w:sz w:val="22"/>
          <w:szCs w:val="22"/>
        </w:rPr>
        <w:t xml:space="preserve"> </w:t>
      </w:r>
    </w:p>
    <w:p w14:paraId="4C63BE90" w14:textId="77777777" w:rsidR="003E3568" w:rsidRPr="000805D5" w:rsidRDefault="00A8107F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3E3568" w:rsidRPr="000805D5">
        <w:rPr>
          <w:b w:val="0"/>
          <w:spacing w:val="0"/>
          <w:sz w:val="22"/>
          <w:szCs w:val="22"/>
        </w:rPr>
        <w:tab/>
      </w:r>
      <w:r w:rsidR="00470324" w:rsidRPr="000805D5">
        <w:rPr>
          <w:rFonts w:hint="eastAsia"/>
          <w:b w:val="0"/>
          <w:spacing w:val="0"/>
          <w:sz w:val="22"/>
          <w:szCs w:val="22"/>
        </w:rPr>
        <w:t xml:space="preserve">Good morning, Ms </w:t>
      </w:r>
      <w:r w:rsidR="00A36C16">
        <w:rPr>
          <w:rFonts w:eastAsia="MS UI Gothic" w:hint="eastAsia"/>
          <w:b w:val="0"/>
          <w:noProof/>
          <w:spacing w:val="0"/>
          <w:sz w:val="22"/>
          <w:szCs w:val="22"/>
        </w:rPr>
        <w:t>Phan</w:t>
      </w:r>
      <w:r w:rsidR="00470324" w:rsidRPr="000805D5">
        <w:rPr>
          <w:rFonts w:hint="eastAsia"/>
          <w:b w:val="0"/>
          <w:spacing w:val="0"/>
          <w:sz w:val="22"/>
          <w:szCs w:val="22"/>
        </w:rPr>
        <w:t>. It</w:t>
      </w:r>
      <w:r w:rsidR="00470324" w:rsidRPr="000805D5">
        <w:rPr>
          <w:b w:val="0"/>
          <w:spacing w:val="0"/>
          <w:sz w:val="22"/>
          <w:szCs w:val="22"/>
        </w:rPr>
        <w:t>’</w:t>
      </w:r>
      <w:r w:rsidR="00470324" w:rsidRPr="000805D5">
        <w:rPr>
          <w:rFonts w:hint="eastAsia"/>
          <w:b w:val="0"/>
          <w:spacing w:val="0"/>
          <w:sz w:val="22"/>
          <w:szCs w:val="22"/>
        </w:rPr>
        <w:t xml:space="preserve">s a pleasure to meet you, too. </w:t>
      </w:r>
      <w:r w:rsidR="00F032AC" w:rsidRPr="000805D5">
        <w:rPr>
          <w:rFonts w:hint="eastAsia"/>
          <w:b w:val="0"/>
          <w:spacing w:val="0"/>
          <w:sz w:val="22"/>
          <w:szCs w:val="22"/>
        </w:rPr>
        <w:t>Here</w:t>
      </w:r>
      <w:r w:rsidR="00F032AC" w:rsidRPr="000805D5">
        <w:rPr>
          <w:b w:val="0"/>
          <w:spacing w:val="0"/>
          <w:sz w:val="22"/>
          <w:szCs w:val="22"/>
        </w:rPr>
        <w:t>’</w:t>
      </w:r>
      <w:r w:rsidR="003E3568" w:rsidRPr="000805D5">
        <w:rPr>
          <w:rFonts w:hint="eastAsia"/>
          <w:b w:val="0"/>
          <w:spacing w:val="0"/>
          <w:sz w:val="22"/>
          <w:szCs w:val="22"/>
        </w:rPr>
        <w:t>s my card.</w:t>
      </w:r>
    </w:p>
    <w:p w14:paraId="29926DC9" w14:textId="77777777" w:rsidR="003E3568" w:rsidRPr="000805D5" w:rsidRDefault="00A36C16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Phan</w:t>
      </w:r>
      <w:r w:rsidR="003E3568" w:rsidRPr="000805D5">
        <w:rPr>
          <w:b w:val="0"/>
          <w:spacing w:val="0"/>
          <w:sz w:val="22"/>
          <w:szCs w:val="22"/>
        </w:rPr>
        <w:tab/>
      </w:r>
      <w:r w:rsidR="00F032AC" w:rsidRPr="000805D5">
        <w:rPr>
          <w:rFonts w:hint="eastAsia"/>
          <w:b w:val="0"/>
          <w:spacing w:val="0"/>
          <w:sz w:val="22"/>
          <w:szCs w:val="22"/>
        </w:rPr>
        <w:t>Thank you. And here</w:t>
      </w:r>
      <w:r w:rsidR="00F032AC" w:rsidRPr="000805D5">
        <w:rPr>
          <w:b w:val="0"/>
          <w:spacing w:val="0"/>
          <w:sz w:val="22"/>
          <w:szCs w:val="22"/>
        </w:rPr>
        <w:t>’</w:t>
      </w:r>
      <w:r w:rsidR="003E3568" w:rsidRPr="000805D5">
        <w:rPr>
          <w:rFonts w:hint="eastAsia"/>
          <w:b w:val="0"/>
          <w:spacing w:val="0"/>
          <w:sz w:val="22"/>
          <w:szCs w:val="22"/>
        </w:rPr>
        <w:t>s mine.</w:t>
      </w:r>
    </w:p>
    <w:p w14:paraId="718A78D4" w14:textId="77777777" w:rsidR="003E3568" w:rsidRPr="000805D5" w:rsidRDefault="00A8107F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3E3568" w:rsidRPr="000805D5">
        <w:rPr>
          <w:b w:val="0"/>
          <w:spacing w:val="0"/>
          <w:sz w:val="22"/>
          <w:szCs w:val="22"/>
        </w:rPr>
        <w:tab/>
      </w:r>
      <w:r w:rsidR="003E3568" w:rsidRPr="000805D5">
        <w:rPr>
          <w:rFonts w:hint="eastAsia"/>
          <w:b w:val="0"/>
          <w:spacing w:val="0"/>
          <w:sz w:val="22"/>
          <w:szCs w:val="22"/>
        </w:rPr>
        <w:t>Thank you very much.</w:t>
      </w:r>
    </w:p>
    <w:p w14:paraId="684A61C9" w14:textId="77777777" w:rsidR="005D3373" w:rsidRPr="000805D5" w:rsidRDefault="00A36C16" w:rsidP="00962D02">
      <w:pPr>
        <w:pStyle w:val="Subtitle"/>
        <w:spacing w:beforeLines="0" w:before="0" w:afterLines="20" w:after="72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Phan</w:t>
      </w:r>
      <w:r w:rsidR="003E3568" w:rsidRPr="000805D5">
        <w:rPr>
          <w:b w:val="0"/>
          <w:spacing w:val="0"/>
          <w:sz w:val="22"/>
          <w:szCs w:val="22"/>
        </w:rPr>
        <w:tab/>
      </w:r>
      <w:r w:rsidR="006F2025" w:rsidRPr="000805D5">
        <w:rPr>
          <w:rFonts w:hint="eastAsia"/>
          <w:b w:val="0"/>
          <w:spacing w:val="0"/>
          <w:sz w:val="22"/>
          <w:szCs w:val="22"/>
        </w:rPr>
        <w:t xml:space="preserve">Please come this way. </w:t>
      </w:r>
      <w:r w:rsidR="000978DD" w:rsidRPr="000805D5">
        <w:rPr>
          <w:rFonts w:hint="eastAsia"/>
          <w:b w:val="0"/>
          <w:spacing w:val="0"/>
          <w:sz w:val="22"/>
          <w:szCs w:val="22"/>
        </w:rPr>
        <w:t xml:space="preserve">The meeting room is </w:t>
      </w:r>
      <w:r w:rsidR="006F2025" w:rsidRPr="000805D5">
        <w:rPr>
          <w:rFonts w:hint="eastAsia"/>
          <w:b w:val="0"/>
          <w:spacing w:val="0"/>
          <w:sz w:val="22"/>
          <w:szCs w:val="22"/>
        </w:rPr>
        <w:t>over here</w:t>
      </w:r>
      <w:r w:rsidR="000978DD" w:rsidRPr="000805D5">
        <w:rPr>
          <w:rFonts w:hint="eastAsia"/>
          <w:b w:val="0"/>
          <w:spacing w:val="0"/>
          <w:sz w:val="22"/>
          <w:szCs w:val="22"/>
        </w:rPr>
        <w:t>.</w:t>
      </w:r>
    </w:p>
    <w:p w14:paraId="08965721" w14:textId="77777777" w:rsidR="00C908CB" w:rsidRPr="000805D5" w:rsidRDefault="00A8107F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832ED0" w:rsidRPr="000805D5">
        <w:rPr>
          <w:rFonts w:hint="eastAsia"/>
          <w:b w:val="0"/>
          <w:spacing w:val="0"/>
          <w:sz w:val="22"/>
          <w:szCs w:val="22"/>
        </w:rPr>
        <w:tab/>
      </w:r>
      <w:r w:rsidR="006F2025" w:rsidRPr="000805D5">
        <w:rPr>
          <w:rFonts w:hint="eastAsia"/>
          <w:b w:val="0"/>
          <w:spacing w:val="0"/>
          <w:sz w:val="22"/>
          <w:szCs w:val="22"/>
        </w:rPr>
        <w:t>Thank you.</w:t>
      </w:r>
    </w:p>
    <w:p w14:paraId="0A99512D" w14:textId="77777777" w:rsidR="001B75F4" w:rsidRPr="001B75F4" w:rsidRDefault="001B75F4" w:rsidP="000805D5">
      <w:pPr>
        <w:pStyle w:val="Subtitle"/>
        <w:widowControl w:val="0"/>
        <w:numPr>
          <w:ilvl w:val="0"/>
          <w:numId w:val="12"/>
        </w:numPr>
        <w:overflowPunct/>
        <w:autoSpaceDE/>
        <w:autoSpaceDN/>
        <w:adjustRightInd/>
        <w:spacing w:beforeLines="0" w:before="0" w:afterLines="25" w:after="90" w:line="280" w:lineRule="exact"/>
        <w:ind w:left="490" w:hanging="336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lastRenderedPageBreak/>
        <w:t>Meetin</w:t>
      </w:r>
      <w:r w:rsidR="004F2267">
        <w:rPr>
          <w:rFonts w:ascii="Arial" w:hAnsi="Arial" w:cs="Arial" w:hint="eastAsia"/>
          <w:spacing w:val="0"/>
          <w:sz w:val="21"/>
          <w:szCs w:val="21"/>
        </w:rPr>
        <w:t xml:space="preserve">g </w:t>
      </w:r>
      <w:r w:rsidRPr="004F2267">
        <w:rPr>
          <w:rFonts w:ascii="Arial" w:hAnsi="Arial" w:cs="Arial" w:hint="eastAsia"/>
          <w:spacing w:val="0"/>
          <w:sz w:val="21"/>
          <w:szCs w:val="21"/>
          <w:u w:val="single"/>
        </w:rPr>
        <w:t>again</w:t>
      </w:r>
    </w:p>
    <w:p w14:paraId="36CBEA10" w14:textId="77777777" w:rsidR="001B75F4" w:rsidRPr="000805D5" w:rsidRDefault="00A00114" w:rsidP="00A00114">
      <w:pPr>
        <w:pStyle w:val="Subtitle"/>
        <w:spacing w:beforeLines="0" w:before="0" w:afterLines="25" w:after="90" w:line="280" w:lineRule="exact"/>
        <w:ind w:leftChars="197" w:left="1382" w:rightChars="480" w:right="1152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 xml:space="preserve">The next time </w:t>
      </w:r>
      <w:r w:rsidR="00C91DBB" w:rsidRPr="000805D5">
        <w:rPr>
          <w:rFonts w:hint="eastAsia"/>
          <w:b w:val="0"/>
          <w:spacing w:val="0"/>
          <w:sz w:val="22"/>
          <w:szCs w:val="22"/>
        </w:rPr>
        <w:t xml:space="preserve">Mr. </w:t>
      </w:r>
      <w:r w:rsidR="00C91DBB">
        <w:rPr>
          <w:rFonts w:hint="eastAsia"/>
          <w:b w:val="0"/>
          <w:spacing w:val="0"/>
          <w:sz w:val="22"/>
          <w:szCs w:val="22"/>
        </w:rPr>
        <w:t>Ishii</w:t>
      </w:r>
      <w:r w:rsidR="00C91DBB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C91DBB">
        <w:rPr>
          <w:rFonts w:hint="eastAsia"/>
          <w:b w:val="0"/>
          <w:spacing w:val="0"/>
          <w:sz w:val="22"/>
          <w:szCs w:val="22"/>
        </w:rPr>
        <w:t xml:space="preserve">meets </w:t>
      </w:r>
      <w:r w:rsidR="001B75F4" w:rsidRPr="000805D5">
        <w:rPr>
          <w:rFonts w:hint="eastAsia"/>
          <w:b w:val="0"/>
          <w:spacing w:val="0"/>
          <w:sz w:val="22"/>
          <w:szCs w:val="22"/>
        </w:rPr>
        <w:t xml:space="preserve">Ms </w:t>
      </w:r>
      <w:r w:rsidR="00A36C16">
        <w:rPr>
          <w:rFonts w:hint="eastAsia"/>
          <w:b w:val="0"/>
          <w:spacing w:val="0"/>
          <w:sz w:val="22"/>
          <w:szCs w:val="22"/>
        </w:rPr>
        <w:t>Phan</w:t>
      </w:r>
      <w:r w:rsidR="001B75F4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they will use different greetings.</w:t>
      </w:r>
    </w:p>
    <w:p w14:paraId="47DF42ED" w14:textId="77777777" w:rsidR="001B75F4" w:rsidRPr="000805D5" w:rsidRDefault="00A36C16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Phan</w:t>
      </w:r>
      <w:r w:rsidR="001B75F4" w:rsidRPr="000805D5">
        <w:rPr>
          <w:b w:val="0"/>
          <w:spacing w:val="0"/>
          <w:sz w:val="22"/>
          <w:szCs w:val="22"/>
        </w:rPr>
        <w:tab/>
      </w:r>
      <w:r w:rsidR="00493FAC">
        <w:rPr>
          <w:rFonts w:hint="eastAsia"/>
          <w:b w:val="0"/>
          <w:spacing w:val="0"/>
          <w:sz w:val="22"/>
          <w:szCs w:val="22"/>
        </w:rPr>
        <w:t xml:space="preserve">Good morning, Mr. </w:t>
      </w:r>
      <w:r w:rsidR="00A8107F">
        <w:rPr>
          <w:rFonts w:hint="eastAsia"/>
          <w:b w:val="0"/>
          <w:spacing w:val="0"/>
          <w:sz w:val="22"/>
          <w:szCs w:val="22"/>
        </w:rPr>
        <w:t>Ishii</w:t>
      </w:r>
      <w:r w:rsidR="00962D02">
        <w:rPr>
          <w:rFonts w:hint="eastAsia"/>
          <w:b w:val="0"/>
          <w:spacing w:val="0"/>
          <w:sz w:val="22"/>
          <w:szCs w:val="22"/>
        </w:rPr>
        <w:t xml:space="preserve"> </w:t>
      </w:r>
      <w:r w:rsidR="00962D02" w:rsidRPr="00962D02">
        <w:rPr>
          <w:rFonts w:hint="eastAsia"/>
          <w:b w:val="0"/>
          <w:spacing w:val="0"/>
          <w:sz w:val="18"/>
          <w:szCs w:val="18"/>
        </w:rPr>
        <w:t>(Holds out her hand to</w:t>
      </w:r>
      <w:r w:rsidR="00962D02">
        <w:rPr>
          <w:rFonts w:hint="eastAsia"/>
          <w:b w:val="0"/>
          <w:spacing w:val="0"/>
          <w:sz w:val="18"/>
          <w:szCs w:val="18"/>
        </w:rPr>
        <w:t xml:space="preserve"> </w:t>
      </w:r>
      <w:r w:rsidR="00493FAC">
        <w:rPr>
          <w:rFonts w:hint="eastAsia"/>
          <w:b w:val="0"/>
          <w:spacing w:val="0"/>
          <w:sz w:val="18"/>
          <w:szCs w:val="18"/>
        </w:rPr>
        <w:t>shake</w:t>
      </w:r>
      <w:r w:rsidR="00962D02" w:rsidRPr="00962D02">
        <w:rPr>
          <w:rFonts w:hint="eastAsia"/>
          <w:b w:val="0"/>
          <w:spacing w:val="0"/>
          <w:sz w:val="18"/>
          <w:szCs w:val="18"/>
        </w:rPr>
        <w:t>)</w:t>
      </w:r>
      <w:r w:rsidR="00493FAC">
        <w:rPr>
          <w:rFonts w:hint="eastAsia"/>
          <w:b w:val="0"/>
          <w:spacing w:val="0"/>
          <w:sz w:val="18"/>
          <w:szCs w:val="18"/>
        </w:rPr>
        <w:t>.</w:t>
      </w:r>
    </w:p>
    <w:p w14:paraId="5B175324" w14:textId="77777777" w:rsidR="001B75F4" w:rsidRPr="000805D5" w:rsidRDefault="00A8107F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1B75F4" w:rsidRPr="000805D5">
        <w:rPr>
          <w:rFonts w:hint="eastAsia"/>
          <w:b w:val="0"/>
          <w:spacing w:val="0"/>
          <w:sz w:val="22"/>
          <w:szCs w:val="22"/>
        </w:rPr>
        <w:tab/>
        <w:t xml:space="preserve">Good morning, Ms </w:t>
      </w:r>
      <w:r w:rsidR="00A36C16">
        <w:rPr>
          <w:rFonts w:hint="eastAsia"/>
          <w:b w:val="0"/>
          <w:spacing w:val="0"/>
          <w:sz w:val="22"/>
          <w:szCs w:val="22"/>
        </w:rPr>
        <w:t>Phan</w:t>
      </w:r>
      <w:r w:rsidR="001B75F4" w:rsidRPr="000805D5">
        <w:rPr>
          <w:rFonts w:hint="eastAsia"/>
          <w:b w:val="0"/>
          <w:spacing w:val="0"/>
          <w:sz w:val="22"/>
          <w:szCs w:val="22"/>
        </w:rPr>
        <w:t>. It</w:t>
      </w:r>
      <w:r w:rsidR="001B75F4" w:rsidRPr="000805D5">
        <w:rPr>
          <w:b w:val="0"/>
          <w:spacing w:val="0"/>
          <w:sz w:val="22"/>
          <w:szCs w:val="22"/>
        </w:rPr>
        <w:t>’</w:t>
      </w:r>
      <w:r w:rsidR="001B75F4" w:rsidRPr="000805D5">
        <w:rPr>
          <w:rFonts w:hint="eastAsia"/>
          <w:b w:val="0"/>
          <w:spacing w:val="0"/>
          <w:sz w:val="22"/>
          <w:szCs w:val="22"/>
        </w:rPr>
        <w:t>s nice to see you again.</w:t>
      </w:r>
    </w:p>
    <w:p w14:paraId="28DD6C23" w14:textId="77777777" w:rsidR="002C2F0D" w:rsidRDefault="00A36C16" w:rsidP="002C2F0D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Phan</w:t>
      </w:r>
      <w:r w:rsidR="001B75F4" w:rsidRPr="000805D5">
        <w:rPr>
          <w:b w:val="0"/>
          <w:spacing w:val="0"/>
          <w:sz w:val="22"/>
          <w:szCs w:val="22"/>
        </w:rPr>
        <w:tab/>
      </w:r>
      <w:r w:rsidR="001B75F4" w:rsidRPr="000805D5">
        <w:rPr>
          <w:rFonts w:hint="eastAsia"/>
          <w:b w:val="0"/>
          <w:spacing w:val="0"/>
          <w:sz w:val="22"/>
          <w:szCs w:val="22"/>
        </w:rPr>
        <w:t>It</w:t>
      </w:r>
      <w:r w:rsidR="001B75F4" w:rsidRPr="000805D5">
        <w:rPr>
          <w:b w:val="0"/>
          <w:spacing w:val="0"/>
          <w:sz w:val="22"/>
          <w:szCs w:val="22"/>
        </w:rPr>
        <w:t>’</w:t>
      </w:r>
      <w:r w:rsidR="001B75F4" w:rsidRPr="000805D5">
        <w:rPr>
          <w:rFonts w:hint="eastAsia"/>
          <w:b w:val="0"/>
          <w:spacing w:val="0"/>
          <w:sz w:val="22"/>
          <w:szCs w:val="22"/>
        </w:rPr>
        <w:t>s nice to see you again, too. How have you been?</w:t>
      </w:r>
    </w:p>
    <w:p w14:paraId="518A4F4F" w14:textId="77777777" w:rsidR="001B75F4" w:rsidRPr="000805D5" w:rsidRDefault="00A8107F" w:rsidP="002C2F0D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1B75F4" w:rsidRPr="000805D5">
        <w:rPr>
          <w:b w:val="0"/>
          <w:spacing w:val="0"/>
          <w:sz w:val="22"/>
          <w:szCs w:val="22"/>
        </w:rPr>
        <w:tab/>
      </w:r>
      <w:r w:rsidR="001B75F4" w:rsidRPr="000805D5">
        <w:rPr>
          <w:rFonts w:hint="eastAsia"/>
          <w:b w:val="0"/>
          <w:spacing w:val="0"/>
          <w:sz w:val="22"/>
          <w:szCs w:val="22"/>
        </w:rPr>
        <w:t>I</w:t>
      </w:r>
      <w:r w:rsidR="001B75F4" w:rsidRPr="000805D5">
        <w:rPr>
          <w:b w:val="0"/>
          <w:spacing w:val="0"/>
          <w:sz w:val="22"/>
          <w:szCs w:val="22"/>
        </w:rPr>
        <w:t>’</w:t>
      </w:r>
      <w:r w:rsidR="001B75F4" w:rsidRPr="000805D5">
        <w:rPr>
          <w:rFonts w:hint="eastAsia"/>
          <w:b w:val="0"/>
          <w:spacing w:val="0"/>
          <w:sz w:val="22"/>
          <w:szCs w:val="22"/>
        </w:rPr>
        <w:t>ve been very well, thank you. And you?</w:t>
      </w:r>
    </w:p>
    <w:p w14:paraId="42116650" w14:textId="77777777" w:rsidR="001B75F4" w:rsidRPr="000805D5" w:rsidRDefault="00A36C16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Phan</w:t>
      </w:r>
      <w:r w:rsidR="001B75F4" w:rsidRPr="000805D5">
        <w:rPr>
          <w:b w:val="0"/>
          <w:spacing w:val="0"/>
          <w:sz w:val="22"/>
          <w:szCs w:val="22"/>
        </w:rPr>
        <w:tab/>
      </w:r>
      <w:r w:rsidR="001B75F4" w:rsidRPr="000805D5">
        <w:rPr>
          <w:rFonts w:hint="eastAsia"/>
          <w:b w:val="0"/>
          <w:spacing w:val="0"/>
          <w:sz w:val="22"/>
          <w:szCs w:val="22"/>
        </w:rPr>
        <w:t>Very well, too, thank you. The meeting room is this way.</w:t>
      </w:r>
    </w:p>
    <w:p w14:paraId="308ED205" w14:textId="77777777" w:rsidR="0084778C" w:rsidRPr="007807DE" w:rsidRDefault="00ED7887" w:rsidP="00EC37E1">
      <w:pPr>
        <w:pStyle w:val="Subtitle"/>
        <w:tabs>
          <w:tab w:val="left" w:pos="960"/>
          <w:tab w:val="left" w:pos="1225"/>
        </w:tabs>
        <w:spacing w:before="18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>Notes</w:t>
      </w:r>
      <w:r w:rsidR="00E662E6" w:rsidRPr="007807DE">
        <w:rPr>
          <w:rFonts w:ascii="Arial" w:hAnsi="Arial" w:cs="Arial" w:hint="eastAsia"/>
          <w:spacing w:val="0"/>
          <w:sz w:val="22"/>
          <w:szCs w:val="22"/>
          <w:u w:val="single"/>
        </w:rPr>
        <w:t xml:space="preserve"> </w:t>
      </w:r>
    </w:p>
    <w:p w14:paraId="721BE42D" w14:textId="77777777" w:rsidR="003E3568" w:rsidRPr="001B75F4" w:rsidRDefault="003E3568" w:rsidP="00E76AD2">
      <w:pPr>
        <w:pStyle w:val="ListParagraph"/>
        <w:widowControl w:val="0"/>
        <w:numPr>
          <w:ilvl w:val="0"/>
          <w:numId w:val="23"/>
        </w:numPr>
        <w:tabs>
          <w:tab w:val="left" w:pos="140"/>
        </w:tabs>
        <w:overflowPunct/>
        <w:autoSpaceDE/>
        <w:autoSpaceDN/>
        <w:adjustRightInd/>
        <w:spacing w:beforeLines="50" w:before="180" w:line="280" w:lineRule="exact"/>
        <w:ind w:leftChars="0" w:left="493" w:hanging="357"/>
        <w:jc w:val="both"/>
        <w:textAlignment w:val="auto"/>
        <w:rPr>
          <w:rFonts w:ascii="Arial" w:hAnsi="Arial" w:cs="Arial"/>
          <w:b/>
          <w:sz w:val="20"/>
        </w:rPr>
      </w:pPr>
      <w:r w:rsidRPr="001B75F4">
        <w:rPr>
          <w:rFonts w:ascii="Arial" w:hAnsi="Arial" w:cs="Arial" w:hint="eastAsia"/>
          <w:b/>
          <w:sz w:val="20"/>
        </w:rPr>
        <w:t>At the reception desk</w:t>
      </w:r>
    </w:p>
    <w:p w14:paraId="330D94CD" w14:textId="77777777" w:rsidR="003E3568" w:rsidRPr="000805D5" w:rsidRDefault="003E3568" w:rsidP="001B75F4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/>
          <w:sz w:val="22"/>
          <w:szCs w:val="22"/>
        </w:rPr>
        <w:t>You can use the same expressions when you use a reception phone.</w:t>
      </w:r>
    </w:p>
    <w:p w14:paraId="2B123917" w14:textId="77777777" w:rsidR="003E3568" w:rsidRPr="003E3568" w:rsidRDefault="001B75F4" w:rsidP="00E76AD2">
      <w:pPr>
        <w:pStyle w:val="ListParagraph"/>
        <w:widowControl w:val="0"/>
        <w:numPr>
          <w:ilvl w:val="0"/>
          <w:numId w:val="23"/>
        </w:numPr>
        <w:tabs>
          <w:tab w:val="left" w:pos="140"/>
        </w:tabs>
        <w:overflowPunct/>
        <w:autoSpaceDE/>
        <w:autoSpaceDN/>
        <w:adjustRightInd/>
        <w:spacing w:beforeLines="50" w:before="180" w:line="280" w:lineRule="exact"/>
        <w:ind w:leftChars="0" w:left="493" w:hanging="357"/>
        <w:jc w:val="both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 xml:space="preserve">First meetings </w:t>
      </w:r>
    </w:p>
    <w:p w14:paraId="7524FF2B" w14:textId="77777777" w:rsidR="003E3568" w:rsidRPr="000805D5" w:rsidRDefault="003E3568" w:rsidP="001B75F4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 w:hint="eastAsia"/>
          <w:sz w:val="22"/>
          <w:szCs w:val="22"/>
        </w:rPr>
        <w:t xml:space="preserve">Ms </w:t>
      </w:r>
      <w:r w:rsidR="00A36C16">
        <w:rPr>
          <w:rFonts w:ascii="Times New Roman" w:hAnsi="Times New Roman" w:hint="eastAsia"/>
          <w:sz w:val="22"/>
          <w:szCs w:val="22"/>
        </w:rPr>
        <w:t>Phan</w:t>
      </w:r>
      <w:r w:rsidRPr="000805D5">
        <w:rPr>
          <w:rFonts w:ascii="Times New Roman" w:hAnsi="Times New Roman" w:hint="eastAsia"/>
          <w:sz w:val="22"/>
          <w:szCs w:val="22"/>
        </w:rPr>
        <w:t xml:space="preserve"> and Mr. </w:t>
      </w:r>
      <w:r w:rsidR="00A8107F">
        <w:rPr>
          <w:rFonts w:ascii="Times New Roman" w:hAnsi="Times New Roman" w:hint="eastAsia"/>
          <w:sz w:val="22"/>
          <w:szCs w:val="22"/>
        </w:rPr>
        <w:t>Ishii</w:t>
      </w:r>
      <w:r w:rsidRPr="000805D5">
        <w:rPr>
          <w:rFonts w:ascii="Times New Roman" w:hAnsi="Times New Roman" w:hint="eastAsia"/>
          <w:sz w:val="22"/>
          <w:szCs w:val="22"/>
        </w:rPr>
        <w:t xml:space="preserve"> introduce themselves with </w:t>
      </w:r>
      <w:r w:rsidRPr="000805D5">
        <w:rPr>
          <w:rFonts w:ascii="Times New Roman" w:hAnsi="Times New Roman"/>
          <w:i/>
          <w:sz w:val="22"/>
          <w:szCs w:val="22"/>
        </w:rPr>
        <w:t>“</w:t>
      </w:r>
      <w:r w:rsidRPr="000805D5">
        <w:rPr>
          <w:rFonts w:ascii="Times New Roman" w:hAnsi="Times New Roman" w:hint="eastAsia"/>
          <w:i/>
          <w:sz w:val="22"/>
          <w:szCs w:val="22"/>
        </w:rPr>
        <w:t>I</w:t>
      </w:r>
      <w:r w:rsidRPr="000805D5">
        <w:rPr>
          <w:rFonts w:ascii="Times New Roman" w:hAnsi="Times New Roman"/>
          <w:i/>
          <w:sz w:val="22"/>
          <w:szCs w:val="22"/>
        </w:rPr>
        <w:t>’</w:t>
      </w:r>
      <w:r w:rsidRPr="000805D5">
        <w:rPr>
          <w:rFonts w:ascii="Times New Roman" w:hAnsi="Times New Roman" w:hint="eastAsia"/>
          <w:i/>
          <w:sz w:val="22"/>
          <w:szCs w:val="22"/>
        </w:rPr>
        <w:t>m</w:t>
      </w:r>
      <w:r w:rsidRPr="000805D5">
        <w:rPr>
          <w:rFonts w:ascii="Times New Roman" w:hAnsi="Times New Roman"/>
          <w:i/>
          <w:sz w:val="22"/>
          <w:szCs w:val="22"/>
        </w:rPr>
        <w:t>…”</w:t>
      </w:r>
      <w:r w:rsidRPr="000805D5">
        <w:rPr>
          <w:rFonts w:ascii="Times New Roman" w:hAnsi="Times New Roman" w:hint="eastAsia"/>
          <w:sz w:val="22"/>
          <w:szCs w:val="22"/>
        </w:rPr>
        <w:t xml:space="preserve"> not </w:t>
      </w:r>
      <w:r w:rsidRPr="000805D5">
        <w:rPr>
          <w:rFonts w:ascii="Times New Roman" w:hAnsi="Times New Roman"/>
          <w:i/>
          <w:sz w:val="22"/>
          <w:szCs w:val="22"/>
        </w:rPr>
        <w:t>“</w:t>
      </w:r>
      <w:r w:rsidRPr="000805D5">
        <w:rPr>
          <w:rFonts w:ascii="Times New Roman" w:hAnsi="Times New Roman" w:hint="eastAsia"/>
          <w:i/>
          <w:sz w:val="22"/>
          <w:szCs w:val="22"/>
        </w:rPr>
        <w:t>My name is</w:t>
      </w:r>
      <w:r w:rsidRPr="000805D5">
        <w:rPr>
          <w:rFonts w:ascii="Times New Roman" w:hAnsi="Times New Roman"/>
          <w:i/>
          <w:sz w:val="22"/>
          <w:szCs w:val="22"/>
        </w:rPr>
        <w:t>…</w:t>
      </w:r>
      <w:r w:rsidR="00ED7887" w:rsidRPr="000805D5">
        <w:rPr>
          <w:rFonts w:ascii="Times New Roman" w:hAnsi="Times New Roman"/>
          <w:i/>
          <w:sz w:val="22"/>
          <w:szCs w:val="22"/>
        </w:rPr>
        <w:t>”</w:t>
      </w:r>
      <w:r w:rsidRPr="000805D5">
        <w:rPr>
          <w:rFonts w:ascii="Times New Roman" w:hAnsi="Times New Roman" w:hint="eastAsia"/>
          <w:sz w:val="22"/>
          <w:szCs w:val="22"/>
        </w:rPr>
        <w:t xml:space="preserve"> </w:t>
      </w:r>
    </w:p>
    <w:p w14:paraId="275E1054" w14:textId="77777777" w:rsidR="00245368" w:rsidRPr="000805D5" w:rsidRDefault="00ED7887" w:rsidP="001B75F4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/>
          <w:i/>
          <w:sz w:val="22"/>
          <w:szCs w:val="22"/>
        </w:rPr>
        <w:t>“</w:t>
      </w:r>
      <w:r w:rsidR="00245368" w:rsidRPr="000805D5">
        <w:rPr>
          <w:rFonts w:ascii="Times New Roman" w:hAnsi="Times New Roman" w:hint="eastAsia"/>
          <w:i/>
          <w:sz w:val="22"/>
          <w:szCs w:val="22"/>
        </w:rPr>
        <w:t>I</w:t>
      </w:r>
      <w:r w:rsidR="00245368" w:rsidRPr="000805D5">
        <w:rPr>
          <w:rFonts w:ascii="Times New Roman" w:hAnsi="Times New Roman"/>
          <w:i/>
          <w:sz w:val="22"/>
          <w:szCs w:val="22"/>
        </w:rPr>
        <w:t>’</w:t>
      </w:r>
      <w:r w:rsidR="00245368" w:rsidRPr="000805D5">
        <w:rPr>
          <w:rFonts w:ascii="Times New Roman" w:hAnsi="Times New Roman" w:hint="eastAsia"/>
          <w:i/>
          <w:sz w:val="22"/>
          <w:szCs w:val="22"/>
        </w:rPr>
        <w:t>m</w:t>
      </w:r>
      <w:r w:rsidRPr="000805D5">
        <w:rPr>
          <w:rFonts w:ascii="Times New Roman" w:hAnsi="Times New Roman" w:hint="eastAsia"/>
          <w:i/>
          <w:sz w:val="22"/>
          <w:szCs w:val="22"/>
        </w:rPr>
        <w:t xml:space="preserve"> </w:t>
      </w:r>
      <w:r w:rsidRPr="000805D5">
        <w:rPr>
          <w:rFonts w:ascii="Times New Roman" w:hAnsi="Times New Roman"/>
          <w:i/>
          <w:sz w:val="22"/>
          <w:szCs w:val="22"/>
        </w:rPr>
        <w:t>…”</w:t>
      </w:r>
      <w:r w:rsidRPr="000805D5">
        <w:rPr>
          <w:rFonts w:ascii="Times New Roman" w:hAnsi="Times New Roman" w:hint="eastAsia"/>
          <w:sz w:val="22"/>
          <w:szCs w:val="22"/>
        </w:rPr>
        <w:t xml:space="preserve"> </w:t>
      </w:r>
      <w:r w:rsidR="00990DE3">
        <w:rPr>
          <w:rFonts w:ascii="Times New Roman" w:hAnsi="Times New Roman" w:hint="eastAsia"/>
          <w:sz w:val="22"/>
          <w:szCs w:val="22"/>
        </w:rPr>
        <w:t>is</w:t>
      </w:r>
      <w:r w:rsidR="00245368" w:rsidRPr="000805D5">
        <w:rPr>
          <w:rFonts w:ascii="Times New Roman" w:hAnsi="Times New Roman" w:hint="eastAsia"/>
          <w:sz w:val="22"/>
          <w:szCs w:val="22"/>
        </w:rPr>
        <w:t xml:space="preserve"> used to identify yourself when the other person is expecting to meet you, as </w:t>
      </w:r>
      <w:r w:rsidRPr="000805D5">
        <w:rPr>
          <w:rFonts w:ascii="Times New Roman" w:hAnsi="Times New Roman" w:hint="eastAsia"/>
          <w:sz w:val="22"/>
          <w:szCs w:val="22"/>
        </w:rPr>
        <w:t xml:space="preserve">in the case of Ms </w:t>
      </w:r>
      <w:r w:rsidR="00A36C16">
        <w:rPr>
          <w:rFonts w:ascii="Times New Roman" w:hAnsi="Times New Roman" w:hint="eastAsia"/>
          <w:sz w:val="22"/>
          <w:szCs w:val="22"/>
        </w:rPr>
        <w:t>Phan</w:t>
      </w:r>
      <w:r w:rsidRPr="000805D5">
        <w:rPr>
          <w:rFonts w:ascii="Times New Roman" w:hAnsi="Times New Roman" w:hint="eastAsia"/>
          <w:sz w:val="22"/>
          <w:szCs w:val="22"/>
        </w:rPr>
        <w:t xml:space="preserve"> and Mr</w:t>
      </w:r>
      <w:r w:rsidR="00730A34" w:rsidRPr="000805D5">
        <w:rPr>
          <w:rFonts w:ascii="Times New Roman" w:hAnsi="Times New Roman" w:hint="eastAsia"/>
          <w:sz w:val="22"/>
          <w:szCs w:val="22"/>
        </w:rPr>
        <w:t>.</w:t>
      </w:r>
      <w:r w:rsidRPr="000805D5">
        <w:rPr>
          <w:rFonts w:ascii="Times New Roman" w:hAnsi="Times New Roman" w:hint="eastAsia"/>
          <w:sz w:val="22"/>
          <w:szCs w:val="22"/>
        </w:rPr>
        <w:t xml:space="preserve"> </w:t>
      </w:r>
      <w:r w:rsidR="00A8107F">
        <w:rPr>
          <w:rFonts w:ascii="Times New Roman" w:hAnsi="Times New Roman" w:hint="eastAsia"/>
          <w:sz w:val="22"/>
          <w:szCs w:val="22"/>
        </w:rPr>
        <w:t>Ishii</w:t>
      </w:r>
      <w:r w:rsidR="00245368" w:rsidRPr="000805D5">
        <w:rPr>
          <w:rFonts w:ascii="Times New Roman" w:hAnsi="Times New Roman" w:hint="eastAsia"/>
          <w:sz w:val="22"/>
          <w:szCs w:val="22"/>
        </w:rPr>
        <w:t xml:space="preserve">. They had an </w:t>
      </w:r>
      <w:proofErr w:type="gramStart"/>
      <w:r w:rsidR="00245368" w:rsidRPr="000805D5">
        <w:rPr>
          <w:rFonts w:ascii="Times New Roman" w:hAnsi="Times New Roman" w:hint="eastAsia"/>
          <w:sz w:val="22"/>
          <w:szCs w:val="22"/>
        </w:rPr>
        <w:t>appointment</w:t>
      </w:r>
      <w:proofErr w:type="gramEnd"/>
      <w:r w:rsidR="00245368" w:rsidRPr="000805D5">
        <w:rPr>
          <w:rFonts w:ascii="Times New Roman" w:hAnsi="Times New Roman" w:hint="eastAsia"/>
          <w:sz w:val="22"/>
          <w:szCs w:val="22"/>
        </w:rPr>
        <w:t xml:space="preserve"> so they were expecting to see each other.</w:t>
      </w:r>
    </w:p>
    <w:p w14:paraId="5EA53C28" w14:textId="77777777" w:rsidR="00836408" w:rsidRPr="001B75F4" w:rsidRDefault="001B75F4" w:rsidP="00E76AD2">
      <w:pPr>
        <w:pStyle w:val="ListParagraph"/>
        <w:widowControl w:val="0"/>
        <w:numPr>
          <w:ilvl w:val="0"/>
          <w:numId w:val="23"/>
        </w:numPr>
        <w:tabs>
          <w:tab w:val="left" w:pos="140"/>
        </w:tabs>
        <w:overflowPunct/>
        <w:autoSpaceDE/>
        <w:autoSpaceDN/>
        <w:adjustRightInd/>
        <w:spacing w:beforeLines="50" w:before="180" w:line="280" w:lineRule="exact"/>
        <w:ind w:leftChars="0" w:left="493" w:hanging="357"/>
        <w:jc w:val="both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Meeting again</w:t>
      </w:r>
    </w:p>
    <w:p w14:paraId="0401BBFA" w14:textId="77777777" w:rsidR="003800D0" w:rsidRPr="000805D5" w:rsidRDefault="001B75F4" w:rsidP="001B75F4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 w:hint="eastAsia"/>
          <w:sz w:val="22"/>
          <w:szCs w:val="22"/>
        </w:rPr>
        <w:t xml:space="preserve">Ms </w:t>
      </w:r>
      <w:r w:rsidR="00A36C16">
        <w:rPr>
          <w:rFonts w:ascii="Times New Roman" w:hAnsi="Times New Roman" w:hint="eastAsia"/>
          <w:sz w:val="22"/>
          <w:szCs w:val="22"/>
        </w:rPr>
        <w:t>Phan</w:t>
      </w:r>
      <w:r w:rsidRPr="000805D5">
        <w:rPr>
          <w:rFonts w:ascii="Times New Roman" w:hAnsi="Times New Roman" w:hint="eastAsia"/>
          <w:sz w:val="22"/>
          <w:szCs w:val="22"/>
        </w:rPr>
        <w:t xml:space="preserve"> and Mr</w:t>
      </w:r>
      <w:r w:rsidR="00493FAC">
        <w:rPr>
          <w:rFonts w:ascii="Times New Roman" w:hAnsi="Times New Roman" w:hint="eastAsia"/>
          <w:sz w:val="22"/>
          <w:szCs w:val="22"/>
        </w:rPr>
        <w:t>.</w:t>
      </w:r>
      <w:r w:rsidRPr="000805D5">
        <w:rPr>
          <w:rFonts w:ascii="Times New Roman" w:hAnsi="Times New Roman" w:hint="eastAsia"/>
          <w:sz w:val="22"/>
          <w:szCs w:val="22"/>
        </w:rPr>
        <w:t xml:space="preserve"> </w:t>
      </w:r>
      <w:r w:rsidR="00A8107F">
        <w:rPr>
          <w:rFonts w:ascii="Times New Roman" w:hAnsi="Times New Roman" w:hint="eastAsia"/>
          <w:sz w:val="22"/>
          <w:szCs w:val="22"/>
        </w:rPr>
        <w:t>Ishii</w:t>
      </w:r>
      <w:r w:rsidRPr="000805D5">
        <w:rPr>
          <w:rFonts w:ascii="Times New Roman" w:hAnsi="Times New Roman" w:hint="eastAsia"/>
          <w:sz w:val="22"/>
          <w:szCs w:val="22"/>
        </w:rPr>
        <w:t xml:space="preserve"> greet each other with </w:t>
      </w:r>
      <w:r w:rsidRPr="000805D5">
        <w:rPr>
          <w:rFonts w:ascii="Times New Roman" w:hAnsi="Times New Roman"/>
          <w:sz w:val="22"/>
          <w:szCs w:val="22"/>
        </w:rPr>
        <w:t>“</w:t>
      </w:r>
      <w:r w:rsidRPr="000805D5">
        <w:rPr>
          <w:rFonts w:ascii="Times New Roman" w:hAnsi="Times New Roman" w:hint="eastAsia"/>
          <w:sz w:val="22"/>
          <w:szCs w:val="22"/>
        </w:rPr>
        <w:t>It</w:t>
      </w:r>
      <w:r w:rsidRPr="000805D5">
        <w:rPr>
          <w:rFonts w:ascii="Times New Roman" w:hAnsi="Times New Roman"/>
          <w:sz w:val="22"/>
          <w:szCs w:val="22"/>
        </w:rPr>
        <w:t>’</w:t>
      </w:r>
      <w:r w:rsidRPr="000805D5">
        <w:rPr>
          <w:rFonts w:ascii="Times New Roman" w:hAnsi="Times New Roman" w:hint="eastAsia"/>
          <w:sz w:val="22"/>
          <w:szCs w:val="22"/>
        </w:rPr>
        <w:t xml:space="preserve">s nice to </w:t>
      </w:r>
      <w:r w:rsidRPr="000805D5">
        <w:rPr>
          <w:rFonts w:ascii="Times New Roman" w:hAnsi="Times New Roman" w:hint="eastAsia"/>
          <w:sz w:val="22"/>
          <w:szCs w:val="22"/>
          <w:u w:val="single"/>
        </w:rPr>
        <w:t>see</w:t>
      </w:r>
      <w:r w:rsidRPr="000805D5">
        <w:rPr>
          <w:rFonts w:ascii="Times New Roman" w:hAnsi="Times New Roman" w:hint="eastAsia"/>
          <w:sz w:val="22"/>
          <w:szCs w:val="22"/>
        </w:rPr>
        <w:t xml:space="preserve"> you again</w:t>
      </w:r>
      <w:r w:rsidR="003800D0" w:rsidRPr="000805D5">
        <w:rPr>
          <w:rFonts w:ascii="Times New Roman" w:hAnsi="Times New Roman" w:hint="eastAsia"/>
          <w:sz w:val="22"/>
          <w:szCs w:val="22"/>
        </w:rPr>
        <w:t>.</w:t>
      </w:r>
      <w:r w:rsidR="003800D0" w:rsidRPr="000805D5">
        <w:rPr>
          <w:rFonts w:ascii="Times New Roman" w:hAnsi="Times New Roman"/>
          <w:sz w:val="22"/>
          <w:szCs w:val="22"/>
        </w:rPr>
        <w:t>”</w:t>
      </w:r>
      <w:r w:rsidR="003800D0" w:rsidRPr="000805D5">
        <w:rPr>
          <w:rFonts w:ascii="Times New Roman" w:hAnsi="Times New Roman" w:hint="eastAsia"/>
          <w:sz w:val="22"/>
          <w:szCs w:val="22"/>
        </w:rPr>
        <w:t xml:space="preserve"> </w:t>
      </w:r>
    </w:p>
    <w:p w14:paraId="51951972" w14:textId="77777777" w:rsidR="00836408" w:rsidRPr="000805D5" w:rsidRDefault="003800D0" w:rsidP="003800D0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/>
          <w:sz w:val="22"/>
          <w:szCs w:val="22"/>
        </w:rPr>
        <w:t>“</w:t>
      </w:r>
      <w:r w:rsidRPr="000805D5">
        <w:rPr>
          <w:rFonts w:ascii="Times New Roman" w:hAnsi="Times New Roman" w:hint="eastAsia"/>
          <w:sz w:val="22"/>
          <w:szCs w:val="22"/>
        </w:rPr>
        <w:t>It</w:t>
      </w:r>
      <w:r w:rsidRPr="000805D5">
        <w:rPr>
          <w:rFonts w:ascii="Times New Roman" w:hAnsi="Times New Roman"/>
          <w:sz w:val="22"/>
          <w:szCs w:val="22"/>
        </w:rPr>
        <w:t>’</w:t>
      </w:r>
      <w:r w:rsidRPr="000805D5">
        <w:rPr>
          <w:rFonts w:ascii="Times New Roman" w:hAnsi="Times New Roman" w:hint="eastAsia"/>
          <w:sz w:val="22"/>
          <w:szCs w:val="22"/>
        </w:rPr>
        <w:t xml:space="preserve">s nice to </w:t>
      </w:r>
      <w:r w:rsidRPr="000805D5">
        <w:rPr>
          <w:rFonts w:ascii="Times New Roman" w:hAnsi="Times New Roman" w:hint="eastAsia"/>
          <w:sz w:val="22"/>
          <w:szCs w:val="22"/>
          <w:u w:val="single"/>
        </w:rPr>
        <w:t>meet</w:t>
      </w:r>
      <w:r w:rsidRPr="000805D5">
        <w:rPr>
          <w:rFonts w:ascii="Times New Roman" w:hAnsi="Times New Roman" w:hint="eastAsia"/>
          <w:sz w:val="22"/>
          <w:szCs w:val="22"/>
        </w:rPr>
        <w:t xml:space="preserve"> you again.</w:t>
      </w:r>
      <w:r w:rsidRPr="000805D5">
        <w:rPr>
          <w:rFonts w:ascii="Times New Roman" w:hAnsi="Times New Roman"/>
          <w:sz w:val="22"/>
          <w:szCs w:val="22"/>
        </w:rPr>
        <w:t>”</w:t>
      </w:r>
      <w:r w:rsidRPr="000805D5">
        <w:rPr>
          <w:rFonts w:ascii="Times New Roman" w:hAnsi="Times New Roman" w:hint="eastAsia"/>
          <w:sz w:val="22"/>
          <w:szCs w:val="22"/>
        </w:rPr>
        <w:t xml:space="preserve"> </w:t>
      </w:r>
      <w:r w:rsidR="00493FAC">
        <w:rPr>
          <w:rFonts w:ascii="Times New Roman" w:hAnsi="Times New Roman" w:hint="eastAsia"/>
          <w:sz w:val="22"/>
          <w:szCs w:val="22"/>
        </w:rPr>
        <w:t>is not a correct greeting</w:t>
      </w:r>
      <w:r w:rsidR="00FF3D7E">
        <w:rPr>
          <w:rFonts w:ascii="Times New Roman" w:hAnsi="Times New Roman" w:hint="eastAsia"/>
          <w:sz w:val="22"/>
          <w:szCs w:val="22"/>
        </w:rPr>
        <w:t xml:space="preserve">. </w:t>
      </w:r>
      <w:r w:rsidR="004F2267">
        <w:rPr>
          <w:rFonts w:ascii="Times New Roman" w:hAnsi="Times New Roman" w:hint="eastAsia"/>
          <w:sz w:val="22"/>
          <w:szCs w:val="22"/>
        </w:rPr>
        <w:t>Don</w:t>
      </w:r>
      <w:r w:rsidR="004F2267">
        <w:rPr>
          <w:rFonts w:ascii="Times New Roman" w:hAnsi="Times New Roman"/>
          <w:sz w:val="22"/>
          <w:szCs w:val="22"/>
        </w:rPr>
        <w:t>’</w:t>
      </w:r>
      <w:r w:rsidR="004F2267">
        <w:rPr>
          <w:rFonts w:ascii="Times New Roman" w:hAnsi="Times New Roman" w:hint="eastAsia"/>
          <w:sz w:val="22"/>
          <w:szCs w:val="22"/>
        </w:rPr>
        <w:t>t say this</w:t>
      </w:r>
      <w:r w:rsidRPr="000805D5">
        <w:rPr>
          <w:rFonts w:ascii="Times New Roman" w:hAnsi="Times New Roman" w:hint="eastAsia"/>
          <w:sz w:val="22"/>
          <w:szCs w:val="22"/>
        </w:rPr>
        <w:t>.</w:t>
      </w:r>
    </w:p>
    <w:p w14:paraId="5FFE0A05" w14:textId="77777777" w:rsidR="003800D0" w:rsidRPr="004F2267" w:rsidRDefault="003800D0" w:rsidP="00E76AD2">
      <w:pPr>
        <w:pStyle w:val="ListParagraph"/>
        <w:widowControl w:val="0"/>
        <w:numPr>
          <w:ilvl w:val="0"/>
          <w:numId w:val="23"/>
        </w:numPr>
        <w:tabs>
          <w:tab w:val="left" w:pos="140"/>
        </w:tabs>
        <w:overflowPunct/>
        <w:autoSpaceDE/>
        <w:autoSpaceDN/>
        <w:adjustRightInd/>
        <w:spacing w:beforeLines="50" w:before="180" w:line="280" w:lineRule="exact"/>
        <w:ind w:leftChars="0" w:left="493" w:hanging="357"/>
        <w:jc w:val="both"/>
        <w:textAlignment w:val="auto"/>
        <w:rPr>
          <w:rFonts w:ascii="Arial" w:hAnsi="Arial" w:cs="Arial"/>
          <w:b/>
          <w:sz w:val="20"/>
        </w:rPr>
      </w:pPr>
      <w:r w:rsidRPr="004F2267">
        <w:rPr>
          <w:rFonts w:ascii="Arial" w:hAnsi="Arial" w:cs="Arial"/>
          <w:b/>
          <w:i/>
          <w:sz w:val="20"/>
        </w:rPr>
        <w:t>How are you?</w:t>
      </w:r>
    </w:p>
    <w:p w14:paraId="2FD35954" w14:textId="77777777" w:rsidR="00F60F6F" w:rsidRPr="000805D5" w:rsidRDefault="003800D0" w:rsidP="00F60F6F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i/>
          <w:sz w:val="22"/>
          <w:szCs w:val="22"/>
        </w:rPr>
      </w:pPr>
      <w:r w:rsidRPr="000805D5">
        <w:rPr>
          <w:rFonts w:ascii="Times New Roman" w:hAnsi="Times New Roman" w:hint="eastAsia"/>
          <w:sz w:val="22"/>
          <w:szCs w:val="22"/>
        </w:rPr>
        <w:t xml:space="preserve">The expression, </w:t>
      </w:r>
      <w:proofErr w:type="gramStart"/>
      <w:r w:rsidRPr="00A36C16">
        <w:rPr>
          <w:rFonts w:ascii="Times New Roman" w:hAnsi="Times New Roman"/>
          <w:i/>
          <w:sz w:val="22"/>
          <w:szCs w:val="22"/>
        </w:rPr>
        <w:t>How</w:t>
      </w:r>
      <w:proofErr w:type="gramEnd"/>
      <w:r w:rsidRPr="00A36C16">
        <w:rPr>
          <w:rFonts w:ascii="Times New Roman" w:hAnsi="Times New Roman"/>
          <w:i/>
          <w:sz w:val="22"/>
          <w:szCs w:val="22"/>
        </w:rPr>
        <w:t xml:space="preserve"> are </w:t>
      </w:r>
      <w:proofErr w:type="gramStart"/>
      <w:r w:rsidRPr="00A36C16">
        <w:rPr>
          <w:rFonts w:ascii="Times New Roman" w:hAnsi="Times New Roman"/>
          <w:i/>
          <w:sz w:val="22"/>
          <w:szCs w:val="22"/>
        </w:rPr>
        <w:t>you?</w:t>
      </w:r>
      <w:r w:rsidR="00A00114" w:rsidRPr="00A36C16">
        <w:rPr>
          <w:rFonts w:ascii="Times New Roman" w:hAnsi="Times New Roman" w:hint="eastAsia"/>
          <w:i/>
          <w:sz w:val="22"/>
          <w:szCs w:val="22"/>
        </w:rPr>
        <w:t>,</w:t>
      </w:r>
      <w:proofErr w:type="gramEnd"/>
      <w:r w:rsidRPr="000805D5">
        <w:rPr>
          <w:rFonts w:ascii="Times New Roman" w:hAnsi="Times New Roman"/>
          <w:sz w:val="22"/>
          <w:szCs w:val="22"/>
        </w:rPr>
        <w:t xml:space="preserve"> is </w:t>
      </w:r>
      <w:r w:rsidRPr="000805D5">
        <w:rPr>
          <w:rFonts w:ascii="Times New Roman" w:hAnsi="Times New Roman" w:hint="eastAsia"/>
          <w:sz w:val="22"/>
          <w:szCs w:val="22"/>
        </w:rPr>
        <w:t xml:space="preserve">a standard </w:t>
      </w:r>
      <w:r w:rsidRPr="000805D5">
        <w:rPr>
          <w:rFonts w:ascii="Times New Roman" w:hAnsi="Times New Roman"/>
          <w:sz w:val="22"/>
          <w:szCs w:val="22"/>
        </w:rPr>
        <w:t>part of courteous greeting</w:t>
      </w:r>
      <w:r w:rsidRPr="000805D5">
        <w:rPr>
          <w:rFonts w:ascii="Times New Roman" w:hAnsi="Times New Roman" w:hint="eastAsia"/>
          <w:sz w:val="22"/>
          <w:szCs w:val="22"/>
        </w:rPr>
        <w:t>s</w:t>
      </w:r>
      <w:r w:rsidRPr="000805D5">
        <w:rPr>
          <w:rFonts w:ascii="Times New Roman" w:hAnsi="Times New Roman"/>
          <w:sz w:val="22"/>
          <w:szCs w:val="22"/>
        </w:rPr>
        <w:t>. It is not a question about health.</w:t>
      </w:r>
      <w:r w:rsidR="00F60F6F" w:rsidRPr="000805D5">
        <w:rPr>
          <w:rFonts w:ascii="Times New Roman" w:hAnsi="Times New Roman" w:hint="eastAsia"/>
          <w:sz w:val="22"/>
          <w:szCs w:val="22"/>
        </w:rPr>
        <w:t xml:space="preserve"> </w:t>
      </w:r>
      <w:r w:rsidR="00F60F6F" w:rsidRPr="000805D5">
        <w:rPr>
          <w:rFonts w:ascii="Times New Roman" w:hAnsi="Times New Roman" w:hint="eastAsia"/>
          <w:sz w:val="22"/>
          <w:szCs w:val="22"/>
          <w:u w:val="single"/>
        </w:rPr>
        <w:t>Never</w:t>
      </w:r>
      <w:r w:rsidR="00F60F6F" w:rsidRPr="000805D5">
        <w:rPr>
          <w:rFonts w:ascii="Times New Roman" w:hAnsi="Times New Roman" w:hint="eastAsia"/>
          <w:sz w:val="22"/>
          <w:szCs w:val="22"/>
        </w:rPr>
        <w:t xml:space="preserve"> respond,</w:t>
      </w:r>
      <w:r w:rsidR="00F60F6F" w:rsidRPr="000805D5">
        <w:rPr>
          <w:rFonts w:ascii="Times New Roman" w:hAnsi="Times New Roman" w:hint="eastAsia"/>
          <w:i/>
          <w:sz w:val="22"/>
          <w:szCs w:val="22"/>
        </w:rPr>
        <w:t xml:space="preserve"> I</w:t>
      </w:r>
      <w:r w:rsidR="00F60F6F" w:rsidRPr="000805D5">
        <w:rPr>
          <w:rFonts w:ascii="Times New Roman" w:hAnsi="Times New Roman"/>
          <w:i/>
          <w:sz w:val="22"/>
          <w:szCs w:val="22"/>
        </w:rPr>
        <w:t>’</w:t>
      </w:r>
      <w:r w:rsidR="00F60F6F" w:rsidRPr="000805D5">
        <w:rPr>
          <w:rFonts w:ascii="Times New Roman" w:hAnsi="Times New Roman" w:hint="eastAsia"/>
          <w:i/>
          <w:sz w:val="22"/>
          <w:szCs w:val="22"/>
        </w:rPr>
        <w:t xml:space="preserve">m a little sick. </w:t>
      </w:r>
      <w:r w:rsidR="00A36C16" w:rsidRPr="00A36C16">
        <w:rPr>
          <w:rFonts w:ascii="Times New Roman" w:hAnsi="Times New Roman"/>
          <w:sz w:val="22"/>
          <w:szCs w:val="22"/>
        </w:rPr>
        <w:t>O</w:t>
      </w:r>
      <w:r w:rsidR="00A36C16" w:rsidRPr="00A36C16">
        <w:rPr>
          <w:rFonts w:ascii="Times New Roman" w:hAnsi="Times New Roman" w:hint="eastAsia"/>
          <w:sz w:val="22"/>
          <w:szCs w:val="22"/>
        </w:rPr>
        <w:t>r</w:t>
      </w:r>
      <w:r w:rsidR="00A36C16">
        <w:rPr>
          <w:rFonts w:ascii="Times New Roman" w:hAnsi="Times New Roman" w:hint="eastAsia"/>
          <w:i/>
          <w:sz w:val="22"/>
          <w:szCs w:val="22"/>
        </w:rPr>
        <w:t xml:space="preserve"> </w:t>
      </w:r>
      <w:r w:rsidR="00F60F6F" w:rsidRPr="000805D5">
        <w:rPr>
          <w:rFonts w:ascii="Times New Roman" w:hAnsi="Times New Roman" w:hint="eastAsia"/>
          <w:i/>
          <w:sz w:val="22"/>
          <w:szCs w:val="22"/>
        </w:rPr>
        <w:t>I</w:t>
      </w:r>
      <w:r w:rsidR="00F60F6F" w:rsidRPr="000805D5">
        <w:rPr>
          <w:rFonts w:ascii="Times New Roman" w:hAnsi="Times New Roman"/>
          <w:i/>
          <w:sz w:val="22"/>
          <w:szCs w:val="22"/>
        </w:rPr>
        <w:t>’</w:t>
      </w:r>
      <w:r w:rsidR="00F60F6F" w:rsidRPr="000805D5">
        <w:rPr>
          <w:rFonts w:ascii="Times New Roman" w:hAnsi="Times New Roman" w:hint="eastAsia"/>
          <w:i/>
          <w:sz w:val="22"/>
          <w:szCs w:val="22"/>
        </w:rPr>
        <w:t>m tired</w:t>
      </w:r>
      <w:r w:rsidR="00A36C16">
        <w:rPr>
          <w:rFonts w:ascii="Times New Roman" w:hAnsi="Times New Roman" w:hint="eastAsia"/>
          <w:i/>
          <w:sz w:val="22"/>
          <w:szCs w:val="22"/>
        </w:rPr>
        <w:t>.</w:t>
      </w:r>
    </w:p>
    <w:p w14:paraId="5A16BA7D" w14:textId="77777777" w:rsidR="003800D0" w:rsidRPr="000805D5" w:rsidRDefault="003800D0" w:rsidP="00F60F6F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/>
          <w:sz w:val="22"/>
          <w:szCs w:val="22"/>
        </w:rPr>
        <w:t xml:space="preserve">Correct responses </w:t>
      </w:r>
      <w:r w:rsidR="00F60F6F" w:rsidRPr="000805D5">
        <w:rPr>
          <w:rFonts w:ascii="Times New Roman" w:hAnsi="Times New Roman" w:hint="eastAsia"/>
          <w:sz w:val="22"/>
          <w:szCs w:val="22"/>
        </w:rPr>
        <w:t>are:</w:t>
      </w:r>
    </w:p>
    <w:p w14:paraId="34FD387C" w14:textId="77777777" w:rsidR="003800D0" w:rsidRPr="000805D5" w:rsidRDefault="003800D0" w:rsidP="00E76AD2">
      <w:pPr>
        <w:pStyle w:val="Subtitle"/>
        <w:numPr>
          <w:ilvl w:val="0"/>
          <w:numId w:val="13"/>
        </w:numPr>
        <w:spacing w:beforeLines="0" w:before="0" w:afterLines="15" w:after="54" w:line="280" w:lineRule="exact"/>
        <w:ind w:left="938" w:rightChars="480" w:right="1152" w:hanging="210"/>
        <w:jc w:val="left"/>
        <w:rPr>
          <w:b w:val="0"/>
          <w:i/>
          <w:spacing w:val="0"/>
          <w:sz w:val="22"/>
          <w:szCs w:val="22"/>
        </w:rPr>
      </w:pPr>
      <w:r w:rsidRPr="000805D5">
        <w:rPr>
          <w:b w:val="0"/>
          <w:i/>
          <w:spacing w:val="0"/>
          <w:sz w:val="22"/>
          <w:szCs w:val="22"/>
        </w:rPr>
        <w:t xml:space="preserve">Fine thank you, and you? </w:t>
      </w:r>
    </w:p>
    <w:p w14:paraId="716CB62D" w14:textId="77777777" w:rsidR="003800D0" w:rsidRPr="000805D5" w:rsidRDefault="003800D0" w:rsidP="00E76AD2">
      <w:pPr>
        <w:pStyle w:val="Subtitle"/>
        <w:numPr>
          <w:ilvl w:val="0"/>
          <w:numId w:val="13"/>
        </w:numPr>
        <w:spacing w:beforeLines="0" w:before="0" w:afterLines="15" w:after="54" w:line="280" w:lineRule="exact"/>
        <w:ind w:left="938" w:rightChars="480" w:right="1152" w:hanging="210"/>
        <w:jc w:val="left"/>
        <w:rPr>
          <w:b w:val="0"/>
          <w:i/>
          <w:spacing w:val="0"/>
          <w:sz w:val="22"/>
          <w:szCs w:val="22"/>
        </w:rPr>
      </w:pPr>
      <w:r w:rsidRPr="000805D5">
        <w:rPr>
          <w:b w:val="0"/>
          <w:i/>
          <w:spacing w:val="0"/>
          <w:sz w:val="22"/>
          <w:szCs w:val="22"/>
        </w:rPr>
        <w:t>Very well, thank you. And you?</w:t>
      </w:r>
    </w:p>
    <w:p w14:paraId="7295C0F9" w14:textId="77777777" w:rsidR="003800D0" w:rsidRPr="000805D5" w:rsidRDefault="003800D0" w:rsidP="00E76AD2">
      <w:pPr>
        <w:pStyle w:val="Subtitle"/>
        <w:numPr>
          <w:ilvl w:val="0"/>
          <w:numId w:val="13"/>
        </w:numPr>
        <w:spacing w:beforeLines="0" w:before="0" w:afterLines="15" w:after="54" w:line="280" w:lineRule="exact"/>
        <w:ind w:left="938" w:rightChars="480" w:right="1152" w:hanging="210"/>
        <w:jc w:val="left"/>
        <w:rPr>
          <w:b w:val="0"/>
          <w:spacing w:val="0"/>
          <w:sz w:val="22"/>
          <w:szCs w:val="22"/>
        </w:rPr>
      </w:pPr>
      <w:r w:rsidRPr="000805D5">
        <w:rPr>
          <w:b w:val="0"/>
          <w:i/>
          <w:spacing w:val="0"/>
          <w:sz w:val="22"/>
          <w:szCs w:val="22"/>
        </w:rPr>
        <w:t xml:space="preserve">Fine thanks, and you? </w:t>
      </w:r>
      <w:r w:rsidRPr="000805D5">
        <w:rPr>
          <w:b w:val="0"/>
          <w:spacing w:val="0"/>
          <w:sz w:val="22"/>
          <w:szCs w:val="22"/>
        </w:rPr>
        <w:t>(</w:t>
      </w:r>
      <w:r w:rsidRPr="000805D5">
        <w:rPr>
          <w:rFonts w:hint="eastAsia"/>
          <w:b w:val="0"/>
          <w:spacing w:val="0"/>
          <w:sz w:val="22"/>
          <w:szCs w:val="22"/>
        </w:rPr>
        <w:t>Informal</w:t>
      </w:r>
      <w:r w:rsidRPr="000805D5">
        <w:rPr>
          <w:b w:val="0"/>
          <w:spacing w:val="0"/>
          <w:sz w:val="22"/>
          <w:szCs w:val="22"/>
        </w:rPr>
        <w:t>.</w:t>
      </w:r>
      <w:r w:rsidRPr="000805D5">
        <w:rPr>
          <w:rFonts w:hint="eastAsia"/>
          <w:b w:val="0"/>
          <w:spacing w:val="0"/>
          <w:sz w:val="22"/>
          <w:szCs w:val="22"/>
        </w:rPr>
        <w:t>)</w:t>
      </w:r>
    </w:p>
    <w:p w14:paraId="76190E8F" w14:textId="77777777" w:rsidR="003800D0" w:rsidRPr="000805D5" w:rsidRDefault="003800D0" w:rsidP="00E76AD2">
      <w:pPr>
        <w:pStyle w:val="Subtitle"/>
        <w:numPr>
          <w:ilvl w:val="0"/>
          <w:numId w:val="17"/>
        </w:numPr>
        <w:spacing w:beforeLines="25" w:before="90" w:afterLines="15" w:after="54" w:line="280" w:lineRule="exact"/>
        <w:ind w:left="646" w:rightChars="480" w:right="1152" w:hanging="255"/>
        <w:jc w:val="left"/>
        <w:rPr>
          <w:b w:val="0"/>
          <w:i/>
          <w:spacing w:val="0"/>
          <w:sz w:val="22"/>
          <w:szCs w:val="22"/>
        </w:rPr>
      </w:pPr>
      <w:r w:rsidRPr="000805D5">
        <w:rPr>
          <w:b w:val="0"/>
          <w:i/>
          <w:spacing w:val="0"/>
          <w:sz w:val="22"/>
          <w:szCs w:val="22"/>
        </w:rPr>
        <w:t>How have you been?</w:t>
      </w:r>
      <w:r w:rsidRPr="000805D5">
        <w:rPr>
          <w:b w:val="0"/>
          <w:spacing w:val="0"/>
          <w:sz w:val="22"/>
          <w:szCs w:val="22"/>
        </w:rPr>
        <w:t xml:space="preserve"> </w:t>
      </w:r>
      <w:r w:rsidRPr="000805D5">
        <w:rPr>
          <w:rFonts w:hint="eastAsia"/>
          <w:b w:val="0"/>
          <w:spacing w:val="0"/>
          <w:sz w:val="22"/>
          <w:szCs w:val="22"/>
        </w:rPr>
        <w:t>m</w:t>
      </w:r>
      <w:r w:rsidRPr="000805D5">
        <w:rPr>
          <w:b w:val="0"/>
          <w:spacing w:val="0"/>
          <w:sz w:val="22"/>
          <w:szCs w:val="22"/>
        </w:rPr>
        <w:t>eans</w:t>
      </w:r>
      <w:r w:rsidRPr="000805D5">
        <w:rPr>
          <w:rFonts w:hint="eastAsia"/>
          <w:b w:val="0"/>
          <w:spacing w:val="0"/>
          <w:sz w:val="22"/>
          <w:szCs w:val="22"/>
        </w:rPr>
        <w:t>,</w:t>
      </w:r>
      <w:r w:rsidRPr="000805D5">
        <w:rPr>
          <w:b w:val="0"/>
          <w:spacing w:val="0"/>
          <w:sz w:val="22"/>
          <w:szCs w:val="22"/>
        </w:rPr>
        <w:t xml:space="preserve"> </w:t>
      </w:r>
      <w:r w:rsidRPr="000805D5">
        <w:rPr>
          <w:b w:val="0"/>
          <w:i/>
          <w:spacing w:val="0"/>
          <w:sz w:val="22"/>
          <w:szCs w:val="22"/>
        </w:rPr>
        <w:t>since the last time we met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. The appropriate response is </w:t>
      </w:r>
      <w:r w:rsidRPr="000805D5">
        <w:rPr>
          <w:rFonts w:hint="eastAsia"/>
          <w:b w:val="0"/>
          <w:i/>
          <w:spacing w:val="0"/>
          <w:sz w:val="22"/>
          <w:szCs w:val="22"/>
        </w:rPr>
        <w:t>I</w:t>
      </w:r>
      <w:r w:rsidRPr="000805D5">
        <w:rPr>
          <w:b w:val="0"/>
          <w:i/>
          <w:spacing w:val="0"/>
          <w:sz w:val="22"/>
          <w:szCs w:val="22"/>
          <w:u w:val="single"/>
        </w:rPr>
        <w:t>’</w:t>
      </w:r>
      <w:r w:rsidRPr="000805D5">
        <w:rPr>
          <w:rFonts w:hint="eastAsia"/>
          <w:b w:val="0"/>
          <w:i/>
          <w:spacing w:val="0"/>
          <w:sz w:val="22"/>
          <w:szCs w:val="22"/>
          <w:u w:val="single"/>
        </w:rPr>
        <w:t>ve</w:t>
      </w:r>
      <w:r w:rsidRPr="000805D5">
        <w:rPr>
          <w:rFonts w:hint="eastAsia"/>
          <w:b w:val="0"/>
          <w:i/>
          <w:spacing w:val="0"/>
          <w:sz w:val="22"/>
          <w:szCs w:val="22"/>
        </w:rPr>
        <w:t xml:space="preserve"> been very well, thank you. And you? </w:t>
      </w:r>
    </w:p>
    <w:p w14:paraId="3A5078C3" w14:textId="77777777" w:rsidR="0095720A" w:rsidRPr="00F60F6F" w:rsidRDefault="00C91DBB" w:rsidP="00E76AD2">
      <w:pPr>
        <w:pStyle w:val="ListParagraph"/>
        <w:widowControl w:val="0"/>
        <w:numPr>
          <w:ilvl w:val="0"/>
          <w:numId w:val="23"/>
        </w:numPr>
        <w:tabs>
          <w:tab w:val="left" w:pos="140"/>
        </w:tabs>
        <w:overflowPunct/>
        <w:autoSpaceDE/>
        <w:autoSpaceDN/>
        <w:adjustRightInd/>
        <w:spacing w:beforeLines="50" w:before="180" w:line="280" w:lineRule="exact"/>
        <w:ind w:leftChars="0" w:left="493" w:hanging="357"/>
        <w:jc w:val="both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Business Card</w:t>
      </w:r>
      <w:r w:rsidR="00EC37E1">
        <w:rPr>
          <w:rFonts w:ascii="Arial" w:hAnsi="Arial" w:cs="Arial" w:hint="eastAsia"/>
          <w:b/>
          <w:sz w:val="20"/>
        </w:rPr>
        <w:t xml:space="preserve"> E</w:t>
      </w:r>
      <w:r>
        <w:rPr>
          <w:rFonts w:ascii="Arial" w:hAnsi="Arial" w:cs="Arial" w:hint="eastAsia"/>
          <w:b/>
          <w:sz w:val="20"/>
        </w:rPr>
        <w:t>tiquette</w:t>
      </w:r>
    </w:p>
    <w:p w14:paraId="3C35B193" w14:textId="77777777" w:rsidR="0095720A" w:rsidRPr="000805D5" w:rsidRDefault="00F60F6F" w:rsidP="00F60F6F">
      <w:pPr>
        <w:spacing w:line="280" w:lineRule="exact"/>
        <w:ind w:left="518" w:right="301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 w:hint="eastAsia"/>
          <w:sz w:val="22"/>
          <w:szCs w:val="22"/>
        </w:rPr>
        <w:t>Exchanging b</w:t>
      </w:r>
      <w:r w:rsidRPr="000805D5">
        <w:rPr>
          <w:rFonts w:ascii="Times New Roman" w:hAnsi="Times New Roman"/>
          <w:sz w:val="22"/>
          <w:szCs w:val="22"/>
        </w:rPr>
        <w:t xml:space="preserve">usiness cards </w:t>
      </w:r>
      <w:r w:rsidR="00EC37E1">
        <w:rPr>
          <w:rFonts w:ascii="Times New Roman" w:hAnsi="Times New Roman" w:hint="eastAsia"/>
          <w:sz w:val="22"/>
          <w:szCs w:val="22"/>
        </w:rPr>
        <w:t>is common</w:t>
      </w:r>
      <w:r w:rsidRPr="000805D5">
        <w:rPr>
          <w:rFonts w:ascii="Times New Roman" w:hAnsi="Times New Roman" w:hint="eastAsia"/>
          <w:sz w:val="22"/>
          <w:szCs w:val="22"/>
        </w:rPr>
        <w:t xml:space="preserve"> </w:t>
      </w:r>
      <w:r w:rsidR="0095720A" w:rsidRPr="000805D5">
        <w:rPr>
          <w:rFonts w:ascii="Times New Roman" w:hAnsi="Times New Roman"/>
          <w:sz w:val="22"/>
          <w:szCs w:val="22"/>
        </w:rPr>
        <w:t xml:space="preserve">business </w:t>
      </w:r>
      <w:r w:rsidRPr="000805D5">
        <w:rPr>
          <w:rFonts w:ascii="Times New Roman" w:hAnsi="Times New Roman" w:hint="eastAsia"/>
          <w:sz w:val="22"/>
          <w:szCs w:val="22"/>
        </w:rPr>
        <w:t>practice</w:t>
      </w:r>
      <w:r w:rsidR="0095720A" w:rsidRPr="000805D5">
        <w:rPr>
          <w:rFonts w:ascii="Times New Roman" w:hAnsi="Times New Roman"/>
          <w:sz w:val="22"/>
          <w:szCs w:val="22"/>
        </w:rPr>
        <w:t xml:space="preserve"> throughout the world</w:t>
      </w:r>
      <w:r w:rsidR="00091663" w:rsidRPr="000805D5">
        <w:rPr>
          <w:rFonts w:ascii="Times New Roman" w:hAnsi="Times New Roman" w:hint="eastAsia"/>
          <w:sz w:val="22"/>
          <w:szCs w:val="22"/>
        </w:rPr>
        <w:t>,</w:t>
      </w:r>
      <w:r w:rsidR="00091663" w:rsidRPr="000805D5">
        <w:rPr>
          <w:rFonts w:ascii="Times New Roman" w:hAnsi="Times New Roman"/>
          <w:sz w:val="22"/>
          <w:szCs w:val="22"/>
        </w:rPr>
        <w:t xml:space="preserve"> but</w:t>
      </w:r>
      <w:r w:rsidR="0095720A" w:rsidRPr="000805D5">
        <w:rPr>
          <w:rFonts w:ascii="Times New Roman" w:hAnsi="Times New Roman"/>
          <w:sz w:val="22"/>
          <w:szCs w:val="22"/>
        </w:rPr>
        <w:t xml:space="preserve"> the protocol differs from culture to culture:</w:t>
      </w:r>
    </w:p>
    <w:p w14:paraId="72EA1AFB" w14:textId="77777777" w:rsidR="00EC37E1" w:rsidRDefault="00EC37E1" w:rsidP="00E76AD2">
      <w:pPr>
        <w:numPr>
          <w:ilvl w:val="0"/>
          <w:numId w:val="8"/>
        </w:numPr>
        <w:tabs>
          <w:tab w:val="clear" w:pos="1488"/>
        </w:tabs>
        <w:spacing w:beforeLines="25" w:before="90" w:line="280" w:lineRule="exact"/>
        <w:ind w:left="743" w:right="301" w:hanging="21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Present your card with the local language side face up.</w:t>
      </w:r>
    </w:p>
    <w:p w14:paraId="1A1A136F" w14:textId="77777777" w:rsidR="0095720A" w:rsidRPr="000805D5" w:rsidRDefault="0095720A" w:rsidP="00E76AD2">
      <w:pPr>
        <w:numPr>
          <w:ilvl w:val="0"/>
          <w:numId w:val="8"/>
        </w:numPr>
        <w:tabs>
          <w:tab w:val="clear" w:pos="1488"/>
        </w:tabs>
        <w:spacing w:beforeLines="25" w:before="90" w:line="280" w:lineRule="exact"/>
        <w:ind w:left="743" w:right="301" w:hanging="210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/>
          <w:sz w:val="22"/>
          <w:szCs w:val="22"/>
        </w:rPr>
        <w:t>In Asia, business cards are a key part of the introduction: they are presented and received with two hands and are treated with great respect.</w:t>
      </w:r>
    </w:p>
    <w:p w14:paraId="756853BA" w14:textId="77777777" w:rsidR="0095720A" w:rsidRPr="000805D5" w:rsidRDefault="0095720A" w:rsidP="00E76AD2">
      <w:pPr>
        <w:numPr>
          <w:ilvl w:val="0"/>
          <w:numId w:val="8"/>
        </w:numPr>
        <w:tabs>
          <w:tab w:val="clear" w:pos="1488"/>
        </w:tabs>
        <w:spacing w:beforeLines="25" w:before="90" w:line="280" w:lineRule="exact"/>
        <w:ind w:left="743" w:right="301" w:hanging="210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/>
          <w:sz w:val="22"/>
          <w:szCs w:val="22"/>
        </w:rPr>
        <w:t xml:space="preserve">In </w:t>
      </w:r>
      <w:r w:rsidR="00EC37E1">
        <w:rPr>
          <w:rFonts w:ascii="Times New Roman" w:hAnsi="Times New Roman" w:hint="eastAsia"/>
          <w:sz w:val="22"/>
          <w:szCs w:val="22"/>
        </w:rPr>
        <w:t>the west</w:t>
      </w:r>
      <w:r w:rsidRPr="000805D5">
        <w:rPr>
          <w:rFonts w:ascii="Times New Roman" w:hAnsi="Times New Roman"/>
          <w:sz w:val="22"/>
          <w:szCs w:val="22"/>
        </w:rPr>
        <w:t xml:space="preserve">, </w:t>
      </w:r>
      <w:r w:rsidR="00EC37E1">
        <w:rPr>
          <w:rFonts w:ascii="Times New Roman" w:hAnsi="Times New Roman" w:hint="eastAsia"/>
          <w:sz w:val="22"/>
          <w:szCs w:val="22"/>
        </w:rPr>
        <w:t>business cards are treated more ca</w:t>
      </w:r>
      <w:r w:rsidR="00121F95">
        <w:rPr>
          <w:rFonts w:ascii="Times New Roman" w:hAnsi="Times New Roman" w:hint="eastAsia"/>
          <w:sz w:val="22"/>
          <w:szCs w:val="22"/>
        </w:rPr>
        <w:t>s</w:t>
      </w:r>
      <w:r w:rsidR="00EC37E1">
        <w:rPr>
          <w:rFonts w:ascii="Times New Roman" w:hAnsi="Times New Roman" w:hint="eastAsia"/>
          <w:sz w:val="22"/>
          <w:szCs w:val="22"/>
        </w:rPr>
        <w:t>u</w:t>
      </w:r>
      <w:r w:rsidR="00121F95">
        <w:rPr>
          <w:rFonts w:ascii="Times New Roman" w:hAnsi="Times New Roman" w:hint="eastAsia"/>
          <w:sz w:val="22"/>
          <w:szCs w:val="22"/>
        </w:rPr>
        <w:t>a</w:t>
      </w:r>
      <w:r w:rsidR="00EC37E1">
        <w:rPr>
          <w:rFonts w:ascii="Times New Roman" w:hAnsi="Times New Roman" w:hint="eastAsia"/>
          <w:sz w:val="22"/>
          <w:szCs w:val="22"/>
        </w:rPr>
        <w:t>lly. T</w:t>
      </w:r>
      <w:r w:rsidRPr="000805D5">
        <w:rPr>
          <w:rFonts w:ascii="Times New Roman" w:hAnsi="Times New Roman"/>
          <w:sz w:val="22"/>
          <w:szCs w:val="22"/>
        </w:rPr>
        <w:t>he key part of the introducti</w:t>
      </w:r>
      <w:r w:rsidR="00091663" w:rsidRPr="000805D5">
        <w:rPr>
          <w:rFonts w:ascii="Times New Roman" w:hAnsi="Times New Roman"/>
          <w:sz w:val="22"/>
          <w:szCs w:val="22"/>
        </w:rPr>
        <w:t xml:space="preserve">on is the </w:t>
      </w:r>
      <w:proofErr w:type="gramStart"/>
      <w:r w:rsidR="00091663" w:rsidRPr="000805D5">
        <w:rPr>
          <w:rFonts w:ascii="Times New Roman" w:hAnsi="Times New Roman"/>
          <w:sz w:val="22"/>
          <w:szCs w:val="22"/>
        </w:rPr>
        <w:t>person to person</w:t>
      </w:r>
      <w:proofErr w:type="gramEnd"/>
      <w:r w:rsidR="00091663" w:rsidRPr="000805D5">
        <w:rPr>
          <w:rFonts w:ascii="Times New Roman" w:hAnsi="Times New Roman"/>
          <w:sz w:val="22"/>
          <w:szCs w:val="22"/>
        </w:rPr>
        <w:t xml:space="preserve"> cont</w:t>
      </w:r>
      <w:r w:rsidR="00EC37E1">
        <w:rPr>
          <w:rFonts w:ascii="Times New Roman" w:hAnsi="Times New Roman"/>
          <w:sz w:val="22"/>
          <w:szCs w:val="22"/>
        </w:rPr>
        <w:t>act, not the business card</w:t>
      </w:r>
      <w:r w:rsidR="00EC37E1">
        <w:rPr>
          <w:rFonts w:ascii="Times New Roman" w:hAnsi="Times New Roman" w:hint="eastAsia"/>
          <w:sz w:val="22"/>
          <w:szCs w:val="22"/>
        </w:rPr>
        <w:t xml:space="preserve">: </w:t>
      </w:r>
      <w:r w:rsidR="00121F95">
        <w:rPr>
          <w:rFonts w:ascii="Times New Roman" w:hAnsi="Times New Roman" w:hint="eastAsia"/>
          <w:sz w:val="22"/>
          <w:szCs w:val="22"/>
        </w:rPr>
        <w:t xml:space="preserve">the card </w:t>
      </w:r>
      <w:r w:rsidRPr="000805D5">
        <w:rPr>
          <w:rFonts w:ascii="Times New Roman" w:hAnsi="Times New Roman"/>
          <w:sz w:val="22"/>
          <w:szCs w:val="22"/>
        </w:rPr>
        <w:t xml:space="preserve">is </w:t>
      </w:r>
      <w:r w:rsidR="00121F95">
        <w:rPr>
          <w:rFonts w:ascii="Times New Roman" w:hAnsi="Times New Roman" w:hint="eastAsia"/>
          <w:sz w:val="22"/>
          <w:szCs w:val="22"/>
        </w:rPr>
        <w:t xml:space="preserve">simply an </w:t>
      </w:r>
      <w:r w:rsidRPr="000805D5">
        <w:rPr>
          <w:rFonts w:ascii="Times New Roman" w:hAnsi="Times New Roman"/>
          <w:sz w:val="22"/>
          <w:szCs w:val="22"/>
        </w:rPr>
        <w:t xml:space="preserve">additional useful element. Cards </w:t>
      </w:r>
      <w:r w:rsidR="00EC37E1">
        <w:rPr>
          <w:rFonts w:ascii="Times New Roman" w:hAnsi="Times New Roman" w:hint="eastAsia"/>
          <w:sz w:val="22"/>
          <w:szCs w:val="22"/>
        </w:rPr>
        <w:t>can be exchanged at the beginning or the end of a meeting. They are usually</w:t>
      </w:r>
      <w:r w:rsidRPr="000805D5">
        <w:rPr>
          <w:rFonts w:ascii="Times New Roman" w:hAnsi="Times New Roman"/>
          <w:sz w:val="22"/>
          <w:szCs w:val="22"/>
        </w:rPr>
        <w:t xml:space="preserve"> presented and received with one hand. </w:t>
      </w:r>
    </w:p>
    <w:p w14:paraId="3E60EE92" w14:textId="77777777" w:rsidR="00F14AB2" w:rsidRDefault="00EC37E1" w:rsidP="00A60477">
      <w:pPr>
        <w:numPr>
          <w:ilvl w:val="0"/>
          <w:numId w:val="8"/>
        </w:numPr>
        <w:tabs>
          <w:tab w:val="clear" w:pos="1488"/>
        </w:tabs>
        <w:spacing w:beforeLines="25" w:before="90" w:line="280" w:lineRule="exact"/>
        <w:ind w:left="743" w:right="301" w:hanging="210"/>
        <w:rPr>
          <w:rFonts w:ascii="Times New Roman" w:hAnsi="Times New Roman"/>
          <w:sz w:val="22"/>
          <w:szCs w:val="22"/>
        </w:rPr>
      </w:pPr>
      <w:r w:rsidRPr="000805D5">
        <w:rPr>
          <w:rFonts w:ascii="Arial" w:hAnsi="Arial" w:cs="Arial"/>
          <w:noProof/>
          <w:sz w:val="22"/>
          <w:szCs w:val="22"/>
        </w:rPr>
      </w:r>
      <w:r w:rsidR="0095720A" w:rsidRPr="000805D5">
        <w:rPr>
          <w:rFonts w:ascii="Times New Roman" w:hAnsi="Times New Roman"/>
          <w:sz w:val="22"/>
          <w:szCs w:val="22"/>
        </w:rPr>
        <w:t xml:space="preserve">Don’t be offended by casual handling of business cards </w:t>
      </w:r>
      <w:r w:rsidR="00121F95">
        <w:rPr>
          <w:rFonts w:ascii="Times New Roman" w:hAnsi="Times New Roman" w:hint="eastAsia"/>
          <w:sz w:val="22"/>
          <w:szCs w:val="22"/>
        </w:rPr>
        <w:t>and</w:t>
      </w:r>
      <w:r>
        <w:rPr>
          <w:rFonts w:ascii="Times New Roman" w:hAnsi="Times New Roman"/>
          <w:sz w:val="22"/>
          <w:szCs w:val="22"/>
        </w:rPr>
        <w:t xml:space="preserve"> don’t imitate it.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="0095720A" w:rsidRPr="00EC37E1">
        <w:rPr>
          <w:rFonts w:ascii="Times New Roman" w:hAnsi="Times New Roman"/>
          <w:sz w:val="22"/>
          <w:szCs w:val="22"/>
        </w:rPr>
        <w:t>Maintain the Japanese style of presenting and receiving business cards. It’s a sign of respect for the other person that is easily understood across culture</w:t>
      </w:r>
      <w:r w:rsidR="00A00114" w:rsidRPr="00EC37E1">
        <w:rPr>
          <w:rFonts w:ascii="Times New Roman" w:hAnsi="Times New Roman" w:hint="eastAsia"/>
          <w:sz w:val="22"/>
          <w:szCs w:val="22"/>
        </w:rPr>
        <w:t>s</w:t>
      </w:r>
      <w:r w:rsidR="007272F3" w:rsidRPr="00EC37E1">
        <w:rPr>
          <w:rFonts w:ascii="Times New Roman" w:hAnsi="Times New Roman" w:hint="eastAsia"/>
          <w:sz w:val="22"/>
          <w:szCs w:val="22"/>
        </w:rPr>
        <w:t>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