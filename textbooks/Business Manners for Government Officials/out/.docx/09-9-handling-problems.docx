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81AE8F8" w14:textId="77777777" w:rsidR="009F33CA" w:rsidRDefault="009F33CA" w:rsidP="009F33CA">
      <w:pPr>
        <w:pStyle w:val="Heading1"/>
        <w:rPr>
          <w:b/>
          <w:sz w:val="80"/>
          <w:szCs w:val="80"/>
        </w:rPr>
      </w:pPr>
      <w:r>
        <w:rPr>
          <w:rFonts w:hint="eastAsia"/>
          <w:sz w:val="80"/>
          <w:szCs w:val="80"/>
        </w:rPr>
        <w:lastRenderedPageBreak/>
        <w:t>9</w:t>
      </w:r>
      <w:r>
        <w:rPr>
          <w:b/>
          <w:sz w:val="80"/>
          <w:szCs w:val="80"/>
        </w:rPr>
        <w:tab/>
      </w:r>
      <w:r>
        <w:rPr>
          <w:rFonts w:hint="eastAsia"/>
        </w:rPr>
        <w:t>Handling Problems</w:t>
      </w:r>
    </w:p>
    <w:p w14:paraId="7B685479" w14:textId="77777777" w:rsidR="009F33CA" w:rsidRPr="009D693C" w:rsidRDefault="009F33CA" w:rsidP="003D069C">
      <w:pPr>
        <w:tabs>
          <w:tab w:val="left" w:pos="891"/>
        </w:tabs>
        <w:ind w:left="-18"/>
        <w:rPr>
          <w:rFonts w:ascii="Times New Roman" w:hAnsi="Times New Roman"/>
        </w:rPr>
      </w:pPr>
      <w:r w:rsidRPr="00C71342">
        <w:rPr>
          <w:rFonts w:ascii="Arial" w:hAnsi="Arial" w:cs="Arial"/>
          <w:b/>
          <w:bCs/>
          <w:spacing w:val="10"/>
          <w:sz w:val="21"/>
          <w:szCs w:val="21"/>
        </w:rPr>
        <w:tab/>
      </w:r>
      <w:r>
        <w:rPr>
          <w:rFonts w:ascii="Times New Roman" w:hAnsi="Times New Roman"/>
          <w:spacing w:val="10"/>
          <w:sz w:val="21"/>
          <w:szCs w:val="21"/>
        </w:rPr>
        <w:t xml:space="preserve">Explaining </w:t>
      </w:r>
      <w:r>
        <w:rPr>
          <w:rFonts w:ascii="Times New Roman" w:hAnsi="Times New Roman" w:hint="eastAsia"/>
          <w:spacing w:val="10"/>
          <w:sz w:val="21"/>
          <w:szCs w:val="21"/>
        </w:rPr>
        <w:t xml:space="preserve">changes &amp; </w:t>
      </w:r>
      <w:r w:rsidRPr="009D693C">
        <w:rPr>
          <w:rFonts w:ascii="Times New Roman" w:hAnsi="Times New Roman"/>
          <w:spacing w:val="10"/>
          <w:sz w:val="21"/>
          <w:szCs w:val="21"/>
        </w:rPr>
        <w:t>delay</w:t>
      </w:r>
      <w:r>
        <w:rPr>
          <w:rFonts w:ascii="Times New Roman" w:hAnsi="Times New Roman" w:hint="eastAsia"/>
          <w:spacing w:val="10"/>
          <w:sz w:val="21"/>
          <w:szCs w:val="21"/>
        </w:rPr>
        <w:t>s</w:t>
      </w:r>
      <w:r w:rsidRPr="009D693C">
        <w:rPr>
          <w:rFonts w:ascii="Times New Roman" w:hAnsi="Times New Roman"/>
          <w:spacing w:val="10"/>
          <w:sz w:val="21"/>
          <w:szCs w:val="21"/>
        </w:rPr>
        <w:t xml:space="preserve"> and apologizing</w:t>
      </w:r>
    </w:p>
    <w:p w14:paraId="6C7D92C0" w14:textId="77777777" w:rsidR="009F33CA" w:rsidRPr="0023734A" w:rsidRDefault="009F33CA" w:rsidP="003D069C">
      <w:pPr>
        <w:pStyle w:val="Subtitle"/>
        <w:tabs>
          <w:tab w:val="left" w:pos="960"/>
          <w:tab w:val="left" w:pos="1225"/>
        </w:tabs>
        <w:spacing w:beforeLines="0" w:before="0" w:afterLines="0" w:after="0" w:line="240" w:lineRule="auto"/>
        <w:ind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2873C610" w14:textId="77777777" w:rsidR="009F33CA" w:rsidRDefault="009F33CA" w:rsidP="003D069C">
      <w:pPr>
        <w:pStyle w:val="Subtitle"/>
        <w:spacing w:beforeLines="0" w:before="0" w:afterLines="0" w:after="0" w:line="240" w:lineRule="auto"/>
        <w:ind w:left="-18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3392A3A6" w14:textId="77777777" w:rsidR="003B7CE6" w:rsidRPr="007807DE" w:rsidRDefault="00730A34" w:rsidP="007807DE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>Situation</w:t>
      </w:r>
      <w:r w:rsidR="00D97D5B" w:rsidRPr="007807DE">
        <w:rPr>
          <w:rFonts w:ascii="Arial" w:hAnsi="Arial" w:cs="Arial" w:hint="eastAsia"/>
          <w:spacing w:val="0"/>
          <w:sz w:val="22"/>
          <w:szCs w:val="22"/>
          <w:u w:val="single"/>
        </w:rPr>
        <w:t>: On the phone</w:t>
      </w:r>
    </w:p>
    <w:p w14:paraId="1B9CE263" w14:textId="77777777" w:rsidR="003B7CE6" w:rsidRPr="00237676" w:rsidRDefault="00A8107F" w:rsidP="00237676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421" w:right="1010"/>
        <w:jc w:val="left"/>
        <w:textAlignment w:val="auto"/>
        <w:rPr>
          <w:rFonts w:eastAsia="MS UI Gothic"/>
          <w:b w:val="0"/>
          <w:noProof/>
          <w:spacing w:val="0"/>
          <w:sz w:val="20"/>
          <w:szCs w:val="21"/>
        </w:rPr>
      </w:pPr>
      <w:r>
        <w:rPr>
          <w:rFonts w:eastAsia="MS UI Gothic" w:hint="eastAsia"/>
          <w:b w:val="0"/>
          <w:noProof/>
          <w:spacing w:val="0"/>
          <w:sz w:val="20"/>
          <w:szCs w:val="21"/>
        </w:rPr>
        <w:t>Tomoya</w:t>
      </w:r>
      <w:r w:rsidR="003B7CE6" w:rsidRPr="00237676">
        <w:rPr>
          <w:rFonts w:eastAsia="MS UI Gothic" w:hint="eastAsia"/>
          <w:b w:val="0"/>
          <w:noProof/>
          <w:spacing w:val="0"/>
          <w:sz w:val="20"/>
          <w:szCs w:val="21"/>
        </w:rPr>
        <w:t xml:space="preserve"> </w:t>
      </w:r>
      <w:r>
        <w:rPr>
          <w:rFonts w:eastAsia="MS UI Gothic" w:hint="eastAsia"/>
          <w:b w:val="0"/>
          <w:noProof/>
          <w:spacing w:val="0"/>
          <w:sz w:val="20"/>
          <w:szCs w:val="21"/>
        </w:rPr>
        <w:t>Ishii</w:t>
      </w:r>
      <w:r w:rsidR="003B7CE6" w:rsidRPr="00237676">
        <w:rPr>
          <w:rFonts w:eastAsia="MS UI Gothic" w:hint="eastAsia"/>
          <w:b w:val="0"/>
          <w:noProof/>
          <w:spacing w:val="0"/>
          <w:sz w:val="20"/>
          <w:szCs w:val="21"/>
        </w:rPr>
        <w:t xml:space="preserve"> </w:t>
      </w:r>
      <w:r w:rsidR="0023322B">
        <w:rPr>
          <w:rFonts w:eastAsia="MS UI Gothic" w:hint="eastAsia"/>
          <w:b w:val="0"/>
          <w:noProof/>
          <w:spacing w:val="0"/>
          <w:sz w:val="20"/>
          <w:szCs w:val="21"/>
        </w:rPr>
        <w:t xml:space="preserve">is </w:t>
      </w:r>
      <w:r w:rsidR="00671D32">
        <w:rPr>
          <w:rFonts w:eastAsia="MS UI Gothic" w:hint="eastAsia"/>
          <w:b w:val="0"/>
          <w:noProof/>
          <w:spacing w:val="0"/>
          <w:sz w:val="20"/>
          <w:szCs w:val="21"/>
        </w:rPr>
        <w:t>on a research trip in Europe. He has an appointment with</w:t>
      </w:r>
      <w:r w:rsidR="003B7CE6" w:rsidRPr="00237676">
        <w:rPr>
          <w:rFonts w:eastAsia="MS UI Gothic" w:hint="eastAsia"/>
          <w:b w:val="0"/>
          <w:noProof/>
          <w:spacing w:val="0"/>
          <w:sz w:val="20"/>
          <w:szCs w:val="21"/>
        </w:rPr>
        <w:t xml:space="preserve"> </w:t>
      </w:r>
      <w:r w:rsidR="00AC4970">
        <w:rPr>
          <w:rFonts w:eastAsia="MS UI Gothic" w:hint="eastAsia"/>
          <w:b w:val="0"/>
          <w:noProof/>
          <w:spacing w:val="0"/>
          <w:sz w:val="20"/>
          <w:szCs w:val="21"/>
        </w:rPr>
        <w:t>Alicia</w:t>
      </w:r>
      <w:r w:rsidR="003B7CE6" w:rsidRPr="00237676">
        <w:rPr>
          <w:rFonts w:eastAsia="MS UI Gothic" w:hint="eastAsia"/>
          <w:b w:val="0"/>
          <w:noProof/>
          <w:spacing w:val="0"/>
          <w:sz w:val="20"/>
          <w:szCs w:val="21"/>
        </w:rPr>
        <w:t xml:space="preserve"> </w:t>
      </w:r>
      <w:r w:rsidR="00A36C16">
        <w:rPr>
          <w:rFonts w:eastAsia="MS UI Gothic" w:hint="eastAsia"/>
          <w:b w:val="0"/>
          <w:noProof/>
          <w:spacing w:val="0"/>
          <w:sz w:val="20"/>
          <w:szCs w:val="21"/>
        </w:rPr>
        <w:t>Phan</w:t>
      </w:r>
      <w:r w:rsidR="00671D32">
        <w:rPr>
          <w:rFonts w:eastAsia="MS UI Gothic" w:hint="eastAsia"/>
          <w:b w:val="0"/>
          <w:noProof/>
          <w:spacing w:val="0"/>
          <w:sz w:val="20"/>
          <w:szCs w:val="21"/>
        </w:rPr>
        <w:t xml:space="preserve"> at the European Industrial Safety Council. He has</w:t>
      </w:r>
      <w:r w:rsidR="00571E3A" w:rsidRPr="00237676">
        <w:rPr>
          <w:rFonts w:eastAsia="MS UI Gothic" w:hint="eastAsia"/>
          <w:b w:val="0"/>
          <w:noProof/>
          <w:spacing w:val="0"/>
          <w:sz w:val="20"/>
          <w:szCs w:val="21"/>
        </w:rPr>
        <w:t xml:space="preserve"> </w:t>
      </w:r>
      <w:r w:rsidR="002808F8">
        <w:rPr>
          <w:rFonts w:eastAsia="MS UI Gothic" w:hint="eastAsia"/>
          <w:b w:val="0"/>
          <w:noProof/>
          <w:spacing w:val="0"/>
          <w:sz w:val="20"/>
          <w:szCs w:val="21"/>
        </w:rPr>
        <w:t>to</w:t>
      </w:r>
      <w:r w:rsidR="00B81675">
        <w:rPr>
          <w:rFonts w:eastAsia="MS UI Gothic" w:hint="eastAsia"/>
          <w:b w:val="0"/>
          <w:noProof/>
          <w:spacing w:val="0"/>
          <w:sz w:val="20"/>
          <w:szCs w:val="21"/>
        </w:rPr>
        <w:t xml:space="preserve"> change </w:t>
      </w:r>
      <w:r w:rsidR="00671D32">
        <w:rPr>
          <w:rFonts w:eastAsia="MS UI Gothic" w:hint="eastAsia"/>
          <w:b w:val="0"/>
          <w:noProof/>
          <w:spacing w:val="0"/>
          <w:sz w:val="20"/>
          <w:szCs w:val="21"/>
        </w:rPr>
        <w:t>the</w:t>
      </w:r>
      <w:r w:rsidR="00B81675">
        <w:rPr>
          <w:rFonts w:eastAsia="MS UI Gothic" w:hint="eastAsia"/>
          <w:b w:val="0"/>
          <w:noProof/>
          <w:spacing w:val="0"/>
          <w:sz w:val="20"/>
          <w:szCs w:val="21"/>
        </w:rPr>
        <w:t xml:space="preserve"> appointment</w:t>
      </w:r>
      <w:r w:rsidR="003B7CE6" w:rsidRPr="00237676">
        <w:rPr>
          <w:rFonts w:eastAsia="MS UI Gothic" w:hint="eastAsia"/>
          <w:b w:val="0"/>
          <w:noProof/>
          <w:spacing w:val="0"/>
          <w:sz w:val="20"/>
          <w:szCs w:val="21"/>
        </w:rPr>
        <w:t>.</w:t>
      </w:r>
    </w:p>
    <w:p w14:paraId="6CA5A397" w14:textId="77777777" w:rsidR="00100C62" w:rsidRDefault="00100C62" w:rsidP="0030676E">
      <w:pPr>
        <w:pStyle w:val="Subtitle"/>
        <w:widowControl w:val="0"/>
        <w:numPr>
          <w:ilvl w:val="0"/>
          <w:numId w:val="31"/>
        </w:numPr>
        <w:overflowPunct/>
        <w:autoSpaceDE/>
        <w:autoSpaceDN/>
        <w:adjustRightInd/>
        <w:spacing w:before="180" w:afterLines="25" w:after="90" w:line="280" w:lineRule="exact"/>
        <w:ind w:left="363" w:hanging="306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Changing an appointment</w:t>
      </w:r>
    </w:p>
    <w:p w14:paraId="2981B777" w14:textId="77777777" w:rsidR="00100C62" w:rsidRDefault="00100C62" w:rsidP="007A1D3C">
      <w:pPr>
        <w:pStyle w:val="Subtitle"/>
        <w:spacing w:beforeLines="0" w:before="0" w:afterLines="25" w:after="90" w:line="30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Phone</w:t>
      </w:r>
      <w:r>
        <w:rPr>
          <w:b w:val="0"/>
          <w:spacing w:val="0"/>
          <w:sz w:val="21"/>
          <w:szCs w:val="21"/>
        </w:rPr>
        <w:tab/>
      </w:r>
      <w:r>
        <w:rPr>
          <w:rFonts w:hint="eastAsia"/>
          <w:b w:val="0"/>
          <w:spacing w:val="0"/>
          <w:sz w:val="21"/>
          <w:szCs w:val="21"/>
        </w:rPr>
        <w:t>Ring-ring.</w:t>
      </w:r>
    </w:p>
    <w:p w14:paraId="70682160" w14:textId="77777777" w:rsidR="00100C62" w:rsidRDefault="00A36C16" w:rsidP="007A1D3C">
      <w:pPr>
        <w:pStyle w:val="Subtitle"/>
        <w:spacing w:beforeLines="0" w:before="0" w:afterLines="25" w:after="90" w:line="30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Phan</w:t>
      </w:r>
      <w:r w:rsidR="00100C62">
        <w:rPr>
          <w:b w:val="0"/>
          <w:spacing w:val="0"/>
          <w:sz w:val="21"/>
          <w:szCs w:val="21"/>
        </w:rPr>
        <w:tab/>
      </w:r>
      <w:r w:rsidR="00047E4E">
        <w:rPr>
          <w:rFonts w:hint="eastAsia"/>
          <w:b w:val="0"/>
          <w:spacing w:val="0"/>
          <w:sz w:val="21"/>
          <w:szCs w:val="21"/>
        </w:rPr>
        <w:t>E</w:t>
      </w:r>
      <w:r w:rsidR="007A1D3C">
        <w:rPr>
          <w:rFonts w:hint="eastAsia"/>
          <w:b w:val="0"/>
          <w:spacing w:val="0"/>
          <w:sz w:val="21"/>
          <w:szCs w:val="21"/>
        </w:rPr>
        <w:t>uropean Safety Counci</w:t>
      </w:r>
      <w:r w:rsidR="00047E4E">
        <w:rPr>
          <w:rFonts w:hint="eastAsia"/>
          <w:b w:val="0"/>
          <w:spacing w:val="0"/>
          <w:sz w:val="21"/>
          <w:szCs w:val="21"/>
        </w:rPr>
        <w:t>l</w:t>
      </w:r>
      <w:r w:rsidR="00100C62">
        <w:rPr>
          <w:rFonts w:hint="eastAsia"/>
          <w:b w:val="0"/>
          <w:spacing w:val="0"/>
          <w:sz w:val="21"/>
          <w:szCs w:val="21"/>
        </w:rPr>
        <w:t>. May I help you?</w:t>
      </w:r>
    </w:p>
    <w:p w14:paraId="65D55536" w14:textId="77777777" w:rsidR="00090A31" w:rsidRDefault="00A8107F" w:rsidP="007A1D3C">
      <w:pPr>
        <w:pStyle w:val="Subtitle"/>
        <w:spacing w:beforeLines="0" w:before="0" w:afterLines="25" w:after="90" w:line="30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Ishii</w:t>
      </w:r>
      <w:r w:rsidR="00090A31">
        <w:rPr>
          <w:b w:val="0"/>
          <w:spacing w:val="0"/>
          <w:sz w:val="21"/>
          <w:szCs w:val="21"/>
        </w:rPr>
        <w:tab/>
      </w:r>
      <w:r w:rsidR="00090A31">
        <w:rPr>
          <w:rFonts w:hint="eastAsia"/>
          <w:b w:val="0"/>
          <w:spacing w:val="0"/>
          <w:sz w:val="21"/>
          <w:szCs w:val="21"/>
        </w:rPr>
        <w:t xml:space="preserve">Yes, could I speak with </w:t>
      </w:r>
      <w:r w:rsidR="00AC4970">
        <w:rPr>
          <w:rFonts w:hint="eastAsia"/>
          <w:b w:val="0"/>
          <w:spacing w:val="0"/>
          <w:sz w:val="21"/>
          <w:szCs w:val="21"/>
        </w:rPr>
        <w:t>Alicia</w:t>
      </w:r>
      <w:r w:rsidR="00090A31">
        <w:rPr>
          <w:rFonts w:hint="eastAsia"/>
          <w:b w:val="0"/>
          <w:spacing w:val="0"/>
          <w:sz w:val="21"/>
          <w:szCs w:val="21"/>
        </w:rPr>
        <w:t xml:space="preserve"> </w:t>
      </w:r>
      <w:r w:rsidR="00A36C16">
        <w:rPr>
          <w:rFonts w:hint="eastAsia"/>
          <w:b w:val="0"/>
          <w:spacing w:val="0"/>
          <w:sz w:val="21"/>
          <w:szCs w:val="21"/>
        </w:rPr>
        <w:t>Phan</w:t>
      </w:r>
      <w:r w:rsidR="00090A31">
        <w:rPr>
          <w:rFonts w:hint="eastAsia"/>
          <w:b w:val="0"/>
          <w:spacing w:val="0"/>
          <w:sz w:val="21"/>
          <w:szCs w:val="21"/>
        </w:rPr>
        <w:t>, please?</w:t>
      </w:r>
    </w:p>
    <w:p w14:paraId="4432E3D7" w14:textId="77777777" w:rsidR="00090A31" w:rsidRDefault="00A36C16" w:rsidP="007A1D3C">
      <w:pPr>
        <w:pStyle w:val="Subtitle"/>
        <w:spacing w:beforeLines="0" w:before="0" w:afterLines="25" w:after="90" w:line="30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Phan</w:t>
      </w:r>
      <w:r w:rsidR="00090A31">
        <w:rPr>
          <w:b w:val="0"/>
          <w:spacing w:val="0"/>
          <w:sz w:val="21"/>
          <w:szCs w:val="21"/>
        </w:rPr>
        <w:tab/>
      </w:r>
      <w:r w:rsidR="00090A31">
        <w:rPr>
          <w:rFonts w:hint="eastAsia"/>
          <w:b w:val="0"/>
          <w:spacing w:val="0"/>
          <w:sz w:val="21"/>
          <w:szCs w:val="21"/>
        </w:rPr>
        <w:t>Yes, speaking.</w:t>
      </w:r>
    </w:p>
    <w:p w14:paraId="6F5B862B" w14:textId="77777777" w:rsidR="00090A31" w:rsidRDefault="00A8107F" w:rsidP="007A1D3C">
      <w:pPr>
        <w:pStyle w:val="Subtitle"/>
        <w:spacing w:beforeLines="0" w:before="0" w:afterLines="25" w:after="90" w:line="30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Ishii</w:t>
      </w:r>
      <w:r w:rsidR="00090A31">
        <w:rPr>
          <w:b w:val="0"/>
          <w:spacing w:val="0"/>
          <w:sz w:val="21"/>
          <w:szCs w:val="21"/>
        </w:rPr>
        <w:tab/>
      </w:r>
      <w:r w:rsidR="00090A31">
        <w:rPr>
          <w:rFonts w:hint="eastAsia"/>
          <w:b w:val="0"/>
          <w:spacing w:val="0"/>
          <w:sz w:val="21"/>
          <w:szCs w:val="21"/>
        </w:rPr>
        <w:t xml:space="preserve">Good afternoon, Ms </w:t>
      </w:r>
      <w:r w:rsidR="00A36C16">
        <w:rPr>
          <w:rFonts w:hint="eastAsia"/>
          <w:b w:val="0"/>
          <w:spacing w:val="0"/>
          <w:sz w:val="21"/>
          <w:szCs w:val="21"/>
        </w:rPr>
        <w:t>Phan</w:t>
      </w:r>
      <w:r w:rsidR="00090A31">
        <w:rPr>
          <w:rFonts w:hint="eastAsia"/>
          <w:b w:val="0"/>
          <w:spacing w:val="0"/>
          <w:sz w:val="21"/>
          <w:szCs w:val="21"/>
        </w:rPr>
        <w:t xml:space="preserve">. This is </w:t>
      </w:r>
      <w:r>
        <w:rPr>
          <w:rFonts w:hint="eastAsia"/>
          <w:b w:val="0"/>
          <w:spacing w:val="0"/>
          <w:sz w:val="21"/>
          <w:szCs w:val="21"/>
        </w:rPr>
        <w:t>Tomoya</w:t>
      </w:r>
      <w:r w:rsidR="00090A31">
        <w:rPr>
          <w:rFonts w:hint="eastAsia"/>
          <w:b w:val="0"/>
          <w:spacing w:val="0"/>
          <w:sz w:val="21"/>
          <w:szCs w:val="21"/>
        </w:rPr>
        <w:t xml:space="preserve"> </w:t>
      </w:r>
      <w:r>
        <w:rPr>
          <w:rFonts w:hint="eastAsia"/>
          <w:b w:val="0"/>
          <w:spacing w:val="0"/>
          <w:sz w:val="21"/>
          <w:szCs w:val="21"/>
        </w:rPr>
        <w:t>Ishii</w:t>
      </w:r>
      <w:r w:rsidR="00090A31">
        <w:rPr>
          <w:rFonts w:hint="eastAsia"/>
          <w:b w:val="0"/>
          <w:spacing w:val="0"/>
          <w:sz w:val="21"/>
          <w:szCs w:val="21"/>
        </w:rPr>
        <w:t xml:space="preserve"> </w:t>
      </w:r>
      <w:r w:rsidR="00E3620D">
        <w:rPr>
          <w:rFonts w:hint="eastAsia"/>
          <w:b w:val="0"/>
          <w:spacing w:val="0"/>
          <w:sz w:val="21"/>
          <w:szCs w:val="21"/>
        </w:rPr>
        <w:t>from</w:t>
      </w:r>
      <w:r w:rsidR="00090A31">
        <w:rPr>
          <w:rFonts w:hint="eastAsia"/>
          <w:b w:val="0"/>
          <w:spacing w:val="0"/>
          <w:sz w:val="21"/>
          <w:szCs w:val="21"/>
        </w:rPr>
        <w:t xml:space="preserve"> </w:t>
      </w:r>
      <w:r w:rsidR="00047E4E">
        <w:rPr>
          <w:rFonts w:hint="eastAsia"/>
          <w:b w:val="0"/>
          <w:spacing w:val="0"/>
          <w:sz w:val="21"/>
          <w:szCs w:val="21"/>
        </w:rPr>
        <w:t>ISRA</w:t>
      </w:r>
      <w:r w:rsidR="00090A31">
        <w:rPr>
          <w:rFonts w:hint="eastAsia"/>
          <w:b w:val="0"/>
          <w:spacing w:val="0"/>
          <w:sz w:val="21"/>
          <w:szCs w:val="21"/>
        </w:rPr>
        <w:t>.</w:t>
      </w:r>
    </w:p>
    <w:p w14:paraId="2537225F" w14:textId="77777777" w:rsidR="00090A31" w:rsidRDefault="00A36C16" w:rsidP="007A1D3C">
      <w:pPr>
        <w:pStyle w:val="Subtitle"/>
        <w:spacing w:beforeLines="0" w:before="0" w:afterLines="25" w:after="90" w:line="30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Phan</w:t>
      </w:r>
      <w:r w:rsidR="00090A31">
        <w:rPr>
          <w:rFonts w:hint="eastAsia"/>
          <w:b w:val="0"/>
          <w:spacing w:val="0"/>
          <w:sz w:val="21"/>
          <w:szCs w:val="21"/>
        </w:rPr>
        <w:tab/>
        <w:t xml:space="preserve">Yes Mr. </w:t>
      </w:r>
      <w:r w:rsidR="00A8107F">
        <w:rPr>
          <w:rFonts w:hint="eastAsia"/>
          <w:b w:val="0"/>
          <w:spacing w:val="0"/>
          <w:sz w:val="21"/>
          <w:szCs w:val="21"/>
        </w:rPr>
        <w:t>Ishii</w:t>
      </w:r>
      <w:r w:rsidR="00090A31">
        <w:rPr>
          <w:rFonts w:hint="eastAsia"/>
          <w:b w:val="0"/>
          <w:spacing w:val="0"/>
          <w:sz w:val="21"/>
          <w:szCs w:val="21"/>
        </w:rPr>
        <w:t xml:space="preserve">. What can </w:t>
      </w:r>
      <w:r w:rsidR="00090A31">
        <w:rPr>
          <w:b w:val="0"/>
          <w:spacing w:val="0"/>
          <w:sz w:val="21"/>
          <w:szCs w:val="21"/>
        </w:rPr>
        <w:t>I do for you?</w:t>
      </w:r>
    </w:p>
    <w:p w14:paraId="4F2E6F00" w14:textId="77777777" w:rsidR="00090A31" w:rsidRDefault="00A8107F" w:rsidP="007A1D3C">
      <w:pPr>
        <w:pStyle w:val="Subtitle"/>
        <w:spacing w:beforeLines="0" w:before="0" w:afterLines="25" w:after="90" w:line="30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Ishii</w:t>
      </w:r>
      <w:r w:rsidR="00090A31">
        <w:rPr>
          <w:rFonts w:hint="eastAsia"/>
          <w:b w:val="0"/>
          <w:spacing w:val="0"/>
          <w:sz w:val="21"/>
          <w:szCs w:val="21"/>
        </w:rPr>
        <w:tab/>
        <w:t>I</w:t>
      </w:r>
      <w:r w:rsidR="00090A31">
        <w:rPr>
          <w:b w:val="0"/>
          <w:spacing w:val="0"/>
          <w:sz w:val="21"/>
          <w:szCs w:val="21"/>
        </w:rPr>
        <w:t>’</w:t>
      </w:r>
      <w:r w:rsidR="00090A31">
        <w:rPr>
          <w:rFonts w:hint="eastAsia"/>
          <w:b w:val="0"/>
          <w:spacing w:val="0"/>
          <w:sz w:val="21"/>
          <w:szCs w:val="21"/>
        </w:rPr>
        <w:t xml:space="preserve">m calling about our meeting tomorrow at </w:t>
      </w:r>
      <w:r w:rsidR="0023322B">
        <w:rPr>
          <w:rFonts w:hint="eastAsia"/>
          <w:b w:val="0"/>
          <w:spacing w:val="0"/>
          <w:sz w:val="21"/>
          <w:szCs w:val="21"/>
        </w:rPr>
        <w:t>2:30</w:t>
      </w:r>
      <w:r w:rsidR="00090A31">
        <w:rPr>
          <w:rFonts w:hint="eastAsia"/>
          <w:b w:val="0"/>
          <w:spacing w:val="0"/>
          <w:sz w:val="21"/>
          <w:szCs w:val="21"/>
        </w:rPr>
        <w:t>.</w:t>
      </w:r>
    </w:p>
    <w:p w14:paraId="436540B2" w14:textId="77777777" w:rsidR="00090A31" w:rsidRDefault="00A36C16" w:rsidP="007A1D3C">
      <w:pPr>
        <w:pStyle w:val="Subtitle"/>
        <w:spacing w:beforeLines="0" w:before="0" w:afterLines="25" w:after="90" w:line="30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Phan</w:t>
      </w:r>
      <w:r w:rsidR="00090A31">
        <w:rPr>
          <w:rFonts w:hint="eastAsia"/>
          <w:b w:val="0"/>
          <w:spacing w:val="0"/>
          <w:sz w:val="21"/>
          <w:szCs w:val="21"/>
        </w:rPr>
        <w:tab/>
        <w:t>Yes?</w:t>
      </w:r>
    </w:p>
    <w:p w14:paraId="1E6FC382" w14:textId="77777777" w:rsidR="00090A31" w:rsidRDefault="00A8107F" w:rsidP="007A1D3C">
      <w:pPr>
        <w:pStyle w:val="Subtitle"/>
        <w:spacing w:beforeLines="0" w:before="0" w:afterLines="25" w:after="90" w:line="30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Ishii</w:t>
      </w:r>
      <w:r w:rsidR="00090A31">
        <w:rPr>
          <w:rFonts w:hint="eastAsia"/>
          <w:b w:val="0"/>
          <w:spacing w:val="0"/>
          <w:sz w:val="21"/>
          <w:szCs w:val="21"/>
        </w:rPr>
        <w:tab/>
        <w:t>I</w:t>
      </w:r>
      <w:r w:rsidR="00090A31">
        <w:rPr>
          <w:b w:val="0"/>
          <w:spacing w:val="0"/>
          <w:sz w:val="21"/>
          <w:szCs w:val="21"/>
        </w:rPr>
        <w:t>’</w:t>
      </w:r>
      <w:r w:rsidR="00090A31">
        <w:rPr>
          <w:rFonts w:hint="eastAsia"/>
          <w:b w:val="0"/>
          <w:spacing w:val="0"/>
          <w:sz w:val="21"/>
          <w:szCs w:val="21"/>
        </w:rPr>
        <w:t>m very sorry, but I</w:t>
      </w:r>
      <w:r w:rsidR="00090A31">
        <w:rPr>
          <w:b w:val="0"/>
          <w:spacing w:val="0"/>
          <w:sz w:val="21"/>
          <w:szCs w:val="21"/>
        </w:rPr>
        <w:t>’</w:t>
      </w:r>
      <w:r w:rsidR="00090A31">
        <w:rPr>
          <w:rFonts w:hint="eastAsia"/>
          <w:b w:val="0"/>
          <w:spacing w:val="0"/>
          <w:sz w:val="21"/>
          <w:szCs w:val="21"/>
        </w:rPr>
        <w:t>m not going to be able to make it at that time. I</w:t>
      </w:r>
      <w:r w:rsidR="00090A31">
        <w:rPr>
          <w:b w:val="0"/>
          <w:spacing w:val="0"/>
          <w:sz w:val="21"/>
          <w:szCs w:val="21"/>
        </w:rPr>
        <w:t>’</w:t>
      </w:r>
      <w:r w:rsidR="00090A31">
        <w:rPr>
          <w:rFonts w:hint="eastAsia"/>
          <w:b w:val="0"/>
          <w:spacing w:val="0"/>
          <w:sz w:val="21"/>
          <w:szCs w:val="21"/>
        </w:rPr>
        <w:t xml:space="preserve">ve </w:t>
      </w:r>
      <w:r w:rsidR="00047E4E">
        <w:rPr>
          <w:rFonts w:hint="eastAsia"/>
          <w:b w:val="0"/>
          <w:spacing w:val="0"/>
          <w:sz w:val="21"/>
          <w:szCs w:val="21"/>
        </w:rPr>
        <w:t xml:space="preserve">come down with </w:t>
      </w:r>
      <w:r w:rsidR="007A1D3C">
        <w:rPr>
          <w:rFonts w:hint="eastAsia"/>
          <w:b w:val="0"/>
          <w:spacing w:val="0"/>
          <w:sz w:val="21"/>
          <w:szCs w:val="21"/>
        </w:rPr>
        <w:t>a bad cold</w:t>
      </w:r>
      <w:r w:rsidR="00090A31">
        <w:rPr>
          <w:rFonts w:hint="eastAsia"/>
          <w:b w:val="0"/>
          <w:spacing w:val="0"/>
          <w:sz w:val="21"/>
          <w:szCs w:val="21"/>
        </w:rPr>
        <w:t xml:space="preserve"> and I shouldn</w:t>
      </w:r>
      <w:r w:rsidR="00090A31">
        <w:rPr>
          <w:b w:val="0"/>
          <w:spacing w:val="0"/>
          <w:sz w:val="21"/>
          <w:szCs w:val="21"/>
        </w:rPr>
        <w:t>’</w:t>
      </w:r>
      <w:r w:rsidR="00090A31">
        <w:rPr>
          <w:rFonts w:hint="eastAsia"/>
          <w:b w:val="0"/>
          <w:spacing w:val="0"/>
          <w:sz w:val="21"/>
          <w:szCs w:val="21"/>
        </w:rPr>
        <w:t>t be meeting people.</w:t>
      </w:r>
    </w:p>
    <w:p w14:paraId="40AC19B5" w14:textId="77777777" w:rsidR="00090A31" w:rsidRDefault="00A36C16" w:rsidP="007A1D3C">
      <w:pPr>
        <w:pStyle w:val="Subtitle"/>
        <w:spacing w:beforeLines="0" w:before="0" w:afterLines="25" w:after="90" w:line="30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proofErr w:type="gramStart"/>
      <w:r>
        <w:rPr>
          <w:rFonts w:hint="eastAsia"/>
          <w:b w:val="0"/>
          <w:spacing w:val="0"/>
          <w:sz w:val="21"/>
          <w:szCs w:val="21"/>
        </w:rPr>
        <w:t>Phan</w:t>
      </w:r>
      <w:proofErr w:type="gramEnd"/>
      <w:r w:rsidR="00090A31">
        <w:rPr>
          <w:rFonts w:hint="eastAsia"/>
          <w:b w:val="0"/>
          <w:spacing w:val="0"/>
          <w:sz w:val="21"/>
          <w:szCs w:val="21"/>
        </w:rPr>
        <w:tab/>
        <w:t>I understand. I</w:t>
      </w:r>
      <w:r w:rsidR="00090A31">
        <w:rPr>
          <w:b w:val="0"/>
          <w:spacing w:val="0"/>
          <w:sz w:val="21"/>
          <w:szCs w:val="21"/>
        </w:rPr>
        <w:t>’</w:t>
      </w:r>
      <w:r w:rsidR="00090A31">
        <w:rPr>
          <w:rFonts w:hint="eastAsia"/>
          <w:b w:val="0"/>
          <w:spacing w:val="0"/>
          <w:sz w:val="21"/>
          <w:szCs w:val="21"/>
        </w:rPr>
        <w:t xml:space="preserve">m </w:t>
      </w:r>
      <w:r w:rsidR="00B81675">
        <w:rPr>
          <w:b w:val="0"/>
          <w:spacing w:val="0"/>
          <w:sz w:val="21"/>
          <w:szCs w:val="21"/>
        </w:rPr>
        <w:t>sor</w:t>
      </w:r>
      <w:r w:rsidR="00B81675">
        <w:rPr>
          <w:rFonts w:hint="eastAsia"/>
          <w:b w:val="0"/>
          <w:spacing w:val="0"/>
          <w:sz w:val="21"/>
          <w:szCs w:val="21"/>
        </w:rPr>
        <w:t>ry</w:t>
      </w:r>
      <w:r w:rsidR="00090A31">
        <w:rPr>
          <w:rFonts w:hint="eastAsia"/>
          <w:b w:val="0"/>
          <w:spacing w:val="0"/>
          <w:sz w:val="21"/>
          <w:szCs w:val="21"/>
        </w:rPr>
        <w:t xml:space="preserve"> to hear you</w:t>
      </w:r>
      <w:r w:rsidR="00090A31">
        <w:rPr>
          <w:b w:val="0"/>
          <w:spacing w:val="0"/>
          <w:sz w:val="21"/>
          <w:szCs w:val="21"/>
        </w:rPr>
        <w:t>’</w:t>
      </w:r>
      <w:r w:rsidR="00090A31">
        <w:rPr>
          <w:rFonts w:hint="eastAsia"/>
          <w:b w:val="0"/>
          <w:spacing w:val="0"/>
          <w:sz w:val="21"/>
          <w:szCs w:val="21"/>
        </w:rPr>
        <w:t xml:space="preserve">re not feeling well. When would you </w:t>
      </w:r>
      <w:r w:rsidR="007A1D3C">
        <w:rPr>
          <w:rFonts w:hint="eastAsia"/>
          <w:b w:val="0"/>
          <w:spacing w:val="0"/>
          <w:sz w:val="21"/>
          <w:szCs w:val="21"/>
        </w:rPr>
        <w:t>be able</w:t>
      </w:r>
      <w:r w:rsidR="00090A31">
        <w:rPr>
          <w:rFonts w:hint="eastAsia"/>
          <w:b w:val="0"/>
          <w:spacing w:val="0"/>
          <w:sz w:val="21"/>
          <w:szCs w:val="21"/>
        </w:rPr>
        <w:t xml:space="preserve"> to meet?</w:t>
      </w:r>
    </w:p>
    <w:p w14:paraId="25631989" w14:textId="77777777" w:rsidR="00090A31" w:rsidRDefault="00A8107F" w:rsidP="007A1D3C">
      <w:pPr>
        <w:pStyle w:val="Subtitle"/>
        <w:spacing w:beforeLines="0" w:before="0" w:afterLines="25" w:after="90" w:line="30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Ishii</w:t>
      </w:r>
      <w:r w:rsidR="00B81675">
        <w:rPr>
          <w:b w:val="0"/>
          <w:spacing w:val="0"/>
          <w:sz w:val="21"/>
          <w:szCs w:val="21"/>
        </w:rPr>
        <w:tab/>
      </w:r>
      <w:r w:rsidR="00047E4E">
        <w:rPr>
          <w:rFonts w:hint="eastAsia"/>
          <w:b w:val="0"/>
          <w:spacing w:val="0"/>
          <w:sz w:val="21"/>
          <w:szCs w:val="21"/>
        </w:rPr>
        <w:t xml:space="preserve">I </w:t>
      </w:r>
      <w:r w:rsidR="00047E4E">
        <w:rPr>
          <w:b w:val="0"/>
          <w:spacing w:val="0"/>
          <w:sz w:val="21"/>
          <w:szCs w:val="21"/>
        </w:rPr>
        <w:t>should be</w:t>
      </w:r>
      <w:r w:rsidR="00047E4E">
        <w:rPr>
          <w:rFonts w:hint="eastAsia"/>
          <w:b w:val="0"/>
          <w:spacing w:val="0"/>
          <w:sz w:val="21"/>
          <w:szCs w:val="21"/>
        </w:rPr>
        <w:t xml:space="preserve"> better </w:t>
      </w:r>
      <w:r w:rsidR="00E3620D">
        <w:rPr>
          <w:rFonts w:hint="eastAsia"/>
          <w:b w:val="0"/>
          <w:spacing w:val="0"/>
          <w:sz w:val="21"/>
          <w:szCs w:val="21"/>
        </w:rPr>
        <w:t>in a day or two</w:t>
      </w:r>
      <w:r w:rsidR="00047E4E">
        <w:rPr>
          <w:rFonts w:hint="eastAsia"/>
          <w:b w:val="0"/>
          <w:spacing w:val="0"/>
          <w:sz w:val="21"/>
          <w:szCs w:val="21"/>
        </w:rPr>
        <w:t xml:space="preserve">. </w:t>
      </w:r>
      <w:r w:rsidR="00B81675">
        <w:rPr>
          <w:rFonts w:hint="eastAsia"/>
          <w:b w:val="0"/>
          <w:spacing w:val="0"/>
          <w:sz w:val="21"/>
          <w:szCs w:val="21"/>
        </w:rPr>
        <w:t xml:space="preserve">Could we meet </w:t>
      </w:r>
      <w:r w:rsidR="00E3620D">
        <w:rPr>
          <w:rFonts w:hint="eastAsia"/>
          <w:b w:val="0"/>
          <w:spacing w:val="0"/>
          <w:sz w:val="21"/>
          <w:szCs w:val="21"/>
        </w:rPr>
        <w:t>on Friday?</w:t>
      </w:r>
    </w:p>
    <w:p w14:paraId="65D75C02" w14:textId="77777777" w:rsidR="00B81675" w:rsidRDefault="00A36C16" w:rsidP="007A1D3C">
      <w:pPr>
        <w:pStyle w:val="Subtitle"/>
        <w:spacing w:beforeLines="0" w:before="0" w:afterLines="25" w:after="90" w:line="30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Phan</w:t>
      </w:r>
      <w:r w:rsidR="00B81675">
        <w:rPr>
          <w:rFonts w:hint="eastAsia"/>
          <w:b w:val="0"/>
          <w:spacing w:val="0"/>
          <w:sz w:val="21"/>
          <w:szCs w:val="21"/>
        </w:rPr>
        <w:t xml:space="preserve"> </w:t>
      </w:r>
      <w:r w:rsidR="00B81675">
        <w:rPr>
          <w:rFonts w:hint="eastAsia"/>
          <w:b w:val="0"/>
          <w:spacing w:val="0"/>
          <w:sz w:val="21"/>
          <w:szCs w:val="21"/>
        </w:rPr>
        <w:tab/>
      </w:r>
      <w:r w:rsidR="00E3620D">
        <w:rPr>
          <w:rFonts w:hint="eastAsia"/>
          <w:b w:val="0"/>
          <w:spacing w:val="0"/>
          <w:sz w:val="21"/>
          <w:szCs w:val="21"/>
        </w:rPr>
        <w:t xml:space="preserve">One </w:t>
      </w:r>
      <w:r w:rsidR="00E3620D">
        <w:rPr>
          <w:b w:val="0"/>
          <w:spacing w:val="0"/>
          <w:sz w:val="21"/>
          <w:szCs w:val="21"/>
        </w:rPr>
        <w:t xml:space="preserve">moment, please. I need to check </w:t>
      </w:r>
      <w:r w:rsidR="00B81675">
        <w:rPr>
          <w:rFonts w:hint="eastAsia"/>
          <w:b w:val="0"/>
          <w:spacing w:val="0"/>
          <w:sz w:val="21"/>
          <w:szCs w:val="21"/>
        </w:rPr>
        <w:t xml:space="preserve">my calendar. </w:t>
      </w:r>
      <w:r w:rsidR="00E3620D">
        <w:rPr>
          <w:rFonts w:hint="eastAsia"/>
          <w:b w:val="0"/>
          <w:spacing w:val="0"/>
          <w:sz w:val="21"/>
          <w:szCs w:val="21"/>
        </w:rPr>
        <w:t>Yes, I</w:t>
      </w:r>
      <w:r w:rsidR="00E3620D">
        <w:rPr>
          <w:b w:val="0"/>
          <w:spacing w:val="0"/>
          <w:sz w:val="21"/>
          <w:szCs w:val="21"/>
        </w:rPr>
        <w:t>’</w:t>
      </w:r>
      <w:r w:rsidR="00E3620D">
        <w:rPr>
          <w:rFonts w:hint="eastAsia"/>
          <w:b w:val="0"/>
          <w:spacing w:val="0"/>
          <w:sz w:val="21"/>
          <w:szCs w:val="21"/>
        </w:rPr>
        <w:t xml:space="preserve">m available on Friday. </w:t>
      </w:r>
    </w:p>
    <w:p w14:paraId="11F19E42" w14:textId="3C3AFC9D" w:rsidR="00047E4E" w:rsidRDefault="00A8107F" w:rsidP="007A1D3C">
      <w:pPr>
        <w:pStyle w:val="Subtitle"/>
        <w:spacing w:beforeLines="0" w:before="0" w:afterLines="25" w:after="90" w:line="30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Ishii</w:t>
      </w:r>
      <w:r w:rsidR="00B81675">
        <w:rPr>
          <w:rFonts w:hint="eastAsia"/>
          <w:b w:val="0"/>
          <w:spacing w:val="0"/>
          <w:sz w:val="21"/>
          <w:szCs w:val="21"/>
        </w:rPr>
        <w:tab/>
      </w:r>
      <w:r w:rsidR="00845155">
        <w:rPr>
          <w:rFonts w:hint="eastAsia"/>
          <w:b w:val="0"/>
          <w:spacing w:val="0"/>
          <w:sz w:val="21"/>
          <w:szCs w:val="21"/>
        </w:rPr>
        <w:t>Would 10:30</w:t>
      </w:r>
      <w:r w:rsidR="00047E4E">
        <w:rPr>
          <w:rFonts w:hint="eastAsia"/>
          <w:b w:val="0"/>
          <w:spacing w:val="0"/>
          <w:sz w:val="21"/>
          <w:szCs w:val="21"/>
        </w:rPr>
        <w:t xml:space="preserve"> be convenient</w:t>
      </w:r>
      <w:r w:rsidR="00B81675">
        <w:rPr>
          <w:rFonts w:hint="eastAsia"/>
          <w:b w:val="0"/>
          <w:spacing w:val="0"/>
          <w:sz w:val="21"/>
          <w:szCs w:val="21"/>
        </w:rPr>
        <w:t xml:space="preserve"> </w:t>
      </w:r>
      <w:r w:rsidR="00047E4E">
        <w:rPr>
          <w:rFonts w:hint="eastAsia"/>
          <w:b w:val="0"/>
          <w:spacing w:val="0"/>
          <w:sz w:val="21"/>
          <w:szCs w:val="21"/>
        </w:rPr>
        <w:t xml:space="preserve">for you? </w:t>
      </w:r>
    </w:p>
    <w:p w14:paraId="7D51022B" w14:textId="77777777" w:rsidR="00047E4E" w:rsidRDefault="00A36C16" w:rsidP="00671D32">
      <w:pPr>
        <w:pStyle w:val="Subtitle"/>
        <w:spacing w:beforeLines="0" w:before="0" w:afterLines="25" w:after="90" w:line="30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Phan</w:t>
      </w:r>
      <w:r w:rsidR="00047E4E">
        <w:rPr>
          <w:b w:val="0"/>
          <w:spacing w:val="0"/>
          <w:sz w:val="21"/>
          <w:szCs w:val="21"/>
        </w:rPr>
        <w:tab/>
      </w:r>
      <w:r w:rsidR="00845155">
        <w:rPr>
          <w:rFonts w:hint="eastAsia"/>
          <w:b w:val="0"/>
          <w:spacing w:val="0"/>
          <w:sz w:val="21"/>
          <w:szCs w:val="21"/>
        </w:rPr>
        <w:t>Yes, Friday morning at 10:30</w:t>
      </w:r>
      <w:r w:rsidR="00047E4E">
        <w:rPr>
          <w:rFonts w:hint="eastAsia"/>
          <w:b w:val="0"/>
          <w:spacing w:val="0"/>
          <w:sz w:val="21"/>
          <w:szCs w:val="21"/>
        </w:rPr>
        <w:t xml:space="preserve"> would be fine.</w:t>
      </w:r>
    </w:p>
    <w:p w14:paraId="27CD34AB" w14:textId="77777777" w:rsidR="00B81675" w:rsidRDefault="00047E4E" w:rsidP="007A1D3C">
      <w:pPr>
        <w:pStyle w:val="Subtitle"/>
        <w:spacing w:beforeLines="0" w:before="0" w:afterLines="25" w:after="90" w:line="30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Ishii</w:t>
      </w:r>
      <w:r>
        <w:rPr>
          <w:b w:val="0"/>
          <w:spacing w:val="0"/>
          <w:sz w:val="21"/>
          <w:szCs w:val="21"/>
        </w:rPr>
        <w:tab/>
      </w:r>
      <w:r w:rsidR="007A1D3C">
        <w:rPr>
          <w:rFonts w:hint="eastAsia"/>
          <w:b w:val="0"/>
          <w:spacing w:val="0"/>
          <w:sz w:val="21"/>
          <w:szCs w:val="21"/>
        </w:rPr>
        <w:t>Good. I</w:t>
      </w:r>
      <w:r w:rsidR="007A1D3C">
        <w:rPr>
          <w:b w:val="0"/>
          <w:spacing w:val="0"/>
          <w:sz w:val="21"/>
          <w:szCs w:val="21"/>
        </w:rPr>
        <w:t>’</w:t>
      </w:r>
      <w:r w:rsidR="00845155">
        <w:rPr>
          <w:rFonts w:hint="eastAsia"/>
          <w:b w:val="0"/>
          <w:spacing w:val="0"/>
          <w:sz w:val="21"/>
          <w:szCs w:val="21"/>
        </w:rPr>
        <w:t>ll see you Friday at 10:30</w:t>
      </w:r>
      <w:r w:rsidR="007A1D3C">
        <w:rPr>
          <w:rFonts w:hint="eastAsia"/>
          <w:b w:val="0"/>
          <w:spacing w:val="0"/>
          <w:sz w:val="21"/>
          <w:szCs w:val="21"/>
        </w:rPr>
        <w:t xml:space="preserve">. </w:t>
      </w:r>
      <w:r w:rsidR="00B81675">
        <w:rPr>
          <w:rFonts w:hint="eastAsia"/>
          <w:b w:val="0"/>
          <w:spacing w:val="0"/>
          <w:sz w:val="21"/>
          <w:szCs w:val="21"/>
        </w:rPr>
        <w:t>I</w:t>
      </w:r>
      <w:r w:rsidR="00B81675">
        <w:rPr>
          <w:b w:val="0"/>
          <w:spacing w:val="0"/>
          <w:sz w:val="21"/>
          <w:szCs w:val="21"/>
        </w:rPr>
        <w:t>’</w:t>
      </w:r>
      <w:r w:rsidR="00B81675">
        <w:rPr>
          <w:rFonts w:hint="eastAsia"/>
          <w:b w:val="0"/>
          <w:spacing w:val="0"/>
          <w:sz w:val="21"/>
          <w:szCs w:val="21"/>
        </w:rPr>
        <w:t>m v</w:t>
      </w:r>
      <w:r w:rsidR="007A1D3C">
        <w:rPr>
          <w:rFonts w:hint="eastAsia"/>
          <w:b w:val="0"/>
          <w:spacing w:val="0"/>
          <w:sz w:val="21"/>
          <w:szCs w:val="21"/>
        </w:rPr>
        <w:t>ery sorry for the inconvenience, Ms Phan.</w:t>
      </w:r>
    </w:p>
    <w:p w14:paraId="066A4024" w14:textId="77777777" w:rsidR="00B81675" w:rsidRDefault="00A36C16" w:rsidP="007A1D3C">
      <w:pPr>
        <w:pStyle w:val="Subtitle"/>
        <w:spacing w:beforeLines="0" w:before="0" w:afterLines="25" w:after="90" w:line="30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Phan</w:t>
      </w:r>
      <w:r w:rsidR="00B81675">
        <w:rPr>
          <w:rFonts w:hint="eastAsia"/>
          <w:b w:val="0"/>
          <w:spacing w:val="0"/>
          <w:sz w:val="21"/>
          <w:szCs w:val="21"/>
        </w:rPr>
        <w:tab/>
        <w:t xml:space="preserve">Not at all, Mr. </w:t>
      </w:r>
      <w:r w:rsidR="00A8107F">
        <w:rPr>
          <w:rFonts w:hint="eastAsia"/>
          <w:b w:val="0"/>
          <w:spacing w:val="0"/>
          <w:sz w:val="21"/>
          <w:szCs w:val="21"/>
        </w:rPr>
        <w:t>Ishii</w:t>
      </w:r>
      <w:r w:rsidR="00B81675">
        <w:rPr>
          <w:rFonts w:hint="eastAsia"/>
          <w:b w:val="0"/>
          <w:spacing w:val="0"/>
          <w:sz w:val="21"/>
          <w:szCs w:val="21"/>
        </w:rPr>
        <w:t>. I hope you</w:t>
      </w:r>
      <w:r w:rsidR="00B81675">
        <w:rPr>
          <w:b w:val="0"/>
          <w:spacing w:val="0"/>
          <w:sz w:val="21"/>
          <w:szCs w:val="21"/>
        </w:rPr>
        <w:t>’</w:t>
      </w:r>
      <w:r w:rsidR="00B81675">
        <w:rPr>
          <w:rFonts w:hint="eastAsia"/>
          <w:b w:val="0"/>
          <w:spacing w:val="0"/>
          <w:sz w:val="21"/>
          <w:szCs w:val="21"/>
        </w:rPr>
        <w:t>re feeling better soon.</w:t>
      </w:r>
    </w:p>
    <w:p w14:paraId="352B6B83" w14:textId="77777777" w:rsidR="00B81675" w:rsidRDefault="00A8107F" w:rsidP="007A1D3C">
      <w:pPr>
        <w:pStyle w:val="Subtitle"/>
        <w:spacing w:beforeLines="0" w:before="0" w:afterLines="25" w:after="90" w:line="30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Ishii</w:t>
      </w:r>
      <w:r w:rsidR="00B81675">
        <w:rPr>
          <w:rFonts w:hint="eastAsia"/>
          <w:b w:val="0"/>
          <w:spacing w:val="0"/>
          <w:sz w:val="21"/>
          <w:szCs w:val="21"/>
        </w:rPr>
        <w:tab/>
        <w:t xml:space="preserve">Thank you Ms </w:t>
      </w:r>
      <w:r w:rsidR="00A36C16">
        <w:rPr>
          <w:rFonts w:hint="eastAsia"/>
          <w:b w:val="0"/>
          <w:spacing w:val="0"/>
          <w:sz w:val="21"/>
          <w:szCs w:val="21"/>
        </w:rPr>
        <w:t>Phan</w:t>
      </w:r>
      <w:r w:rsidR="00B81675">
        <w:rPr>
          <w:rFonts w:hint="eastAsia"/>
          <w:b w:val="0"/>
          <w:spacing w:val="0"/>
          <w:sz w:val="21"/>
          <w:szCs w:val="21"/>
        </w:rPr>
        <w:t xml:space="preserve">. </w:t>
      </w:r>
      <w:proofErr w:type="gramStart"/>
      <w:r w:rsidR="00B81675">
        <w:rPr>
          <w:rFonts w:hint="eastAsia"/>
          <w:b w:val="0"/>
          <w:spacing w:val="0"/>
          <w:sz w:val="21"/>
          <w:szCs w:val="21"/>
        </w:rPr>
        <w:t>Good-bye</w:t>
      </w:r>
      <w:proofErr w:type="gramEnd"/>
      <w:r w:rsidR="00B81675">
        <w:rPr>
          <w:rFonts w:hint="eastAsia"/>
          <w:b w:val="0"/>
          <w:spacing w:val="0"/>
          <w:sz w:val="21"/>
          <w:szCs w:val="21"/>
        </w:rPr>
        <w:t>.</w:t>
      </w:r>
    </w:p>
    <w:p w14:paraId="5DC85089" w14:textId="77777777" w:rsidR="00B81675" w:rsidRDefault="00A36C16" w:rsidP="007A1D3C">
      <w:pPr>
        <w:pStyle w:val="Subtitle"/>
        <w:spacing w:beforeLines="0" w:before="0" w:afterLines="25" w:after="90" w:line="30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Phan</w:t>
      </w:r>
      <w:r w:rsidR="00B81675">
        <w:rPr>
          <w:rFonts w:hint="eastAsia"/>
          <w:b w:val="0"/>
          <w:spacing w:val="0"/>
          <w:sz w:val="21"/>
          <w:szCs w:val="21"/>
        </w:rPr>
        <w:tab/>
        <w:t xml:space="preserve">Thank you for calling. </w:t>
      </w:r>
      <w:proofErr w:type="gramStart"/>
      <w:r w:rsidR="00B81675">
        <w:rPr>
          <w:rFonts w:hint="eastAsia"/>
          <w:b w:val="0"/>
          <w:spacing w:val="0"/>
          <w:sz w:val="21"/>
          <w:szCs w:val="21"/>
        </w:rPr>
        <w:t>Good-bye</w:t>
      </w:r>
      <w:proofErr w:type="gramEnd"/>
      <w:r w:rsidR="00B81675">
        <w:rPr>
          <w:rFonts w:hint="eastAsia"/>
          <w:b w:val="0"/>
          <w:spacing w:val="0"/>
          <w:sz w:val="21"/>
          <w:szCs w:val="21"/>
        </w:rPr>
        <w:t>.</w:t>
      </w:r>
    </w:p>
    <w:p w14:paraId="68C690B4" w14:textId="77777777" w:rsidR="007A1D3C" w:rsidRDefault="007A1D3C" w:rsidP="007A1D3C">
      <w:pPr>
        <w:pStyle w:val="Subtitle"/>
        <w:spacing w:beforeLines="0" w:before="0" w:afterLines="20" w:after="72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</w:p>
    <w:p w14:paraId="24AA29AD" w14:textId="77777777" w:rsidR="007A1D3C" w:rsidRDefault="007A1D3C" w:rsidP="007A1D3C">
      <w:pPr>
        <w:pStyle w:val="Subtitle"/>
        <w:spacing w:beforeLines="0" w:before="0" w:afterLines="20" w:after="72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</w:p>
    <w:p w14:paraId="2F0D94FC" w14:textId="77777777" w:rsidR="007A1D3C" w:rsidRDefault="007A1D3C" w:rsidP="007A1D3C">
      <w:pPr>
        <w:pStyle w:val="Subtitle"/>
        <w:spacing w:beforeLines="0" w:before="0" w:afterLines="20" w:after="72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</w:p>
    <w:p w14:paraId="371957CC" w14:textId="77777777" w:rsidR="007A1D3C" w:rsidRDefault="007A1D3C" w:rsidP="007A1D3C">
      <w:pPr>
        <w:pStyle w:val="Subtitle"/>
        <w:spacing w:beforeLines="0" w:before="0" w:afterLines="20" w:after="72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</w:p>
    <w:p w14:paraId="6249F530" w14:textId="77777777" w:rsidR="007A1D3C" w:rsidRDefault="007A1D3C" w:rsidP="007A1D3C">
      <w:pPr>
        <w:pStyle w:val="Subtitle"/>
        <w:spacing w:beforeLines="0" w:before="0" w:afterLines="20" w:after="72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</w:p>
    <w:p w14:paraId="14C159D9" w14:textId="77777777" w:rsidR="009F33CA" w:rsidRDefault="009F33CA" w:rsidP="007A1D3C">
      <w:pPr>
        <w:pStyle w:val="Subtitle"/>
        <w:spacing w:beforeLines="0" w:before="0" w:afterLines="20" w:after="72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</w:p>
    <w:p w14:paraId="4A502899" w14:textId="77777777" w:rsidR="00B81675" w:rsidRPr="007807DE" w:rsidRDefault="00B81675" w:rsidP="007807DE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lastRenderedPageBreak/>
        <w:t>Vocabulary for health</w:t>
      </w:r>
    </w:p>
    <w:p w14:paraId="00326095" w14:textId="77777777" w:rsidR="00B81675" w:rsidRDefault="00B81675" w:rsidP="0030676E">
      <w:pPr>
        <w:pStyle w:val="Subtitle"/>
        <w:widowControl w:val="0"/>
        <w:overflowPunct/>
        <w:autoSpaceDE/>
        <w:autoSpaceDN/>
        <w:adjustRightInd/>
        <w:spacing w:beforeLines="0" w:before="0" w:afterLines="0" w:after="0" w:line="240" w:lineRule="exact"/>
        <w:ind w:left="357"/>
        <w:textAlignment w:val="auto"/>
        <w:rPr>
          <w:rFonts w:eastAsia="MS UI Gothic"/>
          <w:b w:val="0"/>
          <w:noProof/>
          <w:spacing w:val="0"/>
          <w:sz w:val="20"/>
          <w:szCs w:val="21"/>
        </w:rPr>
      </w:pPr>
    </w:p>
    <w:tbl>
      <w:tblPr>
        <w:tblStyle w:val="TableGrid"/>
        <w:tblW w:w="0" w:type="auto"/>
        <w:tblInd w:w="7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9"/>
        <w:gridCol w:w="3520"/>
      </w:tblGrid>
      <w:tr w:rsidR="001B78E0" w:rsidRPr="002C2F0D" w14:paraId="1E7CF588" w14:textId="77777777" w:rsidTr="00D35BBE">
        <w:tc>
          <w:tcPr>
            <w:tcW w:w="3519" w:type="dxa"/>
            <w:tcBorders>
              <w:right w:val="single" w:sz="2" w:space="0" w:color="auto"/>
            </w:tcBorders>
            <w:shd w:val="clear" w:color="auto" w:fill="B8B8B8"/>
          </w:tcPr>
          <w:p w14:paraId="27AFF64B" w14:textId="77777777" w:rsidR="001B78E0" w:rsidRPr="002C2F0D" w:rsidRDefault="001B78E0" w:rsidP="002C2F0D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textAlignment w:val="auto"/>
              <w:rPr>
                <w:rFonts w:ascii="Arial" w:hAnsi="Arial" w:cs="Arial"/>
                <w:spacing w:val="0"/>
                <w:sz w:val="20"/>
              </w:rPr>
            </w:pPr>
            <w:r w:rsidRPr="002C2F0D">
              <w:rPr>
                <w:rFonts w:ascii="Arial" w:hAnsi="Arial" w:cs="Arial" w:hint="eastAsia"/>
                <w:spacing w:val="0"/>
                <w:sz w:val="20"/>
              </w:rPr>
              <w:t>E</w:t>
            </w:r>
            <w:r w:rsidRPr="002C2F0D">
              <w:rPr>
                <w:rFonts w:ascii="Arial" w:hAnsi="Arial" w:cs="Arial"/>
                <w:spacing w:val="0"/>
                <w:sz w:val="20"/>
              </w:rPr>
              <w:t>xpressions for ill health</w:t>
            </w:r>
          </w:p>
        </w:tc>
        <w:tc>
          <w:tcPr>
            <w:tcW w:w="3520" w:type="dxa"/>
            <w:tcBorders>
              <w:left w:val="single" w:sz="2" w:space="0" w:color="auto"/>
            </w:tcBorders>
            <w:shd w:val="clear" w:color="auto" w:fill="B8B8B8"/>
          </w:tcPr>
          <w:p w14:paraId="24885DA3" w14:textId="77777777" w:rsidR="001B78E0" w:rsidRPr="002C2F0D" w:rsidRDefault="001B78E0" w:rsidP="002C2F0D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textAlignment w:val="auto"/>
              <w:rPr>
                <w:rFonts w:ascii="Arial" w:hAnsi="Arial" w:cs="Arial"/>
                <w:spacing w:val="0"/>
                <w:sz w:val="20"/>
              </w:rPr>
            </w:pPr>
            <w:r w:rsidRPr="002C2F0D">
              <w:rPr>
                <w:rFonts w:ascii="Arial" w:hAnsi="Arial" w:cs="Arial"/>
                <w:spacing w:val="0"/>
                <w:sz w:val="20"/>
              </w:rPr>
              <w:t>Appropriate responses</w:t>
            </w:r>
          </w:p>
        </w:tc>
      </w:tr>
      <w:tr w:rsidR="00B81675" w:rsidRPr="00155B1D" w14:paraId="1C819297" w14:textId="77777777" w:rsidTr="00C216DA">
        <w:trPr>
          <w:trHeight w:val="1164"/>
        </w:trPr>
        <w:tc>
          <w:tcPr>
            <w:tcW w:w="3519" w:type="dxa"/>
            <w:tcBorders>
              <w:bottom w:val="dashSmallGap" w:sz="2" w:space="0" w:color="auto"/>
              <w:right w:val="single" w:sz="2" w:space="0" w:color="auto"/>
            </w:tcBorders>
          </w:tcPr>
          <w:p w14:paraId="3AE4288A" w14:textId="77777777" w:rsidR="001B78E0" w:rsidRPr="00155B1D" w:rsidRDefault="001B78E0" w:rsidP="001B78E0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both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</w:t>
            </w: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’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m not feeling well.</w:t>
            </w:r>
          </w:p>
          <w:p w14:paraId="5DF41092" w14:textId="77777777" w:rsidR="001B78E0" w:rsidRPr="00155B1D" w:rsidRDefault="001B78E0" w:rsidP="001B78E0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both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 have a cold.</w:t>
            </w:r>
          </w:p>
          <w:p w14:paraId="772C9417" w14:textId="77777777" w:rsidR="00B81675" w:rsidRPr="00155B1D" w:rsidRDefault="001B78E0" w:rsidP="001B78E0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both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 caught a cold.</w:t>
            </w:r>
          </w:p>
          <w:p w14:paraId="043A3B82" w14:textId="77777777" w:rsidR="0030676E" w:rsidRPr="00155B1D" w:rsidRDefault="0030676E" w:rsidP="0030676E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0" w:after="0" w:line="280" w:lineRule="exact"/>
              <w:jc w:val="both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</w:p>
        </w:tc>
        <w:tc>
          <w:tcPr>
            <w:tcW w:w="3520" w:type="dxa"/>
            <w:tcBorders>
              <w:left w:val="single" w:sz="2" w:space="0" w:color="auto"/>
              <w:bottom w:val="dashSmallGap" w:sz="2" w:space="0" w:color="auto"/>
            </w:tcBorders>
          </w:tcPr>
          <w:p w14:paraId="49099529" w14:textId="77777777" w:rsidR="001B78E0" w:rsidRPr="00155B1D" w:rsidRDefault="001B78E0" w:rsidP="0030676E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left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</w:t>
            </w: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’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m sorry to hear that.</w:t>
            </w:r>
          </w:p>
          <w:p w14:paraId="0FAC22CF" w14:textId="77777777" w:rsidR="001B78E0" w:rsidRPr="00155B1D" w:rsidRDefault="001B78E0" w:rsidP="0030676E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left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That</w:t>
            </w: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’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s too bad.</w:t>
            </w:r>
          </w:p>
          <w:p w14:paraId="59C01BAA" w14:textId="77777777" w:rsidR="001B78E0" w:rsidRPr="00155B1D" w:rsidRDefault="001B78E0" w:rsidP="0030676E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left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I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 xml:space="preserve"> hope you get well soon.</w:t>
            </w:r>
          </w:p>
          <w:p w14:paraId="39F23900" w14:textId="77777777" w:rsidR="0030676E" w:rsidRPr="00155B1D" w:rsidRDefault="001B78E0" w:rsidP="0030676E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left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 hope you</w:t>
            </w: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’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re feeling better soon.</w:t>
            </w:r>
          </w:p>
        </w:tc>
      </w:tr>
      <w:tr w:rsidR="0030676E" w:rsidRPr="00155B1D" w14:paraId="1069A7F1" w14:textId="77777777" w:rsidTr="00C216DA">
        <w:trPr>
          <w:trHeight w:val="318"/>
        </w:trPr>
        <w:tc>
          <w:tcPr>
            <w:tcW w:w="3519" w:type="dxa"/>
            <w:tcBorders>
              <w:top w:val="dashSmallGap" w:sz="2" w:space="0" w:color="auto"/>
              <w:right w:val="single" w:sz="2" w:space="0" w:color="auto"/>
            </w:tcBorders>
          </w:tcPr>
          <w:p w14:paraId="31E15950" w14:textId="77777777" w:rsidR="0030676E" w:rsidRPr="00155B1D" w:rsidRDefault="0030676E" w:rsidP="0030676E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afterLines="0" w:after="0" w:line="280" w:lineRule="exact"/>
              <w:ind w:left="335" w:hanging="250"/>
              <w:jc w:val="both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</w:t>
            </w: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’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m feeling better</w:t>
            </w:r>
            <w:r w:rsidR="002C2F0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.</w:t>
            </w:r>
          </w:p>
        </w:tc>
        <w:tc>
          <w:tcPr>
            <w:tcW w:w="3520" w:type="dxa"/>
            <w:tcBorders>
              <w:top w:val="dashSmallGap" w:sz="2" w:space="0" w:color="auto"/>
              <w:left w:val="single" w:sz="2" w:space="0" w:color="auto"/>
            </w:tcBorders>
          </w:tcPr>
          <w:p w14:paraId="2D2C1D38" w14:textId="77777777" w:rsidR="0030676E" w:rsidRPr="00155B1D" w:rsidRDefault="0030676E" w:rsidP="0030676E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afterLines="0" w:after="0" w:line="280" w:lineRule="exact"/>
              <w:ind w:left="335" w:hanging="250"/>
              <w:jc w:val="left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</w:t>
            </w: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’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m glad to hear that</w:t>
            </w:r>
            <w:r w:rsidR="002C2F0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.</w:t>
            </w:r>
          </w:p>
        </w:tc>
      </w:tr>
      <w:tr w:rsidR="00FA5679" w14:paraId="4C4932F7" w14:textId="77777777" w:rsidTr="00155B1D">
        <w:trPr>
          <w:trHeight w:val="423"/>
        </w:trPr>
        <w:tc>
          <w:tcPr>
            <w:tcW w:w="7039" w:type="dxa"/>
            <w:gridSpan w:val="2"/>
          </w:tcPr>
          <w:p w14:paraId="405C7DAD" w14:textId="77777777" w:rsidR="00FA5679" w:rsidRDefault="00FA5679" w:rsidP="0030676E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25" w:after="90" w:line="280" w:lineRule="exact"/>
              <w:ind w:left="57"/>
              <w:jc w:val="both"/>
              <w:textAlignment w:val="auto"/>
              <w:rPr>
                <w:rFonts w:eastAsia="MS UI Gothic"/>
                <w:b w:val="0"/>
                <w:noProof/>
                <w:spacing w:val="0"/>
                <w:sz w:val="20"/>
                <w:szCs w:val="21"/>
              </w:rPr>
            </w:pPr>
            <w:r>
              <w:rPr>
                <w:rFonts w:eastAsia="MS UI Gothic" w:hint="eastAsia"/>
                <w:b w:val="0"/>
                <w:noProof/>
                <w:spacing w:val="0"/>
                <w:sz w:val="20"/>
                <w:szCs w:val="21"/>
              </w:rPr>
              <w:t xml:space="preserve">Do not say, </w:t>
            </w:r>
            <w:r w:rsidRPr="00471B25">
              <w:rPr>
                <w:rFonts w:eastAsia="MS UI Gothic"/>
                <w:b w:val="0"/>
                <w:i/>
                <w:noProof/>
                <w:spacing w:val="0"/>
                <w:sz w:val="20"/>
                <w:szCs w:val="21"/>
              </w:rPr>
              <w:t>“</w:t>
            </w:r>
            <w:r w:rsidRPr="00471B25">
              <w:rPr>
                <w:rFonts w:eastAsia="MS UI Gothic" w:hint="eastAsia"/>
                <w:b w:val="0"/>
                <w:i/>
                <w:noProof/>
                <w:spacing w:val="0"/>
                <w:sz w:val="20"/>
                <w:szCs w:val="21"/>
              </w:rPr>
              <w:t>My condition is not good.</w:t>
            </w:r>
            <w:r w:rsidRPr="00471B25">
              <w:rPr>
                <w:rFonts w:eastAsia="MS UI Gothic"/>
                <w:b w:val="0"/>
                <w:i/>
                <w:noProof/>
                <w:spacing w:val="0"/>
                <w:sz w:val="20"/>
                <w:szCs w:val="21"/>
              </w:rPr>
              <w:t>”</w:t>
            </w:r>
            <w:r w:rsidRPr="00471B25">
              <w:rPr>
                <w:rFonts w:eastAsia="MS UI Gothic" w:hint="eastAsia"/>
                <w:b w:val="0"/>
                <w:i/>
                <w:noProof/>
                <w:spacing w:val="0"/>
                <w:sz w:val="20"/>
                <w:szCs w:val="21"/>
              </w:rPr>
              <w:t xml:space="preserve"> </w:t>
            </w:r>
            <w:r w:rsidR="0030676E" w:rsidRPr="00471B25">
              <w:rPr>
                <w:rFonts w:eastAsia="MS UI Gothic" w:hint="eastAsia"/>
                <w:b w:val="0"/>
                <w:i/>
                <w:noProof/>
                <w:spacing w:val="0"/>
                <w:sz w:val="20"/>
                <w:szCs w:val="21"/>
              </w:rPr>
              <w:t>Condit</w:t>
            </w:r>
            <w:r w:rsidR="00845155">
              <w:rPr>
                <w:rFonts w:eastAsia="MS UI Gothic" w:hint="eastAsia"/>
                <w:b w:val="0"/>
                <w:i/>
                <w:noProof/>
                <w:spacing w:val="0"/>
                <w:sz w:val="20"/>
                <w:szCs w:val="21"/>
              </w:rPr>
              <w:t>i</w:t>
            </w:r>
            <w:r w:rsidR="0030676E" w:rsidRPr="00471B25">
              <w:rPr>
                <w:rFonts w:eastAsia="MS UI Gothic" w:hint="eastAsia"/>
                <w:b w:val="0"/>
                <w:i/>
                <w:noProof/>
                <w:spacing w:val="0"/>
                <w:sz w:val="20"/>
                <w:szCs w:val="21"/>
              </w:rPr>
              <w:t>on</w:t>
            </w:r>
            <w:r w:rsidR="0030676E">
              <w:rPr>
                <w:rFonts w:eastAsia="MS UI Gothic" w:hint="eastAsia"/>
                <w:b w:val="0"/>
                <w:noProof/>
                <w:spacing w:val="0"/>
                <w:sz w:val="20"/>
                <w:szCs w:val="21"/>
              </w:rPr>
              <w:t xml:space="preserve"> is a word used by doctors in hospitals. </w:t>
            </w:r>
            <w:r w:rsidR="0030676E" w:rsidRPr="00471B25">
              <w:rPr>
                <w:rFonts w:eastAsia="MS UI Gothic" w:hint="eastAsia"/>
                <w:b w:val="0"/>
                <w:i/>
                <w:noProof/>
                <w:spacing w:val="0"/>
                <w:sz w:val="20"/>
                <w:szCs w:val="21"/>
              </w:rPr>
              <w:t>Condit</w:t>
            </w:r>
            <w:r w:rsidR="00845155">
              <w:rPr>
                <w:rFonts w:eastAsia="MS UI Gothic" w:hint="eastAsia"/>
                <w:b w:val="0"/>
                <w:i/>
                <w:noProof/>
                <w:spacing w:val="0"/>
                <w:sz w:val="20"/>
                <w:szCs w:val="21"/>
              </w:rPr>
              <w:t>i</w:t>
            </w:r>
            <w:r w:rsidR="0030676E" w:rsidRPr="00471B25">
              <w:rPr>
                <w:rFonts w:eastAsia="MS UI Gothic" w:hint="eastAsia"/>
                <w:b w:val="0"/>
                <w:i/>
                <w:noProof/>
                <w:spacing w:val="0"/>
                <w:sz w:val="20"/>
                <w:szCs w:val="21"/>
              </w:rPr>
              <w:t>on</w:t>
            </w:r>
            <w:r w:rsidR="0030676E">
              <w:rPr>
                <w:rFonts w:eastAsia="MS UI Gothic" w:hint="eastAsia"/>
                <w:b w:val="0"/>
                <w:noProof/>
                <w:spacing w:val="0"/>
                <w:sz w:val="20"/>
                <w:szCs w:val="21"/>
              </w:rPr>
              <w:t xml:space="preserve"> is not </w:t>
            </w:r>
            <w:r w:rsidR="0023322B">
              <w:rPr>
                <w:rFonts w:eastAsia="MS UI Gothic" w:hint="eastAsia"/>
                <w:b w:val="0"/>
                <w:noProof/>
                <w:spacing w:val="0"/>
                <w:sz w:val="20"/>
                <w:szCs w:val="21"/>
              </w:rPr>
              <w:t>generally</w:t>
            </w:r>
            <w:r w:rsidR="0030676E">
              <w:rPr>
                <w:rFonts w:eastAsia="MS UI Gothic" w:hint="eastAsia"/>
                <w:b w:val="0"/>
                <w:noProof/>
                <w:spacing w:val="0"/>
                <w:sz w:val="20"/>
                <w:szCs w:val="21"/>
              </w:rPr>
              <w:t xml:space="preserve"> used in conversational English.</w:t>
            </w:r>
          </w:p>
          <w:p w14:paraId="374E275F" w14:textId="77777777" w:rsidR="007A1D3C" w:rsidRPr="00B81675" w:rsidRDefault="007A1D3C" w:rsidP="0030676E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25" w:after="90" w:line="280" w:lineRule="exact"/>
              <w:ind w:left="57"/>
              <w:jc w:val="both"/>
              <w:textAlignment w:val="auto"/>
              <w:rPr>
                <w:rFonts w:eastAsia="MS UI Gothic"/>
                <w:b w:val="0"/>
                <w:noProof/>
                <w:spacing w:val="0"/>
                <w:sz w:val="20"/>
                <w:szCs w:val="21"/>
              </w:rPr>
            </w:pPr>
          </w:p>
        </w:tc>
      </w:tr>
    </w:tbl>
    <w:p w14:paraId="2F350433" w14:textId="77777777" w:rsidR="003B7CE6" w:rsidRPr="00C25DF4" w:rsidRDefault="00100C62" w:rsidP="00E76AD2">
      <w:pPr>
        <w:pStyle w:val="Subtitle"/>
        <w:widowControl w:val="0"/>
        <w:numPr>
          <w:ilvl w:val="0"/>
          <w:numId w:val="31"/>
        </w:numPr>
        <w:overflowPunct/>
        <w:autoSpaceDE/>
        <w:autoSpaceDN/>
        <w:adjustRightInd/>
        <w:spacing w:beforeLines="0" w:before="0" w:afterLines="25" w:after="90" w:line="280" w:lineRule="exact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 xml:space="preserve">Explaining and </w:t>
      </w:r>
      <w:r>
        <w:rPr>
          <w:rFonts w:ascii="Arial" w:hAnsi="Arial" w:cs="Arial"/>
          <w:spacing w:val="0"/>
          <w:sz w:val="21"/>
          <w:szCs w:val="21"/>
        </w:rPr>
        <w:t>apologizing</w:t>
      </w:r>
      <w:r>
        <w:rPr>
          <w:rFonts w:ascii="Arial" w:hAnsi="Arial" w:cs="Arial" w:hint="eastAsia"/>
          <w:spacing w:val="0"/>
          <w:sz w:val="21"/>
          <w:szCs w:val="21"/>
        </w:rPr>
        <w:t xml:space="preserve"> for a problem</w:t>
      </w:r>
    </w:p>
    <w:p w14:paraId="1FEEE388" w14:textId="77777777" w:rsidR="00571E3A" w:rsidRPr="00FA5679" w:rsidRDefault="00571E3A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Phone</w:t>
      </w:r>
      <w:r w:rsidRPr="00FA5679">
        <w:rPr>
          <w:b w:val="0"/>
          <w:spacing w:val="0"/>
          <w:sz w:val="21"/>
          <w:szCs w:val="21"/>
        </w:rPr>
        <w:tab/>
      </w:r>
      <w:r w:rsidR="002D0A48" w:rsidRPr="00FA5679">
        <w:rPr>
          <w:rFonts w:hint="eastAsia"/>
          <w:b w:val="0"/>
          <w:spacing w:val="0"/>
          <w:sz w:val="21"/>
          <w:szCs w:val="21"/>
        </w:rPr>
        <w:t>Ring-ring.</w:t>
      </w:r>
    </w:p>
    <w:p w14:paraId="2A9BAB6E" w14:textId="77777777" w:rsidR="00571E3A" w:rsidRPr="00FA5679" w:rsidRDefault="00571E3A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Staff</w:t>
      </w:r>
      <w:r w:rsidRPr="00FA5679">
        <w:rPr>
          <w:b w:val="0"/>
          <w:spacing w:val="0"/>
          <w:sz w:val="21"/>
          <w:szCs w:val="21"/>
        </w:rPr>
        <w:tab/>
      </w:r>
      <w:r w:rsidR="00143F76">
        <w:rPr>
          <w:rFonts w:hint="eastAsia"/>
          <w:b w:val="0"/>
          <w:spacing w:val="0"/>
          <w:sz w:val="21"/>
          <w:szCs w:val="21"/>
        </w:rPr>
        <w:t>European Safety Council</w:t>
      </w:r>
      <w:r w:rsidRPr="00FA5679">
        <w:rPr>
          <w:rFonts w:hint="eastAsia"/>
          <w:b w:val="0"/>
          <w:spacing w:val="0"/>
          <w:sz w:val="21"/>
          <w:szCs w:val="21"/>
        </w:rPr>
        <w:t>. May I help you?</w:t>
      </w:r>
    </w:p>
    <w:p w14:paraId="310C5854" w14:textId="77777777" w:rsidR="00571E3A" w:rsidRPr="00FA5679" w:rsidRDefault="00A8107F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Ishii</w:t>
      </w:r>
      <w:r w:rsidR="001A0528" w:rsidRPr="00FA5679">
        <w:rPr>
          <w:rFonts w:hint="eastAsia"/>
          <w:b w:val="0"/>
          <w:spacing w:val="0"/>
          <w:sz w:val="21"/>
          <w:szCs w:val="21"/>
        </w:rPr>
        <w:tab/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Yes. This is </w:t>
      </w:r>
      <w:r>
        <w:rPr>
          <w:rFonts w:hint="eastAsia"/>
          <w:b w:val="0"/>
          <w:spacing w:val="0"/>
          <w:sz w:val="21"/>
          <w:szCs w:val="21"/>
        </w:rPr>
        <w:t>Tomoya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</w:t>
      </w:r>
      <w:r>
        <w:rPr>
          <w:rFonts w:hint="eastAsia"/>
          <w:b w:val="0"/>
          <w:spacing w:val="0"/>
          <w:sz w:val="21"/>
          <w:szCs w:val="21"/>
        </w:rPr>
        <w:t>Ishii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from </w:t>
      </w:r>
      <w:r w:rsidR="00143F76">
        <w:rPr>
          <w:rFonts w:hint="eastAsia"/>
          <w:b w:val="0"/>
          <w:spacing w:val="0"/>
          <w:sz w:val="21"/>
          <w:szCs w:val="21"/>
        </w:rPr>
        <w:t>the Japan Industrial Safety Research Agency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. May I speak to </w:t>
      </w:r>
      <w:r w:rsidR="00AC4970">
        <w:rPr>
          <w:rFonts w:hint="eastAsia"/>
          <w:b w:val="0"/>
          <w:spacing w:val="0"/>
          <w:sz w:val="21"/>
          <w:szCs w:val="21"/>
        </w:rPr>
        <w:t>Alicia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</w:t>
      </w:r>
      <w:r w:rsidR="00A36C16">
        <w:rPr>
          <w:rFonts w:hint="eastAsia"/>
          <w:b w:val="0"/>
          <w:spacing w:val="0"/>
          <w:sz w:val="21"/>
          <w:szCs w:val="21"/>
        </w:rPr>
        <w:t>Phan</w:t>
      </w:r>
      <w:r w:rsidR="00571E3A" w:rsidRPr="00FA5679">
        <w:rPr>
          <w:rFonts w:hint="eastAsia"/>
          <w:b w:val="0"/>
          <w:spacing w:val="0"/>
          <w:sz w:val="21"/>
          <w:szCs w:val="21"/>
        </w:rPr>
        <w:t>, please?</w:t>
      </w:r>
    </w:p>
    <w:p w14:paraId="41A55F4A" w14:textId="77777777" w:rsidR="00571E3A" w:rsidRPr="00FA5679" w:rsidRDefault="00571E3A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Staff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Yes, just a moment please.</w:t>
      </w:r>
    </w:p>
    <w:p w14:paraId="00456C62" w14:textId="77777777" w:rsidR="00571E3A" w:rsidRPr="00FA5679" w:rsidRDefault="00A36C16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Phan</w:t>
      </w:r>
      <w:r w:rsidR="00571E3A" w:rsidRPr="00FA5679">
        <w:rPr>
          <w:rFonts w:hint="eastAsia"/>
          <w:b w:val="0"/>
          <w:spacing w:val="0"/>
          <w:sz w:val="21"/>
          <w:szCs w:val="21"/>
        </w:rPr>
        <w:tab/>
      </w:r>
      <w:r w:rsidR="00AC4970">
        <w:rPr>
          <w:rFonts w:hint="eastAsia"/>
          <w:b w:val="0"/>
          <w:spacing w:val="0"/>
          <w:sz w:val="21"/>
          <w:szCs w:val="21"/>
        </w:rPr>
        <w:t>Alicia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</w:t>
      </w:r>
      <w:r>
        <w:rPr>
          <w:rFonts w:hint="eastAsia"/>
          <w:b w:val="0"/>
          <w:spacing w:val="0"/>
          <w:sz w:val="21"/>
          <w:szCs w:val="21"/>
        </w:rPr>
        <w:t>Phan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speaking. </w:t>
      </w:r>
    </w:p>
    <w:p w14:paraId="025B9E8F" w14:textId="77777777" w:rsidR="00571E3A" w:rsidRPr="00FA5679" w:rsidRDefault="00A8107F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Ishii</w:t>
      </w:r>
      <w:r w:rsidR="00571E3A" w:rsidRPr="00FA5679">
        <w:rPr>
          <w:b w:val="0"/>
          <w:spacing w:val="0"/>
          <w:sz w:val="21"/>
          <w:szCs w:val="21"/>
        </w:rPr>
        <w:tab/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Hello, Ms </w:t>
      </w:r>
      <w:r w:rsidR="00A36C16">
        <w:rPr>
          <w:rFonts w:hint="eastAsia"/>
          <w:b w:val="0"/>
          <w:spacing w:val="0"/>
          <w:sz w:val="21"/>
          <w:szCs w:val="21"/>
        </w:rPr>
        <w:t>Phan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. This is </w:t>
      </w:r>
      <w:r>
        <w:rPr>
          <w:rFonts w:hint="eastAsia"/>
          <w:b w:val="0"/>
          <w:spacing w:val="0"/>
          <w:sz w:val="21"/>
          <w:szCs w:val="21"/>
        </w:rPr>
        <w:t>Tomoya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</w:t>
      </w:r>
      <w:r>
        <w:rPr>
          <w:rFonts w:hint="eastAsia"/>
          <w:b w:val="0"/>
          <w:spacing w:val="0"/>
          <w:sz w:val="21"/>
          <w:szCs w:val="21"/>
        </w:rPr>
        <w:t>Ishii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from </w:t>
      </w:r>
      <w:r w:rsidR="00143F76">
        <w:rPr>
          <w:rFonts w:hint="eastAsia"/>
          <w:b w:val="0"/>
          <w:spacing w:val="0"/>
          <w:sz w:val="21"/>
          <w:szCs w:val="21"/>
        </w:rPr>
        <w:t>ISRA</w:t>
      </w:r>
      <w:r w:rsidR="00571E3A" w:rsidRPr="00FA5679">
        <w:rPr>
          <w:rFonts w:hint="eastAsia"/>
          <w:b w:val="0"/>
          <w:spacing w:val="0"/>
          <w:sz w:val="21"/>
          <w:szCs w:val="21"/>
        </w:rPr>
        <w:t>.</w:t>
      </w:r>
    </w:p>
    <w:p w14:paraId="0FDE74D9" w14:textId="77777777" w:rsidR="00571E3A" w:rsidRPr="00FA5679" w:rsidRDefault="00A36C16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Phan</w:t>
      </w:r>
      <w:r w:rsidR="00571E3A" w:rsidRPr="00FA5679">
        <w:rPr>
          <w:b w:val="0"/>
          <w:spacing w:val="0"/>
          <w:sz w:val="21"/>
          <w:szCs w:val="21"/>
        </w:rPr>
        <w:tab/>
      </w:r>
      <w:r w:rsidR="00571E3A" w:rsidRPr="00FA5679">
        <w:rPr>
          <w:rFonts w:hint="eastAsia"/>
          <w:b w:val="0"/>
          <w:spacing w:val="0"/>
          <w:sz w:val="21"/>
          <w:szCs w:val="21"/>
        </w:rPr>
        <w:t>Yes, Mr</w:t>
      </w:r>
      <w:r w:rsidR="00AE210A" w:rsidRPr="00FA5679">
        <w:rPr>
          <w:rFonts w:hint="eastAsia"/>
          <w:b w:val="0"/>
          <w:spacing w:val="0"/>
          <w:sz w:val="21"/>
          <w:szCs w:val="21"/>
        </w:rPr>
        <w:t>.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</w:t>
      </w:r>
      <w:r w:rsidR="00A8107F">
        <w:rPr>
          <w:rFonts w:hint="eastAsia"/>
          <w:b w:val="0"/>
          <w:spacing w:val="0"/>
          <w:sz w:val="21"/>
          <w:szCs w:val="21"/>
        </w:rPr>
        <w:t>Ishii</w:t>
      </w:r>
      <w:r w:rsidR="00571E3A" w:rsidRPr="00FA5679">
        <w:rPr>
          <w:rFonts w:hint="eastAsia"/>
          <w:b w:val="0"/>
          <w:spacing w:val="0"/>
          <w:sz w:val="21"/>
          <w:szCs w:val="21"/>
        </w:rPr>
        <w:t>, what can I do for you?</w:t>
      </w:r>
    </w:p>
    <w:p w14:paraId="643560B7" w14:textId="77777777" w:rsidR="00571E3A" w:rsidRPr="00FA5679" w:rsidRDefault="00A8107F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Ishii</w:t>
      </w:r>
      <w:r w:rsidR="003049A4" w:rsidRPr="00FA5679">
        <w:rPr>
          <w:b w:val="0"/>
          <w:spacing w:val="0"/>
          <w:sz w:val="21"/>
          <w:szCs w:val="21"/>
        </w:rPr>
        <w:tab/>
      </w:r>
      <w:r w:rsidR="00571E3A" w:rsidRPr="00FA5679">
        <w:rPr>
          <w:rFonts w:hint="eastAsia"/>
          <w:b w:val="0"/>
          <w:spacing w:val="0"/>
          <w:sz w:val="21"/>
          <w:szCs w:val="21"/>
        </w:rPr>
        <w:t>I</w:t>
      </w:r>
      <w:r w:rsidR="00571E3A" w:rsidRPr="00FA5679">
        <w:rPr>
          <w:b w:val="0"/>
          <w:spacing w:val="0"/>
          <w:sz w:val="21"/>
          <w:szCs w:val="21"/>
        </w:rPr>
        <w:t>’</w:t>
      </w:r>
      <w:r w:rsidR="00571E3A" w:rsidRPr="00FA5679">
        <w:rPr>
          <w:rFonts w:hint="eastAsia"/>
          <w:b w:val="0"/>
          <w:spacing w:val="0"/>
          <w:sz w:val="21"/>
          <w:szCs w:val="21"/>
        </w:rPr>
        <w:t>m call</w:t>
      </w:r>
      <w:r w:rsidR="0009353E" w:rsidRPr="00FA5679">
        <w:rPr>
          <w:rFonts w:hint="eastAsia"/>
          <w:b w:val="0"/>
          <w:spacing w:val="0"/>
          <w:sz w:val="21"/>
          <w:szCs w:val="21"/>
        </w:rPr>
        <w:t>ing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about </w:t>
      </w:r>
      <w:r w:rsidR="00143F76">
        <w:rPr>
          <w:rFonts w:hint="eastAsia"/>
          <w:b w:val="0"/>
          <w:spacing w:val="0"/>
          <w:sz w:val="21"/>
          <w:szCs w:val="21"/>
        </w:rPr>
        <w:t>the extra copies of the report</w:t>
      </w:r>
      <w:r w:rsidR="00571E3A" w:rsidRPr="00FA5679">
        <w:rPr>
          <w:rFonts w:hint="eastAsia"/>
          <w:b w:val="0"/>
          <w:spacing w:val="0"/>
          <w:sz w:val="21"/>
          <w:szCs w:val="21"/>
        </w:rPr>
        <w:t>.</w:t>
      </w:r>
    </w:p>
    <w:p w14:paraId="6ECC39C3" w14:textId="77777777" w:rsidR="00571E3A" w:rsidRPr="00FA5679" w:rsidRDefault="00A36C16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Phan</w:t>
      </w:r>
      <w:r w:rsidR="00571E3A" w:rsidRPr="00FA5679">
        <w:rPr>
          <w:b w:val="0"/>
          <w:spacing w:val="0"/>
          <w:sz w:val="21"/>
          <w:szCs w:val="21"/>
        </w:rPr>
        <w:tab/>
      </w:r>
      <w:r w:rsidR="00571E3A" w:rsidRPr="00FA5679">
        <w:rPr>
          <w:rFonts w:hint="eastAsia"/>
          <w:b w:val="0"/>
          <w:spacing w:val="0"/>
          <w:sz w:val="21"/>
          <w:szCs w:val="21"/>
        </w:rPr>
        <w:t>Yes?</w:t>
      </w:r>
    </w:p>
    <w:p w14:paraId="2BD0D7F1" w14:textId="0C778E0D" w:rsidR="00571E3A" w:rsidRPr="00FA5679" w:rsidRDefault="00A8107F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Ishii</w:t>
      </w:r>
      <w:r w:rsidR="00571E3A" w:rsidRPr="00FA5679">
        <w:rPr>
          <w:b w:val="0"/>
          <w:spacing w:val="0"/>
          <w:sz w:val="21"/>
          <w:szCs w:val="21"/>
        </w:rPr>
        <w:tab/>
      </w:r>
      <w:r w:rsidR="00143F76">
        <w:rPr>
          <w:rFonts w:hint="eastAsia"/>
          <w:b w:val="0"/>
          <w:spacing w:val="0"/>
          <w:sz w:val="21"/>
          <w:szCs w:val="21"/>
        </w:rPr>
        <w:t>I</w:t>
      </w:r>
      <w:r w:rsidR="00143F76" w:rsidRPr="00FA5679">
        <w:rPr>
          <w:b w:val="0"/>
          <w:spacing w:val="0"/>
          <w:sz w:val="21"/>
          <w:szCs w:val="21"/>
        </w:rPr>
        <w:t>’</w:t>
      </w:r>
      <w:r w:rsidR="00143F76" w:rsidRPr="00FA5679">
        <w:rPr>
          <w:rFonts w:hint="eastAsia"/>
          <w:b w:val="0"/>
          <w:spacing w:val="0"/>
          <w:sz w:val="21"/>
          <w:szCs w:val="21"/>
        </w:rPr>
        <w:t xml:space="preserve">m very sorry but </w:t>
      </w:r>
      <w:r w:rsidR="003265CC">
        <w:rPr>
          <w:rFonts w:hint="eastAsia"/>
          <w:b w:val="0"/>
          <w:spacing w:val="0"/>
          <w:sz w:val="21"/>
          <w:szCs w:val="21"/>
        </w:rPr>
        <w:t>t</w:t>
      </w:r>
      <w:r w:rsidR="00143F76">
        <w:rPr>
          <w:rFonts w:hint="eastAsia"/>
          <w:b w:val="0"/>
          <w:spacing w:val="0"/>
          <w:sz w:val="21"/>
          <w:szCs w:val="21"/>
        </w:rPr>
        <w:t>here</w:t>
      </w:r>
      <w:r w:rsidR="00143F76">
        <w:rPr>
          <w:b w:val="0"/>
          <w:spacing w:val="0"/>
          <w:sz w:val="21"/>
          <w:szCs w:val="21"/>
        </w:rPr>
        <w:t>’</w:t>
      </w:r>
      <w:r w:rsidR="00143F76">
        <w:rPr>
          <w:rFonts w:hint="eastAsia"/>
          <w:b w:val="0"/>
          <w:spacing w:val="0"/>
          <w:sz w:val="21"/>
          <w:szCs w:val="21"/>
        </w:rPr>
        <w:t xml:space="preserve">s been a delay </w:t>
      </w:r>
      <w:proofErr w:type="gramStart"/>
      <w:r w:rsidR="00143F76">
        <w:rPr>
          <w:rFonts w:hint="eastAsia"/>
          <w:b w:val="0"/>
          <w:spacing w:val="0"/>
          <w:sz w:val="21"/>
          <w:szCs w:val="21"/>
        </w:rPr>
        <w:t>at</w:t>
      </w:r>
      <w:proofErr w:type="gramEnd"/>
      <w:r w:rsidR="00143F76">
        <w:rPr>
          <w:rFonts w:hint="eastAsia"/>
          <w:b w:val="0"/>
          <w:spacing w:val="0"/>
          <w:sz w:val="21"/>
          <w:szCs w:val="21"/>
        </w:rPr>
        <w:t xml:space="preserve"> the printing </w:t>
      </w:r>
      <w:proofErr w:type="gramStart"/>
      <w:r w:rsidR="00143F76">
        <w:rPr>
          <w:rFonts w:hint="eastAsia"/>
          <w:b w:val="0"/>
          <w:spacing w:val="0"/>
          <w:sz w:val="21"/>
          <w:szCs w:val="21"/>
        </w:rPr>
        <w:t>company</w:t>
      </w:r>
      <w:proofErr w:type="gramEnd"/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and </w:t>
      </w:r>
      <w:r w:rsidR="00BD551E">
        <w:rPr>
          <w:rFonts w:hint="eastAsia"/>
          <w:b w:val="0"/>
          <w:spacing w:val="0"/>
          <w:sz w:val="21"/>
          <w:szCs w:val="21"/>
        </w:rPr>
        <w:t>they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</w:t>
      </w:r>
      <w:r w:rsidR="00BD551E">
        <w:rPr>
          <w:rFonts w:hint="eastAsia"/>
          <w:b w:val="0"/>
          <w:spacing w:val="0"/>
          <w:sz w:val="21"/>
          <w:szCs w:val="21"/>
        </w:rPr>
        <w:t>can</w:t>
      </w:r>
      <w:r w:rsidR="00BD551E">
        <w:rPr>
          <w:b w:val="0"/>
          <w:spacing w:val="0"/>
          <w:sz w:val="21"/>
          <w:szCs w:val="21"/>
        </w:rPr>
        <w:t>’</w:t>
      </w:r>
      <w:r w:rsidR="00BD551E">
        <w:rPr>
          <w:rFonts w:hint="eastAsia"/>
          <w:b w:val="0"/>
          <w:spacing w:val="0"/>
          <w:sz w:val="21"/>
          <w:szCs w:val="21"/>
        </w:rPr>
        <w:t>t be</w:t>
      </w:r>
      <w:r w:rsidR="00143F76">
        <w:rPr>
          <w:rFonts w:hint="eastAsia"/>
          <w:b w:val="0"/>
          <w:spacing w:val="0"/>
          <w:sz w:val="21"/>
          <w:szCs w:val="21"/>
        </w:rPr>
        <w:t xml:space="preserve"> </w:t>
      </w:r>
      <w:r w:rsidR="00BD551E">
        <w:rPr>
          <w:rFonts w:hint="eastAsia"/>
          <w:b w:val="0"/>
          <w:spacing w:val="0"/>
          <w:sz w:val="21"/>
          <w:szCs w:val="21"/>
        </w:rPr>
        <w:t>sent</w:t>
      </w:r>
      <w:r w:rsidR="00143F76">
        <w:rPr>
          <w:rFonts w:hint="eastAsia"/>
          <w:b w:val="0"/>
          <w:spacing w:val="0"/>
          <w:sz w:val="21"/>
          <w:szCs w:val="21"/>
        </w:rPr>
        <w:t xml:space="preserve"> until next week.</w:t>
      </w:r>
    </w:p>
    <w:p w14:paraId="05F8F3D3" w14:textId="77777777" w:rsidR="00990AC9" w:rsidRPr="00FA5679" w:rsidRDefault="00A36C16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Phan</w:t>
      </w:r>
      <w:r w:rsidR="00990AC9" w:rsidRPr="00FA5679">
        <w:rPr>
          <w:b w:val="0"/>
          <w:spacing w:val="0"/>
          <w:sz w:val="21"/>
          <w:szCs w:val="21"/>
        </w:rPr>
        <w:tab/>
      </w:r>
      <w:r w:rsidR="00143F76">
        <w:rPr>
          <w:rFonts w:hint="eastAsia"/>
          <w:b w:val="0"/>
          <w:spacing w:val="0"/>
          <w:sz w:val="21"/>
          <w:szCs w:val="21"/>
        </w:rPr>
        <w:t xml:space="preserve">Oh </w:t>
      </w:r>
      <w:r w:rsidR="00990AC9" w:rsidRPr="00FA5679">
        <w:rPr>
          <w:rFonts w:hint="eastAsia"/>
          <w:b w:val="0"/>
          <w:spacing w:val="0"/>
          <w:sz w:val="21"/>
          <w:szCs w:val="21"/>
        </w:rPr>
        <w:t xml:space="preserve">I see. </w:t>
      </w:r>
      <w:r w:rsidR="00143F76">
        <w:rPr>
          <w:rFonts w:hint="eastAsia"/>
          <w:b w:val="0"/>
          <w:spacing w:val="0"/>
          <w:sz w:val="21"/>
          <w:szCs w:val="21"/>
        </w:rPr>
        <w:t>I was hoping to receive them in time for a meeting early next week.</w:t>
      </w:r>
    </w:p>
    <w:p w14:paraId="3AAE8CC4" w14:textId="77777777" w:rsidR="00990AC9" w:rsidRPr="00FA5679" w:rsidRDefault="00A8107F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proofErr w:type="gramStart"/>
      <w:r>
        <w:rPr>
          <w:rFonts w:hint="eastAsia"/>
          <w:b w:val="0"/>
          <w:spacing w:val="0"/>
          <w:sz w:val="21"/>
          <w:szCs w:val="21"/>
        </w:rPr>
        <w:t>Ishii</w:t>
      </w:r>
      <w:proofErr w:type="gramEnd"/>
      <w:r w:rsidR="003049A4" w:rsidRPr="00FA5679">
        <w:rPr>
          <w:rFonts w:hint="eastAsia"/>
          <w:b w:val="0"/>
          <w:spacing w:val="0"/>
          <w:sz w:val="21"/>
          <w:szCs w:val="21"/>
        </w:rPr>
        <w:tab/>
      </w:r>
      <w:r w:rsidR="00143F76">
        <w:rPr>
          <w:rFonts w:hint="eastAsia"/>
          <w:b w:val="0"/>
          <w:spacing w:val="0"/>
          <w:sz w:val="21"/>
          <w:szCs w:val="21"/>
        </w:rPr>
        <w:t>I understand that. I</w:t>
      </w:r>
      <w:r w:rsidR="00143F76">
        <w:rPr>
          <w:b w:val="0"/>
          <w:spacing w:val="0"/>
          <w:sz w:val="21"/>
          <w:szCs w:val="21"/>
        </w:rPr>
        <w:t>’</w:t>
      </w:r>
      <w:r w:rsidR="00143F76">
        <w:rPr>
          <w:rFonts w:hint="eastAsia"/>
          <w:b w:val="0"/>
          <w:spacing w:val="0"/>
          <w:sz w:val="21"/>
          <w:szCs w:val="21"/>
        </w:rPr>
        <w:t>m sorry for the delay. The report is on the ISRA website so you could download a PDF if you like.</w:t>
      </w:r>
    </w:p>
    <w:p w14:paraId="555B0DFF" w14:textId="77777777" w:rsidR="00990AC9" w:rsidRPr="00FA5679" w:rsidRDefault="00A36C16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Phan</w:t>
      </w:r>
      <w:r w:rsidR="00990AC9" w:rsidRPr="00FA5679">
        <w:rPr>
          <w:b w:val="0"/>
          <w:spacing w:val="0"/>
          <w:sz w:val="21"/>
          <w:szCs w:val="21"/>
        </w:rPr>
        <w:tab/>
      </w:r>
      <w:r w:rsidR="00143F76">
        <w:rPr>
          <w:rFonts w:hint="eastAsia"/>
          <w:b w:val="0"/>
          <w:spacing w:val="0"/>
          <w:sz w:val="21"/>
          <w:szCs w:val="21"/>
        </w:rPr>
        <w:t>Yes, of course. I</w:t>
      </w:r>
      <w:r w:rsidR="00143F76">
        <w:rPr>
          <w:b w:val="0"/>
          <w:spacing w:val="0"/>
          <w:sz w:val="21"/>
          <w:szCs w:val="21"/>
        </w:rPr>
        <w:t>’</w:t>
      </w:r>
      <w:r w:rsidR="00143F76">
        <w:rPr>
          <w:rFonts w:hint="eastAsia"/>
          <w:b w:val="0"/>
          <w:spacing w:val="0"/>
          <w:sz w:val="21"/>
          <w:szCs w:val="21"/>
        </w:rPr>
        <w:t>ll do that.</w:t>
      </w:r>
    </w:p>
    <w:p w14:paraId="2134E4D4" w14:textId="77777777" w:rsidR="00990AC9" w:rsidRPr="00FA5679" w:rsidRDefault="00A8107F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Ishii</w:t>
      </w:r>
      <w:r w:rsidR="00990AC9" w:rsidRPr="00FA5679">
        <w:rPr>
          <w:b w:val="0"/>
          <w:spacing w:val="0"/>
          <w:sz w:val="21"/>
          <w:szCs w:val="21"/>
        </w:rPr>
        <w:tab/>
      </w:r>
      <w:r w:rsidR="00BD551E">
        <w:rPr>
          <w:rFonts w:hint="eastAsia"/>
          <w:b w:val="0"/>
          <w:spacing w:val="0"/>
          <w:sz w:val="21"/>
          <w:szCs w:val="21"/>
        </w:rPr>
        <w:t>Good. And we</w:t>
      </w:r>
      <w:r w:rsidR="00BD551E">
        <w:rPr>
          <w:b w:val="0"/>
          <w:spacing w:val="0"/>
          <w:sz w:val="21"/>
          <w:szCs w:val="21"/>
        </w:rPr>
        <w:t>’</w:t>
      </w:r>
      <w:r w:rsidR="00BD551E">
        <w:rPr>
          <w:rFonts w:hint="eastAsia"/>
          <w:b w:val="0"/>
          <w:spacing w:val="0"/>
          <w:sz w:val="21"/>
          <w:szCs w:val="21"/>
        </w:rPr>
        <w:t>ll</w:t>
      </w:r>
      <w:r w:rsidR="00143F76">
        <w:rPr>
          <w:rFonts w:hint="eastAsia"/>
          <w:b w:val="0"/>
          <w:spacing w:val="0"/>
          <w:sz w:val="21"/>
          <w:szCs w:val="21"/>
        </w:rPr>
        <w:t xml:space="preserve"> send the reports as soon as they are available.</w:t>
      </w:r>
    </w:p>
    <w:p w14:paraId="053B4FCB" w14:textId="77777777" w:rsidR="001A0528" w:rsidRPr="00FA5679" w:rsidRDefault="00A36C16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Phan</w:t>
      </w:r>
      <w:r w:rsidR="001A0528" w:rsidRPr="00FA5679">
        <w:rPr>
          <w:b w:val="0"/>
          <w:spacing w:val="0"/>
          <w:sz w:val="21"/>
          <w:szCs w:val="21"/>
        </w:rPr>
        <w:tab/>
      </w:r>
      <w:r w:rsidR="00047E4E">
        <w:rPr>
          <w:rFonts w:hint="eastAsia"/>
          <w:b w:val="0"/>
          <w:spacing w:val="0"/>
          <w:sz w:val="21"/>
          <w:szCs w:val="21"/>
        </w:rPr>
        <w:t>That</w:t>
      </w:r>
      <w:r w:rsidR="00047E4E">
        <w:rPr>
          <w:b w:val="0"/>
          <w:spacing w:val="0"/>
          <w:sz w:val="21"/>
          <w:szCs w:val="21"/>
        </w:rPr>
        <w:t>’</w:t>
      </w:r>
      <w:r w:rsidR="00047E4E">
        <w:rPr>
          <w:rFonts w:hint="eastAsia"/>
          <w:b w:val="0"/>
          <w:spacing w:val="0"/>
          <w:sz w:val="21"/>
          <w:szCs w:val="21"/>
        </w:rPr>
        <w:t xml:space="preserve">s good. </w:t>
      </w:r>
      <w:r w:rsidR="00143F76">
        <w:rPr>
          <w:rFonts w:hint="eastAsia"/>
          <w:b w:val="0"/>
          <w:spacing w:val="0"/>
          <w:sz w:val="21"/>
          <w:szCs w:val="21"/>
        </w:rPr>
        <w:t>Thank you very much</w:t>
      </w:r>
      <w:r w:rsidR="00047E4E" w:rsidRPr="00047E4E">
        <w:rPr>
          <w:rFonts w:hint="eastAsia"/>
          <w:b w:val="0"/>
          <w:spacing w:val="0"/>
          <w:sz w:val="21"/>
          <w:szCs w:val="21"/>
        </w:rPr>
        <w:t xml:space="preserve"> </w:t>
      </w:r>
      <w:r w:rsidR="00047E4E" w:rsidRPr="00FA5679">
        <w:rPr>
          <w:rFonts w:hint="eastAsia"/>
          <w:b w:val="0"/>
          <w:spacing w:val="0"/>
          <w:sz w:val="21"/>
          <w:szCs w:val="21"/>
        </w:rPr>
        <w:t>for calling</w:t>
      </w:r>
      <w:r w:rsidR="00143F76">
        <w:rPr>
          <w:rFonts w:hint="eastAsia"/>
          <w:b w:val="0"/>
          <w:spacing w:val="0"/>
          <w:sz w:val="21"/>
          <w:szCs w:val="21"/>
        </w:rPr>
        <w:t>, Mr. Ishii.</w:t>
      </w:r>
    </w:p>
    <w:p w14:paraId="4F70C9C1" w14:textId="77777777" w:rsidR="001A0528" w:rsidRPr="00FA5679" w:rsidRDefault="00A8107F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Ishii</w:t>
      </w:r>
      <w:r w:rsidR="001A0528" w:rsidRPr="00FA5679">
        <w:rPr>
          <w:b w:val="0"/>
          <w:spacing w:val="0"/>
          <w:sz w:val="21"/>
          <w:szCs w:val="21"/>
        </w:rPr>
        <w:tab/>
      </w:r>
      <w:r w:rsidR="005307A5">
        <w:rPr>
          <w:rFonts w:hint="eastAsia"/>
          <w:b w:val="0"/>
          <w:spacing w:val="0"/>
          <w:sz w:val="21"/>
          <w:szCs w:val="21"/>
        </w:rPr>
        <w:t xml:space="preserve">Thank you </w:t>
      </w:r>
      <w:r w:rsidR="00143F76">
        <w:rPr>
          <w:rFonts w:hint="eastAsia"/>
          <w:b w:val="0"/>
          <w:spacing w:val="0"/>
          <w:sz w:val="21"/>
          <w:szCs w:val="21"/>
        </w:rPr>
        <w:t>for your understanding</w:t>
      </w:r>
      <w:r w:rsidR="005307A5">
        <w:rPr>
          <w:rFonts w:hint="eastAsia"/>
          <w:b w:val="0"/>
          <w:spacing w:val="0"/>
          <w:sz w:val="21"/>
          <w:szCs w:val="21"/>
        </w:rPr>
        <w:t>, M</w:t>
      </w:r>
      <w:r w:rsidR="00C216DA">
        <w:rPr>
          <w:rFonts w:hint="eastAsia"/>
          <w:b w:val="0"/>
          <w:spacing w:val="0"/>
          <w:sz w:val="21"/>
          <w:szCs w:val="21"/>
        </w:rPr>
        <w:t xml:space="preserve">s </w:t>
      </w:r>
      <w:r w:rsidR="00A36C16">
        <w:rPr>
          <w:rFonts w:hint="eastAsia"/>
          <w:b w:val="0"/>
          <w:spacing w:val="0"/>
          <w:sz w:val="21"/>
          <w:szCs w:val="21"/>
        </w:rPr>
        <w:t>Phan</w:t>
      </w:r>
      <w:r w:rsidR="00C216DA">
        <w:rPr>
          <w:rFonts w:hint="eastAsia"/>
          <w:b w:val="0"/>
          <w:spacing w:val="0"/>
          <w:sz w:val="21"/>
          <w:szCs w:val="21"/>
        </w:rPr>
        <w:t>.</w:t>
      </w:r>
      <w:r w:rsidR="001A0528" w:rsidRPr="00FA5679">
        <w:rPr>
          <w:rFonts w:hint="eastAsia"/>
          <w:b w:val="0"/>
          <w:spacing w:val="0"/>
          <w:sz w:val="21"/>
          <w:szCs w:val="21"/>
        </w:rPr>
        <w:t xml:space="preserve"> I</w:t>
      </w:r>
      <w:r w:rsidR="001A0528" w:rsidRPr="00FA5679">
        <w:rPr>
          <w:b w:val="0"/>
          <w:spacing w:val="0"/>
          <w:sz w:val="21"/>
          <w:szCs w:val="21"/>
        </w:rPr>
        <w:t>’</w:t>
      </w:r>
      <w:r w:rsidR="001A0528" w:rsidRPr="00FA5679">
        <w:rPr>
          <w:rFonts w:hint="eastAsia"/>
          <w:b w:val="0"/>
          <w:spacing w:val="0"/>
          <w:sz w:val="21"/>
          <w:szCs w:val="21"/>
        </w:rPr>
        <w:t>m very sorry for the delay.</w:t>
      </w:r>
      <w:r w:rsidR="00047E4E">
        <w:rPr>
          <w:rFonts w:hint="eastAsia"/>
          <w:b w:val="0"/>
          <w:spacing w:val="0"/>
          <w:sz w:val="21"/>
          <w:szCs w:val="21"/>
        </w:rPr>
        <w:t xml:space="preserve"> </w:t>
      </w:r>
      <w:proofErr w:type="gramStart"/>
      <w:r w:rsidR="00047E4E">
        <w:rPr>
          <w:rFonts w:hint="eastAsia"/>
          <w:b w:val="0"/>
          <w:spacing w:val="0"/>
          <w:sz w:val="21"/>
          <w:szCs w:val="21"/>
        </w:rPr>
        <w:t>Good-bye</w:t>
      </w:r>
      <w:proofErr w:type="gramEnd"/>
      <w:r w:rsidR="00845155">
        <w:rPr>
          <w:rFonts w:hint="eastAsia"/>
          <w:b w:val="0"/>
          <w:spacing w:val="0"/>
          <w:sz w:val="21"/>
          <w:szCs w:val="21"/>
        </w:rPr>
        <w:t>.</w:t>
      </w:r>
    </w:p>
    <w:p w14:paraId="34F8D4FE" w14:textId="77777777" w:rsidR="001A0528" w:rsidRPr="00FA5679" w:rsidRDefault="00A36C16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Phan</w:t>
      </w:r>
      <w:r w:rsidR="001A0528" w:rsidRPr="00FA5679">
        <w:rPr>
          <w:b w:val="0"/>
          <w:spacing w:val="0"/>
          <w:sz w:val="21"/>
          <w:szCs w:val="21"/>
        </w:rPr>
        <w:tab/>
      </w:r>
      <w:r w:rsidR="00047E4E">
        <w:rPr>
          <w:rFonts w:hint="eastAsia"/>
          <w:b w:val="0"/>
          <w:spacing w:val="0"/>
          <w:sz w:val="21"/>
          <w:szCs w:val="21"/>
        </w:rPr>
        <w:t>Good-bye Mr. Ishii</w:t>
      </w:r>
      <w:r w:rsidR="00845155">
        <w:rPr>
          <w:rFonts w:hint="eastAsia"/>
          <w:b w:val="0"/>
          <w:spacing w:val="0"/>
          <w:sz w:val="21"/>
          <w:szCs w:val="21"/>
        </w:rPr>
        <w:t>.</w:t>
      </w:r>
    </w:p>
    <w:p w14:paraId="490FF2FC" w14:textId="77777777" w:rsidR="003B7CE6" w:rsidRPr="008C196F" w:rsidRDefault="003B7CE6" w:rsidP="003B7CE6">
      <w:pPr>
        <w:pStyle w:val="Subtitle"/>
        <w:spacing w:beforeLines="0" w:before="0" w:afterLines="25" w:after="90" w:line="280" w:lineRule="exact"/>
        <w:ind w:leftChars="408" w:left="1357" w:rightChars="696" w:right="1670" w:hangingChars="180" w:hanging="378"/>
        <w:jc w:val="left"/>
        <w:rPr>
          <w:b w:val="0"/>
          <w:spacing w:val="0"/>
          <w:sz w:val="21"/>
          <w:szCs w:val="21"/>
        </w:rPr>
      </w:pPr>
    </w:p>
    <w:p w14:paraId="03E977CE" w14:textId="77777777" w:rsidR="00C46CA2" w:rsidRDefault="00C46CA2" w:rsidP="00C46CA2"/>
    <w:p w14:paraId="2EA5CD8A" w14:textId="77777777" w:rsidR="00C46CA2" w:rsidRDefault="00C46CA2" w:rsidP="00C46CA2"/>
    <w:p w14:paraId="29CAE759" w14:textId="77777777" w:rsidR="00C46CA2" w:rsidRDefault="00F56B1D" w:rsidP="00C46CA2">
      <w:r>
        <w:rPr>
          <w:noProof/>
        </w:rPr>
      </w:r>
    </w:p>
    <w:p w14:paraId="681A0E5B" w14:textId="77777777" w:rsidR="00C46CA2" w:rsidRDefault="00C46CA2" w:rsidP="00C46CA2"/>
    <w:p w14:paraId="4AA5AEC5" w14:textId="77777777" w:rsidR="00896B03" w:rsidRPr="006E0192" w:rsidRDefault="00896B03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512EA31E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053490CA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4CA35585" w14:textId="77777777" w:rsidR="003B7CE6" w:rsidRPr="006E0192" w:rsidRDefault="003B7CE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3114BBBD" w14:textId="77777777" w:rsidR="003B7CE6" w:rsidRDefault="003B7CE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03731522" w14:textId="77777777" w:rsidR="00F138D2" w:rsidRDefault="00F138D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70FE7A29" w14:textId="77777777" w:rsidR="00F138D2" w:rsidRDefault="00F138D2" w:rsidP="008068B1">
      <w:pPr>
        <w:tabs>
          <w:tab w:val="left" w:pos="8647"/>
        </w:tabs>
        <w:spacing w:line="280" w:lineRule="exact"/>
        <w:ind w:right="-34"/>
        <w:textAlignment w:val="auto"/>
        <w:rPr>
          <w:rFonts w:ascii="Arial" w:hAnsi="Arial" w:cs="Arial"/>
          <w:b/>
          <w:sz w:val="22"/>
        </w:rPr>
      </w:pPr>
    </w:p>
    <w:p w14:paraId="6DA17BAA" w14:textId="77777777" w:rsidR="00F138D2" w:rsidRDefault="00F138D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71223DD" w14:textId="77777777" w:rsidR="00F138D2" w:rsidRDefault="00F138D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3DF6BFE9" w14:textId="77777777" w:rsidR="00F138D2" w:rsidRPr="006E0192" w:rsidRDefault="00F138D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3E2D1354" w14:textId="77777777" w:rsidR="003B7CE6" w:rsidRPr="006E0192" w:rsidRDefault="003B7CE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24B5481" w14:textId="77777777" w:rsidR="003B7CE6" w:rsidRPr="006E0192" w:rsidRDefault="001777FE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  <w:r>
        <w:rPr>
          <w:noProof/>
        </w:rPr>
      </w:r>
    </w:p>
    <w:p w14:paraId="7EF5D4A4" w14:textId="77777777" w:rsidR="003B7CE6" w:rsidRPr="006E0192" w:rsidRDefault="003B7CE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37EB9A7B" w14:textId="77777777" w:rsidR="00422BA3" w:rsidRPr="006E0192" w:rsidRDefault="00422BA3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49220BF" w14:textId="77777777" w:rsidR="00422BA3" w:rsidRPr="006E0192" w:rsidRDefault="00422BA3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54FF24D7" w14:textId="77777777" w:rsidR="00422BA3" w:rsidRPr="006E0192" w:rsidRDefault="00422BA3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5B3523B2" w14:textId="77777777" w:rsidR="00422BA3" w:rsidRPr="006E0192" w:rsidRDefault="00422BA3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20A74A78" w14:textId="77777777" w:rsidR="00422BA3" w:rsidRPr="006E0192" w:rsidRDefault="00422BA3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4CE09929" w14:textId="77777777" w:rsidR="003B7CE6" w:rsidRPr="006E0192" w:rsidRDefault="003B7CE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5F60A33E" w14:textId="77777777" w:rsidR="003D11B8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 xml:space="preserve">Business </w:t>
      </w:r>
      <w:r w:rsidR="003D11B8">
        <w:rPr>
          <w:rFonts w:ascii="Arial" w:hAnsi="Arial" w:cs="Arial" w:hint="eastAsia"/>
          <w:b/>
          <w:sz w:val="22"/>
        </w:rPr>
        <w:t>Manners</w:t>
      </w:r>
      <w:r w:rsidR="006E0192">
        <w:rPr>
          <w:rFonts w:ascii="Arial" w:hAnsi="Arial" w:cs="Arial" w:hint="eastAsia"/>
          <w:b/>
          <w:sz w:val="22"/>
        </w:rPr>
        <w:t xml:space="preserve"> </w:t>
      </w:r>
      <w:r w:rsidR="005D7784" w:rsidRPr="006E0192">
        <w:rPr>
          <w:rFonts w:ascii="Arial" w:hAnsi="Arial" w:cs="Arial" w:hint="eastAsia"/>
          <w:sz w:val="18"/>
          <w:szCs w:val="18"/>
        </w:rPr>
        <w:t xml:space="preserve">for </w:t>
      </w:r>
      <w:r w:rsidR="00867ADF">
        <w:rPr>
          <w:rFonts w:ascii="Arial" w:hAnsi="Arial" w:cs="Arial" w:hint="eastAsia"/>
          <w:sz w:val="18"/>
          <w:szCs w:val="18"/>
        </w:rPr>
        <w:t>government officials</w:t>
      </w:r>
    </w:p>
    <w:p w14:paraId="19636A33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6E0192">
        <w:rPr>
          <w:rFonts w:ascii="Arial" w:hAnsi="Arial" w:cs="Arial"/>
          <w:sz w:val="18"/>
          <w:szCs w:val="18"/>
        </w:rPr>
        <w:t>by Kenneth Goldstone</w:t>
      </w:r>
    </w:p>
    <w:p w14:paraId="15EDF6DA" w14:textId="77777777" w:rsidR="00F3109D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6E0192">
        <w:rPr>
          <w:rFonts w:ascii="Arial" w:hAnsi="Arial" w:cs="Arial"/>
          <w:sz w:val="18"/>
          <w:szCs w:val="18"/>
        </w:rPr>
        <w:t>With the</w:t>
      </w:r>
      <w:r w:rsidRPr="006E0192">
        <w:rPr>
          <w:rFonts w:ascii="Arial" w:hAnsi="Arial" w:cs="Arial" w:hint="eastAsia"/>
          <w:sz w:val="18"/>
          <w:szCs w:val="18"/>
        </w:rPr>
        <w:t xml:space="preserve"> editorial assistance of </w:t>
      </w:r>
      <w:r w:rsidR="00CF527D" w:rsidRPr="006E0192">
        <w:rPr>
          <w:rFonts w:ascii="Arial" w:hAnsi="Arial" w:cs="Arial" w:hint="eastAsia"/>
          <w:sz w:val="18"/>
          <w:szCs w:val="18"/>
        </w:rPr>
        <w:t xml:space="preserve">Ben </w:t>
      </w:r>
      <w:r w:rsidRPr="006E0192">
        <w:rPr>
          <w:rFonts w:ascii="Arial" w:hAnsi="Arial" w:cs="Arial" w:hint="eastAsia"/>
          <w:sz w:val="18"/>
          <w:szCs w:val="18"/>
        </w:rPr>
        <w:t>Allan</w:t>
      </w:r>
      <w:r w:rsidR="00F3109D">
        <w:rPr>
          <w:rFonts w:ascii="Arial" w:hAnsi="Arial" w:cs="Arial" w:hint="eastAsia"/>
          <w:sz w:val="18"/>
          <w:szCs w:val="18"/>
        </w:rPr>
        <w:t xml:space="preserve"> </w:t>
      </w:r>
    </w:p>
    <w:p w14:paraId="6523D83E" w14:textId="77777777" w:rsidR="00C46CA2" w:rsidRPr="006E0192" w:rsidRDefault="00CF527D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6E0192">
        <w:rPr>
          <w:rFonts w:ascii="Arial" w:hAnsi="Arial" w:cs="Arial" w:hint="eastAsia"/>
          <w:sz w:val="18"/>
          <w:szCs w:val="18"/>
        </w:rPr>
        <w:t>Tomoko</w:t>
      </w:r>
      <w:r w:rsidR="00F77F02" w:rsidRPr="006E0192">
        <w:rPr>
          <w:rFonts w:ascii="Arial" w:hAnsi="Arial" w:cs="Arial" w:hint="eastAsia"/>
          <w:sz w:val="18"/>
          <w:szCs w:val="18"/>
        </w:rPr>
        <w:t xml:space="preserve"> Takahashi</w:t>
      </w:r>
      <w:r w:rsidR="00F3109D">
        <w:rPr>
          <w:rFonts w:ascii="Arial" w:hAnsi="Arial" w:cs="Arial" w:hint="eastAsia"/>
          <w:sz w:val="18"/>
          <w:szCs w:val="18"/>
        </w:rPr>
        <w:t>, &amp; Gera Cordeiro</w:t>
      </w:r>
    </w:p>
    <w:p w14:paraId="2B2BB491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46BAE3AF" w14:textId="77777777" w:rsidR="00237676" w:rsidRPr="006E0192" w:rsidRDefault="00E3332A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6E0192">
        <w:rPr>
          <w:rFonts w:ascii="Arial" w:hAnsi="Arial" w:cs="Arial" w:hint="eastAsia"/>
          <w:sz w:val="18"/>
          <w:szCs w:val="18"/>
        </w:rPr>
        <w:t>March</w:t>
      </w:r>
      <w:r w:rsidR="00C46CA2" w:rsidRPr="006E0192">
        <w:rPr>
          <w:rFonts w:ascii="Arial" w:hAnsi="Arial" w:cs="Arial" w:hint="eastAsia"/>
          <w:sz w:val="18"/>
          <w:szCs w:val="18"/>
        </w:rPr>
        <w:t xml:space="preserve"> 2013</w:t>
      </w:r>
    </w:p>
    <w:p w14:paraId="0ABD9595" w14:textId="77777777" w:rsidR="00C46CA2" w:rsidRPr="006E0192" w:rsidRDefault="00F05B27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6E0192">
        <w:rPr>
          <w:rFonts w:ascii="Arial" w:hAnsi="Arial" w:cs="Arial" w:hint="eastAsia"/>
          <w:sz w:val="18"/>
          <w:szCs w:val="18"/>
        </w:rPr>
        <w:t>Revised A</w:t>
      </w:r>
      <w:r w:rsidR="00237676" w:rsidRPr="006E0192">
        <w:rPr>
          <w:rFonts w:ascii="Arial" w:hAnsi="Arial" w:cs="Arial" w:hint="eastAsia"/>
          <w:sz w:val="18"/>
          <w:szCs w:val="18"/>
        </w:rPr>
        <w:t>pril 23 &amp; July 2013</w:t>
      </w:r>
    </w:p>
    <w:p w14:paraId="262022E9" w14:textId="77777777" w:rsidR="00615501" w:rsidRPr="00D35BBE" w:rsidRDefault="005D5F1C" w:rsidP="00D35BBE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615501">
        <w:rPr>
          <w:rFonts w:ascii="Arial" w:hAnsi="Arial" w:cs="Arial" w:hint="eastAsia"/>
          <w:sz w:val="18"/>
          <w:szCs w:val="18"/>
        </w:rPr>
        <w:t>R</w:t>
      </w:r>
      <w:r w:rsidRPr="00615501">
        <w:rPr>
          <w:rFonts w:ascii="Arial" w:hAnsi="Arial" w:cs="Arial"/>
          <w:sz w:val="18"/>
          <w:szCs w:val="18"/>
        </w:rPr>
        <w:t>e</w:t>
      </w:r>
      <w:r w:rsidRPr="00615501">
        <w:rPr>
          <w:rFonts w:ascii="Arial" w:hAnsi="Arial" w:cs="Arial" w:hint="eastAsia"/>
          <w:sz w:val="18"/>
          <w:szCs w:val="18"/>
        </w:rPr>
        <w:t xml:space="preserve">vised </w:t>
      </w:r>
      <w:r w:rsidR="006E0192" w:rsidRPr="00615501">
        <w:rPr>
          <w:rFonts w:ascii="Arial" w:hAnsi="Arial" w:cs="Arial" w:hint="eastAsia"/>
          <w:sz w:val="18"/>
          <w:szCs w:val="18"/>
        </w:rPr>
        <w:t>&amp;</w:t>
      </w:r>
      <w:r w:rsidRPr="00615501">
        <w:rPr>
          <w:rFonts w:ascii="Arial" w:hAnsi="Arial" w:cs="Arial" w:hint="eastAsia"/>
          <w:sz w:val="18"/>
          <w:szCs w:val="18"/>
        </w:rPr>
        <w:t xml:space="preserve"> expanded M</w:t>
      </w:r>
      <w:r w:rsidRPr="00615501">
        <w:rPr>
          <w:rFonts w:ascii="Arial" w:hAnsi="Arial" w:cs="Arial"/>
          <w:sz w:val="18"/>
          <w:szCs w:val="18"/>
        </w:rPr>
        <w:t>a</w:t>
      </w:r>
      <w:r w:rsidRPr="00615501">
        <w:rPr>
          <w:rFonts w:ascii="Arial" w:hAnsi="Arial" w:cs="Arial" w:hint="eastAsia"/>
          <w:sz w:val="18"/>
          <w:szCs w:val="18"/>
        </w:rPr>
        <w:t>rch 2015</w:t>
      </w:r>
    </w:p>
    <w:p w14:paraId="39E81DCF" w14:textId="77777777" w:rsidR="00615501" w:rsidRPr="00D35BBE" w:rsidRDefault="00615501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D35BBE">
        <w:rPr>
          <w:rFonts w:ascii="Arial" w:hAnsi="Arial" w:cs="Arial" w:hint="eastAsia"/>
          <w:sz w:val="18"/>
          <w:szCs w:val="18"/>
        </w:rPr>
        <w:t>August 2015</w:t>
      </w:r>
      <w:r w:rsidR="001777FE" w:rsidRPr="00D35BBE">
        <w:rPr>
          <w:rFonts w:ascii="Arial" w:hAnsi="Arial" w:cs="Arial" w:hint="eastAsia"/>
          <w:sz w:val="18"/>
          <w:szCs w:val="18"/>
        </w:rPr>
        <w:t xml:space="preserve"> &amp; </w:t>
      </w:r>
      <w:r w:rsidR="00AC4970" w:rsidRPr="00D35BBE">
        <w:rPr>
          <w:rFonts w:ascii="Arial" w:hAnsi="Arial" w:cs="Arial" w:hint="eastAsia"/>
          <w:sz w:val="18"/>
          <w:szCs w:val="18"/>
        </w:rPr>
        <w:t>April 2016</w:t>
      </w:r>
    </w:p>
    <w:p w14:paraId="18CC6DE3" w14:textId="77777777" w:rsidR="00D35BBE" w:rsidRDefault="00D35BBE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18"/>
          <w:szCs w:val="18"/>
        </w:rPr>
      </w:pPr>
    </w:p>
    <w:p w14:paraId="75A04F37" w14:textId="27A19D90" w:rsidR="00D35BBE" w:rsidRPr="006E0192" w:rsidRDefault="00D35BBE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18"/>
          <w:szCs w:val="18"/>
        </w:rPr>
      </w:pPr>
      <w:r w:rsidRPr="00D35BBE">
        <w:rPr>
          <w:rFonts w:ascii="Arial" w:hAnsi="Arial" w:cs="Arial" w:hint="eastAsia"/>
          <w:b/>
          <w:sz w:val="18"/>
          <w:szCs w:val="18"/>
        </w:rPr>
        <w:t>This edition</w:t>
      </w:r>
      <w:r w:rsidR="003265CC">
        <w:rPr>
          <w:rFonts w:ascii="Arial" w:hAnsi="Arial" w:cs="Arial" w:hint="eastAsia"/>
          <w:b/>
          <w:sz w:val="18"/>
          <w:szCs w:val="18"/>
        </w:rPr>
        <w:t>:</w:t>
      </w:r>
      <w:r w:rsidRPr="00D35BBE">
        <w:rPr>
          <w:rFonts w:ascii="Arial" w:hAnsi="Arial" w:cs="Arial" w:hint="eastAsia"/>
          <w:b/>
          <w:sz w:val="18"/>
          <w:szCs w:val="18"/>
        </w:rPr>
        <w:t xml:space="preserve"> </w:t>
      </w:r>
      <w:r w:rsidR="003265CC">
        <w:rPr>
          <w:rFonts w:ascii="Arial" w:hAnsi="Arial" w:cs="Arial" w:hint="eastAsia"/>
          <w:b/>
          <w:sz w:val="18"/>
          <w:szCs w:val="18"/>
        </w:rPr>
        <w:t>January 2025</w:t>
      </w:r>
    </w:p>
    <w:p w14:paraId="220BE233" w14:textId="77777777" w:rsidR="00C46CA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3CF183B0" w14:textId="77777777" w:rsidR="00D35BBE" w:rsidRPr="006E0192" w:rsidRDefault="00D35BBE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1855C384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  <w:r w:rsidRPr="006E0192">
        <w:rPr>
          <w:rFonts w:ascii="Arial" w:hAnsi="Arial" w:cs="Arial" w:hint="eastAsia"/>
          <w:b/>
          <w:noProof/>
          <w:sz w:val="22"/>
        </w:rPr>
      </w:r>
    </w:p>
    <w:p w14:paraId="2D3A6ADB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35222D79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7B375398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1"/>
          <w:szCs w:val="21"/>
        </w:rPr>
      </w:pPr>
      <w:r w:rsidRPr="006E0192">
        <w:rPr>
          <w:rFonts w:ascii="Arial" w:hAnsi="Arial" w:cs="Arial"/>
          <w:b/>
          <w:sz w:val="21"/>
          <w:szCs w:val="21"/>
        </w:rPr>
        <w:t xml:space="preserve">Avanti Staff Corp., </w:t>
      </w:r>
    </w:p>
    <w:p w14:paraId="148EE9DA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1"/>
          <w:szCs w:val="21"/>
        </w:rPr>
      </w:pPr>
      <w:r w:rsidRPr="006E0192">
        <w:rPr>
          <w:rFonts w:ascii="Arial" w:hAnsi="Arial" w:cs="Arial"/>
          <w:b/>
          <w:sz w:val="21"/>
          <w:szCs w:val="21"/>
        </w:rPr>
        <w:t xml:space="preserve">Language Service </w:t>
      </w:r>
      <w:r w:rsidRPr="006E0192">
        <w:rPr>
          <w:rFonts w:ascii="Arial" w:hAnsi="Arial" w:cs="Arial" w:hint="eastAsia"/>
          <w:b/>
          <w:sz w:val="21"/>
          <w:szCs w:val="21"/>
        </w:rPr>
        <w:t>Dept</w:t>
      </w:r>
      <w:r w:rsidR="00E3332A" w:rsidRPr="006E0192">
        <w:rPr>
          <w:rFonts w:ascii="Arial" w:hAnsi="Arial" w:cs="Arial" w:hint="eastAsia"/>
          <w:b/>
          <w:sz w:val="21"/>
          <w:szCs w:val="21"/>
        </w:rPr>
        <w:t>.</w:t>
      </w:r>
    </w:p>
    <w:p w14:paraId="49AE1EF2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1"/>
          <w:szCs w:val="21"/>
        </w:rPr>
      </w:pPr>
      <w:r w:rsidRPr="006E0192">
        <w:rPr>
          <w:rFonts w:ascii="Arial" w:hAnsi="Arial" w:cs="Arial"/>
          <w:b/>
          <w:sz w:val="21"/>
          <w:szCs w:val="21"/>
        </w:rPr>
        <w:t>Tokyo, Japan</w:t>
      </w:r>
    </w:p>
    <w:p w14:paraId="37E60015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0D9DFB20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00B7B7C5" w14:textId="77777777" w:rsidR="0004436D" w:rsidRPr="006E0192" w:rsidRDefault="0004436D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