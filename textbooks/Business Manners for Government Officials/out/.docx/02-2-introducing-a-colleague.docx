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7606FCEA" w14:textId="77777777" w:rsidR="000C6647" w:rsidRDefault="000C6647" w:rsidP="000C6647">
      <w:pPr>
        <w:pStyle w:val="Heading1"/>
        <w:rPr>
          <w:b/>
          <w:sz w:val="80"/>
          <w:szCs w:val="80"/>
        </w:rPr>
      </w:pPr>
      <w:r>
        <w:rPr>
          <w:rFonts w:hint="eastAsia"/>
          <w:sz w:val="80"/>
          <w:szCs w:val="80"/>
        </w:rPr>
        <w:lastRenderedPageBreak/>
        <w:t>2</w:t>
      </w:r>
      <w:r>
        <w:rPr>
          <w:b/>
          <w:sz w:val="80"/>
          <w:szCs w:val="80"/>
        </w:rPr>
        <w:tab/>
      </w:r>
      <w:r>
        <w:rPr>
          <w:rFonts w:hint="eastAsia"/>
        </w:rPr>
        <w:t>Introducing a Colleague</w:t>
      </w:r>
    </w:p>
    <w:p w14:paraId="052184A3" w14:textId="77777777" w:rsidR="000C6647" w:rsidRPr="00C71342" w:rsidRDefault="000C6647" w:rsidP="000C6647">
      <w:r w:rsidRPr="00C71342">
        <w:rPr>
          <w:b/>
          <w:bCs/>
        </w:rPr>
        <w:tab/>
      </w:r>
      <w:r w:rsidRPr="009D693C">
        <w:rPr>
          <w:rFonts w:hint="eastAsia"/>
        </w:rPr>
        <w:t>Procedure &amp; language</w:t>
      </w:r>
    </w:p>
    <w:p w14:paraId="71EA1CC8" w14:textId="77777777" w:rsidR="000C6647" w:rsidRPr="0023734A" w:rsidRDefault="000C6647" w:rsidP="009F33CA"/>
    <w:p w14:paraId="3D5F0E02" w14:textId="77777777" w:rsidR="000C6647" w:rsidRDefault="000C6647" w:rsidP="009F33CA"/>
    <w:p w14:paraId="1C19A3B0" w14:textId="77777777" w:rsidR="00A60477" w:rsidRPr="007807DE" w:rsidRDefault="00A60477" w:rsidP="00A60477">
      <w:pPr>
        <w:pStyle w:val="Subtitle"/>
        <w:tabs>
          <w:tab w:val="left" w:pos="960"/>
          <w:tab w:val="left" w:pos="1225"/>
        </w:tabs>
        <w:spacing w:beforeLines="0" w:before="0" w:afterLines="25" w:after="90" w:line="280" w:lineRule="exact"/>
        <w:ind w:left="28" w:rightChars="1656" w:right="3974"/>
        <w:jc w:val="left"/>
        <w:rPr>
          <w:rFonts w:ascii="Arial" w:hAnsi="Arial" w:cs="Arial"/>
          <w:spacing w:val="0"/>
          <w:sz w:val="22"/>
          <w:szCs w:val="22"/>
          <w:u w:val="single"/>
        </w:rPr>
      </w:pPr>
      <w:r w:rsidRPr="007807DE">
        <w:rPr>
          <w:rFonts w:ascii="Arial" w:hAnsi="Arial" w:cs="Arial" w:hint="eastAsia"/>
          <w:spacing w:val="0"/>
          <w:sz w:val="22"/>
          <w:szCs w:val="22"/>
          <w:u w:val="single"/>
        </w:rPr>
        <w:t xml:space="preserve">Situation: At </w:t>
      </w:r>
      <w:r w:rsidR="00D54D8A">
        <w:rPr>
          <w:rFonts w:ascii="Arial" w:hAnsi="Arial" w:cs="Arial" w:hint="eastAsia"/>
          <w:spacing w:val="0"/>
          <w:sz w:val="22"/>
          <w:szCs w:val="22"/>
          <w:u w:val="single"/>
        </w:rPr>
        <w:t>an internationa</w:t>
      </w:r>
      <w:r w:rsidR="00D54D8A">
        <w:rPr>
          <w:rFonts w:ascii="Arial" w:hAnsi="Arial" w:cs="Arial"/>
          <w:spacing w:val="0"/>
          <w:sz w:val="22"/>
          <w:szCs w:val="22"/>
          <w:u w:val="single"/>
        </w:rPr>
        <w:t>l conference</w:t>
      </w:r>
    </w:p>
    <w:p w14:paraId="1EA9586D" w14:textId="77777777" w:rsidR="00A60477" w:rsidRPr="000805D5" w:rsidRDefault="00A60477" w:rsidP="00A60477">
      <w:pPr>
        <w:pStyle w:val="Subtitle"/>
        <w:widowControl w:val="0"/>
        <w:overflowPunct/>
        <w:autoSpaceDE/>
        <w:autoSpaceDN/>
        <w:adjustRightInd/>
        <w:spacing w:beforeLines="15" w:before="54" w:afterLines="0" w:after="0" w:line="280" w:lineRule="exact"/>
        <w:ind w:left="40" w:rightChars="303" w:right="727"/>
        <w:jc w:val="left"/>
        <w:textAlignment w:val="auto"/>
        <w:rPr>
          <w:rFonts w:eastAsia="MS UI Gothic"/>
          <w:b w:val="0"/>
          <w:noProof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Tomoya</w:t>
      </w:r>
      <w:r w:rsidRPr="000805D5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</w:t>
      </w:r>
      <w:r>
        <w:rPr>
          <w:rFonts w:eastAsia="MS UI Gothic" w:hint="eastAsia"/>
          <w:b w:val="0"/>
          <w:noProof/>
          <w:spacing w:val="0"/>
          <w:sz w:val="22"/>
          <w:szCs w:val="22"/>
        </w:rPr>
        <w:t>Ishii</w:t>
      </w:r>
      <w:r w:rsidRPr="000805D5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</w:t>
      </w:r>
      <w:r>
        <w:rPr>
          <w:rFonts w:eastAsia="MS UI Gothic" w:hint="eastAsia"/>
          <w:b w:val="0"/>
          <w:noProof/>
          <w:spacing w:val="0"/>
          <w:sz w:val="22"/>
          <w:szCs w:val="22"/>
        </w:rPr>
        <w:t>is with a colleague at ISRA</w:t>
      </w:r>
      <w:r w:rsidRPr="000805D5">
        <w:rPr>
          <w:rFonts w:eastAsia="MS UI Gothic" w:hint="eastAsia"/>
          <w:b w:val="0"/>
          <w:noProof/>
          <w:spacing w:val="0"/>
          <w:sz w:val="22"/>
          <w:szCs w:val="22"/>
        </w:rPr>
        <w:t xml:space="preserve">, </w:t>
      </w:r>
      <w:r>
        <w:rPr>
          <w:rFonts w:eastAsia="MS UI Gothic" w:hint="eastAsia"/>
          <w:b w:val="0"/>
          <w:noProof/>
          <w:spacing w:val="0"/>
          <w:sz w:val="22"/>
          <w:szCs w:val="22"/>
        </w:rPr>
        <w:t>Ayako</w:t>
      </w:r>
      <w:r w:rsidRPr="000805D5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</w:t>
      </w:r>
      <w:r>
        <w:rPr>
          <w:rFonts w:eastAsia="MS UI Gothic" w:hint="eastAsia"/>
          <w:b w:val="0"/>
          <w:noProof/>
          <w:spacing w:val="0"/>
          <w:sz w:val="22"/>
          <w:szCs w:val="22"/>
        </w:rPr>
        <w:t>Mori. During a break between meetings they happen to meet Ted Marks from</w:t>
      </w:r>
      <w:r w:rsidR="00121F95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Safety Advisory Canada. Mr. Is</w:t>
      </w:r>
      <w:r>
        <w:rPr>
          <w:rFonts w:eastAsia="MS UI Gothic" w:hint="eastAsia"/>
          <w:b w:val="0"/>
          <w:noProof/>
          <w:spacing w:val="0"/>
          <w:sz w:val="22"/>
          <w:szCs w:val="22"/>
        </w:rPr>
        <w:t>h</w:t>
      </w:r>
      <w:r w:rsidR="00121F95">
        <w:rPr>
          <w:rFonts w:eastAsia="MS UI Gothic" w:hint="eastAsia"/>
          <w:b w:val="0"/>
          <w:noProof/>
          <w:spacing w:val="0"/>
          <w:sz w:val="22"/>
          <w:szCs w:val="22"/>
        </w:rPr>
        <w:t>i</w:t>
      </w:r>
      <w:r>
        <w:rPr>
          <w:rFonts w:eastAsia="MS UI Gothic" w:hint="eastAsia"/>
          <w:b w:val="0"/>
          <w:noProof/>
          <w:spacing w:val="0"/>
          <w:sz w:val="22"/>
          <w:szCs w:val="22"/>
        </w:rPr>
        <w:t xml:space="preserve">i greets Mr. Marks then introduces Ms Mori to </w:t>
      </w:r>
      <w:r w:rsidR="00121F95">
        <w:rPr>
          <w:rFonts w:eastAsia="MS UI Gothic" w:hint="eastAsia"/>
          <w:b w:val="0"/>
          <w:noProof/>
          <w:spacing w:val="0"/>
          <w:sz w:val="22"/>
          <w:szCs w:val="22"/>
        </w:rPr>
        <w:t>him.</w:t>
      </w:r>
    </w:p>
    <w:p w14:paraId="61B21DFE" w14:textId="77777777" w:rsidR="00A60477" w:rsidRPr="00C25DF4" w:rsidRDefault="00A60477" w:rsidP="00AB4401">
      <w:pPr>
        <w:pStyle w:val="Subtitle"/>
        <w:widowControl w:val="0"/>
        <w:numPr>
          <w:ilvl w:val="0"/>
          <w:numId w:val="10"/>
        </w:numPr>
        <w:overflowPunct/>
        <w:autoSpaceDE/>
        <w:autoSpaceDN/>
        <w:adjustRightInd/>
        <w:spacing w:beforeLines="25" w:before="90" w:afterLines="0" w:after="0" w:line="280" w:lineRule="exact"/>
        <w:ind w:left="488" w:hanging="363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>Standard Procedure for Introducing a Colleague</w:t>
      </w:r>
    </w:p>
    <w:p w14:paraId="093595A8" w14:textId="77777777" w:rsidR="00A60477" w:rsidRPr="000805D5" w:rsidRDefault="00A60477" w:rsidP="00A60477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Ishii</w:t>
      </w:r>
      <w:r w:rsidRPr="000805D5">
        <w:rPr>
          <w:b w:val="0"/>
          <w:spacing w:val="0"/>
          <w:sz w:val="22"/>
          <w:szCs w:val="22"/>
        </w:rPr>
        <w:tab/>
      </w:r>
      <w:r>
        <w:rPr>
          <w:rFonts w:hint="eastAsia"/>
          <w:b w:val="0"/>
          <w:spacing w:val="0"/>
          <w:sz w:val="22"/>
          <w:szCs w:val="22"/>
        </w:rPr>
        <w:t>Hello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, </w:t>
      </w:r>
      <w:r>
        <w:rPr>
          <w:rFonts w:hint="eastAsia"/>
          <w:b w:val="0"/>
          <w:spacing w:val="0"/>
          <w:sz w:val="22"/>
          <w:szCs w:val="22"/>
        </w:rPr>
        <w:t>Mr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. </w:t>
      </w:r>
      <w:r>
        <w:rPr>
          <w:rFonts w:hint="eastAsia"/>
          <w:b w:val="0"/>
          <w:spacing w:val="0"/>
          <w:sz w:val="22"/>
          <w:szCs w:val="22"/>
        </w:rPr>
        <w:t xml:space="preserve">Marks. </w:t>
      </w:r>
      <w:r w:rsidRPr="000805D5">
        <w:rPr>
          <w:rFonts w:hint="eastAsia"/>
          <w:b w:val="0"/>
          <w:spacing w:val="0"/>
          <w:sz w:val="22"/>
          <w:szCs w:val="22"/>
        </w:rPr>
        <w:t>It</w:t>
      </w:r>
      <w:r w:rsidRPr="000805D5">
        <w:rPr>
          <w:b w:val="0"/>
          <w:spacing w:val="0"/>
          <w:sz w:val="22"/>
          <w:szCs w:val="22"/>
        </w:rPr>
        <w:t>’</w:t>
      </w:r>
      <w:r>
        <w:rPr>
          <w:rFonts w:hint="eastAsia"/>
          <w:b w:val="0"/>
          <w:spacing w:val="0"/>
          <w:sz w:val="22"/>
          <w:szCs w:val="22"/>
        </w:rPr>
        <w:t xml:space="preserve">s nice to see you again </w:t>
      </w:r>
      <w:r w:rsidRPr="00A60477">
        <w:rPr>
          <w:rFonts w:hint="eastAsia"/>
          <w:b w:val="0"/>
          <w:spacing w:val="0"/>
          <w:sz w:val="18"/>
          <w:szCs w:val="18"/>
        </w:rPr>
        <w:t>(Holds out hand to shake).</w:t>
      </w:r>
    </w:p>
    <w:p w14:paraId="67BB1596" w14:textId="77777777" w:rsidR="00A60477" w:rsidRPr="000805D5" w:rsidRDefault="00A60477" w:rsidP="00A60477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Marks</w:t>
      </w:r>
      <w:r w:rsidRPr="000805D5">
        <w:rPr>
          <w:rFonts w:hint="eastAsia"/>
          <w:b w:val="0"/>
          <w:spacing w:val="0"/>
          <w:sz w:val="22"/>
          <w:szCs w:val="22"/>
        </w:rPr>
        <w:tab/>
      </w:r>
      <w:r w:rsidRPr="00A60477">
        <w:rPr>
          <w:rFonts w:hint="eastAsia"/>
          <w:b w:val="0"/>
          <w:spacing w:val="0"/>
          <w:sz w:val="18"/>
          <w:szCs w:val="18"/>
        </w:rPr>
        <w:t xml:space="preserve">(Shaking hands) </w:t>
      </w:r>
      <w:r>
        <w:rPr>
          <w:rFonts w:hint="eastAsia"/>
          <w:b w:val="0"/>
          <w:spacing w:val="0"/>
          <w:sz w:val="22"/>
          <w:szCs w:val="22"/>
        </w:rPr>
        <w:t>Oh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, </w:t>
      </w:r>
      <w:r>
        <w:rPr>
          <w:rFonts w:hint="eastAsia"/>
          <w:b w:val="0"/>
          <w:spacing w:val="0"/>
          <w:sz w:val="22"/>
          <w:szCs w:val="22"/>
        </w:rPr>
        <w:t xml:space="preserve">hello 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Mr. </w:t>
      </w:r>
      <w:r>
        <w:rPr>
          <w:rFonts w:hint="eastAsia"/>
          <w:b w:val="0"/>
          <w:spacing w:val="0"/>
          <w:sz w:val="22"/>
          <w:szCs w:val="22"/>
        </w:rPr>
        <w:t>Ishii</w:t>
      </w:r>
      <w:r w:rsidRPr="000805D5">
        <w:rPr>
          <w:rFonts w:hint="eastAsia"/>
          <w:b w:val="0"/>
          <w:spacing w:val="0"/>
          <w:sz w:val="22"/>
          <w:szCs w:val="22"/>
        </w:rPr>
        <w:t>. It</w:t>
      </w:r>
      <w:r w:rsidRPr="000805D5">
        <w:rPr>
          <w:b w:val="0"/>
          <w:spacing w:val="0"/>
          <w:sz w:val="22"/>
          <w:szCs w:val="22"/>
        </w:rPr>
        <w:t>’</w:t>
      </w:r>
      <w:r w:rsidRPr="000805D5">
        <w:rPr>
          <w:rFonts w:hint="eastAsia"/>
          <w:b w:val="0"/>
          <w:spacing w:val="0"/>
          <w:sz w:val="22"/>
          <w:szCs w:val="22"/>
        </w:rPr>
        <w:t>s nice to see you again, too.</w:t>
      </w:r>
    </w:p>
    <w:p w14:paraId="0F38073E" w14:textId="77777777" w:rsidR="00A60477" w:rsidRPr="000805D5" w:rsidRDefault="00A60477" w:rsidP="00A60477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Ishii</w:t>
      </w:r>
      <w:r w:rsidRPr="000805D5">
        <w:rPr>
          <w:b w:val="0"/>
          <w:spacing w:val="0"/>
          <w:sz w:val="22"/>
          <w:szCs w:val="22"/>
        </w:rPr>
        <w:tab/>
      </w:r>
      <w:r>
        <w:rPr>
          <w:rFonts w:hint="eastAsia"/>
          <w:b w:val="0"/>
          <w:spacing w:val="0"/>
          <w:sz w:val="22"/>
          <w:szCs w:val="22"/>
        </w:rPr>
        <w:t>Mr.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>
        <w:rPr>
          <w:rFonts w:hint="eastAsia"/>
          <w:b w:val="0"/>
          <w:spacing w:val="0"/>
          <w:sz w:val="22"/>
          <w:szCs w:val="22"/>
        </w:rPr>
        <w:t>Marks</w:t>
      </w:r>
      <w:r w:rsidRPr="000805D5">
        <w:rPr>
          <w:rFonts w:hint="eastAsia"/>
          <w:b w:val="0"/>
          <w:spacing w:val="0"/>
          <w:sz w:val="22"/>
          <w:szCs w:val="22"/>
        </w:rPr>
        <w:t>, I</w:t>
      </w:r>
      <w:r w:rsidRPr="000805D5">
        <w:rPr>
          <w:b w:val="0"/>
          <w:spacing w:val="0"/>
          <w:sz w:val="22"/>
          <w:szCs w:val="22"/>
        </w:rPr>
        <w:t>’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d like to introduce my colleague, </w:t>
      </w:r>
      <w:r>
        <w:rPr>
          <w:rFonts w:hint="eastAsia"/>
          <w:b w:val="0"/>
          <w:spacing w:val="0"/>
          <w:sz w:val="22"/>
          <w:szCs w:val="22"/>
        </w:rPr>
        <w:t>Ayako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>
        <w:rPr>
          <w:rFonts w:hint="eastAsia"/>
          <w:b w:val="0"/>
          <w:spacing w:val="0"/>
          <w:sz w:val="22"/>
          <w:szCs w:val="22"/>
        </w:rPr>
        <w:t>Mori. Sh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e works with me </w:t>
      </w:r>
      <w:r>
        <w:rPr>
          <w:rFonts w:hint="eastAsia"/>
          <w:b w:val="0"/>
          <w:spacing w:val="0"/>
          <w:sz w:val="22"/>
          <w:szCs w:val="22"/>
        </w:rPr>
        <w:t xml:space="preserve">at IRSA 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in the </w:t>
      </w:r>
      <w:r w:rsidR="00CA1428">
        <w:rPr>
          <w:rFonts w:hint="eastAsia"/>
          <w:b w:val="0"/>
          <w:spacing w:val="0"/>
          <w:sz w:val="22"/>
          <w:szCs w:val="22"/>
        </w:rPr>
        <w:t>consumer products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 department. M</w:t>
      </w:r>
      <w:r>
        <w:rPr>
          <w:rFonts w:hint="eastAsia"/>
          <w:b w:val="0"/>
          <w:spacing w:val="0"/>
          <w:sz w:val="22"/>
          <w:szCs w:val="22"/>
        </w:rPr>
        <w:t>s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>
        <w:rPr>
          <w:rFonts w:hint="eastAsia"/>
          <w:b w:val="0"/>
          <w:spacing w:val="0"/>
          <w:sz w:val="22"/>
          <w:szCs w:val="22"/>
        </w:rPr>
        <w:t>Mori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, this is </w:t>
      </w:r>
      <w:r>
        <w:rPr>
          <w:rFonts w:hint="eastAsia"/>
          <w:b w:val="0"/>
          <w:spacing w:val="0"/>
          <w:sz w:val="22"/>
          <w:szCs w:val="22"/>
        </w:rPr>
        <w:t>Ted Marks. He</w:t>
      </w:r>
      <w:r>
        <w:rPr>
          <w:b w:val="0"/>
          <w:spacing w:val="0"/>
          <w:sz w:val="22"/>
          <w:szCs w:val="22"/>
        </w:rPr>
        <w:t>’</w:t>
      </w:r>
      <w:r>
        <w:rPr>
          <w:rFonts w:hint="eastAsia"/>
          <w:b w:val="0"/>
          <w:spacing w:val="0"/>
          <w:sz w:val="22"/>
          <w:szCs w:val="22"/>
        </w:rPr>
        <w:t xml:space="preserve">s </w:t>
      </w:r>
      <w:r w:rsidR="00121F95">
        <w:rPr>
          <w:rFonts w:hint="eastAsia"/>
          <w:b w:val="0"/>
          <w:spacing w:val="0"/>
          <w:sz w:val="22"/>
          <w:szCs w:val="22"/>
        </w:rPr>
        <w:t>head of the editorial department</w:t>
      </w:r>
      <w:r>
        <w:rPr>
          <w:rFonts w:hint="eastAsia"/>
          <w:b w:val="0"/>
          <w:spacing w:val="0"/>
          <w:sz w:val="22"/>
          <w:szCs w:val="22"/>
        </w:rPr>
        <w:t xml:space="preserve"> at Safety Advisory Canada</w:t>
      </w:r>
      <w:r w:rsidRPr="000805D5">
        <w:rPr>
          <w:rFonts w:hint="eastAsia"/>
          <w:b w:val="0"/>
          <w:spacing w:val="0"/>
          <w:sz w:val="22"/>
          <w:szCs w:val="22"/>
        </w:rPr>
        <w:t>.</w:t>
      </w:r>
    </w:p>
    <w:p w14:paraId="737A90A4" w14:textId="77777777" w:rsidR="00A60477" w:rsidRPr="000805D5" w:rsidRDefault="00A60477" w:rsidP="00A60477">
      <w:pPr>
        <w:pStyle w:val="Subtitle"/>
        <w:spacing w:beforeLines="0" w:before="0" w:afterLines="25" w:after="90" w:line="280" w:lineRule="exact"/>
        <w:ind w:leftChars="197" w:left="1382" w:rightChars="539" w:right="1294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Marks</w:t>
      </w:r>
      <w:r w:rsidRPr="000805D5">
        <w:rPr>
          <w:b w:val="0"/>
          <w:spacing w:val="0"/>
          <w:sz w:val="22"/>
          <w:szCs w:val="22"/>
        </w:rPr>
        <w:tab/>
      </w:r>
      <w:r>
        <w:rPr>
          <w:rFonts w:hint="eastAsia"/>
          <w:b w:val="0"/>
          <w:spacing w:val="0"/>
          <w:sz w:val="22"/>
          <w:szCs w:val="22"/>
        </w:rPr>
        <w:t>I</w:t>
      </w:r>
      <w:r>
        <w:rPr>
          <w:b w:val="0"/>
          <w:spacing w:val="0"/>
          <w:sz w:val="22"/>
          <w:szCs w:val="22"/>
        </w:rPr>
        <w:t>’</w:t>
      </w:r>
      <w:r>
        <w:rPr>
          <w:rFonts w:hint="eastAsia"/>
          <w:b w:val="0"/>
          <w:spacing w:val="0"/>
          <w:sz w:val="22"/>
          <w:szCs w:val="22"/>
        </w:rPr>
        <w:t>m pleased to meet you, Ms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>
        <w:rPr>
          <w:rFonts w:hint="eastAsia"/>
          <w:b w:val="0"/>
          <w:spacing w:val="0"/>
          <w:sz w:val="22"/>
          <w:szCs w:val="22"/>
        </w:rPr>
        <w:t>Mori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>
        <w:rPr>
          <w:rFonts w:hint="eastAsia"/>
          <w:b w:val="0"/>
          <w:spacing w:val="0"/>
          <w:sz w:val="18"/>
          <w:szCs w:val="18"/>
        </w:rPr>
        <w:t xml:space="preserve">(Holds </w:t>
      </w:r>
      <w:r w:rsidRPr="00837731">
        <w:rPr>
          <w:rFonts w:hint="eastAsia"/>
          <w:b w:val="0"/>
          <w:spacing w:val="0"/>
          <w:sz w:val="18"/>
          <w:szCs w:val="18"/>
        </w:rPr>
        <w:t xml:space="preserve">out her hand to </w:t>
      </w:r>
      <w:r>
        <w:rPr>
          <w:rFonts w:hint="eastAsia"/>
          <w:b w:val="0"/>
          <w:spacing w:val="0"/>
          <w:sz w:val="18"/>
          <w:szCs w:val="18"/>
        </w:rPr>
        <w:t>shake</w:t>
      </w:r>
      <w:r w:rsidRPr="00837731">
        <w:rPr>
          <w:rFonts w:hint="eastAsia"/>
          <w:b w:val="0"/>
          <w:spacing w:val="0"/>
          <w:sz w:val="18"/>
          <w:szCs w:val="18"/>
        </w:rPr>
        <w:t>)</w:t>
      </w:r>
      <w:r>
        <w:rPr>
          <w:rFonts w:hint="eastAsia"/>
          <w:b w:val="0"/>
          <w:spacing w:val="0"/>
          <w:sz w:val="18"/>
          <w:szCs w:val="18"/>
        </w:rPr>
        <w:t>.</w:t>
      </w:r>
    </w:p>
    <w:p w14:paraId="400BC97B" w14:textId="77777777" w:rsidR="00A60477" w:rsidRPr="000805D5" w:rsidRDefault="00A60477" w:rsidP="00A60477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Mori</w:t>
      </w:r>
      <w:r w:rsidRPr="000805D5">
        <w:rPr>
          <w:b w:val="0"/>
          <w:spacing w:val="0"/>
          <w:sz w:val="22"/>
          <w:szCs w:val="22"/>
        </w:rPr>
        <w:tab/>
      </w:r>
      <w:r w:rsidRPr="00837731">
        <w:rPr>
          <w:rFonts w:hint="eastAsia"/>
          <w:b w:val="0"/>
          <w:spacing w:val="0"/>
          <w:sz w:val="18"/>
          <w:szCs w:val="18"/>
        </w:rPr>
        <w:t>(Shaking hands)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>
        <w:rPr>
          <w:rFonts w:hint="eastAsia"/>
          <w:b w:val="0"/>
          <w:spacing w:val="0"/>
          <w:sz w:val="22"/>
          <w:szCs w:val="22"/>
        </w:rPr>
        <w:t>I</w:t>
      </w:r>
      <w:r>
        <w:rPr>
          <w:b w:val="0"/>
          <w:spacing w:val="0"/>
          <w:sz w:val="22"/>
          <w:szCs w:val="22"/>
        </w:rPr>
        <w:t>’</w:t>
      </w:r>
      <w:r>
        <w:rPr>
          <w:rFonts w:hint="eastAsia"/>
          <w:b w:val="0"/>
          <w:spacing w:val="0"/>
          <w:sz w:val="22"/>
          <w:szCs w:val="22"/>
        </w:rPr>
        <w:t xml:space="preserve">m pleased 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to meet you, </w:t>
      </w:r>
      <w:r>
        <w:rPr>
          <w:rFonts w:hint="eastAsia"/>
          <w:b w:val="0"/>
          <w:spacing w:val="0"/>
          <w:sz w:val="22"/>
          <w:szCs w:val="22"/>
        </w:rPr>
        <w:t>too, Mr.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>
        <w:rPr>
          <w:rFonts w:eastAsia="MS UI Gothic" w:hint="eastAsia"/>
          <w:b w:val="0"/>
          <w:noProof/>
          <w:spacing w:val="0"/>
          <w:sz w:val="22"/>
          <w:szCs w:val="22"/>
        </w:rPr>
        <w:t>Marks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. </w:t>
      </w:r>
      <w:r w:rsidRPr="000805D5">
        <w:rPr>
          <w:b w:val="0"/>
          <w:spacing w:val="0"/>
          <w:sz w:val="22"/>
          <w:szCs w:val="22"/>
        </w:rPr>
        <w:t>H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ere is my card. </w:t>
      </w:r>
    </w:p>
    <w:p w14:paraId="1F3D4EB9" w14:textId="77777777" w:rsidR="00A60477" w:rsidRPr="000805D5" w:rsidRDefault="00A60477" w:rsidP="00A60477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Marks</w:t>
      </w:r>
      <w:r w:rsidRPr="000805D5">
        <w:rPr>
          <w:rFonts w:hint="eastAsia"/>
          <w:b w:val="0"/>
          <w:spacing w:val="0"/>
          <w:sz w:val="22"/>
          <w:szCs w:val="22"/>
        </w:rPr>
        <w:tab/>
        <w:t>Thank you. And here</w:t>
      </w:r>
      <w:r w:rsidRPr="000805D5">
        <w:rPr>
          <w:b w:val="0"/>
          <w:spacing w:val="0"/>
          <w:sz w:val="22"/>
          <w:szCs w:val="22"/>
        </w:rPr>
        <w:t>’</w:t>
      </w:r>
      <w:r w:rsidRPr="000805D5">
        <w:rPr>
          <w:rFonts w:hint="eastAsia"/>
          <w:b w:val="0"/>
          <w:spacing w:val="0"/>
          <w:sz w:val="22"/>
          <w:szCs w:val="22"/>
        </w:rPr>
        <w:t>s mine.</w:t>
      </w:r>
    </w:p>
    <w:p w14:paraId="0E01DD49" w14:textId="77777777" w:rsidR="00A60477" w:rsidRPr="000805D5" w:rsidRDefault="00A60477" w:rsidP="00A60477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Mori</w:t>
      </w:r>
      <w:r w:rsidRPr="000805D5">
        <w:rPr>
          <w:b w:val="0"/>
          <w:spacing w:val="0"/>
          <w:sz w:val="22"/>
          <w:szCs w:val="22"/>
        </w:rPr>
        <w:tab/>
      </w:r>
      <w:r w:rsidRPr="000805D5">
        <w:rPr>
          <w:rFonts w:hint="eastAsia"/>
          <w:b w:val="0"/>
          <w:spacing w:val="0"/>
          <w:sz w:val="22"/>
          <w:szCs w:val="22"/>
        </w:rPr>
        <w:t xml:space="preserve">Thank you. </w:t>
      </w:r>
    </w:p>
    <w:p w14:paraId="7892F755" w14:textId="77777777" w:rsidR="00A60477" w:rsidRDefault="00A60477" w:rsidP="00A60477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Marks</w:t>
      </w:r>
      <w:r w:rsidRPr="000805D5">
        <w:rPr>
          <w:b w:val="0"/>
          <w:spacing w:val="0"/>
          <w:sz w:val="22"/>
          <w:szCs w:val="22"/>
        </w:rPr>
        <w:tab/>
      </w:r>
      <w:r>
        <w:rPr>
          <w:rFonts w:hint="eastAsia"/>
          <w:b w:val="0"/>
          <w:spacing w:val="0"/>
          <w:sz w:val="22"/>
          <w:szCs w:val="22"/>
        </w:rPr>
        <w:t xml:space="preserve">I was just going for a cup of </w:t>
      </w:r>
      <w:r>
        <w:rPr>
          <w:b w:val="0"/>
          <w:spacing w:val="0"/>
          <w:sz w:val="22"/>
          <w:szCs w:val="22"/>
        </w:rPr>
        <w:t>coffee</w:t>
      </w:r>
      <w:r>
        <w:rPr>
          <w:rFonts w:hint="eastAsia"/>
          <w:b w:val="0"/>
          <w:spacing w:val="0"/>
          <w:sz w:val="22"/>
          <w:szCs w:val="22"/>
        </w:rPr>
        <w:t>. Would you like to join me</w:t>
      </w:r>
      <w:r w:rsidRPr="000805D5">
        <w:rPr>
          <w:rFonts w:hint="eastAsia"/>
          <w:b w:val="0"/>
          <w:spacing w:val="0"/>
          <w:sz w:val="22"/>
          <w:szCs w:val="22"/>
        </w:rPr>
        <w:t>?</w:t>
      </w:r>
    </w:p>
    <w:p w14:paraId="39277276" w14:textId="77777777" w:rsidR="00A60477" w:rsidRPr="000805D5" w:rsidRDefault="00A60477" w:rsidP="00A60477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Ishii</w:t>
      </w:r>
      <w:r>
        <w:rPr>
          <w:b w:val="0"/>
          <w:spacing w:val="0"/>
          <w:sz w:val="22"/>
          <w:szCs w:val="22"/>
        </w:rPr>
        <w:tab/>
      </w:r>
      <w:r>
        <w:rPr>
          <w:rFonts w:hint="eastAsia"/>
          <w:b w:val="0"/>
          <w:spacing w:val="0"/>
          <w:sz w:val="22"/>
          <w:szCs w:val="22"/>
        </w:rPr>
        <w:t>Yes, that would be very nice. Thank you.</w:t>
      </w:r>
    </w:p>
    <w:p w14:paraId="395EF900" w14:textId="77777777" w:rsidR="00A60477" w:rsidRPr="007807DE" w:rsidRDefault="00A60477" w:rsidP="00AB4401">
      <w:pPr>
        <w:pStyle w:val="Subtitle"/>
        <w:tabs>
          <w:tab w:val="left" w:pos="960"/>
          <w:tab w:val="left" w:pos="1225"/>
        </w:tabs>
        <w:spacing w:beforeLines="100" w:before="360" w:afterLines="0" w:after="0" w:line="280" w:lineRule="exact"/>
        <w:ind w:rightChars="1656" w:right="3974"/>
        <w:jc w:val="left"/>
        <w:rPr>
          <w:rFonts w:ascii="Arial" w:hAnsi="Arial" w:cs="Arial"/>
          <w:spacing w:val="0"/>
          <w:sz w:val="22"/>
          <w:szCs w:val="22"/>
          <w:u w:val="single"/>
        </w:rPr>
      </w:pPr>
      <w:r w:rsidRPr="007807DE">
        <w:rPr>
          <w:rFonts w:ascii="Arial" w:hAnsi="Arial" w:cs="Arial" w:hint="eastAsia"/>
          <w:spacing w:val="0"/>
          <w:sz w:val="22"/>
          <w:szCs w:val="22"/>
          <w:u w:val="single"/>
        </w:rPr>
        <w:t>Business Protocol</w:t>
      </w:r>
    </w:p>
    <w:p w14:paraId="0B835091" w14:textId="77777777" w:rsidR="00A60477" w:rsidRPr="00417C4F" w:rsidRDefault="00A60477" w:rsidP="00A60477">
      <w:pPr>
        <w:pStyle w:val="Subtitle"/>
        <w:widowControl w:val="0"/>
        <w:numPr>
          <w:ilvl w:val="0"/>
          <w:numId w:val="25"/>
        </w:numPr>
        <w:overflowPunct/>
        <w:autoSpaceDE/>
        <w:autoSpaceDN/>
        <w:adjustRightInd/>
        <w:spacing w:before="180" w:afterLines="0" w:after="0" w:line="280" w:lineRule="exact"/>
        <w:ind w:left="490"/>
        <w:jc w:val="both"/>
        <w:textAlignment w:val="auto"/>
        <w:rPr>
          <w:rFonts w:ascii="Arial" w:eastAsia="MS UI Gothic" w:hAnsi="Arial" w:cs="Arial"/>
          <w:b w:val="0"/>
          <w:noProof/>
          <w:sz w:val="20"/>
        </w:rPr>
      </w:pPr>
      <w:r>
        <w:rPr>
          <w:rFonts w:ascii="Arial" w:hAnsi="Arial" w:cs="Arial" w:hint="eastAsia"/>
          <w:spacing w:val="0"/>
          <w:sz w:val="21"/>
          <w:szCs w:val="21"/>
        </w:rPr>
        <w:t>I</w:t>
      </w:r>
      <w:r>
        <w:rPr>
          <w:rFonts w:ascii="Arial" w:hAnsi="Arial" w:cs="Arial"/>
          <w:spacing w:val="0"/>
          <w:sz w:val="21"/>
          <w:szCs w:val="21"/>
        </w:rPr>
        <w:t>ntroducing</w:t>
      </w:r>
      <w:r>
        <w:rPr>
          <w:rFonts w:ascii="Arial" w:hAnsi="Arial" w:cs="Arial" w:hint="eastAsia"/>
          <w:spacing w:val="0"/>
          <w:sz w:val="21"/>
          <w:szCs w:val="21"/>
        </w:rPr>
        <w:t xml:space="preserve"> others</w:t>
      </w:r>
    </w:p>
    <w:p w14:paraId="47B67CCD" w14:textId="77777777" w:rsidR="00A60477" w:rsidRPr="000805D5" w:rsidRDefault="00A60477" w:rsidP="00A60477">
      <w:pPr>
        <w:widowControl w:val="0"/>
        <w:overflowPunct/>
        <w:autoSpaceDE/>
        <w:autoSpaceDN/>
        <w:adjustRightInd/>
        <w:spacing w:beforeLines="15" w:before="54" w:line="280" w:lineRule="exact"/>
        <w:ind w:leftChars="204" w:left="490" w:rightChars="203" w:right="487"/>
        <w:textAlignment w:val="auto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The situation above illustrates the standard western protocol for introductions. This is the pattern to follow and the language to use.</w:t>
      </w:r>
    </w:p>
    <w:p w14:paraId="3EDEB22B" w14:textId="77777777" w:rsidR="00A60477" w:rsidRPr="000805D5" w:rsidRDefault="00A60477" w:rsidP="00A60477">
      <w:pPr>
        <w:widowControl w:val="0"/>
        <w:overflowPunct/>
        <w:autoSpaceDE/>
        <w:autoSpaceDN/>
        <w:adjustRightInd/>
        <w:spacing w:beforeLines="15" w:before="54" w:line="280" w:lineRule="exact"/>
        <w:ind w:leftChars="204" w:left="490" w:rightChars="203" w:right="487"/>
        <w:textAlignment w:val="auto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In 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the situation above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, Mr. </w:t>
      </w:r>
      <w:r>
        <w:rPr>
          <w:rFonts w:ascii="Times New Roman" w:eastAsia="MS UI Gothic" w:hAnsi="Times New Roman"/>
          <w:noProof/>
          <w:sz w:val="22"/>
          <w:szCs w:val="22"/>
        </w:rPr>
        <w:t>Ishii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 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knows </w:t>
      </w:r>
      <w:r>
        <w:rPr>
          <w:rFonts w:ascii="Times New Roman" w:eastAsia="MS UI Gothic" w:hAnsi="Times New Roman" w:hint="eastAsia"/>
          <w:noProof/>
          <w:sz w:val="22"/>
          <w:szCs w:val="22"/>
        </w:rPr>
        <w:t xml:space="preserve">both </w:t>
      </w:r>
      <w:r w:rsidR="00CA1428">
        <w:rPr>
          <w:rFonts w:ascii="Times New Roman" w:eastAsia="MS UI Gothic" w:hAnsi="Times New Roman"/>
          <w:noProof/>
          <w:sz w:val="22"/>
          <w:szCs w:val="22"/>
        </w:rPr>
        <w:t>M</w:t>
      </w:r>
      <w:r w:rsidR="00CA1428">
        <w:rPr>
          <w:rFonts w:ascii="Times New Roman" w:eastAsia="MS UI Gothic" w:hAnsi="Times New Roman" w:hint="eastAsia"/>
          <w:noProof/>
          <w:sz w:val="22"/>
          <w:szCs w:val="22"/>
        </w:rPr>
        <w:t>s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 </w:t>
      </w:r>
      <w:r>
        <w:rPr>
          <w:rFonts w:ascii="Times New Roman" w:eastAsia="MS UI Gothic" w:hAnsi="Times New Roman"/>
          <w:noProof/>
          <w:sz w:val="22"/>
          <w:szCs w:val="22"/>
        </w:rPr>
        <w:t>Mori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 and </w:t>
      </w:r>
      <w:r w:rsidR="00CA1428">
        <w:rPr>
          <w:rFonts w:ascii="Times New Roman" w:eastAsia="MS UI Gothic" w:hAnsi="Times New Roman" w:hint="eastAsia"/>
          <w:noProof/>
          <w:sz w:val="22"/>
          <w:szCs w:val="22"/>
        </w:rPr>
        <w:t>Mr. Marks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 </w:t>
      </w:r>
      <w:r w:rsidR="00CA1428">
        <w:rPr>
          <w:rFonts w:ascii="Times New Roman" w:eastAsia="MS UI Gothic" w:hAnsi="Times New Roman" w:hint="eastAsia"/>
          <w:noProof/>
          <w:sz w:val="22"/>
          <w:szCs w:val="22"/>
        </w:rPr>
        <w:t xml:space="preserve">so 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he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 </w:t>
      </w:r>
      <w:r w:rsidRPr="000805D5">
        <w:rPr>
          <w:rFonts w:ascii="Times New Roman" w:eastAsia="MS UI Gothic" w:hAnsi="Times New Roman"/>
          <w:noProof/>
          <w:sz w:val="22"/>
          <w:szCs w:val="22"/>
          <w:u w:val="single"/>
        </w:rPr>
        <w:t>must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 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do the 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>introduc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tions.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 It would be 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extremely 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>rude if they had to introduce themselves.</w:t>
      </w:r>
    </w:p>
    <w:p w14:paraId="0065F278" w14:textId="77777777" w:rsidR="00A60477" w:rsidRPr="0006625E" w:rsidRDefault="00A60477" w:rsidP="00A60477">
      <w:pPr>
        <w:pStyle w:val="Subtitle"/>
        <w:widowControl w:val="0"/>
        <w:numPr>
          <w:ilvl w:val="0"/>
          <w:numId w:val="25"/>
        </w:numPr>
        <w:overflowPunct/>
        <w:autoSpaceDE/>
        <w:autoSpaceDN/>
        <w:adjustRightInd/>
        <w:spacing w:before="180" w:afterLines="0" w:after="0" w:line="280" w:lineRule="exact"/>
        <w:ind w:left="490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 w:rsidRPr="0006625E">
        <w:rPr>
          <w:rFonts w:ascii="Arial" w:hAnsi="Arial" w:cs="Arial" w:hint="eastAsia"/>
          <w:spacing w:val="0"/>
          <w:sz w:val="21"/>
          <w:szCs w:val="21"/>
        </w:rPr>
        <w:t>Showing respect</w:t>
      </w:r>
      <w:r>
        <w:rPr>
          <w:rFonts w:ascii="Arial" w:hAnsi="Arial" w:cs="Arial" w:hint="eastAsia"/>
          <w:spacing w:val="0"/>
          <w:sz w:val="21"/>
          <w:szCs w:val="21"/>
        </w:rPr>
        <w:t xml:space="preserve"> in introductions</w:t>
      </w:r>
    </w:p>
    <w:p w14:paraId="621386B6" w14:textId="77777777" w:rsidR="00A60477" w:rsidRPr="000805D5" w:rsidRDefault="00A60477" w:rsidP="00A60477">
      <w:pPr>
        <w:widowControl w:val="0"/>
        <w:overflowPunct/>
        <w:autoSpaceDE/>
        <w:autoSpaceDN/>
        <w:adjustRightInd/>
        <w:spacing w:beforeLines="15" w:before="54" w:line="280" w:lineRule="exact"/>
        <w:ind w:leftChars="204" w:left="490" w:rightChars="203" w:right="487"/>
        <w:textAlignment w:val="auto"/>
        <w:rPr>
          <w:rFonts w:ascii="Times New Roman" w:eastAsia="MS UI Gothic" w:hAnsi="Times New Roman"/>
          <w:noProof/>
          <w:sz w:val="22"/>
          <w:szCs w:val="22"/>
        </w:rPr>
      </w:pPr>
      <w:r>
        <w:rPr>
          <w:rFonts w:ascii="Times New Roman" w:eastAsia="MS UI Gothic" w:hAnsi="Times New Roman" w:hint="eastAsia"/>
          <w:noProof/>
          <w:sz w:val="22"/>
          <w:szCs w:val="22"/>
        </w:rPr>
        <w:t>During introductions, l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ook at and speak to the person to whom you want to show respect. For example: To introduce your colleague to a </w:t>
      </w:r>
      <w:r>
        <w:rPr>
          <w:rFonts w:ascii="Times New Roman" w:eastAsia="MS UI Gothic" w:hAnsi="Times New Roman" w:hint="eastAsia"/>
          <w:noProof/>
          <w:sz w:val="22"/>
          <w:szCs w:val="22"/>
        </w:rPr>
        <w:t>counterparty,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 show respect to the </w:t>
      </w:r>
      <w:r>
        <w:rPr>
          <w:rFonts w:ascii="Times New Roman" w:eastAsia="MS UI Gothic" w:hAnsi="Times New Roman" w:hint="eastAsia"/>
          <w:noProof/>
          <w:sz w:val="22"/>
          <w:szCs w:val="22"/>
        </w:rPr>
        <w:t>counterparty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 by looking at and speaking to him or her.</w:t>
      </w:r>
    </w:p>
    <w:p w14:paraId="2223D8E6" w14:textId="77777777" w:rsidR="00A60477" w:rsidRPr="00E756FF" w:rsidRDefault="00A60477" w:rsidP="00A60477">
      <w:pPr>
        <w:pStyle w:val="Subtitle"/>
        <w:widowControl w:val="0"/>
        <w:numPr>
          <w:ilvl w:val="0"/>
          <w:numId w:val="36"/>
        </w:numPr>
        <w:overflowPunct/>
        <w:autoSpaceDE/>
        <w:autoSpaceDN/>
        <w:adjustRightInd/>
        <w:spacing w:beforeLines="25" w:before="90" w:afterLines="0" w:after="0" w:line="280" w:lineRule="exact"/>
        <w:ind w:left="726" w:hanging="210"/>
        <w:jc w:val="both"/>
        <w:textAlignment w:val="auto"/>
        <w:rPr>
          <w:rFonts w:ascii="Arial" w:hAnsi="Arial" w:cs="Arial"/>
          <w:b w:val="0"/>
          <w:spacing w:val="0"/>
          <w:sz w:val="21"/>
          <w:szCs w:val="21"/>
        </w:rPr>
      </w:pPr>
      <w:r w:rsidRPr="00E756FF">
        <w:rPr>
          <w:rFonts w:ascii="Arial" w:hAnsi="Arial" w:cs="Arial" w:hint="eastAsia"/>
          <w:b w:val="0"/>
          <w:spacing w:val="0"/>
          <w:sz w:val="21"/>
          <w:szCs w:val="21"/>
        </w:rPr>
        <w:t>The junior/senior rule for introductions</w:t>
      </w:r>
    </w:p>
    <w:p w14:paraId="5444BD2E" w14:textId="77777777" w:rsidR="00A60477" w:rsidRPr="000805D5" w:rsidRDefault="00A60477" w:rsidP="00A60477">
      <w:pPr>
        <w:widowControl w:val="0"/>
        <w:overflowPunct/>
        <w:autoSpaceDE/>
        <w:autoSpaceDN/>
        <w:adjustRightInd/>
        <w:spacing w:beforeLines="15" w:before="54" w:line="280" w:lineRule="exact"/>
        <w:ind w:leftChars="315" w:left="756" w:rightChars="203" w:right="487"/>
        <w:textAlignment w:val="auto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In business</w:t>
      </w:r>
      <w:r>
        <w:rPr>
          <w:rFonts w:ascii="Times New Roman" w:eastAsia="MS UI Gothic" w:hAnsi="Times New Roman" w:hint="eastAsia"/>
          <w:noProof/>
          <w:sz w:val="22"/>
          <w:szCs w:val="22"/>
        </w:rPr>
        <w:t>,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 the rule for making introductions is to introduce the junior person to the senior person: </w:t>
      </w:r>
    </w:p>
    <w:p w14:paraId="6C1A6E71" w14:textId="77777777" w:rsidR="00A60477" w:rsidRPr="000805D5" w:rsidRDefault="00A60477" w:rsidP="00A60477">
      <w:pPr>
        <w:pStyle w:val="ListParagraph"/>
        <w:widowControl w:val="0"/>
        <w:numPr>
          <w:ilvl w:val="0"/>
          <w:numId w:val="35"/>
        </w:numPr>
        <w:overflowPunct/>
        <w:autoSpaceDE/>
        <w:autoSpaceDN/>
        <w:adjustRightInd/>
        <w:spacing w:beforeLines="15" w:before="54" w:line="280" w:lineRule="exact"/>
        <w:ind w:leftChars="0" w:left="1092" w:rightChars="203" w:right="487" w:hanging="266"/>
        <w:textAlignment w:val="auto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Speak to the senior person and introduce the junior person. </w:t>
      </w:r>
    </w:p>
    <w:p w14:paraId="4D0BD1FF" w14:textId="77777777" w:rsidR="00A60477" w:rsidRPr="000805D5" w:rsidRDefault="00AB4401" w:rsidP="00A60477">
      <w:pPr>
        <w:pStyle w:val="ListParagraph"/>
        <w:widowControl w:val="0"/>
        <w:numPr>
          <w:ilvl w:val="0"/>
          <w:numId w:val="35"/>
        </w:numPr>
        <w:overflowPunct/>
        <w:autoSpaceDE/>
        <w:autoSpaceDN/>
        <w:adjustRightInd/>
        <w:spacing w:beforeLines="15" w:before="54" w:line="280" w:lineRule="exact"/>
        <w:ind w:leftChars="0" w:left="1092" w:rightChars="203" w:right="487" w:hanging="266"/>
        <w:textAlignment w:val="auto"/>
        <w:rPr>
          <w:rFonts w:ascii="Times New Roman" w:eastAsia="MS UI Gothic" w:hAnsi="Times New Roman"/>
          <w:noProof/>
          <w:sz w:val="22"/>
          <w:szCs w:val="22"/>
        </w:rPr>
      </w:pPr>
      <w:r>
        <w:rPr>
          <w:rFonts w:ascii="Times New Roman" w:eastAsia="MS UI Gothic" w:hAnsi="Times New Roman" w:hint="eastAsia"/>
          <w:noProof/>
          <w:sz w:val="22"/>
          <w:szCs w:val="22"/>
        </w:rPr>
        <w:t xml:space="preserve">Counterparties and guests </w:t>
      </w:r>
      <w:r>
        <w:rPr>
          <w:rFonts w:ascii="Times New Roman" w:eastAsia="MS UI Gothic" w:hAnsi="Times New Roman"/>
          <w:noProof/>
          <w:sz w:val="22"/>
          <w:szCs w:val="22"/>
        </w:rPr>
        <w:t>to the</w:t>
      </w:r>
      <w:r>
        <w:rPr>
          <w:rFonts w:ascii="Times New Roman" w:eastAsia="MS UI Gothic" w:hAnsi="Times New Roman" w:hint="eastAsia"/>
          <w:noProof/>
          <w:sz w:val="22"/>
          <w:szCs w:val="22"/>
        </w:rPr>
        <w:t xml:space="preserve"> office</w:t>
      </w:r>
      <w:r w:rsidR="00A60477"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 are senior to your colleagues; </w:t>
      </w:r>
      <w:r>
        <w:rPr>
          <w:rFonts w:ascii="Times New Roman" w:eastAsia="MS UI Gothic" w:hAnsi="Times New Roman" w:hint="eastAsia"/>
          <w:noProof/>
          <w:sz w:val="22"/>
          <w:szCs w:val="22"/>
        </w:rPr>
        <w:t>directors</w:t>
      </w:r>
      <w:r w:rsidR="00BD146D">
        <w:rPr>
          <w:rFonts w:ascii="Times New Roman" w:eastAsia="MS UI Gothic" w:hAnsi="Times New Roman" w:hint="eastAsia"/>
          <w:noProof/>
          <w:sz w:val="22"/>
          <w:szCs w:val="22"/>
        </w:rPr>
        <w:t xml:space="preserve"> </w:t>
      </w:r>
      <w:r w:rsidR="00A60477"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are senior to staff. </w:t>
      </w:r>
    </w:p>
    <w:p w14:paraId="598401AC" w14:textId="77777777" w:rsidR="00A60477" w:rsidRPr="00F62221" w:rsidRDefault="00A60477" w:rsidP="00A60477">
      <w:pPr>
        <w:pStyle w:val="Subtitle"/>
        <w:widowControl w:val="0"/>
        <w:numPr>
          <w:ilvl w:val="0"/>
          <w:numId w:val="25"/>
        </w:numPr>
        <w:overflowPunct/>
        <w:autoSpaceDE/>
        <w:autoSpaceDN/>
        <w:adjustRightInd/>
        <w:spacing w:before="180" w:afterLines="0" w:after="0" w:line="280" w:lineRule="exact"/>
        <w:ind w:left="490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 w:rsidRPr="00F62221">
        <w:rPr>
          <w:rFonts w:ascii="Arial" w:hAnsi="Arial" w:cs="Arial" w:hint="eastAsia"/>
          <w:spacing w:val="0"/>
          <w:sz w:val="21"/>
          <w:szCs w:val="21"/>
        </w:rPr>
        <w:lastRenderedPageBreak/>
        <w:t>Courtesy notes</w:t>
      </w:r>
    </w:p>
    <w:p w14:paraId="3840FBC0" w14:textId="77777777" w:rsidR="00A60477" w:rsidRPr="000805D5" w:rsidRDefault="00A60477" w:rsidP="00A60477">
      <w:pPr>
        <w:pStyle w:val="ListParagraph"/>
        <w:widowControl w:val="0"/>
        <w:numPr>
          <w:ilvl w:val="0"/>
          <w:numId w:val="34"/>
        </w:numPr>
        <w:overflowPunct/>
        <w:autoSpaceDE/>
        <w:autoSpaceDN/>
        <w:adjustRightInd/>
        <w:spacing w:beforeLines="15" w:before="54" w:line="280" w:lineRule="exact"/>
        <w:ind w:leftChars="0" w:rightChars="203" w:right="487"/>
        <w:textAlignment w:val="auto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Notice that 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when </w:t>
      </w:r>
      <w:r w:rsidR="00CA1428">
        <w:rPr>
          <w:rFonts w:ascii="Times New Roman" w:eastAsia="MS UI Gothic" w:hAnsi="Times New Roman"/>
          <w:noProof/>
          <w:sz w:val="22"/>
          <w:szCs w:val="22"/>
        </w:rPr>
        <w:t>M</w:t>
      </w:r>
      <w:r w:rsidR="00CA1428">
        <w:rPr>
          <w:rFonts w:ascii="Times New Roman" w:eastAsia="MS UI Gothic" w:hAnsi="Times New Roman" w:hint="eastAsia"/>
          <w:noProof/>
          <w:sz w:val="22"/>
          <w:szCs w:val="22"/>
        </w:rPr>
        <w:t>s</w:t>
      </w:r>
      <w:r>
        <w:rPr>
          <w:rFonts w:ascii="Times New Roman" w:eastAsia="MS UI Gothic" w:hAnsi="Times New Roman"/>
          <w:noProof/>
          <w:sz w:val="22"/>
          <w:szCs w:val="22"/>
        </w:rPr>
        <w:t xml:space="preserve"> Mori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 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greets </w:t>
      </w:r>
      <w:r w:rsidR="00CA1428">
        <w:rPr>
          <w:rFonts w:ascii="Times New Roman" w:eastAsia="MS UI Gothic" w:hAnsi="Times New Roman" w:hint="eastAsia"/>
          <w:noProof/>
          <w:sz w:val="22"/>
          <w:szCs w:val="22"/>
        </w:rPr>
        <w:t>Mr. Marks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 </w:t>
      </w:r>
      <w:r w:rsidR="00121F95">
        <w:rPr>
          <w:rFonts w:ascii="Times New Roman" w:eastAsia="MS UI Gothic" w:hAnsi="Times New Roman" w:hint="eastAsia"/>
          <w:noProof/>
          <w:sz w:val="22"/>
          <w:szCs w:val="22"/>
        </w:rPr>
        <w:t>s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he does not repeat </w:t>
      </w:r>
      <w:r w:rsidR="00121F95">
        <w:rPr>
          <w:rFonts w:ascii="Times New Roman" w:eastAsia="MS UI Gothic" w:hAnsi="Times New Roman" w:hint="eastAsia"/>
          <w:noProof/>
          <w:sz w:val="22"/>
          <w:szCs w:val="22"/>
        </w:rPr>
        <w:t>her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 </w:t>
      </w:r>
      <w:r>
        <w:rPr>
          <w:rFonts w:ascii="Times New Roman" w:eastAsia="MS UI Gothic" w:hAnsi="Times New Roman" w:hint="eastAsia"/>
          <w:noProof/>
          <w:sz w:val="22"/>
          <w:szCs w:val="22"/>
        </w:rPr>
        <w:t xml:space="preserve">own 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name. Repeating </w:t>
      </w:r>
      <w:r w:rsidR="00121F95">
        <w:rPr>
          <w:rFonts w:ascii="Times New Roman" w:eastAsia="MS UI Gothic" w:hAnsi="Times New Roman" w:hint="eastAsia"/>
          <w:noProof/>
          <w:sz w:val="22"/>
          <w:szCs w:val="22"/>
        </w:rPr>
        <w:t>her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 name would be rude to Mr</w:t>
      </w:r>
      <w:r>
        <w:rPr>
          <w:rFonts w:ascii="Times New Roman" w:eastAsia="MS UI Gothic" w:hAnsi="Times New Roman" w:hint="eastAsia"/>
          <w:noProof/>
          <w:sz w:val="22"/>
          <w:szCs w:val="22"/>
        </w:rPr>
        <w:t>.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 </w:t>
      </w:r>
      <w:r>
        <w:rPr>
          <w:rFonts w:ascii="Times New Roman" w:eastAsia="MS UI Gothic" w:hAnsi="Times New Roman" w:hint="eastAsia"/>
          <w:noProof/>
          <w:sz w:val="22"/>
          <w:szCs w:val="22"/>
        </w:rPr>
        <w:t>Ishii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 because he would be ignoring Mr. </w:t>
      </w:r>
      <w:r>
        <w:rPr>
          <w:rFonts w:ascii="Times New Roman" w:eastAsia="MS UI Gothic" w:hAnsi="Times New Roman" w:hint="eastAsia"/>
          <w:noProof/>
          <w:sz w:val="22"/>
          <w:szCs w:val="22"/>
        </w:rPr>
        <w:t>Ishii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>’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s introduction. It would also be embarassing for </w:t>
      </w:r>
      <w:r w:rsidR="00CA1428">
        <w:rPr>
          <w:rFonts w:ascii="Times New Roman" w:eastAsia="MS UI Gothic" w:hAnsi="Times New Roman" w:hint="eastAsia"/>
          <w:noProof/>
          <w:sz w:val="22"/>
          <w:szCs w:val="22"/>
        </w:rPr>
        <w:t>Mr. Marks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. </w:t>
      </w:r>
    </w:p>
    <w:p w14:paraId="3006CD8B" w14:textId="77777777" w:rsidR="00A60477" w:rsidRPr="000805D5" w:rsidRDefault="00121F95" w:rsidP="00A60477">
      <w:pPr>
        <w:pStyle w:val="ListParagraph"/>
        <w:widowControl w:val="0"/>
        <w:numPr>
          <w:ilvl w:val="0"/>
          <w:numId w:val="34"/>
        </w:numPr>
        <w:overflowPunct/>
        <w:autoSpaceDE/>
        <w:autoSpaceDN/>
        <w:adjustRightInd/>
        <w:spacing w:beforeLines="15" w:before="54" w:line="280" w:lineRule="exact"/>
        <w:ind w:leftChars="0" w:rightChars="203" w:right="487"/>
        <w:textAlignment w:val="auto"/>
        <w:rPr>
          <w:rFonts w:ascii="Times New Roman" w:eastAsia="MS UI Gothic" w:hAnsi="Times New Roman"/>
          <w:noProof/>
          <w:sz w:val="22"/>
          <w:szCs w:val="22"/>
        </w:rPr>
      </w:pPr>
      <w:r>
        <w:rPr>
          <w:rFonts w:ascii="Times New Roman" w:eastAsia="MS UI Gothic" w:hAnsi="Times New Roman" w:hint="eastAsia"/>
          <w:noProof/>
          <w:sz w:val="22"/>
          <w:szCs w:val="22"/>
        </w:rPr>
        <w:t>Notice also that Ms</w:t>
      </w:r>
      <w:r w:rsidR="00A60477">
        <w:rPr>
          <w:rFonts w:ascii="Times New Roman" w:eastAsia="MS UI Gothic" w:hAnsi="Times New Roman" w:hint="eastAsia"/>
          <w:noProof/>
          <w:sz w:val="22"/>
          <w:szCs w:val="22"/>
        </w:rPr>
        <w:t xml:space="preserve"> Mori</w:t>
      </w:r>
      <w:r w:rsidR="00A60477"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 says </w:t>
      </w:r>
      <w:r w:rsidR="00CA1428">
        <w:rPr>
          <w:rFonts w:ascii="Times New Roman" w:eastAsia="MS UI Gothic" w:hAnsi="Times New Roman" w:hint="eastAsia"/>
          <w:noProof/>
          <w:sz w:val="22"/>
          <w:szCs w:val="22"/>
        </w:rPr>
        <w:t>Mr. Marks</w:t>
      </w:r>
      <w:r w:rsidR="00424AB4">
        <w:rPr>
          <w:rFonts w:ascii="Times New Roman" w:eastAsia="MS UI Gothic" w:hAnsi="Times New Roman"/>
          <w:noProof/>
          <w:sz w:val="22"/>
          <w:szCs w:val="22"/>
        </w:rPr>
        <w:t>’</w:t>
      </w:r>
      <w:r w:rsidR="00CA1428"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 </w:t>
      </w:r>
      <w:r w:rsidR="00A60477" w:rsidRPr="000805D5">
        <w:rPr>
          <w:rFonts w:ascii="Times New Roman" w:eastAsia="MS UI Gothic" w:hAnsi="Times New Roman" w:hint="eastAsia"/>
          <w:noProof/>
          <w:sz w:val="22"/>
          <w:szCs w:val="22"/>
        </w:rPr>
        <w:t>name. This is a courtesy</w:t>
      </w:r>
      <w:r>
        <w:rPr>
          <w:rFonts w:ascii="Times New Roman" w:eastAsia="MS UI Gothic" w:hAnsi="Times New Roman" w:hint="eastAsia"/>
          <w:noProof/>
          <w:sz w:val="22"/>
          <w:szCs w:val="22"/>
        </w:rPr>
        <w:t xml:space="preserve"> to Mr. Marks and it helps Ms</w:t>
      </w:r>
      <w:r w:rsidR="00A60477">
        <w:rPr>
          <w:rFonts w:ascii="Times New Roman" w:eastAsia="MS UI Gothic" w:hAnsi="Times New Roman" w:hint="eastAsia"/>
          <w:noProof/>
          <w:sz w:val="22"/>
          <w:szCs w:val="22"/>
        </w:rPr>
        <w:t xml:space="preserve"> Mori</w:t>
      </w:r>
      <w:r w:rsidR="00A60477"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 to remember </w:t>
      </w:r>
      <w:r>
        <w:rPr>
          <w:rFonts w:ascii="Times New Roman" w:eastAsia="MS UI Gothic" w:hAnsi="Times New Roman" w:hint="eastAsia"/>
          <w:noProof/>
          <w:sz w:val="22"/>
          <w:szCs w:val="22"/>
        </w:rPr>
        <w:t>his</w:t>
      </w:r>
      <w:r w:rsidR="00A60477"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 name. </w:t>
      </w:r>
    </w:p>
    <w:p w14:paraId="10080A57" w14:textId="77777777" w:rsidR="00A60477" w:rsidRDefault="00A60477" w:rsidP="00A60477">
      <w:pPr>
        <w:pStyle w:val="Subtitle"/>
        <w:tabs>
          <w:tab w:val="left" w:pos="960"/>
          <w:tab w:val="left" w:pos="1225"/>
        </w:tabs>
        <w:spacing w:beforeLines="0" w:before="0" w:afterLines="25" w:after="90" w:line="280" w:lineRule="exact"/>
        <w:ind w:rightChars="17" w:right="41"/>
        <w:jc w:val="left"/>
        <w:rPr>
          <w:rFonts w:ascii="Arial" w:hAnsi="Arial" w:cs="Arial"/>
          <w:spacing w:val="0"/>
          <w:sz w:val="22"/>
          <w:szCs w:val="22"/>
        </w:rPr>
      </w:pPr>
    </w:p>
    <w:p w14:paraId="1F8171F7" w14:textId="77777777" w:rsidR="00A60477" w:rsidRPr="007807DE" w:rsidRDefault="00A60477" w:rsidP="00A60477">
      <w:pPr>
        <w:pStyle w:val="Subtitle"/>
        <w:tabs>
          <w:tab w:val="left" w:pos="960"/>
          <w:tab w:val="left" w:pos="1225"/>
        </w:tabs>
        <w:spacing w:beforeLines="0" w:before="0" w:afterLines="25" w:after="90" w:line="280" w:lineRule="exact"/>
        <w:ind w:left="28" w:rightChars="1656" w:right="3974"/>
        <w:jc w:val="left"/>
        <w:rPr>
          <w:rFonts w:ascii="Arial" w:hAnsi="Arial" w:cs="Arial"/>
          <w:spacing w:val="0"/>
          <w:sz w:val="22"/>
          <w:szCs w:val="22"/>
          <w:u w:val="single"/>
        </w:rPr>
      </w:pPr>
      <w:r w:rsidRPr="007807DE">
        <w:rPr>
          <w:rFonts w:ascii="Arial" w:hAnsi="Arial" w:cs="Arial" w:hint="eastAsia"/>
          <w:spacing w:val="0"/>
          <w:sz w:val="22"/>
          <w:szCs w:val="22"/>
          <w:u w:val="single"/>
        </w:rPr>
        <w:t>Expressions for Introductions</w:t>
      </w:r>
    </w:p>
    <w:p w14:paraId="43FDD9B6" w14:textId="77777777" w:rsidR="00A60477" w:rsidRPr="00054C2D" w:rsidRDefault="00A60477" w:rsidP="00A60477">
      <w:pPr>
        <w:pStyle w:val="ListParagraph"/>
        <w:widowControl w:val="0"/>
        <w:numPr>
          <w:ilvl w:val="0"/>
          <w:numId w:val="15"/>
        </w:numPr>
        <w:overflowPunct/>
        <w:autoSpaceDE/>
        <w:autoSpaceDN/>
        <w:adjustRightInd/>
        <w:spacing w:beforeLines="50" w:before="180" w:line="280" w:lineRule="exact"/>
        <w:ind w:leftChars="0"/>
        <w:jc w:val="both"/>
        <w:textAlignment w:val="auto"/>
        <w:rPr>
          <w:rFonts w:ascii="Arial" w:hAnsi="Arial" w:cs="Arial"/>
          <w:b/>
          <w:sz w:val="20"/>
        </w:rPr>
      </w:pPr>
      <w:r>
        <w:rPr>
          <w:rFonts w:ascii="Arial" w:hAnsi="Arial" w:cs="Arial" w:hint="eastAsia"/>
          <w:b/>
          <w:sz w:val="20"/>
        </w:rPr>
        <w:t>Common expressions</w:t>
      </w:r>
    </w:p>
    <w:p w14:paraId="7C95F1CE" w14:textId="77777777" w:rsidR="00A60477" w:rsidRPr="000805D5" w:rsidRDefault="00A60477" w:rsidP="00A60477">
      <w:pPr>
        <w:numPr>
          <w:ilvl w:val="0"/>
          <w:numId w:val="8"/>
        </w:numPr>
        <w:tabs>
          <w:tab w:val="clear" w:pos="1488"/>
        </w:tabs>
        <w:spacing w:afterLines="25" w:after="90" w:line="280" w:lineRule="exact"/>
        <w:ind w:left="742" w:right="302" w:hanging="209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I’d like to introduce my colleague, </w:t>
      </w:r>
      <w:r>
        <w:rPr>
          <w:rFonts w:ascii="Times New Roman" w:eastAsia="MS UI Gothic" w:hAnsi="Times New Roman"/>
          <w:noProof/>
          <w:sz w:val="22"/>
          <w:szCs w:val="22"/>
        </w:rPr>
        <w:t>Ayako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 </w:t>
      </w:r>
      <w:r>
        <w:rPr>
          <w:rFonts w:ascii="Times New Roman" w:eastAsia="MS UI Gothic" w:hAnsi="Times New Roman"/>
          <w:noProof/>
          <w:sz w:val="22"/>
          <w:szCs w:val="22"/>
        </w:rPr>
        <w:t>Mori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>.</w:t>
      </w:r>
    </w:p>
    <w:p w14:paraId="1F6A721C" w14:textId="77777777" w:rsidR="00A60477" w:rsidRPr="000805D5" w:rsidRDefault="00A60477" w:rsidP="00A60477">
      <w:pPr>
        <w:numPr>
          <w:ilvl w:val="0"/>
          <w:numId w:val="8"/>
        </w:numPr>
        <w:tabs>
          <w:tab w:val="clear" w:pos="1488"/>
        </w:tabs>
        <w:spacing w:afterLines="25" w:after="90" w:line="280" w:lineRule="exact"/>
        <w:ind w:left="742" w:right="302" w:hanging="209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Let me introduce my colleague. This is </w:t>
      </w:r>
      <w:r>
        <w:rPr>
          <w:rFonts w:ascii="Times New Roman" w:eastAsia="MS UI Gothic" w:hAnsi="Times New Roman"/>
          <w:noProof/>
          <w:sz w:val="22"/>
          <w:szCs w:val="22"/>
        </w:rPr>
        <w:t>Ayako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 </w:t>
      </w:r>
      <w:r>
        <w:rPr>
          <w:rFonts w:ascii="Times New Roman" w:eastAsia="MS UI Gothic" w:hAnsi="Times New Roman"/>
          <w:noProof/>
          <w:sz w:val="22"/>
          <w:szCs w:val="22"/>
        </w:rPr>
        <w:t>Mori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>.</w:t>
      </w:r>
    </w:p>
    <w:p w14:paraId="51A862D4" w14:textId="77777777" w:rsidR="00A60477" w:rsidRPr="000805D5" w:rsidRDefault="00A60477" w:rsidP="00A60477">
      <w:pPr>
        <w:numPr>
          <w:ilvl w:val="0"/>
          <w:numId w:val="8"/>
        </w:numPr>
        <w:tabs>
          <w:tab w:val="clear" w:pos="1488"/>
        </w:tabs>
        <w:spacing w:afterLines="25" w:after="90" w:line="280" w:lineRule="exact"/>
        <w:ind w:left="742" w:right="302" w:hanging="209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Let me introduce </w:t>
      </w:r>
      <w:r>
        <w:rPr>
          <w:rFonts w:ascii="Times New Roman" w:eastAsia="MS UI Gothic" w:hAnsi="Times New Roman"/>
          <w:noProof/>
          <w:sz w:val="22"/>
          <w:szCs w:val="22"/>
        </w:rPr>
        <w:t>Ayako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 </w:t>
      </w:r>
      <w:r>
        <w:rPr>
          <w:rFonts w:ascii="Times New Roman" w:eastAsia="MS UI Gothic" w:hAnsi="Times New Roman"/>
          <w:noProof/>
          <w:sz w:val="22"/>
          <w:szCs w:val="22"/>
        </w:rPr>
        <w:t>Mori</w:t>
      </w:r>
      <w:r w:rsidR="00CA1428">
        <w:rPr>
          <w:rFonts w:ascii="Times New Roman" w:eastAsia="MS UI Gothic" w:hAnsi="Times New Roman"/>
          <w:noProof/>
          <w:sz w:val="22"/>
          <w:szCs w:val="22"/>
        </w:rPr>
        <w:t xml:space="preserve">. </w:t>
      </w:r>
      <w:r w:rsidR="00CA1428">
        <w:rPr>
          <w:rFonts w:ascii="Times New Roman" w:eastAsia="MS UI Gothic" w:hAnsi="Times New Roman" w:hint="eastAsia"/>
          <w:noProof/>
          <w:sz w:val="22"/>
          <w:szCs w:val="22"/>
        </w:rPr>
        <w:t>Sh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e works with me </w:t>
      </w:r>
      <w:r w:rsidR="00CA1428">
        <w:rPr>
          <w:rFonts w:ascii="Times New Roman" w:eastAsia="MS UI Gothic" w:hAnsi="Times New Roman" w:hint="eastAsia"/>
          <w:noProof/>
          <w:sz w:val="22"/>
          <w:szCs w:val="22"/>
        </w:rPr>
        <w:t>at ISRA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>.</w:t>
      </w:r>
    </w:p>
    <w:p w14:paraId="43E443DF" w14:textId="77777777" w:rsidR="00A60477" w:rsidRPr="008D1128" w:rsidRDefault="00A60477" w:rsidP="00A60477">
      <w:pPr>
        <w:pStyle w:val="ListParagraph"/>
        <w:widowControl w:val="0"/>
        <w:numPr>
          <w:ilvl w:val="0"/>
          <w:numId w:val="15"/>
        </w:numPr>
        <w:overflowPunct/>
        <w:autoSpaceDE/>
        <w:autoSpaceDN/>
        <w:adjustRightInd/>
        <w:spacing w:beforeLines="50" w:before="180" w:line="280" w:lineRule="exact"/>
        <w:ind w:leftChars="0"/>
        <w:jc w:val="both"/>
        <w:textAlignment w:val="auto"/>
        <w:rPr>
          <w:rFonts w:ascii="Arial" w:hAnsi="Arial" w:cs="Arial"/>
          <w:b/>
          <w:sz w:val="20"/>
        </w:rPr>
      </w:pPr>
      <w:r>
        <w:rPr>
          <w:rFonts w:ascii="Arial" w:hAnsi="Arial" w:cs="Arial" w:hint="eastAsia"/>
          <w:b/>
          <w:sz w:val="20"/>
        </w:rPr>
        <w:t>Introduc</w:t>
      </w:r>
      <w:r w:rsidRPr="008D1128">
        <w:rPr>
          <w:rFonts w:ascii="Arial" w:hAnsi="Arial" w:cs="Arial" w:hint="eastAsia"/>
          <w:b/>
          <w:sz w:val="20"/>
        </w:rPr>
        <w:t xml:space="preserve">ing </w:t>
      </w:r>
      <w:r>
        <w:rPr>
          <w:rFonts w:ascii="Arial" w:hAnsi="Arial" w:cs="Arial" w:hint="eastAsia"/>
          <w:b/>
          <w:sz w:val="20"/>
        </w:rPr>
        <w:t xml:space="preserve">a colleague to someone </w:t>
      </w:r>
      <w:r>
        <w:rPr>
          <w:rFonts w:ascii="Arial" w:hAnsi="Arial" w:cs="Arial"/>
          <w:b/>
          <w:sz w:val="20"/>
        </w:rPr>
        <w:t>senior</w:t>
      </w:r>
      <w:r>
        <w:rPr>
          <w:rFonts w:ascii="Arial" w:hAnsi="Arial" w:cs="Arial" w:hint="eastAsia"/>
          <w:b/>
          <w:sz w:val="20"/>
        </w:rPr>
        <w:t xml:space="preserve"> (</w:t>
      </w:r>
      <w:r w:rsidR="002E79F2">
        <w:rPr>
          <w:rFonts w:ascii="Arial" w:hAnsi="Arial" w:cs="Arial"/>
          <w:b/>
          <w:sz w:val="20"/>
        </w:rPr>
        <w:t>counterparty</w:t>
      </w:r>
      <w:r w:rsidR="002E79F2">
        <w:rPr>
          <w:rFonts w:ascii="Arial" w:hAnsi="Arial" w:cs="Arial" w:hint="eastAsia"/>
          <w:b/>
          <w:sz w:val="20"/>
        </w:rPr>
        <w:t xml:space="preserve"> or director</w:t>
      </w:r>
      <w:r>
        <w:rPr>
          <w:rFonts w:ascii="Arial" w:hAnsi="Arial" w:cs="Arial" w:hint="eastAsia"/>
          <w:b/>
          <w:sz w:val="20"/>
        </w:rPr>
        <w:t>)</w:t>
      </w:r>
    </w:p>
    <w:p w14:paraId="270C8839" w14:textId="77777777" w:rsidR="00A60477" w:rsidRPr="000805D5" w:rsidRDefault="00A60477" w:rsidP="00A60477">
      <w:pPr>
        <w:numPr>
          <w:ilvl w:val="0"/>
          <w:numId w:val="8"/>
        </w:numPr>
        <w:tabs>
          <w:tab w:val="clear" w:pos="1488"/>
        </w:tabs>
        <w:spacing w:afterLines="25" w:after="90" w:line="280" w:lineRule="exact"/>
        <w:ind w:left="742" w:right="302" w:hanging="209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Ms Wilson, </w:t>
      </w:r>
      <w:r w:rsidRPr="000805D5">
        <w:rPr>
          <w:rFonts w:ascii="Times New Roman" w:eastAsia="MS UI Gothic" w:hAnsi="Times New Roman" w:hint="eastAsia"/>
          <w:noProof/>
          <w:sz w:val="22"/>
          <w:szCs w:val="22"/>
          <w:u w:val="single"/>
        </w:rPr>
        <w:t>a</w:t>
      </w:r>
      <w:r w:rsidRPr="000805D5">
        <w:rPr>
          <w:rFonts w:ascii="Times New Roman" w:eastAsia="MS UI Gothic" w:hAnsi="Times New Roman"/>
          <w:noProof/>
          <w:sz w:val="22"/>
          <w:szCs w:val="22"/>
          <w:u w:val="single"/>
        </w:rPr>
        <w:t>llow me to introduce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 my colleague, </w:t>
      </w:r>
      <w:r>
        <w:rPr>
          <w:rFonts w:ascii="Times New Roman" w:eastAsia="MS UI Gothic" w:hAnsi="Times New Roman"/>
          <w:noProof/>
          <w:sz w:val="22"/>
          <w:szCs w:val="22"/>
        </w:rPr>
        <w:t>Ayako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 </w:t>
      </w:r>
      <w:r>
        <w:rPr>
          <w:rFonts w:ascii="Times New Roman" w:eastAsia="MS UI Gothic" w:hAnsi="Times New Roman"/>
          <w:noProof/>
          <w:sz w:val="22"/>
          <w:szCs w:val="22"/>
        </w:rPr>
        <w:t>Mori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. </w:t>
      </w:r>
    </w:p>
    <w:p w14:paraId="26D2ADC1" w14:textId="77777777" w:rsidR="00A60477" w:rsidRPr="000805D5" w:rsidRDefault="00A60477" w:rsidP="00A60477">
      <w:pPr>
        <w:numPr>
          <w:ilvl w:val="0"/>
          <w:numId w:val="8"/>
        </w:numPr>
        <w:tabs>
          <w:tab w:val="clear" w:pos="1488"/>
        </w:tabs>
        <w:spacing w:afterLines="25" w:after="90" w:line="280" w:lineRule="exact"/>
        <w:ind w:left="742" w:right="302" w:hanging="209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Ms Wilson, </w:t>
      </w:r>
      <w:r w:rsidRPr="000805D5">
        <w:rPr>
          <w:rFonts w:ascii="Times New Roman" w:eastAsia="MS UI Gothic" w:hAnsi="Times New Roman" w:hint="eastAsia"/>
          <w:noProof/>
          <w:sz w:val="22"/>
          <w:szCs w:val="22"/>
          <w:u w:val="single"/>
        </w:rPr>
        <w:t>m</w:t>
      </w:r>
      <w:r w:rsidRPr="000805D5">
        <w:rPr>
          <w:rFonts w:ascii="Times New Roman" w:eastAsia="MS UI Gothic" w:hAnsi="Times New Roman"/>
          <w:noProof/>
          <w:sz w:val="22"/>
          <w:szCs w:val="22"/>
          <w:u w:val="single"/>
        </w:rPr>
        <w:t>ay I introduce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 my colleague, </w:t>
      </w:r>
      <w:r>
        <w:rPr>
          <w:rFonts w:ascii="Times New Roman" w:eastAsia="MS UI Gothic" w:hAnsi="Times New Roman"/>
          <w:noProof/>
          <w:sz w:val="22"/>
          <w:szCs w:val="22"/>
        </w:rPr>
        <w:t>Ayako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 </w:t>
      </w:r>
      <w:r>
        <w:rPr>
          <w:rFonts w:ascii="Times New Roman" w:eastAsia="MS UI Gothic" w:hAnsi="Times New Roman"/>
          <w:noProof/>
          <w:sz w:val="22"/>
          <w:szCs w:val="22"/>
        </w:rPr>
        <w:t>Mori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? </w:t>
      </w:r>
    </w:p>
    <w:p w14:paraId="7B607DAE" w14:textId="77777777" w:rsidR="00A60477" w:rsidRPr="00E86BD6" w:rsidRDefault="00A60477" w:rsidP="00A60477">
      <w:pPr>
        <w:pStyle w:val="ListParagraph"/>
        <w:widowControl w:val="0"/>
        <w:numPr>
          <w:ilvl w:val="0"/>
          <w:numId w:val="15"/>
        </w:numPr>
        <w:overflowPunct/>
        <w:autoSpaceDE/>
        <w:autoSpaceDN/>
        <w:adjustRightInd/>
        <w:spacing w:beforeLines="50" w:before="180" w:line="280" w:lineRule="exact"/>
        <w:ind w:leftChars="0"/>
        <w:jc w:val="both"/>
        <w:textAlignment w:val="auto"/>
        <w:rPr>
          <w:rFonts w:ascii="Arial" w:hAnsi="Arial" w:cs="Arial"/>
          <w:b/>
          <w:sz w:val="20"/>
        </w:rPr>
      </w:pPr>
      <w:r>
        <w:rPr>
          <w:rFonts w:ascii="Arial" w:hAnsi="Arial" w:cs="Arial" w:hint="eastAsia"/>
          <w:b/>
          <w:sz w:val="20"/>
        </w:rPr>
        <w:t xml:space="preserve">Introducing a </w:t>
      </w:r>
      <w:r w:rsidR="009E0E81">
        <w:rPr>
          <w:rFonts w:ascii="Arial" w:hAnsi="Arial" w:cs="Arial" w:hint="eastAsia"/>
          <w:b/>
          <w:sz w:val="20"/>
        </w:rPr>
        <w:t>counterparty</w:t>
      </w:r>
      <w:r w:rsidRPr="00E86BD6">
        <w:rPr>
          <w:rFonts w:ascii="Arial" w:hAnsi="Arial" w:cs="Arial" w:hint="eastAsia"/>
          <w:b/>
          <w:sz w:val="20"/>
        </w:rPr>
        <w:t xml:space="preserve"> to your </w:t>
      </w:r>
      <w:r w:rsidR="009E0E81">
        <w:rPr>
          <w:rFonts w:ascii="Arial" w:hAnsi="Arial" w:cs="Arial" w:hint="eastAsia"/>
          <w:b/>
          <w:sz w:val="20"/>
        </w:rPr>
        <w:t>director</w:t>
      </w:r>
      <w:r w:rsidRPr="00E86BD6">
        <w:rPr>
          <w:rFonts w:ascii="Arial" w:hAnsi="Arial" w:cs="Arial" w:hint="eastAsia"/>
          <w:b/>
          <w:sz w:val="20"/>
        </w:rPr>
        <w:t xml:space="preserve"> or someone senior</w:t>
      </w:r>
    </w:p>
    <w:p w14:paraId="3FC281BC" w14:textId="77777777" w:rsidR="00A60477" w:rsidRPr="002E79F2" w:rsidRDefault="002E79F2" w:rsidP="00A60477">
      <w:pPr>
        <w:numPr>
          <w:ilvl w:val="0"/>
          <w:numId w:val="8"/>
        </w:numPr>
        <w:tabs>
          <w:tab w:val="clear" w:pos="1488"/>
        </w:tabs>
        <w:spacing w:afterLines="25" w:after="90" w:line="280" w:lineRule="exact"/>
        <w:ind w:left="742" w:right="302" w:hanging="209"/>
        <w:rPr>
          <w:rFonts w:ascii="Times New Roman" w:eastAsia="MS UI Gothic" w:hAnsi="Times New Roman"/>
          <w:noProof/>
          <w:sz w:val="22"/>
          <w:szCs w:val="22"/>
        </w:rPr>
      </w:pPr>
      <w:r>
        <w:rPr>
          <w:rFonts w:ascii="Times New Roman" w:eastAsia="MS UI Gothic" w:hAnsi="Times New Roman"/>
          <w:noProof/>
          <w:sz w:val="22"/>
          <w:szCs w:val="22"/>
        </w:rPr>
        <w:t>…</w:t>
      </w:r>
      <w:r>
        <w:rPr>
          <w:rFonts w:ascii="Times New Roman" w:eastAsia="MS UI Gothic" w:hAnsi="Times New Roman" w:hint="eastAsia"/>
          <w:noProof/>
          <w:sz w:val="22"/>
          <w:szCs w:val="22"/>
        </w:rPr>
        <w:t xml:space="preserve"> </w:t>
      </w:r>
      <w:r w:rsidR="00A60477" w:rsidRPr="002E79F2">
        <w:rPr>
          <w:rFonts w:ascii="Times New Roman" w:eastAsia="MS UI Gothic" w:hAnsi="Times New Roman" w:hint="eastAsia"/>
          <w:noProof/>
          <w:sz w:val="22"/>
          <w:szCs w:val="22"/>
        </w:rPr>
        <w:t>allow</w:t>
      </w:r>
      <w:r w:rsidR="00A60477" w:rsidRPr="002E79F2">
        <w:rPr>
          <w:rFonts w:ascii="Times New Roman" w:eastAsia="MS UI Gothic" w:hAnsi="Times New Roman"/>
          <w:noProof/>
          <w:sz w:val="22"/>
          <w:szCs w:val="22"/>
        </w:rPr>
        <w:t xml:space="preserve"> me introduce you to </w:t>
      </w:r>
      <w:r>
        <w:rPr>
          <w:rFonts w:ascii="Times New Roman" w:eastAsia="MS UI Gothic" w:hAnsi="Times New Roman"/>
          <w:noProof/>
          <w:sz w:val="22"/>
          <w:szCs w:val="22"/>
        </w:rPr>
        <w:t>…</w:t>
      </w:r>
    </w:p>
    <w:p w14:paraId="23F7D726" w14:textId="77777777" w:rsidR="002E79F2" w:rsidRPr="002E79F2" w:rsidRDefault="002E79F2" w:rsidP="00A60477">
      <w:pPr>
        <w:numPr>
          <w:ilvl w:val="0"/>
          <w:numId w:val="8"/>
        </w:numPr>
        <w:tabs>
          <w:tab w:val="clear" w:pos="1488"/>
        </w:tabs>
        <w:spacing w:afterLines="25" w:after="90" w:line="280" w:lineRule="exact"/>
        <w:ind w:left="742" w:right="302" w:hanging="209"/>
        <w:rPr>
          <w:rFonts w:ascii="Times New Roman" w:eastAsia="MS UI Gothic" w:hAnsi="Times New Roman"/>
          <w:noProof/>
          <w:sz w:val="22"/>
          <w:szCs w:val="22"/>
        </w:rPr>
      </w:pPr>
      <w:r>
        <w:rPr>
          <w:rFonts w:ascii="Times New Roman" w:eastAsia="MS UI Gothic" w:hAnsi="Times New Roman"/>
          <w:noProof/>
          <w:sz w:val="22"/>
          <w:szCs w:val="22"/>
        </w:rPr>
        <w:t>…</w:t>
      </w:r>
      <w:r>
        <w:rPr>
          <w:rFonts w:ascii="Times New Roman" w:eastAsia="MS UI Gothic" w:hAnsi="Times New Roman" w:hint="eastAsia"/>
          <w:noProof/>
          <w:sz w:val="22"/>
          <w:szCs w:val="22"/>
        </w:rPr>
        <w:t xml:space="preserve"> </w:t>
      </w:r>
      <w:r w:rsidRPr="002E79F2">
        <w:rPr>
          <w:rFonts w:ascii="Times New Roman" w:eastAsia="MS UI Gothic" w:hAnsi="Times New Roman" w:hint="eastAsia"/>
          <w:noProof/>
          <w:sz w:val="22"/>
          <w:szCs w:val="22"/>
        </w:rPr>
        <w:t>l</w:t>
      </w:r>
      <w:r w:rsidRPr="002E79F2">
        <w:rPr>
          <w:rFonts w:ascii="Times New Roman" w:eastAsia="MS UI Gothic" w:hAnsi="Times New Roman"/>
          <w:noProof/>
          <w:sz w:val="22"/>
          <w:szCs w:val="22"/>
        </w:rPr>
        <w:t>et me introduce you to</w:t>
      </w:r>
      <w:r>
        <w:rPr>
          <w:rFonts w:ascii="Times New Roman" w:eastAsia="MS UI Gothic" w:hAnsi="Times New Roman" w:hint="eastAsia"/>
          <w:noProof/>
          <w:sz w:val="22"/>
          <w:szCs w:val="22"/>
        </w:rPr>
        <w:t xml:space="preserve"> </w:t>
      </w:r>
      <w:r>
        <w:rPr>
          <w:rFonts w:ascii="Times New Roman" w:eastAsia="MS UI Gothic" w:hAnsi="Times New Roman"/>
          <w:noProof/>
          <w:sz w:val="22"/>
          <w:szCs w:val="22"/>
        </w:rPr>
        <w:t>…</w:t>
      </w:r>
    </w:p>
    <w:p w14:paraId="76059C13" w14:textId="77777777" w:rsidR="00A60477" w:rsidRDefault="002E79F2" w:rsidP="002E79F2">
      <w:pPr>
        <w:spacing w:afterLines="25" w:after="90" w:line="280" w:lineRule="exact"/>
        <w:ind w:left="533" w:right="302"/>
        <w:rPr>
          <w:rFonts w:ascii="Times New Roman" w:eastAsia="MS UI Gothic" w:hAnsi="Times New Roman"/>
          <w:noProof/>
          <w:sz w:val="22"/>
          <w:szCs w:val="22"/>
        </w:rPr>
      </w:pPr>
      <w:r>
        <w:rPr>
          <w:rFonts w:ascii="Times New Roman" w:eastAsia="MS UI Gothic" w:hAnsi="Times New Roman" w:hint="eastAsia"/>
          <w:noProof/>
          <w:sz w:val="22"/>
          <w:szCs w:val="22"/>
        </w:rPr>
        <w:t xml:space="preserve">For example: </w:t>
      </w:r>
      <w:r w:rsidR="00A60477"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Mr. </w:t>
      </w:r>
      <w:r w:rsidR="00A60477">
        <w:rPr>
          <w:rFonts w:ascii="Times New Roman" w:eastAsia="MS UI Gothic" w:hAnsi="Times New Roman" w:hint="eastAsia"/>
          <w:noProof/>
          <w:sz w:val="22"/>
          <w:szCs w:val="22"/>
        </w:rPr>
        <w:t>Marks</w:t>
      </w:r>
      <w:r w:rsidR="00A60477"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, </w:t>
      </w:r>
      <w:r w:rsidRPr="002E79F2">
        <w:rPr>
          <w:rFonts w:ascii="Times New Roman" w:eastAsia="MS UI Gothic" w:hAnsi="Times New Roman" w:hint="eastAsia"/>
          <w:noProof/>
          <w:sz w:val="22"/>
          <w:szCs w:val="22"/>
          <w:u w:val="single"/>
        </w:rPr>
        <w:t>allow</w:t>
      </w:r>
      <w:r w:rsidRPr="002E79F2">
        <w:rPr>
          <w:rFonts w:ascii="Times New Roman" w:eastAsia="MS UI Gothic" w:hAnsi="Times New Roman"/>
          <w:noProof/>
          <w:sz w:val="22"/>
          <w:szCs w:val="22"/>
          <w:u w:val="single"/>
        </w:rPr>
        <w:t xml:space="preserve"> me introduce you to</w:t>
      </w:r>
      <w:r w:rsidRPr="002E79F2">
        <w:rPr>
          <w:rFonts w:ascii="Times New Roman" w:eastAsia="MS UI Gothic" w:hAnsi="Times New Roman"/>
          <w:noProof/>
          <w:sz w:val="22"/>
          <w:szCs w:val="22"/>
        </w:rPr>
        <w:t xml:space="preserve"> </w:t>
      </w:r>
      <w:r w:rsidR="00A60477"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my </w:t>
      </w:r>
      <w:r>
        <w:rPr>
          <w:rFonts w:ascii="Times New Roman" w:eastAsia="MS UI Gothic" w:hAnsi="Times New Roman" w:hint="eastAsia"/>
          <w:noProof/>
          <w:sz w:val="22"/>
          <w:szCs w:val="22"/>
        </w:rPr>
        <w:t>director</w:t>
      </w:r>
      <w:r w:rsidR="00A60477"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, </w:t>
      </w:r>
      <w:r>
        <w:rPr>
          <w:rFonts w:ascii="Times New Roman" w:eastAsia="MS UI Gothic" w:hAnsi="Times New Roman" w:hint="eastAsia"/>
          <w:noProof/>
          <w:sz w:val="22"/>
          <w:szCs w:val="22"/>
        </w:rPr>
        <w:t>Ms</w:t>
      </w:r>
      <w:r w:rsidR="00A60477"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 </w:t>
      </w:r>
      <w:r w:rsidR="00224A36" w:rsidRPr="00224A36">
        <w:rPr>
          <w:rFonts w:ascii="Times New Roman" w:eastAsia="MS UI Gothic" w:hAnsi="Times New Roman" w:hint="eastAsia"/>
          <w:noProof/>
          <w:sz w:val="22"/>
          <w:szCs w:val="22"/>
        </w:rPr>
        <w:t>Yamamoto</w:t>
      </w:r>
      <w:r w:rsidR="00A60477" w:rsidRPr="000805D5">
        <w:rPr>
          <w:rFonts w:ascii="Times New Roman" w:eastAsia="MS UI Gothic" w:hAnsi="Times New Roman"/>
          <w:noProof/>
          <w:sz w:val="22"/>
          <w:szCs w:val="22"/>
        </w:rPr>
        <w:t xml:space="preserve">. </w:t>
      </w:r>
      <w:r>
        <w:rPr>
          <w:rFonts w:ascii="Times New Roman" w:eastAsia="MS UI Gothic" w:hAnsi="Times New Roman" w:hint="eastAsia"/>
          <w:noProof/>
          <w:sz w:val="22"/>
          <w:szCs w:val="22"/>
        </w:rPr>
        <w:t xml:space="preserve">Ms </w:t>
      </w:r>
      <w:r w:rsidR="00224A36" w:rsidRPr="00224A36">
        <w:rPr>
          <w:rFonts w:ascii="Times New Roman" w:eastAsia="MS UI Gothic" w:hAnsi="Times New Roman" w:hint="eastAsia"/>
          <w:noProof/>
          <w:sz w:val="22"/>
          <w:szCs w:val="22"/>
        </w:rPr>
        <w:t>Yamamoto</w:t>
      </w:r>
      <w:r w:rsidR="00224A36"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 </w:t>
      </w:r>
      <w:r w:rsidR="00A60477"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is the </w:t>
      </w:r>
      <w:r w:rsidR="00AB4401">
        <w:rPr>
          <w:rFonts w:ascii="Times New Roman" w:eastAsia="MS UI Gothic" w:hAnsi="Times New Roman" w:hint="eastAsia"/>
          <w:noProof/>
          <w:sz w:val="22"/>
          <w:szCs w:val="22"/>
        </w:rPr>
        <w:t>director</w:t>
      </w:r>
      <w:r w:rsidR="00AB4401"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 </w:t>
      </w:r>
      <w:r w:rsidR="00A60477"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of </w:t>
      </w:r>
      <w:r w:rsidR="00CA1428" w:rsidRPr="000805D5">
        <w:rPr>
          <w:rFonts w:ascii="Times New Roman" w:eastAsia="MS UI Gothic" w:hAnsi="Times New Roman" w:hint="eastAsia"/>
          <w:noProof/>
          <w:sz w:val="22"/>
          <w:szCs w:val="22"/>
        </w:rPr>
        <w:t>the</w:t>
      </w:r>
      <w:r w:rsidR="00CA1428" w:rsidRPr="000805D5">
        <w:rPr>
          <w:rFonts w:ascii="Times New Roman" w:eastAsia="MS UI Gothic" w:hAnsi="Times New Roman"/>
          <w:noProof/>
          <w:sz w:val="22"/>
          <w:szCs w:val="22"/>
        </w:rPr>
        <w:t xml:space="preserve"> </w:t>
      </w:r>
      <w:r w:rsidR="00CA1428">
        <w:rPr>
          <w:rFonts w:ascii="Times New Roman" w:eastAsia="MS UI Gothic" w:hAnsi="Times New Roman" w:hint="eastAsia"/>
          <w:noProof/>
          <w:sz w:val="22"/>
          <w:szCs w:val="22"/>
        </w:rPr>
        <w:t>consumer products</w:t>
      </w:r>
      <w:r w:rsidR="00CA1428" w:rsidRPr="000805D5">
        <w:rPr>
          <w:rFonts w:ascii="Times New Roman" w:eastAsia="MS UI Gothic" w:hAnsi="Times New Roman"/>
          <w:noProof/>
          <w:sz w:val="22"/>
          <w:szCs w:val="22"/>
        </w:rPr>
        <w:t xml:space="preserve"> department</w:t>
      </w:r>
      <w:r w:rsidR="00A60477" w:rsidRPr="000805D5">
        <w:rPr>
          <w:rFonts w:ascii="Times New Roman" w:eastAsia="MS UI Gothic" w:hAnsi="Times New Roman"/>
          <w:noProof/>
          <w:sz w:val="22"/>
          <w:szCs w:val="22"/>
        </w:rPr>
        <w:t>.</w:t>
      </w:r>
    </w:p>
    <w:p w14:paraId="50418BD9" w14:textId="77777777" w:rsidR="00424AB4" w:rsidRPr="000805D5" w:rsidRDefault="00424AB4" w:rsidP="00424AB4">
      <w:pPr>
        <w:spacing w:afterLines="25" w:after="90" w:line="280" w:lineRule="exact"/>
        <w:ind w:left="742" w:right="302"/>
        <w:rPr>
          <w:rFonts w:ascii="Times New Roman" w:eastAsia="MS UI Gothic" w:hAnsi="Times New Roman"/>
          <w:noProof/>
          <w:sz w:val="22"/>
          <w:szCs w:val="22"/>
        </w:rPr>
      </w:pPr>
    </w:p>
    <w:p w14:paraId="7D9EE2EA" w14:textId="77777777" w:rsidR="00A60477" w:rsidRPr="00424AB4" w:rsidRDefault="00A60477" w:rsidP="00424AB4">
      <w:pPr>
        <w:pStyle w:val="Subtitle"/>
        <w:tabs>
          <w:tab w:val="left" w:pos="960"/>
          <w:tab w:val="left" w:pos="1225"/>
        </w:tabs>
        <w:spacing w:beforeLines="0" w:before="0" w:afterLines="25" w:after="90" w:line="280" w:lineRule="exact"/>
        <w:ind w:left="28" w:rightChars="1656" w:right="3974"/>
        <w:jc w:val="left"/>
        <w:rPr>
          <w:rFonts w:ascii="Arial" w:hAnsi="Arial" w:cs="Arial"/>
          <w:spacing w:val="0"/>
          <w:sz w:val="22"/>
          <w:szCs w:val="22"/>
          <w:u w:val="single"/>
        </w:rPr>
      </w:pPr>
      <w:r w:rsidRPr="00424AB4">
        <w:rPr>
          <w:rFonts w:ascii="Arial" w:hAnsi="Arial" w:cs="Arial"/>
          <w:spacing w:val="0"/>
          <w:sz w:val="22"/>
          <w:szCs w:val="22"/>
          <w:u w:val="single"/>
        </w:rPr>
        <w:t>Business Card Etiquette</w:t>
      </w:r>
      <w:r w:rsidRPr="009E0E81">
        <w:rPr>
          <w:rFonts w:ascii="Arial" w:hAnsi="Arial" w:cs="Arial"/>
          <w:spacing w:val="0"/>
          <w:sz w:val="22"/>
          <w:szCs w:val="22"/>
        </w:rPr>
        <w:t xml:space="preserve"> </w:t>
      </w:r>
    </w:p>
    <w:p w14:paraId="5374181A" w14:textId="77777777" w:rsidR="00A60477" w:rsidRPr="000805D5" w:rsidRDefault="00A60477" w:rsidP="00424AB4">
      <w:pPr>
        <w:widowControl w:val="0"/>
        <w:overflowPunct/>
        <w:autoSpaceDE/>
        <w:autoSpaceDN/>
        <w:adjustRightInd/>
        <w:spacing w:line="280" w:lineRule="exact"/>
        <w:ind w:left="42" w:rightChars="203" w:right="487"/>
        <w:textAlignment w:val="auto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When juniors meet seniors, juniors offer business cards but seniors might not always offer a business card:</w:t>
      </w:r>
    </w:p>
    <w:p w14:paraId="27CD8945" w14:textId="77777777" w:rsidR="00A60477" w:rsidRPr="00424AB4" w:rsidRDefault="00424AB4" w:rsidP="00424AB4">
      <w:pPr>
        <w:numPr>
          <w:ilvl w:val="0"/>
          <w:numId w:val="8"/>
        </w:numPr>
        <w:tabs>
          <w:tab w:val="clear" w:pos="1488"/>
        </w:tabs>
        <w:spacing w:afterLines="25" w:after="90" w:line="280" w:lineRule="exact"/>
        <w:ind w:left="364" w:right="586" w:hanging="209"/>
        <w:rPr>
          <w:rFonts w:ascii="Times New Roman" w:eastAsia="MS UI Gothic" w:hAnsi="Times New Roman"/>
          <w:noProof/>
          <w:sz w:val="22"/>
          <w:szCs w:val="22"/>
        </w:rPr>
      </w:pPr>
      <w:r>
        <w:rPr>
          <w:rFonts w:ascii="Times New Roman" w:eastAsia="MS UI Gothic" w:hAnsi="Times New Roman" w:hint="eastAsia"/>
          <w:noProof/>
          <w:sz w:val="22"/>
          <w:szCs w:val="22"/>
        </w:rPr>
        <w:t>I</w:t>
      </w:r>
      <w:r w:rsidR="00A60477" w:rsidRPr="000805D5">
        <w:rPr>
          <w:rFonts w:ascii="Times New Roman" w:eastAsia="MS UI Gothic" w:hAnsi="Times New Roman" w:hint="eastAsia"/>
          <w:noProof/>
          <w:sz w:val="22"/>
          <w:szCs w:val="22"/>
        </w:rPr>
        <w:t>f the introduction was just a courtesy, the senior pers</w:t>
      </w:r>
      <w:r w:rsidR="00121F95">
        <w:rPr>
          <w:rFonts w:ascii="Times New Roman" w:eastAsia="MS UI Gothic" w:hAnsi="Times New Roman" w:hint="eastAsia"/>
          <w:noProof/>
          <w:sz w:val="22"/>
          <w:szCs w:val="22"/>
        </w:rPr>
        <w:t>on would probably not offer his/her</w:t>
      </w:r>
      <w:r w:rsidR="00CD32F3">
        <w:rPr>
          <w:rFonts w:ascii="Times New Roman" w:eastAsia="MS UI Gothic" w:hAnsi="Times New Roman" w:hint="eastAsia"/>
          <w:noProof/>
          <w:sz w:val="22"/>
          <w:szCs w:val="22"/>
        </w:rPr>
        <w:t xml:space="preserve"> </w:t>
      </w:r>
      <w:r w:rsidR="00A60477" w:rsidRPr="000805D5">
        <w:rPr>
          <w:rFonts w:ascii="Times New Roman" w:eastAsia="MS UI Gothic" w:hAnsi="Times New Roman" w:hint="eastAsia"/>
          <w:noProof/>
          <w:sz w:val="22"/>
          <w:szCs w:val="22"/>
        </w:rPr>
        <w:t>card.</w:t>
      </w:r>
      <w:r>
        <w:rPr>
          <w:rFonts w:ascii="Times New Roman" w:eastAsia="MS UI Gothic" w:hAnsi="Times New Roman" w:hint="eastAsia"/>
          <w:noProof/>
          <w:sz w:val="22"/>
          <w:szCs w:val="22"/>
        </w:rPr>
        <w:t xml:space="preserve"> </w:t>
      </w:r>
      <w:r w:rsidR="00A60477" w:rsidRPr="00424AB4">
        <w:rPr>
          <w:rFonts w:ascii="Times New Roman" w:eastAsia="MS UI Gothic" w:hAnsi="Times New Roman" w:hint="eastAsia"/>
          <w:noProof/>
          <w:sz w:val="22"/>
          <w:szCs w:val="22"/>
        </w:rPr>
        <w:t xml:space="preserve">However, if the introduction was going to lead to </w:t>
      </w:r>
      <w:r>
        <w:rPr>
          <w:rFonts w:ascii="Times New Roman" w:eastAsia="MS UI Gothic" w:hAnsi="Times New Roman" w:hint="eastAsia"/>
          <w:noProof/>
          <w:sz w:val="22"/>
          <w:szCs w:val="22"/>
        </w:rPr>
        <w:t>meetings in the future</w:t>
      </w:r>
      <w:r w:rsidR="00A60477" w:rsidRPr="00424AB4">
        <w:rPr>
          <w:rFonts w:ascii="Times New Roman" w:eastAsia="MS UI Gothic" w:hAnsi="Times New Roman" w:hint="eastAsia"/>
          <w:noProof/>
          <w:sz w:val="22"/>
          <w:szCs w:val="22"/>
        </w:rPr>
        <w:t xml:space="preserve"> then the senior person would probably offer hi</w:t>
      </w:r>
      <w:r>
        <w:rPr>
          <w:rFonts w:ascii="Times New Roman" w:eastAsia="MS UI Gothic" w:hAnsi="Times New Roman" w:hint="eastAsia"/>
          <w:noProof/>
          <w:sz w:val="22"/>
          <w:szCs w:val="22"/>
        </w:rPr>
        <w:t>s/her</w:t>
      </w:r>
      <w:r w:rsidR="00A60477" w:rsidRPr="00424AB4">
        <w:rPr>
          <w:rFonts w:ascii="Times New Roman" w:eastAsia="MS UI Gothic" w:hAnsi="Times New Roman" w:hint="eastAsia"/>
          <w:noProof/>
          <w:sz w:val="22"/>
          <w:szCs w:val="22"/>
        </w:rPr>
        <w:t xml:space="preserve"> card. </w:t>
      </w:r>
    </w:p>
    <w:p w14:paraId="1317DE28" w14:textId="77777777" w:rsidR="00A60477" w:rsidRPr="00424AB4" w:rsidRDefault="00A60477" w:rsidP="00A60477">
      <w:pPr>
        <w:widowControl w:val="0"/>
        <w:overflowPunct/>
        <w:autoSpaceDE/>
        <w:autoSpaceDN/>
        <w:adjustRightInd/>
        <w:spacing w:afterLines="25" w:after="90" w:line="280" w:lineRule="exact"/>
        <w:ind w:rightChars="203" w:right="487"/>
        <w:textAlignment w:val="auto"/>
        <w:rPr>
          <w:rFonts w:ascii="Times New Roman" w:eastAsia="MS UI Gothic" w:hAnsi="Times New Roman"/>
          <w:noProof/>
          <w:sz w:val="21"/>
          <w:szCs w:val="21"/>
        </w:rPr>
      </w:pPr>
    </w:p>
    <w:p w14:paraId="15B25FF4" w14:textId="77777777" w:rsidR="00A60477" w:rsidRPr="007807DE" w:rsidRDefault="00A60477" w:rsidP="00A60477">
      <w:pPr>
        <w:pStyle w:val="Subtitle"/>
        <w:tabs>
          <w:tab w:val="left" w:pos="960"/>
          <w:tab w:val="left" w:pos="1225"/>
        </w:tabs>
        <w:spacing w:beforeLines="0" w:before="0" w:afterLines="25" w:after="90" w:line="280" w:lineRule="exact"/>
        <w:ind w:left="28" w:rightChars="1656" w:right="3974"/>
        <w:jc w:val="left"/>
        <w:rPr>
          <w:rFonts w:ascii="Arial" w:hAnsi="Arial" w:cs="Arial"/>
          <w:spacing w:val="0"/>
          <w:sz w:val="22"/>
          <w:szCs w:val="22"/>
          <w:u w:val="single"/>
        </w:rPr>
      </w:pPr>
      <w:r w:rsidRPr="007807DE">
        <w:rPr>
          <w:rFonts w:ascii="Arial" w:hAnsi="Arial" w:cs="Arial" w:hint="eastAsia"/>
          <w:spacing w:val="0"/>
          <w:sz w:val="22"/>
          <w:szCs w:val="22"/>
          <w:u w:val="single"/>
        </w:rPr>
        <w:t>Expressions to Avoid</w:t>
      </w:r>
    </w:p>
    <w:p w14:paraId="7717C8B0" w14:textId="77777777" w:rsidR="00A60477" w:rsidRPr="008D1128" w:rsidRDefault="00A60477" w:rsidP="00A60477">
      <w:pPr>
        <w:pStyle w:val="ListParagraph"/>
        <w:widowControl w:val="0"/>
        <w:numPr>
          <w:ilvl w:val="0"/>
          <w:numId w:val="26"/>
        </w:numPr>
        <w:overflowPunct/>
        <w:autoSpaceDE/>
        <w:autoSpaceDN/>
        <w:adjustRightInd/>
        <w:spacing w:beforeLines="50" w:before="180" w:line="280" w:lineRule="exact"/>
        <w:ind w:leftChars="0" w:left="299" w:rightChars="203" w:right="487" w:hangingChars="149" w:hanging="299"/>
        <w:textAlignment w:val="auto"/>
        <w:rPr>
          <w:rFonts w:asciiTheme="majorHAnsi" w:eastAsia="MS UI Gothic" w:hAnsiTheme="majorHAnsi" w:cstheme="majorHAnsi"/>
          <w:b/>
          <w:noProof/>
          <w:sz w:val="20"/>
        </w:rPr>
      </w:pPr>
      <w:r>
        <w:rPr>
          <w:rFonts w:asciiTheme="majorHAnsi" w:eastAsia="MS UI Gothic" w:hAnsiTheme="majorHAnsi" w:cstheme="majorHAnsi"/>
          <w:b/>
          <w:i/>
          <w:noProof/>
          <w:sz w:val="20"/>
        </w:rPr>
        <w:t>His</w:t>
      </w:r>
      <w:r>
        <w:rPr>
          <w:rFonts w:asciiTheme="majorHAnsi" w:eastAsia="MS UI Gothic" w:hAnsiTheme="majorHAnsi" w:cstheme="majorHAnsi" w:hint="eastAsia"/>
          <w:b/>
          <w:i/>
          <w:noProof/>
          <w:sz w:val="20"/>
        </w:rPr>
        <w:t xml:space="preserve">/her </w:t>
      </w:r>
      <w:r w:rsidRPr="008D1128">
        <w:rPr>
          <w:rFonts w:asciiTheme="majorHAnsi" w:eastAsia="MS UI Gothic" w:hAnsiTheme="majorHAnsi" w:cstheme="majorHAnsi"/>
          <w:b/>
          <w:i/>
          <w:noProof/>
          <w:sz w:val="20"/>
        </w:rPr>
        <w:t>name is</w:t>
      </w:r>
      <w:r w:rsidRPr="008D1128">
        <w:rPr>
          <w:rFonts w:asciiTheme="majorHAnsi" w:eastAsia="MS UI Gothic" w:hAnsiTheme="majorHAnsi" w:cstheme="majorHAnsi"/>
          <w:b/>
          <w:noProof/>
          <w:sz w:val="20"/>
        </w:rPr>
        <w:t>…</w:t>
      </w:r>
    </w:p>
    <w:p w14:paraId="667AF8DA" w14:textId="77777777" w:rsidR="00A60477" w:rsidRDefault="00A60477" w:rsidP="00A60477">
      <w:pPr>
        <w:pStyle w:val="ListParagraph"/>
        <w:widowControl w:val="0"/>
        <w:overflowPunct/>
        <w:autoSpaceDE/>
        <w:autoSpaceDN/>
        <w:adjustRightInd/>
        <w:spacing w:afterLines="25" w:after="90" w:line="280" w:lineRule="exact"/>
        <w:ind w:leftChars="0" w:left="336" w:rightChars="203" w:right="487"/>
        <w:textAlignment w:val="auto"/>
        <w:rPr>
          <w:rFonts w:ascii="Times New Roman" w:eastAsia="MS UI Gothic" w:hAnsi="Times New Roman"/>
          <w:noProof/>
          <w:sz w:val="22"/>
          <w:szCs w:val="22"/>
        </w:rPr>
      </w:pPr>
      <w:r>
        <w:rPr>
          <w:rFonts w:ascii="Times New Roman" w:eastAsia="MS UI Gothic" w:hAnsi="Times New Roman" w:hint="eastAsia"/>
          <w:i/>
          <w:noProof/>
          <w:sz w:val="22"/>
          <w:szCs w:val="22"/>
        </w:rPr>
        <w:t>This is my colleague. Her</w:t>
      </w:r>
      <w:r w:rsidRPr="000805D5">
        <w:rPr>
          <w:rFonts w:ascii="Times New Roman" w:eastAsia="MS UI Gothic" w:hAnsi="Times New Roman" w:hint="eastAsia"/>
          <w:i/>
          <w:noProof/>
          <w:sz w:val="22"/>
          <w:szCs w:val="22"/>
        </w:rPr>
        <w:t xml:space="preserve"> name is</w:t>
      </w:r>
      <w:r w:rsidRPr="007272F3">
        <w:rPr>
          <w:rFonts w:ascii="Times New Roman" w:hAnsi="Times New Roman"/>
          <w:i/>
          <w:sz w:val="22"/>
          <w:szCs w:val="22"/>
        </w:rPr>
        <w:t xml:space="preserve"> </w:t>
      </w:r>
      <w:r>
        <w:rPr>
          <w:rFonts w:ascii="Times New Roman" w:hAnsi="Times New Roman"/>
          <w:i/>
          <w:sz w:val="22"/>
          <w:szCs w:val="22"/>
        </w:rPr>
        <w:t>Ayako</w:t>
      </w:r>
      <w:r w:rsidRPr="007272F3">
        <w:rPr>
          <w:rFonts w:ascii="Times New Roman" w:hAnsi="Times New Roman"/>
          <w:i/>
          <w:sz w:val="22"/>
          <w:szCs w:val="22"/>
        </w:rPr>
        <w:t xml:space="preserve"> </w:t>
      </w:r>
      <w:r>
        <w:rPr>
          <w:rFonts w:ascii="Times New Roman" w:hAnsi="Times New Roman"/>
          <w:i/>
          <w:sz w:val="22"/>
          <w:szCs w:val="22"/>
        </w:rPr>
        <w:t>Mori</w:t>
      </w:r>
      <w:r w:rsidRPr="000805D5">
        <w:rPr>
          <w:rFonts w:ascii="Times New Roman" w:eastAsia="MS UI Gothic" w:hAnsi="Times New Roman" w:hint="eastAsia"/>
          <w:i/>
          <w:noProof/>
          <w:sz w:val="22"/>
          <w:szCs w:val="22"/>
        </w:rPr>
        <w:t xml:space="preserve"> 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is correct English, however, it is not suitable for introductions.</w:t>
      </w:r>
    </w:p>
    <w:p w14:paraId="16A9B936" w14:textId="77777777" w:rsidR="00A60477" w:rsidRPr="007272F3" w:rsidRDefault="00A60477" w:rsidP="00A60477">
      <w:pPr>
        <w:pStyle w:val="ListParagraph"/>
        <w:widowControl w:val="0"/>
        <w:overflowPunct/>
        <w:autoSpaceDE/>
        <w:autoSpaceDN/>
        <w:adjustRightInd/>
        <w:spacing w:afterLines="25" w:after="90" w:line="280" w:lineRule="exact"/>
        <w:ind w:leftChars="0" w:left="336" w:rightChars="203" w:right="487"/>
        <w:textAlignment w:val="auto"/>
        <w:rPr>
          <w:rFonts w:ascii="Times New Roman" w:eastAsia="MS UI Gothic" w:hAnsi="Times New Roman"/>
          <w:i/>
          <w:noProof/>
          <w:sz w:val="22"/>
          <w:szCs w:val="22"/>
        </w:rPr>
      </w:pPr>
      <w:r w:rsidRPr="00304BDB">
        <w:rPr>
          <w:rFonts w:ascii="Times New Roman" w:eastAsia="MS UI Gothic" w:hAnsi="Times New Roman" w:hint="eastAsia"/>
          <w:noProof/>
          <w:sz w:val="22"/>
          <w:szCs w:val="22"/>
        </w:rPr>
        <w:t>It is more polite to say,</w:t>
      </w:r>
      <w:r>
        <w:rPr>
          <w:rFonts w:ascii="Times New Roman" w:hAnsi="Times New Roman" w:hint="eastAsia"/>
          <w:i/>
          <w:sz w:val="22"/>
          <w:szCs w:val="22"/>
        </w:rPr>
        <w:t xml:space="preserve"> </w:t>
      </w:r>
      <w:r w:rsidRPr="007272F3">
        <w:rPr>
          <w:rFonts w:ascii="Times New Roman" w:hAnsi="Times New Roman"/>
          <w:i/>
          <w:sz w:val="22"/>
          <w:szCs w:val="22"/>
        </w:rPr>
        <w:t xml:space="preserve">I’d like to introduce my colleague, </w:t>
      </w:r>
      <w:r>
        <w:rPr>
          <w:rFonts w:ascii="Times New Roman" w:hAnsi="Times New Roman"/>
          <w:i/>
          <w:sz w:val="22"/>
          <w:szCs w:val="22"/>
        </w:rPr>
        <w:t>Ayako</w:t>
      </w:r>
      <w:r w:rsidRPr="007272F3">
        <w:rPr>
          <w:rFonts w:ascii="Times New Roman" w:hAnsi="Times New Roman"/>
          <w:i/>
          <w:sz w:val="22"/>
          <w:szCs w:val="22"/>
        </w:rPr>
        <w:t xml:space="preserve"> </w:t>
      </w:r>
      <w:r>
        <w:rPr>
          <w:rFonts w:ascii="Times New Roman" w:hAnsi="Times New Roman"/>
          <w:i/>
          <w:sz w:val="22"/>
          <w:szCs w:val="22"/>
        </w:rPr>
        <w:t>Mori</w:t>
      </w:r>
      <w:r w:rsidRPr="007272F3">
        <w:rPr>
          <w:rFonts w:ascii="Times New Roman" w:hAnsi="Times New Roman"/>
          <w:i/>
          <w:sz w:val="22"/>
          <w:szCs w:val="22"/>
        </w:rPr>
        <w:t>.</w:t>
      </w:r>
    </w:p>
    <w:p w14:paraId="08330352" w14:textId="77777777" w:rsidR="00A60477" w:rsidRPr="008D1128" w:rsidRDefault="00A60477" w:rsidP="00A60477">
      <w:pPr>
        <w:pStyle w:val="ListParagraph"/>
        <w:widowControl w:val="0"/>
        <w:numPr>
          <w:ilvl w:val="0"/>
          <w:numId w:val="26"/>
        </w:numPr>
        <w:overflowPunct/>
        <w:autoSpaceDE/>
        <w:autoSpaceDN/>
        <w:adjustRightInd/>
        <w:spacing w:beforeLines="50" w:before="180" w:line="280" w:lineRule="exact"/>
        <w:ind w:leftChars="0" w:left="299" w:rightChars="203" w:right="487" w:hangingChars="149" w:hanging="299"/>
        <w:textAlignment w:val="auto"/>
        <w:rPr>
          <w:rFonts w:asciiTheme="majorHAnsi" w:eastAsia="MS UI Gothic" w:hAnsiTheme="majorHAnsi" w:cstheme="majorHAnsi"/>
          <w:b/>
          <w:i/>
          <w:noProof/>
          <w:sz w:val="20"/>
        </w:rPr>
      </w:pPr>
      <w:r w:rsidRPr="008D1128">
        <w:rPr>
          <w:rFonts w:asciiTheme="majorHAnsi" w:eastAsia="MS UI Gothic" w:hAnsiTheme="majorHAnsi" w:cstheme="majorHAnsi" w:hint="eastAsia"/>
          <w:b/>
          <w:i/>
          <w:noProof/>
          <w:sz w:val="20"/>
        </w:rPr>
        <w:t>I</w:t>
      </w:r>
      <w:r w:rsidRPr="008D1128">
        <w:rPr>
          <w:rFonts w:asciiTheme="majorHAnsi" w:eastAsia="MS UI Gothic" w:hAnsiTheme="majorHAnsi" w:cstheme="majorHAnsi"/>
          <w:b/>
          <w:i/>
          <w:noProof/>
          <w:sz w:val="20"/>
        </w:rPr>
        <w:t>’</w:t>
      </w:r>
      <w:r w:rsidRPr="008D1128">
        <w:rPr>
          <w:rFonts w:asciiTheme="majorHAnsi" w:eastAsia="MS UI Gothic" w:hAnsiTheme="majorHAnsi" w:cstheme="majorHAnsi" w:hint="eastAsia"/>
          <w:b/>
          <w:i/>
          <w:noProof/>
          <w:sz w:val="20"/>
        </w:rPr>
        <w:t>d like you to meet</w:t>
      </w:r>
      <w:r w:rsidRPr="008D1128">
        <w:rPr>
          <w:rFonts w:asciiTheme="majorHAnsi" w:eastAsia="MS UI Gothic" w:hAnsiTheme="majorHAnsi" w:cstheme="majorHAnsi"/>
          <w:b/>
          <w:i/>
          <w:noProof/>
          <w:sz w:val="20"/>
        </w:rPr>
        <w:t>…</w:t>
      </w:r>
      <w:r w:rsidRPr="008D1128">
        <w:rPr>
          <w:rFonts w:asciiTheme="majorHAnsi" w:eastAsia="MS UI Gothic" w:hAnsiTheme="majorHAnsi" w:cstheme="majorHAnsi" w:hint="eastAsia"/>
          <w:b/>
          <w:i/>
          <w:noProof/>
          <w:sz w:val="20"/>
        </w:rPr>
        <w:t xml:space="preserve"> </w:t>
      </w:r>
    </w:p>
    <w:p w14:paraId="281304D5" w14:textId="77777777" w:rsidR="00A60477" w:rsidRPr="000805D5" w:rsidRDefault="00A60477" w:rsidP="00344694">
      <w:pPr>
        <w:pStyle w:val="ListParagraph"/>
        <w:widowControl w:val="0"/>
        <w:overflowPunct/>
        <w:autoSpaceDE/>
        <w:autoSpaceDN/>
        <w:adjustRightInd/>
        <w:spacing w:line="280" w:lineRule="exact"/>
        <w:ind w:leftChars="0" w:left="335" w:rightChars="203" w:right="487"/>
        <w:textAlignment w:val="auto"/>
        <w:rPr>
          <w:rFonts w:ascii="Times New Roman" w:eastAsia="MS UI Gothic" w:hAnsi="Times New Roman"/>
          <w:noProof/>
          <w:sz w:val="22"/>
          <w:szCs w:val="22"/>
        </w:rPr>
      </w:pPr>
      <w:r w:rsidRPr="00E756FF">
        <w:rPr>
          <w:rFonts w:ascii="Times New Roman" w:eastAsia="MS UI Gothic" w:hAnsi="Times New Roman" w:hint="eastAsia"/>
          <w:i/>
          <w:noProof/>
          <w:sz w:val="22"/>
          <w:szCs w:val="22"/>
        </w:rPr>
        <w:t>I</w:t>
      </w:r>
      <w:r w:rsidRPr="00E756FF">
        <w:rPr>
          <w:rFonts w:ascii="Times New Roman" w:eastAsia="MS UI Gothic" w:hAnsi="Times New Roman"/>
          <w:i/>
          <w:noProof/>
          <w:sz w:val="22"/>
          <w:szCs w:val="22"/>
        </w:rPr>
        <w:t>’</w:t>
      </w:r>
      <w:r w:rsidRPr="00E756FF">
        <w:rPr>
          <w:rFonts w:ascii="Times New Roman" w:eastAsia="MS UI Gothic" w:hAnsi="Times New Roman" w:hint="eastAsia"/>
          <w:i/>
          <w:noProof/>
          <w:sz w:val="22"/>
          <w:szCs w:val="22"/>
        </w:rPr>
        <w:t>d like you to meet</w:t>
      </w:r>
      <w:r w:rsidRPr="00E756FF">
        <w:rPr>
          <w:rFonts w:ascii="Times New Roman" w:eastAsia="MS UI Gothic" w:hAnsi="Times New Roman"/>
          <w:i/>
          <w:noProof/>
          <w:sz w:val="22"/>
          <w:szCs w:val="22"/>
        </w:rPr>
        <w:t>…</w:t>
      </w:r>
      <w:r>
        <w:rPr>
          <w:rFonts w:ascii="Times New Roman" w:eastAsia="MS UI Gothic" w:hAnsi="Times New Roman" w:hint="eastAsia"/>
          <w:i/>
          <w:noProof/>
          <w:sz w:val="22"/>
          <w:szCs w:val="22"/>
        </w:rPr>
        <w:t xml:space="preserve"> 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is not suitable for business because it confuses the positions of seniority. It can be used in non-business social occasions amongst friends.</w:t>
      </w:r>
    </w:p>
    <w:p w14:paraId="7CAD2103" w14:textId="77777777" w:rsidR="00A60477" w:rsidRDefault="00A60477" w:rsidP="00A60477">
      <w:pPr>
        <w:pStyle w:val="ListParagraph"/>
        <w:widowControl w:val="0"/>
        <w:overflowPunct/>
        <w:autoSpaceDE/>
        <w:autoSpaceDN/>
        <w:adjustRightInd/>
        <w:spacing w:afterLines="25" w:after="90" w:line="280" w:lineRule="exact"/>
        <w:ind w:leftChars="0" w:left="336" w:rightChars="203" w:right="487"/>
        <w:textAlignment w:val="auto"/>
        <w:rPr>
          <w:rFonts w:ascii="Times New Roman" w:eastAsia="MS UI Gothic" w:hAnsi="Times New Roman"/>
          <w:i/>
          <w:noProof/>
          <w:sz w:val="22"/>
          <w:szCs w:val="22"/>
        </w:rPr>
      </w:pPr>
      <w:r w:rsidRPr="000805D5">
        <w:rPr>
          <w:rFonts w:ascii="Times New Roman" w:eastAsia="MS UI Gothic" w:hAnsi="Times New Roman" w:hint="eastAsia"/>
          <w:i/>
          <w:noProof/>
          <w:sz w:val="22"/>
          <w:szCs w:val="22"/>
        </w:rPr>
        <w:t>Bob, I</w:t>
      </w:r>
      <w:r w:rsidRPr="000805D5">
        <w:rPr>
          <w:rFonts w:ascii="Times New Roman" w:eastAsia="MS UI Gothic" w:hAnsi="Times New Roman"/>
          <w:i/>
          <w:noProof/>
          <w:sz w:val="22"/>
          <w:szCs w:val="22"/>
        </w:rPr>
        <w:t>’</w:t>
      </w:r>
      <w:r w:rsidRPr="000805D5">
        <w:rPr>
          <w:rFonts w:ascii="Times New Roman" w:eastAsia="MS UI Gothic" w:hAnsi="Times New Roman" w:hint="eastAsia"/>
          <w:i/>
          <w:noProof/>
          <w:sz w:val="22"/>
          <w:szCs w:val="22"/>
        </w:rPr>
        <w:t>d like you to meet my friend Hiroshi.</w:t>
      </w:r>
    </w:p>
    <w:p w14:paraId="18D874CA" w14:textId="77777777" w:rsidR="00CA1428" w:rsidRPr="000805D5" w:rsidRDefault="00CA1428" w:rsidP="00A60477">
      <w:pPr>
        <w:pStyle w:val="ListParagraph"/>
        <w:widowControl w:val="0"/>
        <w:overflowPunct/>
        <w:autoSpaceDE/>
        <w:autoSpaceDN/>
        <w:adjustRightInd/>
        <w:spacing w:afterLines="25" w:after="90" w:line="280" w:lineRule="exact"/>
        <w:ind w:leftChars="0" w:left="336" w:rightChars="203" w:right="487"/>
        <w:textAlignment w:val="auto"/>
        <w:rPr>
          <w:rFonts w:ascii="Times New Roman" w:eastAsia="MS UI Gothic" w:hAnsi="Times New Roman"/>
          <w:i/>
          <w:noProof/>
          <w:sz w:val="22"/>
          <w:szCs w:val="22"/>
        </w:rPr>
      </w:pPr>
      <w:r>
        <w:rPr>
          <w:rFonts w:ascii="Arial" w:hAnsi="Arial" w:cs="Arial"/>
          <w:noProof/>
          <w:sz w:val="40"/>
          <w:szCs w:val="40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