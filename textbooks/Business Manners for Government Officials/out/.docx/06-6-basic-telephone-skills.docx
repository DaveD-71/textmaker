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132DFB1" w14:textId="77777777" w:rsidR="009F33CA" w:rsidRDefault="009F33CA" w:rsidP="009F33CA">
      <w:pPr>
        <w:pStyle w:val="Heading1"/>
        <w:rPr>
          <w:b/>
          <w:sz w:val="80"/>
          <w:szCs w:val="80"/>
        </w:rPr>
      </w:pPr>
      <w:r w:rsidRPr="009D693C">
        <w:rPr>
          <w:rFonts w:hint="eastAsia"/>
          <w:sz w:val="80"/>
          <w:szCs w:val="80"/>
        </w:rPr>
        <w:lastRenderedPageBreak/>
        <w:t>6</w:t>
      </w:r>
      <w:r>
        <w:rPr>
          <w:b/>
          <w:sz w:val="80"/>
          <w:szCs w:val="80"/>
        </w:rPr>
        <w:tab/>
      </w:r>
      <w:r>
        <w:rPr>
          <w:rFonts w:hint="eastAsia"/>
        </w:rPr>
        <w:t>Basic Telephone Skills</w:t>
      </w:r>
    </w:p>
    <w:p w14:paraId="17BC2AC2" w14:textId="77777777" w:rsidR="009F33CA" w:rsidRPr="009D693C" w:rsidRDefault="009F33CA" w:rsidP="003D069C">
      <w:pPr>
        <w:tabs>
          <w:tab w:val="left" w:pos="889"/>
        </w:tabs>
        <w:ind w:left="-18"/>
        <w:rPr>
          <w:rFonts w:ascii="Arial" w:hAnsi="Arial" w:cs="Arial"/>
          <w:spacing w:val="10"/>
          <w:sz w:val="21"/>
          <w:szCs w:val="21"/>
        </w:rPr>
      </w:pPr>
      <w:r w:rsidRPr="00C71342">
        <w:rPr>
          <w:rFonts w:ascii="Arial" w:hAnsi="Arial" w:cs="Arial"/>
          <w:b/>
          <w:bCs/>
          <w:spacing w:val="10"/>
          <w:sz w:val="21"/>
          <w:szCs w:val="21"/>
        </w:rPr>
        <w:tab/>
      </w:r>
      <w:r>
        <w:rPr>
          <w:rFonts w:ascii="Times New Roman" w:hAnsi="Times New Roman" w:hint="eastAsia"/>
          <w:spacing w:val="10"/>
          <w:sz w:val="21"/>
          <w:szCs w:val="21"/>
        </w:rPr>
        <w:t>Answering the phone &amp;</w:t>
      </w:r>
      <w:r w:rsidRPr="009D693C">
        <w:rPr>
          <w:rFonts w:ascii="Times New Roman" w:hAnsi="Times New Roman" w:hint="eastAsia"/>
          <w:spacing w:val="10"/>
          <w:sz w:val="21"/>
          <w:szCs w:val="21"/>
        </w:rPr>
        <w:t xml:space="preserve"> </w:t>
      </w:r>
      <w:r w:rsidRPr="009D693C">
        <w:rPr>
          <w:rFonts w:ascii="Times New Roman" w:hAnsi="Times New Roman"/>
          <w:spacing w:val="10"/>
          <w:sz w:val="21"/>
          <w:szCs w:val="21"/>
        </w:rPr>
        <w:t>transferring</w:t>
      </w:r>
      <w:r>
        <w:rPr>
          <w:rFonts w:ascii="Times New Roman" w:hAnsi="Times New Roman" w:hint="eastAsia"/>
          <w:spacing w:val="10"/>
          <w:sz w:val="21"/>
          <w:szCs w:val="21"/>
        </w:rPr>
        <w:t xml:space="preserve"> calls</w:t>
      </w:r>
    </w:p>
    <w:p w14:paraId="28C11F12" w14:textId="77777777" w:rsidR="009F33CA" w:rsidRPr="0023734A" w:rsidRDefault="009F33CA" w:rsidP="003D069C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13D1C0EC" w14:textId="77777777" w:rsidR="009F33CA" w:rsidRDefault="009F33CA" w:rsidP="003D069C">
      <w:pPr>
        <w:pStyle w:val="Subtitle"/>
        <w:spacing w:beforeLines="0" w:before="0" w:afterLines="0" w:after="0" w:line="240" w:lineRule="auto"/>
        <w:ind w:left="-1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466ABFC1" w14:textId="77777777" w:rsidR="008563A6" w:rsidRPr="007807DE" w:rsidRDefault="00730A34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Situation</w:t>
      </w:r>
      <w:r w:rsidR="00D97D5B" w:rsidRPr="007807DE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: </w:t>
      </w:r>
      <w:r w:rsidR="005307A5" w:rsidRPr="007807DE">
        <w:rPr>
          <w:rFonts w:ascii="Arial" w:hAnsi="Arial" w:cs="Arial" w:hint="eastAsia"/>
          <w:spacing w:val="0"/>
          <w:sz w:val="22"/>
          <w:szCs w:val="22"/>
          <w:u w:val="single"/>
        </w:rPr>
        <w:t>In the office, answering</w:t>
      </w:r>
      <w:r w:rsidR="00D97D5B" w:rsidRPr="007807DE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 </w:t>
      </w:r>
      <w:r w:rsidR="000B6FB0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the </w:t>
      </w:r>
      <w:r w:rsidR="00D97D5B" w:rsidRPr="007807DE">
        <w:rPr>
          <w:rFonts w:ascii="Arial" w:hAnsi="Arial" w:cs="Arial" w:hint="eastAsia"/>
          <w:spacing w:val="0"/>
          <w:sz w:val="22"/>
          <w:szCs w:val="22"/>
          <w:u w:val="single"/>
        </w:rPr>
        <w:t>phone</w:t>
      </w:r>
    </w:p>
    <w:p w14:paraId="084B39BD" w14:textId="77777777" w:rsidR="00730A34" w:rsidRPr="00AD333F" w:rsidRDefault="00A8107F" w:rsidP="007B777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421" w:right="1010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Tomoya</w:t>
      </w:r>
      <w:r w:rsidR="00730A34"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Ishii</w:t>
      </w:r>
      <w:r w:rsidR="00730A34"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is working at his desk. The phone rings and he answers it.</w:t>
      </w:r>
    </w:p>
    <w:p w14:paraId="48F2CD58" w14:textId="77777777" w:rsidR="008563A6" w:rsidRPr="00163FEC" w:rsidRDefault="008563A6" w:rsidP="00730A34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</w:p>
    <w:p w14:paraId="25BC7FF6" w14:textId="77777777" w:rsidR="007C2F51" w:rsidRPr="00C25DF4" w:rsidRDefault="007C2F51" w:rsidP="007C2F51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Answering the phone</w:t>
      </w:r>
      <w:r w:rsidR="002778CB">
        <w:rPr>
          <w:rFonts w:ascii="Arial" w:hAnsi="Arial" w:cs="Arial" w:hint="eastAsia"/>
          <w:spacing w:val="0"/>
          <w:sz w:val="21"/>
          <w:szCs w:val="21"/>
        </w:rPr>
        <w:t xml:space="preserve"> and </w:t>
      </w:r>
      <w:r w:rsidR="002778CB">
        <w:rPr>
          <w:rFonts w:ascii="Arial" w:hAnsi="Arial" w:cs="Arial"/>
          <w:spacing w:val="0"/>
          <w:sz w:val="21"/>
          <w:szCs w:val="21"/>
        </w:rPr>
        <w:t>transferring</w:t>
      </w:r>
      <w:r w:rsidR="002778CB">
        <w:rPr>
          <w:rFonts w:ascii="Arial" w:hAnsi="Arial" w:cs="Arial" w:hint="eastAsia"/>
          <w:spacing w:val="0"/>
          <w:sz w:val="21"/>
          <w:szCs w:val="21"/>
        </w:rPr>
        <w:t xml:space="preserve"> the call</w:t>
      </w:r>
    </w:p>
    <w:p w14:paraId="4B85D5C9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68675C8E" w14:textId="77777777" w:rsidR="007C2F51" w:rsidRPr="006E0192" w:rsidRDefault="000B6FB0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C2F51" w:rsidRPr="006E0192">
        <w:rPr>
          <w:b w:val="0"/>
          <w:spacing w:val="0"/>
          <w:sz w:val="22"/>
          <w:szCs w:val="22"/>
        </w:rPr>
        <w:tab/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Good </w:t>
      </w:r>
      <w:r w:rsidR="002778CB">
        <w:rPr>
          <w:rFonts w:hint="eastAsia"/>
          <w:b w:val="0"/>
          <w:spacing w:val="0"/>
          <w:sz w:val="22"/>
          <w:szCs w:val="22"/>
        </w:rPr>
        <w:t>afternoon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, </w:t>
      </w:r>
      <w:r w:rsidR="00885B35">
        <w:rPr>
          <w:rFonts w:hint="eastAsia"/>
          <w:b w:val="0"/>
          <w:spacing w:val="0"/>
          <w:sz w:val="22"/>
          <w:szCs w:val="22"/>
        </w:rPr>
        <w:t>Industrial Safety Research Agency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2778CB">
        <w:rPr>
          <w:rFonts w:hint="eastAsia"/>
          <w:b w:val="0"/>
          <w:spacing w:val="0"/>
          <w:sz w:val="22"/>
          <w:szCs w:val="22"/>
        </w:rPr>
        <w:t>M</w:t>
      </w:r>
      <w:r w:rsidR="007C2F51" w:rsidRPr="006E0192">
        <w:rPr>
          <w:rFonts w:hint="eastAsia"/>
          <w:b w:val="0"/>
          <w:spacing w:val="0"/>
          <w:sz w:val="22"/>
          <w:szCs w:val="22"/>
        </w:rPr>
        <w:t>ay I help you?</w:t>
      </w:r>
    </w:p>
    <w:p w14:paraId="605699F0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Yes. </w:t>
      </w:r>
      <w:r w:rsidR="002778CB">
        <w:rPr>
          <w:rFonts w:hint="eastAsia"/>
          <w:b w:val="0"/>
          <w:spacing w:val="0"/>
          <w:sz w:val="22"/>
          <w:szCs w:val="22"/>
        </w:rPr>
        <w:t xml:space="preserve">My name is </w:t>
      </w:r>
      <w:r w:rsidR="00885B35">
        <w:rPr>
          <w:rFonts w:hint="eastAsia"/>
          <w:b w:val="0"/>
          <w:spacing w:val="0"/>
          <w:sz w:val="22"/>
          <w:szCs w:val="22"/>
        </w:rPr>
        <w:t>Andreas</w:t>
      </w:r>
      <w:r w:rsidR="002778CB">
        <w:rPr>
          <w:rFonts w:hint="eastAsia"/>
          <w:b w:val="0"/>
          <w:spacing w:val="0"/>
          <w:sz w:val="22"/>
          <w:szCs w:val="22"/>
        </w:rPr>
        <w:t xml:space="preserve"> </w:t>
      </w:r>
      <w:r w:rsidR="00885B35">
        <w:rPr>
          <w:rFonts w:hint="eastAsia"/>
          <w:b w:val="0"/>
          <w:spacing w:val="0"/>
          <w:sz w:val="22"/>
          <w:szCs w:val="22"/>
        </w:rPr>
        <w:t>Garcia</w:t>
      </w:r>
      <w:r w:rsidR="002778CB">
        <w:rPr>
          <w:rFonts w:hint="eastAsia"/>
          <w:b w:val="0"/>
          <w:spacing w:val="0"/>
          <w:sz w:val="22"/>
          <w:szCs w:val="22"/>
        </w:rPr>
        <w:t xml:space="preserve"> from PV Plastics. 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May I speak to Mr. </w:t>
      </w:r>
      <w:r w:rsidR="00885B35">
        <w:rPr>
          <w:rFonts w:hint="eastAsia"/>
          <w:b w:val="0"/>
          <w:spacing w:val="0"/>
          <w:sz w:val="22"/>
          <w:szCs w:val="22"/>
        </w:rPr>
        <w:t>Sakurai</w:t>
      </w:r>
      <w:r w:rsidRPr="006E0192">
        <w:rPr>
          <w:rFonts w:hint="eastAsia"/>
          <w:b w:val="0"/>
          <w:spacing w:val="0"/>
          <w:sz w:val="22"/>
          <w:szCs w:val="22"/>
        </w:rPr>
        <w:t>, please?</w:t>
      </w:r>
    </w:p>
    <w:p w14:paraId="755C6AAB" w14:textId="77777777" w:rsidR="0085654C" w:rsidRDefault="000B6FB0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C2F51" w:rsidRPr="006E0192">
        <w:rPr>
          <w:rFonts w:hint="eastAsia"/>
          <w:b w:val="0"/>
          <w:spacing w:val="0"/>
          <w:sz w:val="22"/>
          <w:szCs w:val="22"/>
        </w:rPr>
        <w:tab/>
      </w:r>
      <w:r w:rsidR="0085654C">
        <w:rPr>
          <w:rFonts w:hint="eastAsia"/>
          <w:b w:val="0"/>
          <w:spacing w:val="0"/>
          <w:sz w:val="22"/>
          <w:szCs w:val="22"/>
        </w:rPr>
        <w:t>I</w:t>
      </w:r>
      <w:r w:rsidR="0085654C">
        <w:rPr>
          <w:b w:val="0"/>
          <w:spacing w:val="0"/>
          <w:sz w:val="22"/>
          <w:szCs w:val="22"/>
        </w:rPr>
        <w:t>’</w:t>
      </w:r>
      <w:r w:rsidR="0085654C">
        <w:rPr>
          <w:rFonts w:hint="eastAsia"/>
          <w:b w:val="0"/>
          <w:spacing w:val="0"/>
          <w:sz w:val="22"/>
          <w:szCs w:val="22"/>
        </w:rPr>
        <w:t xml:space="preserve">m sorry. </w:t>
      </w:r>
      <w:r w:rsidR="0085654C">
        <w:rPr>
          <w:b w:val="0"/>
          <w:spacing w:val="0"/>
          <w:sz w:val="22"/>
          <w:szCs w:val="22"/>
        </w:rPr>
        <w:t>C</w:t>
      </w:r>
      <w:r w:rsidR="0085654C">
        <w:rPr>
          <w:rFonts w:hint="eastAsia"/>
          <w:b w:val="0"/>
          <w:spacing w:val="0"/>
          <w:sz w:val="22"/>
          <w:szCs w:val="22"/>
        </w:rPr>
        <w:t>ould you repeat you</w:t>
      </w:r>
      <w:r w:rsidR="00AC4970">
        <w:rPr>
          <w:rFonts w:hint="eastAsia"/>
          <w:b w:val="0"/>
          <w:spacing w:val="0"/>
          <w:sz w:val="22"/>
          <w:szCs w:val="22"/>
        </w:rPr>
        <w:t>r</w:t>
      </w:r>
      <w:r w:rsidR="0085654C">
        <w:rPr>
          <w:rFonts w:hint="eastAsia"/>
          <w:b w:val="0"/>
          <w:spacing w:val="0"/>
          <w:sz w:val="22"/>
          <w:szCs w:val="22"/>
        </w:rPr>
        <w:t xml:space="preserve"> name please?</w:t>
      </w:r>
    </w:p>
    <w:p w14:paraId="75752432" w14:textId="77777777" w:rsidR="0085654C" w:rsidRDefault="0085654C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Yes. </w:t>
      </w:r>
      <w:r>
        <w:rPr>
          <w:rFonts w:hint="eastAsia"/>
          <w:b w:val="0"/>
          <w:spacing w:val="0"/>
          <w:sz w:val="22"/>
          <w:szCs w:val="22"/>
        </w:rPr>
        <w:t>It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 xml:space="preserve">s </w:t>
      </w:r>
      <w:r w:rsidR="00885B35">
        <w:rPr>
          <w:rFonts w:hint="eastAsia"/>
          <w:b w:val="0"/>
          <w:spacing w:val="0"/>
          <w:sz w:val="22"/>
          <w:szCs w:val="22"/>
        </w:rPr>
        <w:t>Andreas Garcia</w:t>
      </w:r>
      <w:r>
        <w:rPr>
          <w:rFonts w:hint="eastAsia"/>
          <w:b w:val="0"/>
          <w:spacing w:val="0"/>
          <w:sz w:val="22"/>
          <w:szCs w:val="22"/>
        </w:rPr>
        <w:t>.</w:t>
      </w:r>
    </w:p>
    <w:p w14:paraId="29FA7898" w14:textId="77777777" w:rsidR="007C2F51" w:rsidRPr="006E0192" w:rsidRDefault="000B6FB0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85654C">
        <w:rPr>
          <w:b w:val="0"/>
          <w:spacing w:val="0"/>
          <w:sz w:val="22"/>
          <w:szCs w:val="22"/>
        </w:rPr>
        <w:tab/>
      </w:r>
      <w:r w:rsidR="005307A5">
        <w:rPr>
          <w:rFonts w:hint="eastAsia"/>
          <w:b w:val="0"/>
          <w:spacing w:val="0"/>
          <w:sz w:val="22"/>
          <w:szCs w:val="22"/>
        </w:rPr>
        <w:t xml:space="preserve">Thank you Mr. </w:t>
      </w:r>
      <w:r w:rsidR="00885B35">
        <w:rPr>
          <w:rFonts w:hint="eastAsia"/>
          <w:b w:val="0"/>
          <w:spacing w:val="0"/>
          <w:sz w:val="22"/>
          <w:szCs w:val="22"/>
        </w:rPr>
        <w:t>Garcia</w:t>
      </w:r>
      <w:r w:rsidR="0085654C">
        <w:rPr>
          <w:rFonts w:hint="eastAsia"/>
          <w:b w:val="0"/>
          <w:spacing w:val="0"/>
          <w:sz w:val="22"/>
          <w:szCs w:val="22"/>
        </w:rPr>
        <w:t>. O</w:t>
      </w:r>
      <w:r w:rsidR="002778CB">
        <w:rPr>
          <w:rFonts w:hint="eastAsia"/>
          <w:b w:val="0"/>
          <w:spacing w:val="0"/>
          <w:sz w:val="22"/>
          <w:szCs w:val="22"/>
        </w:rPr>
        <w:t>ne moment please</w:t>
      </w:r>
      <w:r w:rsidR="0085654C">
        <w:rPr>
          <w:rFonts w:hint="eastAsia"/>
          <w:b w:val="0"/>
          <w:spacing w:val="0"/>
          <w:sz w:val="22"/>
          <w:szCs w:val="22"/>
        </w:rPr>
        <w:t>.</w:t>
      </w:r>
      <w:r w:rsidR="002778CB">
        <w:rPr>
          <w:rFonts w:hint="eastAsia"/>
          <w:b w:val="0"/>
          <w:spacing w:val="0"/>
          <w:sz w:val="22"/>
          <w:szCs w:val="22"/>
        </w:rPr>
        <w:t xml:space="preserve"> I</w:t>
      </w:r>
      <w:r w:rsidR="002778CB">
        <w:rPr>
          <w:b w:val="0"/>
          <w:spacing w:val="0"/>
          <w:sz w:val="22"/>
          <w:szCs w:val="22"/>
        </w:rPr>
        <w:t>’</w:t>
      </w:r>
      <w:r w:rsidR="002778CB">
        <w:rPr>
          <w:rFonts w:hint="eastAsia"/>
          <w:b w:val="0"/>
          <w:spacing w:val="0"/>
          <w:sz w:val="22"/>
          <w:szCs w:val="22"/>
        </w:rPr>
        <w:t>ll transfer your call</w:t>
      </w:r>
    </w:p>
    <w:p w14:paraId="08F11E63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="002778CB">
        <w:rPr>
          <w:rFonts w:hint="eastAsia"/>
          <w:b w:val="0"/>
          <w:spacing w:val="0"/>
          <w:sz w:val="22"/>
          <w:szCs w:val="22"/>
        </w:rPr>
        <w:t>Thank you.</w:t>
      </w:r>
    </w:p>
    <w:p w14:paraId="2527742A" w14:textId="77777777" w:rsidR="007F6E29" w:rsidRDefault="007F6E29" w:rsidP="00C46CA2">
      <w:pPr>
        <w:pStyle w:val="Subtitle"/>
        <w:spacing w:beforeLines="0" w:before="0" w:afterLines="0" w:after="0" w:line="240" w:lineRule="auto"/>
        <w:ind w:left="600"/>
        <w:jc w:val="both"/>
        <w:rPr>
          <w:sz w:val="28"/>
        </w:rPr>
      </w:pPr>
    </w:p>
    <w:p w14:paraId="75A02B92" w14:textId="77777777" w:rsidR="007C2F51" w:rsidRPr="00C25DF4" w:rsidRDefault="007C2F51" w:rsidP="007C2F51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Asking for identity and transferring a call</w:t>
      </w:r>
    </w:p>
    <w:p w14:paraId="1CB488B6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54ED6D95" w14:textId="77777777" w:rsidR="007C2F51" w:rsidRPr="006E0192" w:rsidRDefault="00A8107F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C2F51" w:rsidRPr="006E0192">
        <w:rPr>
          <w:b w:val="0"/>
          <w:spacing w:val="0"/>
          <w:sz w:val="22"/>
          <w:szCs w:val="22"/>
        </w:rPr>
        <w:tab/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Good morning, </w:t>
      </w:r>
      <w:r w:rsidR="00885B35">
        <w:rPr>
          <w:rFonts w:hint="eastAsia"/>
          <w:b w:val="0"/>
          <w:spacing w:val="0"/>
          <w:sz w:val="22"/>
          <w:szCs w:val="22"/>
        </w:rPr>
        <w:t>Industrial Safety Research Agency</w:t>
      </w:r>
      <w:r w:rsidR="007C2F51" w:rsidRPr="006E0192">
        <w:rPr>
          <w:rFonts w:hint="eastAsia"/>
          <w:b w:val="0"/>
          <w:spacing w:val="0"/>
          <w:sz w:val="22"/>
          <w:szCs w:val="22"/>
        </w:rPr>
        <w:t>. May I help you?</w:t>
      </w:r>
    </w:p>
    <w:p w14:paraId="3391C133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Yes. May I speak to Mr. </w:t>
      </w:r>
      <w:r w:rsidR="00885B35">
        <w:rPr>
          <w:rFonts w:hint="eastAsia"/>
          <w:b w:val="0"/>
          <w:spacing w:val="0"/>
          <w:sz w:val="22"/>
          <w:szCs w:val="22"/>
        </w:rPr>
        <w:t>Otsuka</w:t>
      </w:r>
      <w:r w:rsidRPr="006E0192">
        <w:rPr>
          <w:rFonts w:hint="eastAsia"/>
          <w:b w:val="0"/>
          <w:spacing w:val="0"/>
          <w:sz w:val="22"/>
          <w:szCs w:val="22"/>
        </w:rPr>
        <w:t>, please?</w:t>
      </w:r>
    </w:p>
    <w:p w14:paraId="79AD93B8" w14:textId="77777777" w:rsidR="007C2F51" w:rsidRPr="006E0192" w:rsidRDefault="00A8107F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proofErr w:type="gramStart"/>
      <w:r>
        <w:rPr>
          <w:rFonts w:hint="eastAsia"/>
          <w:b w:val="0"/>
          <w:spacing w:val="0"/>
          <w:sz w:val="22"/>
          <w:szCs w:val="22"/>
        </w:rPr>
        <w:t>Ishii</w:t>
      </w:r>
      <w:proofErr w:type="gramEnd"/>
      <w:r w:rsidR="007C2F51" w:rsidRPr="006E0192">
        <w:rPr>
          <w:rFonts w:hint="eastAsia"/>
          <w:b w:val="0"/>
          <w:spacing w:val="0"/>
          <w:sz w:val="22"/>
          <w:szCs w:val="22"/>
        </w:rPr>
        <w:tab/>
        <w:t>May I ask who</w:t>
      </w:r>
      <w:r w:rsidR="007C2F51" w:rsidRPr="006E0192">
        <w:rPr>
          <w:b w:val="0"/>
          <w:spacing w:val="0"/>
          <w:sz w:val="22"/>
          <w:szCs w:val="22"/>
        </w:rPr>
        <w:t>’</w:t>
      </w:r>
      <w:r w:rsidR="007C2F51" w:rsidRPr="006E0192">
        <w:rPr>
          <w:rFonts w:hint="eastAsia"/>
          <w:b w:val="0"/>
          <w:spacing w:val="0"/>
          <w:sz w:val="22"/>
          <w:szCs w:val="22"/>
        </w:rPr>
        <w:t>s calling, please?</w:t>
      </w:r>
    </w:p>
    <w:p w14:paraId="13090404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Caller </w:t>
      </w:r>
      <w:r w:rsidRPr="006E0192">
        <w:rPr>
          <w:rFonts w:hint="eastAsia"/>
          <w:b w:val="0"/>
          <w:spacing w:val="0"/>
          <w:sz w:val="22"/>
          <w:szCs w:val="22"/>
        </w:rPr>
        <w:tab/>
        <w:t xml:space="preserve">Yes. My name is </w:t>
      </w:r>
      <w:r w:rsidR="00885B35">
        <w:rPr>
          <w:rFonts w:hint="eastAsia"/>
          <w:b w:val="0"/>
          <w:spacing w:val="0"/>
          <w:sz w:val="22"/>
          <w:szCs w:val="22"/>
        </w:rPr>
        <w:t>Rick Baxter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. </w:t>
      </w:r>
    </w:p>
    <w:p w14:paraId="5BEBBED4" w14:textId="77777777" w:rsidR="007C2F51" w:rsidRDefault="00A8107F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C2F51">
        <w:rPr>
          <w:b w:val="0"/>
          <w:spacing w:val="0"/>
          <w:sz w:val="22"/>
          <w:szCs w:val="22"/>
        </w:rPr>
        <w:tab/>
      </w:r>
      <w:r w:rsidR="007C2F51">
        <w:rPr>
          <w:rFonts w:hint="eastAsia"/>
          <w:b w:val="0"/>
          <w:spacing w:val="0"/>
          <w:sz w:val="22"/>
          <w:szCs w:val="22"/>
        </w:rPr>
        <w:t xml:space="preserve">And may I have the name of your company, please, Mr. </w:t>
      </w:r>
      <w:r w:rsidR="00885B35">
        <w:rPr>
          <w:rFonts w:hint="eastAsia"/>
          <w:b w:val="0"/>
          <w:spacing w:val="0"/>
          <w:sz w:val="22"/>
          <w:szCs w:val="22"/>
        </w:rPr>
        <w:t>Baxter</w:t>
      </w:r>
      <w:r w:rsidR="007C2F51">
        <w:rPr>
          <w:rFonts w:hint="eastAsia"/>
          <w:b w:val="0"/>
          <w:spacing w:val="0"/>
          <w:sz w:val="22"/>
          <w:szCs w:val="22"/>
        </w:rPr>
        <w:t>?</w:t>
      </w:r>
    </w:p>
    <w:p w14:paraId="7E04BFC0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Caller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 xml:space="preserve">Yes, </w:t>
      </w:r>
      <w:r w:rsidRPr="006E0192">
        <w:rPr>
          <w:rFonts w:hint="eastAsia"/>
          <w:b w:val="0"/>
          <w:spacing w:val="0"/>
          <w:sz w:val="22"/>
          <w:szCs w:val="22"/>
        </w:rPr>
        <w:t>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 with </w:t>
      </w:r>
      <w:r w:rsidR="00885B35">
        <w:rPr>
          <w:rFonts w:hint="eastAsia"/>
          <w:b w:val="0"/>
          <w:spacing w:val="0"/>
          <w:sz w:val="22"/>
          <w:szCs w:val="22"/>
        </w:rPr>
        <w:t>Fairway Textiles</w:t>
      </w:r>
      <w:r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173D28CE" w14:textId="77777777" w:rsidR="007C2F51" w:rsidRPr="006E0192" w:rsidRDefault="00A8107F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7C2F51" w:rsidRPr="006E0192">
        <w:rPr>
          <w:b w:val="0"/>
          <w:spacing w:val="0"/>
          <w:sz w:val="22"/>
          <w:szCs w:val="22"/>
        </w:rPr>
        <w:tab/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Thank you Mr. </w:t>
      </w:r>
      <w:r w:rsidR="000B6FB0">
        <w:rPr>
          <w:rFonts w:hint="eastAsia"/>
          <w:b w:val="0"/>
          <w:spacing w:val="0"/>
          <w:sz w:val="22"/>
          <w:szCs w:val="22"/>
        </w:rPr>
        <w:t>Baxter</w:t>
      </w:r>
      <w:r w:rsidR="007C2F51" w:rsidRPr="006E0192">
        <w:rPr>
          <w:rFonts w:hint="eastAsia"/>
          <w:b w:val="0"/>
          <w:spacing w:val="0"/>
          <w:sz w:val="22"/>
          <w:szCs w:val="22"/>
        </w:rPr>
        <w:t>. I</w:t>
      </w:r>
      <w:r w:rsidR="007C2F51" w:rsidRPr="006E0192">
        <w:rPr>
          <w:b w:val="0"/>
          <w:spacing w:val="0"/>
          <w:sz w:val="22"/>
          <w:szCs w:val="22"/>
        </w:rPr>
        <w:t>’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ll </w:t>
      </w:r>
      <w:r w:rsidR="007C2F51" w:rsidRPr="006E0192">
        <w:rPr>
          <w:b w:val="0"/>
          <w:spacing w:val="0"/>
          <w:sz w:val="22"/>
          <w:szCs w:val="22"/>
        </w:rPr>
        <w:t>transfer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 your call. One moment please.</w:t>
      </w:r>
    </w:p>
    <w:p w14:paraId="20532AA6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you.</w:t>
      </w:r>
    </w:p>
    <w:p w14:paraId="3197E48B" w14:textId="77777777" w:rsidR="00AC4970" w:rsidRDefault="00AC4970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</w:p>
    <w:p w14:paraId="2B2771DA" w14:textId="77777777" w:rsidR="00AC4970" w:rsidRPr="00C25DF4" w:rsidRDefault="00AC4970" w:rsidP="00AC4970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Answering the phone</w:t>
      </w:r>
    </w:p>
    <w:p w14:paraId="23478B5E" w14:textId="77777777" w:rsidR="00AC4970" w:rsidRPr="006E0192" w:rsidRDefault="00AC4970" w:rsidP="00AC4970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0ABA6074" w14:textId="77777777" w:rsidR="00AC4970" w:rsidRPr="006E0192" w:rsidRDefault="00AC4970" w:rsidP="00AC4970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Good morning, </w:t>
      </w:r>
      <w:r>
        <w:rPr>
          <w:rFonts w:hint="eastAsia"/>
          <w:b w:val="0"/>
          <w:spacing w:val="0"/>
          <w:sz w:val="22"/>
          <w:szCs w:val="22"/>
        </w:rPr>
        <w:t>Industrial Safety Research Agency</w:t>
      </w:r>
      <w:r w:rsidRPr="006E0192">
        <w:rPr>
          <w:rFonts w:hint="eastAsia"/>
          <w:b w:val="0"/>
          <w:spacing w:val="0"/>
          <w:sz w:val="22"/>
          <w:szCs w:val="22"/>
        </w:rPr>
        <w:t>. May I help you?</w:t>
      </w:r>
    </w:p>
    <w:p w14:paraId="2B130AAC" w14:textId="77777777" w:rsidR="00AC4970" w:rsidRPr="006E0192" w:rsidRDefault="00AC4970" w:rsidP="00AC4970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Yes. May I speak to Mr. </w:t>
      </w:r>
      <w:r>
        <w:rPr>
          <w:rFonts w:hint="eastAsia"/>
          <w:b w:val="0"/>
          <w:spacing w:val="0"/>
          <w:sz w:val="22"/>
          <w:szCs w:val="22"/>
        </w:rPr>
        <w:t>Ishii</w:t>
      </w:r>
      <w:r w:rsidRPr="006E0192">
        <w:rPr>
          <w:rFonts w:hint="eastAsia"/>
          <w:b w:val="0"/>
          <w:spacing w:val="0"/>
          <w:sz w:val="22"/>
          <w:szCs w:val="22"/>
        </w:rPr>
        <w:t>, please?</w:t>
      </w:r>
    </w:p>
    <w:p w14:paraId="148D3BBC" w14:textId="77777777" w:rsidR="00AC4970" w:rsidRPr="006E0192" w:rsidRDefault="00AC4970" w:rsidP="00AC4970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speaking. How may I help you?</w:t>
      </w:r>
    </w:p>
    <w:p w14:paraId="09394735" w14:textId="77777777" w:rsidR="00AC4970" w:rsidRPr="006E0192" w:rsidRDefault="00AC4970" w:rsidP="00AC4970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Hello, Mr. </w:t>
      </w:r>
      <w:r>
        <w:rPr>
          <w:rFonts w:hint="eastAsia"/>
          <w:b w:val="0"/>
          <w:spacing w:val="0"/>
          <w:sz w:val="22"/>
          <w:szCs w:val="22"/>
        </w:rPr>
        <w:t>Ishii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. This is </w:t>
      </w:r>
      <w:r>
        <w:rPr>
          <w:rFonts w:hint="eastAsia"/>
          <w:b w:val="0"/>
          <w:spacing w:val="0"/>
          <w:sz w:val="22"/>
          <w:szCs w:val="22"/>
        </w:rPr>
        <w:t xml:space="preserve">Andy Yi 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from </w:t>
      </w:r>
      <w:r>
        <w:rPr>
          <w:rFonts w:hint="eastAsia"/>
          <w:b w:val="0"/>
          <w:spacing w:val="0"/>
          <w:sz w:val="22"/>
          <w:szCs w:val="22"/>
        </w:rPr>
        <w:t>Fashion Makers</w:t>
      </w:r>
      <w:r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756D80A9" w14:textId="77777777" w:rsidR="00AC4970" w:rsidRPr="006E0192" w:rsidRDefault="00AC4970" w:rsidP="00AC4970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Pr="006E0192">
        <w:rPr>
          <w:rFonts w:hint="eastAsia"/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Oh hello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, </w:t>
      </w:r>
      <w:r>
        <w:rPr>
          <w:rFonts w:hint="eastAsia"/>
          <w:b w:val="0"/>
          <w:spacing w:val="0"/>
          <w:sz w:val="22"/>
          <w:szCs w:val="22"/>
        </w:rPr>
        <w:t>Mr. Yi</w:t>
      </w:r>
      <w:r w:rsidRPr="006E0192">
        <w:rPr>
          <w:rFonts w:hint="eastAsia"/>
          <w:b w:val="0"/>
          <w:spacing w:val="0"/>
          <w:sz w:val="22"/>
          <w:szCs w:val="22"/>
        </w:rPr>
        <w:t>. What can I do for you?</w:t>
      </w:r>
    </w:p>
    <w:p w14:paraId="04EDCD62" w14:textId="77777777" w:rsidR="00AC4970" w:rsidRDefault="00AC4970" w:rsidP="00AC4970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 calling about </w:t>
      </w:r>
      <w:r w:rsidRPr="006E0192">
        <w:rPr>
          <w:b w:val="0"/>
          <w:spacing w:val="0"/>
          <w:sz w:val="22"/>
          <w:szCs w:val="22"/>
        </w:rPr>
        <w:t>…</w:t>
      </w:r>
    </w:p>
    <w:p w14:paraId="31ECD0FD" w14:textId="77777777" w:rsidR="00F778D0" w:rsidRPr="007807DE" w:rsidRDefault="00F778D0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lastRenderedPageBreak/>
        <w:t>Introductions and Identification</w:t>
      </w:r>
      <w:r w:rsidRPr="009E0E81">
        <w:rPr>
          <w:rFonts w:ascii="Arial" w:hAnsi="Arial" w:cs="Arial" w:hint="eastAsia"/>
          <w:spacing w:val="0"/>
          <w:sz w:val="22"/>
          <w:szCs w:val="22"/>
        </w:rPr>
        <w:t xml:space="preserve"> </w:t>
      </w:r>
    </w:p>
    <w:p w14:paraId="651A5013" w14:textId="77777777" w:rsidR="00F778D0" w:rsidRPr="00D6205F" w:rsidRDefault="007F6E29" w:rsidP="00237676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421" w:right="1010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D6205F">
        <w:rPr>
          <w:rFonts w:eastAsia="MS UI Gothic" w:hint="eastAsia"/>
          <w:b w:val="0"/>
          <w:noProof/>
          <w:spacing w:val="0"/>
          <w:sz w:val="22"/>
          <w:szCs w:val="22"/>
        </w:rPr>
        <w:t>Identifying and i</w:t>
      </w:r>
      <w:r w:rsidR="00F778D0" w:rsidRPr="00D6205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ntroducing </w:t>
      </w:r>
      <w:r w:rsidR="00F778D0" w:rsidRPr="00D6205F">
        <w:rPr>
          <w:rFonts w:eastAsia="MS UI Gothic"/>
          <w:b w:val="0"/>
          <w:noProof/>
          <w:spacing w:val="0"/>
          <w:sz w:val="22"/>
          <w:szCs w:val="22"/>
        </w:rPr>
        <w:t>yourself</w:t>
      </w:r>
      <w:r w:rsidR="00F778D0" w:rsidRPr="00D6205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on the telephone</w:t>
      </w:r>
    </w:p>
    <w:p w14:paraId="3D7EE4C2" w14:textId="77777777" w:rsidR="001A4E49" w:rsidRPr="003D0CE8" w:rsidRDefault="001A4E49" w:rsidP="00416D41">
      <w:pPr>
        <w:widowControl w:val="0"/>
        <w:numPr>
          <w:ilvl w:val="0"/>
          <w:numId w:val="6"/>
        </w:numPr>
        <w:tabs>
          <w:tab w:val="clear" w:pos="490"/>
        </w:tabs>
        <w:overflowPunct/>
        <w:autoSpaceDE/>
        <w:autoSpaceDN/>
        <w:adjustRightInd/>
        <w:spacing w:beforeLines="50" w:before="180" w:line="280" w:lineRule="exact"/>
        <w:ind w:left="426" w:rightChars="135" w:right="324" w:hanging="386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Identifying yourself:</w:t>
      </w:r>
      <w:r w:rsidRPr="001A4E49">
        <w:rPr>
          <w:rFonts w:ascii="Arial" w:hAnsi="Arial" w:cs="Arial" w:hint="eastAsia"/>
          <w:b/>
          <w:i/>
          <w:sz w:val="20"/>
        </w:rPr>
        <w:t xml:space="preserve"> This is</w:t>
      </w:r>
      <w:r w:rsidRPr="001A4E49">
        <w:rPr>
          <w:rFonts w:ascii="Arial" w:hAnsi="Arial" w:cs="Arial"/>
          <w:b/>
          <w:i/>
          <w:sz w:val="20"/>
        </w:rPr>
        <w:t>…</w:t>
      </w:r>
    </w:p>
    <w:p w14:paraId="481AC9FB" w14:textId="77777777" w:rsidR="00F778D0" w:rsidRPr="00D6205F" w:rsidRDefault="00F778D0" w:rsidP="00783271">
      <w:pPr>
        <w:widowControl w:val="0"/>
        <w:overflowPunct/>
        <w:autoSpaceDE/>
        <w:autoSpaceDN/>
        <w:adjustRightInd/>
        <w:spacing w:line="280" w:lineRule="exact"/>
        <w:ind w:left="490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For identifying yourself on the telephone to people who already know your name.</w:t>
      </w:r>
    </w:p>
    <w:p w14:paraId="46C3846A" w14:textId="77777777" w:rsidR="00F778D0" w:rsidRPr="00D6205F" w:rsidRDefault="00F778D0" w:rsidP="00783271">
      <w:pPr>
        <w:widowControl w:val="0"/>
        <w:overflowPunct/>
        <w:autoSpaceDE/>
        <w:autoSpaceDN/>
        <w:adjustRightInd/>
        <w:spacing w:line="280" w:lineRule="exact"/>
        <w:ind w:left="490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It is not used to in</w:t>
      </w:r>
      <w:r w:rsidR="00783271" w:rsidRPr="00D6205F">
        <w:rPr>
          <w:rFonts w:ascii="Times New Roman" w:hAnsi="Times New Roman" w:hint="eastAsia"/>
          <w:sz w:val="22"/>
          <w:szCs w:val="22"/>
        </w:rPr>
        <w:t xml:space="preserve">troduce yourself in </w:t>
      </w:r>
      <w:proofErr w:type="gramStart"/>
      <w:r w:rsidR="00783271" w:rsidRPr="00D6205F">
        <w:rPr>
          <w:rFonts w:ascii="Times New Roman" w:hAnsi="Times New Roman" w:hint="eastAsia"/>
          <w:sz w:val="22"/>
          <w:szCs w:val="22"/>
        </w:rPr>
        <w:t>face to face</w:t>
      </w:r>
      <w:proofErr w:type="gramEnd"/>
      <w:r w:rsidR="00783271"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 w:hint="eastAsia"/>
          <w:sz w:val="22"/>
          <w:szCs w:val="22"/>
        </w:rPr>
        <w:t xml:space="preserve">situations: it is used to introduce others: </w:t>
      </w:r>
      <w:r w:rsidRPr="00D6205F">
        <w:rPr>
          <w:rFonts w:ascii="Times New Roman" w:hAnsi="Times New Roman" w:hint="eastAsia"/>
          <w:i/>
          <w:sz w:val="22"/>
          <w:szCs w:val="22"/>
        </w:rPr>
        <w:t xml:space="preserve">This is </w:t>
      </w:r>
      <w:r w:rsidR="001643AD">
        <w:rPr>
          <w:rFonts w:ascii="Times New Roman" w:hAnsi="Times New Roman" w:hint="eastAsia"/>
          <w:i/>
          <w:sz w:val="22"/>
          <w:szCs w:val="22"/>
        </w:rPr>
        <w:t>my colleague</w:t>
      </w:r>
      <w:r w:rsidR="00121F95">
        <w:rPr>
          <w:rFonts w:ascii="Times New Roman" w:hAnsi="Times New Roman" w:hint="eastAsia"/>
          <w:i/>
          <w:sz w:val="22"/>
          <w:szCs w:val="22"/>
        </w:rPr>
        <w:t>,</w:t>
      </w:r>
      <w:r w:rsidR="001643AD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0B6FB0">
        <w:rPr>
          <w:rFonts w:ascii="Times New Roman" w:hAnsi="Times New Roman" w:hint="eastAsia"/>
          <w:i/>
          <w:sz w:val="22"/>
          <w:szCs w:val="22"/>
        </w:rPr>
        <w:t>Ayako Mori</w:t>
      </w:r>
      <w:r w:rsidRPr="00D6205F">
        <w:rPr>
          <w:rFonts w:ascii="Times New Roman" w:hAnsi="Times New Roman" w:hint="eastAsia"/>
          <w:i/>
          <w:sz w:val="22"/>
          <w:szCs w:val="22"/>
        </w:rPr>
        <w:t>.</w:t>
      </w:r>
    </w:p>
    <w:p w14:paraId="55BBB55E" w14:textId="77777777" w:rsidR="007F6E29" w:rsidRPr="001A4E49" w:rsidRDefault="007F6E29" w:rsidP="00416D41">
      <w:pPr>
        <w:widowControl w:val="0"/>
        <w:numPr>
          <w:ilvl w:val="0"/>
          <w:numId w:val="6"/>
        </w:numPr>
        <w:tabs>
          <w:tab w:val="clear" w:pos="490"/>
        </w:tabs>
        <w:overflowPunct/>
        <w:autoSpaceDE/>
        <w:autoSpaceDN/>
        <w:adjustRightInd/>
        <w:spacing w:beforeLines="50" w:before="180" w:line="280" w:lineRule="exact"/>
        <w:ind w:left="426" w:rightChars="135" w:right="324" w:hanging="386"/>
        <w:textAlignment w:val="auto"/>
        <w:rPr>
          <w:rFonts w:ascii="Arial" w:hAnsi="Arial" w:cs="Arial"/>
          <w:b/>
          <w:i/>
          <w:sz w:val="20"/>
        </w:rPr>
      </w:pPr>
      <w:r>
        <w:rPr>
          <w:rFonts w:ascii="Arial" w:hAnsi="Arial" w:cs="Arial" w:hint="eastAsia"/>
          <w:b/>
          <w:sz w:val="20"/>
        </w:rPr>
        <w:t xml:space="preserve">Introducing yourself: </w:t>
      </w:r>
      <w:r w:rsidRPr="001A4E49">
        <w:rPr>
          <w:rFonts w:ascii="Arial" w:hAnsi="Arial" w:cs="Arial" w:hint="eastAsia"/>
          <w:b/>
          <w:i/>
          <w:sz w:val="20"/>
        </w:rPr>
        <w:t xml:space="preserve">My name is </w:t>
      </w:r>
      <w:r w:rsidRPr="001A4E49">
        <w:rPr>
          <w:rFonts w:ascii="Arial" w:hAnsi="Arial" w:cs="Arial"/>
          <w:b/>
          <w:i/>
          <w:sz w:val="20"/>
        </w:rPr>
        <w:t>…</w:t>
      </w:r>
    </w:p>
    <w:p w14:paraId="1D29AF57" w14:textId="77777777" w:rsidR="007F6E29" w:rsidRPr="00D6205F" w:rsidRDefault="00783271" w:rsidP="00783271">
      <w:pPr>
        <w:widowControl w:val="0"/>
        <w:overflowPunct/>
        <w:autoSpaceDE/>
        <w:autoSpaceDN/>
        <w:adjustRightInd/>
        <w:spacing w:line="280" w:lineRule="exact"/>
        <w:ind w:left="490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I</w:t>
      </w:r>
      <w:r w:rsidRPr="00D6205F">
        <w:rPr>
          <w:rFonts w:ascii="Times New Roman" w:hAnsi="Times New Roman"/>
          <w:sz w:val="22"/>
          <w:szCs w:val="22"/>
        </w:rPr>
        <w:t>ntroduc</w:t>
      </w:r>
      <w:r w:rsidRPr="00D6205F">
        <w:rPr>
          <w:rFonts w:ascii="Times New Roman" w:hAnsi="Times New Roman" w:hint="eastAsia"/>
          <w:sz w:val="22"/>
          <w:szCs w:val="22"/>
        </w:rPr>
        <w:t>e</w:t>
      </w:r>
      <w:r w:rsidR="007F6E29" w:rsidRPr="00D6205F">
        <w:rPr>
          <w:rFonts w:ascii="Times New Roman" w:hAnsi="Times New Roman"/>
          <w:sz w:val="22"/>
          <w:szCs w:val="22"/>
        </w:rPr>
        <w:t xml:space="preserve"> yourself for </w:t>
      </w:r>
      <w:r w:rsidRPr="00D6205F">
        <w:rPr>
          <w:rFonts w:ascii="Times New Roman" w:hAnsi="Times New Roman"/>
          <w:sz w:val="22"/>
          <w:szCs w:val="22"/>
        </w:rPr>
        <w:t>the first time on the telephone</w:t>
      </w:r>
      <w:r w:rsidRPr="00D6205F">
        <w:rPr>
          <w:rFonts w:ascii="Times New Roman" w:hAnsi="Times New Roman" w:hint="eastAsia"/>
          <w:sz w:val="22"/>
          <w:szCs w:val="22"/>
        </w:rPr>
        <w:t xml:space="preserve"> by saying, </w:t>
      </w:r>
      <w:proofErr w:type="gramStart"/>
      <w:r w:rsidRPr="00D6205F">
        <w:rPr>
          <w:rFonts w:ascii="Times New Roman" w:hAnsi="Times New Roman" w:hint="eastAsia"/>
          <w:i/>
          <w:sz w:val="22"/>
          <w:szCs w:val="22"/>
        </w:rPr>
        <w:t>My</w:t>
      </w:r>
      <w:proofErr w:type="gramEnd"/>
      <w:r w:rsidRPr="00D6205F">
        <w:rPr>
          <w:rFonts w:ascii="Times New Roman" w:hAnsi="Times New Roman" w:hint="eastAsia"/>
          <w:i/>
          <w:sz w:val="22"/>
          <w:szCs w:val="22"/>
        </w:rPr>
        <w:t xml:space="preserve"> name is</w:t>
      </w:r>
      <w:r w:rsidRPr="00D6205F">
        <w:rPr>
          <w:rFonts w:ascii="Times New Roman" w:hAnsi="Times New Roman"/>
          <w:i/>
          <w:sz w:val="22"/>
          <w:szCs w:val="22"/>
        </w:rPr>
        <w:t>…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(</w:t>
      </w:r>
      <w:r w:rsidRPr="00D6205F">
        <w:rPr>
          <w:rFonts w:ascii="Times New Roman" w:hAnsi="Times New Roman" w:hint="eastAsia"/>
          <w:sz w:val="22"/>
          <w:szCs w:val="22"/>
        </w:rPr>
        <w:t>This is a</w:t>
      </w:r>
      <w:r w:rsidR="007F6E29" w:rsidRPr="00D6205F">
        <w:rPr>
          <w:rFonts w:ascii="Times New Roman" w:hAnsi="Times New Roman"/>
          <w:sz w:val="22"/>
          <w:szCs w:val="22"/>
        </w:rPr>
        <w:t>lso used face to face</w:t>
      </w:r>
      <w:r w:rsidR="00A350C0">
        <w:rPr>
          <w:rFonts w:ascii="Times New Roman" w:hAnsi="Times New Roman" w:hint="eastAsia"/>
          <w:sz w:val="22"/>
          <w:szCs w:val="22"/>
        </w:rPr>
        <w:t xml:space="preserve"> introductions</w:t>
      </w:r>
      <w:r w:rsidR="007F6E29" w:rsidRPr="00D6205F">
        <w:rPr>
          <w:rFonts w:ascii="Times New Roman" w:hAnsi="Times New Roman"/>
          <w:sz w:val="22"/>
          <w:szCs w:val="22"/>
        </w:rPr>
        <w:t>.)</w:t>
      </w:r>
    </w:p>
    <w:p w14:paraId="63386E6D" w14:textId="77777777" w:rsidR="00416D41" w:rsidRPr="00416D41" w:rsidRDefault="00416D41" w:rsidP="00416D41">
      <w:pPr>
        <w:widowControl w:val="0"/>
        <w:numPr>
          <w:ilvl w:val="0"/>
          <w:numId w:val="6"/>
        </w:numPr>
        <w:tabs>
          <w:tab w:val="clear" w:pos="490"/>
        </w:tabs>
        <w:overflowPunct/>
        <w:autoSpaceDE/>
        <w:autoSpaceDN/>
        <w:adjustRightInd/>
        <w:spacing w:beforeLines="50" w:before="180" w:line="280" w:lineRule="exact"/>
        <w:ind w:left="426" w:rightChars="135" w:right="324" w:hanging="386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 xml:space="preserve">Note: </w:t>
      </w:r>
      <w:r w:rsidRPr="00416D41">
        <w:rPr>
          <w:rFonts w:ascii="Times New Roman" w:hAnsi="Times New Roman"/>
          <w:i/>
          <w:sz w:val="22"/>
          <w:szCs w:val="22"/>
        </w:rPr>
        <w:t>I’m</w:t>
      </w:r>
      <w:proofErr w:type="gramStart"/>
      <w:r w:rsidRPr="00416D41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16D41">
        <w:rPr>
          <w:rFonts w:ascii="Times New Roman" w:hAnsi="Times New Roman"/>
          <w:i/>
          <w:sz w:val="22"/>
          <w:szCs w:val="22"/>
        </w:rPr>
        <w:t>..</w:t>
      </w:r>
      <w:proofErr w:type="gramEnd"/>
      <w:r w:rsidRPr="00416D41">
        <w:rPr>
          <w:rFonts w:ascii="Times New Roman" w:hAnsi="Times New Roman"/>
          <w:sz w:val="22"/>
          <w:szCs w:val="22"/>
        </w:rPr>
        <w:t xml:space="preserve"> is not used for introductions or identification on the telephone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06F132ED" w14:textId="77777777" w:rsidR="00F778D0" w:rsidRDefault="00A350C0" w:rsidP="00416D41">
      <w:pPr>
        <w:widowControl w:val="0"/>
        <w:numPr>
          <w:ilvl w:val="0"/>
          <w:numId w:val="6"/>
        </w:numPr>
        <w:tabs>
          <w:tab w:val="clear" w:pos="490"/>
        </w:tabs>
        <w:overflowPunct/>
        <w:autoSpaceDE/>
        <w:autoSpaceDN/>
        <w:adjustRightInd/>
        <w:spacing w:beforeLines="50" w:before="180" w:line="280" w:lineRule="exact"/>
        <w:ind w:left="426" w:rightChars="135" w:right="324" w:hanging="386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In-</w:t>
      </w:r>
      <w:r w:rsidR="00AB5E9E">
        <w:rPr>
          <w:rFonts w:ascii="Arial" w:hAnsi="Arial" w:cs="Arial" w:hint="eastAsia"/>
          <w:b/>
          <w:sz w:val="20"/>
        </w:rPr>
        <w:t>company identification</w:t>
      </w:r>
    </w:p>
    <w:p w14:paraId="6E3B7414" w14:textId="77777777" w:rsidR="00F778D0" w:rsidRPr="00A350C0" w:rsidRDefault="00F778D0" w:rsidP="00D6205F">
      <w:pPr>
        <w:widowControl w:val="0"/>
        <w:overflowPunct/>
        <w:autoSpaceDE/>
        <w:autoSpaceDN/>
        <w:adjustRightInd/>
        <w:spacing w:beforeLines="25" w:before="90" w:line="280" w:lineRule="exact"/>
        <w:ind w:leftChars="186" w:left="446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 xml:space="preserve">When making a phone call, be prepared to give your name and your </w:t>
      </w:r>
      <w:r w:rsidRPr="00A350C0">
        <w:rPr>
          <w:rFonts w:ascii="Times New Roman" w:hAnsi="Times New Roman"/>
          <w:sz w:val="22"/>
          <w:szCs w:val="22"/>
        </w:rPr>
        <w:t>company</w:t>
      </w:r>
      <w:r w:rsidRPr="00A350C0">
        <w:rPr>
          <w:rFonts w:ascii="Times New Roman" w:hAnsi="Times New Roman" w:hint="eastAsia"/>
          <w:sz w:val="22"/>
          <w:szCs w:val="22"/>
        </w:rPr>
        <w:t xml:space="preserve"> name.</w:t>
      </w:r>
    </w:p>
    <w:p w14:paraId="79E11621" w14:textId="77777777" w:rsidR="00F778D0" w:rsidRPr="00A350C0" w:rsidRDefault="00F778D0" w:rsidP="00D6205F">
      <w:pPr>
        <w:widowControl w:val="0"/>
        <w:overflowPunct/>
        <w:autoSpaceDE/>
        <w:autoSpaceDN/>
        <w:adjustRightInd/>
        <w:spacing w:beforeLines="25" w:before="90" w:line="280" w:lineRule="exact"/>
        <w:ind w:leftChars="186" w:left="446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 xml:space="preserve">Even within the company, when calling other branches, </w:t>
      </w:r>
      <w:r w:rsidRPr="00A350C0">
        <w:rPr>
          <w:rFonts w:ascii="Times New Roman" w:hAnsi="Times New Roman"/>
          <w:sz w:val="22"/>
          <w:szCs w:val="22"/>
        </w:rPr>
        <w:t>always</w:t>
      </w:r>
      <w:r w:rsidRPr="00A350C0">
        <w:rPr>
          <w:rFonts w:ascii="Times New Roman" w:hAnsi="Times New Roman" w:hint="eastAsia"/>
          <w:sz w:val="22"/>
          <w:szCs w:val="22"/>
        </w:rPr>
        <w:t xml:space="preserve"> give your name and department or location.</w:t>
      </w:r>
    </w:p>
    <w:p w14:paraId="4B1ADB5C" w14:textId="77777777" w:rsidR="00F778D0" w:rsidRPr="00A350C0" w:rsidRDefault="00F778D0" w:rsidP="00D6205F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8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 xml:space="preserve">Hello. </w:t>
      </w:r>
      <w:r w:rsidRPr="00A350C0">
        <w:rPr>
          <w:rFonts w:ascii="Times New Roman" w:hAnsi="Times New Roman" w:hint="eastAsia"/>
          <w:sz w:val="22"/>
          <w:szCs w:val="22"/>
          <w:u w:val="single"/>
        </w:rPr>
        <w:t>This is Tanaka</w:t>
      </w:r>
      <w:r w:rsidRPr="00A350C0">
        <w:rPr>
          <w:rFonts w:ascii="Times New Roman" w:hAnsi="Times New Roman" w:hint="eastAsia"/>
          <w:sz w:val="22"/>
          <w:szCs w:val="22"/>
        </w:rPr>
        <w:t xml:space="preserve"> in marketing. (Standard)</w:t>
      </w:r>
    </w:p>
    <w:p w14:paraId="605E3D80" w14:textId="77777777" w:rsidR="00F778D0" w:rsidRPr="00A350C0" w:rsidRDefault="00F778D0" w:rsidP="00D6205F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8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 xml:space="preserve">Hi. </w:t>
      </w:r>
      <w:r w:rsidR="00B32B69" w:rsidRPr="00A350C0">
        <w:rPr>
          <w:rFonts w:ascii="Times New Roman" w:hAnsi="Times New Roman" w:hint="eastAsia"/>
          <w:sz w:val="22"/>
          <w:szCs w:val="22"/>
          <w:u w:val="single"/>
        </w:rPr>
        <w:t>It</w:t>
      </w:r>
      <w:r w:rsidR="00B32B69" w:rsidRPr="00A350C0">
        <w:rPr>
          <w:rFonts w:ascii="Times New Roman" w:hAnsi="Times New Roman"/>
          <w:sz w:val="22"/>
          <w:szCs w:val="22"/>
          <w:u w:val="single"/>
        </w:rPr>
        <w:t>’</w:t>
      </w:r>
      <w:r w:rsidR="00B32B69" w:rsidRPr="00A350C0">
        <w:rPr>
          <w:rFonts w:ascii="Times New Roman" w:hAnsi="Times New Roman" w:hint="eastAsia"/>
          <w:sz w:val="22"/>
          <w:szCs w:val="22"/>
          <w:u w:val="single"/>
        </w:rPr>
        <w:t>s</w:t>
      </w:r>
      <w:r w:rsidRPr="00A350C0">
        <w:rPr>
          <w:rFonts w:ascii="Times New Roman" w:hAnsi="Times New Roman" w:hint="eastAsia"/>
          <w:sz w:val="22"/>
          <w:szCs w:val="22"/>
          <w:u w:val="single"/>
        </w:rPr>
        <w:t xml:space="preserve"> Hiroshi</w:t>
      </w:r>
      <w:r w:rsidRPr="00A350C0">
        <w:rPr>
          <w:rFonts w:ascii="Times New Roman" w:hAnsi="Times New Roman" w:hint="eastAsia"/>
          <w:sz w:val="22"/>
          <w:szCs w:val="22"/>
        </w:rPr>
        <w:t xml:space="preserve"> in the Tokyo office. (Very informal for colleagues who know you well.)</w:t>
      </w:r>
    </w:p>
    <w:p w14:paraId="1A6A329E" w14:textId="77777777" w:rsidR="00AB5E9E" w:rsidRDefault="002A1E33" w:rsidP="00416D41">
      <w:pPr>
        <w:widowControl w:val="0"/>
        <w:numPr>
          <w:ilvl w:val="0"/>
          <w:numId w:val="6"/>
        </w:numPr>
        <w:tabs>
          <w:tab w:val="clear" w:pos="490"/>
        </w:tabs>
        <w:overflowPunct/>
        <w:autoSpaceDE/>
        <w:autoSpaceDN/>
        <w:adjustRightInd/>
        <w:spacing w:beforeLines="50" w:before="180" w:line="280" w:lineRule="exact"/>
        <w:ind w:left="426" w:rightChars="135" w:right="324" w:hanging="386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Caller ID</w:t>
      </w:r>
    </w:p>
    <w:p w14:paraId="77248613" w14:textId="77777777" w:rsidR="00F778D0" w:rsidRPr="00D6205F" w:rsidRDefault="00F778D0" w:rsidP="00B32B69">
      <w:pPr>
        <w:widowControl w:val="0"/>
        <w:overflowPunct/>
        <w:autoSpaceDE/>
        <w:autoSpaceDN/>
        <w:adjustRightInd/>
        <w:spacing w:beforeLines="25" w:before="90" w:line="280" w:lineRule="exact"/>
        <w:ind w:leftChars="186" w:left="446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 xml:space="preserve">When answering the phone, if the caller does not identify </w:t>
      </w:r>
      <w:r w:rsidR="00304AD6" w:rsidRPr="00D6205F">
        <w:rPr>
          <w:rFonts w:ascii="Times New Roman" w:hAnsi="Times New Roman" w:hint="eastAsia"/>
          <w:sz w:val="22"/>
          <w:szCs w:val="22"/>
        </w:rPr>
        <w:t xml:space="preserve">themselves, always ask for their </w:t>
      </w:r>
      <w:r w:rsidRPr="00D6205F">
        <w:rPr>
          <w:rFonts w:ascii="Times New Roman" w:hAnsi="Times New Roman" w:hint="eastAsia"/>
          <w:sz w:val="22"/>
          <w:szCs w:val="22"/>
        </w:rPr>
        <w:t>name and company.</w:t>
      </w:r>
    </w:p>
    <w:p w14:paraId="4F388D53" w14:textId="77777777" w:rsidR="00304AD6" w:rsidRPr="00D6205F" w:rsidRDefault="00304AD6" w:rsidP="00E76AD2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910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 xml:space="preserve">May I ask who is </w:t>
      </w:r>
      <w:r w:rsidRPr="00D6205F">
        <w:rPr>
          <w:rFonts w:ascii="Times New Roman" w:hAnsi="Times New Roman"/>
          <w:sz w:val="22"/>
          <w:szCs w:val="22"/>
        </w:rPr>
        <w:t>calling</w:t>
      </w:r>
      <w:r w:rsidRPr="00D6205F">
        <w:rPr>
          <w:rFonts w:ascii="Times New Roman" w:hAnsi="Times New Roman" w:hint="eastAsia"/>
          <w:sz w:val="22"/>
          <w:szCs w:val="22"/>
        </w:rPr>
        <w:t>, please?</w:t>
      </w:r>
    </w:p>
    <w:p w14:paraId="47927DE5" w14:textId="77777777" w:rsidR="002A1E33" w:rsidRPr="00D6205F" w:rsidRDefault="002A1E33" w:rsidP="00E76AD2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910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May I have your name please?</w:t>
      </w:r>
    </w:p>
    <w:p w14:paraId="59F4A4BD" w14:textId="77777777" w:rsidR="001A4E49" w:rsidRDefault="001A4E49" w:rsidP="00CF527D">
      <w:pPr>
        <w:pStyle w:val="Subtitle"/>
        <w:tabs>
          <w:tab w:val="left" w:pos="1442"/>
        </w:tabs>
        <w:spacing w:beforeLines="0" w:before="0" w:afterLines="0" w:after="0" w:line="240" w:lineRule="exact"/>
        <w:ind w:rightChars="637" w:right="1529"/>
        <w:jc w:val="left"/>
        <w:rPr>
          <w:b w:val="0"/>
          <w:spacing w:val="0"/>
          <w:sz w:val="22"/>
          <w:szCs w:val="22"/>
        </w:rPr>
      </w:pPr>
    </w:p>
    <w:p w14:paraId="1960CBBE" w14:textId="77777777" w:rsidR="001A4E49" w:rsidRPr="007807DE" w:rsidRDefault="002D0A48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Expressions for the T</w:t>
      </w:r>
      <w:r w:rsidR="001A4E49" w:rsidRPr="007807DE">
        <w:rPr>
          <w:rFonts w:ascii="Arial" w:hAnsi="Arial" w:cs="Arial" w:hint="eastAsia"/>
          <w:spacing w:val="0"/>
          <w:sz w:val="22"/>
          <w:szCs w:val="22"/>
          <w:u w:val="single"/>
        </w:rPr>
        <w:t>elephone</w:t>
      </w:r>
    </w:p>
    <w:p w14:paraId="3174ECC6" w14:textId="77777777" w:rsidR="004E7EC0" w:rsidRPr="006775D2" w:rsidRDefault="004E7EC0" w:rsidP="00E76AD2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 w:rsidRPr="006775D2">
        <w:rPr>
          <w:rFonts w:ascii="Arial" w:hAnsi="Arial" w:cs="Arial"/>
          <w:b/>
          <w:sz w:val="20"/>
        </w:rPr>
        <w:t>Greetings</w:t>
      </w:r>
    </w:p>
    <w:p w14:paraId="6DAC3CF9" w14:textId="77777777" w:rsidR="004E7EC0" w:rsidRPr="00D6205F" w:rsidRDefault="004E7EC0" w:rsidP="00D718D7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 xml:space="preserve">May I help you? </w:t>
      </w:r>
    </w:p>
    <w:p w14:paraId="03ABFC85" w14:textId="77777777" w:rsidR="004E7EC0" w:rsidRPr="00D6205F" w:rsidRDefault="004E7EC0" w:rsidP="00D718D7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How may I help you?</w:t>
      </w:r>
    </w:p>
    <w:p w14:paraId="780328B2" w14:textId="77777777" w:rsidR="002A1E33" w:rsidRPr="006775D2" w:rsidRDefault="002A1E33" w:rsidP="00E76AD2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 w:rsidRPr="006775D2">
        <w:rPr>
          <w:rFonts w:ascii="Arial" w:hAnsi="Arial" w:cs="Arial" w:hint="eastAsia"/>
          <w:b/>
          <w:sz w:val="20"/>
        </w:rPr>
        <w:t>Closing</w:t>
      </w:r>
    </w:p>
    <w:p w14:paraId="2C3D1F37" w14:textId="77777777" w:rsidR="002A1E33" w:rsidRPr="00D6205F" w:rsidRDefault="002A1E33" w:rsidP="00D718D7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 xml:space="preserve">Thank you for calling. </w:t>
      </w:r>
      <w:proofErr w:type="gramStart"/>
      <w:r w:rsidRPr="00D6205F">
        <w:rPr>
          <w:rFonts w:ascii="Times New Roman" w:hAnsi="Times New Roman" w:hint="eastAsia"/>
          <w:sz w:val="22"/>
          <w:szCs w:val="22"/>
        </w:rPr>
        <w:t>Good-bye</w:t>
      </w:r>
      <w:proofErr w:type="gramEnd"/>
      <w:r w:rsidRPr="00D6205F">
        <w:rPr>
          <w:rFonts w:ascii="Times New Roman" w:hAnsi="Times New Roman" w:hint="eastAsia"/>
          <w:sz w:val="22"/>
          <w:szCs w:val="22"/>
        </w:rPr>
        <w:t>.</w:t>
      </w:r>
    </w:p>
    <w:p w14:paraId="3FE33FD8" w14:textId="77777777" w:rsidR="004E7EC0" w:rsidRPr="006775D2" w:rsidRDefault="004E7EC0" w:rsidP="00E76AD2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 w:rsidRPr="006775D2">
        <w:rPr>
          <w:rFonts w:ascii="Arial" w:hAnsi="Arial" w:cs="Arial" w:hint="eastAsia"/>
          <w:b/>
          <w:sz w:val="20"/>
        </w:rPr>
        <w:t xml:space="preserve">Gathering </w:t>
      </w:r>
      <w:r>
        <w:rPr>
          <w:rFonts w:ascii="Arial" w:hAnsi="Arial" w:cs="Arial" w:hint="eastAsia"/>
          <w:b/>
          <w:sz w:val="20"/>
        </w:rPr>
        <w:t>i</w:t>
      </w:r>
      <w:r w:rsidRPr="006775D2">
        <w:rPr>
          <w:rFonts w:ascii="Arial" w:hAnsi="Arial" w:cs="Arial"/>
          <w:b/>
          <w:sz w:val="20"/>
        </w:rPr>
        <w:t>nformation</w:t>
      </w:r>
      <w:r>
        <w:rPr>
          <w:rFonts w:ascii="Arial" w:hAnsi="Arial" w:cs="Arial" w:hint="eastAsia"/>
          <w:b/>
          <w:sz w:val="20"/>
        </w:rPr>
        <w:t xml:space="preserve">: </w:t>
      </w:r>
      <w:r w:rsidRPr="00EE3BDB">
        <w:rPr>
          <w:rFonts w:ascii="Arial" w:hAnsi="Arial" w:cs="Arial" w:hint="eastAsia"/>
          <w:b/>
          <w:i/>
          <w:sz w:val="20"/>
        </w:rPr>
        <w:t xml:space="preserve">May I </w:t>
      </w:r>
      <w:r w:rsidRPr="00EE3BDB">
        <w:rPr>
          <w:rFonts w:ascii="Arial" w:hAnsi="Arial" w:cs="Arial"/>
          <w:b/>
          <w:i/>
          <w:sz w:val="20"/>
        </w:rPr>
        <w:t>…</w:t>
      </w:r>
      <w:r w:rsidRPr="00EE3BDB">
        <w:rPr>
          <w:rFonts w:ascii="Arial" w:hAnsi="Arial" w:cs="Arial" w:hint="eastAsia"/>
          <w:b/>
          <w:i/>
          <w:sz w:val="20"/>
        </w:rPr>
        <w:t xml:space="preserve"> / Could I </w:t>
      </w:r>
      <w:r w:rsidRPr="00EE3BDB">
        <w:rPr>
          <w:rFonts w:ascii="Arial" w:hAnsi="Arial" w:cs="Arial"/>
          <w:b/>
          <w:i/>
          <w:sz w:val="20"/>
        </w:rPr>
        <w:t>…</w:t>
      </w:r>
    </w:p>
    <w:p w14:paraId="0C152A86" w14:textId="77777777" w:rsidR="004E7EC0" w:rsidRPr="00D6205F" w:rsidRDefault="004E7EC0" w:rsidP="00D718D7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May I ask who</w:t>
      </w:r>
      <w:r w:rsidRPr="00D6205F">
        <w:rPr>
          <w:rFonts w:ascii="Times New Roman" w:hAnsi="Times New Roman"/>
          <w:sz w:val="22"/>
          <w:szCs w:val="22"/>
        </w:rPr>
        <w:t>’</w:t>
      </w:r>
      <w:r w:rsidRPr="00D6205F">
        <w:rPr>
          <w:rFonts w:ascii="Times New Roman" w:hAnsi="Times New Roman" w:hint="eastAsia"/>
          <w:sz w:val="22"/>
          <w:szCs w:val="22"/>
        </w:rPr>
        <w:t>s calling, please?</w:t>
      </w:r>
    </w:p>
    <w:p w14:paraId="230CFD1F" w14:textId="77777777" w:rsidR="00234564" w:rsidRDefault="004E7EC0" w:rsidP="00D718D7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May I have your name, please?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</w:p>
    <w:p w14:paraId="445748B5" w14:textId="77777777" w:rsidR="004E7EC0" w:rsidRPr="00D6205F" w:rsidRDefault="004E7EC0" w:rsidP="00D718D7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Could</w:t>
      </w:r>
      <w:r w:rsidRPr="00D6205F">
        <w:rPr>
          <w:rFonts w:ascii="Times New Roman" w:hAnsi="Times New Roman"/>
          <w:sz w:val="22"/>
          <w:szCs w:val="22"/>
        </w:rPr>
        <w:t xml:space="preserve"> I have your number, please?</w:t>
      </w:r>
    </w:p>
    <w:p w14:paraId="638D154E" w14:textId="77777777" w:rsidR="004E7EC0" w:rsidRPr="00D6205F" w:rsidRDefault="004E7EC0" w:rsidP="00D718D7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 xml:space="preserve">May I have the name of your </w:t>
      </w:r>
      <w:r w:rsidRPr="00D6205F">
        <w:rPr>
          <w:rFonts w:ascii="Times New Roman" w:hAnsi="Times New Roman"/>
          <w:sz w:val="22"/>
          <w:szCs w:val="22"/>
        </w:rPr>
        <w:t>company</w:t>
      </w:r>
      <w:r w:rsidRPr="00D6205F">
        <w:rPr>
          <w:rFonts w:ascii="Times New Roman" w:hAnsi="Times New Roman" w:hint="eastAsia"/>
          <w:sz w:val="22"/>
          <w:szCs w:val="22"/>
        </w:rPr>
        <w:t>, please?</w:t>
      </w:r>
    </w:p>
    <w:p w14:paraId="36772B1A" w14:textId="77777777" w:rsidR="00234564" w:rsidRPr="00234564" w:rsidRDefault="00234564" w:rsidP="00234564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420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234564">
        <w:rPr>
          <w:rFonts w:ascii="Times New Roman" w:hAnsi="Times New Roman" w:hint="eastAsia"/>
          <w:b/>
          <w:sz w:val="22"/>
          <w:szCs w:val="22"/>
        </w:rPr>
        <w:t>Note</w:t>
      </w:r>
      <w:r w:rsidRPr="00234564">
        <w:rPr>
          <w:rFonts w:ascii="Times New Roman" w:hAnsi="Times New Roman" w:hint="eastAsia"/>
          <w:sz w:val="22"/>
          <w:szCs w:val="22"/>
        </w:rPr>
        <w:t xml:space="preserve">: </w:t>
      </w:r>
      <w:r w:rsidRPr="006321AD">
        <w:rPr>
          <w:rFonts w:ascii="Times New Roman" w:hAnsi="Times New Roman" w:hint="eastAsia"/>
          <w:i/>
          <w:sz w:val="22"/>
          <w:szCs w:val="22"/>
        </w:rPr>
        <w:t>What is your name?</w:t>
      </w:r>
      <w:r w:rsidRPr="00234564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 xml:space="preserve">and </w:t>
      </w:r>
      <w:r w:rsidRPr="006321AD">
        <w:rPr>
          <w:rFonts w:ascii="Times New Roman" w:hAnsi="Times New Roman" w:hint="eastAsia"/>
          <w:i/>
          <w:sz w:val="22"/>
          <w:szCs w:val="22"/>
        </w:rPr>
        <w:t>What is your number</w:t>
      </w:r>
      <w:r w:rsidR="006321AD" w:rsidRPr="006321AD">
        <w:rPr>
          <w:rFonts w:ascii="Times New Roman" w:hAnsi="Times New Roman" w:hint="eastAsia"/>
          <w:i/>
          <w:sz w:val="22"/>
          <w:szCs w:val="22"/>
        </w:rPr>
        <w:t>?</w:t>
      </w:r>
      <w:r>
        <w:rPr>
          <w:rFonts w:ascii="Times New Roman" w:hAnsi="Times New Roman" w:hint="eastAsia"/>
          <w:sz w:val="22"/>
          <w:szCs w:val="22"/>
        </w:rPr>
        <w:t xml:space="preserve"> are </w:t>
      </w:r>
      <w:r w:rsidR="008C1340">
        <w:rPr>
          <w:rFonts w:ascii="Times New Roman" w:hAnsi="Times New Roman" w:hint="eastAsia"/>
          <w:sz w:val="22"/>
          <w:szCs w:val="22"/>
        </w:rPr>
        <w:t xml:space="preserve">correct English but too direct </w:t>
      </w:r>
      <w:r>
        <w:rPr>
          <w:rFonts w:ascii="Times New Roman" w:hAnsi="Times New Roman" w:hint="eastAsia"/>
          <w:sz w:val="22"/>
          <w:szCs w:val="22"/>
        </w:rPr>
        <w:t xml:space="preserve">and not polite enough for business. </w:t>
      </w:r>
      <w:r w:rsidRPr="00234564">
        <w:rPr>
          <w:rFonts w:ascii="Times New Roman" w:hAnsi="Times New Roman" w:hint="eastAsia"/>
          <w:sz w:val="22"/>
          <w:szCs w:val="22"/>
        </w:rPr>
        <w:t>Don</w:t>
      </w:r>
      <w:r w:rsidRPr="00234564">
        <w:rPr>
          <w:rFonts w:ascii="Times New Roman" w:hAnsi="Times New Roman"/>
          <w:sz w:val="22"/>
          <w:szCs w:val="22"/>
        </w:rPr>
        <w:t>’</w:t>
      </w:r>
      <w:r w:rsidRPr="00234564">
        <w:rPr>
          <w:rFonts w:ascii="Times New Roman" w:hAnsi="Times New Roman" w:hint="eastAsia"/>
          <w:sz w:val="22"/>
          <w:szCs w:val="22"/>
        </w:rPr>
        <w:t xml:space="preserve">t say </w:t>
      </w:r>
      <w:r w:rsidR="008C1340">
        <w:rPr>
          <w:rFonts w:ascii="Times New Roman" w:hAnsi="Times New Roman" w:hint="eastAsia"/>
          <w:sz w:val="22"/>
          <w:szCs w:val="22"/>
        </w:rPr>
        <w:t>them</w:t>
      </w:r>
      <w:r w:rsidRPr="00234564">
        <w:rPr>
          <w:rFonts w:ascii="Times New Roman" w:hAnsi="Times New Roman" w:hint="eastAsia"/>
          <w:sz w:val="22"/>
          <w:szCs w:val="22"/>
        </w:rPr>
        <w:t>.</w:t>
      </w:r>
      <w:r w:rsidRPr="00234564">
        <w:rPr>
          <w:rFonts w:ascii="Times New Roman" w:hAnsi="Times New Roman"/>
          <w:sz w:val="22"/>
          <w:szCs w:val="22"/>
        </w:rPr>
        <w:tab/>
      </w:r>
    </w:p>
    <w:p w14:paraId="14BD4F27" w14:textId="77777777" w:rsidR="007F6E29" w:rsidRDefault="00F15207" w:rsidP="007F6E29">
      <w:pPr>
        <w:widowControl w:val="0"/>
        <w:tabs>
          <w:tab w:val="left" w:pos="984"/>
        </w:tabs>
        <w:overflowPunct/>
        <w:autoSpaceDE/>
        <w:autoSpaceDN/>
        <w:adjustRightInd/>
        <w:spacing w:line="300" w:lineRule="exact"/>
        <w:ind w:rightChars="223" w:right="535"/>
        <w:textAlignment w:val="auto"/>
        <w:rPr>
          <w:rFonts w:ascii="Times New Roman" w:hAnsi="Times New Roman"/>
          <w:sz w:val="21"/>
          <w:szCs w:val="21"/>
        </w:rPr>
      </w:pPr>
      <w:r>
        <w:rPr>
          <w:noProof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