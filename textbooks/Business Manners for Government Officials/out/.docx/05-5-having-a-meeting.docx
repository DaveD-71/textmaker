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033C508" w14:textId="77777777" w:rsidR="009F33CA" w:rsidRDefault="009F33CA" w:rsidP="009F33CA">
      <w:pPr>
        <w:pStyle w:val="Heading1"/>
        <w:rPr>
          <w:b/>
          <w:sz w:val="80"/>
          <w:szCs w:val="80"/>
        </w:rPr>
      </w:pPr>
      <w:r>
        <w:rPr>
          <w:rFonts w:hint="eastAsia"/>
          <w:sz w:val="80"/>
          <w:szCs w:val="80"/>
        </w:rPr>
        <w:lastRenderedPageBreak/>
        <w:t>5</w:t>
      </w:r>
      <w:r>
        <w:rPr>
          <w:b/>
          <w:sz w:val="80"/>
          <w:szCs w:val="80"/>
        </w:rPr>
        <w:tab/>
      </w:r>
      <w:r>
        <w:rPr>
          <w:rFonts w:hint="eastAsia"/>
        </w:rPr>
        <w:t>Having a Meeting</w:t>
      </w:r>
    </w:p>
    <w:p w14:paraId="7D1A7C06" w14:textId="77777777" w:rsidR="009F33CA" w:rsidRPr="009D693C" w:rsidRDefault="009F33CA" w:rsidP="007604C9">
      <w:pPr>
        <w:tabs>
          <w:tab w:val="left" w:pos="890"/>
        </w:tabs>
        <w:ind w:left="-18"/>
        <w:rPr>
          <w:rFonts w:ascii="Times New Roman" w:hAnsi="Times New Roman"/>
          <w:spacing w:val="10"/>
          <w:sz w:val="21"/>
          <w:szCs w:val="21"/>
        </w:rPr>
      </w:pPr>
      <w:r w:rsidRPr="00C71342">
        <w:rPr>
          <w:rFonts w:ascii="Arial" w:hAnsi="Arial" w:cs="Arial"/>
          <w:b/>
          <w:bCs/>
          <w:spacing w:val="10"/>
          <w:sz w:val="21"/>
          <w:szCs w:val="21"/>
        </w:rPr>
        <w:tab/>
      </w:r>
      <w:r w:rsidRPr="009D693C">
        <w:rPr>
          <w:rFonts w:ascii="Times New Roman" w:hAnsi="Times New Roman" w:hint="eastAsia"/>
          <w:spacing w:val="10"/>
          <w:sz w:val="21"/>
          <w:szCs w:val="21"/>
        </w:rPr>
        <w:t>Basic procedure for business meetings</w:t>
      </w:r>
    </w:p>
    <w:p w14:paraId="7C14F440" w14:textId="77777777" w:rsidR="009F33CA" w:rsidRPr="0023734A" w:rsidRDefault="009F33CA" w:rsidP="007604C9">
      <w:pPr>
        <w:pStyle w:val="Subtitle"/>
        <w:tabs>
          <w:tab w:val="left" w:pos="960"/>
          <w:tab w:val="left" w:pos="1225"/>
        </w:tabs>
        <w:spacing w:beforeLines="0" w:before="0" w:afterLines="0" w:after="0" w:line="240" w:lineRule="auto"/>
        <w:ind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4AEB480A" w14:textId="77777777" w:rsidR="009F33CA" w:rsidRDefault="009F33CA" w:rsidP="007604C9">
      <w:pPr>
        <w:pStyle w:val="Subtitle"/>
        <w:spacing w:beforeLines="0" w:before="0" w:afterLines="0" w:after="0" w:line="240" w:lineRule="auto"/>
        <w:ind w:left="-18"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6D31CBB1" w14:textId="77777777" w:rsidR="005D5F1C" w:rsidRPr="007807DE" w:rsidRDefault="005D5F1C" w:rsidP="00345B53">
      <w:pPr>
        <w:pStyle w:val="Subtitle"/>
        <w:tabs>
          <w:tab w:val="left" w:pos="960"/>
          <w:tab w:val="left" w:pos="1225"/>
        </w:tabs>
        <w:spacing w:beforeLines="0" w:before="0" w:afterLines="25" w:after="90" w:line="280" w:lineRule="exact"/>
        <w:ind w:left="28" w:rightChars="1656" w:right="3974"/>
        <w:jc w:val="left"/>
        <w:rPr>
          <w:rFonts w:ascii="Arial" w:hAnsi="Arial" w:cs="Arial"/>
          <w:spacing w:val="0"/>
          <w:sz w:val="22"/>
          <w:szCs w:val="22"/>
          <w:u w:val="single"/>
        </w:rPr>
      </w:pPr>
      <w:r w:rsidRPr="007807DE">
        <w:rPr>
          <w:rFonts w:ascii="Arial" w:hAnsi="Arial" w:cs="Arial" w:hint="eastAsia"/>
          <w:spacing w:val="0"/>
          <w:sz w:val="22"/>
          <w:szCs w:val="22"/>
          <w:u w:val="single"/>
        </w:rPr>
        <w:t>Basic procedure for business meetings</w:t>
      </w:r>
    </w:p>
    <w:p w14:paraId="2A603C40" w14:textId="77777777" w:rsidR="005D5F1C" w:rsidRPr="000805D5" w:rsidRDefault="005D5F1C" w:rsidP="000C65B9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="40" w:rightChars="303" w:right="727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 w:rsidRPr="000805D5">
        <w:rPr>
          <w:rFonts w:eastAsia="MS UI Gothic"/>
          <w:b w:val="0"/>
          <w:noProof/>
          <w:spacing w:val="0"/>
          <w:sz w:val="22"/>
          <w:szCs w:val="22"/>
        </w:rPr>
        <w:t>Effective b</w:t>
      </w:r>
      <w:r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usiness meetings go through six stages. Each stage contributes </w:t>
      </w:r>
      <w:r w:rsidRPr="000805D5">
        <w:rPr>
          <w:rFonts w:eastAsia="MS UI Gothic"/>
          <w:b w:val="0"/>
          <w:noProof/>
          <w:spacing w:val="0"/>
          <w:sz w:val="22"/>
          <w:szCs w:val="22"/>
        </w:rPr>
        <w:t>to the</w:t>
      </w:r>
      <w:r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efficient use of time and the success of the meeting. </w:t>
      </w:r>
    </w:p>
    <w:p w14:paraId="48F4209E" w14:textId="77777777" w:rsidR="005D5F1C" w:rsidRPr="00AB1B10" w:rsidRDefault="00344694" w:rsidP="00CD32F3">
      <w:pPr>
        <w:pStyle w:val="Subtitle"/>
        <w:widowControl w:val="0"/>
        <w:numPr>
          <w:ilvl w:val="0"/>
          <w:numId w:val="10"/>
        </w:numPr>
        <w:overflowPunct/>
        <w:autoSpaceDE/>
        <w:autoSpaceDN/>
        <w:adjustRightInd/>
        <w:spacing w:before="180" w:afterLines="0" w:after="0" w:line="280" w:lineRule="exact"/>
        <w:ind w:left="252" w:hanging="196"/>
        <w:jc w:val="both"/>
        <w:textAlignment w:val="auto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 xml:space="preserve">Meetings go </w:t>
      </w:r>
      <w:r>
        <w:rPr>
          <w:rFonts w:ascii="Arial" w:hAnsi="Arial" w:cs="Arial"/>
          <w:spacing w:val="0"/>
          <w:sz w:val="22"/>
          <w:szCs w:val="22"/>
        </w:rPr>
        <w:t>through</w:t>
      </w:r>
      <w:r w:rsidR="005D5F1C" w:rsidRPr="00AB1B10">
        <w:rPr>
          <w:rFonts w:ascii="Arial" w:hAnsi="Arial" w:cs="Arial" w:hint="eastAsia"/>
          <w:spacing w:val="0"/>
          <w:sz w:val="22"/>
          <w:szCs w:val="22"/>
        </w:rPr>
        <w:t xml:space="preserve"> six stages:</w:t>
      </w:r>
    </w:p>
    <w:p w14:paraId="58941E2C" w14:textId="77777777" w:rsidR="005D5F1C" w:rsidRPr="000805D5" w:rsidRDefault="00AD333F" w:rsidP="0017259C">
      <w:pPr>
        <w:pStyle w:val="Subtitle"/>
        <w:widowControl w:val="0"/>
        <w:numPr>
          <w:ilvl w:val="0"/>
          <w:numId w:val="14"/>
        </w:numPr>
        <w:overflowPunct/>
        <w:autoSpaceDE/>
        <w:autoSpaceDN/>
        <w:adjustRightInd/>
        <w:spacing w:beforeLines="15" w:before="54" w:afterLines="0" w:after="0" w:line="280" w:lineRule="exact"/>
        <w:ind w:left="686" w:rightChars="834" w:right="2002" w:hanging="378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 xml:space="preserve">Begin with </w:t>
      </w:r>
      <w:r w:rsidR="005D5F1C" w:rsidRPr="000805D5">
        <w:rPr>
          <w:rFonts w:eastAsia="MS UI Gothic" w:hint="eastAsia"/>
          <w:b w:val="0"/>
          <w:noProof/>
          <w:spacing w:val="0"/>
          <w:sz w:val="22"/>
          <w:szCs w:val="22"/>
        </w:rPr>
        <w:t>courtesies and appreciations.</w:t>
      </w:r>
    </w:p>
    <w:p w14:paraId="4556507B" w14:textId="77777777" w:rsidR="005D5F1C" w:rsidRPr="000805D5" w:rsidRDefault="00AD333F" w:rsidP="0017259C">
      <w:pPr>
        <w:pStyle w:val="Subtitle"/>
        <w:widowControl w:val="0"/>
        <w:numPr>
          <w:ilvl w:val="0"/>
          <w:numId w:val="14"/>
        </w:numPr>
        <w:overflowPunct/>
        <w:autoSpaceDE/>
        <w:autoSpaceDN/>
        <w:adjustRightInd/>
        <w:spacing w:beforeLines="15" w:before="54" w:afterLines="0" w:after="0" w:line="280" w:lineRule="exact"/>
        <w:ind w:left="686" w:rightChars="834" w:right="2002" w:hanging="378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Confirm</w:t>
      </w:r>
      <w:r w:rsidR="005D5F1C"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the purpose and goal of the meeting.</w:t>
      </w:r>
    </w:p>
    <w:p w14:paraId="1B5A5800" w14:textId="77777777" w:rsidR="005D5F1C" w:rsidRPr="000805D5" w:rsidRDefault="00AD333F" w:rsidP="0017259C">
      <w:pPr>
        <w:pStyle w:val="Subtitle"/>
        <w:widowControl w:val="0"/>
        <w:numPr>
          <w:ilvl w:val="0"/>
          <w:numId w:val="14"/>
        </w:numPr>
        <w:overflowPunct/>
        <w:autoSpaceDE/>
        <w:autoSpaceDN/>
        <w:adjustRightInd/>
        <w:spacing w:beforeLines="15" w:before="54" w:afterLines="0" w:after="0" w:line="280" w:lineRule="exact"/>
        <w:ind w:left="686" w:rightChars="834" w:right="2002" w:hanging="378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 xml:space="preserve">Confirm the items for discussion. The list of items for discussion in a meeting is called </w:t>
      </w:r>
      <w:r>
        <w:rPr>
          <w:rFonts w:eastAsia="MS UI Gothic"/>
          <w:b w:val="0"/>
          <w:noProof/>
          <w:spacing w:val="0"/>
          <w:sz w:val="22"/>
          <w:szCs w:val="22"/>
        </w:rPr>
        <w:t>“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>the agenda</w:t>
      </w:r>
      <w:r>
        <w:rPr>
          <w:rFonts w:eastAsia="MS UI Gothic"/>
          <w:b w:val="0"/>
          <w:noProof/>
          <w:spacing w:val="0"/>
          <w:sz w:val="22"/>
          <w:szCs w:val="22"/>
        </w:rPr>
        <w:t>”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>.</w:t>
      </w:r>
    </w:p>
    <w:p w14:paraId="73EEBF41" w14:textId="77777777" w:rsidR="005D5F1C" w:rsidRPr="000805D5" w:rsidRDefault="005D5F1C" w:rsidP="0017259C">
      <w:pPr>
        <w:pStyle w:val="Subtitle"/>
        <w:widowControl w:val="0"/>
        <w:numPr>
          <w:ilvl w:val="0"/>
          <w:numId w:val="14"/>
        </w:numPr>
        <w:overflowPunct/>
        <w:autoSpaceDE/>
        <w:autoSpaceDN/>
        <w:adjustRightInd/>
        <w:spacing w:beforeLines="15" w:before="54" w:afterLines="0" w:after="0" w:line="280" w:lineRule="exact"/>
        <w:ind w:left="686" w:rightChars="834" w:right="2002" w:hanging="378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 w:rsidRPr="000805D5">
        <w:rPr>
          <w:rFonts w:eastAsia="MS UI Gothic" w:hint="eastAsia"/>
          <w:b w:val="0"/>
          <w:noProof/>
          <w:spacing w:val="0"/>
          <w:sz w:val="22"/>
          <w:szCs w:val="22"/>
        </w:rPr>
        <w:t>Conduct the meeting according to the agenda.</w:t>
      </w:r>
    </w:p>
    <w:p w14:paraId="292C16DA" w14:textId="77777777" w:rsidR="005D5F1C" w:rsidRPr="000805D5" w:rsidRDefault="005D5F1C" w:rsidP="0017259C">
      <w:pPr>
        <w:pStyle w:val="Subtitle"/>
        <w:widowControl w:val="0"/>
        <w:numPr>
          <w:ilvl w:val="0"/>
          <w:numId w:val="14"/>
        </w:numPr>
        <w:overflowPunct/>
        <w:autoSpaceDE/>
        <w:autoSpaceDN/>
        <w:adjustRightInd/>
        <w:spacing w:beforeLines="15" w:before="54" w:afterLines="0" w:after="0" w:line="280" w:lineRule="exact"/>
        <w:ind w:left="686" w:rightChars="834" w:right="2002" w:hanging="378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Review the results of the </w:t>
      </w:r>
      <w:r w:rsidR="00A00114">
        <w:rPr>
          <w:rFonts w:eastAsia="MS UI Gothic" w:hint="eastAsia"/>
          <w:b w:val="0"/>
          <w:noProof/>
          <w:spacing w:val="0"/>
          <w:sz w:val="22"/>
          <w:szCs w:val="22"/>
        </w:rPr>
        <w:t>discu</w:t>
      </w:r>
      <w:r w:rsidR="00AD333F">
        <w:rPr>
          <w:rFonts w:eastAsia="MS UI Gothic" w:hint="eastAsia"/>
          <w:b w:val="0"/>
          <w:noProof/>
          <w:spacing w:val="0"/>
          <w:sz w:val="22"/>
          <w:szCs w:val="22"/>
        </w:rPr>
        <w:t>ssion</w:t>
      </w:r>
      <w:r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and confirm any decisions.</w:t>
      </w:r>
    </w:p>
    <w:p w14:paraId="1B7574F3" w14:textId="77777777" w:rsidR="005D5F1C" w:rsidRPr="000805D5" w:rsidRDefault="005D5F1C" w:rsidP="0017259C">
      <w:pPr>
        <w:pStyle w:val="Subtitle"/>
        <w:widowControl w:val="0"/>
        <w:numPr>
          <w:ilvl w:val="0"/>
          <w:numId w:val="14"/>
        </w:numPr>
        <w:overflowPunct/>
        <w:autoSpaceDE/>
        <w:autoSpaceDN/>
        <w:adjustRightInd/>
        <w:spacing w:beforeLines="15" w:before="54" w:afterLines="0" w:after="0" w:line="280" w:lineRule="exact"/>
        <w:ind w:left="686" w:rightChars="834" w:right="2002" w:hanging="378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 w:rsidRPr="000805D5">
        <w:rPr>
          <w:rFonts w:eastAsia="MS UI Gothic" w:hint="eastAsia"/>
          <w:b w:val="0"/>
          <w:noProof/>
          <w:spacing w:val="0"/>
          <w:sz w:val="22"/>
          <w:szCs w:val="22"/>
        </w:rPr>
        <w:t>Close the meeting with courtesies and appreciations.</w:t>
      </w:r>
    </w:p>
    <w:p w14:paraId="04145A42" w14:textId="77777777" w:rsidR="005D5F1C" w:rsidRPr="009316A1" w:rsidRDefault="005D5F1C" w:rsidP="005E3D9C">
      <w:pPr>
        <w:pStyle w:val="Subtitle"/>
        <w:widowControl w:val="0"/>
        <w:overflowPunct/>
        <w:autoSpaceDE/>
        <w:autoSpaceDN/>
        <w:adjustRightInd/>
        <w:spacing w:beforeLines="30" w:before="108" w:afterLines="0" w:after="0" w:line="280" w:lineRule="exact"/>
        <w:ind w:left="1123"/>
        <w:jc w:val="both"/>
        <w:textAlignment w:val="auto"/>
        <w:rPr>
          <w:rFonts w:ascii="Arial" w:hAnsi="Arial" w:cs="Arial"/>
          <w:spacing w:val="0"/>
          <w:sz w:val="22"/>
          <w:szCs w:val="22"/>
        </w:rPr>
      </w:pPr>
    </w:p>
    <w:p w14:paraId="1BD75080" w14:textId="77777777" w:rsidR="005D5F1C" w:rsidRPr="007807DE" w:rsidRDefault="005D5F1C" w:rsidP="00345B53">
      <w:pPr>
        <w:pStyle w:val="Subtitle"/>
        <w:tabs>
          <w:tab w:val="left" w:pos="960"/>
          <w:tab w:val="left" w:pos="1225"/>
        </w:tabs>
        <w:spacing w:beforeLines="0" w:before="0" w:afterLines="25" w:after="90" w:line="280" w:lineRule="exact"/>
        <w:ind w:left="28" w:rightChars="1656" w:right="3974"/>
        <w:jc w:val="left"/>
        <w:rPr>
          <w:rFonts w:ascii="Arial" w:hAnsi="Arial" w:cs="Arial"/>
          <w:spacing w:val="0"/>
          <w:sz w:val="22"/>
          <w:szCs w:val="22"/>
          <w:u w:val="single"/>
        </w:rPr>
      </w:pPr>
      <w:r w:rsidRPr="007807DE">
        <w:rPr>
          <w:rFonts w:ascii="Arial" w:hAnsi="Arial" w:cs="Arial" w:hint="eastAsia"/>
          <w:spacing w:val="0"/>
          <w:sz w:val="22"/>
          <w:szCs w:val="22"/>
          <w:u w:val="single"/>
        </w:rPr>
        <w:t>Model Business Meeting</w:t>
      </w:r>
    </w:p>
    <w:p w14:paraId="2E37ECA8" w14:textId="77777777" w:rsidR="005D5F1C" w:rsidRPr="00AD333F" w:rsidRDefault="005D5F1C" w:rsidP="007807DE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="56" w:rightChars="128" w:right="307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 w:rsidRPr="00AD333F">
        <w:rPr>
          <w:rFonts w:eastAsia="MS UI Gothic" w:hint="eastAsia"/>
          <w:b w:val="0"/>
          <w:noProof/>
          <w:spacing w:val="0"/>
          <w:sz w:val="22"/>
          <w:szCs w:val="22"/>
        </w:rPr>
        <w:t>The model meeting transcript below follows the six stages of a meeting and uses common expressions for each stage.</w:t>
      </w:r>
    </w:p>
    <w:p w14:paraId="327EBEAD" w14:textId="77777777" w:rsidR="005D5F1C" w:rsidRPr="00AD333F" w:rsidRDefault="005D5F1C" w:rsidP="007807DE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="56" w:rightChars="128" w:right="307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 w:rsidRPr="00AD4C56">
        <w:rPr>
          <w:rFonts w:asciiTheme="majorHAnsi" w:eastAsia="MS UI Gothic" w:hAnsiTheme="majorHAnsi" w:cstheme="majorHAnsi"/>
          <w:b w:val="0"/>
          <w:noProof/>
          <w:spacing w:val="0"/>
          <w:sz w:val="21"/>
          <w:szCs w:val="21"/>
        </w:rPr>
        <w:t>Situation</w:t>
      </w:r>
      <w:r>
        <w:rPr>
          <w:rFonts w:eastAsia="MS UI Gothic" w:hint="eastAsia"/>
          <w:b w:val="0"/>
          <w:noProof/>
          <w:spacing w:val="0"/>
          <w:sz w:val="21"/>
          <w:szCs w:val="21"/>
        </w:rPr>
        <w:t xml:space="preserve">: </w:t>
      </w:r>
      <w:r w:rsidR="00A8107F">
        <w:rPr>
          <w:rFonts w:eastAsia="MS UI Gothic" w:hint="eastAsia"/>
          <w:b w:val="0"/>
          <w:noProof/>
          <w:spacing w:val="0"/>
          <w:sz w:val="22"/>
          <w:szCs w:val="22"/>
        </w:rPr>
        <w:t>Tomoya</w:t>
      </w:r>
      <w:r w:rsidRPr="00AD333F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 w:rsidR="00A8107F">
        <w:rPr>
          <w:rFonts w:eastAsia="MS UI Gothic" w:hint="eastAsia"/>
          <w:b w:val="0"/>
          <w:noProof/>
          <w:spacing w:val="0"/>
          <w:sz w:val="22"/>
          <w:szCs w:val="22"/>
        </w:rPr>
        <w:t>Ishii</w:t>
      </w:r>
      <w:r w:rsidRPr="00AD333F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 w:rsidR="007267B8">
        <w:rPr>
          <w:rFonts w:eastAsia="MS UI Gothic" w:hint="eastAsia"/>
          <w:b w:val="0"/>
          <w:noProof/>
          <w:spacing w:val="0"/>
          <w:sz w:val="22"/>
          <w:szCs w:val="22"/>
        </w:rPr>
        <w:t>has a meeting with</w:t>
      </w:r>
      <w:r w:rsidRPr="00AD333F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 w:rsidR="00AC4970">
        <w:rPr>
          <w:rFonts w:eastAsia="MS UI Gothic" w:hint="eastAsia"/>
          <w:b w:val="0"/>
          <w:noProof/>
          <w:spacing w:val="0"/>
          <w:sz w:val="22"/>
          <w:szCs w:val="22"/>
        </w:rPr>
        <w:t>Alicia</w:t>
      </w:r>
      <w:r w:rsidR="007267B8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 w:rsidR="00A36C16">
        <w:rPr>
          <w:rFonts w:eastAsia="MS UI Gothic" w:hint="eastAsia"/>
          <w:b w:val="0"/>
          <w:noProof/>
          <w:spacing w:val="0"/>
          <w:sz w:val="22"/>
          <w:szCs w:val="22"/>
        </w:rPr>
        <w:t>Phan</w:t>
      </w:r>
      <w:r w:rsidRPr="00AD333F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at her office. He requested the meeting to </w:t>
      </w:r>
      <w:r w:rsidR="007267B8">
        <w:rPr>
          <w:rFonts w:eastAsia="MS UI Gothic" w:hint="eastAsia"/>
          <w:b w:val="0"/>
          <w:noProof/>
          <w:spacing w:val="0"/>
          <w:sz w:val="22"/>
          <w:szCs w:val="22"/>
        </w:rPr>
        <w:t>give her</w:t>
      </w:r>
      <w:r w:rsidR="007267B8" w:rsidRPr="007267B8">
        <w:rPr>
          <w:rFonts w:hint="eastAsia"/>
          <w:b w:val="0"/>
          <w:spacing w:val="0"/>
          <w:sz w:val="22"/>
          <w:szCs w:val="22"/>
        </w:rPr>
        <w:t xml:space="preserve"> </w:t>
      </w:r>
      <w:r w:rsidR="005E3D9C">
        <w:rPr>
          <w:rFonts w:hint="eastAsia"/>
          <w:b w:val="0"/>
          <w:spacing w:val="0"/>
          <w:sz w:val="22"/>
          <w:szCs w:val="22"/>
        </w:rPr>
        <w:t>ISRA</w:t>
      </w:r>
      <w:r w:rsidR="005E3D9C">
        <w:rPr>
          <w:b w:val="0"/>
          <w:spacing w:val="0"/>
          <w:sz w:val="22"/>
          <w:szCs w:val="22"/>
        </w:rPr>
        <w:t>’</w:t>
      </w:r>
      <w:r w:rsidR="005E3D9C">
        <w:rPr>
          <w:rFonts w:hint="eastAsia"/>
          <w:b w:val="0"/>
          <w:spacing w:val="0"/>
          <w:sz w:val="22"/>
          <w:szCs w:val="22"/>
        </w:rPr>
        <w:t>s</w:t>
      </w:r>
      <w:r w:rsidR="007267B8">
        <w:rPr>
          <w:rFonts w:hint="eastAsia"/>
          <w:b w:val="0"/>
          <w:spacing w:val="0"/>
          <w:sz w:val="22"/>
          <w:szCs w:val="22"/>
        </w:rPr>
        <w:t xml:space="preserve"> </w:t>
      </w:r>
      <w:r w:rsidR="005E3D9C">
        <w:rPr>
          <w:rFonts w:hint="eastAsia"/>
          <w:b w:val="0"/>
          <w:spacing w:val="0"/>
          <w:sz w:val="22"/>
          <w:szCs w:val="22"/>
        </w:rPr>
        <w:t xml:space="preserve">latest </w:t>
      </w:r>
      <w:r w:rsidR="005E3D9C">
        <w:rPr>
          <w:b w:val="0"/>
          <w:spacing w:val="0"/>
          <w:sz w:val="22"/>
          <w:szCs w:val="22"/>
        </w:rPr>
        <w:t>research</w:t>
      </w:r>
      <w:r w:rsidR="005E3D9C">
        <w:rPr>
          <w:rFonts w:hint="eastAsia"/>
          <w:b w:val="0"/>
          <w:spacing w:val="0"/>
          <w:sz w:val="22"/>
          <w:szCs w:val="22"/>
        </w:rPr>
        <w:t xml:space="preserve"> report</w:t>
      </w:r>
      <w:r w:rsidR="00565A64">
        <w:rPr>
          <w:rFonts w:hint="eastAsia"/>
          <w:b w:val="0"/>
          <w:spacing w:val="0"/>
          <w:sz w:val="22"/>
          <w:szCs w:val="22"/>
        </w:rPr>
        <w:t xml:space="preserve"> and to ask about a </w:t>
      </w:r>
      <w:r w:rsidR="005E3D9C">
        <w:rPr>
          <w:rFonts w:hint="eastAsia"/>
          <w:b w:val="0"/>
          <w:spacing w:val="0"/>
          <w:sz w:val="22"/>
          <w:szCs w:val="22"/>
        </w:rPr>
        <w:t>conference on industrial safety</w:t>
      </w:r>
      <w:r w:rsidR="00E756FF">
        <w:rPr>
          <w:rFonts w:eastAsia="MS UI Gothic" w:hint="eastAsia"/>
          <w:b w:val="0"/>
          <w:noProof/>
          <w:spacing w:val="0"/>
          <w:sz w:val="22"/>
          <w:szCs w:val="22"/>
        </w:rPr>
        <w:t>.</w:t>
      </w:r>
      <w:r w:rsidR="00565A64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 w:rsidRPr="00AD333F">
        <w:rPr>
          <w:rFonts w:eastAsia="MS UI Gothic" w:hint="eastAsia"/>
          <w:b w:val="0"/>
          <w:noProof/>
          <w:spacing w:val="0"/>
          <w:sz w:val="22"/>
          <w:szCs w:val="22"/>
        </w:rPr>
        <w:t xml:space="preserve">The </w:t>
      </w:r>
      <w:r w:rsidR="007267B8">
        <w:rPr>
          <w:rFonts w:eastAsia="MS UI Gothic" w:hint="eastAsia"/>
          <w:b w:val="0"/>
          <w:noProof/>
          <w:spacing w:val="0"/>
          <w:sz w:val="22"/>
          <w:szCs w:val="22"/>
        </w:rPr>
        <w:t>discussion</w:t>
      </w:r>
      <w:r w:rsidRPr="00AD333F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begins in the meeting room.</w:t>
      </w:r>
    </w:p>
    <w:p w14:paraId="4365BDED" w14:textId="77777777" w:rsidR="005D5F1C" w:rsidRPr="00AD4C56" w:rsidRDefault="005D5F1C" w:rsidP="005E3D9C">
      <w:pPr>
        <w:pStyle w:val="Subtitle"/>
        <w:widowControl w:val="0"/>
        <w:overflowPunct/>
        <w:autoSpaceDE/>
        <w:autoSpaceDN/>
        <w:adjustRightInd/>
        <w:spacing w:beforeLines="0" w:before="0" w:afterLines="0" w:after="0" w:line="280" w:lineRule="exact"/>
        <w:ind w:rightChars="421" w:right="1010"/>
        <w:jc w:val="left"/>
        <w:textAlignment w:val="auto"/>
        <w:rPr>
          <w:rFonts w:eastAsia="MS UI Gothic"/>
          <w:b w:val="0"/>
          <w:noProof/>
          <w:spacing w:val="0"/>
          <w:sz w:val="21"/>
          <w:szCs w:val="21"/>
        </w:rPr>
      </w:pPr>
    </w:p>
    <w:tbl>
      <w:tblPr>
        <w:tblStyle w:val="TableGrid"/>
        <w:tblW w:w="0" w:type="auto"/>
        <w:tblInd w:w="3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0"/>
        <w:gridCol w:w="5347"/>
      </w:tblGrid>
      <w:tr w:rsidR="005D5F1C" w:rsidRPr="00345B53" w14:paraId="1A6A0318" w14:textId="77777777" w:rsidTr="00D35BBE">
        <w:tc>
          <w:tcPr>
            <w:tcW w:w="2730" w:type="dxa"/>
            <w:tcBorders>
              <w:right w:val="single" w:sz="2" w:space="0" w:color="auto"/>
            </w:tcBorders>
            <w:shd w:val="clear" w:color="auto" w:fill="B8B8B8"/>
          </w:tcPr>
          <w:p w14:paraId="31340716" w14:textId="77777777" w:rsidR="005D5F1C" w:rsidRPr="00C216DA" w:rsidRDefault="00304BDB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Lines="25" w:before="90" w:afterLines="0" w:after="0" w:line="280" w:lineRule="exact"/>
              <w:textAlignment w:val="auto"/>
              <w:rPr>
                <w:rFonts w:ascii="Arial" w:hAnsi="Arial" w:cs="Arial"/>
                <w:spacing w:val="0"/>
                <w:sz w:val="20"/>
              </w:rPr>
            </w:pPr>
            <w:r w:rsidRPr="00C216DA">
              <w:rPr>
                <w:rFonts w:ascii="Arial" w:hAnsi="Arial" w:cs="Arial" w:hint="eastAsia"/>
                <w:spacing w:val="0"/>
                <w:sz w:val="20"/>
              </w:rPr>
              <w:t>Notes</w:t>
            </w:r>
            <w:r w:rsidR="002C2F0D" w:rsidRPr="00C216DA">
              <w:rPr>
                <w:rFonts w:ascii="Arial" w:hAnsi="Arial" w:cs="Arial" w:hint="eastAsia"/>
                <w:spacing w:val="0"/>
                <w:sz w:val="20"/>
              </w:rPr>
              <w:t xml:space="preserve"> on Procedure</w:t>
            </w:r>
          </w:p>
        </w:tc>
        <w:tc>
          <w:tcPr>
            <w:tcW w:w="5347" w:type="dxa"/>
            <w:tcBorders>
              <w:left w:val="single" w:sz="2" w:space="0" w:color="auto"/>
            </w:tcBorders>
            <w:shd w:val="clear" w:color="auto" w:fill="B8B8B8"/>
          </w:tcPr>
          <w:p w14:paraId="3400B69A" w14:textId="77777777" w:rsidR="005D5F1C" w:rsidRPr="002C2F0D" w:rsidRDefault="005D5F1C" w:rsidP="005E3D9C">
            <w:pPr>
              <w:pStyle w:val="Subtitle"/>
              <w:widowControl w:val="0"/>
              <w:overflowPunct/>
              <w:autoSpaceDE/>
              <w:autoSpaceDN/>
              <w:adjustRightInd/>
              <w:spacing w:beforeLines="25" w:before="90" w:afterLines="0" w:after="0" w:line="280" w:lineRule="exact"/>
              <w:textAlignment w:val="auto"/>
              <w:rPr>
                <w:rFonts w:ascii="Arial" w:hAnsi="Arial" w:cs="Arial"/>
                <w:spacing w:val="0"/>
                <w:sz w:val="20"/>
              </w:rPr>
            </w:pPr>
            <w:r w:rsidRPr="002C2F0D">
              <w:rPr>
                <w:rFonts w:ascii="Arial" w:hAnsi="Arial" w:cs="Arial" w:hint="eastAsia"/>
                <w:spacing w:val="0"/>
                <w:sz w:val="20"/>
              </w:rPr>
              <w:t>Language</w:t>
            </w:r>
          </w:p>
        </w:tc>
      </w:tr>
      <w:tr w:rsidR="005D5F1C" w14:paraId="106715DE" w14:textId="77777777" w:rsidTr="00EE3BDB">
        <w:tc>
          <w:tcPr>
            <w:tcW w:w="2730" w:type="dxa"/>
            <w:tcBorders>
              <w:right w:val="single" w:sz="2" w:space="0" w:color="auto"/>
            </w:tcBorders>
          </w:tcPr>
          <w:p w14:paraId="70057EB1" w14:textId="77777777" w:rsidR="005D5F1C" w:rsidRPr="00C216DA" w:rsidRDefault="006E0192" w:rsidP="00565A64">
            <w:pPr>
              <w:pStyle w:val="Subtitle"/>
              <w:widowControl w:val="0"/>
              <w:numPr>
                <w:ilvl w:val="0"/>
                <w:numId w:val="21"/>
              </w:numPr>
              <w:overflowPunct/>
              <w:autoSpaceDE/>
              <w:autoSpaceDN/>
              <w:adjustRightInd/>
              <w:spacing w:before="180" w:afterLines="0" w:after="0" w:line="280" w:lineRule="exact"/>
              <w:ind w:left="256" w:hanging="256"/>
              <w:jc w:val="left"/>
              <w:textAlignment w:val="auto"/>
              <w:rPr>
                <w:rFonts w:ascii="Arial" w:hAnsi="Arial" w:cs="Arial"/>
                <w:b w:val="0"/>
                <w:spacing w:val="0"/>
                <w:sz w:val="18"/>
                <w:szCs w:val="18"/>
              </w:rPr>
            </w:pPr>
            <w:r w:rsidRPr="00C216DA">
              <w:rPr>
                <w:rFonts w:ascii="Arial" w:hAnsi="Arial" w:cs="Arial" w:hint="eastAsia"/>
                <w:b w:val="0"/>
                <w:spacing w:val="0"/>
                <w:sz w:val="18"/>
                <w:szCs w:val="18"/>
              </w:rPr>
              <w:t>Begin with c</w:t>
            </w:r>
            <w:r w:rsidR="005D5F1C" w:rsidRPr="00C216DA">
              <w:rPr>
                <w:rFonts w:ascii="Arial" w:hAnsi="Arial" w:cs="Arial" w:hint="eastAsia"/>
                <w:b w:val="0"/>
                <w:spacing w:val="0"/>
                <w:sz w:val="18"/>
                <w:szCs w:val="18"/>
              </w:rPr>
              <w:t>ourtesies</w:t>
            </w:r>
          </w:p>
        </w:tc>
        <w:tc>
          <w:tcPr>
            <w:tcW w:w="5347" w:type="dxa"/>
            <w:tcBorders>
              <w:left w:val="single" w:sz="2" w:space="0" w:color="auto"/>
            </w:tcBorders>
          </w:tcPr>
          <w:p w14:paraId="1DDA3760" w14:textId="77777777" w:rsidR="005D5F1C" w:rsidRDefault="00A8107F" w:rsidP="005E3D9C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25" w:after="9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b w:val="0"/>
                <w:spacing w:val="0"/>
                <w:sz w:val="22"/>
                <w:szCs w:val="22"/>
              </w:rPr>
              <w:t>Ishii</w:t>
            </w:r>
            <w:r w:rsidR="005D5F1C">
              <w:rPr>
                <w:rFonts w:hint="eastAsia"/>
                <w:b w:val="0"/>
                <w:spacing w:val="0"/>
                <w:sz w:val="22"/>
                <w:szCs w:val="22"/>
              </w:rPr>
              <w:tab/>
              <w:t xml:space="preserve">Thank you for your time today, Ms </w:t>
            </w:r>
            <w:r w:rsidR="00A36C16">
              <w:rPr>
                <w:rFonts w:hint="eastAsia"/>
                <w:b w:val="0"/>
                <w:spacing w:val="0"/>
                <w:sz w:val="22"/>
                <w:szCs w:val="22"/>
              </w:rPr>
              <w:t>Phan</w:t>
            </w:r>
            <w:r w:rsidR="005D5F1C">
              <w:rPr>
                <w:rFonts w:hint="eastAsia"/>
                <w:b w:val="0"/>
                <w:spacing w:val="0"/>
                <w:sz w:val="22"/>
                <w:szCs w:val="22"/>
              </w:rPr>
              <w:t>.</w:t>
            </w:r>
          </w:p>
          <w:p w14:paraId="578B2714" w14:textId="77777777" w:rsidR="005D5F1C" w:rsidRPr="0011339C" w:rsidRDefault="00A36C16" w:rsidP="005E3D9C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25" w:after="9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Phan</w:t>
            </w:r>
            <w:r w:rsidR="005D5F1C">
              <w:rPr>
                <w:b w:val="0"/>
                <w:spacing w:val="0"/>
                <w:sz w:val="22"/>
                <w:szCs w:val="22"/>
              </w:rPr>
              <w:tab/>
            </w:r>
            <w:r w:rsidR="005D5F1C">
              <w:rPr>
                <w:rFonts w:hint="eastAsia"/>
                <w:b w:val="0"/>
                <w:spacing w:val="0"/>
                <w:sz w:val="22"/>
                <w:szCs w:val="22"/>
              </w:rPr>
              <w:t>It</w:t>
            </w:r>
            <w:r w:rsidR="005D5F1C">
              <w:rPr>
                <w:b w:val="0"/>
                <w:spacing w:val="0"/>
                <w:sz w:val="22"/>
                <w:szCs w:val="22"/>
              </w:rPr>
              <w:t>’</w:t>
            </w:r>
            <w:r w:rsidR="007267B8">
              <w:rPr>
                <w:rFonts w:hint="eastAsia"/>
                <w:b w:val="0"/>
                <w:spacing w:val="0"/>
                <w:sz w:val="22"/>
                <w:szCs w:val="22"/>
              </w:rPr>
              <w:t xml:space="preserve">s my pleasure, Mr. </w:t>
            </w:r>
            <w:r w:rsidR="00A8107F">
              <w:rPr>
                <w:rFonts w:hint="eastAsia"/>
                <w:b w:val="0"/>
                <w:spacing w:val="0"/>
                <w:sz w:val="22"/>
                <w:szCs w:val="22"/>
              </w:rPr>
              <w:t>Ishii</w:t>
            </w:r>
            <w:r w:rsidR="007267B8">
              <w:rPr>
                <w:rFonts w:hint="eastAsia"/>
                <w:b w:val="0"/>
                <w:spacing w:val="0"/>
                <w:sz w:val="22"/>
                <w:szCs w:val="22"/>
              </w:rPr>
              <w:t>.</w:t>
            </w:r>
          </w:p>
        </w:tc>
      </w:tr>
      <w:tr w:rsidR="00565A64" w14:paraId="5FC766B2" w14:textId="77777777" w:rsidTr="00EE3BDB">
        <w:trPr>
          <w:trHeight w:val="1528"/>
        </w:trPr>
        <w:tc>
          <w:tcPr>
            <w:tcW w:w="2730" w:type="dxa"/>
            <w:tcBorders>
              <w:right w:val="single" w:sz="2" w:space="0" w:color="auto"/>
            </w:tcBorders>
          </w:tcPr>
          <w:p w14:paraId="5DBE92D4" w14:textId="77777777" w:rsidR="00565A64" w:rsidRPr="00C216DA" w:rsidRDefault="00565A64" w:rsidP="00565A64">
            <w:pPr>
              <w:pStyle w:val="Subtitle"/>
              <w:widowControl w:val="0"/>
              <w:numPr>
                <w:ilvl w:val="0"/>
                <w:numId w:val="21"/>
              </w:numPr>
              <w:overflowPunct/>
              <w:autoSpaceDE/>
              <w:autoSpaceDN/>
              <w:adjustRightInd/>
              <w:spacing w:before="180" w:afterLines="0" w:after="0" w:line="280" w:lineRule="exact"/>
              <w:ind w:left="256" w:hanging="256"/>
              <w:jc w:val="left"/>
              <w:textAlignment w:val="auto"/>
              <w:rPr>
                <w:rFonts w:ascii="Arial" w:hAnsi="Arial" w:cs="Arial"/>
                <w:b w:val="0"/>
                <w:spacing w:val="0"/>
                <w:sz w:val="18"/>
                <w:szCs w:val="18"/>
              </w:rPr>
            </w:pPr>
            <w:r w:rsidRPr="00C216DA">
              <w:rPr>
                <w:rFonts w:ascii="Arial" w:hAnsi="Arial" w:cs="Arial" w:hint="eastAsia"/>
                <w:b w:val="0"/>
                <w:spacing w:val="0"/>
                <w:sz w:val="18"/>
                <w:szCs w:val="18"/>
              </w:rPr>
              <w:t>Confirm the purpose &amp; goal of the meeting</w:t>
            </w:r>
          </w:p>
        </w:tc>
        <w:tc>
          <w:tcPr>
            <w:tcW w:w="5347" w:type="dxa"/>
            <w:vMerge w:val="restart"/>
            <w:tcBorders>
              <w:left w:val="single" w:sz="2" w:space="0" w:color="auto"/>
            </w:tcBorders>
          </w:tcPr>
          <w:p w14:paraId="7313BD28" w14:textId="77777777" w:rsidR="00565A64" w:rsidRDefault="00A8107F" w:rsidP="005E3D9C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25" w:after="9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Ishii</w:t>
            </w:r>
            <w:r w:rsidR="00565A64">
              <w:rPr>
                <w:b w:val="0"/>
                <w:spacing w:val="0"/>
                <w:sz w:val="22"/>
                <w:szCs w:val="22"/>
              </w:rPr>
              <w:tab/>
            </w:r>
            <w:r w:rsidR="007F526F">
              <w:rPr>
                <w:rFonts w:hint="eastAsia"/>
                <w:b w:val="0"/>
                <w:spacing w:val="0"/>
                <w:sz w:val="22"/>
                <w:szCs w:val="22"/>
              </w:rPr>
              <w:t xml:space="preserve">As you know, </w:t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 xml:space="preserve">I wanted to meet with you to bring you </w:t>
            </w:r>
            <w:r w:rsidR="007F526F">
              <w:rPr>
                <w:rFonts w:hint="eastAsia"/>
                <w:b w:val="0"/>
                <w:spacing w:val="0"/>
                <w:sz w:val="22"/>
                <w:szCs w:val="22"/>
              </w:rPr>
              <w:t>ISRA</w:t>
            </w:r>
            <w:r w:rsidR="007F526F">
              <w:rPr>
                <w:b w:val="0"/>
                <w:spacing w:val="0"/>
                <w:sz w:val="22"/>
                <w:szCs w:val="22"/>
              </w:rPr>
              <w:t>’</w:t>
            </w:r>
            <w:r w:rsidR="007F526F">
              <w:rPr>
                <w:rFonts w:hint="eastAsia"/>
                <w:b w:val="0"/>
                <w:spacing w:val="0"/>
                <w:sz w:val="22"/>
                <w:szCs w:val="22"/>
              </w:rPr>
              <w:t>s new quarterly</w:t>
            </w:r>
            <w:r w:rsidR="00AD14C3">
              <w:rPr>
                <w:rFonts w:hint="eastAsia"/>
                <w:b w:val="0"/>
                <w:spacing w:val="0"/>
                <w:sz w:val="22"/>
                <w:szCs w:val="22"/>
              </w:rPr>
              <w:t xml:space="preserve"> report. I also would like </w:t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 xml:space="preserve">to </w:t>
            </w:r>
            <w:r w:rsidR="007F526F">
              <w:rPr>
                <w:rFonts w:hint="eastAsia"/>
                <w:b w:val="0"/>
                <w:spacing w:val="0"/>
                <w:sz w:val="22"/>
                <w:szCs w:val="22"/>
              </w:rPr>
              <w:t>tell you about</w:t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 xml:space="preserve"> </w:t>
            </w:r>
            <w:r w:rsidR="007F526F">
              <w:rPr>
                <w:rFonts w:hint="eastAsia"/>
                <w:b w:val="0"/>
                <w:spacing w:val="0"/>
                <w:sz w:val="22"/>
                <w:szCs w:val="22"/>
              </w:rPr>
              <w:t>the</w:t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 xml:space="preserve"> </w:t>
            </w:r>
            <w:r w:rsidR="00F402DB">
              <w:rPr>
                <w:rFonts w:hint="eastAsia"/>
                <w:b w:val="0"/>
                <w:spacing w:val="0"/>
                <w:sz w:val="22"/>
                <w:szCs w:val="22"/>
              </w:rPr>
              <w:t xml:space="preserve">industrial safety </w:t>
            </w:r>
            <w:r w:rsidR="00F402DB">
              <w:rPr>
                <w:b w:val="0"/>
                <w:spacing w:val="0"/>
                <w:sz w:val="22"/>
                <w:szCs w:val="22"/>
              </w:rPr>
              <w:t>conference</w:t>
            </w:r>
            <w:r w:rsidR="00F402DB">
              <w:rPr>
                <w:rFonts w:hint="eastAsia"/>
                <w:b w:val="0"/>
                <w:spacing w:val="0"/>
                <w:sz w:val="22"/>
                <w:szCs w:val="22"/>
              </w:rPr>
              <w:t xml:space="preserve"> </w:t>
            </w:r>
            <w:r w:rsidR="007F526F">
              <w:rPr>
                <w:rFonts w:hint="eastAsia"/>
                <w:b w:val="0"/>
                <w:spacing w:val="0"/>
                <w:sz w:val="22"/>
                <w:szCs w:val="22"/>
              </w:rPr>
              <w:t>we</w:t>
            </w:r>
            <w:r w:rsidR="007F526F">
              <w:rPr>
                <w:b w:val="0"/>
                <w:spacing w:val="0"/>
                <w:sz w:val="22"/>
                <w:szCs w:val="22"/>
              </w:rPr>
              <w:t>’</w:t>
            </w:r>
            <w:r w:rsidR="007F526F">
              <w:rPr>
                <w:rFonts w:hint="eastAsia"/>
                <w:b w:val="0"/>
                <w:spacing w:val="0"/>
                <w:sz w:val="22"/>
                <w:szCs w:val="22"/>
              </w:rPr>
              <w:t xml:space="preserve">ll be </w:t>
            </w:r>
            <w:r w:rsidR="00F402DB">
              <w:rPr>
                <w:rFonts w:hint="eastAsia"/>
                <w:b w:val="0"/>
                <w:spacing w:val="0"/>
                <w:sz w:val="22"/>
                <w:szCs w:val="22"/>
              </w:rPr>
              <w:t>hosting later this year</w:t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>.</w:t>
            </w:r>
          </w:p>
          <w:p w14:paraId="574CA82F" w14:textId="77777777" w:rsidR="00565A64" w:rsidRDefault="00A36C16" w:rsidP="005E3D9C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25" w:after="9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Phan</w:t>
            </w:r>
            <w:r w:rsidR="00565A64">
              <w:rPr>
                <w:b w:val="0"/>
                <w:spacing w:val="0"/>
                <w:sz w:val="22"/>
                <w:szCs w:val="22"/>
              </w:rPr>
              <w:tab/>
            </w:r>
            <w:r w:rsidR="00F402DB">
              <w:rPr>
                <w:rFonts w:hint="eastAsia"/>
                <w:b w:val="0"/>
                <w:spacing w:val="0"/>
                <w:sz w:val="22"/>
                <w:szCs w:val="22"/>
              </w:rPr>
              <w:t xml:space="preserve">Yes, </w:t>
            </w:r>
            <w:r w:rsidR="007F526F">
              <w:rPr>
                <w:rFonts w:hint="eastAsia"/>
                <w:b w:val="0"/>
                <w:spacing w:val="0"/>
                <w:sz w:val="22"/>
                <w:szCs w:val="22"/>
              </w:rPr>
              <w:t>that</w:t>
            </w:r>
            <w:r w:rsidR="007F526F">
              <w:rPr>
                <w:b w:val="0"/>
                <w:spacing w:val="0"/>
                <w:sz w:val="22"/>
                <w:szCs w:val="22"/>
              </w:rPr>
              <w:t>’</w:t>
            </w:r>
            <w:r w:rsidR="007F526F">
              <w:rPr>
                <w:rFonts w:hint="eastAsia"/>
                <w:b w:val="0"/>
                <w:spacing w:val="0"/>
                <w:sz w:val="22"/>
                <w:szCs w:val="22"/>
              </w:rPr>
              <w:t>s happening</w:t>
            </w:r>
            <w:r w:rsidR="00F402DB">
              <w:rPr>
                <w:rFonts w:hint="eastAsia"/>
                <w:b w:val="0"/>
                <w:spacing w:val="0"/>
                <w:sz w:val="22"/>
                <w:szCs w:val="22"/>
              </w:rPr>
              <w:t xml:space="preserve"> in </w:t>
            </w:r>
            <w:r w:rsidR="005E3D9C">
              <w:rPr>
                <w:rFonts w:hint="eastAsia"/>
                <w:b w:val="0"/>
                <w:spacing w:val="0"/>
                <w:sz w:val="22"/>
                <w:szCs w:val="22"/>
              </w:rPr>
              <w:t>November</w:t>
            </w:r>
            <w:r w:rsidR="007F526F">
              <w:rPr>
                <w:rFonts w:hint="eastAsia"/>
                <w:b w:val="0"/>
                <w:spacing w:val="0"/>
                <w:sz w:val="22"/>
                <w:szCs w:val="22"/>
              </w:rPr>
              <w:t>, right?</w:t>
            </w:r>
          </w:p>
          <w:p w14:paraId="32DCE845" w14:textId="77777777" w:rsidR="00565A64" w:rsidRPr="00B10EA8" w:rsidRDefault="00A8107F" w:rsidP="007F526F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25" w:after="9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Ishii</w:t>
            </w:r>
            <w:r w:rsidR="00565A64">
              <w:rPr>
                <w:b w:val="0"/>
                <w:spacing w:val="0"/>
                <w:sz w:val="22"/>
                <w:szCs w:val="22"/>
              </w:rPr>
              <w:tab/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>Yes, that</w:t>
            </w:r>
            <w:r w:rsidR="00565A64">
              <w:rPr>
                <w:b w:val="0"/>
                <w:spacing w:val="0"/>
                <w:sz w:val="22"/>
                <w:szCs w:val="22"/>
              </w:rPr>
              <w:t>’</w:t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 xml:space="preserve">s right. First, let me give you our </w:t>
            </w:r>
            <w:r w:rsidR="00F402DB">
              <w:rPr>
                <w:rFonts w:hint="eastAsia"/>
                <w:b w:val="0"/>
                <w:spacing w:val="0"/>
                <w:sz w:val="22"/>
                <w:szCs w:val="22"/>
              </w:rPr>
              <w:t>report</w:t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 xml:space="preserve"> and then I</w:t>
            </w:r>
            <w:r w:rsidR="00565A64">
              <w:rPr>
                <w:b w:val="0"/>
                <w:spacing w:val="0"/>
                <w:sz w:val="22"/>
                <w:szCs w:val="22"/>
              </w:rPr>
              <w:t>’</w:t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>d like t</w:t>
            </w:r>
            <w:r w:rsidR="00C216DA">
              <w:rPr>
                <w:rFonts w:hint="eastAsia"/>
                <w:b w:val="0"/>
                <w:spacing w:val="0"/>
                <w:sz w:val="22"/>
                <w:szCs w:val="22"/>
              </w:rPr>
              <w:t xml:space="preserve">o </w:t>
            </w:r>
            <w:r w:rsidR="007F526F">
              <w:rPr>
                <w:rFonts w:hint="eastAsia"/>
                <w:b w:val="0"/>
                <w:spacing w:val="0"/>
                <w:sz w:val="22"/>
                <w:szCs w:val="22"/>
              </w:rPr>
              <w:t>tell you</w:t>
            </w:r>
            <w:r w:rsidR="00C216DA">
              <w:rPr>
                <w:rFonts w:hint="eastAsia"/>
                <w:b w:val="0"/>
                <w:spacing w:val="0"/>
                <w:sz w:val="22"/>
                <w:szCs w:val="22"/>
              </w:rPr>
              <w:t xml:space="preserve"> about the </w:t>
            </w:r>
            <w:r w:rsidR="00F402DB">
              <w:rPr>
                <w:b w:val="0"/>
                <w:spacing w:val="0"/>
                <w:sz w:val="22"/>
                <w:szCs w:val="22"/>
              </w:rPr>
              <w:t>conference</w:t>
            </w:r>
            <w:r w:rsidR="00C216DA">
              <w:rPr>
                <w:rFonts w:hint="eastAsia"/>
                <w:b w:val="0"/>
                <w:spacing w:val="0"/>
                <w:sz w:val="22"/>
                <w:szCs w:val="22"/>
              </w:rPr>
              <w:t>, if that</w:t>
            </w:r>
            <w:r w:rsidR="00C216DA">
              <w:rPr>
                <w:b w:val="0"/>
                <w:spacing w:val="0"/>
                <w:sz w:val="22"/>
                <w:szCs w:val="22"/>
              </w:rPr>
              <w:t>’</w:t>
            </w:r>
            <w:r w:rsidR="00C216DA">
              <w:rPr>
                <w:rFonts w:hint="eastAsia"/>
                <w:b w:val="0"/>
                <w:spacing w:val="0"/>
                <w:sz w:val="22"/>
                <w:szCs w:val="22"/>
              </w:rPr>
              <w:t xml:space="preserve">s all right. </w:t>
            </w:r>
          </w:p>
        </w:tc>
      </w:tr>
      <w:tr w:rsidR="00565A64" w14:paraId="3EFC9574" w14:textId="77777777" w:rsidTr="00EE3BDB">
        <w:trPr>
          <w:trHeight w:val="979"/>
        </w:trPr>
        <w:tc>
          <w:tcPr>
            <w:tcW w:w="2730" w:type="dxa"/>
            <w:vMerge w:val="restart"/>
            <w:tcBorders>
              <w:bottom w:val="nil"/>
              <w:right w:val="single" w:sz="2" w:space="0" w:color="auto"/>
            </w:tcBorders>
          </w:tcPr>
          <w:p w14:paraId="7FBBAD60" w14:textId="77777777" w:rsidR="00565A64" w:rsidRPr="00C216DA" w:rsidRDefault="00565A64" w:rsidP="00565A64">
            <w:pPr>
              <w:pStyle w:val="Subtitle"/>
              <w:widowControl w:val="0"/>
              <w:numPr>
                <w:ilvl w:val="0"/>
                <w:numId w:val="21"/>
              </w:numPr>
              <w:spacing w:before="180" w:after="180" w:line="280" w:lineRule="exact"/>
              <w:ind w:left="256" w:hanging="256"/>
              <w:jc w:val="left"/>
              <w:rPr>
                <w:rFonts w:ascii="Arial" w:hAnsi="Arial" w:cs="Arial"/>
                <w:b w:val="0"/>
                <w:spacing w:val="0"/>
                <w:sz w:val="18"/>
                <w:szCs w:val="18"/>
              </w:rPr>
            </w:pPr>
            <w:r w:rsidRPr="00C216DA">
              <w:rPr>
                <w:rFonts w:ascii="Arial" w:hAnsi="Arial" w:cs="Arial" w:hint="eastAsia"/>
                <w:b w:val="0"/>
                <w:spacing w:val="0"/>
                <w:sz w:val="18"/>
                <w:szCs w:val="18"/>
              </w:rPr>
              <w:t>Confirm the items for discussion (Agenda)</w:t>
            </w:r>
          </w:p>
          <w:p w14:paraId="5DF73F99" w14:textId="77777777" w:rsidR="00565A64" w:rsidRPr="00C216DA" w:rsidRDefault="00565A64" w:rsidP="00565A64">
            <w:pPr>
              <w:pStyle w:val="Subtitle"/>
              <w:widowControl w:val="0"/>
              <w:spacing w:before="180" w:after="180" w:line="280" w:lineRule="exact"/>
              <w:jc w:val="left"/>
              <w:rPr>
                <w:rFonts w:ascii="Arial" w:hAnsi="Arial" w:cs="Arial"/>
                <w:b w:val="0"/>
                <w:spacing w:val="0"/>
                <w:sz w:val="18"/>
                <w:szCs w:val="18"/>
              </w:rPr>
            </w:pPr>
          </w:p>
          <w:p w14:paraId="714FB702" w14:textId="77777777" w:rsidR="00565A64" w:rsidRPr="00C216DA" w:rsidRDefault="00565A64" w:rsidP="00565A64">
            <w:pPr>
              <w:pStyle w:val="Subtitle"/>
              <w:widowControl w:val="0"/>
              <w:numPr>
                <w:ilvl w:val="0"/>
                <w:numId w:val="21"/>
              </w:numPr>
              <w:spacing w:before="180" w:after="180" w:line="280" w:lineRule="exact"/>
              <w:ind w:left="256" w:hanging="256"/>
              <w:jc w:val="left"/>
              <w:rPr>
                <w:rFonts w:ascii="Arial" w:hAnsi="Arial" w:cs="Arial"/>
                <w:b w:val="0"/>
                <w:spacing w:val="0"/>
                <w:sz w:val="18"/>
                <w:szCs w:val="18"/>
              </w:rPr>
            </w:pPr>
            <w:r w:rsidRPr="00C216DA">
              <w:rPr>
                <w:rFonts w:ascii="Arial" w:hAnsi="Arial" w:cs="Arial" w:hint="eastAsia"/>
                <w:b w:val="0"/>
                <w:spacing w:val="0"/>
                <w:sz w:val="18"/>
                <w:szCs w:val="18"/>
              </w:rPr>
              <w:t>Conduct the meeting</w:t>
            </w:r>
          </w:p>
        </w:tc>
        <w:tc>
          <w:tcPr>
            <w:tcW w:w="5347" w:type="dxa"/>
            <w:vMerge/>
            <w:tcBorders>
              <w:left w:val="single" w:sz="2" w:space="0" w:color="auto"/>
              <w:bottom w:val="nil"/>
            </w:tcBorders>
          </w:tcPr>
          <w:p w14:paraId="1A2CAD2F" w14:textId="77777777" w:rsidR="00565A64" w:rsidRDefault="00565A64" w:rsidP="005E3D9C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25" w:after="9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</w:p>
        </w:tc>
      </w:tr>
      <w:tr w:rsidR="00565A64" w14:paraId="0C0CEC6A" w14:textId="77777777" w:rsidTr="00EE3BDB">
        <w:tc>
          <w:tcPr>
            <w:tcW w:w="2730" w:type="dxa"/>
            <w:vMerge/>
            <w:tcBorders>
              <w:right w:val="single" w:sz="2" w:space="0" w:color="auto"/>
            </w:tcBorders>
          </w:tcPr>
          <w:p w14:paraId="7AFE5183" w14:textId="77777777" w:rsidR="00565A64" w:rsidRPr="00C216DA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="180" w:afterLines="0" w:after="0" w:line="280" w:lineRule="exact"/>
              <w:jc w:val="left"/>
              <w:textAlignment w:val="auto"/>
              <w:rPr>
                <w:rFonts w:ascii="Arial" w:hAnsi="Arial" w:cs="Arial"/>
                <w:b w:val="0"/>
                <w:spacing w:val="0"/>
                <w:sz w:val="18"/>
                <w:szCs w:val="18"/>
              </w:rPr>
            </w:pPr>
          </w:p>
        </w:tc>
        <w:tc>
          <w:tcPr>
            <w:tcW w:w="5347" w:type="dxa"/>
            <w:tcBorders>
              <w:left w:val="single" w:sz="2" w:space="0" w:color="auto"/>
            </w:tcBorders>
          </w:tcPr>
          <w:p w14:paraId="098A0EA5" w14:textId="77777777" w:rsidR="00565A64" w:rsidRDefault="00A36C16" w:rsidP="005E3D9C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25" w:after="9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Phan</w:t>
            </w:r>
            <w:r w:rsidR="00565A64">
              <w:rPr>
                <w:b w:val="0"/>
                <w:spacing w:val="0"/>
                <w:sz w:val="22"/>
                <w:szCs w:val="22"/>
              </w:rPr>
              <w:tab/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>Certainly.</w:t>
            </w:r>
            <w:r w:rsidR="00C216DA">
              <w:rPr>
                <w:rFonts w:hint="eastAsia"/>
                <w:b w:val="0"/>
                <w:spacing w:val="0"/>
                <w:sz w:val="22"/>
                <w:szCs w:val="22"/>
              </w:rPr>
              <w:t xml:space="preserve"> That</w:t>
            </w:r>
            <w:r w:rsidR="00C216DA">
              <w:rPr>
                <w:b w:val="0"/>
                <w:spacing w:val="0"/>
                <w:sz w:val="22"/>
                <w:szCs w:val="22"/>
              </w:rPr>
              <w:t>’</w:t>
            </w:r>
            <w:r w:rsidR="00C216DA">
              <w:rPr>
                <w:rFonts w:hint="eastAsia"/>
                <w:b w:val="0"/>
                <w:spacing w:val="0"/>
                <w:sz w:val="22"/>
                <w:szCs w:val="22"/>
              </w:rPr>
              <w:t>s fine.</w:t>
            </w:r>
          </w:p>
          <w:p w14:paraId="106093C1" w14:textId="77777777" w:rsidR="00565A64" w:rsidRPr="00C216DA" w:rsidRDefault="00A8107F" w:rsidP="005E3D9C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25" w:after="90" w:line="280" w:lineRule="exact"/>
              <w:ind w:leftChars="13" w:left="841" w:hangingChars="368" w:hanging="810"/>
              <w:jc w:val="left"/>
              <w:textAlignment w:val="auto"/>
              <w:rPr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Ishii</w:t>
            </w:r>
            <w:r w:rsidR="00565A64">
              <w:rPr>
                <w:b w:val="0"/>
                <w:spacing w:val="0"/>
                <w:sz w:val="22"/>
                <w:szCs w:val="22"/>
              </w:rPr>
              <w:tab/>
            </w:r>
            <w:r w:rsidR="00C216DA">
              <w:rPr>
                <w:rFonts w:hint="eastAsia"/>
                <w:b w:val="0"/>
                <w:spacing w:val="0"/>
                <w:sz w:val="22"/>
                <w:szCs w:val="22"/>
              </w:rPr>
              <w:t>Here</w:t>
            </w:r>
            <w:r w:rsidR="00C216DA">
              <w:rPr>
                <w:b w:val="0"/>
                <w:spacing w:val="0"/>
                <w:sz w:val="22"/>
                <w:szCs w:val="22"/>
              </w:rPr>
              <w:t>’</w:t>
            </w:r>
            <w:r w:rsidR="00C216DA">
              <w:rPr>
                <w:rFonts w:hint="eastAsia"/>
                <w:b w:val="0"/>
                <w:spacing w:val="0"/>
                <w:sz w:val="22"/>
                <w:szCs w:val="22"/>
              </w:rPr>
              <w:t xml:space="preserve">s our </w:t>
            </w:r>
            <w:r w:rsidR="00F402DB">
              <w:rPr>
                <w:rFonts w:hint="eastAsia"/>
                <w:b w:val="0"/>
                <w:spacing w:val="0"/>
                <w:sz w:val="22"/>
                <w:szCs w:val="22"/>
              </w:rPr>
              <w:t>latest report</w:t>
            </w:r>
            <w:r w:rsidR="00C216DA">
              <w:rPr>
                <w:rFonts w:hint="eastAsia"/>
                <w:b w:val="0"/>
                <w:spacing w:val="0"/>
                <w:sz w:val="22"/>
                <w:szCs w:val="22"/>
              </w:rPr>
              <w:t xml:space="preserve">. </w:t>
            </w:r>
            <w:r w:rsidR="00C216DA" w:rsidRPr="00C216DA">
              <w:rPr>
                <w:rFonts w:hint="eastAsia"/>
                <w:b w:val="0"/>
                <w:spacing w:val="0"/>
                <w:sz w:val="18"/>
                <w:szCs w:val="18"/>
              </w:rPr>
              <w:t xml:space="preserve">(Gives the </w:t>
            </w:r>
            <w:r w:rsidR="00F402DB">
              <w:rPr>
                <w:rFonts w:hint="eastAsia"/>
                <w:b w:val="0"/>
                <w:spacing w:val="0"/>
                <w:sz w:val="18"/>
                <w:szCs w:val="18"/>
              </w:rPr>
              <w:t>r</w:t>
            </w:r>
            <w:r w:rsidR="003D069C">
              <w:rPr>
                <w:rFonts w:hint="eastAsia"/>
                <w:b w:val="0"/>
                <w:spacing w:val="0"/>
                <w:sz w:val="18"/>
                <w:szCs w:val="18"/>
              </w:rPr>
              <w:t>eport</w:t>
            </w:r>
            <w:r w:rsidR="00C216DA" w:rsidRPr="00C216DA">
              <w:rPr>
                <w:rFonts w:hint="eastAsia"/>
                <w:b w:val="0"/>
                <w:spacing w:val="0"/>
                <w:sz w:val="18"/>
                <w:szCs w:val="18"/>
              </w:rPr>
              <w:t>)</w:t>
            </w:r>
            <w:r w:rsidR="00C216DA">
              <w:rPr>
                <w:rFonts w:hint="eastAsia"/>
                <w:b w:val="0"/>
                <w:spacing w:val="0"/>
                <w:sz w:val="18"/>
                <w:szCs w:val="18"/>
              </w:rPr>
              <w:t>.</w:t>
            </w:r>
          </w:p>
          <w:p w14:paraId="64111559" w14:textId="77777777" w:rsidR="00565A64" w:rsidRDefault="00A36C16" w:rsidP="005E3D9C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25" w:after="9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Phan</w:t>
            </w:r>
            <w:r w:rsidR="00565A64">
              <w:rPr>
                <w:b w:val="0"/>
                <w:spacing w:val="0"/>
                <w:sz w:val="22"/>
                <w:szCs w:val="22"/>
              </w:rPr>
              <w:tab/>
            </w:r>
            <w:r w:rsidR="00F402DB">
              <w:rPr>
                <w:rFonts w:hint="eastAsia"/>
                <w:b w:val="0"/>
                <w:spacing w:val="0"/>
                <w:sz w:val="22"/>
                <w:szCs w:val="22"/>
              </w:rPr>
              <w:t>Thank you for bringing it.</w:t>
            </w:r>
          </w:p>
          <w:p w14:paraId="7E6CE70C" w14:textId="77777777" w:rsidR="00565A64" w:rsidRDefault="00A8107F" w:rsidP="005E3D9C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25" w:after="9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Ishii</w:t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 xml:space="preserve"> </w:t>
            </w:r>
            <w:r w:rsidR="00565A64">
              <w:rPr>
                <w:b w:val="0"/>
                <w:spacing w:val="0"/>
                <w:sz w:val="22"/>
                <w:szCs w:val="22"/>
              </w:rPr>
              <w:tab/>
            </w:r>
            <w:r w:rsidR="00F402DB">
              <w:rPr>
                <w:rFonts w:hint="eastAsia"/>
                <w:b w:val="0"/>
                <w:spacing w:val="0"/>
                <w:sz w:val="22"/>
                <w:szCs w:val="22"/>
              </w:rPr>
              <w:t xml:space="preserve">My pleasure. </w:t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>I</w:t>
            </w:r>
            <w:r w:rsidR="00565A64">
              <w:rPr>
                <w:b w:val="0"/>
                <w:spacing w:val="0"/>
                <w:sz w:val="22"/>
                <w:szCs w:val="22"/>
              </w:rPr>
              <w:t>’</w:t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 xml:space="preserve">d like to point out a few things in the </w:t>
            </w:r>
            <w:r w:rsidR="003D069C">
              <w:rPr>
                <w:rFonts w:hint="eastAsia"/>
                <w:b w:val="0"/>
                <w:spacing w:val="0"/>
                <w:sz w:val="22"/>
                <w:szCs w:val="22"/>
              </w:rPr>
              <w:t>report</w:t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 xml:space="preserve">. </w:t>
            </w:r>
            <w:r w:rsidR="003D069C">
              <w:rPr>
                <w:rFonts w:hint="eastAsia"/>
                <w:b w:val="0"/>
                <w:spacing w:val="0"/>
                <w:sz w:val="22"/>
                <w:szCs w:val="22"/>
              </w:rPr>
              <w:t>This is a</w:t>
            </w:r>
            <w:r w:rsidR="007F526F">
              <w:rPr>
                <w:rFonts w:hint="eastAsia"/>
                <w:b w:val="0"/>
                <w:spacing w:val="0"/>
                <w:sz w:val="22"/>
                <w:szCs w:val="22"/>
              </w:rPr>
              <w:t xml:space="preserve">n article </w:t>
            </w:r>
            <w:r w:rsidR="003D069C">
              <w:rPr>
                <w:rFonts w:hint="eastAsia"/>
                <w:b w:val="0"/>
                <w:spacing w:val="0"/>
                <w:sz w:val="22"/>
                <w:szCs w:val="22"/>
              </w:rPr>
              <w:t xml:space="preserve">about some new </w:t>
            </w:r>
            <w:r w:rsidR="003D069C">
              <w:rPr>
                <w:rFonts w:hint="eastAsia"/>
                <w:b w:val="0"/>
                <w:spacing w:val="0"/>
                <w:sz w:val="22"/>
                <w:szCs w:val="22"/>
              </w:rPr>
              <w:lastRenderedPageBreak/>
              <w:t>safety equipment de</w:t>
            </w:r>
            <w:r w:rsidR="007F526F">
              <w:rPr>
                <w:rFonts w:hint="eastAsia"/>
                <w:b w:val="0"/>
                <w:spacing w:val="0"/>
                <w:sz w:val="22"/>
                <w:szCs w:val="22"/>
              </w:rPr>
              <w:t xml:space="preserve">veloped in Japan. And here is an article </w:t>
            </w:r>
            <w:r w:rsidR="003D069C">
              <w:rPr>
                <w:rFonts w:hint="eastAsia"/>
                <w:b w:val="0"/>
                <w:spacing w:val="0"/>
                <w:sz w:val="22"/>
                <w:szCs w:val="22"/>
              </w:rPr>
              <w:t xml:space="preserve">on the industrial </w:t>
            </w:r>
            <w:r w:rsidR="003D069C">
              <w:rPr>
                <w:b w:val="0"/>
                <w:spacing w:val="0"/>
                <w:sz w:val="22"/>
                <w:szCs w:val="22"/>
              </w:rPr>
              <w:t>safety</w:t>
            </w:r>
            <w:r w:rsidR="003D069C">
              <w:rPr>
                <w:rFonts w:hint="eastAsia"/>
                <w:b w:val="0"/>
                <w:spacing w:val="0"/>
                <w:sz w:val="22"/>
                <w:szCs w:val="22"/>
              </w:rPr>
              <w:t xml:space="preserve"> training programs we have been conducting </w:t>
            </w:r>
            <w:r w:rsidR="00876DF4">
              <w:rPr>
                <w:rFonts w:hint="eastAsia"/>
                <w:b w:val="0"/>
                <w:spacing w:val="0"/>
                <w:sz w:val="22"/>
                <w:szCs w:val="22"/>
              </w:rPr>
              <w:t>in</w:t>
            </w:r>
            <w:r w:rsidR="003D069C">
              <w:rPr>
                <w:rFonts w:hint="eastAsia"/>
                <w:b w:val="0"/>
                <w:spacing w:val="0"/>
                <w:sz w:val="22"/>
                <w:szCs w:val="22"/>
              </w:rPr>
              <w:t xml:space="preserve"> developing economies.</w:t>
            </w:r>
          </w:p>
          <w:p w14:paraId="32E8B0E5" w14:textId="77777777" w:rsidR="003D069C" w:rsidRDefault="00A36C16" w:rsidP="005E3D9C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25" w:after="9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Phan</w:t>
            </w:r>
            <w:r w:rsidR="00565A64">
              <w:rPr>
                <w:b w:val="0"/>
                <w:spacing w:val="0"/>
                <w:sz w:val="22"/>
                <w:szCs w:val="22"/>
              </w:rPr>
              <w:tab/>
            </w:r>
            <w:r w:rsidR="003D069C">
              <w:rPr>
                <w:rFonts w:hint="eastAsia"/>
                <w:b w:val="0"/>
                <w:spacing w:val="0"/>
                <w:sz w:val="22"/>
                <w:szCs w:val="22"/>
              </w:rPr>
              <w:t xml:space="preserve">Thank you. They look very interesting. </w:t>
            </w:r>
          </w:p>
          <w:p w14:paraId="23D70CA5" w14:textId="77777777" w:rsidR="00565A64" w:rsidRPr="0011339C" w:rsidRDefault="00A8107F" w:rsidP="007F526F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25" w:after="9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Ishii</w:t>
            </w:r>
            <w:r w:rsidR="00565A64">
              <w:rPr>
                <w:b w:val="0"/>
                <w:spacing w:val="0"/>
                <w:sz w:val="22"/>
                <w:szCs w:val="22"/>
              </w:rPr>
              <w:tab/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 xml:space="preserve">Thank you. </w:t>
            </w:r>
          </w:p>
        </w:tc>
      </w:tr>
      <w:tr w:rsidR="00565A64" w14:paraId="1CC337F1" w14:textId="77777777" w:rsidTr="00EE3BDB">
        <w:tc>
          <w:tcPr>
            <w:tcW w:w="2730" w:type="dxa"/>
            <w:tcBorders>
              <w:right w:val="single" w:sz="2" w:space="0" w:color="auto"/>
            </w:tcBorders>
          </w:tcPr>
          <w:p w14:paraId="66D64325" w14:textId="77777777" w:rsidR="00565A64" w:rsidRPr="00C216DA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="180" w:afterLines="0" w:after="0" w:line="280" w:lineRule="exact"/>
              <w:jc w:val="left"/>
              <w:textAlignment w:val="auto"/>
              <w:rPr>
                <w:rFonts w:ascii="Arial" w:hAnsi="Arial" w:cs="Arial"/>
                <w:b w:val="0"/>
                <w:spacing w:val="0"/>
                <w:sz w:val="18"/>
                <w:szCs w:val="18"/>
              </w:rPr>
            </w:pPr>
          </w:p>
        </w:tc>
        <w:tc>
          <w:tcPr>
            <w:tcW w:w="5347" w:type="dxa"/>
            <w:tcBorders>
              <w:left w:val="single" w:sz="2" w:space="0" w:color="auto"/>
            </w:tcBorders>
          </w:tcPr>
          <w:p w14:paraId="44DADBD3" w14:textId="77777777" w:rsidR="003D069C" w:rsidRDefault="003D069C" w:rsidP="005E3D9C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25" w:after="9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Phan</w:t>
            </w:r>
            <w:r w:rsidR="00565A64">
              <w:rPr>
                <w:b w:val="0"/>
                <w:spacing w:val="0"/>
                <w:sz w:val="22"/>
                <w:szCs w:val="22"/>
              </w:rPr>
              <w:tab/>
            </w:r>
            <w:r w:rsidR="007F526F">
              <w:rPr>
                <w:rFonts w:hint="eastAsia"/>
                <w:b w:val="0"/>
                <w:spacing w:val="0"/>
                <w:sz w:val="22"/>
                <w:szCs w:val="22"/>
              </w:rPr>
              <w:t xml:space="preserve">Would I be able to 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get extra copies of the report? I</w:t>
            </w:r>
            <w:r>
              <w:rPr>
                <w:b w:val="0"/>
                <w:spacing w:val="0"/>
                <w:sz w:val="22"/>
                <w:szCs w:val="22"/>
              </w:rPr>
              <w:t>’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 xml:space="preserve">d like </w:t>
            </w:r>
            <w:r w:rsidR="000B3853">
              <w:rPr>
                <w:rFonts w:hint="eastAsia"/>
                <w:b w:val="0"/>
                <w:spacing w:val="0"/>
                <w:sz w:val="22"/>
                <w:szCs w:val="22"/>
              </w:rPr>
              <w:t xml:space="preserve">to </w:t>
            </w:r>
            <w:r w:rsidR="007F526F">
              <w:rPr>
                <w:rFonts w:hint="eastAsia"/>
                <w:b w:val="0"/>
                <w:spacing w:val="0"/>
                <w:sz w:val="22"/>
                <w:szCs w:val="22"/>
              </w:rPr>
              <w:t xml:space="preserve">share 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 xml:space="preserve">them </w:t>
            </w:r>
            <w:r w:rsidR="00121F95">
              <w:rPr>
                <w:rFonts w:hint="eastAsia"/>
                <w:b w:val="0"/>
                <w:spacing w:val="0"/>
                <w:sz w:val="22"/>
                <w:szCs w:val="22"/>
              </w:rPr>
              <w:t>with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 xml:space="preserve"> our directors.</w:t>
            </w:r>
          </w:p>
          <w:p w14:paraId="1B301162" w14:textId="77777777" w:rsidR="003D069C" w:rsidRDefault="003D069C" w:rsidP="005E3D9C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25" w:after="9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 xml:space="preserve">Ishii </w:t>
            </w:r>
            <w:r>
              <w:rPr>
                <w:b w:val="0"/>
                <w:spacing w:val="0"/>
                <w:sz w:val="22"/>
                <w:szCs w:val="22"/>
              </w:rPr>
              <w:tab/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 xml:space="preserve">Yes, of course. </w:t>
            </w:r>
            <w:r w:rsidR="00C24F2C">
              <w:rPr>
                <w:rFonts w:hint="eastAsia"/>
                <w:b w:val="0"/>
                <w:spacing w:val="0"/>
                <w:sz w:val="22"/>
                <w:szCs w:val="22"/>
              </w:rPr>
              <w:t xml:space="preserve">I can send you three more and if you would like </w:t>
            </w:r>
            <w:r w:rsidR="00C24F2C">
              <w:rPr>
                <w:b w:val="0"/>
                <w:spacing w:val="0"/>
                <w:sz w:val="22"/>
                <w:szCs w:val="22"/>
              </w:rPr>
              <w:t>additional</w:t>
            </w:r>
            <w:r w:rsidR="00C24F2C">
              <w:rPr>
                <w:rFonts w:hint="eastAsia"/>
                <w:b w:val="0"/>
                <w:spacing w:val="0"/>
                <w:sz w:val="22"/>
                <w:szCs w:val="22"/>
              </w:rPr>
              <w:t xml:space="preserve"> </w:t>
            </w:r>
            <w:proofErr w:type="gramStart"/>
            <w:r w:rsidR="00C24F2C">
              <w:rPr>
                <w:rFonts w:hint="eastAsia"/>
                <w:b w:val="0"/>
                <w:spacing w:val="0"/>
                <w:sz w:val="22"/>
                <w:szCs w:val="22"/>
              </w:rPr>
              <w:t>copies</w:t>
            </w:r>
            <w:proofErr w:type="gramEnd"/>
            <w:r w:rsidR="00C24F2C">
              <w:rPr>
                <w:rFonts w:hint="eastAsia"/>
                <w:b w:val="0"/>
                <w:spacing w:val="0"/>
                <w:sz w:val="22"/>
                <w:szCs w:val="22"/>
              </w:rPr>
              <w:t xml:space="preserve"> you can download </w:t>
            </w:r>
            <w:r w:rsidR="00876DF4">
              <w:rPr>
                <w:rFonts w:hint="eastAsia"/>
                <w:b w:val="0"/>
                <w:spacing w:val="0"/>
                <w:sz w:val="22"/>
                <w:szCs w:val="22"/>
              </w:rPr>
              <w:t>the report</w:t>
            </w:r>
            <w:r w:rsidR="00C24F2C">
              <w:rPr>
                <w:rFonts w:hint="eastAsia"/>
                <w:b w:val="0"/>
                <w:spacing w:val="0"/>
                <w:sz w:val="22"/>
                <w:szCs w:val="22"/>
              </w:rPr>
              <w:t xml:space="preserve"> from ISRA</w:t>
            </w:r>
            <w:r w:rsidR="00C24F2C">
              <w:rPr>
                <w:b w:val="0"/>
                <w:spacing w:val="0"/>
                <w:sz w:val="22"/>
                <w:szCs w:val="22"/>
              </w:rPr>
              <w:t>’</w:t>
            </w:r>
            <w:r w:rsidR="00C24F2C">
              <w:rPr>
                <w:rFonts w:hint="eastAsia"/>
                <w:b w:val="0"/>
                <w:spacing w:val="0"/>
                <w:sz w:val="22"/>
                <w:szCs w:val="22"/>
              </w:rPr>
              <w:t>s website.</w:t>
            </w:r>
          </w:p>
          <w:p w14:paraId="1E17AD60" w14:textId="77777777" w:rsidR="00C24F2C" w:rsidRDefault="003D069C" w:rsidP="005E3D9C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25" w:after="9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Phan</w:t>
            </w:r>
            <w:r>
              <w:rPr>
                <w:b w:val="0"/>
                <w:spacing w:val="0"/>
                <w:sz w:val="22"/>
                <w:szCs w:val="22"/>
              </w:rPr>
              <w:tab/>
            </w:r>
            <w:r w:rsidR="00C24F2C">
              <w:rPr>
                <w:rFonts w:hint="eastAsia"/>
                <w:b w:val="0"/>
                <w:spacing w:val="0"/>
                <w:sz w:val="22"/>
                <w:szCs w:val="22"/>
              </w:rPr>
              <w:t>Thank you very much.</w:t>
            </w:r>
          </w:p>
          <w:p w14:paraId="0D630E60" w14:textId="77777777" w:rsidR="00565A64" w:rsidRDefault="00C24F2C" w:rsidP="005E3D9C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25" w:after="9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 xml:space="preserve">Ishii </w:t>
            </w:r>
            <w:r>
              <w:rPr>
                <w:b w:val="0"/>
                <w:spacing w:val="0"/>
                <w:sz w:val="22"/>
                <w:szCs w:val="22"/>
              </w:rPr>
              <w:tab/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 xml:space="preserve">My other </w:t>
            </w:r>
            <w:r w:rsidR="00565A64">
              <w:rPr>
                <w:b w:val="0"/>
                <w:spacing w:val="0"/>
                <w:sz w:val="22"/>
                <w:szCs w:val="22"/>
              </w:rPr>
              <w:t>purpose</w:t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 xml:space="preserve"> as I mentioned, was to </w:t>
            </w:r>
            <w:r w:rsidR="007F526F">
              <w:rPr>
                <w:rFonts w:hint="eastAsia"/>
                <w:b w:val="0"/>
                <w:spacing w:val="0"/>
                <w:sz w:val="22"/>
                <w:szCs w:val="22"/>
              </w:rPr>
              <w:t>talk</w:t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 xml:space="preserve"> about the </w:t>
            </w:r>
            <w:r w:rsidR="007F526F">
              <w:rPr>
                <w:rFonts w:hint="eastAsia"/>
                <w:b w:val="0"/>
                <w:spacing w:val="0"/>
                <w:sz w:val="22"/>
                <w:szCs w:val="22"/>
              </w:rPr>
              <w:t xml:space="preserve">safety 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 xml:space="preserve">conference in </w:t>
            </w:r>
            <w:r w:rsidR="007F526F">
              <w:rPr>
                <w:rFonts w:hint="eastAsia"/>
                <w:b w:val="0"/>
                <w:spacing w:val="0"/>
                <w:sz w:val="22"/>
                <w:szCs w:val="22"/>
              </w:rPr>
              <w:t>November</w:t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>.</w:t>
            </w:r>
          </w:p>
          <w:p w14:paraId="2C2B2BD4" w14:textId="77777777" w:rsidR="00565A64" w:rsidRDefault="00A36C16" w:rsidP="005E3D9C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25" w:after="9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Phan</w:t>
            </w:r>
            <w:r w:rsidR="00565A64">
              <w:rPr>
                <w:b w:val="0"/>
                <w:spacing w:val="0"/>
                <w:sz w:val="22"/>
                <w:szCs w:val="22"/>
              </w:rPr>
              <w:tab/>
            </w:r>
            <w:r w:rsidR="007F526F">
              <w:rPr>
                <w:rFonts w:hint="eastAsia"/>
                <w:b w:val="0"/>
                <w:spacing w:val="0"/>
                <w:sz w:val="22"/>
                <w:szCs w:val="22"/>
              </w:rPr>
              <w:t>Thank you. We</w:t>
            </w:r>
            <w:r w:rsidR="007F526F">
              <w:rPr>
                <w:b w:val="0"/>
                <w:spacing w:val="0"/>
                <w:sz w:val="22"/>
                <w:szCs w:val="22"/>
              </w:rPr>
              <w:t>’</w:t>
            </w:r>
            <w:r w:rsidR="007F526F">
              <w:rPr>
                <w:rFonts w:hint="eastAsia"/>
                <w:b w:val="0"/>
                <w:spacing w:val="0"/>
                <w:sz w:val="22"/>
                <w:szCs w:val="22"/>
              </w:rPr>
              <w:t>re quite interested in it.</w:t>
            </w:r>
          </w:p>
          <w:p w14:paraId="0F3D2B47" w14:textId="77777777" w:rsidR="00565A64" w:rsidRDefault="00A8107F" w:rsidP="005E3D9C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25" w:after="9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Ishii</w:t>
            </w:r>
            <w:r w:rsidR="00565A64">
              <w:rPr>
                <w:b w:val="0"/>
                <w:spacing w:val="0"/>
                <w:sz w:val="22"/>
                <w:szCs w:val="22"/>
              </w:rPr>
              <w:tab/>
            </w:r>
            <w:r w:rsidR="007F526F">
              <w:rPr>
                <w:rFonts w:hint="eastAsia"/>
                <w:b w:val="0"/>
                <w:spacing w:val="0"/>
                <w:sz w:val="22"/>
                <w:szCs w:val="22"/>
              </w:rPr>
              <w:t>I</w:t>
            </w:r>
            <w:r w:rsidR="007F526F">
              <w:rPr>
                <w:b w:val="0"/>
                <w:spacing w:val="0"/>
                <w:sz w:val="22"/>
                <w:szCs w:val="22"/>
              </w:rPr>
              <w:t>’</w:t>
            </w:r>
            <w:r w:rsidR="007F526F">
              <w:rPr>
                <w:rFonts w:hint="eastAsia"/>
                <w:b w:val="0"/>
                <w:spacing w:val="0"/>
                <w:sz w:val="22"/>
                <w:szCs w:val="22"/>
              </w:rPr>
              <w:t xml:space="preserve">m glad to hear that. We will be focusing on issues in developing economies. </w:t>
            </w:r>
            <w:r w:rsidR="00C24F2C">
              <w:rPr>
                <w:rFonts w:hint="eastAsia"/>
                <w:b w:val="0"/>
                <w:spacing w:val="0"/>
                <w:sz w:val="22"/>
                <w:szCs w:val="22"/>
              </w:rPr>
              <w:t xml:space="preserve">We are hoping that </w:t>
            </w:r>
            <w:r w:rsidR="007F526F">
              <w:rPr>
                <w:rFonts w:hint="eastAsia"/>
                <w:b w:val="0"/>
                <w:spacing w:val="0"/>
                <w:sz w:val="22"/>
                <w:szCs w:val="22"/>
              </w:rPr>
              <w:t>ESC</w:t>
            </w:r>
            <w:r w:rsidR="00C24F2C">
              <w:rPr>
                <w:rFonts w:hint="eastAsia"/>
                <w:b w:val="0"/>
                <w:spacing w:val="0"/>
                <w:sz w:val="22"/>
                <w:szCs w:val="22"/>
              </w:rPr>
              <w:t xml:space="preserve"> </w:t>
            </w:r>
            <w:r w:rsidR="007F526F">
              <w:rPr>
                <w:rFonts w:hint="eastAsia"/>
                <w:b w:val="0"/>
                <w:spacing w:val="0"/>
                <w:sz w:val="22"/>
                <w:szCs w:val="22"/>
              </w:rPr>
              <w:t>would</w:t>
            </w:r>
            <w:r w:rsidR="00C24F2C">
              <w:rPr>
                <w:rFonts w:hint="eastAsia"/>
                <w:b w:val="0"/>
                <w:spacing w:val="0"/>
                <w:sz w:val="22"/>
                <w:szCs w:val="22"/>
              </w:rPr>
              <w:t xml:space="preserve"> be able to contribute to presentations</w:t>
            </w:r>
            <w:r w:rsidR="00876DF4">
              <w:rPr>
                <w:rFonts w:hint="eastAsia"/>
                <w:b w:val="0"/>
                <w:spacing w:val="0"/>
                <w:sz w:val="22"/>
                <w:szCs w:val="22"/>
              </w:rPr>
              <w:t xml:space="preserve"> on</w:t>
            </w:r>
            <w:r w:rsidR="00C24F2C">
              <w:rPr>
                <w:rFonts w:hint="eastAsia"/>
                <w:b w:val="0"/>
                <w:spacing w:val="0"/>
                <w:sz w:val="22"/>
                <w:szCs w:val="22"/>
              </w:rPr>
              <w:t xml:space="preserve"> </w:t>
            </w:r>
            <w:r w:rsidR="007F526F">
              <w:rPr>
                <w:rFonts w:hint="eastAsia"/>
                <w:b w:val="0"/>
                <w:spacing w:val="0"/>
                <w:sz w:val="22"/>
                <w:szCs w:val="22"/>
              </w:rPr>
              <w:t>European standards and training programs.</w:t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 xml:space="preserve"> </w:t>
            </w:r>
          </w:p>
          <w:p w14:paraId="38B1EC4E" w14:textId="77777777" w:rsidR="00565A64" w:rsidRPr="0011339C" w:rsidRDefault="00A36C16" w:rsidP="00C66A3F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25" w:after="9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Phan</w:t>
            </w:r>
            <w:r w:rsidR="00565A64">
              <w:rPr>
                <w:b w:val="0"/>
                <w:spacing w:val="0"/>
                <w:sz w:val="22"/>
                <w:szCs w:val="22"/>
              </w:rPr>
              <w:tab/>
            </w:r>
            <w:r w:rsidR="00C66A3F">
              <w:rPr>
                <w:rFonts w:hint="eastAsia"/>
                <w:b w:val="0"/>
                <w:spacing w:val="0"/>
                <w:sz w:val="22"/>
                <w:szCs w:val="22"/>
              </w:rPr>
              <w:t>Thank you for the invitation</w:t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>.</w:t>
            </w:r>
            <w:r w:rsidR="00C66A3F">
              <w:rPr>
                <w:rFonts w:hint="eastAsia"/>
                <w:b w:val="0"/>
                <w:spacing w:val="0"/>
                <w:sz w:val="22"/>
                <w:szCs w:val="22"/>
              </w:rPr>
              <w:t xml:space="preserve"> I will discuss it with our directors.</w:t>
            </w:r>
          </w:p>
        </w:tc>
      </w:tr>
      <w:tr w:rsidR="00565A64" w14:paraId="787388F1" w14:textId="77777777" w:rsidTr="00EE3BDB">
        <w:trPr>
          <w:trHeight w:val="1066"/>
        </w:trPr>
        <w:tc>
          <w:tcPr>
            <w:tcW w:w="2730" w:type="dxa"/>
            <w:tcBorders>
              <w:right w:val="single" w:sz="2" w:space="0" w:color="auto"/>
            </w:tcBorders>
          </w:tcPr>
          <w:p w14:paraId="0845D698" w14:textId="77777777" w:rsidR="00565A64" w:rsidRPr="00C216DA" w:rsidRDefault="00565A64" w:rsidP="00876DF4">
            <w:pPr>
              <w:pStyle w:val="Subtitle"/>
              <w:widowControl w:val="0"/>
              <w:overflowPunct/>
              <w:autoSpaceDE/>
              <w:autoSpaceDN/>
              <w:adjustRightInd/>
              <w:spacing w:before="180" w:afterLines="0" w:after="0" w:line="280" w:lineRule="exact"/>
              <w:jc w:val="left"/>
              <w:textAlignment w:val="auto"/>
              <w:rPr>
                <w:rFonts w:ascii="Arial" w:hAnsi="Arial" w:cs="Arial"/>
                <w:b w:val="0"/>
                <w:spacing w:val="0"/>
                <w:sz w:val="18"/>
                <w:szCs w:val="18"/>
              </w:rPr>
            </w:pPr>
          </w:p>
          <w:p w14:paraId="7A4647FA" w14:textId="77777777" w:rsidR="00565A64" w:rsidRPr="00C216DA" w:rsidRDefault="00565A64" w:rsidP="005E3D9C">
            <w:pPr>
              <w:pStyle w:val="Subtitle"/>
              <w:widowControl w:val="0"/>
              <w:overflowPunct/>
              <w:autoSpaceDE/>
              <w:autoSpaceDN/>
              <w:adjustRightInd/>
              <w:spacing w:before="180" w:afterLines="0" w:after="0" w:line="280" w:lineRule="exact"/>
              <w:ind w:left="256"/>
              <w:jc w:val="left"/>
              <w:textAlignment w:val="auto"/>
              <w:rPr>
                <w:rFonts w:ascii="Arial" w:hAnsi="Arial" w:cs="Arial"/>
                <w:b w:val="0"/>
                <w:spacing w:val="0"/>
                <w:sz w:val="18"/>
                <w:szCs w:val="18"/>
              </w:rPr>
            </w:pPr>
          </w:p>
        </w:tc>
        <w:tc>
          <w:tcPr>
            <w:tcW w:w="5347" w:type="dxa"/>
            <w:tcBorders>
              <w:left w:val="single" w:sz="2" w:space="0" w:color="auto"/>
            </w:tcBorders>
          </w:tcPr>
          <w:p w14:paraId="75443BF3" w14:textId="77777777" w:rsidR="00565A64" w:rsidRDefault="00A8107F" w:rsidP="005E3D9C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25" w:after="9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Ishii</w:t>
            </w:r>
            <w:r w:rsidR="00565A64">
              <w:rPr>
                <w:b w:val="0"/>
                <w:spacing w:val="0"/>
                <w:sz w:val="22"/>
                <w:szCs w:val="22"/>
              </w:rPr>
              <w:tab/>
            </w:r>
            <w:r w:rsidR="00C66A3F">
              <w:rPr>
                <w:rFonts w:hint="eastAsia"/>
                <w:b w:val="0"/>
                <w:spacing w:val="0"/>
                <w:sz w:val="22"/>
                <w:szCs w:val="22"/>
              </w:rPr>
              <w:t xml:space="preserve">Our office will send you an </w:t>
            </w:r>
            <w:r w:rsidR="00C66A3F">
              <w:rPr>
                <w:b w:val="0"/>
                <w:spacing w:val="0"/>
                <w:sz w:val="22"/>
                <w:szCs w:val="22"/>
              </w:rPr>
              <w:t>official</w:t>
            </w:r>
            <w:r w:rsidR="00C66A3F">
              <w:rPr>
                <w:rFonts w:hint="eastAsia"/>
                <w:b w:val="0"/>
                <w:spacing w:val="0"/>
                <w:sz w:val="22"/>
                <w:szCs w:val="22"/>
              </w:rPr>
              <w:t xml:space="preserve"> invitation with all the details.</w:t>
            </w:r>
          </w:p>
          <w:p w14:paraId="55BCDC7A" w14:textId="77777777" w:rsidR="00565A64" w:rsidRDefault="00A36C16" w:rsidP="005E3D9C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25" w:after="9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Phan</w:t>
            </w:r>
            <w:r w:rsidR="00565A64">
              <w:rPr>
                <w:b w:val="0"/>
                <w:spacing w:val="0"/>
                <w:sz w:val="22"/>
                <w:szCs w:val="22"/>
              </w:rPr>
              <w:tab/>
            </w:r>
            <w:r w:rsidR="00C66A3F">
              <w:rPr>
                <w:rFonts w:hint="eastAsia"/>
                <w:b w:val="0"/>
                <w:spacing w:val="0"/>
                <w:sz w:val="22"/>
                <w:szCs w:val="22"/>
              </w:rPr>
              <w:t xml:space="preserve">Thank you. When could we expect to </w:t>
            </w:r>
            <w:r w:rsidR="00C66A3F">
              <w:rPr>
                <w:b w:val="0"/>
                <w:spacing w:val="0"/>
                <w:sz w:val="22"/>
                <w:szCs w:val="22"/>
              </w:rPr>
              <w:t>receive</w:t>
            </w:r>
            <w:r w:rsidR="00C66A3F">
              <w:rPr>
                <w:rFonts w:hint="eastAsia"/>
                <w:b w:val="0"/>
                <w:spacing w:val="0"/>
                <w:sz w:val="22"/>
                <w:szCs w:val="22"/>
              </w:rPr>
              <w:t xml:space="preserve"> it?</w:t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 xml:space="preserve"> </w:t>
            </w:r>
          </w:p>
          <w:p w14:paraId="49631042" w14:textId="77777777" w:rsidR="00565A64" w:rsidRPr="00DC7EAB" w:rsidRDefault="00A8107F" w:rsidP="00C66A3F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25" w:after="9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Ishii</w:t>
            </w:r>
            <w:r w:rsidR="00565A64">
              <w:rPr>
                <w:b w:val="0"/>
                <w:spacing w:val="0"/>
                <w:sz w:val="22"/>
                <w:szCs w:val="22"/>
              </w:rPr>
              <w:tab/>
            </w:r>
            <w:r w:rsidR="00C66A3F">
              <w:rPr>
                <w:rFonts w:hint="eastAsia"/>
                <w:b w:val="0"/>
                <w:spacing w:val="0"/>
                <w:sz w:val="22"/>
                <w:szCs w:val="22"/>
              </w:rPr>
              <w:t>The invitations will be sent in about two weeks.</w:t>
            </w:r>
          </w:p>
        </w:tc>
      </w:tr>
      <w:tr w:rsidR="00565A64" w14:paraId="5C76517B" w14:textId="77777777" w:rsidTr="00EE3BDB">
        <w:trPr>
          <w:trHeight w:val="3116"/>
        </w:trPr>
        <w:tc>
          <w:tcPr>
            <w:tcW w:w="2730" w:type="dxa"/>
            <w:tcBorders>
              <w:right w:val="single" w:sz="2" w:space="0" w:color="auto"/>
            </w:tcBorders>
          </w:tcPr>
          <w:p w14:paraId="03598502" w14:textId="77777777" w:rsidR="00565A64" w:rsidRPr="00C216DA" w:rsidRDefault="00885B35" w:rsidP="005E3D9C">
            <w:pPr>
              <w:pStyle w:val="Subtitle"/>
              <w:widowControl w:val="0"/>
              <w:overflowPunct/>
              <w:autoSpaceDE/>
              <w:autoSpaceDN/>
              <w:adjustRightInd/>
              <w:spacing w:before="180" w:afterLines="0" w:after="0" w:line="280" w:lineRule="exact"/>
              <w:jc w:val="left"/>
              <w:textAlignment w:val="auto"/>
              <w:rPr>
                <w:rFonts w:ascii="Arial" w:hAnsi="Arial" w:cs="Arial"/>
                <w:b w:val="0"/>
                <w:spacing w:val="0"/>
                <w:sz w:val="18"/>
                <w:szCs w:val="18"/>
              </w:rPr>
            </w:pPr>
            <w:r>
              <w:rPr>
                <w:rFonts w:ascii="Arial" w:hAnsi="Arial" w:cs="Arial" w:hint="eastAsia"/>
                <w:b w:val="0"/>
                <w:spacing w:val="0"/>
                <w:sz w:val="18"/>
                <w:szCs w:val="18"/>
              </w:rPr>
              <w:t xml:space="preserve">5 </w:t>
            </w:r>
            <w:r w:rsidR="005E3D9C">
              <w:rPr>
                <w:rFonts w:ascii="Arial" w:hAnsi="Arial" w:cs="Arial" w:hint="eastAsia"/>
                <w:b w:val="0"/>
                <w:spacing w:val="0"/>
                <w:sz w:val="18"/>
                <w:szCs w:val="18"/>
              </w:rPr>
              <w:t xml:space="preserve">&amp; 6 </w:t>
            </w:r>
            <w:r w:rsidR="00565A64" w:rsidRPr="00C216DA">
              <w:rPr>
                <w:rFonts w:ascii="Arial" w:hAnsi="Arial" w:cs="Arial" w:hint="eastAsia"/>
                <w:b w:val="0"/>
                <w:spacing w:val="0"/>
                <w:sz w:val="18"/>
                <w:szCs w:val="18"/>
              </w:rPr>
              <w:t>Close the meeting with courtesies</w:t>
            </w:r>
            <w:r w:rsidR="005E3D9C">
              <w:rPr>
                <w:rFonts w:ascii="Arial" w:hAnsi="Arial" w:cs="Arial" w:hint="eastAsia"/>
                <w:b w:val="0"/>
                <w:spacing w:val="0"/>
                <w:sz w:val="18"/>
                <w:szCs w:val="18"/>
              </w:rPr>
              <w:t xml:space="preserve"> &amp; r</w:t>
            </w:r>
            <w:r w:rsidR="005E3D9C" w:rsidRPr="00C216DA">
              <w:rPr>
                <w:rFonts w:ascii="Arial" w:hAnsi="Arial" w:cs="Arial" w:hint="eastAsia"/>
                <w:b w:val="0"/>
                <w:spacing w:val="0"/>
                <w:sz w:val="18"/>
                <w:szCs w:val="18"/>
              </w:rPr>
              <w:t>eview</w:t>
            </w:r>
            <w:r w:rsidR="005E3D9C">
              <w:rPr>
                <w:rFonts w:ascii="Arial" w:hAnsi="Arial" w:cs="Arial" w:hint="eastAsia"/>
                <w:b w:val="0"/>
                <w:spacing w:val="0"/>
                <w:sz w:val="18"/>
                <w:szCs w:val="18"/>
              </w:rPr>
              <w:t>ing</w:t>
            </w:r>
            <w:r w:rsidR="005E3D9C" w:rsidRPr="00C216DA">
              <w:rPr>
                <w:rFonts w:ascii="Arial" w:hAnsi="Arial" w:cs="Arial" w:hint="eastAsia"/>
                <w:b w:val="0"/>
                <w:spacing w:val="0"/>
                <w:sz w:val="18"/>
                <w:szCs w:val="18"/>
              </w:rPr>
              <w:t xml:space="preserve"> the results of the discussion</w:t>
            </w:r>
          </w:p>
          <w:p w14:paraId="1C505028" w14:textId="77777777" w:rsidR="00565A64" w:rsidRPr="00885B35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="180" w:afterLines="0" w:after="0" w:line="280" w:lineRule="exact"/>
              <w:jc w:val="left"/>
              <w:textAlignment w:val="auto"/>
              <w:rPr>
                <w:rFonts w:ascii="Arial" w:hAnsi="Arial" w:cs="Arial"/>
                <w:b w:val="0"/>
                <w:spacing w:val="0"/>
                <w:sz w:val="18"/>
                <w:szCs w:val="18"/>
              </w:rPr>
            </w:pPr>
          </w:p>
          <w:p w14:paraId="501FCB5F" w14:textId="77777777" w:rsidR="00565A64" w:rsidRPr="00C216DA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="180" w:afterLines="0" w:after="0" w:line="280" w:lineRule="exact"/>
              <w:jc w:val="left"/>
              <w:textAlignment w:val="auto"/>
              <w:rPr>
                <w:rFonts w:ascii="Arial" w:hAnsi="Arial" w:cs="Arial"/>
                <w:b w:val="0"/>
                <w:spacing w:val="0"/>
                <w:sz w:val="18"/>
                <w:szCs w:val="18"/>
              </w:rPr>
            </w:pPr>
          </w:p>
          <w:p w14:paraId="6EC9E83B" w14:textId="77777777" w:rsidR="00565A64" w:rsidRPr="00C216DA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="180" w:afterLines="0" w:after="0" w:line="280" w:lineRule="exact"/>
              <w:ind w:leftChars="115" w:left="276"/>
              <w:jc w:val="left"/>
              <w:textAlignment w:val="auto"/>
              <w:rPr>
                <w:rFonts w:ascii="Arial" w:hAnsi="Arial" w:cs="Arial"/>
                <w:b w:val="0"/>
                <w:spacing w:val="0"/>
                <w:sz w:val="18"/>
                <w:szCs w:val="18"/>
              </w:rPr>
            </w:pPr>
          </w:p>
        </w:tc>
        <w:tc>
          <w:tcPr>
            <w:tcW w:w="5347" w:type="dxa"/>
            <w:tcBorders>
              <w:left w:val="single" w:sz="2" w:space="0" w:color="auto"/>
            </w:tcBorders>
          </w:tcPr>
          <w:p w14:paraId="52DF0EC7" w14:textId="77777777" w:rsidR="00C66A3F" w:rsidRDefault="00C66A3F" w:rsidP="005E3D9C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25" w:after="9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Phan</w:t>
            </w:r>
            <w:r w:rsidR="00565A64">
              <w:rPr>
                <w:b w:val="0"/>
                <w:spacing w:val="0"/>
                <w:sz w:val="22"/>
                <w:szCs w:val="22"/>
              </w:rPr>
              <w:tab/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Very good. I</w:t>
            </w:r>
            <w:r>
              <w:rPr>
                <w:b w:val="0"/>
                <w:spacing w:val="0"/>
                <w:sz w:val="22"/>
                <w:szCs w:val="22"/>
              </w:rPr>
              <w:t>’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 xml:space="preserve">ll wait for that and then speak with our directors. </w:t>
            </w:r>
          </w:p>
          <w:p w14:paraId="5246BF22" w14:textId="77777777" w:rsidR="00565A64" w:rsidRDefault="00C66A3F" w:rsidP="005E3D9C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25" w:after="9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 xml:space="preserve">Ishii </w:t>
            </w:r>
            <w:r>
              <w:rPr>
                <w:b w:val="0"/>
                <w:spacing w:val="0"/>
                <w:sz w:val="22"/>
                <w:szCs w:val="22"/>
              </w:rPr>
              <w:tab/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 xml:space="preserve">Thank you 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Ms Phan</w:t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>. I think we</w:t>
            </w:r>
            <w:r w:rsidR="00565A64">
              <w:rPr>
                <w:b w:val="0"/>
                <w:spacing w:val="0"/>
                <w:sz w:val="22"/>
                <w:szCs w:val="22"/>
              </w:rPr>
              <w:t>’</w:t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>ve covered everything</w:t>
            </w:r>
            <w:r w:rsidR="00565A64" w:rsidRPr="00565A64">
              <w:rPr>
                <w:rFonts w:hint="eastAsia"/>
                <w:b w:val="0"/>
                <w:spacing w:val="0"/>
                <w:sz w:val="22"/>
                <w:szCs w:val="22"/>
              </w:rPr>
              <w:t xml:space="preserve"> </w:t>
            </w:r>
            <w:r w:rsidR="00565A64" w:rsidRPr="00565A64">
              <w:rPr>
                <w:rFonts w:hint="eastAsia"/>
                <w:b w:val="0"/>
                <w:spacing w:val="0"/>
                <w:sz w:val="18"/>
                <w:szCs w:val="18"/>
              </w:rPr>
              <w:t>(Stands up to leave)</w:t>
            </w:r>
            <w:r w:rsidR="00565A64">
              <w:rPr>
                <w:rFonts w:hint="eastAsia"/>
                <w:b w:val="0"/>
                <w:spacing w:val="0"/>
                <w:sz w:val="18"/>
                <w:szCs w:val="18"/>
              </w:rPr>
              <w:t>.</w:t>
            </w:r>
            <w:r>
              <w:rPr>
                <w:rFonts w:hint="eastAsia"/>
                <w:b w:val="0"/>
                <w:spacing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Thank you very much for your time today. Ms Phan.</w:t>
            </w:r>
          </w:p>
          <w:p w14:paraId="7F1F6931" w14:textId="77777777" w:rsidR="00565A64" w:rsidRDefault="00A36C16" w:rsidP="005E3D9C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25" w:after="9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Phan</w:t>
            </w:r>
            <w:r w:rsidR="00565A64">
              <w:rPr>
                <w:b w:val="0"/>
                <w:spacing w:val="0"/>
                <w:sz w:val="22"/>
                <w:szCs w:val="22"/>
              </w:rPr>
              <w:tab/>
            </w:r>
            <w:r w:rsidR="00C66A3F">
              <w:rPr>
                <w:rFonts w:hint="eastAsia"/>
                <w:b w:val="0"/>
                <w:spacing w:val="0"/>
                <w:sz w:val="22"/>
                <w:szCs w:val="22"/>
              </w:rPr>
              <w:t xml:space="preserve">Not at all. </w:t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 xml:space="preserve">Thank you for bringing the catalogue and for </w:t>
            </w:r>
            <w:r w:rsidR="00C66A3F">
              <w:rPr>
                <w:rFonts w:hint="eastAsia"/>
                <w:b w:val="0"/>
                <w:spacing w:val="0"/>
                <w:sz w:val="22"/>
                <w:szCs w:val="22"/>
              </w:rPr>
              <w:t>inviting ESC</w:t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 xml:space="preserve"> </w:t>
            </w:r>
            <w:r w:rsidR="00C66A3F">
              <w:rPr>
                <w:rFonts w:hint="eastAsia"/>
                <w:b w:val="0"/>
                <w:spacing w:val="0"/>
                <w:sz w:val="22"/>
                <w:szCs w:val="22"/>
              </w:rPr>
              <w:t>to</w:t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 xml:space="preserve"> the </w:t>
            </w:r>
            <w:r w:rsidR="00876DF4">
              <w:rPr>
                <w:rFonts w:hint="eastAsia"/>
                <w:b w:val="0"/>
                <w:spacing w:val="0"/>
                <w:sz w:val="22"/>
                <w:szCs w:val="22"/>
              </w:rPr>
              <w:t>conference</w:t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>.</w:t>
            </w:r>
          </w:p>
          <w:p w14:paraId="731387F1" w14:textId="77777777" w:rsidR="00565A64" w:rsidRDefault="00A8107F" w:rsidP="005E3D9C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25" w:after="9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Ishii</w:t>
            </w:r>
            <w:r w:rsidR="00565A64">
              <w:rPr>
                <w:b w:val="0"/>
                <w:spacing w:val="0"/>
                <w:sz w:val="22"/>
                <w:szCs w:val="22"/>
              </w:rPr>
              <w:tab/>
            </w:r>
            <w:r w:rsidR="00C66A3F">
              <w:rPr>
                <w:rFonts w:hint="eastAsia"/>
                <w:b w:val="0"/>
                <w:spacing w:val="0"/>
                <w:sz w:val="22"/>
                <w:szCs w:val="22"/>
              </w:rPr>
              <w:t>The</w:t>
            </w:r>
            <w:r w:rsidR="00876DF4">
              <w:rPr>
                <w:rFonts w:hint="eastAsia"/>
                <w:b w:val="0"/>
                <w:spacing w:val="0"/>
                <w:sz w:val="22"/>
                <w:szCs w:val="22"/>
              </w:rPr>
              <w:t xml:space="preserve"> extra reports </w:t>
            </w:r>
            <w:r w:rsidR="00C66A3F">
              <w:rPr>
                <w:rFonts w:hint="eastAsia"/>
                <w:b w:val="0"/>
                <w:spacing w:val="0"/>
                <w:sz w:val="22"/>
                <w:szCs w:val="22"/>
              </w:rPr>
              <w:t xml:space="preserve">will be sent to you </w:t>
            </w:r>
            <w:r w:rsidR="00876DF4">
              <w:rPr>
                <w:rFonts w:hint="eastAsia"/>
                <w:b w:val="0"/>
                <w:spacing w:val="0"/>
                <w:sz w:val="22"/>
                <w:szCs w:val="22"/>
              </w:rPr>
              <w:t xml:space="preserve">right away </w:t>
            </w:r>
            <w:r w:rsidR="00C66A3F">
              <w:rPr>
                <w:rFonts w:hint="eastAsia"/>
                <w:b w:val="0"/>
                <w:spacing w:val="0"/>
                <w:sz w:val="22"/>
                <w:szCs w:val="22"/>
              </w:rPr>
              <w:t>and the invitation will be sent in about two weeks</w:t>
            </w:r>
          </w:p>
          <w:p w14:paraId="4F530E3A" w14:textId="77777777" w:rsidR="00876DF4" w:rsidRPr="00876DF4" w:rsidRDefault="00A36C16" w:rsidP="005E3D9C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25" w:after="90" w:line="280" w:lineRule="exact"/>
              <w:ind w:leftChars="13" w:left="841" w:rightChars="-15" w:right="-36" w:hangingChars="368" w:hanging="810"/>
              <w:jc w:val="left"/>
              <w:textAlignment w:val="auto"/>
              <w:rPr>
                <w:b w:val="0"/>
                <w:spacing w:val="0"/>
                <w:sz w:val="18"/>
                <w:szCs w:val="18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Phan</w:t>
            </w:r>
            <w:r w:rsidR="00565A64">
              <w:rPr>
                <w:b w:val="0"/>
                <w:spacing w:val="0"/>
                <w:sz w:val="22"/>
                <w:szCs w:val="22"/>
              </w:rPr>
              <w:tab/>
            </w:r>
            <w:r w:rsidR="00C66A3F">
              <w:rPr>
                <w:rFonts w:hint="eastAsia"/>
                <w:b w:val="0"/>
                <w:spacing w:val="0"/>
                <w:sz w:val="22"/>
                <w:szCs w:val="22"/>
              </w:rPr>
              <w:t xml:space="preserve">Thank you, again, </w:t>
            </w:r>
            <w:r w:rsidR="00876DF4">
              <w:rPr>
                <w:rFonts w:hint="eastAsia"/>
                <w:b w:val="0"/>
                <w:spacing w:val="0"/>
                <w:sz w:val="22"/>
                <w:szCs w:val="22"/>
              </w:rPr>
              <w:t>Mr. I</w:t>
            </w:r>
            <w:r w:rsidR="005E3D9C">
              <w:rPr>
                <w:rFonts w:hint="eastAsia"/>
                <w:b w:val="0"/>
                <w:spacing w:val="0"/>
                <w:sz w:val="22"/>
                <w:szCs w:val="22"/>
              </w:rPr>
              <w:t>shii</w:t>
            </w:r>
            <w:r w:rsidR="00876DF4" w:rsidRPr="00876DF4">
              <w:rPr>
                <w:rFonts w:hint="eastAsia"/>
                <w:b w:val="0"/>
                <w:spacing w:val="0"/>
                <w:sz w:val="18"/>
                <w:szCs w:val="18"/>
              </w:rPr>
              <w:t xml:space="preserve"> </w:t>
            </w:r>
            <w:r w:rsidR="00565A64" w:rsidRPr="00876DF4">
              <w:rPr>
                <w:rFonts w:hint="eastAsia"/>
                <w:b w:val="0"/>
                <w:spacing w:val="0"/>
                <w:sz w:val="18"/>
                <w:szCs w:val="18"/>
              </w:rPr>
              <w:t>(Holds out her hand to shake)</w:t>
            </w:r>
            <w:r w:rsidR="005E3D9C">
              <w:rPr>
                <w:rFonts w:hint="eastAsia"/>
                <w:b w:val="0"/>
                <w:spacing w:val="0"/>
                <w:sz w:val="18"/>
                <w:szCs w:val="18"/>
              </w:rPr>
              <w:t>.</w:t>
            </w:r>
          </w:p>
          <w:p w14:paraId="4055B3A4" w14:textId="77777777" w:rsidR="00876DF4" w:rsidRPr="00876DF4" w:rsidRDefault="00876DF4" w:rsidP="005E3D9C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25" w:after="90" w:line="280" w:lineRule="exact"/>
              <w:ind w:leftChars="13" w:left="841" w:rightChars="-15" w:right="-36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 w:rsidRPr="00876DF4">
              <w:rPr>
                <w:rFonts w:hint="eastAsia"/>
                <w:b w:val="0"/>
                <w:spacing w:val="0"/>
                <w:sz w:val="22"/>
                <w:szCs w:val="22"/>
              </w:rPr>
              <w:t>Ishii</w:t>
            </w:r>
            <w:r w:rsidRPr="00876DF4">
              <w:rPr>
                <w:b w:val="0"/>
                <w:spacing w:val="0"/>
                <w:sz w:val="22"/>
                <w:szCs w:val="22"/>
              </w:rPr>
              <w:tab/>
            </w:r>
            <w:r w:rsidR="00224A36" w:rsidRPr="00224A36">
              <w:rPr>
                <w:rFonts w:hint="eastAsia"/>
                <w:b w:val="0"/>
                <w:spacing w:val="0"/>
                <w:sz w:val="18"/>
                <w:szCs w:val="18"/>
              </w:rPr>
              <w:t>(Shaking</w:t>
            </w:r>
            <w:r w:rsidR="00C66A3F" w:rsidRPr="00224A36">
              <w:rPr>
                <w:rFonts w:hint="eastAsia"/>
                <w:b w:val="0"/>
                <w:spacing w:val="0"/>
                <w:sz w:val="18"/>
                <w:szCs w:val="18"/>
              </w:rPr>
              <w:t xml:space="preserve"> hands)</w:t>
            </w:r>
            <w:r w:rsidR="00C66A3F">
              <w:rPr>
                <w:rFonts w:hint="eastAsia"/>
                <w:b w:val="0"/>
                <w:spacing w:val="0"/>
                <w:sz w:val="22"/>
                <w:szCs w:val="22"/>
              </w:rPr>
              <w:t xml:space="preserve"> </w:t>
            </w:r>
            <w:r w:rsidRPr="00876DF4">
              <w:rPr>
                <w:rFonts w:hint="eastAsia"/>
                <w:b w:val="0"/>
                <w:spacing w:val="0"/>
                <w:sz w:val="22"/>
                <w:szCs w:val="22"/>
              </w:rPr>
              <w:t xml:space="preserve">Thank you </w:t>
            </w:r>
            <w:r w:rsidR="00C66A3F">
              <w:rPr>
                <w:rFonts w:hint="eastAsia"/>
                <w:b w:val="0"/>
                <w:spacing w:val="0"/>
                <w:sz w:val="22"/>
                <w:szCs w:val="22"/>
              </w:rPr>
              <w:t>Ms Phan</w:t>
            </w:r>
            <w:r w:rsidRPr="00876DF4">
              <w:rPr>
                <w:rFonts w:hint="eastAsia"/>
                <w:b w:val="0"/>
                <w:spacing w:val="0"/>
                <w:sz w:val="22"/>
                <w:szCs w:val="22"/>
              </w:rPr>
              <w:t>.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hint="eastAsia"/>
                <w:b w:val="0"/>
                <w:spacing w:val="0"/>
                <w:sz w:val="22"/>
                <w:szCs w:val="22"/>
              </w:rPr>
              <w:t>Good-bye</w:t>
            </w:r>
            <w:proofErr w:type="gramEnd"/>
            <w:r>
              <w:rPr>
                <w:rFonts w:hint="eastAsia"/>
                <w:b w:val="0"/>
                <w:spacing w:val="0"/>
                <w:sz w:val="22"/>
                <w:szCs w:val="22"/>
              </w:rPr>
              <w:t>.</w:t>
            </w:r>
          </w:p>
          <w:p w14:paraId="32D97BFC" w14:textId="77777777" w:rsidR="00565A64" w:rsidRPr="0011339C" w:rsidRDefault="00876DF4" w:rsidP="005E3D9C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25" w:after="90" w:line="280" w:lineRule="exact"/>
              <w:ind w:leftChars="13" w:left="841" w:rightChars="-15" w:right="-36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 w:rsidRPr="00876DF4">
              <w:rPr>
                <w:rFonts w:hint="eastAsia"/>
                <w:b w:val="0"/>
                <w:spacing w:val="0"/>
                <w:sz w:val="22"/>
                <w:szCs w:val="22"/>
              </w:rPr>
              <w:t>Phan</w:t>
            </w:r>
            <w:r w:rsidRPr="00876DF4">
              <w:rPr>
                <w:b w:val="0"/>
                <w:spacing w:val="0"/>
                <w:sz w:val="22"/>
                <w:szCs w:val="22"/>
              </w:rPr>
              <w:tab/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 xml:space="preserve">Good-bye Mr. </w:t>
            </w:r>
            <w:r w:rsidR="00A8107F">
              <w:rPr>
                <w:rFonts w:hint="eastAsia"/>
                <w:b w:val="0"/>
                <w:spacing w:val="0"/>
                <w:sz w:val="22"/>
                <w:szCs w:val="22"/>
              </w:rPr>
              <w:t>Ishii</w:t>
            </w:r>
            <w:r w:rsidR="00565A64">
              <w:rPr>
                <w:rFonts w:hint="eastAsia"/>
                <w:b w:val="0"/>
                <w:spacing w:val="0"/>
                <w:sz w:val="22"/>
                <w:szCs w:val="22"/>
              </w:rPr>
              <w:t>.</w:t>
            </w:r>
          </w:p>
        </w:tc>
      </w:tr>
    </w:tbl>
    <w:p w14:paraId="4220BAD8" w14:textId="77777777" w:rsidR="008C1340" w:rsidRDefault="008C1340" w:rsidP="008C1340">
      <w:pPr>
        <w:pBdr>
          <w:top w:val="single" w:sz="4" w:space="1" w:color="auto"/>
        </w:pBdr>
        <w:overflowPunct/>
        <w:autoSpaceDE/>
        <w:autoSpaceDN/>
        <w:adjustRightInd/>
        <w:spacing w:line="160" w:lineRule="exact"/>
        <w:textAlignment w:val="auto"/>
        <w:rPr>
          <w:rFonts w:ascii="Arial" w:hAnsi="Arial" w:cs="Arial"/>
          <w:sz w:val="20"/>
        </w:rPr>
      </w:pPr>
    </w:p>
    <w:p w14:paraId="7CACBE2A" w14:textId="77777777" w:rsidR="005D5F1C" w:rsidRPr="001B0862" w:rsidRDefault="005E3D9C" w:rsidP="00D718D7">
      <w:pPr>
        <w:overflowPunct/>
        <w:autoSpaceDE/>
        <w:autoSpaceDN/>
        <w:adjustRightInd/>
        <w:textAlignment w:val="auto"/>
        <w:rPr>
          <w:rFonts w:ascii="Times New Roman" w:hAnsi="Times New Roman"/>
          <w:sz w:val="20"/>
        </w:rPr>
      </w:pPr>
      <w:r>
        <w:rPr>
          <w:noProof/>
        </w:rPr>
      </w:r>
      <w:r w:rsidR="00876DF4">
        <w:rPr>
          <w:rFonts w:ascii="Times New Roman" w:hAnsi="Times New Roman"/>
          <w:sz w:val="20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