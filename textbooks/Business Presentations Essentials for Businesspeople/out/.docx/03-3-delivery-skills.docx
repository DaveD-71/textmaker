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p w14:paraId="6F3C48C5" w14:textId="77777777" w:rsidR="005A2F01" w:rsidRPr="005A2F01" w:rsidRDefault="00BB2655" w:rsidP="0067056A">
      <w:pPr>
        <w:pStyle w:val="Heading1"/>
      </w:pPr>
      <w:r>
        <w:rPr>
          <w:rFonts w:ascii="Microsoft Sans Serif" w:hAnsi="Microsoft Sans Serif" w:cs="Microsoft Sans Serif" w:hint="eastAsia"/>
          <w:spacing w:val="100"/>
          <w:sz w:val="60"/>
        </w:rPr>
        <w:lastRenderedPageBreak/>
        <w:t>3</w:t>
      </w:r>
      <w:r w:rsidR="005A2F01" w:rsidRPr="00F675FF">
        <w:rPr>
          <w:rFonts w:ascii="Microsoft Sans Serif" w:hAnsi="Microsoft Sans Serif" w:cs="Microsoft Sans Serif" w:hint="eastAsia"/>
          <w:spacing w:val="100"/>
          <w:sz w:val="60"/>
        </w:rPr>
        <w:t xml:space="preserve">: </w:t>
      </w:r>
      <w:r w:rsidR="005A2F01" w:rsidRPr="005A2F01">
        <w:t>Delivery Skills</w:t>
      </w:r>
    </w:p>
    <w:p w14:paraId="76C0A107" w14:textId="77777777" w:rsidR="001E1349" w:rsidRPr="007B1A5A" w:rsidRDefault="001E1349" w:rsidP="001E1349">
      <w:pPr>
        <w:numPr>
          <w:ilvl w:val="0"/>
          <w:numId w:val="36"/>
        </w:numPr>
        <w:tabs>
          <w:tab w:val="clear" w:pos="720"/>
        </w:tabs>
        <w:spacing w:beforeLines="50" w:before="163" w:line="280" w:lineRule="exact"/>
        <w:ind w:left="375" w:hanging="335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 xml:space="preserve">Good delivery skills are essential for a good presentation. </w:t>
      </w:r>
    </w:p>
    <w:p w14:paraId="56EE864C" w14:textId="77777777" w:rsidR="001E1349" w:rsidRDefault="001E1349" w:rsidP="001E1349">
      <w:pPr>
        <w:tabs>
          <w:tab w:val="left" w:pos="392"/>
        </w:tabs>
        <w:spacing w:afterLines="25" w:after="81" w:line="280" w:lineRule="exact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ab/>
        <w:t xml:space="preserve">Good delivery skills build your confidence and win the attention of </w:t>
      </w: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audience. </w:t>
      </w:r>
    </w:p>
    <w:p w14:paraId="17A2FC16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="644" w:hanging="2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</w:t>
      </w:r>
      <w:r>
        <w:rPr>
          <w:rFonts w:ascii="Times New Roman" w:hAnsi="Times New Roman"/>
          <w:sz w:val="22"/>
        </w:rPr>
        <w:t xml:space="preserve"> teacher will model each of these skills for you one-by-one.</w:t>
      </w:r>
    </w:p>
    <w:p w14:paraId="62AD8FBD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="644" w:hanging="238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Stand up and p</w:t>
      </w:r>
      <w:r>
        <w:rPr>
          <w:rFonts w:ascii="Times New Roman" w:hAnsi="Times New Roman"/>
          <w:sz w:val="22"/>
        </w:rPr>
        <w:t xml:space="preserve">ractice the skills </w:t>
      </w:r>
      <w:r>
        <w:rPr>
          <w:rFonts w:ascii="Times New Roman" w:hAnsi="Times New Roman" w:hint="eastAsia"/>
          <w:sz w:val="22"/>
        </w:rPr>
        <w:t xml:space="preserve">with your teacher </w:t>
      </w:r>
      <w:r>
        <w:rPr>
          <w:rFonts w:ascii="Times New Roman" w:hAnsi="Times New Roman"/>
          <w:sz w:val="22"/>
        </w:rPr>
        <w:t>until they are easy to do.</w:t>
      </w:r>
    </w:p>
    <w:p w14:paraId="377024E5" w14:textId="13C4DB7E" w:rsidR="001E1349" w:rsidRDefault="0020153E" w:rsidP="000E0DCB">
      <w:pPr>
        <w:spacing w:beforeLines="30" w:before="97"/>
        <w:ind w:left="784" w:rightChars="746" w:right="1790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/>
          <mc:Fallback>
            <w:pict>
              <v:shapetype w14:anchorId="62D4DF6B" id="_x0000_t202" coordsize="21600,21600" o:spt="202" path="m,l,21600r21600,l21600,xe">
                <v:stroke joinstyle="miter"/>
                <v:path gradientshapeok="t" o:connecttype="rect"/>
              </v:shapetype>
              <v:shape id="Text Box 210" o:spid="_x0000_s1026" type="#_x0000_t202" style="position:absolute;left:0;text-align:left;margin-left:275.1pt;margin-top:15.3pt;width:69.3pt;height:17.9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" stroked="f">
                <v:textbox inset="5.85pt,.7pt,5.85pt,.7pt">
                  <w:txbxContent>
                    <w:p w14:paraId="21959A53" w14:textId="77777777" w:rsidR="001E1349" w:rsidRPr="002A26F2" w:rsidRDefault="001E1349" w:rsidP="001E134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  <w:t>Eye Contact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B8BF4FF" wp14:editId="4456BB97">
                <wp:simplePos x="0" y="0"/>
                <wp:positionH relativeFrom="column">
                  <wp:posOffset>1228725</wp:posOffset>
                </wp:positionH>
                <wp:positionV relativeFrom="paragraph">
                  <wp:posOffset>1286510</wp:posOffset>
                </wp:positionV>
                <wp:extent cx="1133475" cy="511175"/>
                <wp:effectExtent l="12700" t="8255" r="34925" b="61595"/>
                <wp:wrapNone/>
                <wp:docPr id="1143225244" name="Line 2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33475" cy="51117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479A72" id="Line 209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.75pt,101.3pt" to="186pt,14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6342AE68" wp14:editId="5B6EC6A3">
                <wp:simplePos x="0" y="0"/>
                <wp:positionH relativeFrom="column">
                  <wp:posOffset>1219200</wp:posOffset>
                </wp:positionH>
                <wp:positionV relativeFrom="paragraph">
                  <wp:posOffset>1077595</wp:posOffset>
                </wp:positionV>
                <wp:extent cx="956945" cy="202565"/>
                <wp:effectExtent l="12700" t="56515" r="30480" b="7620"/>
                <wp:wrapNone/>
                <wp:docPr id="1299987729" name="Line 2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956945" cy="20256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95BF00B" id="Line 208" o:spid="_x0000_s1026" style="position:absolute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6pt,84.85pt" to="171.35pt,10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w:drawing>
          <wp:anchor distT="0" distB="0" distL="114300" distR="114300" simplePos="0" relativeHeight="251641856" behindDoc="0" locked="0" layoutInCell="1" allowOverlap="1" wp14:anchorId="1029A879" wp14:editId="45678CBC">
            <wp:simplePos x="0" y="0"/>
            <wp:positionH relativeFrom="column">
              <wp:posOffset>1600200</wp:posOffset>
            </wp:positionH>
            <wp:positionV relativeFrom="paragraph">
              <wp:posOffset>348615</wp:posOffset>
            </wp:positionV>
            <wp:extent cx="1675130" cy="1997075"/>
            <wp:effectExtent l="0" t="0" r="0" b="0"/>
            <wp:wrapNone/>
            <wp:docPr id="2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5130" cy="199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44439DC" w14:textId="18D59288" w:rsidR="001E1349" w:rsidRDefault="0020153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930D185" wp14:editId="5824DA3F">
                <wp:simplePos x="0" y="0"/>
                <wp:positionH relativeFrom="column">
                  <wp:posOffset>1421130</wp:posOffset>
                </wp:positionH>
                <wp:positionV relativeFrom="paragraph">
                  <wp:posOffset>67310</wp:posOffset>
                </wp:positionV>
                <wp:extent cx="429260" cy="208280"/>
                <wp:effectExtent l="0" t="0" r="3810" b="4445"/>
                <wp:wrapNone/>
                <wp:docPr id="931999019" name="Text Box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26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638EC4E" w14:textId="77777777" w:rsidR="001E1349" w:rsidRPr="00D100A0" w:rsidRDefault="001E134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Voice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30D185" id="Text Box 213" o:spid="_x0000_s1027" type="#_x0000_t202" style="position:absolute;left:0;text-align:left;margin-left:111.9pt;margin-top:5.3pt;width:33.8pt;height:16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" stroked="f">
                <v:textbox inset="5.85pt,.7pt,5.85pt,.7pt">
                  <w:txbxContent>
                    <w:p w14:paraId="6638EC4E" w14:textId="77777777" w:rsidR="001E1349" w:rsidRPr="00D100A0" w:rsidRDefault="001E134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Voice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0E2B18F" wp14:editId="2D9DC54E">
                <wp:simplePos x="0" y="0"/>
                <wp:positionH relativeFrom="column">
                  <wp:posOffset>1943735</wp:posOffset>
                </wp:positionH>
                <wp:positionV relativeFrom="paragraph">
                  <wp:posOffset>181610</wp:posOffset>
                </wp:positionV>
                <wp:extent cx="483870" cy="169545"/>
                <wp:effectExtent l="13335" t="6350" r="36195" b="62230"/>
                <wp:wrapNone/>
                <wp:docPr id="1148997913" name="Line 2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83870" cy="16954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548F79" id="Line 205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3.05pt,14.3pt" to="191.1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">
                <v:stroke endarrow="block"/>
              </v:lin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23C2976A" wp14:editId="488FC29F">
                <wp:simplePos x="0" y="0"/>
                <wp:positionH relativeFrom="column">
                  <wp:posOffset>2668905</wp:posOffset>
                </wp:positionH>
                <wp:positionV relativeFrom="paragraph">
                  <wp:posOffset>114935</wp:posOffset>
                </wp:positionV>
                <wp:extent cx="779780" cy="187960"/>
                <wp:effectExtent l="33655" t="6350" r="5715" b="53340"/>
                <wp:wrapNone/>
                <wp:docPr id="280400541" name="Line 2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79780" cy="18796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23A057" id="Line 206" o:spid="_x0000_s1026" style="position:absolute;flip:x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10.15pt,9.05pt" to="271.55pt,2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">
                <v:stroke endarrow="block"/>
              </v:line>
            </w:pict>
          </mc:Fallback>
        </mc:AlternateContent>
      </w:r>
    </w:p>
    <w:p w14:paraId="286C9081" w14:textId="7B9CC36E" w:rsidR="001E1349" w:rsidRDefault="0020153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B377686" wp14:editId="5AD01404">
                <wp:simplePos x="0" y="0"/>
                <wp:positionH relativeFrom="column">
                  <wp:posOffset>3529330</wp:posOffset>
                </wp:positionH>
                <wp:positionV relativeFrom="paragraph">
                  <wp:posOffset>82550</wp:posOffset>
                </wp:positionV>
                <wp:extent cx="699770" cy="208280"/>
                <wp:effectExtent l="0" t="4445" r="0" b="0"/>
                <wp:wrapNone/>
                <wp:docPr id="772640605" name="Text Box 2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9977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19217E" w14:textId="77777777" w:rsidR="001E1349" w:rsidRPr="00D100A0" w:rsidRDefault="001E134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Clothing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77686" id="Text Box 216" o:spid="_x0000_s1028" type="#_x0000_t202" style="position:absolute;left:0;text-align:left;margin-left:277.9pt;margin-top:6.5pt;width:55.1pt;height:16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" stroked="f">
                <v:textbox inset="5.85pt,.7pt,5.85pt,.7pt">
                  <w:txbxContent>
                    <w:p w14:paraId="7619217E" w14:textId="77777777" w:rsidR="001E1349" w:rsidRPr="00D100A0" w:rsidRDefault="001E134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Clothing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9CAFBA7" wp14:editId="47A3E6EB">
                <wp:simplePos x="0" y="0"/>
                <wp:positionH relativeFrom="column">
                  <wp:posOffset>2858135</wp:posOffset>
                </wp:positionH>
                <wp:positionV relativeFrom="paragraph">
                  <wp:posOffset>219075</wp:posOffset>
                </wp:positionV>
                <wp:extent cx="619760" cy="2540"/>
                <wp:effectExtent l="22860" t="55245" r="5080" b="56515"/>
                <wp:wrapNone/>
                <wp:docPr id="1825824131" name="Line 2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619760" cy="254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CBD7D23" id="Line 215" o:spid="_x0000_s1026" style="position:absolute;flip:x 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25.05pt,17.25pt" to="273.85pt,1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">
                <v:stroke endarrow="block"/>
              </v:line>
            </w:pict>
          </mc:Fallback>
        </mc:AlternateContent>
      </w:r>
    </w:p>
    <w:p w14:paraId="67F067B2" w14:textId="4B5456EB" w:rsidR="001E1349" w:rsidRDefault="0020153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B24EAA5" wp14:editId="6556BB17">
                <wp:simplePos x="0" y="0"/>
                <wp:positionH relativeFrom="column">
                  <wp:posOffset>588010</wp:posOffset>
                </wp:positionH>
                <wp:positionV relativeFrom="paragraph">
                  <wp:posOffset>-1905</wp:posOffset>
                </wp:positionV>
                <wp:extent cx="727075" cy="208280"/>
                <wp:effectExtent l="635" t="0" r="0" b="3175"/>
                <wp:wrapNone/>
                <wp:docPr id="1675575128" name="Text Box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70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4930D9C" w14:textId="77777777" w:rsidR="001E1349" w:rsidRPr="00D100A0" w:rsidRDefault="001E134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Gestures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24EAA5" id="Text Box 211" o:spid="_x0000_s1029" type="#_x0000_t202" style="position:absolute;left:0;text-align:left;margin-left:46.3pt;margin-top:-.15pt;width:57.25pt;height:16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" stroked="f">
                <v:textbox inset="5.85pt,.7pt,5.85pt,.7pt">
                  <w:txbxContent>
                    <w:p w14:paraId="14930D9C" w14:textId="77777777" w:rsidR="001E1349" w:rsidRPr="00D100A0" w:rsidRDefault="001E134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Gestures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724A7F86" wp14:editId="726D133A">
                <wp:simplePos x="0" y="0"/>
                <wp:positionH relativeFrom="column">
                  <wp:posOffset>1369060</wp:posOffset>
                </wp:positionH>
                <wp:positionV relativeFrom="paragraph">
                  <wp:posOffset>87630</wp:posOffset>
                </wp:positionV>
                <wp:extent cx="645795" cy="1270"/>
                <wp:effectExtent l="10160" t="59055" r="20320" b="53975"/>
                <wp:wrapNone/>
                <wp:docPr id="406268851" name="Line 2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45795" cy="127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FC5B74B" id="Line 204" o:spid="_x0000_s1026" style="position:absolute;flip:y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7.8pt,6.9pt" to="158.6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">
                <v:stroke endarrow="block"/>
              </v:line>
            </w:pict>
          </mc:Fallback>
        </mc:AlternateContent>
      </w:r>
    </w:p>
    <w:p w14:paraId="0CC718C5" w14:textId="63A0DF4A" w:rsidR="001E1349" w:rsidRDefault="0020153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2F0B31BD" wp14:editId="48AB030D">
                <wp:simplePos x="0" y="0"/>
                <wp:positionH relativeFrom="column">
                  <wp:posOffset>3663315</wp:posOffset>
                </wp:positionH>
                <wp:positionV relativeFrom="paragraph">
                  <wp:posOffset>55245</wp:posOffset>
                </wp:positionV>
                <wp:extent cx="539750" cy="208280"/>
                <wp:effectExtent l="0" t="0" r="3810" b="1270"/>
                <wp:wrapNone/>
                <wp:docPr id="831638718" name="Text Box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750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CEC1FB6" w14:textId="77777777" w:rsidR="001E1349" w:rsidRPr="00D100A0" w:rsidRDefault="001E1349" w:rsidP="001E1349">
                            <w:pPr>
                              <w:ind w:rightChars="-54" w:right="-130"/>
                              <w:rPr>
                                <w:rFonts w:ascii="Arial" w:hAnsi="Arial" w:cs="Arial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 w:hint="eastAsia"/>
                                <w:b/>
                                <w:sz w:val="21"/>
                                <w:szCs w:val="21"/>
                              </w:rPr>
                              <w:t>Notes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0B31BD" id="Text Box 214" o:spid="_x0000_s1030" type="#_x0000_t202" style="position:absolute;left:0;text-align:left;margin-left:288.45pt;margin-top:4.35pt;width:42.5pt;height:16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" stroked="f">
                <v:textbox inset="5.85pt,.7pt,5.85pt,.7pt">
                  <w:txbxContent>
                    <w:p w14:paraId="3CEC1FB6" w14:textId="77777777" w:rsidR="001E1349" w:rsidRPr="00D100A0" w:rsidRDefault="001E1349" w:rsidP="001E1349">
                      <w:pPr>
                        <w:ind w:rightChars="-54" w:right="-130"/>
                        <w:rPr>
                          <w:rFonts w:ascii="Arial" w:hAnsi="Arial" w:cs="Arial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 w:hint="eastAsia"/>
                          <w:b/>
                          <w:sz w:val="21"/>
                          <w:szCs w:val="21"/>
                        </w:rPr>
                        <w:t>Notes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B7FF574" wp14:editId="1E347EF9">
                <wp:simplePos x="0" y="0"/>
                <wp:positionH relativeFrom="column">
                  <wp:posOffset>2957830</wp:posOffset>
                </wp:positionH>
                <wp:positionV relativeFrom="paragraph">
                  <wp:posOffset>132715</wp:posOffset>
                </wp:positionV>
                <wp:extent cx="657225" cy="1905"/>
                <wp:effectExtent l="17780" t="58420" r="10795" b="53975"/>
                <wp:wrapNone/>
                <wp:docPr id="1539309947" name="Line 20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57225" cy="1905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53724E" id="Line 207" o:spid="_x0000_s1026" style="position:absolute;flip:x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32.9pt,10.45pt" to="284.65pt,10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">
                <v:stroke endarrow="block"/>
              </v:line>
            </w:pict>
          </mc:Fallback>
        </mc:AlternateContent>
      </w:r>
    </w:p>
    <w:p w14:paraId="4D0DEFC5" w14:textId="767226BF" w:rsidR="001E1349" w:rsidRDefault="0020153E" w:rsidP="000E0DCB">
      <w:pPr>
        <w:spacing w:beforeLines="30" w:before="97"/>
        <w:ind w:left="784"/>
        <w:rPr>
          <w:rFonts w:ascii="Times New Roman" w:hAnsi="Times New Roman"/>
          <w:sz w:val="22"/>
        </w:rPr>
      </w:pPr>
      <w:r>
        <w:rPr>
          <w:rFonts w:ascii="Times New Roman" w:hAnsi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6F83C28" wp14:editId="2E22570C">
                <wp:simplePos x="0" y="0"/>
                <wp:positionH relativeFrom="column">
                  <wp:posOffset>551180</wp:posOffset>
                </wp:positionH>
                <wp:positionV relativeFrom="paragraph">
                  <wp:posOffset>126365</wp:posOffset>
                </wp:positionV>
                <wp:extent cx="625475" cy="208280"/>
                <wp:effectExtent l="1905" t="0" r="1270" b="4445"/>
                <wp:wrapNone/>
                <wp:docPr id="1922422981" name="Text Box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5475" cy="208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4C61846" w14:textId="77777777" w:rsidR="001E1349" w:rsidRPr="002A26F2" w:rsidRDefault="001E1349" w:rsidP="001E1349">
                            <w:pPr>
                              <w:ind w:rightChars="-54" w:right="-130"/>
                              <w:rPr>
                                <w:rFonts w:ascii="Microsoft Sans Serif" w:hAnsi="Microsoft Sans Serif" w:cs="Microsoft Sans Serif"/>
                                <w:b/>
                                <w:sz w:val="21"/>
                                <w:szCs w:val="21"/>
                              </w:rPr>
                            </w:pPr>
                            <w:r w:rsidRPr="002A26F2">
                              <w:rPr>
                                <w:rFonts w:ascii="Microsoft Sans Serif" w:hAnsi="Microsoft Sans Serif" w:cs="Microsoft Sans Serif"/>
                                <w:b/>
                                <w:sz w:val="21"/>
                                <w:szCs w:val="21"/>
                              </w:rPr>
                              <w:t>Posture</w:t>
                            </w:r>
                          </w:p>
                        </w:txbxContent>
                      </wps:txbx>
                      <wps:bodyPr rot="0" vert="horz" wrap="square" lIns="74295" tIns="8890" rIns="74295" bIns="889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F83C28" id="Text Box 212" o:spid="_x0000_s1031" type="#_x0000_t202" style="position:absolute;left:0;text-align:left;margin-left:43.4pt;margin-top:9.95pt;width:49.25pt;height:16.4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" stroked="f">
                <v:textbox inset="5.85pt,.7pt,5.85pt,.7pt">
                  <w:txbxContent>
                    <w:p w14:paraId="34C61846" w14:textId="77777777" w:rsidR="001E1349" w:rsidRPr="002A26F2" w:rsidRDefault="001E1349" w:rsidP="001E1349">
                      <w:pPr>
                        <w:ind w:rightChars="-54" w:right="-130"/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</w:pPr>
                      <w:r w:rsidRPr="002A26F2">
                        <w:rPr>
                          <w:rFonts w:ascii="Microsoft Sans Serif" w:hAnsi="Microsoft Sans Serif" w:cs="Microsoft Sans Serif"/>
                          <w:b/>
                          <w:sz w:val="21"/>
                          <w:szCs w:val="21"/>
                        </w:rPr>
                        <w:t>Posture</w:t>
                      </w:r>
                    </w:p>
                  </w:txbxContent>
                </v:textbox>
              </v:shape>
            </w:pict>
          </mc:Fallback>
        </mc:AlternateContent>
      </w:r>
    </w:p>
    <w:p w14:paraId="2AB426DE" w14:textId="77777777" w:rsidR="001E1349" w:rsidRDefault="001E1349" w:rsidP="000E0DCB">
      <w:pPr>
        <w:spacing w:beforeLines="30" w:before="97"/>
        <w:ind w:left="784"/>
        <w:rPr>
          <w:rFonts w:ascii="Times New Roman" w:hAnsi="Times New Roman"/>
          <w:sz w:val="22"/>
        </w:rPr>
      </w:pPr>
    </w:p>
    <w:p w14:paraId="5C43E55E" w14:textId="77777777" w:rsidR="001E1349" w:rsidRDefault="001E1349" w:rsidP="000E0DCB">
      <w:pPr>
        <w:spacing w:beforeLines="30" w:before="97"/>
        <w:ind w:left="784"/>
        <w:rPr>
          <w:rFonts w:ascii="Times New Roman" w:hAnsi="Times New Roman"/>
          <w:sz w:val="22"/>
        </w:rPr>
      </w:pPr>
    </w:p>
    <w:p w14:paraId="33C3355E" w14:textId="77777777" w:rsidR="000E0DCB" w:rsidRDefault="001E1349" w:rsidP="000E0DCB">
      <w:pPr>
        <w:tabs>
          <w:tab w:val="left" w:pos="1540"/>
          <w:tab w:val="right" w:pos="6033"/>
        </w:tabs>
        <w:spacing w:beforeLines="50" w:before="163"/>
        <w:ind w:left="784" w:rightChars="61" w:right="146"/>
        <w:jc w:val="both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/>
          <w:b/>
          <w:bCs/>
          <w:sz w:val="22"/>
        </w:rPr>
        <w:tab/>
      </w:r>
    </w:p>
    <w:p w14:paraId="62E33867" w14:textId="77777777" w:rsidR="001E1349" w:rsidRDefault="001E1349" w:rsidP="000E0DCB">
      <w:pPr>
        <w:spacing w:beforeLines="30" w:before="97"/>
        <w:ind w:left="784" w:rightChars="746" w:right="1790"/>
        <w:jc w:val="center"/>
        <w:rPr>
          <w:rFonts w:ascii="Times New Roman" w:hAnsi="Times New Roman"/>
          <w:b/>
          <w:bCs/>
          <w:sz w:val="22"/>
        </w:rPr>
      </w:pPr>
      <w:r>
        <w:rPr>
          <w:rFonts w:ascii="Times New Roman" w:hAnsi="Times New Roman" w:hint="eastAsia"/>
          <w:b/>
          <w:bCs/>
          <w:sz w:val="22"/>
        </w:rPr>
        <w:t>Speak to your audience. Deliver your message.</w:t>
      </w:r>
    </w:p>
    <w:p w14:paraId="41F7BEC7" w14:textId="77777777" w:rsidR="001E1349" w:rsidRDefault="001E1349" w:rsidP="001E1349">
      <w:pPr>
        <w:spacing w:line="240" w:lineRule="exact"/>
        <w:rPr>
          <w:rFonts w:ascii="Times New Roman" w:hAnsi="Times New Roman"/>
          <w:b/>
          <w:spacing w:val="40"/>
          <w:sz w:val="22"/>
        </w:rPr>
      </w:pPr>
    </w:p>
    <w:p w14:paraId="585EBFB1" w14:textId="77777777" w:rsidR="001E1349" w:rsidRPr="007B1A5A" w:rsidRDefault="001E1349" w:rsidP="001C25E7">
      <w:pPr>
        <w:numPr>
          <w:ilvl w:val="0"/>
          <w:numId w:val="56"/>
        </w:numPr>
        <w:spacing w:beforeLines="30" w:before="97" w:line="280" w:lineRule="exact"/>
        <w:ind w:left="686" w:rightChars="270" w:right="648" w:hanging="280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Voice</w:t>
      </w:r>
    </w:p>
    <w:p w14:paraId="45ECDC9E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Your voice is your most important delivery </w:t>
      </w:r>
      <w:r w:rsidR="00CF6A9B">
        <w:rPr>
          <w:rFonts w:ascii="Times New Roman" w:hAnsi="Times New Roman" w:cs="Arial"/>
          <w:sz w:val="22"/>
        </w:rPr>
        <w:t>tool</w:t>
      </w:r>
      <w:r>
        <w:rPr>
          <w:rFonts w:ascii="Times New Roman" w:hAnsi="Times New Roman" w:cs="Arial" w:hint="eastAsia"/>
          <w:sz w:val="22"/>
        </w:rPr>
        <w:t xml:space="preserve">. </w:t>
      </w:r>
      <w:r>
        <w:rPr>
          <w:rFonts w:ascii="Times New Roman" w:hAnsi="Times New Roman" w:cs="Arial"/>
          <w:sz w:val="22"/>
        </w:rPr>
        <w:br/>
      </w:r>
      <w:r>
        <w:rPr>
          <w:rFonts w:ascii="Times New Roman" w:hAnsi="Times New Roman" w:cs="Arial" w:hint="eastAsia"/>
          <w:sz w:val="22"/>
        </w:rPr>
        <w:t xml:space="preserve">A clear strong voice delivers your message to your audience. If they cannot hear you they will not </w:t>
      </w:r>
      <w:r>
        <w:rPr>
          <w:rFonts w:ascii="Times New Roman" w:hAnsi="Times New Roman" w:cs="Arial"/>
          <w:sz w:val="22"/>
        </w:rPr>
        <w:t>receive</w:t>
      </w:r>
      <w:r>
        <w:rPr>
          <w:rFonts w:ascii="Times New Roman" w:hAnsi="Times New Roman" w:cs="Arial" w:hint="eastAsia"/>
          <w:sz w:val="22"/>
        </w:rPr>
        <w:t xml:space="preserve"> your </w:t>
      </w:r>
      <w:r>
        <w:rPr>
          <w:rFonts w:ascii="Times New Roman" w:hAnsi="Times New Roman" w:cs="Arial"/>
          <w:sz w:val="22"/>
        </w:rPr>
        <w:t>message</w:t>
      </w:r>
      <w:r>
        <w:rPr>
          <w:rFonts w:ascii="Times New Roman" w:hAnsi="Times New Roman" w:cs="Arial" w:hint="eastAsia"/>
          <w:sz w:val="22"/>
        </w:rPr>
        <w:t>.</w:t>
      </w:r>
    </w:p>
    <w:p w14:paraId="2AD861C8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Speak clearly, smoothly, and without hesitation.</w:t>
      </w:r>
    </w:p>
    <w:p w14:paraId="4A2BFAF7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rush or speak too quickly.</w:t>
      </w:r>
      <w:r>
        <w:rPr>
          <w:rFonts w:ascii="Times New Roman" w:hAnsi="Times New Roman" w:cs="Arial" w:hint="eastAsia"/>
          <w:sz w:val="22"/>
        </w:rPr>
        <w:br/>
        <w:t>Emphasize the important words and phrases.</w:t>
      </w:r>
    </w:p>
    <w:p w14:paraId="1447B03F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Eliminate the pauses and </w:t>
      </w:r>
      <w:proofErr w:type="spellStart"/>
      <w:r w:rsidRPr="00DB1216">
        <w:rPr>
          <w:rFonts w:ascii="Times New Roman" w:hAnsi="Times New Roman" w:cs="Arial"/>
          <w:i/>
          <w:sz w:val="22"/>
        </w:rPr>
        <w:t>Ummmms</w:t>
      </w:r>
      <w:proofErr w:type="spellEnd"/>
      <w:r>
        <w:rPr>
          <w:rFonts w:ascii="Times New Roman" w:hAnsi="Times New Roman" w:cs="Arial"/>
          <w:sz w:val="22"/>
        </w:rPr>
        <w:t>.</w:t>
      </w:r>
    </w:p>
    <w:p w14:paraId="1D41248D" w14:textId="77777777" w:rsidR="001E1349" w:rsidRPr="007B1A5A" w:rsidRDefault="001E1349" w:rsidP="001C25E7">
      <w:pPr>
        <w:numPr>
          <w:ilvl w:val="0"/>
          <w:numId w:val="56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Eye Contact</w:t>
      </w:r>
    </w:p>
    <w:p w14:paraId="6723E985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Eye contact connects the </w:t>
      </w:r>
      <w:r>
        <w:rPr>
          <w:rFonts w:ascii="Times New Roman" w:hAnsi="Times New Roman" w:cs="Arial"/>
          <w:sz w:val="22"/>
        </w:rPr>
        <w:t>speaker</w:t>
      </w:r>
      <w:r>
        <w:rPr>
          <w:rFonts w:ascii="Times New Roman" w:hAnsi="Times New Roman" w:cs="Arial" w:hint="eastAsia"/>
          <w:sz w:val="22"/>
        </w:rPr>
        <w:t xml:space="preserve"> and the audience.</w:t>
      </w:r>
    </w:p>
    <w:p w14:paraId="67C28B46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Look at </w:t>
      </w:r>
      <w:r>
        <w:rPr>
          <w:rFonts w:ascii="Times New Roman" w:hAnsi="Times New Roman" w:cs="Arial" w:hint="eastAsia"/>
          <w:sz w:val="22"/>
        </w:rPr>
        <w:t>your</w:t>
      </w:r>
      <w:r>
        <w:rPr>
          <w:rFonts w:ascii="Times New Roman" w:hAnsi="Times New Roman" w:cs="Arial"/>
          <w:sz w:val="22"/>
        </w:rPr>
        <w:t xml:space="preserve"> audience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not at your notes.</w:t>
      </w:r>
    </w:p>
    <w:p w14:paraId="2D65F537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Look at the whole audience. Move your head so you can make eye contact with everyone.</w:t>
      </w:r>
    </w:p>
    <w:p w14:paraId="3B7D1154" w14:textId="77777777" w:rsidR="001E1349" w:rsidRPr="007B1A5A" w:rsidRDefault="001E1349" w:rsidP="001C25E7">
      <w:pPr>
        <w:numPr>
          <w:ilvl w:val="0"/>
          <w:numId w:val="56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>Notes</w:t>
      </w:r>
    </w:p>
    <w:p w14:paraId="480E8EE5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Hold your notes just above your waist where you can easily see them and look at your audience. </w:t>
      </w:r>
    </w:p>
    <w:p w14:paraId="718CB6B0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Hold the page in the middle so it won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fold over.</w:t>
      </w:r>
    </w:p>
    <w:p w14:paraId="3E49736D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move your notes up and down: it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very distracting.</w:t>
      </w:r>
    </w:p>
    <w:p w14:paraId="22DDEF3F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put </w:t>
      </w:r>
      <w:r>
        <w:rPr>
          <w:rFonts w:ascii="Times New Roman" w:hAnsi="Times New Roman" w:cs="Arial" w:hint="eastAsia"/>
          <w:sz w:val="22"/>
        </w:rPr>
        <w:t>your notes</w:t>
      </w:r>
      <w:r>
        <w:rPr>
          <w:rFonts w:ascii="Times New Roman" w:hAnsi="Times New Roman" w:cs="Arial"/>
          <w:sz w:val="22"/>
        </w:rPr>
        <w:t xml:space="preserve"> on a table or lectern –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>f you're looking down at your notes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you can't look at your audience</w:t>
      </w:r>
      <w:r>
        <w:rPr>
          <w:rFonts w:ascii="Times New Roman" w:hAnsi="Times New Roman" w:cs="Arial" w:hint="eastAsia"/>
          <w:sz w:val="22"/>
        </w:rPr>
        <w:t>.</w:t>
      </w:r>
    </w:p>
    <w:p w14:paraId="373004C7" w14:textId="77777777" w:rsidR="001E1349" w:rsidRPr="007B1A5A" w:rsidRDefault="001E1349" w:rsidP="001C25E7">
      <w:pPr>
        <w:numPr>
          <w:ilvl w:val="0"/>
          <w:numId w:val="56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lastRenderedPageBreak/>
        <w:t>Posture</w:t>
      </w:r>
    </w:p>
    <w:p w14:paraId="4834054F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Good posture helps your </w:t>
      </w:r>
      <w:r>
        <w:rPr>
          <w:rFonts w:ascii="Times New Roman" w:hAnsi="Times New Roman" w:cs="Arial"/>
          <w:sz w:val="22"/>
        </w:rPr>
        <w:t>breathing</w:t>
      </w:r>
      <w:r>
        <w:rPr>
          <w:rFonts w:ascii="Times New Roman" w:hAnsi="Times New Roman" w:cs="Arial" w:hint="eastAsia"/>
          <w:sz w:val="22"/>
        </w:rPr>
        <w:t xml:space="preserve"> and makes you appear more confident.</w:t>
      </w:r>
    </w:p>
    <w:p w14:paraId="0EBC785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Stand straight</w:t>
      </w:r>
      <w:r>
        <w:rPr>
          <w:rFonts w:ascii="Times New Roman" w:hAnsi="Times New Roman" w:cs="Arial" w:hint="eastAsia"/>
          <w:sz w:val="22"/>
        </w:rPr>
        <w:t xml:space="preserve"> with y</w:t>
      </w:r>
      <w:r>
        <w:rPr>
          <w:rFonts w:ascii="Times New Roman" w:hAnsi="Times New Roman" w:cs="Arial"/>
          <w:sz w:val="22"/>
        </w:rPr>
        <w:t xml:space="preserve">our feet slightly apart </w:t>
      </w:r>
      <w:r>
        <w:rPr>
          <w:rFonts w:ascii="Times New Roman" w:hAnsi="Times New Roman" w:cs="Arial" w:hint="eastAsia"/>
          <w:sz w:val="22"/>
        </w:rPr>
        <w:t>and</w:t>
      </w:r>
      <w:r>
        <w:rPr>
          <w:rFonts w:ascii="Times New Roman" w:hAnsi="Times New Roman" w:cs="Arial"/>
          <w:sz w:val="22"/>
        </w:rPr>
        <w:t xml:space="preserve"> your weight evenly on both feet.</w:t>
      </w:r>
    </w:p>
    <w:p w14:paraId="6F60CCB6" w14:textId="77777777" w:rsidR="001E1349" w:rsidRPr="004B530B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 xml:space="preserve">Don't lean on the table or lectern – look </w:t>
      </w:r>
      <w:r>
        <w:rPr>
          <w:rFonts w:ascii="Times New Roman" w:hAnsi="Times New Roman" w:cs="Arial" w:hint="eastAsia"/>
          <w:sz w:val="22"/>
        </w:rPr>
        <w:t>at your audience.</w:t>
      </w:r>
    </w:p>
    <w:p w14:paraId="6F9A43AC" w14:textId="77777777" w:rsidR="001E1349" w:rsidRPr="007B1A5A" w:rsidRDefault="001E1349" w:rsidP="001C25E7">
      <w:pPr>
        <w:numPr>
          <w:ilvl w:val="0"/>
          <w:numId w:val="56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>Gestures</w:t>
      </w:r>
    </w:p>
    <w:p w14:paraId="0C230A82" w14:textId="77777777" w:rsidR="001E1349" w:rsidRDefault="001E1349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There are </w:t>
      </w:r>
      <w:r w:rsidR="001C25E7">
        <w:rPr>
          <w:rFonts w:ascii="Times New Roman" w:hAnsi="Times New Roman" w:cs="Arial" w:hint="eastAsia"/>
          <w:sz w:val="22"/>
        </w:rPr>
        <w:t>three</w:t>
      </w:r>
      <w:r>
        <w:rPr>
          <w:rFonts w:ascii="Times New Roman" w:hAnsi="Times New Roman" w:cs="Arial" w:hint="eastAsia"/>
          <w:sz w:val="22"/>
        </w:rPr>
        <w:t xml:space="preserve"> positions for your other hand:</w:t>
      </w:r>
      <w:r w:rsidR="001C25E7">
        <w:rPr>
          <w:rFonts w:ascii="Times New Roman" w:hAnsi="Times New Roman" w:cs="Arial" w:hint="eastAsia"/>
          <w:sz w:val="22"/>
        </w:rPr>
        <w:t xml:space="preserve"> b</w:t>
      </w:r>
      <w:r>
        <w:rPr>
          <w:rFonts w:ascii="Times New Roman" w:hAnsi="Times New Roman" w:cs="Arial"/>
          <w:sz w:val="22"/>
        </w:rPr>
        <w:t>y your side</w:t>
      </w:r>
      <w:r w:rsidR="001C25E7">
        <w:rPr>
          <w:rFonts w:ascii="Times New Roman" w:hAnsi="Times New Roman" w:cs="Arial" w:hint="eastAsia"/>
          <w:sz w:val="22"/>
        </w:rPr>
        <w:t>, b</w:t>
      </w:r>
      <w:r>
        <w:rPr>
          <w:rFonts w:ascii="Times New Roman" w:hAnsi="Times New Roman" w:cs="Arial" w:hint="eastAsia"/>
          <w:sz w:val="22"/>
        </w:rPr>
        <w:t>ehind your back</w:t>
      </w:r>
      <w:r w:rsidR="001C25E7">
        <w:rPr>
          <w:rFonts w:ascii="Times New Roman" w:hAnsi="Times New Roman" w:cs="Arial" w:hint="eastAsia"/>
          <w:sz w:val="22"/>
        </w:rPr>
        <w:t>, or g</w:t>
      </w:r>
      <w:r>
        <w:rPr>
          <w:rFonts w:ascii="Times New Roman" w:hAnsi="Times New Roman" w:cs="Arial" w:hint="eastAsia"/>
          <w:sz w:val="22"/>
        </w:rPr>
        <w:t>esturing</w:t>
      </w:r>
      <w:r w:rsidR="001C25E7">
        <w:rPr>
          <w:rFonts w:ascii="Times New Roman" w:hAnsi="Times New Roman" w:cs="Arial" w:hint="eastAsia"/>
          <w:sz w:val="22"/>
        </w:rPr>
        <w:t>.</w:t>
      </w:r>
    </w:p>
    <w:p w14:paraId="3756DBCB" w14:textId="77777777" w:rsidR="001C25E7" w:rsidRDefault="001C25E7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Gesturing is the best thing to do with your free hand:</w:t>
      </w:r>
    </w:p>
    <w:p w14:paraId="1A3AC7ED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Gestures attract your audience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s attention and emphasize important points.</w:t>
      </w:r>
    </w:p>
    <w:p w14:paraId="5C148605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Gestures should be</w:t>
      </w:r>
      <w:r w:rsidR="00EA0837">
        <w:rPr>
          <w:rFonts w:ascii="Times New Roman" w:hAnsi="Times New Roman" w:cs="Arial" w:hint="eastAsia"/>
          <w:sz w:val="22"/>
        </w:rPr>
        <w:t xml:space="preserve"> simple, </w:t>
      </w:r>
      <w:r>
        <w:rPr>
          <w:rFonts w:ascii="Times New Roman" w:hAnsi="Times New Roman" w:cs="Arial" w:hint="eastAsia"/>
          <w:sz w:val="22"/>
        </w:rPr>
        <w:t xml:space="preserve">firm and clear. </w:t>
      </w:r>
    </w:p>
    <w:p w14:paraId="1A664D21" w14:textId="77777777" w:rsidR="001E1349" w:rsidRP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 w:hint="eastAsia"/>
          <w:sz w:val="22"/>
        </w:rPr>
        <w:t xml:space="preserve">Gestures and eye contact go together. </w:t>
      </w:r>
      <w:r w:rsidRPr="001E1349">
        <w:rPr>
          <w:rFonts w:ascii="Times New Roman" w:hAnsi="Times New Roman" w:cs="Arial"/>
          <w:sz w:val="22"/>
        </w:rPr>
        <w:t>When you gesture</w:t>
      </w:r>
      <w:r w:rsidRPr="001E1349">
        <w:rPr>
          <w:rFonts w:ascii="Times New Roman" w:hAnsi="Times New Roman" w:cs="Arial" w:hint="eastAsia"/>
          <w:sz w:val="22"/>
        </w:rPr>
        <w:t>,</w:t>
      </w:r>
      <w:r w:rsidRPr="001E1349">
        <w:rPr>
          <w:rFonts w:ascii="Times New Roman" w:hAnsi="Times New Roman" w:cs="Arial"/>
          <w:sz w:val="22"/>
        </w:rPr>
        <w:t xml:space="preserve"> look at your audience</w:t>
      </w:r>
      <w:r w:rsidR="0093139B">
        <w:rPr>
          <w:rFonts w:ascii="Times New Roman" w:hAnsi="Times New Roman" w:cs="Arial" w:hint="eastAsia"/>
          <w:sz w:val="22"/>
        </w:rPr>
        <w:t>.</w:t>
      </w:r>
      <w:r w:rsidRPr="001E1349">
        <w:rPr>
          <w:rFonts w:ascii="Times New Roman" w:hAnsi="Times New Roman" w:cs="Arial" w:hint="eastAsia"/>
          <w:sz w:val="22"/>
        </w:rPr>
        <w:t xml:space="preserve"> If you are not looking at your audience, </w:t>
      </w:r>
      <w:r w:rsidRPr="0093139B">
        <w:rPr>
          <w:rFonts w:ascii="Times New Roman" w:hAnsi="Times New Roman" w:cs="Arial" w:hint="eastAsia"/>
          <w:sz w:val="22"/>
          <w:u w:val="single"/>
        </w:rPr>
        <w:t>do not</w:t>
      </w:r>
      <w:r w:rsidRPr="001E1349">
        <w:rPr>
          <w:rFonts w:ascii="Times New Roman" w:hAnsi="Times New Roman" w:cs="Arial" w:hint="eastAsia"/>
          <w:sz w:val="22"/>
        </w:rPr>
        <w:t xml:space="preserve"> gesture. </w:t>
      </w:r>
    </w:p>
    <w:p w14:paraId="61A9A043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When you</w:t>
      </w:r>
      <w:r>
        <w:rPr>
          <w:rFonts w:ascii="Times New Roman" w:hAnsi="Times New Roman" w:cs="Arial"/>
          <w:sz w:val="22"/>
        </w:rPr>
        <w:t xml:space="preserve"> count </w:t>
      </w:r>
      <w:r>
        <w:rPr>
          <w:rFonts w:ascii="Times New Roman" w:hAnsi="Times New Roman" w:cs="Arial" w:hint="eastAsia"/>
          <w:sz w:val="22"/>
        </w:rPr>
        <w:t>(</w:t>
      </w:r>
      <w:r>
        <w:rPr>
          <w:rFonts w:ascii="Times New Roman" w:hAnsi="Times New Roman" w:cs="Arial"/>
          <w:sz w:val="22"/>
        </w:rPr>
        <w:t>1</w:t>
      </w:r>
      <w:r w:rsidRPr="00DB1216">
        <w:rPr>
          <w:rFonts w:ascii="Times New Roman" w:hAnsi="Times New Roman" w:cs="Arial"/>
          <w:sz w:val="22"/>
        </w:rPr>
        <w:t>st</w:t>
      </w:r>
      <w:r>
        <w:rPr>
          <w:rFonts w:ascii="Times New Roman" w:hAnsi="Times New Roman" w:cs="Arial"/>
          <w:sz w:val="22"/>
        </w:rPr>
        <w:t>, 2</w:t>
      </w:r>
      <w:r w:rsidRPr="00DB1216">
        <w:rPr>
          <w:rFonts w:ascii="Times New Roman" w:hAnsi="Times New Roman" w:cs="Arial"/>
          <w:sz w:val="22"/>
        </w:rPr>
        <w:t>nd</w:t>
      </w:r>
      <w:r>
        <w:rPr>
          <w:rFonts w:ascii="Times New Roman" w:hAnsi="Times New Roman" w:cs="Arial"/>
          <w:sz w:val="22"/>
        </w:rPr>
        <w:t>, 3</w:t>
      </w:r>
      <w:r w:rsidRPr="00DB1216">
        <w:rPr>
          <w:rFonts w:ascii="Times New Roman" w:hAnsi="Times New Roman" w:cs="Arial"/>
          <w:sz w:val="22"/>
        </w:rPr>
        <w:t>rd</w:t>
      </w:r>
      <w:r>
        <w:rPr>
          <w:rFonts w:ascii="Times New Roman" w:hAnsi="Times New Roman" w:cs="Arial"/>
          <w:sz w:val="22"/>
        </w:rPr>
        <w:t>)</w:t>
      </w:r>
      <w:r>
        <w:rPr>
          <w:rFonts w:ascii="Times New Roman" w:hAnsi="Times New Roman" w:cs="Arial" w:hint="eastAsia"/>
          <w:sz w:val="22"/>
        </w:rPr>
        <w:t>,</w:t>
      </w:r>
      <w:r>
        <w:rPr>
          <w:rFonts w:ascii="Times New Roman" w:hAnsi="Times New Roman" w:cs="Arial"/>
          <w:sz w:val="22"/>
        </w:rPr>
        <w:t xml:space="preserve"> gesture with one finger, two fingers, three fingers. </w:t>
      </w:r>
    </w:p>
    <w:p w14:paraId="437609CC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</w:t>
      </w:r>
      <w:r>
        <w:rPr>
          <w:rFonts w:ascii="Times New Roman" w:hAnsi="Times New Roman" w:cs="Arial"/>
          <w:sz w:val="22"/>
        </w:rPr>
        <w:t xml:space="preserve"> count with your fingers</w:t>
      </w:r>
      <w:r>
        <w:rPr>
          <w:rFonts w:ascii="Times New Roman" w:hAnsi="Times New Roman" w:cs="Arial" w:hint="eastAsia"/>
          <w:sz w:val="22"/>
        </w:rPr>
        <w:t xml:space="preserve"> i</w:t>
      </w:r>
      <w:r>
        <w:rPr>
          <w:rFonts w:ascii="Times New Roman" w:hAnsi="Times New Roman" w:cs="Arial"/>
          <w:sz w:val="22"/>
        </w:rPr>
        <w:t xml:space="preserve">f you say, "My </w:t>
      </w:r>
      <w:r w:rsidRPr="00B87942">
        <w:rPr>
          <w:rFonts w:ascii="Times New Roman" w:hAnsi="Times New Roman" w:cs="Arial"/>
          <w:sz w:val="22"/>
        </w:rPr>
        <w:t>next</w:t>
      </w:r>
      <w:r>
        <w:rPr>
          <w:rFonts w:ascii="Times New Roman" w:hAnsi="Times New Roman" w:cs="Arial"/>
          <w:sz w:val="22"/>
        </w:rPr>
        <w:t xml:space="preserve"> point is…" or "My </w:t>
      </w:r>
      <w:r w:rsidRPr="00B87942">
        <w:rPr>
          <w:rFonts w:ascii="Times New Roman" w:hAnsi="Times New Roman" w:cs="Arial"/>
          <w:sz w:val="22"/>
        </w:rPr>
        <w:t>last</w:t>
      </w:r>
      <w:r>
        <w:rPr>
          <w:rFonts w:ascii="Times New Roman" w:hAnsi="Times New Roman" w:cs="Arial"/>
          <w:sz w:val="22"/>
        </w:rPr>
        <w:t xml:space="preserve"> point is…"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2262C0AF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/>
          <w:sz w:val="22"/>
        </w:rPr>
        <w:t>Don't scratch your face or play with your hair!</w:t>
      </w:r>
    </w:p>
    <w:p w14:paraId="4186D0CA" w14:textId="77777777" w:rsidR="00EA0837" w:rsidRPr="00EA0837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Don</w:t>
      </w:r>
      <w:r>
        <w:rPr>
          <w:rFonts w:ascii="Times New Roman" w:hAnsi="Times New Roman" w:cs="Arial"/>
          <w:sz w:val="22"/>
        </w:rPr>
        <w:t>’</w:t>
      </w:r>
      <w:r>
        <w:rPr>
          <w:rFonts w:ascii="Times New Roman" w:hAnsi="Times New Roman" w:cs="Arial" w:hint="eastAsia"/>
          <w:sz w:val="22"/>
        </w:rPr>
        <w:t>t cover your face with your hand if you adjust your glasses.</w:t>
      </w:r>
    </w:p>
    <w:p w14:paraId="6C04BFB4" w14:textId="77777777" w:rsidR="001E1349" w:rsidRPr="007B1A5A" w:rsidRDefault="001E1349" w:rsidP="001C25E7">
      <w:pPr>
        <w:numPr>
          <w:ilvl w:val="0"/>
          <w:numId w:val="56"/>
        </w:numPr>
        <w:spacing w:beforeLines="100" w:before="326" w:line="280" w:lineRule="exact"/>
        <w:ind w:left="686" w:rightChars="270" w:right="648" w:hanging="278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 w:hint="eastAsia"/>
          <w:b/>
          <w:sz w:val="21"/>
          <w:szCs w:val="21"/>
        </w:rPr>
        <w:t xml:space="preserve">Clothing </w:t>
      </w:r>
      <w:r w:rsidRPr="007B1A5A">
        <w:rPr>
          <w:rFonts w:ascii="Arial" w:hAnsi="Arial" w:cs="Arial"/>
          <w:b/>
          <w:sz w:val="21"/>
          <w:szCs w:val="21"/>
        </w:rPr>
        <w:t>–</w:t>
      </w:r>
      <w:r w:rsidRPr="007B1A5A">
        <w:rPr>
          <w:rFonts w:ascii="Arial" w:hAnsi="Arial" w:cs="Arial" w:hint="eastAsia"/>
          <w:b/>
          <w:sz w:val="21"/>
          <w:szCs w:val="21"/>
        </w:rPr>
        <w:t xml:space="preserve"> Neatness counts!</w:t>
      </w:r>
    </w:p>
    <w:p w14:paraId="0D3B52EE" w14:textId="77777777" w:rsidR="001C25E7" w:rsidRDefault="001C25E7" w:rsidP="001C25E7">
      <w:pPr>
        <w:spacing w:afterLines="25" w:after="81" w:line="280" w:lineRule="exact"/>
        <w:ind w:leftChars="303" w:left="727" w:rightChars="195" w:right="46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Make sure your clothing is appropriate for the situation and then wear it neatly.</w:t>
      </w:r>
    </w:p>
    <w:p w14:paraId="37E935B9" w14:textId="77777777" w:rsidR="001E1349" w:rsidRDefault="001E1349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 xml:space="preserve">Messy clothing </w:t>
      </w:r>
      <w:r w:rsidR="001C25E7">
        <w:rPr>
          <w:rFonts w:ascii="Times New Roman" w:hAnsi="Times New Roman" w:cs="Arial" w:hint="eastAsia"/>
          <w:sz w:val="22"/>
        </w:rPr>
        <w:t xml:space="preserve">and hair </w:t>
      </w:r>
      <w:r>
        <w:rPr>
          <w:rFonts w:ascii="Times New Roman" w:hAnsi="Times New Roman" w:cs="Arial" w:hint="eastAsia"/>
          <w:sz w:val="22"/>
        </w:rPr>
        <w:t>will distract your audience from your message.</w:t>
      </w:r>
    </w:p>
    <w:p w14:paraId="08BEDC11" w14:textId="77777777" w:rsidR="001E1349" w:rsidRDefault="001C25E7" w:rsidP="001C25E7">
      <w:pPr>
        <w:numPr>
          <w:ilvl w:val="0"/>
          <w:numId w:val="1"/>
        </w:numPr>
        <w:tabs>
          <w:tab w:val="clear" w:pos="1069"/>
        </w:tabs>
        <w:spacing w:afterLines="25" w:after="81" w:line="280" w:lineRule="exact"/>
        <w:ind w:leftChars="326" w:left="1020" w:hanging="238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>Before you speak make sure your clothing is neat:</w:t>
      </w:r>
      <w:r w:rsidR="001E1349">
        <w:rPr>
          <w:rFonts w:ascii="Times New Roman" w:hAnsi="Times New Roman" w:cs="Arial" w:hint="eastAsia"/>
          <w:sz w:val="22"/>
        </w:rPr>
        <w:t xml:space="preserve"> check your tie, your jacket collar, and your hair.</w:t>
      </w:r>
    </w:p>
    <w:p w14:paraId="1D0D3432" w14:textId="77777777" w:rsidR="001E1349" w:rsidRPr="007B1A5A" w:rsidRDefault="001E1349" w:rsidP="00EA0837">
      <w:pPr>
        <w:numPr>
          <w:ilvl w:val="0"/>
          <w:numId w:val="36"/>
        </w:numPr>
        <w:tabs>
          <w:tab w:val="clear" w:pos="720"/>
        </w:tabs>
        <w:spacing w:beforeLines="100" w:before="326" w:line="280" w:lineRule="exact"/>
        <w:ind w:left="375" w:hanging="335"/>
        <w:rPr>
          <w:rFonts w:ascii="Arial" w:hAnsi="Arial" w:cs="Arial"/>
          <w:b/>
          <w:sz w:val="21"/>
          <w:szCs w:val="21"/>
        </w:rPr>
      </w:pPr>
      <w:r w:rsidRPr="007B1A5A">
        <w:rPr>
          <w:rFonts w:ascii="Arial" w:hAnsi="Arial" w:cs="Arial"/>
          <w:b/>
          <w:sz w:val="21"/>
          <w:szCs w:val="21"/>
        </w:rPr>
        <w:t>Tips for Effective Speaking</w:t>
      </w:r>
    </w:p>
    <w:p w14:paraId="1E982899" w14:textId="77777777" w:rsidR="001E1349" w:rsidRPr="007B1A5A" w:rsidRDefault="001E1349" w:rsidP="001E1349">
      <w:pPr>
        <w:numPr>
          <w:ilvl w:val="0"/>
          <w:numId w:val="14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/>
          <w:b/>
          <w:spacing w:val="20"/>
          <w:sz w:val="21"/>
          <w:szCs w:val="21"/>
        </w:rPr>
        <w:t>Starting Your Speech</w:t>
      </w:r>
    </w:p>
    <w:p w14:paraId="4E5A4588" w14:textId="77777777" w:rsidR="001E1349" w:rsidRDefault="001E1349" w:rsidP="001E1349">
      <w:pPr>
        <w:tabs>
          <w:tab w:val="left" w:pos="840"/>
        </w:tabs>
        <w:spacing w:afterLines="20" w:after="65" w:line="280" w:lineRule="exact"/>
        <w:ind w:left="601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ab/>
      </w:r>
      <w:r w:rsidRPr="00433E68">
        <w:rPr>
          <w:rFonts w:ascii="Times New Roman" w:hAnsi="Times New Roman" w:cs="Arial"/>
          <w:sz w:val="22"/>
        </w:rPr>
        <w:t xml:space="preserve">Your speech begins when you are called to </w:t>
      </w:r>
      <w:r>
        <w:rPr>
          <w:rFonts w:ascii="Times New Roman" w:hAnsi="Times New Roman" w:cs="Arial" w:hint="eastAsia"/>
          <w:sz w:val="22"/>
        </w:rPr>
        <w:t>speak</w:t>
      </w:r>
      <w:r w:rsidRPr="00433E68">
        <w:rPr>
          <w:rFonts w:ascii="Times New Roman" w:hAnsi="Times New Roman" w:cs="Arial"/>
          <w:sz w:val="22"/>
        </w:rPr>
        <w:t>.</w:t>
      </w:r>
      <w:r>
        <w:rPr>
          <w:rFonts w:ascii="Times New Roman" w:hAnsi="Times New Roman" w:cs="Arial" w:hint="eastAsia"/>
          <w:sz w:val="22"/>
        </w:rPr>
        <w:t xml:space="preserve"> </w:t>
      </w:r>
    </w:p>
    <w:p w14:paraId="782A44F9" w14:textId="77777777" w:rsidR="001E1349" w:rsidRPr="00B54D6A" w:rsidRDefault="001E1349" w:rsidP="001E1349">
      <w:pPr>
        <w:tabs>
          <w:tab w:val="left" w:pos="840"/>
        </w:tabs>
        <w:spacing w:afterLines="20" w:after="65" w:line="280" w:lineRule="exact"/>
        <w:ind w:left="600"/>
        <w:rPr>
          <w:rFonts w:ascii="Times New Roman" w:hAnsi="Times New Roman" w:cs="Arial"/>
          <w:sz w:val="22"/>
        </w:rPr>
      </w:pPr>
      <w:r>
        <w:rPr>
          <w:rFonts w:ascii="Times New Roman" w:hAnsi="Times New Roman" w:cs="Arial" w:hint="eastAsia"/>
          <w:sz w:val="22"/>
        </w:rPr>
        <w:tab/>
        <w:t xml:space="preserve">Before you speak, </w:t>
      </w:r>
      <w:r>
        <w:rPr>
          <w:rFonts w:ascii="Times New Roman" w:hAnsi="Times New Roman" w:hint="eastAsia"/>
          <w:sz w:val="22"/>
        </w:rPr>
        <w:t>p</w:t>
      </w:r>
      <w:r>
        <w:rPr>
          <w:rFonts w:ascii="Times New Roman" w:hAnsi="Times New Roman"/>
          <w:sz w:val="22"/>
        </w:rPr>
        <w:t>ause</w:t>
      </w:r>
      <w:r>
        <w:rPr>
          <w:rFonts w:ascii="Times New Roman" w:hAnsi="Times New Roman" w:hint="eastAsia"/>
          <w:sz w:val="22"/>
        </w:rPr>
        <w:t>, l</w:t>
      </w:r>
      <w:r>
        <w:rPr>
          <w:rFonts w:ascii="Times New Roman" w:hAnsi="Times New Roman"/>
          <w:sz w:val="22"/>
        </w:rPr>
        <w:t>ook at your audience</w:t>
      </w:r>
      <w:r>
        <w:rPr>
          <w:rFonts w:ascii="Times New Roman" w:hAnsi="Times New Roman" w:hint="eastAsia"/>
          <w:sz w:val="22"/>
        </w:rPr>
        <w:t>,</w:t>
      </w:r>
      <w:r>
        <w:rPr>
          <w:rFonts w:ascii="Times New Roman" w:hAnsi="Times New Roman"/>
          <w:sz w:val="22"/>
        </w:rPr>
        <w:t xml:space="preserve"> and get their attention. Take a deep </w:t>
      </w:r>
      <w:r>
        <w:rPr>
          <w:rFonts w:ascii="Times New Roman" w:hAnsi="Times New Roman" w:hint="eastAsia"/>
          <w:sz w:val="22"/>
        </w:rPr>
        <w:tab/>
      </w:r>
      <w:r>
        <w:rPr>
          <w:rFonts w:ascii="Times New Roman" w:hAnsi="Times New Roman"/>
          <w:sz w:val="22"/>
        </w:rPr>
        <w:t>breath and begin.</w:t>
      </w:r>
    </w:p>
    <w:p w14:paraId="08A50B1B" w14:textId="77777777" w:rsidR="001E1349" w:rsidRPr="007B1A5A" w:rsidRDefault="001E1349" w:rsidP="001E1349">
      <w:pPr>
        <w:numPr>
          <w:ilvl w:val="0"/>
          <w:numId w:val="14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 w:hint="eastAsia"/>
          <w:b/>
          <w:spacing w:val="20"/>
          <w:sz w:val="21"/>
          <w:szCs w:val="21"/>
        </w:rPr>
        <w:t>Speak to</w:t>
      </w:r>
      <w:r w:rsidRPr="007B1A5A">
        <w:rPr>
          <w:rFonts w:ascii="Arial" w:hAnsi="Arial" w:cs="Arial"/>
          <w:b/>
          <w:spacing w:val="20"/>
          <w:sz w:val="21"/>
          <w:szCs w:val="21"/>
        </w:rPr>
        <w:t xml:space="preserve"> Your Audience</w:t>
      </w:r>
    </w:p>
    <w:p w14:paraId="3EA7CE05" w14:textId="77777777" w:rsidR="001E1349" w:rsidRPr="001E1349" w:rsidRDefault="001E1349" w:rsidP="001E1349">
      <w:pPr>
        <w:tabs>
          <w:tab w:val="left" w:pos="840"/>
        </w:tabs>
        <w:spacing w:line="280" w:lineRule="exact"/>
        <w:ind w:left="601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/>
          <w:sz w:val="22"/>
        </w:rPr>
        <w:tab/>
      </w:r>
      <w:r w:rsidRPr="001E1349">
        <w:rPr>
          <w:rFonts w:ascii="Times New Roman" w:hAnsi="Times New Roman" w:cs="Arial" w:hint="eastAsia"/>
          <w:sz w:val="22"/>
        </w:rPr>
        <w:t>If you m</w:t>
      </w:r>
      <w:r w:rsidRPr="001E1349">
        <w:rPr>
          <w:rFonts w:ascii="Times New Roman" w:hAnsi="Times New Roman" w:cs="Arial"/>
          <w:sz w:val="22"/>
        </w:rPr>
        <w:t xml:space="preserve">emorize </w:t>
      </w:r>
      <w:r w:rsidRPr="001E1349">
        <w:rPr>
          <w:rFonts w:ascii="Times New Roman" w:hAnsi="Times New Roman" w:cs="Arial" w:hint="eastAsia"/>
          <w:sz w:val="22"/>
        </w:rPr>
        <w:t xml:space="preserve">parts of </w:t>
      </w:r>
      <w:r w:rsidRPr="001E1349">
        <w:rPr>
          <w:rFonts w:ascii="Times New Roman" w:hAnsi="Times New Roman" w:cs="Arial"/>
          <w:sz w:val="22"/>
        </w:rPr>
        <w:t>your</w:t>
      </w:r>
      <w:r w:rsidRPr="001E1349">
        <w:rPr>
          <w:rFonts w:ascii="Times New Roman" w:hAnsi="Times New Roman" w:cs="Arial" w:hint="eastAsia"/>
          <w:sz w:val="22"/>
        </w:rPr>
        <w:t xml:space="preserve"> speech, you can look at your audience. Memorize </w:t>
      </w:r>
      <w:r w:rsidRPr="001E1349">
        <w:rPr>
          <w:rFonts w:ascii="Times New Roman" w:hAnsi="Times New Roman" w:cs="Arial"/>
          <w:sz w:val="22"/>
        </w:rPr>
        <w:t>–</w:t>
      </w:r>
      <w:r w:rsidRPr="001E1349">
        <w:rPr>
          <w:rFonts w:ascii="Times New Roman" w:hAnsi="Times New Roman" w:cs="Arial" w:hint="eastAsia"/>
          <w:sz w:val="22"/>
        </w:rPr>
        <w:t xml:space="preserve"> </w:t>
      </w:r>
    </w:p>
    <w:p w14:paraId="46976D08" w14:textId="77777777" w:rsidR="001E1349" w:rsidRDefault="001E1349" w:rsidP="001E1349">
      <w:pPr>
        <w:numPr>
          <w:ilvl w:val="0"/>
          <w:numId w:val="13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>your greetings</w:t>
      </w:r>
    </w:p>
    <w:p w14:paraId="3A3EB63B" w14:textId="77777777" w:rsidR="001E1349" w:rsidRDefault="001E1349" w:rsidP="001E1349">
      <w:pPr>
        <w:numPr>
          <w:ilvl w:val="0"/>
          <w:numId w:val="13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/>
          <w:sz w:val="22"/>
        </w:rPr>
        <w:t>introduction</w:t>
      </w:r>
    </w:p>
    <w:p w14:paraId="12E1C59C" w14:textId="77777777" w:rsidR="001E1349" w:rsidRDefault="001E1349" w:rsidP="001E1349">
      <w:pPr>
        <w:numPr>
          <w:ilvl w:val="0"/>
          <w:numId w:val="13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2"/>
        </w:rPr>
        <w:t>the beginning of each main point</w:t>
      </w:r>
    </w:p>
    <w:p w14:paraId="7A66B2C8" w14:textId="77777777" w:rsidR="001E1349" w:rsidRDefault="001E1349" w:rsidP="001E1349">
      <w:pPr>
        <w:numPr>
          <w:ilvl w:val="0"/>
          <w:numId w:val="13"/>
        </w:numPr>
        <w:tabs>
          <w:tab w:val="clear" w:pos="1129"/>
          <w:tab w:val="left" w:pos="960"/>
        </w:tabs>
        <w:spacing w:afterLines="20" w:after="65" w:line="280" w:lineRule="exact"/>
        <w:ind w:left="1560"/>
        <w:rPr>
          <w:rFonts w:ascii="Times New Roman" w:hAnsi="Times New Roman"/>
          <w:sz w:val="22"/>
        </w:rPr>
      </w:pPr>
      <w:r>
        <w:rPr>
          <w:rFonts w:ascii="Times New Roman" w:hAnsi="Times New Roman" w:hint="eastAsia"/>
          <w:sz w:val="22"/>
        </w:rPr>
        <w:t xml:space="preserve">your </w:t>
      </w:r>
      <w:r>
        <w:rPr>
          <w:rFonts w:ascii="Times New Roman" w:hAnsi="Times New Roman"/>
          <w:sz w:val="22"/>
        </w:rPr>
        <w:t xml:space="preserve">conclusion </w:t>
      </w:r>
      <w:r>
        <w:rPr>
          <w:rFonts w:ascii="Times New Roman" w:hAnsi="Times New Roman" w:hint="eastAsia"/>
          <w:sz w:val="22"/>
        </w:rPr>
        <w:t>and closing thoughts</w:t>
      </w:r>
    </w:p>
    <w:p w14:paraId="50E59CF0" w14:textId="77777777" w:rsidR="001E1349" w:rsidRPr="007B1A5A" w:rsidRDefault="001E1349" w:rsidP="001E1349">
      <w:pPr>
        <w:numPr>
          <w:ilvl w:val="0"/>
          <w:numId w:val="14"/>
        </w:numPr>
        <w:tabs>
          <w:tab w:val="clear" w:pos="360"/>
        </w:tabs>
        <w:spacing w:beforeLines="30" w:before="97" w:line="280" w:lineRule="exact"/>
        <w:ind w:left="737" w:hanging="357"/>
        <w:rPr>
          <w:rFonts w:ascii="Arial" w:hAnsi="Arial" w:cs="Arial"/>
          <w:b/>
          <w:spacing w:val="20"/>
          <w:sz w:val="21"/>
          <w:szCs w:val="21"/>
        </w:rPr>
      </w:pPr>
      <w:r w:rsidRPr="007B1A5A">
        <w:rPr>
          <w:rFonts w:ascii="Arial" w:hAnsi="Arial" w:cs="Arial" w:hint="eastAsia"/>
          <w:b/>
          <w:spacing w:val="20"/>
          <w:sz w:val="21"/>
          <w:szCs w:val="21"/>
        </w:rPr>
        <w:t xml:space="preserve">Speak Clearly and with </w:t>
      </w:r>
      <w:r w:rsidRPr="007B1A5A">
        <w:rPr>
          <w:rFonts w:ascii="Arial" w:hAnsi="Arial" w:cs="Arial"/>
          <w:b/>
          <w:spacing w:val="20"/>
          <w:sz w:val="21"/>
          <w:szCs w:val="21"/>
        </w:rPr>
        <w:t>Passion</w:t>
      </w:r>
    </w:p>
    <w:p w14:paraId="13C28DD0" w14:textId="77777777" w:rsidR="001E1349" w:rsidRPr="001E1349" w:rsidRDefault="001E1349" w:rsidP="001E1349">
      <w:pPr>
        <w:tabs>
          <w:tab w:val="left" w:pos="840"/>
        </w:tabs>
        <w:spacing w:afterLines="20" w:after="65" w:line="280" w:lineRule="exact"/>
        <w:ind w:left="601"/>
        <w:rPr>
          <w:rFonts w:ascii="Times New Roman" w:hAnsi="Times New Roman" w:cs="Arial"/>
          <w:sz w:val="22"/>
        </w:rPr>
      </w:pPr>
      <w:r w:rsidRPr="001E1349">
        <w:rPr>
          <w:rFonts w:ascii="Times New Roman" w:hAnsi="Times New Roman" w:cs="Arial" w:hint="eastAsia"/>
          <w:sz w:val="22"/>
        </w:rPr>
        <w:tab/>
      </w:r>
      <w:r w:rsidRPr="001E1349">
        <w:rPr>
          <w:rFonts w:ascii="Times New Roman" w:hAnsi="Times New Roman" w:cs="Arial"/>
          <w:sz w:val="22"/>
        </w:rPr>
        <w:t>Let your audience know that you care about your topic</w:t>
      </w:r>
      <w:r w:rsidRPr="001E1349">
        <w:rPr>
          <w:rFonts w:ascii="Times New Roman" w:hAnsi="Times New Roman" w:cs="Arial" w:hint="eastAsia"/>
          <w:sz w:val="22"/>
        </w:rPr>
        <w:t xml:space="preserve">: Speak with energy and </w:t>
      </w:r>
      <w:r w:rsidRPr="001E1349">
        <w:rPr>
          <w:rFonts w:ascii="Times New Roman" w:hAnsi="Times New Roman" w:cs="Arial"/>
          <w:sz w:val="22"/>
        </w:rPr>
        <w:tab/>
      </w:r>
      <w:r w:rsidRPr="001E1349">
        <w:rPr>
          <w:rFonts w:ascii="Times New Roman" w:hAnsi="Times New Roman" w:cs="Arial" w:hint="eastAsia"/>
          <w:sz w:val="22"/>
        </w:rPr>
        <w:t>enthusiasm in your voice.</w:t>
      </w:r>
    </w:p>
    <w:p w14:paraId="29C72A3F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0" w:after="65" w:line="280" w:lineRule="exact"/>
        <w:ind w:leftChars="344" w:left="1161" w:rightChars="-1" w:right="-2" w:hanging="335"/>
        <w:rPr>
          <w:rFonts w:ascii="Times New Roman" w:hAnsi="Times New Roman" w:cs="Arial"/>
          <w:sz w:val="22"/>
        </w:rPr>
      </w:pPr>
      <w:r w:rsidRPr="00AD64CA">
        <w:rPr>
          <w:rFonts w:ascii="Times New Roman" w:hAnsi="Times New Roman" w:cs="Arial"/>
          <w:sz w:val="22"/>
        </w:rPr>
        <w:t>Emp</w:t>
      </w:r>
      <w:r w:rsidRPr="00AD64CA">
        <w:rPr>
          <w:rFonts w:ascii="Times New Roman" w:hAnsi="Times New Roman" w:cs="Arial" w:hint="eastAsia"/>
          <w:sz w:val="22"/>
        </w:rPr>
        <w:t>h</w:t>
      </w:r>
      <w:r w:rsidRPr="00AD64CA">
        <w:rPr>
          <w:rFonts w:ascii="Times New Roman" w:hAnsi="Times New Roman" w:cs="Arial"/>
          <w:sz w:val="22"/>
        </w:rPr>
        <w:t>asize important words with your voice and</w:t>
      </w:r>
      <w:r w:rsidRPr="00AD64CA">
        <w:rPr>
          <w:rFonts w:ascii="Times New Roman" w:hAnsi="Times New Roman" w:cs="Arial" w:hint="eastAsia"/>
          <w:sz w:val="22"/>
        </w:rPr>
        <w:t xml:space="preserve"> with</w:t>
      </w:r>
      <w:r w:rsidRPr="00AD64CA">
        <w:rPr>
          <w:rFonts w:ascii="Times New Roman" w:hAnsi="Times New Roman" w:cs="Arial"/>
          <w:sz w:val="22"/>
        </w:rPr>
        <w:t xml:space="preserve"> gestures.</w:t>
      </w:r>
    </w:p>
    <w:p w14:paraId="58AC89E1" w14:textId="77777777" w:rsidR="001E1349" w:rsidRDefault="001E1349" w:rsidP="001E1349">
      <w:pPr>
        <w:numPr>
          <w:ilvl w:val="0"/>
          <w:numId w:val="1"/>
        </w:numPr>
        <w:tabs>
          <w:tab w:val="clear" w:pos="1069"/>
        </w:tabs>
        <w:spacing w:afterLines="20" w:after="65" w:line="280" w:lineRule="exact"/>
        <w:ind w:leftChars="344" w:left="1161" w:rightChars="-1" w:right="-2" w:hanging="335"/>
        <w:rPr>
          <w:rFonts w:ascii="Times New Roman" w:hAnsi="Times New Roman" w:cs="Arial"/>
          <w:sz w:val="22"/>
        </w:rPr>
      </w:pPr>
      <w:r w:rsidRPr="00A249A1">
        <w:rPr>
          <w:rFonts w:ascii="Times New Roman" w:hAnsi="Times New Roman" w:cs="Arial"/>
          <w:sz w:val="22"/>
        </w:rPr>
        <w:t>Pause slig</w:t>
      </w:r>
      <w:r>
        <w:rPr>
          <w:rFonts w:ascii="Times New Roman" w:hAnsi="Times New Roman" w:cs="Arial"/>
          <w:sz w:val="22"/>
        </w:rPr>
        <w:t xml:space="preserve">htly before and after </w:t>
      </w:r>
      <w:r w:rsidRPr="00A249A1">
        <w:rPr>
          <w:rFonts w:ascii="Times New Roman" w:hAnsi="Times New Roman" w:cs="Arial" w:hint="eastAsia"/>
          <w:sz w:val="22"/>
        </w:rPr>
        <w:t>names</w:t>
      </w:r>
      <w:r>
        <w:rPr>
          <w:rFonts w:ascii="Times New Roman" w:hAnsi="Times New Roman" w:cs="Arial" w:hint="eastAsia"/>
          <w:sz w:val="22"/>
        </w:rPr>
        <w:t xml:space="preserve">, </w:t>
      </w:r>
      <w:r>
        <w:rPr>
          <w:rFonts w:ascii="Times New Roman" w:hAnsi="Times New Roman" w:cs="Arial"/>
          <w:sz w:val="22"/>
        </w:rPr>
        <w:t>dates</w:t>
      </w:r>
      <w:r>
        <w:rPr>
          <w:rFonts w:ascii="Times New Roman" w:hAnsi="Times New Roman" w:cs="Arial" w:hint="eastAsia"/>
          <w:sz w:val="22"/>
        </w:rPr>
        <w:t xml:space="preserve">, numbers, and important words. </w:t>
      </w:r>
    </w:p>
    <w:p w14:paraId="6E325227" w14:textId="77777777" w:rsidR="009C7CC3" w:rsidRDefault="001E1349" w:rsidP="001E1349">
      <w:pPr>
        <w:spacing w:afterLines="20" w:after="65" w:line="280" w:lineRule="exact"/>
        <w:ind w:leftChars="484" w:left="1162" w:rightChars="57" w:right="137"/>
        <w:rPr>
          <w:rFonts w:ascii="Times New Roman" w:hAnsi="Times New Roman" w:cs="Arial"/>
          <w:sz w:val="22"/>
        </w:rPr>
      </w:pPr>
      <w:r w:rsidRPr="000B7AA2">
        <w:rPr>
          <w:rFonts w:ascii="Times New Roman" w:hAnsi="Times New Roman" w:cs="Arial" w:hint="eastAsia"/>
          <w:sz w:val="22"/>
        </w:rPr>
        <w:t xml:space="preserve">For example: </w:t>
      </w:r>
      <w:r w:rsidRPr="000B7AA2">
        <w:rPr>
          <w:rFonts w:ascii="Times New Roman" w:hAnsi="Times New Roman" w:cs="Arial"/>
          <w:sz w:val="22"/>
        </w:rPr>
        <w:t>“In^</w:t>
      </w:r>
      <w:r w:rsidRPr="000B7AA2">
        <w:rPr>
          <w:rFonts w:ascii="Times New Roman" w:hAnsi="Times New Roman" w:cs="Arial" w:hint="eastAsia"/>
          <w:b/>
          <w:sz w:val="22"/>
        </w:rPr>
        <w:t>201</w:t>
      </w:r>
      <w:r w:rsidR="000B7AA2" w:rsidRPr="000B7AA2">
        <w:rPr>
          <w:rFonts w:ascii="Times New Roman" w:hAnsi="Times New Roman" w:cs="Arial" w:hint="eastAsia"/>
          <w:b/>
          <w:sz w:val="22"/>
        </w:rPr>
        <w:t>2</w:t>
      </w:r>
      <w:r w:rsidRPr="000B7AA2">
        <w:rPr>
          <w:rFonts w:ascii="Times New Roman" w:hAnsi="Times New Roman" w:cs="Arial" w:hint="eastAsia"/>
          <w:sz w:val="22"/>
        </w:rPr>
        <w:t>,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b/>
          <w:sz w:val="22"/>
        </w:rPr>
        <w:t>Protech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sz w:val="22"/>
        </w:rPr>
        <w:t>sold</w:t>
      </w:r>
      <w:r w:rsidRPr="000B7AA2">
        <w:rPr>
          <w:rFonts w:ascii="Times New Roman" w:hAnsi="Times New Roman" w:cs="Arial"/>
          <w:sz w:val="22"/>
        </w:rPr>
        <w:t>^</w:t>
      </w:r>
      <w:r w:rsidRPr="003D5516">
        <w:rPr>
          <w:rFonts w:ascii="Times New Roman" w:hAnsi="Times New Roman" w:cs="Arial"/>
          <w:b/>
          <w:sz w:val="22"/>
        </w:rPr>
        <w:t>1</w:t>
      </w:r>
      <w:r w:rsidRPr="000B7AA2">
        <w:rPr>
          <w:rFonts w:ascii="Times New Roman" w:hAnsi="Times New Roman" w:cs="Arial"/>
          <w:b/>
          <w:sz w:val="22"/>
        </w:rPr>
        <w:t>8</w:t>
      </w:r>
      <w:r w:rsidRPr="000B7AA2">
        <w:rPr>
          <w:rFonts w:ascii="Times New Roman" w:hAnsi="Times New Roman" w:cs="Arial" w:hint="eastAsia"/>
          <w:b/>
          <w:sz w:val="22"/>
        </w:rPr>
        <w:t>7</w:t>
      </w:r>
      <w:r w:rsidRPr="000B7AA2">
        <w:rPr>
          <w:rFonts w:ascii="Times New Roman" w:hAnsi="Times New Roman" w:cs="Arial"/>
          <w:b/>
          <w:sz w:val="22"/>
        </w:rPr>
        <w:t>,000</w:t>
      </w:r>
      <w:r w:rsidRPr="000B7AA2">
        <w:rPr>
          <w:rFonts w:ascii="Times New Roman" w:hAnsi="Times New Roman" w:cs="Arial" w:hint="eastAsia"/>
          <w:sz w:val="22"/>
        </w:rPr>
        <w:t xml:space="preserve"> units</w:t>
      </w:r>
      <w:r w:rsidR="00EA0837">
        <w:rPr>
          <w:rFonts w:ascii="Times New Roman" w:hAnsi="Times New Roman" w:cs="Arial" w:hint="eastAsia"/>
          <w:sz w:val="22"/>
        </w:rPr>
        <w:t xml:space="preserve"> </w:t>
      </w:r>
      <w:r w:rsidRPr="000B7AA2">
        <w:rPr>
          <w:rFonts w:ascii="Times New Roman" w:hAnsi="Times New Roman" w:cs="Arial" w:hint="eastAsia"/>
          <w:sz w:val="22"/>
        </w:rPr>
        <w:t xml:space="preserve">of </w:t>
      </w:r>
      <w:r w:rsidRPr="000B7AA2">
        <w:rPr>
          <w:rFonts w:ascii="Times New Roman" w:hAnsi="Times New Roman" w:cs="Arial"/>
          <w:sz w:val="22"/>
        </w:rPr>
        <w:t>^</w:t>
      </w:r>
      <w:r w:rsidRPr="000B7AA2">
        <w:rPr>
          <w:rFonts w:ascii="Times New Roman" w:hAnsi="Times New Roman" w:cs="Arial" w:hint="eastAsia"/>
          <w:b/>
          <w:sz w:val="22"/>
        </w:rPr>
        <w:t>PX-Y40</w:t>
      </w:r>
      <w:r w:rsidRPr="000B7AA2">
        <w:rPr>
          <w:rFonts w:ascii="Times New Roman" w:hAnsi="Times New Roman" w:cs="Arial"/>
          <w:sz w:val="22"/>
        </w:rPr>
        <w:t>.”</w:t>
      </w:r>
    </w:p>
    <w:p w14:paraId="1B86A512" w14:textId="77777777" w:rsidR="001C25E7" w:rsidRDefault="001C25E7" w:rsidP="001E1349">
      <w:pPr>
        <w:spacing w:afterLines="20" w:after="65" w:line="280" w:lineRule="exact"/>
        <w:ind w:leftChars="484" w:left="1162" w:rightChars="57" w:right="137"/>
        <w:rPr>
          <w:rFonts w:ascii="Times New Roman" w:hAnsi="Times New Roman" w:cs="Arial"/>
          <w:sz w:val="22"/>
        </w:rPr>
      </w:pP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