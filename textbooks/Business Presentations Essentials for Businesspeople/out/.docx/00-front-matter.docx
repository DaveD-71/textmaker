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CD7B90D" w14:textId="77777777" w:rsidR="00015DFB" w:rsidRPr="005465AF" w:rsidRDefault="00E319D8" w:rsidP="001E1349">
      <w:pPr>
        <w:pBdr>
          <w:bottom w:val="single" w:sz="36" w:space="1" w:color="808080"/>
        </w:pBdr>
        <w:spacing w:beforeLines="100" w:before="326"/>
        <w:jc w:val="center"/>
        <w:rPr>
          <w:rFonts w:ascii="Arial" w:hAnsi="Arial" w:cs="Arial"/>
          <w:b/>
          <w:bCs/>
          <w:iCs/>
          <w:color w:val="1C1C1C"/>
          <w:spacing w:val="40"/>
          <w:sz w:val="40"/>
          <w:szCs w:val="40"/>
        </w:rPr>
      </w:pPr>
      <w:r w:rsidRPr="008C5C22">
        <w:rPr>
          <w:rFonts w:ascii="Arial" w:hAnsi="Arial" w:cs="Arial" w:hint="eastAsia"/>
          <w:b/>
          <w:bCs/>
          <w:iCs/>
          <w:color w:val="1C1C1C"/>
          <w:spacing w:val="40"/>
          <w:sz w:val="44"/>
          <w:szCs w:val="44"/>
        </w:rPr>
        <w:t>B</w:t>
      </w:r>
      <w:r w:rsidRPr="005465AF">
        <w:rPr>
          <w:rFonts w:ascii="Arial" w:hAnsi="Arial" w:cs="Arial" w:hint="eastAsia"/>
          <w:b/>
          <w:bCs/>
          <w:iCs/>
          <w:color w:val="1C1C1C"/>
          <w:spacing w:val="40"/>
          <w:sz w:val="40"/>
          <w:szCs w:val="40"/>
        </w:rPr>
        <w:t xml:space="preserve">usiness </w:t>
      </w:r>
      <w:r w:rsidRPr="008C5C22">
        <w:rPr>
          <w:rFonts w:ascii="Arial" w:hAnsi="Arial" w:cs="Arial" w:hint="eastAsia"/>
          <w:b/>
          <w:bCs/>
          <w:iCs/>
          <w:color w:val="1C1C1C"/>
          <w:spacing w:val="40"/>
          <w:sz w:val="44"/>
          <w:szCs w:val="44"/>
        </w:rPr>
        <w:t>P</w:t>
      </w:r>
      <w:r w:rsidRPr="005465AF">
        <w:rPr>
          <w:rFonts w:ascii="Arial" w:hAnsi="Arial" w:cs="Arial" w:hint="eastAsia"/>
          <w:b/>
          <w:bCs/>
          <w:iCs/>
          <w:color w:val="1C1C1C"/>
          <w:spacing w:val="40"/>
          <w:sz w:val="40"/>
          <w:szCs w:val="40"/>
        </w:rPr>
        <w:t>resentation</w:t>
      </w:r>
      <w:r w:rsidR="00650B54" w:rsidRPr="005465AF">
        <w:rPr>
          <w:rFonts w:ascii="Arial" w:hAnsi="Arial" w:cs="Arial" w:hint="eastAsia"/>
          <w:b/>
          <w:bCs/>
          <w:iCs/>
          <w:color w:val="1C1C1C"/>
          <w:spacing w:val="40"/>
          <w:sz w:val="40"/>
          <w:szCs w:val="40"/>
        </w:rPr>
        <w:t>s</w:t>
      </w:r>
      <w:r w:rsidR="001649E7" w:rsidRPr="005465AF">
        <w:rPr>
          <w:rFonts w:ascii="Arial" w:hAnsi="Arial" w:cs="Arial" w:hint="eastAsia"/>
          <w:b/>
          <w:bCs/>
          <w:iCs/>
          <w:color w:val="1C1C1C"/>
          <w:spacing w:val="40"/>
          <w:sz w:val="40"/>
          <w:szCs w:val="40"/>
        </w:rPr>
        <w:t>:</w:t>
      </w:r>
      <w:r w:rsidRPr="005465AF">
        <w:rPr>
          <w:rFonts w:ascii="Arial" w:hAnsi="Arial" w:cs="Arial" w:hint="eastAsia"/>
          <w:b/>
          <w:bCs/>
          <w:iCs/>
          <w:color w:val="1C1C1C"/>
          <w:spacing w:val="40"/>
          <w:sz w:val="40"/>
          <w:szCs w:val="40"/>
        </w:rPr>
        <w:t xml:space="preserve"> </w:t>
      </w:r>
      <w:r w:rsidRPr="008C5C22">
        <w:rPr>
          <w:rFonts w:ascii="Arial" w:hAnsi="Arial" w:cs="Arial" w:hint="eastAsia"/>
          <w:b/>
          <w:bCs/>
          <w:iCs/>
          <w:color w:val="1C1C1C"/>
          <w:spacing w:val="40"/>
          <w:sz w:val="44"/>
          <w:szCs w:val="44"/>
        </w:rPr>
        <w:t>E</w:t>
      </w:r>
      <w:r w:rsidRPr="005465AF">
        <w:rPr>
          <w:rFonts w:ascii="Arial" w:hAnsi="Arial" w:cs="Arial" w:hint="eastAsia"/>
          <w:b/>
          <w:bCs/>
          <w:iCs/>
          <w:color w:val="1C1C1C"/>
          <w:spacing w:val="40"/>
          <w:sz w:val="40"/>
          <w:szCs w:val="40"/>
        </w:rPr>
        <w:t>ssentials</w:t>
      </w:r>
    </w:p>
    <w:p w14:paraId="0AE30EC1" w14:textId="77777777" w:rsidR="00015DFB" w:rsidRPr="00673DE7" w:rsidRDefault="00015DFB" w:rsidP="00015DFB">
      <w:pPr>
        <w:spacing w:line="80" w:lineRule="exact"/>
        <w:jc w:val="center"/>
        <w:rPr>
          <w:rFonts w:ascii="Arial" w:hAnsi="Arial" w:cs="Arial"/>
          <w:b/>
          <w:bCs/>
          <w:color w:val="007976"/>
          <w:sz w:val="18"/>
          <w:szCs w:val="18"/>
        </w:rPr>
      </w:pPr>
    </w:p>
    <w:p w14:paraId="43B9AC39" w14:textId="453EE584" w:rsidR="001E1349" w:rsidRPr="005465AF" w:rsidRDefault="0020153E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 w:val="36"/>
          <w:szCs w:val="36"/>
        </w:rPr>
      </w:pPr>
      <w:r w:rsidRPr="005465AF">
        <w:rPr>
          <w:rFonts w:ascii="Arial" w:hAnsi="Arial" w:cs="Arial" w:hint="eastAsia"/>
          <w:b/>
          <w:bCs/>
          <w:iCs/>
          <w:noProof/>
          <w:color w:val="1C1C1C"/>
          <w:spacing w:val="40"/>
          <w:sz w:val="36"/>
          <w:szCs w:val="36"/>
        </w:rPr>
      </w:r>
    </w:p>
    <w:p w14:paraId="4510E3B1" w14:textId="77777777" w:rsidR="00207808" w:rsidRDefault="00207808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33FBE71A" w14:textId="77777777" w:rsidR="00DF2CDF" w:rsidRPr="00B515BA" w:rsidRDefault="00DF2CDF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61DD9634" w14:textId="77777777" w:rsidR="00DF2CDF" w:rsidRDefault="00DF2CDF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0CD826DB" w14:textId="77777777" w:rsidR="00DF2CDF" w:rsidRDefault="00DF2CDF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5B574A7E" w14:textId="77777777" w:rsidR="00DF2CDF" w:rsidRDefault="00DF2CDF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3ED1A0AF" w14:textId="77777777" w:rsidR="001649E7" w:rsidRPr="005465AF" w:rsidRDefault="001649E7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0B0E3C68" w14:textId="77777777" w:rsidR="005465AF" w:rsidRPr="005465AF" w:rsidRDefault="005465AF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3C302BA9" w14:textId="77777777" w:rsidR="006A4C83" w:rsidRPr="00DF2CDF" w:rsidRDefault="00DF2CDF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 w:val="36"/>
          <w:szCs w:val="36"/>
        </w:rPr>
      </w:pPr>
      <w:r w:rsidRPr="00DF2CDF">
        <w:rPr>
          <w:rFonts w:ascii="Arial" w:hAnsi="Arial" w:cs="Arial" w:hint="eastAsia"/>
          <w:b/>
          <w:bCs/>
          <w:iCs/>
          <w:color w:val="1C1C1C"/>
          <w:spacing w:val="40"/>
          <w:sz w:val="36"/>
          <w:szCs w:val="36"/>
        </w:rPr>
        <w:t>Content</w:t>
      </w:r>
    </w:p>
    <w:p w14:paraId="1F07CFFB" w14:textId="77777777" w:rsidR="006A4C83" w:rsidRDefault="00F22234" w:rsidP="009E3CD1">
      <w:pPr>
        <w:tabs>
          <w:tab w:val="left" w:pos="1596"/>
          <w:tab w:val="left" w:pos="2100"/>
          <w:tab w:val="left" w:pos="6173"/>
          <w:tab w:val="left" w:pos="7195"/>
        </w:tabs>
        <w:spacing w:beforeLines="50" w:before="163" w:line="360" w:lineRule="auto"/>
        <w:ind w:leftChars="670" w:left="1608"/>
        <w:rPr>
          <w:rFonts w:ascii="Arial" w:hAnsi="Arial" w:cs="Arial"/>
          <w:b/>
          <w:bCs/>
          <w:iCs/>
          <w:color w:val="1C1C1C"/>
          <w:sz w:val="28"/>
          <w:szCs w:val="28"/>
        </w:rPr>
      </w:pPr>
      <w:r>
        <w:rPr>
          <w:rFonts w:ascii="Arial" w:hAnsi="Arial" w:cs="Arial"/>
          <w:b/>
          <w:bCs/>
          <w:iCs/>
          <w:color w:val="1C1C1C"/>
          <w:sz w:val="28"/>
          <w:szCs w:val="28"/>
        </w:rPr>
        <w:t>1</w:t>
      </w:r>
      <w:r w:rsidR="00DF2CDF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6A4C83" w:rsidRPr="00F675FF">
        <w:rPr>
          <w:rFonts w:ascii="Arial" w:hAnsi="Arial" w:cs="Arial"/>
          <w:b/>
          <w:bCs/>
          <w:iCs/>
          <w:color w:val="1C1C1C"/>
          <w:sz w:val="28"/>
          <w:szCs w:val="28"/>
        </w:rPr>
        <w:t>Structure of a Speech</w:t>
      </w:r>
      <w:r w:rsidR="00DF2CDF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6A4C83" w:rsidRPr="00F675FF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page</w:t>
      </w:r>
      <w:r w:rsidR="009E3CD1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9E3CD1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3</w:t>
      </w:r>
    </w:p>
    <w:p w14:paraId="09C2A502" w14:textId="77777777" w:rsidR="00F675FF" w:rsidRPr="00F675FF" w:rsidRDefault="00F675FF" w:rsidP="009E3CD1">
      <w:pPr>
        <w:numPr>
          <w:ilvl w:val="0"/>
          <w:numId w:val="55"/>
        </w:numPr>
        <w:tabs>
          <w:tab w:val="left" w:pos="2422"/>
          <w:tab w:val="left" w:pos="7195"/>
        </w:tabs>
        <w:ind w:leftChars="912" w:left="2422" w:hanging="233"/>
        <w:rPr>
          <w:rFonts w:ascii="Arial" w:hAnsi="Arial" w:cs="Arial"/>
          <w:bCs/>
          <w:iCs/>
          <w:color w:val="1C1C1C"/>
          <w:szCs w:val="24"/>
        </w:rPr>
      </w:pPr>
      <w:r w:rsidRPr="00F675FF">
        <w:rPr>
          <w:rFonts w:ascii="Arial" w:hAnsi="Arial" w:cs="Arial" w:hint="eastAsia"/>
          <w:bCs/>
          <w:iCs/>
          <w:color w:val="1C1C1C"/>
          <w:szCs w:val="24"/>
        </w:rPr>
        <w:t>3 parts</w:t>
      </w:r>
      <w:r w:rsidR="00F22234">
        <w:rPr>
          <w:rFonts w:ascii="Arial" w:hAnsi="Arial" w:cs="Arial" w:hint="eastAsia"/>
          <w:bCs/>
          <w:iCs/>
          <w:color w:val="1C1C1C"/>
          <w:szCs w:val="24"/>
        </w:rPr>
        <w:t xml:space="preserve"> of a speech</w:t>
      </w:r>
    </w:p>
    <w:p w14:paraId="0B40E285" w14:textId="77777777" w:rsidR="006A4C83" w:rsidRDefault="00F22234" w:rsidP="009E3CD1">
      <w:pPr>
        <w:tabs>
          <w:tab w:val="left" w:pos="1596"/>
          <w:tab w:val="left" w:pos="2100"/>
          <w:tab w:val="left" w:pos="6173"/>
          <w:tab w:val="left" w:pos="7195"/>
        </w:tabs>
        <w:spacing w:beforeLines="50" w:before="163" w:line="360" w:lineRule="auto"/>
        <w:ind w:leftChars="670" w:left="1608"/>
        <w:rPr>
          <w:rFonts w:ascii="Arial" w:hAnsi="Arial" w:cs="Arial"/>
          <w:b/>
          <w:bCs/>
          <w:iCs/>
          <w:color w:val="1C1C1C"/>
          <w:sz w:val="28"/>
          <w:szCs w:val="28"/>
        </w:rPr>
      </w:pPr>
      <w:r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2</w:t>
      </w:r>
      <w:r w:rsidR="006A4C83" w:rsidRPr="00F675FF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345831" w:rsidRPr="00F675FF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Model Speech</w:t>
      </w:r>
      <w:r w:rsidR="005465AF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 xml:space="preserve"> 1</w:t>
      </w:r>
      <w:r w:rsidR="00DF2CDF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6A4C83" w:rsidRPr="00F675FF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page</w:t>
      </w:r>
      <w:r w:rsidR="009E3CD1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8F4782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4</w:t>
      </w:r>
    </w:p>
    <w:p w14:paraId="533EC2E9" w14:textId="77777777" w:rsidR="00345831" w:rsidRPr="00B515BA" w:rsidRDefault="00345831" w:rsidP="00345831">
      <w:pPr>
        <w:numPr>
          <w:ilvl w:val="0"/>
          <w:numId w:val="55"/>
        </w:numPr>
        <w:tabs>
          <w:tab w:val="left" w:pos="2422"/>
          <w:tab w:val="left" w:pos="7195"/>
        </w:tabs>
        <w:ind w:leftChars="912" w:left="2422" w:hanging="233"/>
        <w:rPr>
          <w:rFonts w:ascii="Arial" w:hAnsi="Arial" w:cs="Arial"/>
          <w:bCs/>
          <w:iCs/>
          <w:color w:val="1C1C1C"/>
          <w:szCs w:val="24"/>
        </w:rPr>
      </w:pPr>
      <w:r>
        <w:rPr>
          <w:rFonts w:ascii="Arial" w:hAnsi="Arial" w:cs="Arial" w:hint="eastAsia"/>
          <w:bCs/>
          <w:iCs/>
          <w:color w:val="1C1C1C"/>
          <w:szCs w:val="24"/>
        </w:rPr>
        <w:t>Self-</w:t>
      </w:r>
      <w:r w:rsidRPr="00F675FF">
        <w:rPr>
          <w:rFonts w:ascii="Arial" w:hAnsi="Arial" w:cs="Arial" w:hint="eastAsia"/>
          <w:bCs/>
          <w:iCs/>
          <w:color w:val="1C1C1C"/>
          <w:szCs w:val="24"/>
        </w:rPr>
        <w:t>introduction</w:t>
      </w:r>
    </w:p>
    <w:p w14:paraId="29C84022" w14:textId="77777777" w:rsidR="00345831" w:rsidRDefault="00F22234" w:rsidP="00345831">
      <w:pPr>
        <w:tabs>
          <w:tab w:val="left" w:pos="1596"/>
          <w:tab w:val="left" w:pos="2100"/>
          <w:tab w:val="left" w:pos="6173"/>
          <w:tab w:val="left" w:pos="7195"/>
        </w:tabs>
        <w:spacing w:beforeLines="50" w:before="163" w:line="360" w:lineRule="auto"/>
        <w:ind w:leftChars="670" w:left="1608"/>
        <w:rPr>
          <w:rFonts w:ascii="Arial" w:hAnsi="Arial" w:cs="Arial"/>
          <w:b/>
          <w:bCs/>
          <w:iCs/>
          <w:color w:val="1C1C1C"/>
          <w:sz w:val="28"/>
          <w:szCs w:val="28"/>
        </w:rPr>
      </w:pPr>
      <w:r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3</w:t>
      </w:r>
      <w:r w:rsidR="00345831" w:rsidRPr="00F675FF">
        <w:rPr>
          <w:rFonts w:ascii="Arial" w:hAnsi="Arial" w:cs="Arial"/>
          <w:b/>
          <w:bCs/>
          <w:iCs/>
          <w:color w:val="1C1C1C"/>
          <w:sz w:val="28"/>
          <w:szCs w:val="28"/>
        </w:rPr>
        <w:tab/>
        <w:t>Delivery Skills</w:t>
      </w:r>
      <w:r w:rsidR="00345831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345831" w:rsidRPr="00F675FF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page</w:t>
      </w:r>
      <w:r w:rsidR="00345831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345831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6</w:t>
      </w:r>
    </w:p>
    <w:p w14:paraId="025129E1" w14:textId="77777777" w:rsidR="00345831" w:rsidRPr="00F675FF" w:rsidRDefault="00345831" w:rsidP="00345831">
      <w:pPr>
        <w:numPr>
          <w:ilvl w:val="0"/>
          <w:numId w:val="55"/>
        </w:numPr>
        <w:tabs>
          <w:tab w:val="left" w:pos="2422"/>
          <w:tab w:val="left" w:pos="7195"/>
        </w:tabs>
        <w:ind w:leftChars="912" w:left="2422" w:hanging="233"/>
        <w:rPr>
          <w:rFonts w:ascii="Arial" w:hAnsi="Arial" w:cs="Arial"/>
          <w:bCs/>
          <w:iCs/>
          <w:color w:val="1C1C1C"/>
          <w:szCs w:val="24"/>
        </w:rPr>
      </w:pPr>
      <w:r w:rsidRPr="00F675FF">
        <w:rPr>
          <w:rFonts w:ascii="Arial" w:hAnsi="Arial" w:cs="Arial" w:hint="eastAsia"/>
          <w:bCs/>
          <w:iCs/>
          <w:color w:val="1C1C1C"/>
          <w:szCs w:val="24"/>
        </w:rPr>
        <w:t>Eye contact, gestures, voice</w:t>
      </w:r>
    </w:p>
    <w:p w14:paraId="7EC041D3" w14:textId="77777777" w:rsidR="006A4C83" w:rsidRDefault="00F22234" w:rsidP="009E3CD1">
      <w:pPr>
        <w:tabs>
          <w:tab w:val="left" w:pos="1596"/>
          <w:tab w:val="left" w:pos="2100"/>
          <w:tab w:val="left" w:pos="6173"/>
          <w:tab w:val="left" w:pos="7195"/>
        </w:tabs>
        <w:spacing w:beforeLines="50" w:before="163" w:line="360" w:lineRule="auto"/>
        <w:ind w:leftChars="670" w:left="1608"/>
        <w:rPr>
          <w:rFonts w:ascii="Arial" w:hAnsi="Arial" w:cs="Arial"/>
          <w:b/>
          <w:bCs/>
          <w:iCs/>
          <w:color w:val="1C1C1C"/>
          <w:sz w:val="28"/>
          <w:szCs w:val="28"/>
        </w:rPr>
      </w:pPr>
      <w:r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4</w:t>
      </w:r>
      <w:r w:rsidR="006A4C83" w:rsidRPr="00F675FF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6A4C83" w:rsidRPr="00F675FF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How to say it</w:t>
      </w:r>
      <w:r w:rsidR="006A4C83" w:rsidRPr="00F675FF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6A4C83" w:rsidRPr="00F675FF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page</w:t>
      </w:r>
      <w:r w:rsidR="009E3CD1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9E3CD1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8</w:t>
      </w:r>
    </w:p>
    <w:p w14:paraId="30AA387D" w14:textId="77777777" w:rsidR="00F675FF" w:rsidRPr="00F675FF" w:rsidRDefault="00F675FF" w:rsidP="009E3CD1">
      <w:pPr>
        <w:numPr>
          <w:ilvl w:val="0"/>
          <w:numId w:val="55"/>
        </w:numPr>
        <w:tabs>
          <w:tab w:val="left" w:pos="2422"/>
          <w:tab w:val="left" w:pos="7195"/>
        </w:tabs>
        <w:ind w:leftChars="912" w:left="2422" w:hanging="233"/>
        <w:rPr>
          <w:rFonts w:ascii="Arial" w:hAnsi="Arial" w:cs="Arial"/>
          <w:bCs/>
          <w:iCs/>
          <w:color w:val="1C1C1C"/>
          <w:szCs w:val="24"/>
        </w:rPr>
      </w:pPr>
      <w:r>
        <w:rPr>
          <w:rFonts w:ascii="Arial" w:hAnsi="Arial" w:cs="Arial" w:hint="eastAsia"/>
          <w:bCs/>
          <w:iCs/>
          <w:color w:val="1C1C1C"/>
          <w:szCs w:val="24"/>
        </w:rPr>
        <w:t>Expressions for speeches</w:t>
      </w:r>
    </w:p>
    <w:p w14:paraId="0D45CF22" w14:textId="77777777" w:rsidR="006A4C83" w:rsidRDefault="00F22234" w:rsidP="009E3CD1">
      <w:pPr>
        <w:tabs>
          <w:tab w:val="left" w:pos="1596"/>
          <w:tab w:val="left" w:pos="2100"/>
          <w:tab w:val="left" w:pos="6173"/>
          <w:tab w:val="left" w:pos="7195"/>
        </w:tabs>
        <w:spacing w:beforeLines="50" w:before="163" w:line="360" w:lineRule="auto"/>
        <w:ind w:leftChars="670" w:left="1608"/>
        <w:rPr>
          <w:rFonts w:ascii="Arial" w:hAnsi="Arial" w:cs="Arial"/>
          <w:b/>
          <w:bCs/>
          <w:iCs/>
          <w:color w:val="1C1C1C"/>
          <w:sz w:val="28"/>
          <w:szCs w:val="28"/>
        </w:rPr>
      </w:pPr>
      <w:r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5</w:t>
      </w:r>
      <w:r w:rsidR="006A4C83" w:rsidRPr="00F675FF">
        <w:rPr>
          <w:rFonts w:ascii="Arial" w:hAnsi="Arial" w:cs="Arial"/>
          <w:b/>
          <w:bCs/>
          <w:iCs/>
          <w:color w:val="1C1C1C"/>
          <w:sz w:val="28"/>
          <w:szCs w:val="28"/>
        </w:rPr>
        <w:tab/>
        <w:t>Logic Tree</w:t>
      </w:r>
      <w:r w:rsidR="006A4C83" w:rsidRPr="00F675FF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 xml:space="preserve"> Notes</w:t>
      </w:r>
      <w:r w:rsidR="006A4C83" w:rsidRPr="00F675FF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6A4C83" w:rsidRPr="00F675FF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page</w:t>
      </w:r>
      <w:r w:rsidR="009E3CD1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9E3CD1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9</w:t>
      </w:r>
    </w:p>
    <w:p w14:paraId="4A27F5E9" w14:textId="77777777" w:rsidR="00F675FF" w:rsidRPr="00F675FF" w:rsidRDefault="00F675FF" w:rsidP="009E3CD1">
      <w:pPr>
        <w:numPr>
          <w:ilvl w:val="0"/>
          <w:numId w:val="55"/>
        </w:numPr>
        <w:tabs>
          <w:tab w:val="left" w:pos="2422"/>
          <w:tab w:val="left" w:pos="7195"/>
        </w:tabs>
        <w:ind w:leftChars="912" w:left="2422" w:hanging="233"/>
        <w:rPr>
          <w:rFonts w:ascii="Arial" w:hAnsi="Arial" w:cs="Arial"/>
          <w:bCs/>
          <w:iCs/>
          <w:color w:val="1C1C1C"/>
          <w:szCs w:val="24"/>
        </w:rPr>
      </w:pPr>
      <w:r>
        <w:rPr>
          <w:rFonts w:ascii="Arial" w:hAnsi="Arial" w:cs="Arial" w:hint="eastAsia"/>
          <w:bCs/>
          <w:iCs/>
          <w:color w:val="1C1C1C"/>
          <w:szCs w:val="24"/>
        </w:rPr>
        <w:t>Organizing your ideas</w:t>
      </w:r>
    </w:p>
    <w:p w14:paraId="7A11CC13" w14:textId="77777777" w:rsidR="00345831" w:rsidRDefault="00F22234" w:rsidP="00345831">
      <w:pPr>
        <w:tabs>
          <w:tab w:val="left" w:pos="1596"/>
          <w:tab w:val="left" w:pos="2100"/>
          <w:tab w:val="left" w:pos="6173"/>
          <w:tab w:val="left" w:pos="7195"/>
        </w:tabs>
        <w:spacing w:beforeLines="50" w:before="163" w:line="360" w:lineRule="auto"/>
        <w:ind w:leftChars="670" w:left="1608"/>
        <w:rPr>
          <w:rFonts w:ascii="Arial" w:hAnsi="Arial" w:cs="Arial"/>
          <w:b/>
          <w:bCs/>
          <w:iCs/>
          <w:color w:val="1C1C1C"/>
          <w:sz w:val="28"/>
          <w:szCs w:val="28"/>
        </w:rPr>
      </w:pPr>
      <w:r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6</w:t>
      </w:r>
      <w:r w:rsidR="00345831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345831" w:rsidRPr="00F675FF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Model Speech</w:t>
      </w:r>
      <w:r w:rsidR="00345831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 xml:space="preserve"> 2 </w:t>
      </w:r>
      <w:r w:rsidR="00345831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345831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page</w:t>
      </w:r>
      <w:r w:rsidR="00345831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345831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12</w:t>
      </w:r>
    </w:p>
    <w:p w14:paraId="17CEEC57" w14:textId="77777777" w:rsidR="00AE10CF" w:rsidRPr="00B515BA" w:rsidRDefault="00AE10CF" w:rsidP="00AE10CF">
      <w:pPr>
        <w:numPr>
          <w:ilvl w:val="0"/>
          <w:numId w:val="55"/>
        </w:numPr>
        <w:tabs>
          <w:tab w:val="left" w:pos="2422"/>
          <w:tab w:val="left" w:pos="7195"/>
        </w:tabs>
        <w:ind w:leftChars="912" w:left="2422" w:hanging="233"/>
        <w:rPr>
          <w:rFonts w:ascii="Arial" w:hAnsi="Arial" w:cs="Arial"/>
          <w:bCs/>
          <w:iCs/>
          <w:color w:val="1C1C1C"/>
          <w:szCs w:val="24"/>
        </w:rPr>
      </w:pPr>
      <w:r w:rsidRPr="00F675FF">
        <w:rPr>
          <w:rFonts w:ascii="Arial" w:hAnsi="Arial" w:cs="Arial" w:hint="eastAsia"/>
          <w:bCs/>
          <w:iCs/>
          <w:color w:val="1C1C1C"/>
          <w:szCs w:val="24"/>
        </w:rPr>
        <w:t>Company introduction</w:t>
      </w:r>
    </w:p>
    <w:p w14:paraId="784D8DC2" w14:textId="77777777" w:rsidR="00AE10CF" w:rsidRDefault="00AE10CF" w:rsidP="00345831">
      <w:pPr>
        <w:tabs>
          <w:tab w:val="left" w:pos="1596"/>
          <w:tab w:val="left" w:pos="2100"/>
          <w:tab w:val="left" w:pos="6173"/>
          <w:tab w:val="left" w:pos="7195"/>
        </w:tabs>
        <w:spacing w:beforeLines="50" w:before="163" w:line="360" w:lineRule="auto"/>
        <w:ind w:leftChars="670" w:left="1608"/>
        <w:rPr>
          <w:rFonts w:ascii="Arial" w:hAnsi="Arial" w:cs="Arial"/>
          <w:b/>
          <w:bCs/>
          <w:iCs/>
          <w:color w:val="1C1C1C"/>
          <w:sz w:val="28"/>
          <w:szCs w:val="28"/>
        </w:rPr>
      </w:pPr>
      <w:r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7</w:t>
      </w:r>
      <w:r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ab/>
        <w:t>Quick Speech</w:t>
      </w:r>
      <w:r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ab/>
        <w:t>page</w:t>
      </w:r>
      <w:r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ab/>
        <w:t>14</w:t>
      </w:r>
    </w:p>
    <w:p w14:paraId="5244489B" w14:textId="77777777" w:rsidR="00AE10CF" w:rsidRPr="00B515BA" w:rsidRDefault="00AE10CF" w:rsidP="00AE10CF">
      <w:pPr>
        <w:numPr>
          <w:ilvl w:val="0"/>
          <w:numId w:val="55"/>
        </w:numPr>
        <w:tabs>
          <w:tab w:val="left" w:pos="2422"/>
          <w:tab w:val="left" w:pos="7195"/>
        </w:tabs>
        <w:ind w:leftChars="912" w:left="2422" w:hanging="233"/>
        <w:rPr>
          <w:rFonts w:ascii="Arial" w:hAnsi="Arial" w:cs="Arial"/>
          <w:bCs/>
          <w:iCs/>
          <w:color w:val="1C1C1C"/>
          <w:szCs w:val="24"/>
        </w:rPr>
      </w:pPr>
      <w:r>
        <w:rPr>
          <w:rFonts w:ascii="Arial" w:hAnsi="Arial" w:cs="Arial"/>
          <w:bCs/>
          <w:iCs/>
          <w:color w:val="1C1C1C"/>
          <w:szCs w:val="24"/>
        </w:rPr>
        <w:t>Speeches in 15 minutes or less</w:t>
      </w:r>
    </w:p>
    <w:p w14:paraId="20A24956" w14:textId="77777777" w:rsidR="00F675FF" w:rsidRDefault="00AE10CF" w:rsidP="009E3CD1">
      <w:pPr>
        <w:tabs>
          <w:tab w:val="left" w:pos="1596"/>
          <w:tab w:val="left" w:pos="2100"/>
          <w:tab w:val="left" w:pos="6173"/>
          <w:tab w:val="left" w:pos="7195"/>
        </w:tabs>
        <w:spacing w:beforeLines="50" w:before="163" w:line="360" w:lineRule="auto"/>
        <w:ind w:leftChars="670" w:left="1608"/>
        <w:rPr>
          <w:rFonts w:ascii="Arial" w:hAnsi="Arial" w:cs="Arial"/>
          <w:b/>
          <w:bCs/>
          <w:iCs/>
          <w:color w:val="1C1C1C"/>
          <w:sz w:val="28"/>
          <w:szCs w:val="28"/>
        </w:rPr>
      </w:pPr>
      <w:r>
        <w:rPr>
          <w:rFonts w:ascii="Arial" w:hAnsi="Arial" w:cs="Arial"/>
          <w:b/>
          <w:bCs/>
          <w:iCs/>
          <w:color w:val="1C1C1C"/>
          <w:sz w:val="28"/>
          <w:szCs w:val="28"/>
        </w:rPr>
        <w:t>8</w:t>
      </w:r>
      <w:r w:rsidR="001649E7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93139B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 xml:space="preserve">Language for </w:t>
      </w:r>
      <w:r w:rsidR="005465AF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Chairing</w:t>
      </w:r>
      <w:r w:rsidR="00F675FF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F675FF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page</w:t>
      </w:r>
      <w:r w:rsidR="009E3CD1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15</w:t>
      </w:r>
    </w:p>
    <w:p w14:paraId="0CE438B8" w14:textId="77777777" w:rsidR="006A4C83" w:rsidRPr="00B515BA" w:rsidRDefault="005465AF" w:rsidP="009E3CD1">
      <w:pPr>
        <w:numPr>
          <w:ilvl w:val="0"/>
          <w:numId w:val="55"/>
        </w:numPr>
        <w:tabs>
          <w:tab w:val="left" w:pos="2422"/>
          <w:tab w:val="left" w:pos="7195"/>
        </w:tabs>
        <w:ind w:leftChars="912" w:left="2422" w:hanging="233"/>
        <w:rPr>
          <w:rFonts w:ascii="Arial" w:hAnsi="Arial" w:cs="Arial"/>
          <w:bCs/>
          <w:iCs/>
          <w:color w:val="1C1C1C"/>
          <w:szCs w:val="24"/>
        </w:rPr>
      </w:pPr>
      <w:r>
        <w:rPr>
          <w:rFonts w:ascii="Arial" w:hAnsi="Arial" w:cs="Arial" w:hint="eastAsia"/>
          <w:bCs/>
          <w:iCs/>
          <w:color w:val="1C1C1C"/>
          <w:szCs w:val="24"/>
        </w:rPr>
        <w:t>How to introduce the speaker</w:t>
      </w:r>
    </w:p>
    <w:p w14:paraId="2A60A178" w14:textId="77777777" w:rsidR="006A4C83" w:rsidRDefault="006A4C83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581F3C07" w14:textId="77777777" w:rsidR="00B515BA" w:rsidRDefault="00B515BA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414EC4AA" w14:textId="77777777" w:rsidR="00B515BA" w:rsidRDefault="00B515BA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05DB8BB9" w14:textId="77777777" w:rsidR="00B515BA" w:rsidRDefault="00B515BA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528BE324" w14:textId="5402D7CB" w:rsidR="00B515BA" w:rsidRDefault="0020153E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  <w:r>
        <w:rPr>
          <w:rFonts w:ascii="Arial" w:hAnsi="Arial" w:cs="Arial" w:hint="eastAsia"/>
          <w:b/>
          <w:bCs/>
          <w:iCs/>
          <w:noProof/>
          <w:color w:val="1C1C1C"/>
          <w:spacing w:val="40"/>
          <w:szCs w:val="24"/>
        </w:rPr>
      </w:r>
      <w:r w:rsidR="008C5C22">
        <w:rPr>
          <w:rFonts w:ascii="Arial" w:hAnsi="Arial" w:cs="Arial"/>
          <w:b/>
          <w:bCs/>
          <w:iCs/>
          <w:color w:val="1C1C1C"/>
          <w:spacing w:val="40"/>
          <w:szCs w:val="24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