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5B95B8FD" w14:textId="77777777" w:rsidR="00015DFB" w:rsidRPr="00EB7AEA" w:rsidRDefault="009D2DB4" w:rsidP="0067056A">
      <w:pPr>
        <w:pStyle w:val="Heading1"/>
      </w:pPr>
      <w:r>
        <w:lastRenderedPageBreak/>
        <w:br w:type="page"/>
      </w:r>
      <w:r w:rsidR="005A2F01" w:rsidRPr="00F675FF">
        <w:rPr>
          <w:rFonts w:ascii="Microsoft Sans Serif" w:hAnsi="Microsoft Sans Serif" w:cs="Microsoft Sans Serif"/>
          <w:spacing w:val="100"/>
          <w:sz w:val="60"/>
        </w:rPr>
        <w:lastRenderedPageBreak/>
        <w:t>1:</w:t>
      </w:r>
      <w:r w:rsidR="005A2F01" w:rsidRPr="005A2F01">
        <w:t xml:space="preserve"> </w:t>
      </w:r>
      <w:r w:rsidR="00015DFB" w:rsidRPr="00EB7AEA">
        <w:t>Structure of a Speech</w:t>
      </w:r>
    </w:p>
    <w:p w14:paraId="19E6A4BE" w14:textId="77777777" w:rsidR="002C2CBF" w:rsidRDefault="00015DFB" w:rsidP="001E1349">
      <w:pPr>
        <w:numPr>
          <w:ilvl w:val="0"/>
          <w:numId w:val="36"/>
        </w:numPr>
        <w:tabs>
          <w:tab w:val="clear" w:pos="720"/>
        </w:tabs>
        <w:spacing w:beforeLines="50" w:before="163" w:line="280" w:lineRule="exact"/>
        <w:ind w:left="375" w:hanging="335"/>
        <w:rPr>
          <w:rFonts w:ascii="Microsoft Sans Serif" w:hAnsi="Microsoft Sans Serif" w:cs="Microsoft Sans Serif"/>
          <w:b/>
          <w:bCs/>
          <w:iCs/>
          <w:noProof/>
          <w:spacing w:val="10"/>
          <w:sz w:val="22"/>
        </w:rPr>
      </w:pPr>
      <w:r w:rsidRPr="00BF4C5E">
        <w:rPr>
          <w:rFonts w:ascii="Microsoft Sans Serif" w:hAnsi="Microsoft Sans Serif" w:cs="Microsoft Sans Serif" w:hint="eastAsia"/>
          <w:b/>
          <w:sz w:val="21"/>
          <w:szCs w:val="21"/>
        </w:rPr>
        <w:t>Sp</w:t>
      </w:r>
      <w:r w:rsidRPr="005026E8">
        <w:rPr>
          <w:rFonts w:ascii="Microsoft Sans Serif" w:hAnsi="Microsoft Sans Serif" w:cs="Microsoft Sans Serif" w:hint="eastAsia"/>
          <w:b/>
          <w:sz w:val="21"/>
          <w:szCs w:val="21"/>
        </w:rPr>
        <w:t>e</w:t>
      </w:r>
      <w:r w:rsidRPr="00BF4C5E">
        <w:rPr>
          <w:rFonts w:ascii="Microsoft Sans Serif" w:hAnsi="Microsoft Sans Serif" w:cs="Microsoft Sans Serif" w:hint="eastAsia"/>
          <w:b/>
          <w:sz w:val="21"/>
          <w:szCs w:val="21"/>
        </w:rPr>
        <w:t xml:space="preserve">eches </w:t>
      </w:r>
      <w:r w:rsidR="00DF2CDF">
        <w:rPr>
          <w:rFonts w:ascii="Microsoft Sans Serif" w:hAnsi="Microsoft Sans Serif" w:cs="Microsoft Sans Serif" w:hint="eastAsia"/>
          <w:b/>
          <w:sz w:val="21"/>
          <w:szCs w:val="21"/>
        </w:rPr>
        <w:t>have</w:t>
      </w:r>
      <w:r w:rsidRPr="00BF4C5E">
        <w:rPr>
          <w:rFonts w:ascii="Microsoft Sans Serif" w:hAnsi="Microsoft Sans Serif" w:cs="Microsoft Sans Serif" w:hint="eastAsia"/>
          <w:b/>
          <w:sz w:val="21"/>
          <w:szCs w:val="21"/>
        </w:rPr>
        <w:t xml:space="preserve"> three </w:t>
      </w:r>
      <w:r w:rsidR="00DF2CDF">
        <w:rPr>
          <w:rFonts w:ascii="Microsoft Sans Serif" w:hAnsi="Microsoft Sans Serif" w:cs="Microsoft Sans Serif" w:hint="eastAsia"/>
          <w:b/>
          <w:sz w:val="21"/>
          <w:szCs w:val="21"/>
        </w:rPr>
        <w:t>important</w:t>
      </w:r>
      <w:r w:rsidRPr="00BF4C5E">
        <w:rPr>
          <w:rFonts w:ascii="Microsoft Sans Serif" w:hAnsi="Microsoft Sans Serif" w:cs="Microsoft Sans Serif" w:hint="eastAsia"/>
          <w:b/>
          <w:sz w:val="21"/>
          <w:szCs w:val="21"/>
        </w:rPr>
        <w:t xml:space="preserve"> parts.</w:t>
      </w:r>
      <w:r w:rsidR="005A2F01">
        <w:rPr>
          <w:rFonts w:ascii="Microsoft Sans Serif" w:hAnsi="Microsoft Sans Serif" w:cs="Microsoft Sans Serif" w:hint="eastAsia"/>
          <w:b/>
          <w:sz w:val="21"/>
          <w:szCs w:val="21"/>
        </w:rPr>
        <w:t xml:space="preserve"> </w:t>
      </w:r>
      <w:r w:rsidRPr="00A85F93">
        <w:rPr>
          <w:rFonts w:ascii="Microsoft Sans Serif" w:hAnsi="Microsoft Sans Serif" w:cs="Microsoft Sans Serif" w:hint="eastAsia"/>
          <w:b/>
          <w:bCs/>
          <w:iCs/>
          <w:spacing w:val="10"/>
          <w:sz w:val="21"/>
          <w:szCs w:val="21"/>
        </w:rPr>
        <w:t>Each part has a specific purpose.</w:t>
      </w:r>
    </w:p>
    <w:p w14:paraId="404AD6E7" w14:textId="0053E3A9" w:rsidR="002C2CBF" w:rsidRDefault="0020153E" w:rsidP="006D7B08">
      <w:pPr>
        <w:spacing w:beforeLines="50" w:before="163" w:line="280" w:lineRule="exact"/>
        <w:ind w:left="40"/>
        <w:rPr>
          <w:rFonts w:ascii="Microsoft Sans Serif" w:hAnsi="Microsoft Sans Serif" w:cs="Microsoft Sans Serif"/>
          <w:b/>
          <w:bCs/>
          <w:iCs/>
          <w:noProof/>
          <w:spacing w:val="10"/>
          <w:sz w:val="22"/>
        </w:rPr>
      </w:pPr>
      <w:r>
        <w:rPr>
          <w:noProof/>
        </w:rPr>
      </w:r>
    </w:p>
    <w:p w14:paraId="12233982" w14:textId="77777777" w:rsidR="002C2CBF" w:rsidRDefault="002C2CBF" w:rsidP="0053407D">
      <w:pPr>
        <w:spacing w:beforeLines="50" w:before="163" w:line="240" w:lineRule="exact"/>
        <w:ind w:rightChars="371" w:right="890"/>
        <w:rPr>
          <w:rFonts w:ascii="Microsoft Sans Serif" w:hAnsi="Microsoft Sans Serif" w:cs="Microsoft Sans Serif"/>
          <w:b/>
          <w:bCs/>
          <w:iCs/>
          <w:noProof/>
          <w:spacing w:val="10"/>
          <w:sz w:val="22"/>
        </w:rPr>
      </w:pPr>
    </w:p>
    <w:p w14:paraId="6C61DEAE" w14:textId="77777777" w:rsidR="002C2CBF" w:rsidRDefault="002C2CBF" w:rsidP="005A2F01">
      <w:pPr>
        <w:tabs>
          <w:tab w:val="left" w:pos="3906"/>
        </w:tabs>
        <w:spacing w:beforeLines="50" w:before="163" w:line="240" w:lineRule="exact"/>
        <w:ind w:rightChars="371" w:right="890"/>
        <w:rPr>
          <w:rFonts w:ascii="Microsoft Sans Serif" w:hAnsi="Microsoft Sans Serif" w:cs="Microsoft Sans Serif"/>
          <w:b/>
          <w:bCs/>
          <w:iCs/>
          <w:noProof/>
          <w:spacing w:val="10"/>
          <w:sz w:val="22"/>
        </w:rPr>
      </w:pPr>
    </w:p>
    <w:p w14:paraId="01A8AABB" w14:textId="77777777" w:rsidR="002C2CBF" w:rsidRDefault="002C2CBF" w:rsidP="005A2F01">
      <w:pPr>
        <w:tabs>
          <w:tab w:val="left" w:pos="3906"/>
        </w:tabs>
        <w:spacing w:beforeLines="50" w:before="163" w:line="240" w:lineRule="exact"/>
        <w:ind w:rightChars="371" w:right="890"/>
        <w:rPr>
          <w:rFonts w:ascii="Microsoft Sans Serif" w:hAnsi="Microsoft Sans Serif" w:cs="Microsoft Sans Serif"/>
          <w:b/>
          <w:bCs/>
          <w:iCs/>
          <w:noProof/>
          <w:spacing w:val="10"/>
          <w:sz w:val="22"/>
        </w:rPr>
      </w:pPr>
    </w:p>
    <w:p w14:paraId="3EAA829A" w14:textId="77777777" w:rsidR="002C2CBF" w:rsidRDefault="002C2CBF" w:rsidP="005A2F01">
      <w:pPr>
        <w:tabs>
          <w:tab w:val="left" w:pos="3906"/>
        </w:tabs>
        <w:spacing w:beforeLines="50" w:before="163" w:line="240" w:lineRule="exact"/>
        <w:ind w:rightChars="371" w:right="890"/>
        <w:rPr>
          <w:rFonts w:ascii="Microsoft Sans Serif" w:hAnsi="Microsoft Sans Serif" w:cs="Microsoft Sans Serif"/>
          <w:b/>
          <w:bCs/>
          <w:iCs/>
          <w:noProof/>
          <w:spacing w:val="10"/>
          <w:sz w:val="22"/>
        </w:rPr>
      </w:pPr>
    </w:p>
    <w:p w14:paraId="2E613067" w14:textId="77777777" w:rsidR="002C2CBF" w:rsidRDefault="002C2CBF" w:rsidP="005A2F01">
      <w:pPr>
        <w:tabs>
          <w:tab w:val="left" w:pos="3906"/>
        </w:tabs>
        <w:spacing w:beforeLines="50" w:before="163" w:line="240" w:lineRule="exact"/>
        <w:ind w:rightChars="371" w:right="890"/>
        <w:rPr>
          <w:rFonts w:ascii="Microsoft Sans Serif" w:hAnsi="Microsoft Sans Serif" w:cs="Microsoft Sans Serif"/>
          <w:b/>
          <w:bCs/>
          <w:iCs/>
          <w:noProof/>
          <w:spacing w:val="10"/>
          <w:sz w:val="22"/>
        </w:rPr>
      </w:pPr>
    </w:p>
    <w:p w14:paraId="618AB848" w14:textId="77777777" w:rsidR="002C2CBF" w:rsidRDefault="002C2CBF" w:rsidP="005A2F01">
      <w:pPr>
        <w:tabs>
          <w:tab w:val="left" w:pos="3906"/>
        </w:tabs>
        <w:spacing w:beforeLines="50" w:before="163" w:line="240" w:lineRule="exact"/>
        <w:ind w:rightChars="371" w:right="890"/>
        <w:rPr>
          <w:rFonts w:ascii="Microsoft Sans Serif" w:hAnsi="Microsoft Sans Serif" w:cs="Microsoft Sans Serif"/>
          <w:b/>
          <w:bCs/>
          <w:iCs/>
          <w:noProof/>
          <w:spacing w:val="10"/>
          <w:sz w:val="22"/>
        </w:rPr>
      </w:pPr>
    </w:p>
    <w:p w14:paraId="21CC8C55" w14:textId="77777777" w:rsidR="002C2CBF" w:rsidRDefault="002C2CBF" w:rsidP="005A2F01">
      <w:pPr>
        <w:tabs>
          <w:tab w:val="left" w:pos="3906"/>
        </w:tabs>
        <w:spacing w:beforeLines="50" w:before="163" w:line="240" w:lineRule="exact"/>
        <w:ind w:rightChars="371" w:right="890"/>
        <w:rPr>
          <w:rFonts w:ascii="Microsoft Sans Serif" w:hAnsi="Microsoft Sans Serif" w:cs="Microsoft Sans Serif"/>
          <w:b/>
          <w:bCs/>
          <w:iCs/>
          <w:noProof/>
          <w:spacing w:val="10"/>
          <w:sz w:val="22"/>
        </w:rPr>
      </w:pPr>
    </w:p>
    <w:p w14:paraId="3F305B1E" w14:textId="77777777" w:rsidR="00015DFB" w:rsidRDefault="00015DFB" w:rsidP="005A2F01">
      <w:pPr>
        <w:tabs>
          <w:tab w:val="left" w:pos="3906"/>
        </w:tabs>
        <w:spacing w:beforeLines="50" w:before="163" w:line="240" w:lineRule="exact"/>
        <w:ind w:rightChars="371" w:right="890"/>
      </w:pPr>
    </w:p>
    <w:tbl>
      <w:tblPr>
        <w:tblW w:w="8040" w:type="dxa"/>
        <w:tblInd w:w="505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7320"/>
      </w:tblGrid>
      <w:tr w:rsidR="00015DFB" w:rsidRPr="007B1A5A" w14:paraId="36342BC9" w14:textId="77777777" w:rsidTr="00F90B2F">
        <w:trPr>
          <w:trHeight w:val="429"/>
        </w:trPr>
        <w:tc>
          <w:tcPr>
            <w:tcW w:w="8040" w:type="dxa"/>
            <w:gridSpan w:val="2"/>
          </w:tcPr>
          <w:p w14:paraId="3D245741" w14:textId="77777777" w:rsidR="00015DFB" w:rsidRPr="007B1A5A" w:rsidRDefault="00015DFB" w:rsidP="0053407D">
            <w:pPr>
              <w:tabs>
                <w:tab w:val="left" w:pos="840"/>
              </w:tabs>
              <w:spacing w:beforeLines="100" w:before="326" w:line="264" w:lineRule="auto"/>
              <w:ind w:rightChars="-32" w:right="-77"/>
              <w:jc w:val="both"/>
              <w:rPr>
                <w:rFonts w:ascii="Arial" w:hAnsi="Arial" w:cs="Arial"/>
                <w:bCs/>
                <w:i/>
                <w:iCs/>
                <w:sz w:val="21"/>
                <w:szCs w:val="21"/>
              </w:rPr>
            </w:pPr>
            <w:r w:rsidRPr="007B1A5A">
              <w:rPr>
                <w:rFonts w:ascii="Arial" w:hAnsi="Arial" w:cs="Arial"/>
                <w:b/>
                <w:bCs/>
                <w:iCs/>
                <w:spacing w:val="10"/>
                <w:sz w:val="21"/>
                <w:szCs w:val="21"/>
              </w:rPr>
              <w:t xml:space="preserve">Part 1 – Introduction: </w:t>
            </w:r>
            <w:r w:rsidRPr="007B1A5A">
              <w:rPr>
                <w:rFonts w:ascii="Arial" w:hAnsi="Arial" w:cs="Arial"/>
                <w:b/>
                <w:bCs/>
                <w:i/>
                <w:iCs/>
                <w:sz w:val="21"/>
                <w:szCs w:val="21"/>
              </w:rPr>
              <w:t xml:space="preserve">Say what you are going to say. </w:t>
            </w:r>
          </w:p>
        </w:tc>
      </w:tr>
      <w:tr w:rsidR="00015DFB" w14:paraId="7406A619" w14:textId="77777777" w:rsidTr="005A2F01">
        <w:trPr>
          <w:trHeight w:val="1048"/>
        </w:trPr>
        <w:tc>
          <w:tcPr>
            <w:tcW w:w="720" w:type="dxa"/>
          </w:tcPr>
          <w:p w14:paraId="0A808953" w14:textId="77777777" w:rsidR="00015DFB" w:rsidRDefault="00015DFB" w:rsidP="005A2F01">
            <w:pPr>
              <w:spacing w:beforeLines="50" w:before="163" w:line="264" w:lineRule="auto"/>
              <w:ind w:leftChars="108" w:left="259" w:rightChars="87" w:right="209"/>
              <w:jc w:val="both"/>
              <w:rPr>
                <w:rFonts w:ascii="Microsoft Sans Serif" w:hAnsi="Microsoft Sans Serif" w:cs="Microsoft Sans Serif"/>
                <w:b/>
                <w:bCs/>
                <w:i/>
                <w:iCs/>
                <w:sz w:val="22"/>
              </w:rPr>
            </w:pPr>
          </w:p>
        </w:tc>
        <w:tc>
          <w:tcPr>
            <w:tcW w:w="7320" w:type="dxa"/>
          </w:tcPr>
          <w:p w14:paraId="0020FDB0" w14:textId="77777777" w:rsidR="00015DFB" w:rsidRPr="00350488" w:rsidRDefault="00015DFB" w:rsidP="00036B0D">
            <w:pPr>
              <w:spacing w:afterLines="15" w:after="48" w:line="280" w:lineRule="exact"/>
              <w:ind w:left="187" w:rightChars="87" w:right="20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This is the foundation of your speech.</w:t>
            </w:r>
          </w:p>
          <w:p w14:paraId="0CB0F5D3" w14:textId="77777777" w:rsidR="00015DFB" w:rsidRDefault="00015DFB" w:rsidP="000B7AA2">
            <w:pPr>
              <w:numPr>
                <w:ilvl w:val="0"/>
                <w:numId w:val="3"/>
              </w:numPr>
              <w:tabs>
                <w:tab w:val="clear" w:pos="360"/>
              </w:tabs>
              <w:spacing w:afterLines="15" w:after="48" w:line="280" w:lineRule="exact"/>
              <w:ind w:left="539" w:rightChars="87" w:right="209" w:hanging="238"/>
              <w:rPr>
                <w:rFonts w:ascii="Times New Roman" w:hAnsi="Times New Roman"/>
                <w:sz w:val="22"/>
              </w:rPr>
            </w:pPr>
            <w:proofErr w:type="gramStart"/>
            <w:r>
              <w:rPr>
                <w:rFonts w:ascii="Times New Roman" w:hAnsi="Times New Roman" w:hint="eastAsia"/>
                <w:sz w:val="22"/>
              </w:rPr>
              <w:t>Greet</w:t>
            </w:r>
            <w:proofErr w:type="gramEnd"/>
            <w:r>
              <w:rPr>
                <w:rFonts w:ascii="Times New Roman" w:hAnsi="Times New Roman" w:hint="eastAsia"/>
                <w:sz w:val="22"/>
              </w:rPr>
              <w:t xml:space="preserve"> your audience. Introduce your theme and your main points.</w:t>
            </w:r>
          </w:p>
          <w:p w14:paraId="7BD34B8F" w14:textId="77777777" w:rsidR="00015DFB" w:rsidRPr="00170574" w:rsidRDefault="00015DFB" w:rsidP="000B7AA2">
            <w:pPr>
              <w:numPr>
                <w:ilvl w:val="0"/>
                <w:numId w:val="3"/>
              </w:numPr>
              <w:tabs>
                <w:tab w:val="clear" w:pos="360"/>
              </w:tabs>
              <w:spacing w:afterLines="15" w:after="48" w:line="280" w:lineRule="exact"/>
              <w:ind w:left="539" w:rightChars="87" w:right="209" w:hanging="23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Get your audience interested!</w:t>
            </w:r>
          </w:p>
        </w:tc>
      </w:tr>
      <w:tr w:rsidR="00015DFB" w:rsidRPr="007B1A5A" w14:paraId="445F6888" w14:textId="77777777" w:rsidTr="00036B0D">
        <w:trPr>
          <w:trHeight w:val="495"/>
        </w:trPr>
        <w:tc>
          <w:tcPr>
            <w:tcW w:w="8040" w:type="dxa"/>
            <w:gridSpan w:val="2"/>
          </w:tcPr>
          <w:p w14:paraId="3E1EF30F" w14:textId="77777777" w:rsidR="00015DFB" w:rsidRPr="007B1A5A" w:rsidRDefault="00015DFB" w:rsidP="00F22234">
            <w:pPr>
              <w:tabs>
                <w:tab w:val="left" w:pos="840"/>
              </w:tabs>
              <w:spacing w:beforeLines="65" w:before="211" w:line="264" w:lineRule="auto"/>
              <w:ind w:leftChars="8" w:left="19" w:rightChars="-32" w:right="-77"/>
              <w:jc w:val="both"/>
              <w:rPr>
                <w:rFonts w:ascii="Arial" w:hAnsi="Arial" w:cs="Arial"/>
                <w:b/>
                <w:bCs/>
                <w:iCs/>
                <w:spacing w:val="10"/>
                <w:sz w:val="21"/>
                <w:szCs w:val="21"/>
              </w:rPr>
            </w:pPr>
            <w:r w:rsidRPr="007B1A5A">
              <w:rPr>
                <w:rFonts w:ascii="Arial" w:hAnsi="Arial" w:cs="Arial"/>
                <w:b/>
                <w:bCs/>
                <w:iCs/>
                <w:spacing w:val="10"/>
                <w:sz w:val="21"/>
                <w:szCs w:val="21"/>
              </w:rPr>
              <w:t xml:space="preserve">Part 2 – Body: </w:t>
            </w:r>
            <w:r w:rsidRPr="007B1A5A">
              <w:rPr>
                <w:rFonts w:ascii="Arial" w:hAnsi="Arial" w:cs="Arial"/>
                <w:b/>
                <w:bCs/>
                <w:i/>
                <w:iCs/>
                <w:sz w:val="21"/>
                <w:szCs w:val="21"/>
              </w:rPr>
              <w:t xml:space="preserve">Say what you want to say. </w:t>
            </w:r>
          </w:p>
        </w:tc>
      </w:tr>
      <w:tr w:rsidR="00015DFB" w14:paraId="127CA0E9" w14:textId="77777777" w:rsidTr="005A2F01">
        <w:trPr>
          <w:trHeight w:val="1634"/>
        </w:trPr>
        <w:tc>
          <w:tcPr>
            <w:tcW w:w="720" w:type="dxa"/>
          </w:tcPr>
          <w:p w14:paraId="1B39FA55" w14:textId="77777777" w:rsidR="00015DFB" w:rsidRDefault="00015DFB" w:rsidP="005A2F01">
            <w:pPr>
              <w:tabs>
                <w:tab w:val="left" w:pos="840"/>
              </w:tabs>
              <w:spacing w:beforeLines="50" w:before="163" w:line="264" w:lineRule="auto"/>
              <w:ind w:leftChars="108" w:left="259" w:rightChars="-32" w:right="-77"/>
              <w:jc w:val="both"/>
              <w:rPr>
                <w:rFonts w:ascii="Microsoft Sans Serif" w:hAnsi="Microsoft Sans Serif" w:cs="Microsoft Sans Serif"/>
                <w:b/>
                <w:bCs/>
                <w:i/>
                <w:iCs/>
                <w:sz w:val="22"/>
              </w:rPr>
            </w:pPr>
          </w:p>
          <w:p w14:paraId="1A4548F3" w14:textId="77777777" w:rsidR="00015DFB" w:rsidRDefault="00015DFB" w:rsidP="005A2F01">
            <w:pPr>
              <w:tabs>
                <w:tab w:val="left" w:pos="840"/>
              </w:tabs>
              <w:spacing w:beforeLines="50" w:before="163" w:line="264" w:lineRule="auto"/>
              <w:ind w:leftChars="108" w:left="259" w:rightChars="-32" w:right="-77"/>
              <w:jc w:val="both"/>
              <w:rPr>
                <w:rFonts w:ascii="Microsoft Sans Serif" w:hAnsi="Microsoft Sans Serif" w:cs="Microsoft Sans Serif"/>
                <w:b/>
                <w:bCs/>
                <w:i/>
                <w:iCs/>
                <w:sz w:val="22"/>
              </w:rPr>
            </w:pPr>
          </w:p>
        </w:tc>
        <w:tc>
          <w:tcPr>
            <w:tcW w:w="7320" w:type="dxa"/>
          </w:tcPr>
          <w:p w14:paraId="6F0C6359" w14:textId="77777777" w:rsidR="00015DFB" w:rsidRDefault="00015DFB" w:rsidP="00036B0D">
            <w:pPr>
              <w:spacing w:afterLines="15" w:after="48" w:line="280" w:lineRule="exact"/>
              <w:ind w:left="187" w:rightChars="87" w:right="20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This is the main part of your speech.</w:t>
            </w:r>
          </w:p>
          <w:p w14:paraId="494C3BB3" w14:textId="77777777" w:rsidR="005026E8" w:rsidRDefault="00015DFB" w:rsidP="000B7AA2">
            <w:pPr>
              <w:numPr>
                <w:ilvl w:val="0"/>
                <w:numId w:val="3"/>
              </w:numPr>
              <w:tabs>
                <w:tab w:val="clear" w:pos="360"/>
              </w:tabs>
              <w:spacing w:afterLines="15" w:after="48" w:line="280" w:lineRule="exact"/>
              <w:ind w:left="539" w:rightChars="87" w:right="209" w:hanging="23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Tell yo</w:t>
            </w:r>
            <w:r w:rsidRPr="005026E8">
              <w:rPr>
                <w:rFonts w:ascii="Times New Roman" w:hAnsi="Times New Roman" w:hint="eastAsia"/>
                <w:sz w:val="22"/>
              </w:rPr>
              <w:t>ur audience everything you want th</w:t>
            </w:r>
            <w:r>
              <w:rPr>
                <w:rFonts w:ascii="Times New Roman" w:hAnsi="Times New Roman" w:hint="eastAsia"/>
                <w:sz w:val="22"/>
              </w:rPr>
              <w:t xml:space="preserve">em to know. </w:t>
            </w:r>
          </w:p>
          <w:p w14:paraId="0C9B314D" w14:textId="77777777" w:rsidR="00015DFB" w:rsidRPr="005026E8" w:rsidRDefault="00015DFB" w:rsidP="000B7AA2">
            <w:pPr>
              <w:numPr>
                <w:ilvl w:val="0"/>
                <w:numId w:val="3"/>
              </w:numPr>
              <w:tabs>
                <w:tab w:val="clear" w:pos="360"/>
              </w:tabs>
              <w:spacing w:afterLines="15" w:after="48" w:line="280" w:lineRule="exact"/>
              <w:ind w:left="539" w:rightChars="87" w:right="209" w:hanging="238"/>
              <w:rPr>
                <w:rFonts w:ascii="Times New Roman" w:hAnsi="Times New Roman"/>
                <w:sz w:val="22"/>
              </w:rPr>
            </w:pPr>
            <w:r w:rsidRPr="005026E8">
              <w:rPr>
                <w:rFonts w:ascii="Times New Roman" w:hAnsi="Times New Roman" w:hint="eastAsia"/>
                <w:sz w:val="22"/>
              </w:rPr>
              <w:t xml:space="preserve">You must select what you say: you cannot say everything about your theme </w:t>
            </w:r>
            <w:r w:rsidRPr="005026E8">
              <w:rPr>
                <w:rFonts w:ascii="Times New Roman" w:hAnsi="Times New Roman"/>
                <w:sz w:val="22"/>
              </w:rPr>
              <w:t>–</w:t>
            </w:r>
            <w:r w:rsidR="00D86D24" w:rsidRPr="005026E8">
              <w:rPr>
                <w:rFonts w:ascii="Times New Roman" w:hAnsi="Times New Roman" w:hint="eastAsia"/>
                <w:sz w:val="22"/>
              </w:rPr>
              <w:t xml:space="preserve"> just the most important ideas linked to your message.</w:t>
            </w:r>
          </w:p>
          <w:p w14:paraId="38BF0055" w14:textId="77777777" w:rsidR="00015DFB" w:rsidRPr="00170574" w:rsidRDefault="00015DFB" w:rsidP="000B7AA2">
            <w:pPr>
              <w:numPr>
                <w:ilvl w:val="0"/>
                <w:numId w:val="3"/>
              </w:numPr>
              <w:tabs>
                <w:tab w:val="clear" w:pos="360"/>
              </w:tabs>
              <w:spacing w:afterLines="15" w:after="48" w:line="280" w:lineRule="exact"/>
              <w:ind w:left="539" w:rightChars="87" w:right="209" w:hanging="23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Keep your audience interested!</w:t>
            </w:r>
          </w:p>
        </w:tc>
      </w:tr>
      <w:tr w:rsidR="00015DFB" w:rsidRPr="007B1A5A" w14:paraId="759CFC78" w14:textId="77777777" w:rsidTr="008703DA">
        <w:trPr>
          <w:trHeight w:val="437"/>
        </w:trPr>
        <w:tc>
          <w:tcPr>
            <w:tcW w:w="8040" w:type="dxa"/>
            <w:gridSpan w:val="2"/>
          </w:tcPr>
          <w:p w14:paraId="5235D0ED" w14:textId="77777777" w:rsidR="00015DFB" w:rsidRPr="007B1A5A" w:rsidRDefault="00015DFB" w:rsidP="00F22234">
            <w:pPr>
              <w:tabs>
                <w:tab w:val="left" w:pos="840"/>
              </w:tabs>
              <w:spacing w:beforeLines="65" w:before="211" w:line="264" w:lineRule="auto"/>
              <w:ind w:leftChars="8" w:left="19" w:rightChars="-32" w:right="-77"/>
              <w:jc w:val="both"/>
              <w:rPr>
                <w:rFonts w:ascii="Arial" w:hAnsi="Arial" w:cs="Arial"/>
                <w:b/>
                <w:bCs/>
                <w:iCs/>
                <w:spacing w:val="10"/>
                <w:sz w:val="21"/>
                <w:szCs w:val="21"/>
              </w:rPr>
            </w:pPr>
            <w:r w:rsidRPr="007B1A5A">
              <w:rPr>
                <w:rFonts w:ascii="Arial" w:hAnsi="Arial" w:cs="Arial"/>
                <w:b/>
                <w:bCs/>
                <w:iCs/>
                <w:spacing w:val="10"/>
                <w:sz w:val="21"/>
                <w:szCs w:val="21"/>
              </w:rPr>
              <w:t xml:space="preserve">Part 3 – Conclusion: </w:t>
            </w:r>
            <w:r w:rsidRPr="007B1A5A">
              <w:rPr>
                <w:rFonts w:ascii="Arial" w:hAnsi="Arial" w:cs="Arial"/>
                <w:b/>
                <w:bCs/>
                <w:i/>
                <w:iCs/>
                <w:sz w:val="21"/>
                <w:szCs w:val="21"/>
              </w:rPr>
              <w:t>Say what you said. Deliver your message</w:t>
            </w:r>
            <w:r w:rsidR="00D86D24" w:rsidRPr="007B1A5A">
              <w:rPr>
                <w:rFonts w:ascii="Arial" w:hAnsi="Arial" w:cs="Arial"/>
                <w:b/>
                <w:bCs/>
                <w:i/>
                <w:iCs/>
                <w:sz w:val="21"/>
                <w:szCs w:val="21"/>
              </w:rPr>
              <w:t>.</w:t>
            </w:r>
          </w:p>
        </w:tc>
      </w:tr>
      <w:tr w:rsidR="00015DFB" w14:paraId="1B452578" w14:textId="77777777" w:rsidTr="008703DA">
        <w:trPr>
          <w:trHeight w:val="1924"/>
        </w:trPr>
        <w:tc>
          <w:tcPr>
            <w:tcW w:w="720" w:type="dxa"/>
          </w:tcPr>
          <w:p w14:paraId="228E88C6" w14:textId="77777777" w:rsidR="00015DFB" w:rsidRDefault="00015DFB" w:rsidP="005A2F01">
            <w:pPr>
              <w:tabs>
                <w:tab w:val="left" w:pos="840"/>
              </w:tabs>
              <w:spacing w:beforeLines="50" w:before="163" w:line="264" w:lineRule="auto"/>
              <w:ind w:leftChars="108" w:left="259" w:rightChars="-32" w:right="-77"/>
              <w:jc w:val="both"/>
              <w:rPr>
                <w:rFonts w:ascii="Microsoft Sans Serif" w:hAnsi="Microsoft Sans Serif" w:cs="Microsoft Sans Serif"/>
                <w:b/>
                <w:bCs/>
                <w:i/>
                <w:iCs/>
                <w:sz w:val="22"/>
              </w:rPr>
            </w:pPr>
          </w:p>
        </w:tc>
        <w:tc>
          <w:tcPr>
            <w:tcW w:w="7320" w:type="dxa"/>
          </w:tcPr>
          <w:p w14:paraId="5121CD19" w14:textId="77777777" w:rsidR="00015DFB" w:rsidRDefault="00015DFB" w:rsidP="00036B0D">
            <w:pPr>
              <w:spacing w:afterLines="15" w:after="48" w:line="280" w:lineRule="exact"/>
              <w:ind w:left="187" w:rightChars="87" w:right="20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 xml:space="preserve">This is the wrap up </w:t>
            </w:r>
            <w:r>
              <w:rPr>
                <w:rFonts w:ascii="Times New Roman" w:hAnsi="Times New Roman"/>
                <w:sz w:val="22"/>
              </w:rPr>
              <w:t>–</w:t>
            </w:r>
            <w:r>
              <w:rPr>
                <w:rFonts w:ascii="Times New Roman" w:hAnsi="Times New Roman" w:hint="eastAsia"/>
                <w:sz w:val="22"/>
              </w:rPr>
              <w:t xml:space="preserve"> make a strong finish.</w:t>
            </w:r>
          </w:p>
          <w:p w14:paraId="18C628A1" w14:textId="77777777" w:rsidR="00015DFB" w:rsidRDefault="00015DFB" w:rsidP="000B7AA2">
            <w:pPr>
              <w:numPr>
                <w:ilvl w:val="0"/>
                <w:numId w:val="3"/>
              </w:numPr>
              <w:tabs>
                <w:tab w:val="clear" w:pos="360"/>
              </w:tabs>
              <w:spacing w:afterLines="15" w:after="48" w:line="280" w:lineRule="exact"/>
              <w:ind w:left="539" w:rightChars="87" w:right="209" w:hanging="23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Review your theme and your main points.</w:t>
            </w:r>
          </w:p>
          <w:p w14:paraId="05115539" w14:textId="77777777" w:rsidR="00015DFB" w:rsidRDefault="00015DFB" w:rsidP="000B7AA2">
            <w:pPr>
              <w:numPr>
                <w:ilvl w:val="0"/>
                <w:numId w:val="3"/>
              </w:numPr>
              <w:tabs>
                <w:tab w:val="clear" w:pos="360"/>
              </w:tabs>
              <w:spacing w:afterLines="15" w:after="48" w:line="280" w:lineRule="exact"/>
              <w:ind w:left="539" w:rightChars="87" w:right="209" w:hanging="23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Do not introduce any new ideas or new information.</w:t>
            </w:r>
          </w:p>
          <w:p w14:paraId="04FF300C" w14:textId="77777777" w:rsidR="00015DFB" w:rsidRDefault="000B7AA2" w:rsidP="00036B0D">
            <w:pPr>
              <w:spacing w:afterLines="15" w:after="48" w:line="280" w:lineRule="exact"/>
              <w:ind w:left="253" w:rightChars="87" w:right="209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 xml:space="preserve">Deliver your message clearly: it </w:t>
            </w:r>
            <w:r w:rsidR="00015DFB">
              <w:rPr>
                <w:rFonts w:ascii="Times New Roman" w:hAnsi="Times New Roman" w:hint="eastAsia"/>
                <w:sz w:val="22"/>
              </w:rPr>
              <w:t>is a vital part of your conclusion.</w:t>
            </w:r>
          </w:p>
          <w:p w14:paraId="4CE2E2A6" w14:textId="77777777" w:rsidR="00015DFB" w:rsidRDefault="0093139B" w:rsidP="000B7AA2">
            <w:pPr>
              <w:numPr>
                <w:ilvl w:val="0"/>
                <w:numId w:val="3"/>
              </w:numPr>
              <w:tabs>
                <w:tab w:val="clear" w:pos="360"/>
              </w:tabs>
              <w:spacing w:afterLines="15" w:after="48" w:line="280" w:lineRule="exact"/>
              <w:ind w:left="539" w:rightChars="87" w:right="209" w:hanging="23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Clearly express your opinion or state what action is needed</w:t>
            </w:r>
            <w:r w:rsidR="000B7AA2">
              <w:rPr>
                <w:rFonts w:ascii="Times New Roman" w:hAnsi="Times New Roman" w:hint="eastAsia"/>
                <w:sz w:val="22"/>
              </w:rPr>
              <w:t>.</w:t>
            </w:r>
          </w:p>
          <w:p w14:paraId="371DCD2D" w14:textId="77777777" w:rsidR="009C7CC3" w:rsidRDefault="00015DFB" w:rsidP="000B7AA2">
            <w:pPr>
              <w:numPr>
                <w:ilvl w:val="0"/>
                <w:numId w:val="3"/>
              </w:numPr>
              <w:tabs>
                <w:tab w:val="clear" w:pos="360"/>
              </w:tabs>
              <w:spacing w:afterLines="15" w:after="48" w:line="280" w:lineRule="exact"/>
              <w:ind w:left="539" w:rightChars="87" w:right="209" w:hanging="238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Leave your audience thinking about your message!</w:t>
            </w:r>
          </w:p>
          <w:p w14:paraId="0D550D25" w14:textId="77777777" w:rsidR="00F675FF" w:rsidRDefault="00F675FF" w:rsidP="00F675FF">
            <w:pPr>
              <w:spacing w:afterLines="15" w:after="48" w:line="280" w:lineRule="exact"/>
              <w:ind w:rightChars="87" w:right="209"/>
              <w:rPr>
                <w:rFonts w:ascii="Times New Roman" w:hAnsi="Times New Roman"/>
                <w:sz w:val="22"/>
              </w:rPr>
            </w:pPr>
          </w:p>
          <w:p w14:paraId="12E5F719" w14:textId="77777777" w:rsidR="00F675FF" w:rsidRPr="007B0498" w:rsidRDefault="00F675FF" w:rsidP="00F675FF">
            <w:pPr>
              <w:spacing w:afterLines="15" w:after="48" w:line="280" w:lineRule="exact"/>
              <w:ind w:rightChars="87" w:right="209"/>
              <w:rPr>
                <w:rFonts w:ascii="Times New Roman" w:hAnsi="Times New Roman"/>
                <w:sz w:val="22"/>
              </w:rPr>
            </w:pPr>
          </w:p>
        </w:tc>
      </w:tr>
    </w:tbl>
    <w:p w14:paraId="46BB2697" w14:textId="77777777" w:rsidR="009D2DB4" w:rsidRDefault="009D2DB4" w:rsidP="009D2DB4">
      <w:pPr>
        <w:spacing w:afterLines="100" w:after="326"/>
        <w:rPr>
          <w:rFonts w:ascii="Microsoft Sans Serif" w:hAnsi="Microsoft Sans Serif" w:cs="Microsoft Sans Serif"/>
          <w:b/>
          <w:bCs/>
          <w:iCs/>
          <w:color w:val="1C1C1C"/>
          <w:spacing w:val="100"/>
          <w:sz w:val="60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