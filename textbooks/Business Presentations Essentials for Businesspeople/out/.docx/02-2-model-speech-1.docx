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14C438F6" w14:textId="77777777" w:rsidR="00BB2655" w:rsidRPr="00EB7AEA" w:rsidRDefault="00BB2655" w:rsidP="0067056A">
      <w:pPr>
        <w:pStyle w:val="Heading1"/>
      </w:pPr>
      <w:r>
        <w:rPr>
          <w:rFonts w:ascii="Microsoft Sans Serif" w:hAnsi="Microsoft Sans Serif" w:cs="Microsoft Sans Serif" w:hint="eastAsia"/>
          <w:spacing w:val="100"/>
          <w:sz w:val="60"/>
        </w:rPr>
        <w:lastRenderedPageBreak/>
        <w:t>2</w:t>
      </w:r>
      <w:r w:rsidRPr="00F675FF">
        <w:rPr>
          <w:rFonts w:ascii="Microsoft Sans Serif" w:hAnsi="Microsoft Sans Serif" w:cs="Microsoft Sans Serif"/>
          <w:spacing w:val="100"/>
          <w:sz w:val="60"/>
        </w:rPr>
        <w:t>:</w:t>
      </w:r>
      <w:r w:rsidRPr="005A2F01">
        <w:t xml:space="preserve"> </w:t>
      </w:r>
      <w:r>
        <w:rPr>
          <w:rFonts w:hint="eastAsia"/>
        </w:rPr>
        <w:t>Model Speech 1</w:t>
      </w:r>
    </w:p>
    <w:p w14:paraId="46CA017F" w14:textId="77777777" w:rsidR="009D2DB4" w:rsidRPr="002730AC" w:rsidRDefault="009D2DB4" w:rsidP="00E44BCC">
      <w:pPr>
        <w:numPr>
          <w:ilvl w:val="0"/>
          <w:numId w:val="36"/>
        </w:numPr>
        <w:tabs>
          <w:tab w:val="clear" w:pos="720"/>
        </w:tabs>
        <w:spacing w:line="276" w:lineRule="auto"/>
        <w:ind w:left="375" w:hanging="335"/>
        <w:rPr>
          <w:rFonts w:ascii="Arial" w:hAnsi="Arial" w:cs="Arial"/>
          <w:b/>
          <w:szCs w:val="24"/>
        </w:rPr>
      </w:pPr>
      <w:r w:rsidRPr="002730AC">
        <w:rPr>
          <w:rFonts w:ascii="Arial" w:hAnsi="Arial" w:cs="Arial" w:hint="eastAsia"/>
          <w:b/>
          <w:szCs w:val="24"/>
        </w:rPr>
        <w:t xml:space="preserve">Model </w:t>
      </w:r>
      <w:r>
        <w:rPr>
          <w:rFonts w:ascii="Arial" w:hAnsi="Arial" w:cs="Arial" w:hint="eastAsia"/>
          <w:b/>
          <w:szCs w:val="24"/>
        </w:rPr>
        <w:t>Speech</w:t>
      </w:r>
    </w:p>
    <w:p w14:paraId="4EA82D98" w14:textId="77777777" w:rsidR="00793EB1" w:rsidRDefault="00793EB1" w:rsidP="00E44BCC">
      <w:pPr>
        <w:spacing w:line="276" w:lineRule="auto"/>
        <w:ind w:leftChars="169" w:left="406" w:rightChars="108" w:right="259"/>
        <w:rPr>
          <w:rFonts w:ascii="Times New Roman" w:hAnsi="Times New Roman"/>
          <w:sz w:val="22"/>
          <w:szCs w:val="22"/>
        </w:rPr>
      </w:pPr>
      <w:r>
        <w:rPr>
          <w:rFonts w:ascii="Times New Roman" w:hAnsi="Times New Roman" w:hint="eastAsia"/>
          <w:sz w:val="22"/>
          <w:szCs w:val="22"/>
        </w:rPr>
        <w:t>Below is a model self-introductory speech. It is very short however</w:t>
      </w:r>
      <w:r w:rsidR="00CF6A9B">
        <w:rPr>
          <w:rFonts w:ascii="Times New Roman" w:hAnsi="Times New Roman"/>
          <w:sz w:val="22"/>
          <w:szCs w:val="22"/>
        </w:rPr>
        <w:t>,</w:t>
      </w:r>
      <w:r>
        <w:rPr>
          <w:rFonts w:ascii="Times New Roman" w:hAnsi="Times New Roman" w:hint="eastAsia"/>
          <w:sz w:val="22"/>
          <w:szCs w:val="22"/>
        </w:rPr>
        <w:t xml:space="preserve"> it follows the basic speech structure of introduction, body, and conclusion. Read the speech carefully.</w:t>
      </w:r>
    </w:p>
    <w:p w14:paraId="24E9EC7F" w14:textId="77777777" w:rsidR="00793EB1" w:rsidRDefault="00793EB1" w:rsidP="00E44BCC">
      <w:pPr>
        <w:spacing w:line="276" w:lineRule="auto"/>
        <w:ind w:leftChars="169" w:left="406" w:rightChars="108" w:right="259"/>
        <w:rPr>
          <w:rFonts w:ascii="Times New Roman" w:hAnsi="Times New Roman"/>
          <w:sz w:val="22"/>
          <w:szCs w:val="22"/>
        </w:rPr>
      </w:pPr>
    </w:p>
    <w:p w14:paraId="3D229A88" w14:textId="77777777" w:rsidR="009D2DB4" w:rsidRPr="003659BF" w:rsidRDefault="00793EB1" w:rsidP="00E44BCC">
      <w:pPr>
        <w:spacing w:line="276" w:lineRule="auto"/>
        <w:ind w:leftChars="169" w:left="406" w:rightChars="108" w:right="259"/>
        <w:rPr>
          <w:rFonts w:ascii="Times New Roman" w:hAnsi="Times New Roman"/>
          <w:sz w:val="22"/>
          <w:szCs w:val="22"/>
        </w:rPr>
      </w:pPr>
      <w:r>
        <w:rPr>
          <w:rFonts w:ascii="Times New Roman" w:hAnsi="Times New Roman" w:hint="eastAsia"/>
          <w:sz w:val="22"/>
          <w:szCs w:val="22"/>
        </w:rPr>
        <w:t xml:space="preserve">Background: </w:t>
      </w:r>
      <w:r w:rsidR="009D2DB4">
        <w:rPr>
          <w:rFonts w:ascii="Times New Roman" w:hAnsi="Times New Roman" w:hint="eastAsia"/>
          <w:sz w:val="22"/>
          <w:szCs w:val="22"/>
        </w:rPr>
        <w:t xml:space="preserve">Hiroshi Tanaka </w:t>
      </w:r>
      <w:r>
        <w:rPr>
          <w:rFonts w:ascii="Times New Roman" w:hAnsi="Times New Roman" w:hint="eastAsia"/>
          <w:sz w:val="22"/>
          <w:szCs w:val="22"/>
        </w:rPr>
        <w:t>works for</w:t>
      </w:r>
      <w:r w:rsidR="009D2DB4" w:rsidRPr="003659BF">
        <w:rPr>
          <w:rFonts w:ascii="Times New Roman" w:hAnsi="Times New Roman" w:hint="eastAsia"/>
          <w:sz w:val="22"/>
          <w:szCs w:val="22"/>
        </w:rPr>
        <w:t xml:space="preserve"> </w:t>
      </w:r>
      <w:r w:rsidR="009D2DB4">
        <w:rPr>
          <w:rFonts w:ascii="Times New Roman" w:hAnsi="Times New Roman" w:hint="eastAsia"/>
          <w:sz w:val="22"/>
          <w:szCs w:val="22"/>
        </w:rPr>
        <w:t xml:space="preserve">The </w:t>
      </w:r>
      <w:r w:rsidR="009D2DB4" w:rsidRPr="003659BF">
        <w:rPr>
          <w:rFonts w:ascii="Times New Roman" w:hAnsi="Times New Roman" w:hint="eastAsia"/>
          <w:sz w:val="22"/>
          <w:szCs w:val="22"/>
        </w:rPr>
        <w:t xml:space="preserve">Nippon </w:t>
      </w:r>
      <w:r w:rsidR="009D2DB4">
        <w:rPr>
          <w:rFonts w:ascii="Times New Roman" w:hAnsi="Times New Roman" w:hint="eastAsia"/>
          <w:sz w:val="22"/>
          <w:szCs w:val="22"/>
        </w:rPr>
        <w:t xml:space="preserve">Taiyo Bank, a </w:t>
      </w:r>
      <w:r w:rsidR="009D2DB4" w:rsidRPr="003659BF">
        <w:rPr>
          <w:rFonts w:ascii="Times New Roman" w:hAnsi="Times New Roman" w:hint="eastAsia"/>
          <w:sz w:val="22"/>
          <w:szCs w:val="22"/>
        </w:rPr>
        <w:t xml:space="preserve">large bank </w:t>
      </w:r>
      <w:r w:rsidR="009D2DB4">
        <w:rPr>
          <w:rFonts w:ascii="Times New Roman" w:hAnsi="Times New Roman" w:hint="eastAsia"/>
          <w:sz w:val="22"/>
          <w:szCs w:val="22"/>
        </w:rPr>
        <w:t xml:space="preserve">based in Tokyo </w:t>
      </w:r>
      <w:r w:rsidR="009D2DB4" w:rsidRPr="003659BF">
        <w:rPr>
          <w:rFonts w:ascii="Times New Roman" w:hAnsi="Times New Roman" w:hint="eastAsia"/>
          <w:sz w:val="22"/>
          <w:szCs w:val="22"/>
        </w:rPr>
        <w:t xml:space="preserve">with branches all over Japan. Below is </w:t>
      </w:r>
      <w:r w:rsidR="009D2DB4">
        <w:rPr>
          <w:rFonts w:ascii="Times New Roman" w:hAnsi="Times New Roman" w:hint="eastAsia"/>
          <w:sz w:val="22"/>
          <w:szCs w:val="22"/>
        </w:rPr>
        <w:t xml:space="preserve">the </w:t>
      </w:r>
      <w:r w:rsidR="009D2DB4" w:rsidRPr="003659BF">
        <w:rPr>
          <w:rFonts w:ascii="Times New Roman" w:hAnsi="Times New Roman" w:hint="eastAsia"/>
          <w:sz w:val="22"/>
          <w:szCs w:val="22"/>
        </w:rPr>
        <w:t>self</w:t>
      </w:r>
      <w:r w:rsidR="009D2DB4">
        <w:rPr>
          <w:rFonts w:ascii="Times New Roman" w:hAnsi="Times New Roman" w:hint="eastAsia"/>
          <w:sz w:val="22"/>
          <w:szCs w:val="22"/>
        </w:rPr>
        <w:t>-</w:t>
      </w:r>
      <w:r w:rsidR="009D2DB4" w:rsidRPr="003659BF">
        <w:rPr>
          <w:rFonts w:ascii="Times New Roman" w:hAnsi="Times New Roman" w:hint="eastAsia"/>
          <w:sz w:val="22"/>
          <w:szCs w:val="22"/>
        </w:rPr>
        <w:t xml:space="preserve">introductory speech </w:t>
      </w:r>
      <w:r w:rsidR="009D2DB4">
        <w:rPr>
          <w:rFonts w:ascii="Times New Roman" w:hAnsi="Times New Roman" w:hint="eastAsia"/>
          <w:sz w:val="22"/>
          <w:szCs w:val="22"/>
        </w:rPr>
        <w:t xml:space="preserve">he gave </w:t>
      </w:r>
      <w:r>
        <w:rPr>
          <w:rFonts w:ascii="Times New Roman" w:hAnsi="Times New Roman" w:hint="eastAsia"/>
          <w:sz w:val="22"/>
          <w:szCs w:val="22"/>
        </w:rPr>
        <w:t xml:space="preserve">at a </w:t>
      </w:r>
      <w:r w:rsidR="009D2DB4">
        <w:rPr>
          <w:rFonts w:ascii="Times New Roman" w:hAnsi="Times New Roman" w:hint="eastAsia"/>
          <w:sz w:val="22"/>
          <w:szCs w:val="22"/>
        </w:rPr>
        <w:t xml:space="preserve">training </w:t>
      </w:r>
      <w:r w:rsidR="009D2DB4">
        <w:rPr>
          <w:rFonts w:ascii="Times New Roman" w:hAnsi="Times New Roman"/>
          <w:sz w:val="22"/>
          <w:szCs w:val="22"/>
        </w:rPr>
        <w:t>program</w:t>
      </w:r>
      <w:r w:rsidR="009D2DB4">
        <w:rPr>
          <w:rFonts w:ascii="Times New Roman" w:hAnsi="Times New Roman" w:hint="eastAsia"/>
          <w:sz w:val="22"/>
          <w:szCs w:val="22"/>
        </w:rPr>
        <w:t>.</w:t>
      </w:r>
    </w:p>
    <w:p w14:paraId="738F1770" w14:textId="77777777" w:rsidR="009D2DB4" w:rsidRPr="008832B5" w:rsidRDefault="009D2DB4" w:rsidP="00E44BCC">
      <w:pPr>
        <w:spacing w:line="276" w:lineRule="auto"/>
        <w:ind w:rightChars="195" w:right="468"/>
        <w:rPr>
          <w:rFonts w:ascii="Times New Roman" w:hAnsi="Times New Roman"/>
        </w:rPr>
      </w:pPr>
    </w:p>
    <w:tbl>
      <w:tblPr>
        <w:tblW w:w="8553" w:type="dxa"/>
        <w:tblInd w:w="290" w:type="dxa"/>
        <w:tblLayout w:type="fixed"/>
        <w:tblLook w:val="01E0" w:firstRow="1" w:lastRow="1" w:firstColumn="1" w:lastColumn="1" w:noHBand="0" w:noVBand="0"/>
      </w:tblPr>
      <w:tblGrid>
        <w:gridCol w:w="2226"/>
        <w:gridCol w:w="6327"/>
      </w:tblGrid>
      <w:tr w:rsidR="009D2DB4" w:rsidRPr="00E33916" w14:paraId="72830AB2" w14:textId="77777777" w:rsidTr="00F22234">
        <w:trPr>
          <w:trHeight w:val="296"/>
        </w:trPr>
        <w:tc>
          <w:tcPr>
            <w:tcW w:w="2226" w:type="dxa"/>
            <w:tcBorders>
              <w:bottom w:val="single" w:sz="2" w:space="0" w:color="auto"/>
              <w:right w:val="single" w:sz="2" w:space="0" w:color="auto"/>
            </w:tcBorders>
          </w:tcPr>
          <w:p w14:paraId="53832131" w14:textId="77777777" w:rsidR="009D2DB4" w:rsidRPr="00D7031B" w:rsidRDefault="009D2DB4" w:rsidP="00E44BCC">
            <w:pPr>
              <w:spacing w:line="276" w:lineRule="auto"/>
              <w:ind w:leftChars="16" w:left="54" w:rightChars="-21" w:right="-50" w:hangingChars="8" w:hanging="16"/>
              <w:jc w:val="center"/>
              <w:rPr>
                <w:rFonts w:ascii="Arial" w:hAnsi="Arial" w:cs="Arial"/>
                <w:b/>
                <w:sz w:val="20"/>
              </w:rPr>
            </w:pPr>
            <w:r w:rsidRPr="00D7031B">
              <w:rPr>
                <w:rFonts w:ascii="Arial" w:hAnsi="Arial" w:cs="Arial"/>
                <w:b/>
                <w:sz w:val="20"/>
              </w:rPr>
              <w:t>Notes</w:t>
            </w:r>
          </w:p>
        </w:tc>
        <w:tc>
          <w:tcPr>
            <w:tcW w:w="6327" w:type="dxa"/>
            <w:tcBorders>
              <w:left w:val="single" w:sz="2" w:space="0" w:color="auto"/>
              <w:bottom w:val="single" w:sz="2" w:space="0" w:color="auto"/>
            </w:tcBorders>
          </w:tcPr>
          <w:p w14:paraId="689D383A" w14:textId="77777777" w:rsidR="009D2DB4" w:rsidRPr="00D7031B" w:rsidRDefault="009D2DB4" w:rsidP="00E44BCC">
            <w:pPr>
              <w:spacing w:line="276" w:lineRule="auto"/>
              <w:ind w:leftChars="16" w:left="54" w:rightChars="150" w:right="360" w:hangingChars="8" w:hanging="16"/>
              <w:jc w:val="center"/>
              <w:rPr>
                <w:rFonts w:ascii="Arial" w:hAnsi="Arial" w:cs="Arial"/>
                <w:b/>
                <w:sz w:val="20"/>
              </w:rPr>
            </w:pPr>
            <w:r w:rsidRPr="00D7031B">
              <w:rPr>
                <w:rFonts w:ascii="Arial" w:hAnsi="Arial" w:cs="Arial"/>
                <w:b/>
                <w:sz w:val="20"/>
              </w:rPr>
              <w:t>Text</w:t>
            </w:r>
          </w:p>
        </w:tc>
      </w:tr>
      <w:tr w:rsidR="009D2DB4" w:rsidRPr="00D7031B" w14:paraId="1E0070C0" w14:textId="77777777" w:rsidTr="00F22234">
        <w:trPr>
          <w:trHeight w:val="1415"/>
        </w:trPr>
        <w:tc>
          <w:tcPr>
            <w:tcW w:w="2226" w:type="dxa"/>
            <w:tcBorders>
              <w:top w:val="single" w:sz="2" w:space="0" w:color="auto"/>
              <w:right w:val="single" w:sz="2" w:space="0" w:color="auto"/>
            </w:tcBorders>
          </w:tcPr>
          <w:p w14:paraId="283E31A5"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1. </w:t>
            </w:r>
            <w:r w:rsidRPr="002C04E7">
              <w:rPr>
                <w:rFonts w:ascii="Arial" w:hAnsi="Arial" w:cs="Arial"/>
                <w:b/>
                <w:sz w:val="18"/>
                <w:szCs w:val="18"/>
                <w:u w:val="single"/>
              </w:rPr>
              <w:t>Introduction</w:t>
            </w:r>
          </w:p>
          <w:p w14:paraId="75035ED4" w14:textId="77777777" w:rsidR="009D2DB4" w:rsidRPr="002C04E7" w:rsidRDefault="00F2223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sz w:val="18"/>
                <w:szCs w:val="18"/>
              </w:rPr>
              <w:t>Greetings &amp;</w:t>
            </w:r>
            <w:r>
              <w:rPr>
                <w:rFonts w:ascii="Arial" w:hAnsi="Arial" w:cs="Arial" w:hint="eastAsia"/>
                <w:sz w:val="18"/>
                <w:szCs w:val="18"/>
              </w:rPr>
              <w:t xml:space="preserve"> </w:t>
            </w:r>
            <w:r w:rsidR="009D2DB4" w:rsidRPr="002C04E7">
              <w:rPr>
                <w:rFonts w:ascii="Arial" w:hAnsi="Arial" w:cs="Arial"/>
                <w:sz w:val="18"/>
                <w:szCs w:val="18"/>
              </w:rPr>
              <w:t>Courtesies</w:t>
            </w:r>
          </w:p>
        </w:tc>
        <w:tc>
          <w:tcPr>
            <w:tcW w:w="6327" w:type="dxa"/>
            <w:tcBorders>
              <w:top w:val="single" w:sz="2" w:space="0" w:color="auto"/>
              <w:left w:val="single" w:sz="2" w:space="0" w:color="auto"/>
            </w:tcBorders>
          </w:tcPr>
          <w:p w14:paraId="1D59EDB1"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Pr>
                <w:rFonts w:ascii="Times New Roman" w:hAnsi="Times New Roman" w:hint="eastAsia"/>
                <w:sz w:val="22"/>
                <w:szCs w:val="22"/>
              </w:rPr>
              <w:t>Thank you, Mr./</w:t>
            </w:r>
            <w:r w:rsidRPr="00D7031B">
              <w:rPr>
                <w:rFonts w:ascii="Times New Roman" w:hAnsi="Times New Roman" w:hint="eastAsia"/>
                <w:sz w:val="22"/>
                <w:szCs w:val="22"/>
              </w:rPr>
              <w:t>Ms (</w:t>
            </w:r>
            <w:r w:rsidRPr="00D7031B">
              <w:rPr>
                <w:rFonts w:ascii="Times New Roman" w:hAnsi="Times New Roman" w:hint="eastAsia"/>
                <w:i/>
                <w:sz w:val="22"/>
                <w:szCs w:val="22"/>
              </w:rPr>
              <w:t>Instructor</w:t>
            </w:r>
            <w:r w:rsidRPr="00D7031B">
              <w:rPr>
                <w:rFonts w:ascii="Times New Roman" w:hAnsi="Times New Roman"/>
                <w:i/>
                <w:sz w:val="22"/>
                <w:szCs w:val="22"/>
              </w:rPr>
              <w:t>’</w:t>
            </w:r>
            <w:r w:rsidRPr="00D7031B">
              <w:rPr>
                <w:rFonts w:ascii="Times New Roman" w:hAnsi="Times New Roman" w:hint="eastAsia"/>
                <w:i/>
                <w:sz w:val="22"/>
                <w:szCs w:val="22"/>
              </w:rPr>
              <w:t>s name</w:t>
            </w:r>
            <w:r w:rsidRPr="00D7031B">
              <w:rPr>
                <w:rFonts w:ascii="Times New Roman" w:hAnsi="Times New Roman" w:hint="eastAsia"/>
                <w:sz w:val="22"/>
                <w:szCs w:val="22"/>
              </w:rPr>
              <w:t>). Good afternoon everyone. It</w:t>
            </w:r>
            <w:r w:rsidRPr="00D7031B">
              <w:rPr>
                <w:rFonts w:ascii="Times New Roman" w:hAnsi="Times New Roman"/>
                <w:sz w:val="22"/>
                <w:szCs w:val="22"/>
              </w:rPr>
              <w:t>’</w:t>
            </w:r>
            <w:r w:rsidRPr="00D7031B">
              <w:rPr>
                <w:rFonts w:ascii="Times New Roman" w:hAnsi="Times New Roman" w:hint="eastAsia"/>
                <w:sz w:val="22"/>
                <w:szCs w:val="22"/>
              </w:rPr>
              <w:t>s a pleasure to be here. As Mr. / Ms (</w:t>
            </w:r>
            <w:r w:rsidRPr="00D7031B">
              <w:rPr>
                <w:rFonts w:ascii="Times New Roman" w:hAnsi="Times New Roman"/>
                <w:i/>
                <w:sz w:val="22"/>
                <w:szCs w:val="22"/>
              </w:rPr>
              <w:t>Instructor’s name</w:t>
            </w:r>
            <w:r w:rsidRPr="00D7031B">
              <w:rPr>
                <w:rFonts w:ascii="Times New Roman" w:hAnsi="Times New Roman" w:hint="eastAsia"/>
                <w:sz w:val="22"/>
                <w:szCs w:val="22"/>
              </w:rPr>
              <w:t xml:space="preserve">) said, my name is </w:t>
            </w:r>
            <w:r w:rsidRPr="00D7031B">
              <w:rPr>
                <w:rFonts w:ascii="Times New Roman" w:hAnsi="Times New Roman" w:hint="eastAsia"/>
                <w:i/>
                <w:sz w:val="22"/>
              </w:rPr>
              <w:t>Hiroshi Tanaka</w:t>
            </w:r>
            <w:r w:rsidRPr="00D7031B">
              <w:rPr>
                <w:rFonts w:ascii="Times New Roman" w:hAnsi="Times New Roman" w:hint="eastAsia"/>
                <w:i/>
                <w:sz w:val="22"/>
                <w:szCs w:val="22"/>
              </w:rPr>
              <w:t>.</w:t>
            </w:r>
            <w:r w:rsidRPr="00D7031B">
              <w:rPr>
                <w:rFonts w:ascii="Times New Roman" w:hAnsi="Times New Roman" w:hint="eastAsia"/>
                <w:sz w:val="22"/>
                <w:szCs w:val="22"/>
              </w:rPr>
              <w:t xml:space="preserve"> I</w:t>
            </w:r>
            <w:r w:rsidRPr="00D7031B">
              <w:rPr>
                <w:rFonts w:ascii="Times New Roman" w:hAnsi="Times New Roman"/>
                <w:sz w:val="22"/>
                <w:szCs w:val="22"/>
              </w:rPr>
              <w:t>’</w:t>
            </w:r>
            <w:r w:rsidRPr="00D7031B">
              <w:rPr>
                <w:rFonts w:ascii="Times New Roman" w:hAnsi="Times New Roman" w:hint="eastAsia"/>
                <w:sz w:val="22"/>
                <w:szCs w:val="22"/>
              </w:rPr>
              <w:t xml:space="preserve">d like to tell you a little about myself and why I decided to join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4A7D45D0" w14:textId="77777777" w:rsidTr="00F22234">
        <w:trPr>
          <w:trHeight w:val="1385"/>
        </w:trPr>
        <w:tc>
          <w:tcPr>
            <w:tcW w:w="2226" w:type="dxa"/>
            <w:tcBorders>
              <w:right w:val="single" w:sz="2" w:space="0" w:color="auto"/>
            </w:tcBorders>
          </w:tcPr>
          <w:p w14:paraId="11F23A3D"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2. </w:t>
            </w:r>
            <w:r w:rsidRPr="00E33916">
              <w:rPr>
                <w:rFonts w:ascii="Arial" w:hAnsi="Arial" w:cs="Arial"/>
                <w:b/>
                <w:sz w:val="18"/>
                <w:szCs w:val="18"/>
                <w:u w:val="single"/>
              </w:rPr>
              <w:t>Body</w:t>
            </w:r>
          </w:p>
          <w:p w14:paraId="14B0EA63" w14:textId="77777777" w:rsidR="009D2DB4" w:rsidRPr="00F22234"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My background</w:t>
            </w:r>
            <w:r w:rsidR="00F22234">
              <w:rPr>
                <w:rFonts w:ascii="Arial" w:hAnsi="Arial" w:cs="Arial" w:hint="eastAsia"/>
                <w:sz w:val="18"/>
                <w:szCs w:val="18"/>
              </w:rPr>
              <w:t xml:space="preserve"> &amp;</w:t>
            </w:r>
            <w:r w:rsidRPr="002C04E7">
              <w:rPr>
                <w:rFonts w:ascii="Arial" w:hAnsi="Arial" w:cs="Arial"/>
                <w:sz w:val="18"/>
                <w:szCs w:val="18"/>
              </w:rPr>
              <w:t xml:space="preserve"> interests+ comments</w:t>
            </w:r>
          </w:p>
          <w:p w14:paraId="621CA297" w14:textId="77777777" w:rsidR="009D2DB4" w:rsidRPr="00E33916" w:rsidRDefault="009D2DB4" w:rsidP="00E44BCC">
            <w:pPr>
              <w:spacing w:line="276" w:lineRule="auto"/>
              <w:ind w:rightChars="-21" w:right="-50"/>
              <w:rPr>
                <w:rFonts w:ascii="Arial" w:hAnsi="Arial" w:cs="Arial"/>
                <w:sz w:val="18"/>
                <w:szCs w:val="18"/>
              </w:rPr>
            </w:pPr>
          </w:p>
        </w:tc>
        <w:tc>
          <w:tcPr>
            <w:tcW w:w="6327" w:type="dxa"/>
            <w:tcBorders>
              <w:left w:val="single" w:sz="2" w:space="0" w:color="auto"/>
            </w:tcBorders>
          </w:tcPr>
          <w:p w14:paraId="7F9677C2"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hint="eastAsia"/>
                <w:sz w:val="22"/>
                <w:szCs w:val="22"/>
              </w:rPr>
              <w:t xml:space="preserve">I was born in </w:t>
            </w:r>
            <w:proofErr w:type="gramStart"/>
            <w:r w:rsidRPr="00D7031B">
              <w:rPr>
                <w:rFonts w:ascii="Times New Roman" w:hAnsi="Times New Roman" w:hint="eastAsia"/>
                <w:sz w:val="22"/>
                <w:szCs w:val="22"/>
              </w:rPr>
              <w:t>Hokkaido</w:t>
            </w:r>
            <w:proofErr w:type="gramEnd"/>
            <w:r w:rsidRPr="00D7031B">
              <w:rPr>
                <w:rFonts w:ascii="Times New Roman" w:hAnsi="Times New Roman" w:hint="eastAsia"/>
                <w:sz w:val="22"/>
                <w:szCs w:val="22"/>
              </w:rPr>
              <w:t xml:space="preserve"> but I grew up and went to school in </w:t>
            </w:r>
            <w:smartTag w:uri="urn:schemas-microsoft-com:office:smarttags" w:element="place">
              <w:smartTag w:uri="urn:schemas-microsoft-com:office:smarttags" w:element="City">
                <w:r w:rsidRPr="00D7031B">
                  <w:rPr>
                    <w:rFonts w:ascii="Times New Roman" w:hAnsi="Times New Roman" w:hint="eastAsia"/>
                    <w:sz w:val="22"/>
                    <w:szCs w:val="22"/>
                  </w:rPr>
                  <w:t>Kyoto</w:t>
                </w:r>
              </w:smartTag>
            </w:smartTag>
            <w:r w:rsidRPr="00D7031B">
              <w:rPr>
                <w:rFonts w:ascii="Times New Roman" w:hAnsi="Times New Roman" w:hint="eastAsia"/>
                <w:sz w:val="22"/>
                <w:szCs w:val="22"/>
              </w:rPr>
              <w:t>. In high school I always liked mathematics and the sciences, so when I went to university I decided to study physics. I also took some courses in economics which were very interesting.</w:t>
            </w:r>
          </w:p>
        </w:tc>
      </w:tr>
      <w:tr w:rsidR="009D2DB4" w:rsidRPr="00D7031B" w14:paraId="2DFFC486" w14:textId="77777777" w:rsidTr="00F22234">
        <w:trPr>
          <w:trHeight w:val="1077"/>
        </w:trPr>
        <w:tc>
          <w:tcPr>
            <w:tcW w:w="2226" w:type="dxa"/>
            <w:tcBorders>
              <w:right w:val="single" w:sz="2" w:space="0" w:color="auto"/>
            </w:tcBorders>
          </w:tcPr>
          <w:p w14:paraId="42EC0B9D" w14:textId="77777777" w:rsidR="009D2DB4" w:rsidRPr="00E33916" w:rsidRDefault="009D2DB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ab/>
            </w:r>
            <w:r w:rsidRPr="00E33916">
              <w:rPr>
                <w:rFonts w:ascii="Arial" w:hAnsi="Arial" w:cs="Arial"/>
                <w:sz w:val="18"/>
                <w:szCs w:val="18"/>
              </w:rPr>
              <w:t>Why I joined NTB</w:t>
            </w:r>
          </w:p>
          <w:p w14:paraId="748651B6" w14:textId="77777777" w:rsidR="009D2DB4" w:rsidRPr="00E33916" w:rsidRDefault="009D2DB4" w:rsidP="00E44BCC">
            <w:pPr>
              <w:tabs>
                <w:tab w:val="left" w:pos="1442"/>
              </w:tabs>
              <w:spacing w:line="276" w:lineRule="auto"/>
              <w:ind w:leftChars="155" w:left="386" w:rightChars="-21" w:right="-50" w:hangingChars="8" w:hanging="14"/>
              <w:rPr>
                <w:rFonts w:ascii="Arial" w:hAnsi="Arial" w:cs="Arial"/>
                <w:sz w:val="18"/>
                <w:szCs w:val="18"/>
              </w:rPr>
            </w:pPr>
          </w:p>
          <w:p w14:paraId="5FF99E7D" w14:textId="77777777" w:rsidR="009D2DB4" w:rsidRPr="00E33916" w:rsidRDefault="009D2DB4" w:rsidP="00E44BCC">
            <w:pPr>
              <w:tabs>
                <w:tab w:val="left" w:pos="1442"/>
              </w:tabs>
              <w:spacing w:line="276" w:lineRule="auto"/>
              <w:ind w:leftChars="155" w:left="386" w:rightChars="-21" w:right="-50" w:hangingChars="8" w:hanging="14"/>
              <w:rPr>
                <w:rFonts w:ascii="Arial" w:hAnsi="Arial" w:cs="Arial"/>
                <w:sz w:val="18"/>
                <w:szCs w:val="18"/>
              </w:rPr>
            </w:pPr>
          </w:p>
        </w:tc>
        <w:tc>
          <w:tcPr>
            <w:tcW w:w="6327" w:type="dxa"/>
            <w:tcBorders>
              <w:left w:val="single" w:sz="2" w:space="0" w:color="auto"/>
            </w:tcBorders>
          </w:tcPr>
          <w:p w14:paraId="0642067E" w14:textId="77777777" w:rsidR="009D2DB4" w:rsidRPr="00D7031B" w:rsidRDefault="009D2DB4" w:rsidP="00E44BCC">
            <w:pPr>
              <w:spacing w:line="276" w:lineRule="auto"/>
              <w:ind w:rightChars="50" w:right="120"/>
              <w:rPr>
                <w:rFonts w:ascii="Times New Roman" w:hAnsi="Times New Roman"/>
                <w:sz w:val="22"/>
                <w:szCs w:val="22"/>
              </w:rPr>
            </w:pPr>
            <w:r w:rsidRPr="00D7031B">
              <w:rPr>
                <w:rFonts w:ascii="Times New Roman" w:hAnsi="Times New Roman" w:hint="eastAsia"/>
                <w:sz w:val="22"/>
                <w:szCs w:val="22"/>
              </w:rPr>
              <w:t>Since I enjoyed both physics and economics I decided I wanted to combine them in my career, so</w:t>
            </w:r>
            <w:r>
              <w:rPr>
                <w:rFonts w:ascii="Times New Roman" w:hAnsi="Times New Roman" w:hint="eastAsia"/>
                <w:sz w:val="22"/>
                <w:szCs w:val="22"/>
              </w:rPr>
              <w:t xml:space="preserve"> I </w:t>
            </w:r>
            <w:r w:rsidRPr="00D7031B">
              <w:rPr>
                <w:rFonts w:ascii="Times New Roman" w:hAnsi="Times New Roman" w:hint="eastAsia"/>
                <w:sz w:val="22"/>
                <w:szCs w:val="22"/>
              </w:rPr>
              <w:t>looked for a job in banking. That</w:t>
            </w:r>
            <w:r w:rsidRPr="00D7031B">
              <w:rPr>
                <w:rFonts w:ascii="Times New Roman" w:hAnsi="Times New Roman"/>
                <w:sz w:val="22"/>
                <w:szCs w:val="22"/>
              </w:rPr>
              <w:t>’</w:t>
            </w:r>
            <w:r w:rsidRPr="00D7031B">
              <w:rPr>
                <w:rFonts w:ascii="Times New Roman" w:hAnsi="Times New Roman" w:hint="eastAsia"/>
                <w:sz w:val="22"/>
                <w:szCs w:val="22"/>
              </w:rPr>
              <w:t>s why I</w:t>
            </w:r>
            <w:r>
              <w:rPr>
                <w:rFonts w:ascii="Times New Roman" w:hAnsi="Times New Roman" w:hint="eastAsia"/>
                <w:sz w:val="22"/>
                <w:szCs w:val="22"/>
              </w:rPr>
              <w:t xml:space="preserve"> decided to join</w:t>
            </w:r>
            <w:r w:rsidRPr="00D7031B">
              <w:rPr>
                <w:rFonts w:ascii="Times New Roman" w:hAnsi="Times New Roman" w:hint="eastAsia"/>
                <w:sz w:val="22"/>
                <w:szCs w:val="22"/>
              </w:rPr>
              <w:t xml:space="preserve">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69366D59" w14:textId="77777777" w:rsidTr="00F22234">
        <w:trPr>
          <w:trHeight w:val="2083"/>
        </w:trPr>
        <w:tc>
          <w:tcPr>
            <w:tcW w:w="2226" w:type="dxa"/>
            <w:tcBorders>
              <w:right w:val="single" w:sz="2" w:space="0" w:color="auto"/>
            </w:tcBorders>
          </w:tcPr>
          <w:p w14:paraId="48231DB9" w14:textId="77777777" w:rsidR="009D2DB4" w:rsidRPr="00E33916" w:rsidRDefault="009D2DB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ab/>
            </w:r>
            <w:r w:rsidRPr="00E33916">
              <w:rPr>
                <w:rFonts w:ascii="Arial" w:hAnsi="Arial" w:cs="Arial"/>
                <w:sz w:val="18"/>
                <w:szCs w:val="18"/>
              </w:rPr>
              <w:t>Genera</w:t>
            </w:r>
            <w:r>
              <w:rPr>
                <w:rFonts w:ascii="Arial" w:hAnsi="Arial" w:cs="Arial"/>
                <w:sz w:val="18"/>
                <w:szCs w:val="18"/>
              </w:rPr>
              <w:t>l</w:t>
            </w:r>
            <w:r>
              <w:rPr>
                <w:rFonts w:ascii="Arial" w:hAnsi="Arial" w:cs="Arial" w:hint="eastAsia"/>
                <w:sz w:val="18"/>
                <w:szCs w:val="18"/>
              </w:rPr>
              <w:t xml:space="preserve"> </w:t>
            </w:r>
            <w:r w:rsidRPr="00E33916">
              <w:rPr>
                <w:rFonts w:ascii="Arial" w:hAnsi="Arial" w:cs="Arial"/>
                <w:sz w:val="18"/>
                <w:szCs w:val="18"/>
              </w:rPr>
              <w:t>statement</w:t>
            </w:r>
          </w:p>
          <w:p w14:paraId="06382245" w14:textId="77777777" w:rsidR="009D2DB4"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Introduce my</w:t>
            </w:r>
            <w:r w:rsidR="00F22234">
              <w:rPr>
                <w:rFonts w:ascii="Arial" w:hAnsi="Arial" w:cs="Arial" w:hint="eastAsia"/>
                <w:sz w:val="18"/>
                <w:szCs w:val="18"/>
              </w:rPr>
              <w:t xml:space="preserve"> </w:t>
            </w:r>
            <w:r w:rsidRPr="002C04E7">
              <w:rPr>
                <w:rFonts w:ascii="Arial" w:hAnsi="Arial" w:cs="Arial"/>
                <w:sz w:val="18"/>
                <w:szCs w:val="18"/>
              </w:rPr>
              <w:t>go</w:t>
            </w:r>
            <w:r w:rsidRPr="002C04E7">
              <w:rPr>
                <w:rFonts w:ascii="Arial" w:hAnsi="Arial" w:cs="Arial" w:hint="eastAsia"/>
                <w:sz w:val="18"/>
                <w:szCs w:val="18"/>
              </w:rPr>
              <w:t xml:space="preserve">al at NTB </w:t>
            </w:r>
          </w:p>
          <w:p w14:paraId="32875F4C" w14:textId="77777777" w:rsidR="009D2DB4" w:rsidRDefault="009D2DB4" w:rsidP="00E44BCC">
            <w:pPr>
              <w:tabs>
                <w:tab w:val="left" w:pos="1442"/>
              </w:tabs>
              <w:spacing w:line="276" w:lineRule="auto"/>
              <w:ind w:leftChars="155" w:left="386" w:rightChars="-21" w:right="-50" w:hangingChars="8" w:hanging="14"/>
              <w:rPr>
                <w:rFonts w:ascii="Arial" w:hAnsi="Arial" w:cs="Arial"/>
                <w:sz w:val="18"/>
                <w:szCs w:val="18"/>
              </w:rPr>
            </w:pPr>
          </w:p>
          <w:p w14:paraId="0E5FC339" w14:textId="77777777" w:rsidR="009D2DB4" w:rsidRPr="002C04E7" w:rsidRDefault="00F22234" w:rsidP="00E44BCC">
            <w:pPr>
              <w:tabs>
                <w:tab w:val="left" w:pos="1442"/>
              </w:tabs>
              <w:spacing w:line="276" w:lineRule="auto"/>
              <w:ind w:leftChars="95" w:left="242" w:rightChars="-21" w:right="-50" w:hangingChars="8" w:hanging="14"/>
              <w:rPr>
                <w:rFonts w:ascii="Arial" w:hAnsi="Arial" w:cs="Arial"/>
                <w:sz w:val="18"/>
                <w:szCs w:val="18"/>
              </w:rPr>
            </w:pPr>
            <w:r>
              <w:rPr>
                <w:rFonts w:ascii="Arial" w:hAnsi="Arial" w:cs="Arial" w:hint="eastAsia"/>
                <w:sz w:val="18"/>
                <w:szCs w:val="18"/>
              </w:rPr>
              <w:t>+</w:t>
            </w:r>
            <w:r>
              <w:rPr>
                <w:rFonts w:ascii="Arial" w:hAnsi="Arial" w:cs="Arial" w:hint="eastAsia"/>
                <w:sz w:val="18"/>
                <w:szCs w:val="18"/>
              </w:rPr>
              <w:br/>
              <w:t xml:space="preserve">concluding </w:t>
            </w:r>
            <w:r w:rsidR="009D2DB4" w:rsidRPr="002C04E7">
              <w:rPr>
                <w:rFonts w:ascii="Arial" w:hAnsi="Arial" w:cs="Arial"/>
                <w:sz w:val="18"/>
                <w:szCs w:val="18"/>
              </w:rPr>
              <w:t>comment</w:t>
            </w:r>
          </w:p>
          <w:p w14:paraId="0AD128AB" w14:textId="77777777" w:rsidR="009D2DB4" w:rsidRPr="00D7031B" w:rsidRDefault="009D2DB4" w:rsidP="00E44BCC">
            <w:pPr>
              <w:tabs>
                <w:tab w:val="left" w:pos="1442"/>
              </w:tabs>
              <w:spacing w:line="276" w:lineRule="auto"/>
              <w:ind w:leftChars="127" w:left="305" w:rightChars="-21" w:right="-50"/>
              <w:rPr>
                <w:rFonts w:ascii="Arial" w:hAnsi="Arial" w:cs="Arial"/>
                <w:b/>
                <w:sz w:val="18"/>
                <w:szCs w:val="18"/>
              </w:rPr>
            </w:pPr>
          </w:p>
        </w:tc>
        <w:tc>
          <w:tcPr>
            <w:tcW w:w="6327" w:type="dxa"/>
            <w:tcBorders>
              <w:left w:val="single" w:sz="2" w:space="0" w:color="auto"/>
            </w:tcBorders>
          </w:tcPr>
          <w:p w14:paraId="1511DC20"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hint="eastAsia"/>
                <w:sz w:val="22"/>
                <w:szCs w:val="22"/>
              </w:rPr>
              <w:t xml:space="preserve">In my career at </w:t>
            </w:r>
            <w:r>
              <w:rPr>
                <w:rFonts w:ascii="Times New Roman" w:hAnsi="Times New Roman" w:hint="eastAsia"/>
                <w:sz w:val="22"/>
                <w:szCs w:val="22"/>
              </w:rPr>
              <w:t xml:space="preserve">NTB </w:t>
            </w:r>
            <w:r w:rsidRPr="00D7031B">
              <w:rPr>
                <w:rFonts w:ascii="Times New Roman" w:hAnsi="Times New Roman" w:hint="eastAsia"/>
                <w:sz w:val="22"/>
                <w:szCs w:val="22"/>
              </w:rPr>
              <w:t xml:space="preserve">I know I will work in many different departments, but I really want to use my degree in physics to develop useful new quantitative tools to analyze market trends and risk. This kind of analysis is very important for the bank and for the businesses that it serves. I think </w:t>
            </w:r>
            <w:r>
              <w:rPr>
                <w:rFonts w:ascii="Times New Roman" w:hAnsi="Times New Roman" w:hint="eastAsia"/>
                <w:sz w:val="22"/>
                <w:szCs w:val="22"/>
              </w:rPr>
              <w:t>this</w:t>
            </w:r>
            <w:r w:rsidRPr="00D7031B">
              <w:rPr>
                <w:rFonts w:ascii="Times New Roman" w:hAnsi="Times New Roman" w:hint="eastAsia"/>
                <w:sz w:val="22"/>
                <w:szCs w:val="22"/>
              </w:rPr>
              <w:t xml:space="preserve"> will be very interesting and useful work. This is my personal goal for my career at </w:t>
            </w:r>
            <w:r>
              <w:rPr>
                <w:rFonts w:ascii="Times New Roman" w:hAnsi="Times New Roman" w:hint="eastAsia"/>
                <w:sz w:val="22"/>
                <w:szCs w:val="22"/>
              </w:rPr>
              <w:t xml:space="preserve">the </w:t>
            </w:r>
            <w:r w:rsidRPr="00D7031B">
              <w:rPr>
                <w:rFonts w:ascii="Times New Roman" w:hAnsi="Times New Roman" w:hint="eastAsia"/>
                <w:sz w:val="22"/>
                <w:szCs w:val="22"/>
              </w:rPr>
              <w:t>Nippon Taiyo Bank.</w:t>
            </w:r>
          </w:p>
        </w:tc>
      </w:tr>
      <w:tr w:rsidR="009D2DB4" w:rsidRPr="00D7031B" w14:paraId="4EA5F633" w14:textId="77777777" w:rsidTr="00F22234">
        <w:trPr>
          <w:trHeight w:val="1208"/>
        </w:trPr>
        <w:tc>
          <w:tcPr>
            <w:tcW w:w="2226" w:type="dxa"/>
            <w:tcBorders>
              <w:bottom w:val="single" w:sz="2" w:space="0" w:color="auto"/>
              <w:right w:val="single" w:sz="2" w:space="0" w:color="auto"/>
            </w:tcBorders>
          </w:tcPr>
          <w:p w14:paraId="680DD23C" w14:textId="77777777" w:rsidR="009D2DB4" w:rsidRPr="00D7031B" w:rsidRDefault="009D2DB4" w:rsidP="00E44BCC">
            <w:pPr>
              <w:spacing w:line="276" w:lineRule="auto"/>
              <w:ind w:leftChars="16" w:left="52" w:rightChars="-21" w:right="-50" w:hangingChars="8" w:hanging="14"/>
              <w:rPr>
                <w:rFonts w:ascii="Arial" w:hAnsi="Arial" w:cs="Arial"/>
                <w:b/>
                <w:sz w:val="18"/>
                <w:szCs w:val="18"/>
              </w:rPr>
            </w:pPr>
            <w:r>
              <w:rPr>
                <w:rFonts w:ascii="Arial" w:hAnsi="Arial" w:cs="Arial" w:hint="eastAsia"/>
                <w:b/>
                <w:sz w:val="18"/>
                <w:szCs w:val="18"/>
              </w:rPr>
              <w:t xml:space="preserve">3. </w:t>
            </w:r>
            <w:r w:rsidRPr="002C04E7">
              <w:rPr>
                <w:rFonts w:ascii="Arial" w:hAnsi="Arial" w:cs="Arial"/>
                <w:b/>
                <w:sz w:val="18"/>
                <w:szCs w:val="18"/>
                <w:u w:val="single"/>
              </w:rPr>
              <w:t>Conclusion</w:t>
            </w:r>
          </w:p>
          <w:p w14:paraId="75473F01" w14:textId="77777777" w:rsidR="009D2DB4" w:rsidRPr="002C04E7" w:rsidRDefault="009D2DB4" w:rsidP="00E44BCC">
            <w:pPr>
              <w:tabs>
                <w:tab w:val="left" w:pos="1442"/>
              </w:tabs>
              <w:spacing w:line="276" w:lineRule="auto"/>
              <w:ind w:leftChars="95" w:left="242" w:rightChars="-21" w:right="-50" w:hangingChars="8" w:hanging="14"/>
              <w:rPr>
                <w:rFonts w:ascii="Arial" w:hAnsi="Arial" w:cs="Arial"/>
                <w:sz w:val="18"/>
                <w:szCs w:val="18"/>
              </w:rPr>
            </w:pPr>
            <w:r w:rsidRPr="002C04E7">
              <w:rPr>
                <w:rFonts w:ascii="Arial" w:hAnsi="Arial" w:cs="Arial"/>
                <w:sz w:val="18"/>
                <w:szCs w:val="18"/>
              </w:rPr>
              <w:t>Courtesies</w:t>
            </w:r>
          </w:p>
          <w:p w14:paraId="49490931" w14:textId="77777777" w:rsidR="009D2DB4" w:rsidRPr="00D7031B" w:rsidRDefault="009D2DB4" w:rsidP="00E44BCC">
            <w:pPr>
              <w:tabs>
                <w:tab w:val="left" w:pos="1442"/>
              </w:tabs>
              <w:spacing w:line="276" w:lineRule="auto"/>
              <w:ind w:leftChars="95" w:left="242" w:rightChars="-21" w:right="-50" w:hangingChars="8" w:hanging="14"/>
              <w:rPr>
                <w:rFonts w:ascii="Arial" w:hAnsi="Arial" w:cs="Arial"/>
                <w:b/>
                <w:sz w:val="18"/>
                <w:szCs w:val="18"/>
              </w:rPr>
            </w:pPr>
            <w:r w:rsidRPr="002C04E7">
              <w:rPr>
                <w:rFonts w:ascii="Arial" w:hAnsi="Arial" w:cs="Arial"/>
                <w:sz w:val="18"/>
                <w:szCs w:val="18"/>
              </w:rPr>
              <w:t>Clos</w:t>
            </w:r>
            <w:r>
              <w:rPr>
                <w:rFonts w:ascii="Arial" w:hAnsi="Arial" w:cs="Arial" w:hint="eastAsia"/>
                <w:sz w:val="18"/>
                <w:szCs w:val="18"/>
              </w:rPr>
              <w:t>ing courtesy</w:t>
            </w:r>
          </w:p>
        </w:tc>
        <w:tc>
          <w:tcPr>
            <w:tcW w:w="6327" w:type="dxa"/>
            <w:tcBorders>
              <w:left w:val="single" w:sz="2" w:space="0" w:color="auto"/>
              <w:bottom w:val="single" w:sz="2" w:space="0" w:color="auto"/>
            </w:tcBorders>
          </w:tcPr>
          <w:p w14:paraId="11F27226"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sz w:val="22"/>
                <w:szCs w:val="22"/>
              </w:rPr>
              <w:tab/>
            </w:r>
            <w:r w:rsidRPr="00D7031B">
              <w:rPr>
                <w:rFonts w:ascii="Times New Roman" w:hAnsi="Times New Roman" w:hint="eastAsia"/>
                <w:sz w:val="22"/>
                <w:szCs w:val="22"/>
              </w:rPr>
              <w:t xml:space="preserve">I am very happy to be here </w:t>
            </w:r>
            <w:proofErr w:type="gramStart"/>
            <w:r w:rsidRPr="00D7031B">
              <w:rPr>
                <w:rFonts w:ascii="Times New Roman" w:hAnsi="Times New Roman" w:hint="eastAsia"/>
                <w:sz w:val="22"/>
                <w:szCs w:val="22"/>
              </w:rPr>
              <w:t>today</w:t>
            </w:r>
            <w:proofErr w:type="gramEnd"/>
            <w:r w:rsidRPr="00D7031B">
              <w:rPr>
                <w:rFonts w:ascii="Times New Roman" w:hAnsi="Times New Roman" w:hint="eastAsia"/>
                <w:sz w:val="22"/>
                <w:szCs w:val="22"/>
              </w:rPr>
              <w:t xml:space="preserve"> and I am glad to be working with you all.</w:t>
            </w:r>
          </w:p>
          <w:p w14:paraId="1D11CB03" w14:textId="77777777" w:rsidR="009D2DB4" w:rsidRPr="00D7031B" w:rsidRDefault="009D2DB4" w:rsidP="00E44BCC">
            <w:pPr>
              <w:spacing w:line="276" w:lineRule="auto"/>
              <w:ind w:leftChars="16" w:left="56" w:rightChars="50" w:right="120" w:hangingChars="8" w:hanging="18"/>
              <w:rPr>
                <w:rFonts w:ascii="Times New Roman" w:hAnsi="Times New Roman"/>
                <w:sz w:val="22"/>
                <w:szCs w:val="22"/>
              </w:rPr>
            </w:pPr>
            <w:r w:rsidRPr="00D7031B">
              <w:rPr>
                <w:rFonts w:ascii="Times New Roman" w:hAnsi="Times New Roman"/>
                <w:sz w:val="22"/>
                <w:szCs w:val="22"/>
              </w:rPr>
              <w:tab/>
            </w:r>
            <w:r w:rsidRPr="00D7031B">
              <w:rPr>
                <w:rFonts w:ascii="Times New Roman" w:hAnsi="Times New Roman" w:hint="eastAsia"/>
                <w:sz w:val="22"/>
                <w:szCs w:val="22"/>
              </w:rPr>
              <w:t>Thank you very much</w:t>
            </w:r>
            <w:r>
              <w:rPr>
                <w:rFonts w:ascii="Times New Roman" w:hAnsi="Times New Roman" w:hint="eastAsia"/>
                <w:sz w:val="22"/>
                <w:szCs w:val="22"/>
              </w:rPr>
              <w:t>.</w:t>
            </w:r>
          </w:p>
        </w:tc>
      </w:tr>
    </w:tbl>
    <w:p w14:paraId="4FE2E0A3" w14:textId="77777777" w:rsidR="009D2DB4" w:rsidRDefault="009D2DB4" w:rsidP="00E44BCC">
      <w:pPr>
        <w:spacing w:line="276" w:lineRule="auto"/>
      </w:pPr>
    </w:p>
    <w:p w14:paraId="4DD0AC73" w14:textId="77777777" w:rsidR="009D2DB4" w:rsidRPr="00AA549F" w:rsidRDefault="009D2DB4" w:rsidP="00E44BCC">
      <w:pPr>
        <w:numPr>
          <w:ilvl w:val="0"/>
          <w:numId w:val="36"/>
        </w:numPr>
        <w:tabs>
          <w:tab w:val="clear" w:pos="720"/>
        </w:tabs>
        <w:spacing w:line="276" w:lineRule="auto"/>
        <w:ind w:left="375" w:hanging="335"/>
        <w:rPr>
          <w:rFonts w:ascii="Arial" w:hAnsi="Arial" w:cs="Arial"/>
          <w:b/>
          <w:szCs w:val="24"/>
        </w:rPr>
      </w:pPr>
      <w:r w:rsidRPr="00401C6C">
        <w:rPr>
          <w:rFonts w:ascii="Arial" w:hAnsi="Arial" w:cs="Arial" w:hint="eastAsia"/>
          <w:b/>
          <w:szCs w:val="24"/>
        </w:rPr>
        <w:t>Exercise</w:t>
      </w:r>
    </w:p>
    <w:p w14:paraId="59748C72" w14:textId="77777777" w:rsidR="009D2DB4" w:rsidRDefault="009D2DB4" w:rsidP="00E44BCC">
      <w:pPr>
        <w:spacing w:line="276" w:lineRule="auto"/>
        <w:ind w:leftChars="157" w:left="377" w:rightChars="108" w:right="259"/>
        <w:rPr>
          <w:rFonts w:ascii="Times New Roman" w:hAnsi="Times New Roman"/>
          <w:sz w:val="22"/>
          <w:szCs w:val="22"/>
        </w:rPr>
      </w:pPr>
      <w:r>
        <w:rPr>
          <w:rFonts w:ascii="Times New Roman" w:hAnsi="Times New Roman" w:hint="eastAsia"/>
          <w:sz w:val="22"/>
          <w:szCs w:val="22"/>
        </w:rPr>
        <w:t xml:space="preserve">Use the model above to write an introduction </w:t>
      </w:r>
      <w:r w:rsidR="00CF6A9B">
        <w:rPr>
          <w:rFonts w:ascii="Times New Roman" w:hAnsi="Times New Roman"/>
          <w:sz w:val="22"/>
          <w:szCs w:val="22"/>
        </w:rPr>
        <w:t>of</w:t>
      </w:r>
      <w:r>
        <w:rPr>
          <w:rFonts w:ascii="Times New Roman" w:hAnsi="Times New Roman" w:hint="eastAsia"/>
          <w:sz w:val="22"/>
          <w:szCs w:val="22"/>
        </w:rPr>
        <w:t xml:space="preserve"> your</w:t>
      </w:r>
      <w:r w:rsidR="00793EB1">
        <w:rPr>
          <w:rFonts w:ascii="Times New Roman" w:hAnsi="Times New Roman" w:hint="eastAsia"/>
          <w:sz w:val="22"/>
          <w:szCs w:val="22"/>
        </w:rPr>
        <w:t>self</w:t>
      </w:r>
      <w:r>
        <w:rPr>
          <w:rFonts w:ascii="Times New Roman" w:hAnsi="Times New Roman" w:hint="eastAsia"/>
          <w:sz w:val="22"/>
          <w:szCs w:val="22"/>
        </w:rPr>
        <w:t xml:space="preserve">. Write your speech on the next page </w:t>
      </w:r>
      <w:r w:rsidRPr="00AA549F">
        <w:rPr>
          <w:rFonts w:ascii="Times New Roman" w:hAnsi="Times New Roman" w:hint="eastAsia"/>
          <w:sz w:val="22"/>
          <w:szCs w:val="22"/>
        </w:rPr>
        <w:t>or write it on your computer and print it out.</w:t>
      </w:r>
      <w:r>
        <w:rPr>
          <w:rFonts w:ascii="Times New Roman" w:hAnsi="Times New Roman" w:hint="eastAsia"/>
          <w:sz w:val="22"/>
          <w:szCs w:val="22"/>
        </w:rPr>
        <w:t xml:space="preserve"> </w:t>
      </w:r>
      <w:r w:rsidR="00793EB1">
        <w:rPr>
          <w:rFonts w:ascii="Times New Roman" w:hAnsi="Times New Roman" w:hint="eastAsia"/>
          <w:sz w:val="22"/>
          <w:szCs w:val="22"/>
        </w:rPr>
        <w:t>(</w:t>
      </w:r>
      <w:r w:rsidR="00793EB1" w:rsidRPr="00793EB1">
        <w:rPr>
          <w:rFonts w:ascii="Arial" w:hAnsi="Arial" w:cs="Arial" w:hint="eastAsia"/>
          <w:sz w:val="18"/>
          <w:szCs w:val="18"/>
        </w:rPr>
        <w:t>Length: 90 seconds</w:t>
      </w:r>
      <w:r w:rsidR="00793EB1">
        <w:rPr>
          <w:rFonts w:ascii="Arial" w:hAnsi="Arial" w:cs="Arial" w:hint="eastAsia"/>
          <w:sz w:val="18"/>
          <w:szCs w:val="18"/>
        </w:rPr>
        <w:t>)</w:t>
      </w:r>
    </w:p>
    <w:p w14:paraId="673CD4FE" w14:textId="77777777" w:rsidR="00F22234" w:rsidRPr="00E44BCC" w:rsidRDefault="00793EB1" w:rsidP="00E44BCC">
      <w:pPr>
        <w:spacing w:line="276" w:lineRule="auto"/>
        <w:ind w:leftChars="157" w:left="377" w:rightChars="108" w:right="259"/>
        <w:rPr>
          <w:rFonts w:ascii="Times New Roman" w:hAnsi="Times New Roman"/>
          <w:sz w:val="22"/>
          <w:szCs w:val="22"/>
        </w:rPr>
      </w:pPr>
      <w:r>
        <w:rPr>
          <w:rFonts w:ascii="Times New Roman" w:hAnsi="Times New Roman" w:hint="eastAsia"/>
          <w:sz w:val="22"/>
          <w:szCs w:val="22"/>
        </w:rPr>
        <w:t xml:space="preserve">Practice </w:t>
      </w:r>
      <w:r w:rsidR="00CF6A9B">
        <w:rPr>
          <w:rFonts w:ascii="Times New Roman" w:hAnsi="Times New Roman"/>
          <w:sz w:val="22"/>
          <w:szCs w:val="22"/>
        </w:rPr>
        <w:t xml:space="preserve">the </w:t>
      </w:r>
      <w:r>
        <w:rPr>
          <w:rFonts w:ascii="Times New Roman" w:hAnsi="Times New Roman" w:hint="eastAsia"/>
          <w:sz w:val="22"/>
          <w:szCs w:val="22"/>
        </w:rPr>
        <w:t xml:space="preserve">delivery </w:t>
      </w:r>
      <w:r w:rsidR="00CF6A9B">
        <w:rPr>
          <w:rFonts w:ascii="Times New Roman" w:hAnsi="Times New Roman"/>
          <w:sz w:val="22"/>
          <w:szCs w:val="22"/>
        </w:rPr>
        <w:t xml:space="preserve">of </w:t>
      </w:r>
      <w:r>
        <w:rPr>
          <w:rFonts w:ascii="Times New Roman" w:hAnsi="Times New Roman" w:hint="eastAsia"/>
          <w:sz w:val="22"/>
          <w:szCs w:val="22"/>
        </w:rPr>
        <w:t>your self-</w:t>
      </w:r>
      <w:r>
        <w:rPr>
          <w:rFonts w:ascii="Times New Roman" w:hAnsi="Times New Roman"/>
          <w:sz w:val="22"/>
          <w:szCs w:val="22"/>
        </w:rPr>
        <w:t>introduction</w:t>
      </w:r>
      <w:r>
        <w:rPr>
          <w:rFonts w:ascii="Times New Roman" w:hAnsi="Times New Roman" w:hint="eastAsia"/>
          <w:sz w:val="22"/>
          <w:szCs w:val="22"/>
        </w:rPr>
        <w:t xml:space="preserve"> </w:t>
      </w:r>
      <w:r w:rsidR="00CF6A9B">
        <w:rPr>
          <w:rFonts w:ascii="Times New Roman" w:hAnsi="Times New Roman"/>
          <w:sz w:val="22"/>
          <w:szCs w:val="22"/>
        </w:rPr>
        <w:t>using</w:t>
      </w:r>
      <w:r>
        <w:rPr>
          <w:rFonts w:ascii="Times New Roman" w:hAnsi="Times New Roman"/>
          <w:sz w:val="22"/>
          <w:szCs w:val="22"/>
        </w:rPr>
        <w:t xml:space="preserve"> the</w:t>
      </w:r>
      <w:r>
        <w:rPr>
          <w:rFonts w:ascii="Times New Roman" w:hAnsi="Times New Roman" w:hint="eastAsia"/>
          <w:sz w:val="22"/>
          <w:szCs w:val="22"/>
        </w:rPr>
        <w:t xml:space="preserve"> delivery skills </w:t>
      </w:r>
      <w:r w:rsidR="00DB5ED3">
        <w:rPr>
          <w:rFonts w:ascii="Times New Roman" w:hAnsi="Times New Roman" w:hint="eastAsia"/>
          <w:sz w:val="22"/>
          <w:szCs w:val="22"/>
        </w:rPr>
        <w:t>in Unit 3</w:t>
      </w:r>
      <w:r w:rsidR="005014E8">
        <w:rPr>
          <w:rFonts w:ascii="Times New Roman" w:hAnsi="Times New Roman"/>
          <w:sz w:val="22"/>
          <w:szCs w:val="22"/>
        </w:rPr>
        <w:t>.</w:t>
      </w:r>
    </w:p>
    <w:p w14:paraId="23C3FD7A" w14:textId="77777777" w:rsidR="009D2DB4" w:rsidRPr="002730AC" w:rsidRDefault="00BB2655" w:rsidP="00CC4491">
      <w:pPr>
        <w:widowControl w:val="0"/>
        <w:numPr>
          <w:ilvl w:val="0"/>
          <w:numId w:val="53"/>
        </w:numPr>
        <w:overflowPunct/>
        <w:autoSpaceDE/>
        <w:autoSpaceDN/>
        <w:adjustRightInd/>
        <w:spacing w:line="276" w:lineRule="auto"/>
        <w:ind w:left="574" w:hanging="392"/>
        <w:textAlignment w:val="auto"/>
        <w:rPr>
          <w:rFonts w:ascii="Arial" w:hAnsi="Arial" w:cs="Arial"/>
          <w:b/>
          <w:szCs w:val="24"/>
        </w:rPr>
      </w:pPr>
      <w:r>
        <w:rPr>
          <w:rFonts w:ascii="Arial" w:hAnsi="Arial" w:cs="Arial" w:hint="eastAsia"/>
          <w:b/>
          <w:szCs w:val="24"/>
        </w:rPr>
        <w:lastRenderedPageBreak/>
        <w:t>Your Self-i</w:t>
      </w:r>
      <w:r w:rsidR="009D2DB4" w:rsidRPr="002730AC">
        <w:rPr>
          <w:rFonts w:ascii="Arial" w:hAnsi="Arial" w:cs="Arial" w:hint="eastAsia"/>
          <w:b/>
          <w:szCs w:val="24"/>
        </w:rPr>
        <w:t>ntroductory Speech</w:t>
      </w:r>
    </w:p>
    <w:tbl>
      <w:tblPr>
        <w:tblW w:w="0" w:type="auto"/>
        <w:tblInd w:w="276" w:type="dxa"/>
        <w:tblBorders>
          <w:bottom w:val="single" w:sz="2" w:space="0" w:color="4A442A"/>
          <w:insideH w:val="single" w:sz="2" w:space="0" w:color="4A442A"/>
          <w:insideV w:val="single" w:sz="2" w:space="0" w:color="292929"/>
        </w:tblBorders>
        <w:tblLook w:val="01E0" w:firstRow="1" w:lastRow="1" w:firstColumn="1" w:lastColumn="1" w:noHBand="0" w:noVBand="0"/>
      </w:tblPr>
      <w:tblGrid>
        <w:gridCol w:w="8337"/>
      </w:tblGrid>
      <w:tr w:rsidR="009D2DB4" w14:paraId="187BB63B" w14:textId="77777777" w:rsidTr="00CC4491">
        <w:tc>
          <w:tcPr>
            <w:tcW w:w="8337" w:type="dxa"/>
          </w:tcPr>
          <w:p w14:paraId="30DFE5B2" w14:textId="77777777" w:rsidR="009D2DB4" w:rsidRDefault="009D2DB4" w:rsidP="00E44BCC">
            <w:pPr>
              <w:spacing w:line="276" w:lineRule="auto"/>
              <w:ind w:left="1440"/>
            </w:pPr>
          </w:p>
        </w:tc>
      </w:tr>
      <w:tr w:rsidR="009D2DB4" w14:paraId="0103D606" w14:textId="77777777" w:rsidTr="00CC4491">
        <w:tc>
          <w:tcPr>
            <w:tcW w:w="8337" w:type="dxa"/>
          </w:tcPr>
          <w:p w14:paraId="5D0AC3BB" w14:textId="77777777" w:rsidR="009D2DB4" w:rsidRDefault="009D2DB4" w:rsidP="00E44BCC">
            <w:pPr>
              <w:spacing w:line="276" w:lineRule="auto"/>
              <w:ind w:left="1440"/>
            </w:pPr>
          </w:p>
        </w:tc>
      </w:tr>
      <w:tr w:rsidR="009D2DB4" w14:paraId="3C1BB8BE" w14:textId="77777777" w:rsidTr="00CC4491">
        <w:tc>
          <w:tcPr>
            <w:tcW w:w="8337" w:type="dxa"/>
          </w:tcPr>
          <w:p w14:paraId="0B3645AD" w14:textId="77777777" w:rsidR="009D2DB4" w:rsidRPr="002730AC" w:rsidRDefault="009D2DB4" w:rsidP="00E44BCC">
            <w:pPr>
              <w:spacing w:line="276" w:lineRule="auto"/>
              <w:ind w:left="1440"/>
            </w:pPr>
          </w:p>
        </w:tc>
      </w:tr>
      <w:tr w:rsidR="009D2DB4" w14:paraId="0C5E3D68" w14:textId="77777777" w:rsidTr="00CC4491">
        <w:tc>
          <w:tcPr>
            <w:tcW w:w="8337" w:type="dxa"/>
          </w:tcPr>
          <w:p w14:paraId="0E8B2D87" w14:textId="77777777" w:rsidR="009D2DB4" w:rsidRDefault="009D2DB4" w:rsidP="00E44BCC">
            <w:pPr>
              <w:spacing w:line="276" w:lineRule="auto"/>
              <w:ind w:left="1440"/>
            </w:pPr>
          </w:p>
        </w:tc>
      </w:tr>
      <w:tr w:rsidR="009D2DB4" w14:paraId="74C10E0F" w14:textId="77777777" w:rsidTr="00CC4491">
        <w:tc>
          <w:tcPr>
            <w:tcW w:w="8337" w:type="dxa"/>
          </w:tcPr>
          <w:p w14:paraId="16667C73" w14:textId="77777777" w:rsidR="009D2DB4" w:rsidRDefault="009D2DB4" w:rsidP="00E44BCC">
            <w:pPr>
              <w:spacing w:line="276" w:lineRule="auto"/>
              <w:ind w:left="1440"/>
            </w:pPr>
          </w:p>
        </w:tc>
      </w:tr>
      <w:tr w:rsidR="009D2DB4" w14:paraId="5461A28A" w14:textId="77777777" w:rsidTr="00CC4491">
        <w:tc>
          <w:tcPr>
            <w:tcW w:w="8337" w:type="dxa"/>
          </w:tcPr>
          <w:p w14:paraId="2D453DD3" w14:textId="77777777" w:rsidR="009D2DB4" w:rsidRDefault="009D2DB4" w:rsidP="00E44BCC">
            <w:pPr>
              <w:spacing w:line="276" w:lineRule="auto"/>
              <w:ind w:left="1440"/>
            </w:pPr>
          </w:p>
        </w:tc>
      </w:tr>
      <w:tr w:rsidR="009D2DB4" w14:paraId="25922946" w14:textId="77777777" w:rsidTr="00CC4491">
        <w:tc>
          <w:tcPr>
            <w:tcW w:w="8337" w:type="dxa"/>
          </w:tcPr>
          <w:p w14:paraId="40A56EA3" w14:textId="77777777" w:rsidR="009D2DB4" w:rsidRDefault="009D2DB4" w:rsidP="00E44BCC">
            <w:pPr>
              <w:spacing w:line="276" w:lineRule="auto"/>
              <w:ind w:left="1440"/>
            </w:pPr>
          </w:p>
        </w:tc>
      </w:tr>
      <w:tr w:rsidR="009D2DB4" w14:paraId="678E9FBB" w14:textId="77777777" w:rsidTr="00CC4491">
        <w:tc>
          <w:tcPr>
            <w:tcW w:w="8337" w:type="dxa"/>
          </w:tcPr>
          <w:p w14:paraId="734635E6" w14:textId="77777777" w:rsidR="009D2DB4" w:rsidRDefault="009D2DB4" w:rsidP="00E44BCC">
            <w:pPr>
              <w:tabs>
                <w:tab w:val="left" w:pos="2445"/>
              </w:tabs>
              <w:spacing w:line="276" w:lineRule="auto"/>
              <w:ind w:left="1440"/>
            </w:pPr>
            <w:r>
              <w:tab/>
            </w:r>
          </w:p>
        </w:tc>
      </w:tr>
      <w:tr w:rsidR="009D2DB4" w14:paraId="462D8F95" w14:textId="77777777" w:rsidTr="00CC4491">
        <w:tc>
          <w:tcPr>
            <w:tcW w:w="8337" w:type="dxa"/>
          </w:tcPr>
          <w:p w14:paraId="6592A76B" w14:textId="77777777" w:rsidR="009D2DB4" w:rsidRDefault="009D2DB4" w:rsidP="00E44BCC">
            <w:pPr>
              <w:spacing w:line="276" w:lineRule="auto"/>
              <w:ind w:left="1440"/>
            </w:pPr>
          </w:p>
        </w:tc>
      </w:tr>
      <w:tr w:rsidR="009D2DB4" w14:paraId="1EE2860B" w14:textId="77777777" w:rsidTr="00CC4491">
        <w:tc>
          <w:tcPr>
            <w:tcW w:w="8337" w:type="dxa"/>
          </w:tcPr>
          <w:p w14:paraId="5CEA2D8E" w14:textId="77777777" w:rsidR="009D2DB4" w:rsidRDefault="009D2DB4" w:rsidP="00E44BCC">
            <w:pPr>
              <w:spacing w:line="276" w:lineRule="auto"/>
              <w:ind w:left="1440"/>
            </w:pPr>
          </w:p>
        </w:tc>
      </w:tr>
      <w:tr w:rsidR="009D2DB4" w14:paraId="06FE4283" w14:textId="77777777" w:rsidTr="00CC4491">
        <w:tc>
          <w:tcPr>
            <w:tcW w:w="8337" w:type="dxa"/>
          </w:tcPr>
          <w:p w14:paraId="733D0539" w14:textId="77777777" w:rsidR="009D2DB4" w:rsidRDefault="009D2DB4" w:rsidP="00E44BCC">
            <w:pPr>
              <w:spacing w:line="276" w:lineRule="auto"/>
              <w:ind w:left="1440"/>
            </w:pPr>
          </w:p>
        </w:tc>
      </w:tr>
      <w:tr w:rsidR="009D2DB4" w14:paraId="35FE82E2" w14:textId="77777777" w:rsidTr="00CC4491">
        <w:tc>
          <w:tcPr>
            <w:tcW w:w="8337" w:type="dxa"/>
          </w:tcPr>
          <w:p w14:paraId="634A5728" w14:textId="77777777" w:rsidR="009D2DB4" w:rsidRDefault="009D2DB4" w:rsidP="00E44BCC">
            <w:pPr>
              <w:spacing w:line="276" w:lineRule="auto"/>
              <w:ind w:left="1440"/>
            </w:pPr>
          </w:p>
        </w:tc>
      </w:tr>
      <w:tr w:rsidR="009D2DB4" w14:paraId="2F9AE4D5" w14:textId="77777777" w:rsidTr="00CC4491">
        <w:tc>
          <w:tcPr>
            <w:tcW w:w="8337" w:type="dxa"/>
          </w:tcPr>
          <w:p w14:paraId="7FEFDA69" w14:textId="77777777" w:rsidR="009D2DB4" w:rsidRDefault="009D2DB4" w:rsidP="00E44BCC">
            <w:pPr>
              <w:spacing w:line="276" w:lineRule="auto"/>
              <w:ind w:left="1440"/>
            </w:pPr>
          </w:p>
        </w:tc>
      </w:tr>
      <w:tr w:rsidR="009D2DB4" w14:paraId="74E9DDA3" w14:textId="77777777" w:rsidTr="00CC4491">
        <w:tc>
          <w:tcPr>
            <w:tcW w:w="8337" w:type="dxa"/>
          </w:tcPr>
          <w:p w14:paraId="64498E6D" w14:textId="77777777" w:rsidR="009D2DB4" w:rsidRDefault="009D2DB4" w:rsidP="00E44BCC">
            <w:pPr>
              <w:spacing w:line="276" w:lineRule="auto"/>
              <w:ind w:left="1440"/>
            </w:pPr>
          </w:p>
        </w:tc>
      </w:tr>
      <w:tr w:rsidR="009D2DB4" w14:paraId="598BDC92" w14:textId="77777777" w:rsidTr="00CC4491">
        <w:tc>
          <w:tcPr>
            <w:tcW w:w="8337" w:type="dxa"/>
          </w:tcPr>
          <w:p w14:paraId="4AE8A196" w14:textId="77777777" w:rsidR="009D2DB4" w:rsidRDefault="009D2DB4" w:rsidP="00E44BCC">
            <w:pPr>
              <w:spacing w:line="276" w:lineRule="auto"/>
              <w:ind w:left="1440"/>
            </w:pPr>
          </w:p>
        </w:tc>
      </w:tr>
      <w:tr w:rsidR="009D2DB4" w14:paraId="52D4B536" w14:textId="77777777" w:rsidTr="00CC4491">
        <w:tc>
          <w:tcPr>
            <w:tcW w:w="8337" w:type="dxa"/>
          </w:tcPr>
          <w:p w14:paraId="6599A826" w14:textId="77777777" w:rsidR="009D2DB4" w:rsidRDefault="009D2DB4" w:rsidP="00E44BCC">
            <w:pPr>
              <w:spacing w:line="276" w:lineRule="auto"/>
              <w:ind w:left="1440"/>
            </w:pPr>
          </w:p>
        </w:tc>
      </w:tr>
      <w:tr w:rsidR="009D2DB4" w14:paraId="2C119971" w14:textId="77777777" w:rsidTr="00CC4491">
        <w:tc>
          <w:tcPr>
            <w:tcW w:w="8337" w:type="dxa"/>
          </w:tcPr>
          <w:p w14:paraId="4538B8AD" w14:textId="77777777" w:rsidR="009D2DB4" w:rsidRDefault="009D2DB4" w:rsidP="00E44BCC">
            <w:pPr>
              <w:spacing w:line="276" w:lineRule="auto"/>
              <w:ind w:left="1440"/>
            </w:pPr>
          </w:p>
        </w:tc>
      </w:tr>
      <w:tr w:rsidR="009D2DB4" w14:paraId="1FE120B8" w14:textId="77777777" w:rsidTr="00CC4491">
        <w:tc>
          <w:tcPr>
            <w:tcW w:w="8337" w:type="dxa"/>
          </w:tcPr>
          <w:p w14:paraId="3A3860AA" w14:textId="77777777" w:rsidR="009D2DB4" w:rsidRDefault="009D2DB4" w:rsidP="00E44BCC">
            <w:pPr>
              <w:spacing w:line="276" w:lineRule="auto"/>
              <w:ind w:left="1440"/>
            </w:pPr>
          </w:p>
        </w:tc>
      </w:tr>
      <w:tr w:rsidR="009D2DB4" w14:paraId="0F94C88F" w14:textId="77777777" w:rsidTr="00CC4491">
        <w:tc>
          <w:tcPr>
            <w:tcW w:w="8337" w:type="dxa"/>
          </w:tcPr>
          <w:p w14:paraId="1AB0E6D9" w14:textId="77777777" w:rsidR="009D2DB4" w:rsidRDefault="009D2DB4" w:rsidP="00E44BCC">
            <w:pPr>
              <w:spacing w:line="276" w:lineRule="auto"/>
              <w:ind w:left="1440"/>
            </w:pPr>
          </w:p>
        </w:tc>
      </w:tr>
      <w:tr w:rsidR="009D2DB4" w14:paraId="543DFC9F" w14:textId="77777777" w:rsidTr="00CC4491">
        <w:tc>
          <w:tcPr>
            <w:tcW w:w="8337" w:type="dxa"/>
          </w:tcPr>
          <w:p w14:paraId="59DED27D" w14:textId="77777777" w:rsidR="009D2DB4" w:rsidRDefault="009D2DB4" w:rsidP="00E44BCC">
            <w:pPr>
              <w:spacing w:line="276" w:lineRule="auto"/>
              <w:ind w:left="1440"/>
            </w:pPr>
          </w:p>
        </w:tc>
      </w:tr>
      <w:tr w:rsidR="009D2DB4" w14:paraId="54CD3B43" w14:textId="77777777" w:rsidTr="00CC4491">
        <w:tc>
          <w:tcPr>
            <w:tcW w:w="8337" w:type="dxa"/>
          </w:tcPr>
          <w:p w14:paraId="69113939" w14:textId="77777777" w:rsidR="009D2DB4" w:rsidRDefault="009D2DB4" w:rsidP="00E44BCC">
            <w:pPr>
              <w:spacing w:line="276" w:lineRule="auto"/>
              <w:ind w:left="1440"/>
            </w:pPr>
          </w:p>
        </w:tc>
      </w:tr>
      <w:tr w:rsidR="009D2DB4" w14:paraId="79F41A97" w14:textId="77777777" w:rsidTr="00CC4491">
        <w:tc>
          <w:tcPr>
            <w:tcW w:w="8337" w:type="dxa"/>
          </w:tcPr>
          <w:p w14:paraId="60676755" w14:textId="77777777" w:rsidR="009D2DB4" w:rsidRDefault="009D2DB4" w:rsidP="00E44BCC">
            <w:pPr>
              <w:spacing w:line="276" w:lineRule="auto"/>
              <w:ind w:left="1440"/>
            </w:pPr>
          </w:p>
        </w:tc>
      </w:tr>
      <w:tr w:rsidR="009D2DB4" w14:paraId="1F481232" w14:textId="77777777" w:rsidTr="00CC4491">
        <w:tc>
          <w:tcPr>
            <w:tcW w:w="8337" w:type="dxa"/>
            <w:tcBorders>
              <w:top w:val="single" w:sz="2" w:space="0" w:color="4A442A"/>
              <w:bottom w:val="single" w:sz="2" w:space="0" w:color="4A442A"/>
            </w:tcBorders>
          </w:tcPr>
          <w:p w14:paraId="24AD1695" w14:textId="77777777" w:rsidR="009D2DB4" w:rsidRDefault="009D2DB4" w:rsidP="00E44BCC">
            <w:pPr>
              <w:spacing w:line="276" w:lineRule="auto"/>
              <w:ind w:left="1440"/>
            </w:pPr>
          </w:p>
        </w:tc>
      </w:tr>
      <w:tr w:rsidR="009D2DB4" w14:paraId="255EE035" w14:textId="77777777" w:rsidTr="00CC4491">
        <w:tc>
          <w:tcPr>
            <w:tcW w:w="8337" w:type="dxa"/>
            <w:tcBorders>
              <w:top w:val="single" w:sz="2" w:space="0" w:color="4A442A"/>
              <w:bottom w:val="single" w:sz="2" w:space="0" w:color="4A442A"/>
            </w:tcBorders>
          </w:tcPr>
          <w:p w14:paraId="2AEEC741" w14:textId="77777777" w:rsidR="009D2DB4" w:rsidRDefault="009D2DB4" w:rsidP="00E44BCC">
            <w:pPr>
              <w:spacing w:line="276" w:lineRule="auto"/>
              <w:ind w:left="1440"/>
            </w:pPr>
          </w:p>
        </w:tc>
      </w:tr>
      <w:tr w:rsidR="009D2DB4" w14:paraId="06CF953C" w14:textId="77777777" w:rsidTr="00CC4491">
        <w:tc>
          <w:tcPr>
            <w:tcW w:w="8337" w:type="dxa"/>
            <w:tcBorders>
              <w:top w:val="single" w:sz="2" w:space="0" w:color="4A442A"/>
              <w:bottom w:val="single" w:sz="2" w:space="0" w:color="4A442A"/>
            </w:tcBorders>
          </w:tcPr>
          <w:p w14:paraId="43CC11B1" w14:textId="77777777" w:rsidR="009D2DB4" w:rsidRDefault="009D2DB4" w:rsidP="00E44BCC">
            <w:pPr>
              <w:spacing w:line="276" w:lineRule="auto"/>
              <w:ind w:left="1440"/>
            </w:pPr>
          </w:p>
        </w:tc>
      </w:tr>
      <w:tr w:rsidR="00E44BCC" w14:paraId="718E9E54" w14:textId="77777777" w:rsidTr="00CC4491">
        <w:tc>
          <w:tcPr>
            <w:tcW w:w="8337" w:type="dxa"/>
            <w:tcBorders>
              <w:top w:val="single" w:sz="2" w:space="0" w:color="4A442A"/>
              <w:bottom w:val="single" w:sz="2" w:space="0" w:color="4A442A"/>
            </w:tcBorders>
          </w:tcPr>
          <w:p w14:paraId="649CE1C8" w14:textId="77777777" w:rsidR="00E44BCC" w:rsidRDefault="00E44BCC" w:rsidP="00D57E5F">
            <w:pPr>
              <w:spacing w:line="276" w:lineRule="auto"/>
              <w:ind w:left="1440"/>
            </w:pPr>
          </w:p>
        </w:tc>
      </w:tr>
      <w:tr w:rsidR="00E44BCC" w14:paraId="13EAE0F1" w14:textId="77777777" w:rsidTr="00CC4491">
        <w:tc>
          <w:tcPr>
            <w:tcW w:w="8337" w:type="dxa"/>
            <w:tcBorders>
              <w:top w:val="single" w:sz="2" w:space="0" w:color="4A442A"/>
              <w:bottom w:val="single" w:sz="2" w:space="0" w:color="4A442A"/>
            </w:tcBorders>
          </w:tcPr>
          <w:p w14:paraId="075CF335" w14:textId="77777777" w:rsidR="00E44BCC" w:rsidRDefault="00E44BCC" w:rsidP="00D57E5F">
            <w:pPr>
              <w:spacing w:line="276" w:lineRule="auto"/>
              <w:ind w:left="1440"/>
            </w:pPr>
          </w:p>
        </w:tc>
      </w:tr>
      <w:tr w:rsidR="00E44BCC" w14:paraId="693A2171" w14:textId="77777777" w:rsidTr="00CC4491">
        <w:tc>
          <w:tcPr>
            <w:tcW w:w="8337" w:type="dxa"/>
            <w:tcBorders>
              <w:top w:val="single" w:sz="2" w:space="0" w:color="4A442A"/>
              <w:bottom w:val="single" w:sz="2" w:space="0" w:color="4A442A"/>
            </w:tcBorders>
          </w:tcPr>
          <w:p w14:paraId="34C4493B" w14:textId="77777777" w:rsidR="00E44BCC" w:rsidRDefault="00E44BCC" w:rsidP="00D57E5F">
            <w:pPr>
              <w:spacing w:line="276" w:lineRule="auto"/>
              <w:ind w:left="1440"/>
            </w:pPr>
          </w:p>
        </w:tc>
      </w:tr>
      <w:tr w:rsidR="00CC4491" w14:paraId="0A5DDA3C" w14:textId="77777777" w:rsidTr="00D57E5F">
        <w:tc>
          <w:tcPr>
            <w:tcW w:w="8337" w:type="dxa"/>
            <w:tcBorders>
              <w:top w:val="single" w:sz="2" w:space="0" w:color="4A442A"/>
              <w:bottom w:val="single" w:sz="2" w:space="0" w:color="4A442A"/>
            </w:tcBorders>
          </w:tcPr>
          <w:p w14:paraId="7621D10D" w14:textId="77777777" w:rsidR="00CC4491" w:rsidRDefault="00CC4491" w:rsidP="00D57E5F">
            <w:pPr>
              <w:spacing w:line="276" w:lineRule="auto"/>
              <w:ind w:left="1440"/>
            </w:pPr>
          </w:p>
        </w:tc>
      </w:tr>
      <w:tr w:rsidR="00CC4491" w14:paraId="3DC9C723" w14:textId="77777777" w:rsidTr="00D57E5F">
        <w:tc>
          <w:tcPr>
            <w:tcW w:w="8337" w:type="dxa"/>
            <w:tcBorders>
              <w:top w:val="single" w:sz="2" w:space="0" w:color="4A442A"/>
              <w:bottom w:val="single" w:sz="2" w:space="0" w:color="4A442A"/>
            </w:tcBorders>
          </w:tcPr>
          <w:p w14:paraId="4D89E2AC" w14:textId="77777777" w:rsidR="00CC4491" w:rsidRDefault="00CC4491" w:rsidP="00D57E5F">
            <w:pPr>
              <w:spacing w:line="276" w:lineRule="auto"/>
              <w:ind w:left="1440"/>
            </w:pPr>
          </w:p>
        </w:tc>
      </w:tr>
      <w:tr w:rsidR="00CC4491" w14:paraId="13BCDA59" w14:textId="77777777" w:rsidTr="00D57E5F">
        <w:tc>
          <w:tcPr>
            <w:tcW w:w="8337" w:type="dxa"/>
            <w:tcBorders>
              <w:top w:val="single" w:sz="2" w:space="0" w:color="4A442A"/>
              <w:bottom w:val="single" w:sz="2" w:space="0" w:color="4A442A"/>
            </w:tcBorders>
          </w:tcPr>
          <w:p w14:paraId="00E95DB7" w14:textId="77777777" w:rsidR="00CC4491" w:rsidRDefault="00CC4491" w:rsidP="00D57E5F">
            <w:pPr>
              <w:spacing w:line="276" w:lineRule="auto"/>
              <w:ind w:left="1440"/>
            </w:pPr>
          </w:p>
        </w:tc>
      </w:tr>
      <w:tr w:rsidR="00CC4491" w14:paraId="654CB90F" w14:textId="77777777" w:rsidTr="00D57E5F">
        <w:tc>
          <w:tcPr>
            <w:tcW w:w="8337" w:type="dxa"/>
            <w:tcBorders>
              <w:top w:val="single" w:sz="2" w:space="0" w:color="4A442A"/>
              <w:bottom w:val="single" w:sz="2" w:space="0" w:color="4A442A"/>
            </w:tcBorders>
          </w:tcPr>
          <w:p w14:paraId="4F1149E5" w14:textId="77777777" w:rsidR="00CC4491" w:rsidRDefault="00CC4491" w:rsidP="00D57E5F">
            <w:pPr>
              <w:spacing w:line="276" w:lineRule="auto"/>
              <w:ind w:left="1440"/>
            </w:pPr>
          </w:p>
        </w:tc>
      </w:tr>
      <w:tr w:rsidR="00E44BCC" w14:paraId="631C130B" w14:textId="77777777" w:rsidTr="00CC4491">
        <w:tc>
          <w:tcPr>
            <w:tcW w:w="8337" w:type="dxa"/>
            <w:tcBorders>
              <w:top w:val="single" w:sz="2" w:space="0" w:color="4A442A"/>
              <w:bottom w:val="single" w:sz="2" w:space="0" w:color="4A442A"/>
            </w:tcBorders>
          </w:tcPr>
          <w:p w14:paraId="4B6454F5" w14:textId="77777777" w:rsidR="00E44BCC" w:rsidRDefault="00E44BCC" w:rsidP="00D57E5F">
            <w:pPr>
              <w:spacing w:line="276" w:lineRule="auto"/>
              <w:ind w:left="1440"/>
            </w:pPr>
          </w:p>
        </w:tc>
      </w:tr>
      <w:tr w:rsidR="009D2DB4" w14:paraId="50D27517" w14:textId="77777777" w:rsidTr="00CC4491">
        <w:tc>
          <w:tcPr>
            <w:tcW w:w="8337" w:type="dxa"/>
            <w:tcBorders>
              <w:top w:val="single" w:sz="2" w:space="0" w:color="4A442A"/>
              <w:bottom w:val="single" w:sz="2" w:space="0" w:color="4A442A"/>
            </w:tcBorders>
          </w:tcPr>
          <w:p w14:paraId="4713773F" w14:textId="77777777" w:rsidR="009D2DB4" w:rsidRDefault="009D2DB4" w:rsidP="00E44BCC">
            <w:pPr>
              <w:spacing w:line="276" w:lineRule="auto"/>
              <w:ind w:left="1440"/>
            </w:pPr>
          </w:p>
        </w:tc>
      </w:tr>
      <w:tr w:rsidR="009D2DB4" w14:paraId="7E900A2F" w14:textId="77777777" w:rsidTr="00CC4491">
        <w:tc>
          <w:tcPr>
            <w:tcW w:w="8337" w:type="dxa"/>
            <w:tcBorders>
              <w:top w:val="single" w:sz="2" w:space="0" w:color="4A442A"/>
              <w:bottom w:val="single" w:sz="2" w:space="0" w:color="4A442A"/>
            </w:tcBorders>
          </w:tcPr>
          <w:p w14:paraId="34E2DEF4" w14:textId="77777777" w:rsidR="009D2DB4" w:rsidRDefault="009D2DB4" w:rsidP="00E44BCC">
            <w:pPr>
              <w:spacing w:line="276" w:lineRule="auto"/>
              <w:ind w:left="1440"/>
            </w:pPr>
          </w:p>
        </w:tc>
      </w:tr>
      <w:tr w:rsidR="009D2DB4" w14:paraId="14C68DC9" w14:textId="77777777" w:rsidTr="00CC4491">
        <w:tc>
          <w:tcPr>
            <w:tcW w:w="8337" w:type="dxa"/>
            <w:tcBorders>
              <w:top w:val="single" w:sz="2" w:space="0" w:color="4A442A"/>
              <w:bottom w:val="single" w:sz="2" w:space="0" w:color="4A442A"/>
            </w:tcBorders>
          </w:tcPr>
          <w:p w14:paraId="76E39B37" w14:textId="77777777" w:rsidR="009D2DB4" w:rsidRDefault="009D2DB4" w:rsidP="00E44BCC">
            <w:pPr>
              <w:spacing w:line="276" w:lineRule="auto"/>
              <w:ind w:left="1440"/>
            </w:pPr>
          </w:p>
        </w:tc>
      </w:tr>
    </w:tbl>
    <w:p w14:paraId="203A14CA" w14:textId="77777777" w:rsidR="00CC4491" w:rsidRDefault="00CC4491" w:rsidP="00E44BCC">
      <w:pPr>
        <w:spacing w:line="276" w:lineRule="auto"/>
        <w:rPr>
          <w:rFonts w:ascii="Arial" w:hAnsi="Arial" w:cs="Arial"/>
          <w:b/>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