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0DC0903" w14:textId="77777777" w:rsidR="00BB2655" w:rsidRPr="00EB7AEA" w:rsidRDefault="006A3C6F" w:rsidP="0067056A">
      <w:pPr>
        <w:pStyle w:val="Heading1"/>
      </w:pPr>
      <w:r>
        <w:br w:type="page"/>
      </w: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8</w:t>
      </w:r>
      <w:r w:rsidR="00BB2655">
        <w:rPr>
          <w:rFonts w:ascii="Microsoft Sans Serif" w:hAnsi="Microsoft Sans Serif" w:cs="Microsoft Sans Serif" w:hint="eastAsia"/>
          <w:spacing w:val="100"/>
          <w:sz w:val="60"/>
        </w:rPr>
        <w:t>:</w:t>
      </w:r>
      <w:r w:rsidR="00BB2655" w:rsidRPr="004547FD">
        <w:rPr>
          <w:rFonts w:ascii="Microsoft Sans Serif" w:hAnsi="Microsoft Sans Serif" w:cs="Microsoft Sans Serif"/>
          <w:spacing w:val="100"/>
          <w:sz w:val="30"/>
        </w:rPr>
        <w:t xml:space="preserve"> </w:t>
      </w:r>
      <w:r w:rsidR="009D6432">
        <w:rPr>
          <w:rFonts w:hint="eastAsia"/>
        </w:rPr>
        <w:t xml:space="preserve">Language for </w:t>
      </w:r>
      <w:r w:rsidR="00BB2655">
        <w:rPr>
          <w:rFonts w:hint="eastAsia"/>
        </w:rPr>
        <w:t xml:space="preserve">Chairing </w:t>
      </w:r>
    </w:p>
    <w:p w14:paraId="045273BD" w14:textId="77777777" w:rsidR="00BB2655" w:rsidRPr="00AA549F" w:rsidRDefault="00A34DFE" w:rsidP="00BB2655">
      <w:pPr>
        <w:numPr>
          <w:ilvl w:val="0"/>
          <w:numId w:val="36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How to introduce the speaker</w:t>
      </w:r>
    </w:p>
    <w:p w14:paraId="6A2EBD40" w14:textId="77777777" w:rsidR="00BB2655" w:rsidRDefault="00A34DFE" w:rsidP="00A34DFE">
      <w:pPr>
        <w:tabs>
          <w:tab w:val="left" w:pos="490"/>
        </w:tabs>
        <w:ind w:leftChars="156" w:left="374" w:rightChars="141" w:right="33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Practice the expressions below and then introduce a speaker</w:t>
      </w:r>
      <w:r w:rsidR="00BB2655">
        <w:rPr>
          <w:rFonts w:ascii="Times New Roman" w:hAnsi="Times New Roman" w:hint="eastAsia"/>
          <w:sz w:val="22"/>
          <w:szCs w:val="22"/>
        </w:rPr>
        <w:t>.</w:t>
      </w:r>
    </w:p>
    <w:p w14:paraId="1E1F24CE" w14:textId="77777777" w:rsidR="00FC3C36" w:rsidRPr="009D6432" w:rsidRDefault="00FC3C36" w:rsidP="009D6432">
      <w:pPr>
        <w:ind w:leftChars="116" w:left="282" w:hangingChars="2" w:hanging="4"/>
        <w:rPr>
          <w:rFonts w:ascii="Times New Roman" w:hAnsi="Times New Roman"/>
          <w:sz w:val="22"/>
          <w:szCs w:val="22"/>
        </w:rPr>
      </w:pPr>
    </w:p>
    <w:p w14:paraId="2BD3C389" w14:textId="77777777" w:rsidR="00A34DFE" w:rsidRPr="00FC05CB" w:rsidRDefault="00A34DFE" w:rsidP="009D6432">
      <w:pPr>
        <w:numPr>
          <w:ilvl w:val="0"/>
          <w:numId w:val="57"/>
        </w:numPr>
        <w:ind w:left="630" w:hanging="266"/>
        <w:rPr>
          <w:rFonts w:ascii="Arial" w:hAnsi="Arial" w:cs="Arial"/>
          <w:b/>
          <w:sz w:val="22"/>
          <w:szCs w:val="22"/>
        </w:rPr>
      </w:pPr>
      <w:r w:rsidRPr="00FC05CB">
        <w:rPr>
          <w:rFonts w:ascii="Arial" w:hAnsi="Arial" w:cs="Arial"/>
          <w:b/>
          <w:sz w:val="22"/>
          <w:szCs w:val="22"/>
        </w:rPr>
        <w:t>Chairperson</w:t>
      </w:r>
      <w:r w:rsidR="001441BF" w:rsidRPr="00FC05CB">
        <w:rPr>
          <w:rFonts w:ascii="Arial" w:hAnsi="Arial" w:cs="Arial" w:hint="eastAsia"/>
          <w:b/>
          <w:sz w:val="22"/>
          <w:szCs w:val="22"/>
        </w:rPr>
        <w:t>: I</w:t>
      </w:r>
      <w:r w:rsidR="00B65492" w:rsidRPr="00FC05CB">
        <w:rPr>
          <w:rFonts w:ascii="Arial" w:hAnsi="Arial" w:cs="Arial" w:hint="eastAsia"/>
          <w:b/>
          <w:sz w:val="22"/>
          <w:szCs w:val="22"/>
        </w:rPr>
        <w:t>ntroducing the speaker</w:t>
      </w:r>
    </w:p>
    <w:p w14:paraId="76012A4B" w14:textId="77777777" w:rsidR="00FC3C36" w:rsidRDefault="00A34DFE" w:rsidP="009D6432">
      <w:pPr>
        <w:tabs>
          <w:tab w:val="left" w:pos="310"/>
        </w:tabs>
        <w:spacing w:afterLines="25" w:after="81"/>
        <w:ind w:leftChars="268" w:left="643"/>
        <w:rPr>
          <w:rFonts w:ascii="Times New Roman" w:hAnsi="Times New Roman"/>
          <w:sz w:val="22"/>
          <w:szCs w:val="22"/>
        </w:rPr>
      </w:pPr>
      <w:r w:rsidRPr="00A34DFE">
        <w:rPr>
          <w:rFonts w:ascii="Times New Roman" w:hAnsi="Times New Roman"/>
          <w:sz w:val="22"/>
          <w:szCs w:val="22"/>
        </w:rPr>
        <w:t>Good afternoon, everyone.</w:t>
      </w:r>
      <w:r w:rsidR="008C5C22">
        <w:rPr>
          <w:rFonts w:ascii="Times New Roman" w:hAnsi="Times New Roman" w:hint="eastAsia"/>
          <w:sz w:val="22"/>
          <w:szCs w:val="22"/>
        </w:rPr>
        <w:t xml:space="preserve"> It</w:t>
      </w:r>
      <w:r w:rsidR="008C5C22">
        <w:rPr>
          <w:rFonts w:ascii="Times New Roman" w:hAnsi="Times New Roman"/>
          <w:sz w:val="22"/>
          <w:szCs w:val="22"/>
        </w:rPr>
        <w:t>’</w:t>
      </w:r>
      <w:r w:rsidR="008C5C22">
        <w:rPr>
          <w:rFonts w:ascii="Times New Roman" w:hAnsi="Times New Roman" w:hint="eastAsia"/>
          <w:sz w:val="22"/>
          <w:szCs w:val="22"/>
        </w:rPr>
        <w:t>s</w:t>
      </w:r>
      <w:r>
        <w:rPr>
          <w:rFonts w:ascii="Times New Roman" w:hAnsi="Times New Roman" w:hint="eastAsia"/>
          <w:sz w:val="22"/>
          <w:szCs w:val="22"/>
        </w:rPr>
        <w:t xml:space="preserve"> my pleasure to </w:t>
      </w:r>
      <w:r>
        <w:rPr>
          <w:rFonts w:ascii="Times New Roman" w:hAnsi="Times New Roman"/>
          <w:sz w:val="22"/>
          <w:szCs w:val="22"/>
        </w:rPr>
        <w:t>introduce</w:t>
      </w:r>
      <w:r>
        <w:rPr>
          <w:rFonts w:ascii="Times New Roman" w:hAnsi="Times New Roman" w:hint="eastAsia"/>
          <w:sz w:val="22"/>
          <w:szCs w:val="22"/>
        </w:rPr>
        <w:t xml:space="preserve"> our first / next / last speaker.</w:t>
      </w:r>
    </w:p>
    <w:p w14:paraId="25C0830C" w14:textId="77777777" w:rsidR="00A34DFE" w:rsidRDefault="00A34DFE" w:rsidP="009D6432">
      <w:pPr>
        <w:tabs>
          <w:tab w:val="left" w:pos="426"/>
        </w:tabs>
        <w:spacing w:afterLines="25" w:after="81"/>
        <w:ind w:leftChars="268" w:left="971" w:hangingChars="149" w:hanging="328"/>
        <w:rPr>
          <w:rFonts w:ascii="Times New Roman" w:hAnsi="Times New Roman"/>
          <w:sz w:val="22"/>
          <w:szCs w:val="22"/>
        </w:rPr>
      </w:pPr>
      <w:proofErr w:type="spellStart"/>
      <w:r>
        <w:rPr>
          <w:rFonts w:ascii="Times New Roman" w:hAnsi="Times New Roman" w:hint="eastAsia"/>
          <w:sz w:val="22"/>
          <w:szCs w:val="22"/>
        </w:rPr>
        <w:t>His/Her</w:t>
      </w:r>
      <w:proofErr w:type="spellEnd"/>
      <w:r>
        <w:rPr>
          <w:rFonts w:ascii="Times New Roman" w:hAnsi="Times New Roman" w:hint="eastAsia"/>
          <w:sz w:val="22"/>
          <w:szCs w:val="22"/>
        </w:rPr>
        <w:t xml:space="preserve"> name is ___________ _______________.</w:t>
      </w:r>
    </w:p>
    <w:p w14:paraId="65702A51" w14:textId="77777777" w:rsidR="00A34DFE" w:rsidRDefault="00A34DFE" w:rsidP="009D6432">
      <w:pPr>
        <w:tabs>
          <w:tab w:val="left" w:pos="426"/>
        </w:tabs>
        <w:spacing w:afterLines="25" w:after="81"/>
        <w:ind w:leftChars="268" w:left="64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Please give </w:t>
      </w:r>
      <w:proofErr w:type="spellStart"/>
      <w:r>
        <w:rPr>
          <w:rFonts w:ascii="Times New Roman" w:hAnsi="Times New Roman" w:hint="eastAsia"/>
          <w:sz w:val="22"/>
          <w:szCs w:val="22"/>
        </w:rPr>
        <w:t>M</w:t>
      </w:r>
      <w:proofErr w:type="spellEnd"/>
      <w:r>
        <w:rPr>
          <w:rFonts w:ascii="Times New Roman" w:hAnsi="Times New Roman" w:hint="eastAsia"/>
          <w:sz w:val="22"/>
          <w:szCs w:val="22"/>
        </w:rPr>
        <w:t xml:space="preserve"> _______________ a warm welcome.</w:t>
      </w:r>
    </w:p>
    <w:p w14:paraId="1B143FCB" w14:textId="77777777" w:rsidR="00A34DFE" w:rsidRPr="00A34DFE" w:rsidRDefault="00A34DFE" w:rsidP="009D6432">
      <w:pPr>
        <w:tabs>
          <w:tab w:val="left" w:pos="426"/>
        </w:tabs>
        <w:spacing w:afterLines="25" w:after="81"/>
        <w:ind w:leftChars="268" w:left="971" w:hangingChars="149" w:hanging="32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M _______________, if you please.</w:t>
      </w:r>
    </w:p>
    <w:p w14:paraId="72E00478" w14:textId="77777777" w:rsidR="00FC3C36" w:rsidRPr="009D6432" w:rsidRDefault="00FC3C36" w:rsidP="009D6432">
      <w:pPr>
        <w:ind w:leftChars="116" w:left="282" w:hangingChars="2" w:hanging="4"/>
        <w:rPr>
          <w:rFonts w:ascii="Times New Roman" w:hAnsi="Times New Roman"/>
          <w:sz w:val="22"/>
          <w:szCs w:val="22"/>
        </w:rPr>
      </w:pPr>
    </w:p>
    <w:p w14:paraId="17185280" w14:textId="77777777" w:rsidR="00A34DFE" w:rsidRPr="00A34DFE" w:rsidRDefault="00A34DFE" w:rsidP="009D6432">
      <w:pPr>
        <w:numPr>
          <w:ilvl w:val="0"/>
          <w:numId w:val="57"/>
        </w:numPr>
        <w:ind w:left="630" w:hanging="26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Speaker</w:t>
      </w:r>
      <w:r w:rsidR="00B65492">
        <w:rPr>
          <w:rFonts w:ascii="Arial" w:hAnsi="Arial" w:cs="Arial" w:hint="eastAsia"/>
          <w:b/>
          <w:sz w:val="22"/>
          <w:szCs w:val="22"/>
        </w:rPr>
        <w:t>: Before speaking</w:t>
      </w:r>
    </w:p>
    <w:p w14:paraId="1B21C95A" w14:textId="77777777" w:rsidR="00A34DFE" w:rsidRPr="00A34DFE" w:rsidRDefault="00A34DFE" w:rsidP="009D6432">
      <w:pPr>
        <w:tabs>
          <w:tab w:val="left" w:pos="310"/>
        </w:tabs>
        <w:spacing w:afterLines="25" w:after="81"/>
        <w:ind w:leftChars="268" w:left="64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for the introduction,</w:t>
      </w:r>
      <w:r w:rsidRPr="00A34DFE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M _______________. Good afternoon everyone.</w:t>
      </w:r>
    </w:p>
    <w:p w14:paraId="7A3634CB" w14:textId="77777777" w:rsidR="00FC3C36" w:rsidRPr="009D6432" w:rsidRDefault="00FC3C36" w:rsidP="009D6432">
      <w:pPr>
        <w:ind w:leftChars="116" w:left="282" w:hangingChars="2" w:hanging="4"/>
        <w:rPr>
          <w:rFonts w:ascii="Times New Roman" w:hAnsi="Times New Roman"/>
          <w:sz w:val="22"/>
          <w:szCs w:val="22"/>
        </w:rPr>
      </w:pPr>
    </w:p>
    <w:p w14:paraId="0C944B4E" w14:textId="77777777" w:rsidR="00A34DFE" w:rsidRPr="00A34DFE" w:rsidRDefault="00A34DFE" w:rsidP="009D6432">
      <w:pPr>
        <w:numPr>
          <w:ilvl w:val="0"/>
          <w:numId w:val="57"/>
        </w:numPr>
        <w:ind w:left="630" w:hanging="266"/>
        <w:rPr>
          <w:rFonts w:ascii="Arial" w:hAnsi="Arial" w:cs="Arial"/>
          <w:b/>
          <w:sz w:val="22"/>
          <w:szCs w:val="22"/>
        </w:rPr>
      </w:pPr>
      <w:r w:rsidRPr="00A34DFE">
        <w:rPr>
          <w:rFonts w:ascii="Arial" w:hAnsi="Arial" w:cs="Arial"/>
          <w:b/>
          <w:sz w:val="22"/>
          <w:szCs w:val="22"/>
        </w:rPr>
        <w:t>Chairperson</w:t>
      </w:r>
      <w:r w:rsidR="00B65492">
        <w:rPr>
          <w:rFonts w:ascii="Arial" w:hAnsi="Arial" w:cs="Arial" w:hint="eastAsia"/>
          <w:b/>
          <w:sz w:val="22"/>
          <w:szCs w:val="22"/>
        </w:rPr>
        <w:t>:</w:t>
      </w:r>
      <w:r w:rsidR="009D6432">
        <w:rPr>
          <w:rFonts w:ascii="Arial" w:hAnsi="Arial" w:cs="Arial" w:hint="eastAsia"/>
          <w:b/>
          <w:sz w:val="22"/>
          <w:szCs w:val="22"/>
        </w:rPr>
        <w:t xml:space="preserve"> A</w:t>
      </w:r>
      <w:r>
        <w:rPr>
          <w:rFonts w:ascii="Arial" w:hAnsi="Arial" w:cs="Arial" w:hint="eastAsia"/>
          <w:b/>
          <w:sz w:val="22"/>
          <w:szCs w:val="22"/>
        </w:rPr>
        <w:t>fter the presentation</w:t>
      </w:r>
    </w:p>
    <w:p w14:paraId="3019B70B" w14:textId="77777777" w:rsidR="00B65492" w:rsidRDefault="00A34DFE" w:rsidP="008F4782">
      <w:pPr>
        <w:tabs>
          <w:tab w:val="left" w:pos="310"/>
        </w:tabs>
        <w:spacing w:afterLines="25" w:after="81"/>
        <w:ind w:leftChars="268" w:left="643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M _______________.</w:t>
      </w:r>
      <w:r w:rsidR="0093139B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That was very interesting.</w:t>
      </w:r>
      <w:r w:rsidR="008F4782">
        <w:rPr>
          <w:rFonts w:ascii="Times New Roman" w:hAnsi="Times New Roman" w:hint="eastAsia"/>
          <w:sz w:val="22"/>
          <w:szCs w:val="22"/>
        </w:rPr>
        <w:t xml:space="preserve"> / </w:t>
      </w:r>
      <w:r w:rsidR="00B65492">
        <w:rPr>
          <w:rFonts w:ascii="Times New Roman" w:hAnsi="Times New Roman" w:hint="eastAsia"/>
          <w:sz w:val="22"/>
          <w:szCs w:val="22"/>
        </w:rPr>
        <w:t>Thank you for your interesting speech M _______________.</w:t>
      </w:r>
    </w:p>
    <w:p w14:paraId="658FF450" w14:textId="77777777" w:rsidR="00B65492" w:rsidRDefault="00B65492" w:rsidP="008F4782">
      <w:pPr>
        <w:tabs>
          <w:tab w:val="left" w:pos="310"/>
        </w:tabs>
        <w:spacing w:afterLines="25" w:after="81"/>
        <w:ind w:leftChars="268" w:left="643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Now we have time for some questions.</w:t>
      </w:r>
    </w:p>
    <w:p w14:paraId="5E9CA0AA" w14:textId="77777777" w:rsidR="009D6432" w:rsidRDefault="009D6432" w:rsidP="008F4782">
      <w:pPr>
        <w:numPr>
          <w:ilvl w:val="0"/>
          <w:numId w:val="3"/>
        </w:numPr>
        <w:tabs>
          <w:tab w:val="clear" w:pos="360"/>
        </w:tabs>
        <w:spacing w:afterLines="25" w:after="81"/>
        <w:ind w:left="993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We have time for one more question.</w:t>
      </w:r>
    </w:p>
    <w:p w14:paraId="39CC8069" w14:textId="77777777" w:rsidR="009D6432" w:rsidRDefault="009D6432" w:rsidP="008F4782">
      <w:pPr>
        <w:numPr>
          <w:ilvl w:val="0"/>
          <w:numId w:val="3"/>
        </w:numPr>
        <w:tabs>
          <w:tab w:val="clear" w:pos="360"/>
        </w:tabs>
        <w:spacing w:afterLines="25" w:after="81"/>
        <w:ind w:left="993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m sorry that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s all the time we have for questions</w:t>
      </w:r>
      <w:r w:rsidR="0093139B">
        <w:rPr>
          <w:rFonts w:ascii="Times New Roman" w:hAnsi="Times New Roman" w:hint="eastAsia"/>
          <w:sz w:val="22"/>
          <w:szCs w:val="22"/>
        </w:rPr>
        <w:t>.</w:t>
      </w:r>
    </w:p>
    <w:p w14:paraId="75671023" w14:textId="77777777" w:rsidR="00B65492" w:rsidRDefault="009D6432" w:rsidP="008F4782">
      <w:pPr>
        <w:numPr>
          <w:ilvl w:val="0"/>
          <w:numId w:val="3"/>
        </w:numPr>
        <w:tabs>
          <w:tab w:val="clear" w:pos="360"/>
        </w:tabs>
        <w:spacing w:afterLines="25" w:after="81"/>
        <w:ind w:left="993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If there are no more questions we will close the discussion.</w:t>
      </w:r>
    </w:p>
    <w:p w14:paraId="0DE3004F" w14:textId="77777777" w:rsidR="009D6432" w:rsidRDefault="009D6432" w:rsidP="008F4782">
      <w:pPr>
        <w:tabs>
          <w:tab w:val="left" w:pos="310"/>
        </w:tabs>
        <w:spacing w:afterLines="25" w:after="81"/>
        <w:ind w:leftChars="268" w:left="643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for your questions</w:t>
      </w:r>
      <w:r w:rsidRPr="009D6432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everyone. And thank you again, M _______________, for your interesting presentation.</w:t>
      </w:r>
    </w:p>
    <w:p w14:paraId="588F9843" w14:textId="77777777" w:rsidR="009D6432" w:rsidRDefault="009D6432" w:rsidP="009D6432">
      <w:pPr>
        <w:ind w:leftChars="116" w:left="282" w:hangingChars="2" w:hanging="4"/>
        <w:rPr>
          <w:rFonts w:ascii="Times New Roman" w:hAnsi="Times New Roman"/>
          <w:sz w:val="22"/>
          <w:szCs w:val="22"/>
        </w:rPr>
      </w:pPr>
    </w:p>
    <w:p w14:paraId="17D119B6" w14:textId="77777777" w:rsidR="009D6432" w:rsidRPr="00A34DFE" w:rsidRDefault="009D6432" w:rsidP="009D6432">
      <w:pPr>
        <w:numPr>
          <w:ilvl w:val="0"/>
          <w:numId w:val="57"/>
        </w:numPr>
        <w:ind w:left="630" w:hanging="266"/>
        <w:rPr>
          <w:rFonts w:ascii="Arial" w:hAnsi="Arial" w:cs="Arial"/>
          <w:b/>
          <w:sz w:val="22"/>
          <w:szCs w:val="22"/>
        </w:rPr>
      </w:pPr>
      <w:r w:rsidRPr="00A34DFE">
        <w:rPr>
          <w:rFonts w:ascii="Arial" w:hAnsi="Arial" w:cs="Arial"/>
          <w:b/>
          <w:sz w:val="22"/>
          <w:szCs w:val="22"/>
        </w:rPr>
        <w:t>Chairperson</w:t>
      </w:r>
      <w:r>
        <w:rPr>
          <w:rFonts w:ascii="Arial" w:hAnsi="Arial" w:cs="Arial" w:hint="eastAsia"/>
          <w:b/>
          <w:sz w:val="22"/>
          <w:szCs w:val="22"/>
        </w:rPr>
        <w:t xml:space="preserve">: Asking </w:t>
      </w:r>
      <w:r w:rsidR="001441BF">
        <w:rPr>
          <w:rFonts w:ascii="Arial" w:hAnsi="Arial" w:cs="Arial" w:hint="eastAsia"/>
          <w:b/>
          <w:sz w:val="22"/>
          <w:szCs w:val="22"/>
        </w:rPr>
        <w:t xml:space="preserve">the instructor </w:t>
      </w:r>
      <w:r>
        <w:rPr>
          <w:rFonts w:ascii="Arial" w:hAnsi="Arial" w:cs="Arial" w:hint="eastAsia"/>
          <w:b/>
          <w:sz w:val="22"/>
          <w:szCs w:val="22"/>
        </w:rPr>
        <w:t>for feedback</w:t>
      </w:r>
    </w:p>
    <w:p w14:paraId="4BD406A6" w14:textId="77777777" w:rsidR="009D6432" w:rsidRDefault="009D6432" w:rsidP="008F4782">
      <w:pPr>
        <w:tabs>
          <w:tab w:val="left" w:pos="310"/>
        </w:tabs>
        <w:spacing w:afterLines="25" w:after="81"/>
        <w:ind w:leftChars="268" w:left="643" w:rightChars="274" w:right="65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Now 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d like to ask M (</w:t>
      </w:r>
      <w:r w:rsidRPr="008C5C22">
        <w:rPr>
          <w:rFonts w:ascii="Times New Roman" w:hAnsi="Times New Roman" w:hint="eastAsia"/>
          <w:sz w:val="18"/>
          <w:szCs w:val="18"/>
        </w:rPr>
        <w:t>Teacher</w:t>
      </w:r>
      <w:r w:rsidRPr="008C5C22">
        <w:rPr>
          <w:rFonts w:ascii="Times New Roman" w:hAnsi="Times New Roman"/>
          <w:sz w:val="18"/>
          <w:szCs w:val="18"/>
        </w:rPr>
        <w:t>’</w:t>
      </w:r>
      <w:r w:rsidRPr="008C5C22">
        <w:rPr>
          <w:rFonts w:ascii="Times New Roman" w:hAnsi="Times New Roman" w:hint="eastAsia"/>
          <w:sz w:val="18"/>
          <w:szCs w:val="18"/>
        </w:rPr>
        <w:t>s name</w:t>
      </w:r>
      <w:r w:rsidR="008C5C22">
        <w:rPr>
          <w:rFonts w:ascii="Times New Roman" w:hAnsi="Times New Roman" w:hint="eastAsia"/>
          <w:sz w:val="22"/>
          <w:szCs w:val="22"/>
        </w:rPr>
        <w:t>)</w:t>
      </w:r>
      <w:r>
        <w:rPr>
          <w:rFonts w:ascii="Times New Roman" w:hAnsi="Times New Roman" w:hint="eastAsia"/>
          <w:sz w:val="22"/>
          <w:szCs w:val="22"/>
        </w:rPr>
        <w:t xml:space="preserve"> for some feedback. M _______________, if you please.</w:t>
      </w:r>
    </w:p>
    <w:p w14:paraId="200FFC9A" w14:textId="77777777" w:rsidR="009D6432" w:rsidRDefault="009D6432" w:rsidP="009D6432">
      <w:pPr>
        <w:tabs>
          <w:tab w:val="left" w:pos="310"/>
        </w:tabs>
        <w:spacing w:afterLines="25" w:after="81"/>
        <w:ind w:leftChars="268" w:left="64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M _______________</w:t>
      </w:r>
      <w:r w:rsidR="008C5C22">
        <w:rPr>
          <w:rFonts w:ascii="Times New Roman" w:hAnsi="Times New Roman" w:hint="eastAsia"/>
          <w:sz w:val="22"/>
          <w:szCs w:val="22"/>
        </w:rPr>
        <w:t>. T</w:t>
      </w:r>
      <w:r>
        <w:rPr>
          <w:rFonts w:ascii="Times New Roman" w:hAnsi="Times New Roman" w:hint="eastAsia"/>
          <w:sz w:val="22"/>
          <w:szCs w:val="22"/>
        </w:rPr>
        <w:t>hat was very useful feedback.</w:t>
      </w:r>
    </w:p>
    <w:p w14:paraId="205A61CF" w14:textId="77777777" w:rsidR="009D6432" w:rsidRDefault="009D6432" w:rsidP="009D6432">
      <w:pPr>
        <w:ind w:leftChars="116" w:left="282" w:hangingChars="2" w:hanging="4"/>
        <w:rPr>
          <w:rFonts w:ascii="Times New Roman" w:hAnsi="Times New Roman"/>
          <w:sz w:val="22"/>
          <w:szCs w:val="22"/>
        </w:rPr>
      </w:pPr>
    </w:p>
    <w:p w14:paraId="46670F13" w14:textId="77777777" w:rsidR="009D6432" w:rsidRPr="00A34DFE" w:rsidRDefault="009D6432" w:rsidP="009D6432">
      <w:pPr>
        <w:numPr>
          <w:ilvl w:val="0"/>
          <w:numId w:val="57"/>
        </w:numPr>
        <w:ind w:left="630" w:hanging="266"/>
        <w:rPr>
          <w:rFonts w:ascii="Arial" w:hAnsi="Arial" w:cs="Arial"/>
          <w:b/>
          <w:sz w:val="22"/>
          <w:szCs w:val="22"/>
        </w:rPr>
      </w:pPr>
      <w:r w:rsidRPr="00A34DFE">
        <w:rPr>
          <w:rFonts w:ascii="Arial" w:hAnsi="Arial" w:cs="Arial"/>
          <w:b/>
          <w:sz w:val="22"/>
          <w:szCs w:val="22"/>
        </w:rPr>
        <w:t>Chairperson</w:t>
      </w:r>
      <w:r>
        <w:rPr>
          <w:rFonts w:ascii="Arial" w:hAnsi="Arial" w:cs="Arial" w:hint="eastAsia"/>
          <w:b/>
          <w:sz w:val="22"/>
          <w:szCs w:val="22"/>
        </w:rPr>
        <w:t>: Transferring to the next chair</w:t>
      </w:r>
    </w:p>
    <w:p w14:paraId="7ABA33AD" w14:textId="77777777" w:rsidR="009D6432" w:rsidRPr="00A34DFE" w:rsidRDefault="009D6432" w:rsidP="009D6432">
      <w:pPr>
        <w:tabs>
          <w:tab w:val="left" w:pos="310"/>
        </w:tabs>
        <w:spacing w:afterLines="25" w:after="81"/>
        <w:ind w:leftChars="268" w:left="64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Now</w:t>
      </w:r>
      <w:r w:rsidR="008C5C22">
        <w:rPr>
          <w:rFonts w:ascii="Times New Roman" w:hAnsi="Times New Roman" w:hint="eastAsia"/>
          <w:sz w:val="22"/>
          <w:szCs w:val="22"/>
        </w:rPr>
        <w:t>,</w:t>
      </w:r>
      <w:r>
        <w:rPr>
          <w:rFonts w:ascii="Times New Roman" w:hAnsi="Times New Roman" w:hint="eastAsia"/>
          <w:sz w:val="22"/>
          <w:szCs w:val="22"/>
        </w:rPr>
        <w:t xml:space="preserve"> I would like to ask </w:t>
      </w:r>
      <w:proofErr w:type="spellStart"/>
      <w:r>
        <w:rPr>
          <w:rFonts w:ascii="Times New Roman" w:hAnsi="Times New Roman" w:hint="eastAsia"/>
          <w:sz w:val="22"/>
          <w:szCs w:val="22"/>
        </w:rPr>
        <w:t>M</w:t>
      </w:r>
      <w:proofErr w:type="spellEnd"/>
      <w:r>
        <w:rPr>
          <w:rFonts w:ascii="Times New Roman" w:hAnsi="Times New Roman" w:hint="eastAsia"/>
          <w:sz w:val="22"/>
          <w:szCs w:val="22"/>
        </w:rPr>
        <w:t xml:space="preserve"> _______________ to introduce the next speaker. M _______________, if you please.</w:t>
      </w:r>
    </w:p>
    <w:p w14:paraId="545D63A4" w14:textId="77777777" w:rsidR="009D6432" w:rsidRPr="00A34DFE" w:rsidRDefault="009D6432" w:rsidP="009D6432">
      <w:pPr>
        <w:ind w:leftChars="116" w:left="282" w:hangingChars="2" w:hanging="4"/>
        <w:rPr>
          <w:rFonts w:ascii="Times New Roman" w:hAnsi="Times New Roman"/>
          <w:sz w:val="22"/>
          <w:szCs w:val="22"/>
        </w:rPr>
      </w:pPr>
    </w:p>
    <w:p w14:paraId="1DC464B8" w14:textId="77777777" w:rsidR="009D6432" w:rsidRPr="00A34DFE" w:rsidRDefault="008F4782" w:rsidP="009D6432">
      <w:pPr>
        <w:numPr>
          <w:ilvl w:val="0"/>
          <w:numId w:val="57"/>
        </w:numPr>
        <w:ind w:left="630" w:hanging="26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 xml:space="preserve">The Last </w:t>
      </w:r>
      <w:r w:rsidR="009D6432" w:rsidRPr="00A34DFE">
        <w:rPr>
          <w:rFonts w:ascii="Arial" w:hAnsi="Arial" w:cs="Arial"/>
          <w:b/>
          <w:sz w:val="22"/>
          <w:szCs w:val="22"/>
        </w:rPr>
        <w:t>Chairperson</w:t>
      </w:r>
      <w:r w:rsidR="009D6432">
        <w:rPr>
          <w:rFonts w:ascii="Arial" w:hAnsi="Arial" w:cs="Arial" w:hint="eastAsia"/>
          <w:b/>
          <w:sz w:val="22"/>
          <w:szCs w:val="22"/>
        </w:rPr>
        <w:t xml:space="preserve">: </w:t>
      </w:r>
      <w:r>
        <w:rPr>
          <w:rFonts w:ascii="Arial" w:hAnsi="Arial" w:cs="Arial" w:hint="eastAsia"/>
          <w:b/>
          <w:sz w:val="22"/>
          <w:szCs w:val="22"/>
        </w:rPr>
        <w:t>C</w:t>
      </w:r>
      <w:r w:rsidR="008C5C22">
        <w:rPr>
          <w:rFonts w:ascii="Arial" w:hAnsi="Arial" w:cs="Arial" w:hint="eastAsia"/>
          <w:b/>
          <w:sz w:val="22"/>
          <w:szCs w:val="22"/>
        </w:rPr>
        <w:t>losing</w:t>
      </w:r>
      <w:r>
        <w:rPr>
          <w:rFonts w:ascii="Arial" w:hAnsi="Arial" w:cs="Arial" w:hint="eastAsia"/>
          <w:b/>
          <w:sz w:val="22"/>
          <w:szCs w:val="22"/>
        </w:rPr>
        <w:t xml:space="preserve"> the session</w:t>
      </w:r>
    </w:p>
    <w:p w14:paraId="1258AE07" w14:textId="77777777" w:rsidR="009D6432" w:rsidRPr="00A34DFE" w:rsidRDefault="008F4782" w:rsidP="009D6432">
      <w:pPr>
        <w:tabs>
          <w:tab w:val="left" w:pos="310"/>
        </w:tabs>
        <w:spacing w:afterLines="25" w:after="81"/>
        <w:ind w:leftChars="268" w:left="64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And that concludes our presentations</w:t>
      </w:r>
      <w:r w:rsidR="009D6432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Thank you everyone.</w:t>
      </w:r>
    </w:p>
    <w:p w14:paraId="6F190B72" w14:textId="77777777" w:rsidR="00FC3C36" w:rsidRDefault="00FC3C36" w:rsidP="00FC3C36">
      <w:pPr>
        <w:rPr>
          <w:rFonts w:ascii="Arial" w:hAnsi="Arial" w:cs="Arial"/>
          <w:b/>
        </w:rPr>
      </w:pPr>
    </w:p>
    <w:p w14:paraId="2ED90A81" w14:textId="77777777" w:rsidR="00FC3C36" w:rsidRDefault="00FC3C36" w:rsidP="00FC3C36">
      <w:pPr>
        <w:rPr>
          <w:rFonts w:ascii="Arial" w:hAnsi="Arial" w:cs="Arial"/>
          <w:b/>
        </w:rPr>
      </w:pPr>
    </w:p>
    <w:p w14:paraId="5774B487" w14:textId="77777777" w:rsidR="008F4782" w:rsidRDefault="008F4782" w:rsidP="00FC3C36">
      <w:pPr>
        <w:rPr>
          <w:rFonts w:ascii="Arial" w:hAnsi="Arial" w:cs="Arial"/>
          <w:b/>
        </w:rPr>
      </w:pPr>
    </w:p>
    <w:p w14:paraId="333E8BB1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0181C751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6AC822E0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1AEECAEA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55EB2270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3894FBB4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4688FA23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0FF0F113" w14:textId="77777777" w:rsidR="008C5C22" w:rsidRDefault="008C5C22" w:rsidP="008C5C22">
      <w:pPr>
        <w:jc w:val="center"/>
        <w:rPr>
          <w:rFonts w:ascii="Arial" w:hAnsi="Arial" w:cs="Arial"/>
          <w:b/>
        </w:rPr>
      </w:pPr>
    </w:p>
    <w:p w14:paraId="295D3002" w14:textId="77777777" w:rsidR="008C5C22" w:rsidRDefault="008C5C22" w:rsidP="008C5C22">
      <w:pPr>
        <w:jc w:val="center"/>
        <w:rPr>
          <w:rFonts w:ascii="Arial" w:hAnsi="Arial" w:cs="Arial"/>
          <w:b/>
        </w:rPr>
      </w:pPr>
    </w:p>
    <w:p w14:paraId="770788DA" w14:textId="77777777" w:rsidR="008C5C22" w:rsidRDefault="008C5C22" w:rsidP="008C5C22">
      <w:pPr>
        <w:jc w:val="center"/>
        <w:rPr>
          <w:rFonts w:ascii="Arial" w:hAnsi="Arial" w:cs="Arial"/>
          <w:b/>
        </w:rPr>
      </w:pPr>
    </w:p>
    <w:p w14:paraId="771A0203" w14:textId="77777777" w:rsidR="008F4782" w:rsidRDefault="008F4782" w:rsidP="008C5C22">
      <w:pPr>
        <w:jc w:val="center"/>
        <w:rPr>
          <w:rFonts w:ascii="Arial" w:hAnsi="Arial" w:cs="Arial"/>
          <w:b/>
        </w:rPr>
      </w:pPr>
    </w:p>
    <w:p w14:paraId="3BCC1FCE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20ECFF46" w14:textId="77777777" w:rsidR="008C5C22" w:rsidRPr="008C5C22" w:rsidRDefault="008C5C22" w:rsidP="008C5C22">
      <w:pPr>
        <w:jc w:val="center"/>
        <w:rPr>
          <w:rFonts w:ascii="Arial" w:hAnsi="Arial" w:cs="Arial"/>
          <w:b/>
        </w:rPr>
      </w:pPr>
    </w:p>
    <w:p w14:paraId="3F09E750" w14:textId="4D805A6A" w:rsidR="00FC3C36" w:rsidRPr="008C5C22" w:rsidRDefault="0020153E" w:rsidP="008C5C22">
      <w:pPr>
        <w:jc w:val="center"/>
        <w:rPr>
          <w:rFonts w:ascii="Arial" w:hAnsi="Arial" w:cs="Arial"/>
          <w:b/>
        </w:rPr>
      </w:pPr>
      <w:r w:rsidRPr="008C5C22">
        <w:rPr>
          <w:rFonts w:ascii="Arial" w:hAnsi="Arial" w:cs="Arial" w:hint="eastAsia"/>
          <w:b/>
          <w:noProof/>
        </w:rPr>
      </w:r>
    </w:p>
    <w:p w14:paraId="79FBBB74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495357B6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1D58C3A6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71568BAC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2039338E" w14:textId="77777777" w:rsidR="00FC3C36" w:rsidRPr="008C5C22" w:rsidRDefault="007063AF" w:rsidP="008C5C22">
      <w:pPr>
        <w:spacing w:line="280" w:lineRule="exact"/>
        <w:jc w:val="center"/>
        <w:rPr>
          <w:rFonts w:ascii="Arial" w:hAnsi="Arial" w:cs="Arial"/>
          <w:b/>
          <w:sz w:val="18"/>
          <w:szCs w:val="18"/>
        </w:rPr>
      </w:pPr>
      <w:r w:rsidRPr="008C5C22">
        <w:rPr>
          <w:rFonts w:ascii="Arial" w:hAnsi="Arial" w:cs="Arial" w:hint="eastAsia"/>
          <w:b/>
          <w:sz w:val="18"/>
          <w:szCs w:val="18"/>
        </w:rPr>
        <w:t>Business Presentation</w:t>
      </w:r>
      <w:r w:rsidR="00650B54" w:rsidRPr="008C5C22">
        <w:rPr>
          <w:rFonts w:ascii="Arial" w:hAnsi="Arial" w:cs="Arial" w:hint="eastAsia"/>
          <w:b/>
          <w:sz w:val="18"/>
          <w:szCs w:val="18"/>
        </w:rPr>
        <w:t>s</w:t>
      </w:r>
      <w:r w:rsidRPr="008C5C22">
        <w:rPr>
          <w:rFonts w:ascii="Arial" w:hAnsi="Arial" w:cs="Arial" w:hint="eastAsia"/>
          <w:b/>
          <w:sz w:val="18"/>
          <w:szCs w:val="18"/>
        </w:rPr>
        <w:t>: Essentials</w:t>
      </w:r>
    </w:p>
    <w:p w14:paraId="4D7BA1FB" w14:textId="77777777" w:rsidR="00FC3C36" w:rsidRPr="008C5C22" w:rsidRDefault="00FC3C36" w:rsidP="008C5C22">
      <w:pPr>
        <w:spacing w:line="280" w:lineRule="exact"/>
        <w:jc w:val="center"/>
        <w:rPr>
          <w:rFonts w:ascii="Arial" w:hAnsi="Arial" w:cs="Arial"/>
          <w:sz w:val="18"/>
          <w:szCs w:val="18"/>
        </w:rPr>
      </w:pPr>
      <w:r w:rsidRPr="008C5C22">
        <w:rPr>
          <w:rFonts w:ascii="Arial" w:hAnsi="Arial" w:cs="Arial" w:hint="eastAsia"/>
          <w:sz w:val="18"/>
          <w:szCs w:val="18"/>
        </w:rPr>
        <w:t xml:space="preserve">Prepared by </w:t>
      </w:r>
      <w:r w:rsidR="00702D33">
        <w:rPr>
          <w:rFonts w:ascii="Arial" w:hAnsi="Arial" w:cs="Arial"/>
          <w:sz w:val="18"/>
          <w:szCs w:val="18"/>
        </w:rPr>
        <w:t xml:space="preserve">David Dobson, </w:t>
      </w:r>
      <w:r w:rsidRPr="008C5C22">
        <w:rPr>
          <w:rFonts w:ascii="Arial" w:hAnsi="Arial" w:cs="Arial" w:hint="eastAsia"/>
          <w:sz w:val="18"/>
          <w:szCs w:val="18"/>
        </w:rPr>
        <w:t>Kenneth Goldstone</w:t>
      </w:r>
      <w:r w:rsidR="00BB2655" w:rsidRPr="008C5C22">
        <w:rPr>
          <w:rFonts w:ascii="Arial" w:hAnsi="Arial" w:cs="Arial" w:hint="eastAsia"/>
          <w:sz w:val="18"/>
          <w:szCs w:val="18"/>
        </w:rPr>
        <w:t xml:space="preserve"> &amp; Tomoko Takahashi</w:t>
      </w:r>
    </w:p>
    <w:p w14:paraId="1B01FA65" w14:textId="77777777" w:rsidR="00FC3C36" w:rsidRPr="008C5C22" w:rsidRDefault="00FC3C36" w:rsidP="008C5C22">
      <w:pPr>
        <w:spacing w:line="280" w:lineRule="exact"/>
        <w:jc w:val="center"/>
        <w:rPr>
          <w:rFonts w:ascii="Arial" w:hAnsi="Arial" w:cs="Arial"/>
          <w:sz w:val="18"/>
          <w:szCs w:val="18"/>
        </w:rPr>
      </w:pPr>
      <w:r w:rsidRPr="008C5C22">
        <w:rPr>
          <w:rFonts w:ascii="Arial" w:hAnsi="Arial" w:cs="Arial"/>
          <w:sz w:val="18"/>
          <w:szCs w:val="18"/>
        </w:rPr>
        <w:t>W</w:t>
      </w:r>
      <w:r w:rsidRPr="008C5C22">
        <w:rPr>
          <w:rFonts w:ascii="Arial" w:hAnsi="Arial" w:cs="Arial" w:hint="eastAsia"/>
          <w:sz w:val="18"/>
          <w:szCs w:val="18"/>
        </w:rPr>
        <w:t>ith the assistance of B</w:t>
      </w:r>
      <w:r w:rsidR="00DB5ED3">
        <w:rPr>
          <w:rFonts w:ascii="Arial" w:hAnsi="Arial" w:cs="Arial" w:hint="eastAsia"/>
          <w:sz w:val="18"/>
          <w:szCs w:val="18"/>
        </w:rPr>
        <w:t>.</w:t>
      </w:r>
      <w:r w:rsidRPr="008C5C22">
        <w:rPr>
          <w:rFonts w:ascii="Arial" w:hAnsi="Arial" w:cs="Arial" w:hint="eastAsia"/>
          <w:sz w:val="18"/>
          <w:szCs w:val="18"/>
        </w:rPr>
        <w:t xml:space="preserve"> Allan &amp; T</w:t>
      </w:r>
      <w:r w:rsidR="00DB5ED3">
        <w:rPr>
          <w:rFonts w:ascii="Arial" w:hAnsi="Arial" w:cs="Arial" w:hint="eastAsia"/>
          <w:sz w:val="18"/>
          <w:szCs w:val="18"/>
        </w:rPr>
        <w:t>.</w:t>
      </w:r>
      <w:r w:rsidRPr="008C5C22">
        <w:rPr>
          <w:rFonts w:ascii="Arial" w:hAnsi="Arial" w:cs="Arial" w:hint="eastAsia"/>
          <w:sz w:val="18"/>
          <w:szCs w:val="18"/>
        </w:rPr>
        <w:t xml:space="preserve"> Torii</w:t>
      </w:r>
    </w:p>
    <w:p w14:paraId="35EFB0DC" w14:textId="77777777" w:rsidR="00FC3C36" w:rsidRPr="008C5C22" w:rsidRDefault="00FC3C36" w:rsidP="008C5C22">
      <w:pPr>
        <w:jc w:val="center"/>
        <w:rPr>
          <w:rFonts w:ascii="Arial" w:hAnsi="Arial" w:cs="Arial"/>
          <w:sz w:val="18"/>
          <w:szCs w:val="18"/>
        </w:rPr>
      </w:pPr>
    </w:p>
    <w:p w14:paraId="4760BC4A" w14:textId="77777777" w:rsidR="00FC3C36" w:rsidRPr="008C5C22" w:rsidRDefault="00FC3C36" w:rsidP="008C5C22">
      <w:pPr>
        <w:spacing w:line="280" w:lineRule="exact"/>
        <w:jc w:val="center"/>
        <w:rPr>
          <w:rFonts w:ascii="Arial" w:hAnsi="Arial" w:cs="Arial"/>
          <w:sz w:val="18"/>
          <w:szCs w:val="18"/>
        </w:rPr>
      </w:pPr>
      <w:r w:rsidRPr="008C5C22">
        <w:rPr>
          <w:rFonts w:ascii="Arial" w:hAnsi="Arial" w:cs="Arial" w:hint="eastAsia"/>
          <w:sz w:val="18"/>
          <w:szCs w:val="18"/>
        </w:rPr>
        <w:t>M</w:t>
      </w:r>
      <w:r w:rsidRPr="008C5C22">
        <w:rPr>
          <w:rFonts w:ascii="Arial" w:hAnsi="Arial" w:cs="Arial"/>
          <w:sz w:val="18"/>
          <w:szCs w:val="18"/>
        </w:rPr>
        <w:t>a</w:t>
      </w:r>
      <w:r w:rsidRPr="008C5C22">
        <w:rPr>
          <w:rFonts w:ascii="Arial" w:hAnsi="Arial" w:cs="Arial" w:hint="eastAsia"/>
          <w:sz w:val="18"/>
          <w:szCs w:val="18"/>
        </w:rPr>
        <w:t>rch 2014</w:t>
      </w:r>
    </w:p>
    <w:p w14:paraId="652450F3" w14:textId="77777777" w:rsidR="00BB2655" w:rsidRDefault="00DF2CDF" w:rsidP="006A3C6F">
      <w:pPr>
        <w:spacing w:line="280" w:lineRule="exact"/>
        <w:jc w:val="center"/>
        <w:rPr>
          <w:rFonts w:ascii="Arial" w:hAnsi="Arial" w:cs="Arial"/>
          <w:b/>
          <w:sz w:val="18"/>
          <w:szCs w:val="18"/>
        </w:rPr>
      </w:pPr>
      <w:r w:rsidRPr="008C5C22">
        <w:rPr>
          <w:rFonts w:ascii="Arial" w:hAnsi="Arial" w:cs="Arial" w:hint="eastAsia"/>
          <w:sz w:val="18"/>
          <w:szCs w:val="18"/>
        </w:rPr>
        <w:t>R</w:t>
      </w:r>
      <w:r w:rsidRPr="008C5C22">
        <w:rPr>
          <w:rFonts w:ascii="Arial" w:hAnsi="Arial" w:cs="Arial"/>
          <w:sz w:val="18"/>
          <w:szCs w:val="18"/>
        </w:rPr>
        <w:t>e</w:t>
      </w:r>
      <w:r w:rsidRPr="008C5C22">
        <w:rPr>
          <w:rFonts w:ascii="Arial" w:hAnsi="Arial" w:cs="Arial" w:hint="eastAsia"/>
          <w:sz w:val="18"/>
          <w:szCs w:val="18"/>
        </w:rPr>
        <w:t xml:space="preserve">vised July </w:t>
      </w:r>
      <w:r w:rsidRPr="008C5C22">
        <w:rPr>
          <w:rFonts w:ascii="Arial" w:hAnsi="Arial" w:cs="Arial"/>
          <w:sz w:val="18"/>
          <w:szCs w:val="18"/>
        </w:rPr>
        <w:t xml:space="preserve">&amp; October </w:t>
      </w:r>
      <w:r w:rsidRPr="006A3C6F">
        <w:rPr>
          <w:rFonts w:ascii="Arial" w:hAnsi="Arial" w:cs="Arial"/>
          <w:sz w:val="18"/>
          <w:szCs w:val="18"/>
        </w:rPr>
        <w:t>2014</w:t>
      </w:r>
      <w:r w:rsidR="00CF6A9B">
        <w:rPr>
          <w:rFonts w:ascii="Arial" w:hAnsi="Arial" w:cs="Arial"/>
          <w:sz w:val="18"/>
          <w:szCs w:val="18"/>
        </w:rPr>
        <w:t>,</w:t>
      </w:r>
      <w:r w:rsidR="006A3C6F" w:rsidRPr="006A3C6F">
        <w:rPr>
          <w:rFonts w:ascii="Arial" w:hAnsi="Arial" w:cs="Arial" w:hint="eastAsia"/>
          <w:sz w:val="18"/>
          <w:szCs w:val="18"/>
        </w:rPr>
        <w:t xml:space="preserve"> </w:t>
      </w:r>
      <w:r w:rsidR="00BB2655" w:rsidRPr="006A3C6F">
        <w:rPr>
          <w:rFonts w:ascii="Arial" w:hAnsi="Arial" w:cs="Arial" w:hint="eastAsia"/>
          <w:sz w:val="18"/>
          <w:szCs w:val="18"/>
        </w:rPr>
        <w:t>March 2015</w:t>
      </w:r>
      <w:r w:rsidR="00CF6A9B">
        <w:rPr>
          <w:rFonts w:ascii="Arial" w:hAnsi="Arial" w:cs="Arial"/>
          <w:sz w:val="18"/>
          <w:szCs w:val="18"/>
        </w:rPr>
        <w:t xml:space="preserve"> &amp; March 2016.</w:t>
      </w:r>
    </w:p>
    <w:p w14:paraId="3D4273F6" w14:textId="77777777" w:rsidR="006A3C6F" w:rsidRDefault="006A3C6F" w:rsidP="006A3C6F">
      <w:pPr>
        <w:spacing w:line="280" w:lineRule="exact"/>
        <w:jc w:val="center"/>
        <w:rPr>
          <w:rFonts w:ascii="Arial" w:hAnsi="Arial" w:cs="Arial"/>
          <w:b/>
          <w:sz w:val="18"/>
          <w:szCs w:val="18"/>
        </w:rPr>
      </w:pPr>
    </w:p>
    <w:p w14:paraId="39677D9C" w14:textId="77777777" w:rsidR="006A3C6F" w:rsidRPr="006A3C6F" w:rsidRDefault="00CF6A9B" w:rsidP="006A3C6F">
      <w:pPr>
        <w:spacing w:line="280" w:lineRule="exact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January 2017</w:t>
      </w:r>
    </w:p>
    <w:p w14:paraId="524A89F6" w14:textId="77777777" w:rsidR="00FC3C36" w:rsidRPr="008C5C22" w:rsidRDefault="00FC3C36" w:rsidP="008C5C22">
      <w:pPr>
        <w:jc w:val="center"/>
        <w:rPr>
          <w:rFonts w:ascii="Arial" w:hAnsi="Arial" w:cs="Arial"/>
          <w:sz w:val="18"/>
          <w:szCs w:val="18"/>
        </w:rPr>
      </w:pPr>
    </w:p>
    <w:p w14:paraId="109B765D" w14:textId="77777777" w:rsidR="00A34DFE" w:rsidRPr="008C5C22" w:rsidRDefault="00A34DFE" w:rsidP="008C5C22">
      <w:pPr>
        <w:jc w:val="center"/>
        <w:rPr>
          <w:rFonts w:ascii="Arial" w:hAnsi="Arial" w:cs="Arial"/>
          <w:sz w:val="18"/>
          <w:szCs w:val="18"/>
        </w:rPr>
      </w:pPr>
    </w:p>
    <w:p w14:paraId="37189904" w14:textId="77777777" w:rsidR="00FC3C36" w:rsidRPr="008C5C22" w:rsidRDefault="00FC3C36" w:rsidP="008C5C22">
      <w:pPr>
        <w:spacing w:line="280" w:lineRule="exact"/>
        <w:jc w:val="center"/>
        <w:rPr>
          <w:rFonts w:ascii="Arial" w:hAnsi="Arial" w:cs="Arial"/>
          <w:sz w:val="18"/>
          <w:szCs w:val="18"/>
        </w:rPr>
      </w:pPr>
      <w:r w:rsidRPr="008C5C22">
        <w:rPr>
          <w:rFonts w:ascii="Arial" w:hAnsi="Arial" w:cs="Arial" w:hint="eastAsia"/>
          <w:sz w:val="18"/>
          <w:szCs w:val="18"/>
        </w:rPr>
        <w:t>Avanti Staff, Language Service Dept.</w:t>
      </w:r>
    </w:p>
    <w:p w14:paraId="45B2F004" w14:textId="77777777" w:rsidR="00FC3C36" w:rsidRPr="008C5C22" w:rsidRDefault="00FC3C36" w:rsidP="008C5C22">
      <w:pPr>
        <w:spacing w:line="280" w:lineRule="exact"/>
        <w:jc w:val="center"/>
        <w:rPr>
          <w:rFonts w:ascii="Arial" w:hAnsi="Arial" w:cs="Arial"/>
          <w:sz w:val="18"/>
          <w:szCs w:val="18"/>
        </w:rPr>
      </w:pPr>
      <w:r w:rsidRPr="008C5C22">
        <w:rPr>
          <w:rFonts w:ascii="Arial" w:hAnsi="Arial" w:cs="Arial" w:hint="eastAsia"/>
          <w:sz w:val="18"/>
          <w:szCs w:val="18"/>
        </w:rPr>
        <w:t>Tokyo, Japan</w:t>
      </w:r>
    </w:p>
    <w:p w14:paraId="7CAEA0D1" w14:textId="4A29A42C" w:rsidR="00FC3C36" w:rsidRPr="008C5C22" w:rsidRDefault="0020153E" w:rsidP="008C5C22">
      <w:pPr>
        <w:jc w:val="center"/>
        <w:rPr>
          <w:rFonts w:ascii="Arial" w:hAnsi="Arial" w:cs="Arial"/>
          <w:b/>
        </w:rPr>
      </w:pPr>
      <w:r w:rsidRPr="008C5C22">
        <w:rPr>
          <w:rFonts w:ascii="Arial" w:hAnsi="Arial" w:cs="Arial"/>
          <w:b/>
          <w:noProof/>
        </w:rPr>
      </w:r>
    </w:p>
    <w:p w14:paraId="525C6A2F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3E627B72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63268D3E" w14:textId="77777777" w:rsidR="00FC3C36" w:rsidRPr="008C5C22" w:rsidRDefault="00FC3C36" w:rsidP="008C5C22">
      <w:pPr>
        <w:jc w:val="center"/>
        <w:rPr>
          <w:rFonts w:ascii="Arial" w:hAnsi="Arial" w:cs="Arial"/>
          <w:b/>
        </w:rPr>
      </w:pPr>
    </w:p>
    <w:p w14:paraId="590572A4" w14:textId="77777777" w:rsidR="009C7CC3" w:rsidRDefault="009C7CC3" w:rsidP="008C5C22">
      <w:pPr>
        <w:jc w:val="center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