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777639B" w14:textId="77777777" w:rsidR="00015DFB" w:rsidRPr="005A2F01" w:rsidRDefault="00BB2655" w:rsidP="0067056A">
      <w:pPr>
        <w:pStyle w:val="Heading1"/>
      </w:pPr>
      <w:r>
        <w:rPr>
          <w:rFonts w:ascii="Microsoft Sans Serif" w:hAnsi="Microsoft Sans Serif" w:cs="Microsoft Sans Serif" w:hint="eastAsia"/>
          <w:spacing w:val="100"/>
          <w:sz w:val="60"/>
        </w:rPr>
        <w:lastRenderedPageBreak/>
        <w:t>4</w:t>
      </w:r>
      <w:r w:rsidR="005A2F01" w:rsidRPr="00F675FF">
        <w:rPr>
          <w:rFonts w:ascii="Microsoft Sans Serif" w:hAnsi="Microsoft Sans Serif" w:cs="Microsoft Sans Serif" w:hint="eastAsia"/>
          <w:spacing w:val="100"/>
          <w:sz w:val="60"/>
        </w:rPr>
        <w:t>:</w:t>
      </w:r>
      <w:r w:rsidR="00015DFB" w:rsidRPr="00F675FF">
        <w:rPr>
          <w:rFonts w:ascii="Microsoft Sans Serif" w:hAnsi="Microsoft Sans Serif" w:cs="Microsoft Sans Serif" w:hint="eastAsia"/>
          <w:spacing w:val="100"/>
          <w:sz w:val="60"/>
        </w:rPr>
        <w:t xml:space="preserve"> </w:t>
      </w:r>
      <w:r w:rsidR="00015DFB" w:rsidRPr="005A2F01">
        <w:rPr>
          <w:rFonts w:hint="eastAsia"/>
        </w:rPr>
        <w:t>How to say it</w:t>
      </w:r>
    </w:p>
    <w:p w14:paraId="5A34F066" w14:textId="77777777" w:rsidR="00015DFB" w:rsidRPr="007B1A5A" w:rsidRDefault="003E6070" w:rsidP="005A2F01">
      <w:pPr>
        <w:numPr>
          <w:ilvl w:val="0"/>
          <w:numId w:val="36"/>
        </w:numPr>
        <w:tabs>
          <w:tab w:val="clear" w:pos="720"/>
        </w:tabs>
        <w:spacing w:beforeLines="50" w:before="163" w:line="280" w:lineRule="exact"/>
        <w:ind w:left="375" w:hanging="335"/>
        <w:rPr>
          <w:rFonts w:ascii="Arial" w:hAnsi="Arial" w:cs="Arial"/>
          <w:b/>
          <w:szCs w:val="24"/>
        </w:rPr>
      </w:pPr>
      <w:r w:rsidRPr="007B1A5A">
        <w:rPr>
          <w:rFonts w:ascii="Arial" w:hAnsi="Arial" w:cs="Arial"/>
          <w:b/>
          <w:szCs w:val="24"/>
        </w:rPr>
        <w:t>Flag Expressions</w:t>
      </w:r>
    </w:p>
    <w:tbl>
      <w:tblPr>
        <w:tblW w:w="0" w:type="auto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37"/>
        <w:gridCol w:w="6913"/>
      </w:tblGrid>
      <w:tr w:rsidR="00015DFB" w14:paraId="17DFE196" w14:textId="77777777" w:rsidTr="003E6070">
        <w:trPr>
          <w:cantSplit/>
          <w:trHeight w:val="1578"/>
        </w:trPr>
        <w:tc>
          <w:tcPr>
            <w:tcW w:w="1737" w:type="dxa"/>
          </w:tcPr>
          <w:p w14:paraId="3BF750A5" w14:textId="77777777" w:rsidR="00015DFB" w:rsidRDefault="00015DFB" w:rsidP="005A2F01">
            <w:pPr>
              <w:spacing w:beforeLines="20" w:before="65"/>
              <w:rPr>
                <w:rFonts w:ascii="Times New Roman" w:hAnsi="Times New Roman"/>
                <w:sz w:val="22"/>
              </w:rPr>
            </w:pPr>
          </w:p>
          <w:p w14:paraId="19DDB0BF" w14:textId="51DC7D8F" w:rsidR="00015DFB" w:rsidRDefault="0020153E" w:rsidP="005A2F01">
            <w:pPr>
              <w:spacing w:beforeLines="20" w:before="65"/>
              <w:rPr>
                <w:rFonts w:ascii="Times New Roman" w:hAnsi="Times New Roman"/>
                <w:sz w:val="22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6913" w:type="dxa"/>
          </w:tcPr>
          <w:p w14:paraId="68D24AF4" w14:textId="77777777" w:rsidR="00015DFB" w:rsidRDefault="00015DFB" w:rsidP="005A2F01">
            <w:pPr>
              <w:pStyle w:val="BodyText3"/>
              <w:numPr>
                <w:ilvl w:val="0"/>
                <w:numId w:val="7"/>
              </w:numPr>
              <w:tabs>
                <w:tab w:val="clear" w:pos="420"/>
                <w:tab w:val="left" w:pos="433"/>
              </w:tabs>
              <w:spacing w:beforeLines="25" w:before="81" w:after="0" w:line="264" w:lineRule="auto"/>
              <w:ind w:leftChars="62" w:left="431" w:rightChars="71" w:right="170" w:hangingChars="128" w:hanging="282"/>
            </w:pPr>
            <w:r w:rsidRPr="00E346CB">
              <w:rPr>
                <w:rFonts w:hint="eastAsia"/>
                <w:i/>
              </w:rPr>
              <w:t>Flag Expressions</w:t>
            </w:r>
            <w:r>
              <w:rPr>
                <w:rFonts w:hint="eastAsia"/>
              </w:rPr>
              <w:t xml:space="preserve"> are special expressions that introduce each step in the structure of your speech.</w:t>
            </w:r>
          </w:p>
          <w:p w14:paraId="66925BFD" w14:textId="77777777" w:rsidR="00015DFB" w:rsidRDefault="00015DFB" w:rsidP="005A2F01">
            <w:pPr>
              <w:pStyle w:val="BodyText3"/>
              <w:numPr>
                <w:ilvl w:val="0"/>
                <w:numId w:val="7"/>
              </w:numPr>
              <w:tabs>
                <w:tab w:val="clear" w:pos="420"/>
                <w:tab w:val="left" w:pos="433"/>
              </w:tabs>
              <w:spacing w:beforeLines="25" w:before="81" w:after="0" w:line="264" w:lineRule="auto"/>
              <w:ind w:leftChars="62" w:left="431" w:rightChars="71" w:right="170" w:hangingChars="128" w:hanging="282"/>
            </w:pPr>
            <w:r>
              <w:rPr>
                <w:rFonts w:hint="eastAsia"/>
              </w:rPr>
              <w:t>Flag Expressions are like a tour guide</w:t>
            </w:r>
            <w:r>
              <w:t>’</w:t>
            </w:r>
            <w:r w:rsidR="003D5516">
              <w:rPr>
                <w:rFonts w:hint="eastAsia"/>
              </w:rPr>
              <w:t>s flag: e</w:t>
            </w:r>
            <w:r>
              <w:rPr>
                <w:rFonts w:hint="eastAsia"/>
              </w:rPr>
              <w:t>veryone can follow the guide</w:t>
            </w:r>
            <w:r>
              <w:t>’</w:t>
            </w:r>
            <w:r>
              <w:rPr>
                <w:rFonts w:hint="eastAsia"/>
              </w:rPr>
              <w:t>s flag and not get lost. If there is no flag the guide is too hard to follow.</w:t>
            </w:r>
          </w:p>
        </w:tc>
      </w:tr>
    </w:tbl>
    <w:p w14:paraId="02DE07D2" w14:textId="77777777" w:rsidR="00015DFB" w:rsidRDefault="00015DFB" w:rsidP="005A2F01">
      <w:pPr>
        <w:pStyle w:val="BodyText3"/>
        <w:numPr>
          <w:ilvl w:val="0"/>
          <w:numId w:val="7"/>
        </w:numPr>
        <w:tabs>
          <w:tab w:val="clear" w:pos="420"/>
        </w:tabs>
        <w:spacing w:beforeLines="25" w:before="81" w:after="0" w:line="264" w:lineRule="auto"/>
        <w:ind w:left="2184" w:rightChars="71" w:right="170" w:hanging="255"/>
      </w:pPr>
      <w:r>
        <w:rPr>
          <w:rFonts w:hint="eastAsia"/>
        </w:rPr>
        <w:t xml:space="preserve">Memorize and use the Flag Expressions. They will help you organize your information and ideas, and express yourself clearly. </w:t>
      </w:r>
    </w:p>
    <w:p w14:paraId="1ADEABFA" w14:textId="77777777" w:rsidR="00015DFB" w:rsidRDefault="00015DFB" w:rsidP="00015DFB">
      <w:pPr>
        <w:pStyle w:val="BodyText3"/>
        <w:spacing w:after="0" w:line="120" w:lineRule="exact"/>
      </w:pPr>
    </w:p>
    <w:tbl>
      <w:tblPr>
        <w:tblW w:w="8262" w:type="dxa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67"/>
        <w:gridCol w:w="2645"/>
        <w:gridCol w:w="218"/>
        <w:gridCol w:w="744"/>
        <w:gridCol w:w="106"/>
        <w:gridCol w:w="1608"/>
        <w:gridCol w:w="88"/>
        <w:gridCol w:w="1074"/>
        <w:gridCol w:w="395"/>
        <w:gridCol w:w="17"/>
      </w:tblGrid>
      <w:tr w:rsidR="00015DFB" w:rsidRPr="007B1A5A" w14:paraId="4A283803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78617F" w14:textId="77777777" w:rsidR="00015DFB" w:rsidRPr="007B1A5A" w:rsidRDefault="00015DFB" w:rsidP="009C7CC3">
            <w:pPr>
              <w:spacing w:beforeLines="50" w:before="163" w:line="264" w:lineRule="auto"/>
              <w:jc w:val="center"/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  <w:t>Part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414784" w14:textId="77777777" w:rsidR="00015DFB" w:rsidRPr="007B1A5A" w:rsidRDefault="00015DFB" w:rsidP="009C7CC3">
            <w:pPr>
              <w:spacing w:beforeLines="50" w:before="163" w:line="264" w:lineRule="auto"/>
              <w:jc w:val="center"/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  <w:t>Purpose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614887" w14:textId="77777777" w:rsidR="00015DFB" w:rsidRPr="007B1A5A" w:rsidRDefault="00015DFB" w:rsidP="009C7CC3">
            <w:pPr>
              <w:spacing w:beforeLines="50" w:before="163" w:line="264" w:lineRule="auto"/>
              <w:jc w:val="center"/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  <w:t>Flag Expressions</w:t>
            </w:r>
          </w:p>
        </w:tc>
      </w:tr>
      <w:tr w:rsidR="00015DFB" w:rsidRPr="00DB1216" w14:paraId="6A164238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F9A42F" w14:textId="77777777" w:rsidR="00015DFB" w:rsidRPr="007B1A5A" w:rsidRDefault="00015DFB" w:rsidP="00191D08">
            <w:pPr>
              <w:spacing w:line="1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1C516E" w14:textId="77777777" w:rsidR="00015DFB" w:rsidRPr="007B1A5A" w:rsidRDefault="00015DFB" w:rsidP="001861D6">
            <w:pPr>
              <w:spacing w:line="120" w:lineRule="exact"/>
              <w:ind w:left="420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6C9ED6" w14:textId="77777777" w:rsidR="00015DFB" w:rsidRPr="00DB1216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</w:tr>
      <w:tr w:rsidR="00015DFB" w14:paraId="391AEFE0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F74D4F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145DD047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1A5A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  <w:p w14:paraId="6E0C01F1" w14:textId="77777777" w:rsidR="00015DFB" w:rsidRPr="007B1A5A" w:rsidRDefault="00015DFB" w:rsidP="00191D08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B1A5A">
              <w:rPr>
                <w:rFonts w:ascii="Arial" w:hAnsi="Arial" w:cs="Arial"/>
                <w:b/>
                <w:bCs/>
                <w:sz w:val="20"/>
              </w:rPr>
              <w:t>Introduction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5DB365B2" w14:textId="77777777" w:rsidR="00015DFB" w:rsidRPr="007B1A5A" w:rsidRDefault="001861D6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Appreciate</w:t>
            </w:r>
            <w:r w:rsidR="00015DFB" w:rsidRPr="007B1A5A">
              <w:rPr>
                <w:rFonts w:ascii="Arial" w:hAnsi="Arial" w:cs="Arial"/>
                <w:sz w:val="19"/>
                <w:szCs w:val="19"/>
              </w:rPr>
              <w:t xml:space="preserve"> the introduction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515447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Thank you for the introduction, (Mr. Chairman).</w:t>
            </w:r>
          </w:p>
        </w:tc>
      </w:tr>
      <w:tr w:rsidR="00015DFB" w14:paraId="2F616F81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71342C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66EB66FB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Greet the audience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FDA93B5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Good evening, everybody.</w:t>
            </w:r>
          </w:p>
        </w:tc>
      </w:tr>
      <w:tr w:rsidR="00015DFB" w14:paraId="49515DA1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FF7F4E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2FC3AC34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Give your theme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0B20AB4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Today, I am going to tell you about 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</w:p>
        </w:tc>
      </w:tr>
      <w:tr w:rsidR="00015DFB" w14:paraId="4F0C090E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81B2D8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7B6E71A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Give your main points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CCBA18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have three main points.</w:t>
            </w:r>
          </w:p>
        </w:tc>
      </w:tr>
      <w:tr w:rsidR="00015DFB" w14:paraId="3EFEDFC8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C42BDD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D38597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left" w:pos="240"/>
              </w:tabs>
              <w:spacing w:beforeLines="35" w:before="114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0B8D690" w14:textId="77777777" w:rsidR="00015DFB" w:rsidRPr="00AA1B3F" w:rsidRDefault="00015DFB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First</w:t>
            </w:r>
            <w:r w:rsidRPr="00AA1B3F">
              <w:rPr>
                <w:rFonts w:ascii="Times New Roman" w:hAnsi="Times New Roman"/>
                <w:iCs/>
                <w:sz w:val="20"/>
              </w:rPr>
              <w:t xml:space="preserve">, </w:t>
            </w:r>
          </w:p>
        </w:tc>
        <w:tc>
          <w:tcPr>
            <w:tcW w:w="3271" w:type="dxa"/>
            <w:gridSpan w:val="5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E0C0A95" w14:textId="77777777" w:rsidR="00015DFB" w:rsidRPr="004B3E7C" w:rsidRDefault="006B2079" w:rsidP="005A2F01">
            <w:pPr>
              <w:spacing w:beforeLines="35" w:before="114" w:line="264" w:lineRule="auto"/>
              <w:rPr>
                <w:rFonts w:ascii="Microsoft Sans Serif" w:hAnsi="Microsoft Sans Serif" w:cs="Microsoft Sans Serif"/>
                <w:iCs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 xml:space="preserve">(Never say </w:t>
            </w:r>
            <w:r w:rsidRPr="006B2079">
              <w:rPr>
                <w:rFonts w:ascii="Microsoft Sans Serif" w:hAnsi="Microsoft Sans Serif" w:cs="Microsoft Sans Serif"/>
                <w:i/>
                <w:iCs/>
                <w:sz w:val="16"/>
                <w:szCs w:val="16"/>
              </w:rPr>
              <w:t>At first</w:t>
            </w:r>
            <w:r w:rsidR="00015DFB" w:rsidRPr="004B3E7C"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>)</w:t>
            </w:r>
          </w:p>
        </w:tc>
      </w:tr>
      <w:tr w:rsidR="00015DFB" w14:paraId="3EBF34BE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DBBEF1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3901BC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left" w:pos="240"/>
              </w:tabs>
              <w:spacing w:beforeLines="35" w:before="114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D046F80" w14:textId="77777777" w:rsidR="00015DFB" w:rsidRPr="00AA1B3F" w:rsidRDefault="00015DFB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Second, </w:t>
            </w:r>
          </w:p>
        </w:tc>
        <w:tc>
          <w:tcPr>
            <w:tcW w:w="1802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3E36520C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/>
                <w:iCs/>
                <w:sz w:val="20"/>
              </w:rPr>
              <w:t>I will talk about…</w:t>
            </w:r>
          </w:p>
        </w:tc>
        <w:tc>
          <w:tcPr>
            <w:tcW w:w="14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F67A50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797DC226" w14:textId="77777777" w:rsidTr="00F237E0">
        <w:trPr>
          <w:gridAfter w:val="1"/>
          <w:wAfter w:w="17" w:type="dxa"/>
          <w:cantSplit/>
          <w:trHeight w:val="288"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572328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EC8FF8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left" w:pos="240"/>
              </w:tabs>
              <w:spacing w:beforeLines="35" w:before="114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7B5C0025" w14:textId="77777777" w:rsidR="00015DFB" w:rsidRPr="00AA1B3F" w:rsidRDefault="00015DFB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Third,</w:t>
            </w:r>
          </w:p>
        </w:tc>
        <w:tc>
          <w:tcPr>
            <w:tcW w:w="3271" w:type="dxa"/>
            <w:gridSpan w:val="5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37E9098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711D8888" w14:textId="77777777" w:rsidTr="00C90328">
        <w:trPr>
          <w:gridAfter w:val="1"/>
          <w:wAfter w:w="17" w:type="dxa"/>
          <w:cantSplit/>
          <w:trHeight w:val="155"/>
        </w:trPr>
        <w:tc>
          <w:tcPr>
            <w:tcW w:w="136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8E2F14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B0F519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left" w:pos="240"/>
              </w:tabs>
              <w:spacing w:beforeLines="35" w:before="114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B789F5" w14:textId="77777777" w:rsidR="00015DFB" w:rsidRPr="00AA1B3F" w:rsidRDefault="00015DFB" w:rsidP="00191D08">
            <w:pPr>
              <w:spacing w:line="160" w:lineRule="exact"/>
              <w:jc w:val="center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3271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347FF4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1CC9C6EA" w14:textId="77777777" w:rsidTr="005A2F01">
        <w:trPr>
          <w:gridAfter w:val="1"/>
          <w:wAfter w:w="17" w:type="dxa"/>
          <w:cantSplit/>
          <w:trHeight w:val="70"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BC1E5" w14:textId="77777777" w:rsidR="00015DFB" w:rsidRPr="007B1A5A" w:rsidRDefault="00015DFB" w:rsidP="00191D08">
            <w:pPr>
              <w:spacing w:line="1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1A24A9" w14:textId="77777777" w:rsidR="00015DFB" w:rsidRPr="007B1A5A" w:rsidRDefault="00015DFB" w:rsidP="001861D6">
            <w:pPr>
              <w:tabs>
                <w:tab w:val="left" w:pos="240"/>
              </w:tabs>
              <w:spacing w:line="120" w:lineRule="exact"/>
              <w:ind w:left="420"/>
              <w:rPr>
                <w:rFonts w:ascii="Arial" w:hAnsi="Arial" w:cs="Arial"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FD699F" w14:textId="77777777" w:rsidR="00015DFB" w:rsidRPr="00AA1B3F" w:rsidRDefault="00015DFB" w:rsidP="00191D08">
            <w:pPr>
              <w:spacing w:line="120" w:lineRule="exact"/>
              <w:rPr>
                <w:rFonts w:ascii="Times New Roman" w:hAnsi="Times New Roman"/>
                <w:iCs/>
                <w:sz w:val="8"/>
              </w:rPr>
            </w:pPr>
          </w:p>
        </w:tc>
      </w:tr>
      <w:tr w:rsidR="00015DFB" w14:paraId="5B38402B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3E0C3CC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1A5A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  <w:p w14:paraId="60C412D8" w14:textId="77777777" w:rsidR="00015DFB" w:rsidRPr="007B1A5A" w:rsidRDefault="00015DFB" w:rsidP="00191D08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B1A5A">
              <w:rPr>
                <w:rFonts w:ascii="Arial" w:hAnsi="Arial" w:cs="Arial"/>
                <w:b/>
                <w:bCs/>
                <w:sz w:val="20"/>
              </w:rPr>
              <w:t>Body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5D13C8FA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Start the body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B11F6DC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Let me begin with my first point.</w:t>
            </w:r>
          </w:p>
        </w:tc>
      </w:tr>
      <w:tr w:rsidR="00015DFB" w14:paraId="01E2FFB6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02A131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37EE9A09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Second point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7981ED0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Now</w:t>
            </w:r>
            <w:r>
              <w:rPr>
                <w:rFonts w:ascii="Times New Roman" w:hAnsi="Times New Roman" w:hint="eastAsia"/>
                <w:iCs/>
                <w:sz w:val="20"/>
              </w:rPr>
              <w:t>,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 I</w:t>
            </w:r>
            <w:r w:rsidRPr="00AA1B3F">
              <w:rPr>
                <w:rFonts w:ascii="Times New Roman" w:hAnsi="Times New Roman"/>
                <w:iCs/>
                <w:sz w:val="20"/>
              </w:rPr>
              <w:t>’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>ll move on to my second point.</w:t>
            </w:r>
          </w:p>
        </w:tc>
      </w:tr>
      <w:tr w:rsidR="00015DFB" w14:paraId="476643F4" w14:textId="77777777" w:rsidTr="00F237E0">
        <w:trPr>
          <w:gridAfter w:val="1"/>
          <w:wAfter w:w="17" w:type="dxa"/>
          <w:cantSplit/>
          <w:trHeight w:val="829"/>
        </w:trPr>
        <w:tc>
          <w:tcPr>
            <w:tcW w:w="136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89D0A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2D841E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Third point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24AA3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Now</w:t>
            </w:r>
            <w:r>
              <w:rPr>
                <w:rFonts w:ascii="Times New Roman" w:hAnsi="Times New Roman" w:hint="eastAsia"/>
                <w:iCs/>
                <w:sz w:val="20"/>
              </w:rPr>
              <w:t>,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 I will tell you my third point.</w:t>
            </w:r>
          </w:p>
        </w:tc>
      </w:tr>
      <w:tr w:rsidR="00015DFB" w:rsidRPr="00D06662" w14:paraId="50271B00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9C17B" w14:textId="77777777" w:rsidR="00015DFB" w:rsidRPr="007B1A5A" w:rsidRDefault="00015DFB" w:rsidP="00191D08">
            <w:pPr>
              <w:spacing w:line="1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905D5B" w14:textId="77777777" w:rsidR="00015DFB" w:rsidRPr="007B1A5A" w:rsidRDefault="00015DFB" w:rsidP="001861D6">
            <w:pPr>
              <w:spacing w:line="120" w:lineRule="exact"/>
              <w:ind w:left="420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5A4574" w14:textId="77777777" w:rsidR="00015DFB" w:rsidRPr="00D06662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</w:tr>
      <w:tr w:rsidR="00015DFB" w14:paraId="418BD5BC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743C11F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4D5467E0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1A5A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  <w:p w14:paraId="3A21DD42" w14:textId="77777777" w:rsidR="00015DFB" w:rsidRPr="007B1A5A" w:rsidRDefault="00015DFB" w:rsidP="00191D08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B1A5A">
              <w:rPr>
                <w:rFonts w:ascii="Arial" w:hAnsi="Arial" w:cs="Arial"/>
                <w:b/>
                <w:bCs/>
                <w:sz w:val="20"/>
              </w:rPr>
              <w:t>Conclusion</w:t>
            </w:r>
          </w:p>
        </w:tc>
        <w:tc>
          <w:tcPr>
            <w:tcW w:w="26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032017F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Review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703AC7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In conclusion, let me review my main points.</w:t>
            </w:r>
          </w:p>
        </w:tc>
      </w:tr>
      <w:tr w:rsidR="00B87942" w14:paraId="6F26AA38" w14:textId="77777777" w:rsidTr="00F237E0">
        <w:trPr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93674A" w14:textId="77777777" w:rsidR="00B87942" w:rsidRPr="007B1A5A" w:rsidRDefault="00B87942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EE3B21" w14:textId="77777777" w:rsidR="00B87942" w:rsidRPr="007B1A5A" w:rsidRDefault="00B87942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75F3223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A1337B1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First, </w:t>
            </w:r>
          </w:p>
        </w:tc>
        <w:tc>
          <w:tcPr>
            <w:tcW w:w="3182" w:type="dxa"/>
            <w:gridSpan w:val="5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E4C4603" w14:textId="77777777" w:rsidR="00B87942" w:rsidRPr="00AA1B3F" w:rsidRDefault="00B87942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B87942" w14:paraId="668B95FB" w14:textId="77777777" w:rsidTr="00F237E0">
        <w:trPr>
          <w:gridAfter w:val="2"/>
          <w:wAfter w:w="412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5D0AF9" w14:textId="77777777" w:rsidR="00B87942" w:rsidRPr="007B1A5A" w:rsidRDefault="00B87942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7ACA33" w14:textId="77777777" w:rsidR="00B87942" w:rsidRPr="007B1A5A" w:rsidRDefault="00B87942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EABD4E8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1137B9B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Then,</w:t>
            </w:r>
          </w:p>
        </w:tc>
        <w:tc>
          <w:tcPr>
            <w:tcW w:w="160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2379D369" w14:textId="77777777" w:rsidR="00B87942" w:rsidRPr="00AA1B3F" w:rsidRDefault="00B87942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talked about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>.</w:t>
            </w: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B01E6A" w14:textId="77777777" w:rsidR="00B87942" w:rsidRPr="00AA1B3F" w:rsidRDefault="00B87942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B87942" w14:paraId="133B5974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05B758" w14:textId="77777777" w:rsidR="00B87942" w:rsidRPr="007B1A5A" w:rsidRDefault="00B87942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5779CB" w14:textId="77777777" w:rsidR="00B87942" w:rsidRPr="007B1A5A" w:rsidRDefault="00B87942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8E83DE2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109AD87A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Finally,</w:t>
            </w:r>
          </w:p>
        </w:tc>
        <w:tc>
          <w:tcPr>
            <w:tcW w:w="3165" w:type="dxa"/>
            <w:gridSpan w:val="4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F6F7DD7" w14:textId="77777777" w:rsidR="00B87942" w:rsidRPr="00AA1B3F" w:rsidRDefault="00B87942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2F0524D6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E38164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40E7D9C1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Your Message</w:t>
            </w:r>
          </w:p>
        </w:tc>
        <w:tc>
          <w:tcPr>
            <w:tcW w:w="4233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999A7B1" w14:textId="77777777" w:rsidR="00015DFB" w:rsidRPr="00AA1B3F" w:rsidRDefault="00015DFB" w:rsidP="005A2F01">
            <w:pPr>
              <w:spacing w:beforeLines="30" w:before="97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think that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  <w:r w:rsidRPr="007D557A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(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*Never begin with 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Let</w:t>
            </w:r>
            <w:r w:rsidRPr="006B2079">
              <w:rPr>
                <w:rFonts w:ascii="Microsoft Sans Serif" w:hAnsi="Microsoft Sans Serif" w:cs="Microsoft Sans Serif"/>
                <w:i/>
                <w:iCs/>
                <w:sz w:val="18"/>
                <w:szCs w:val="18"/>
              </w:rPr>
              <w:t>’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s</w:t>
            </w:r>
            <w:r w:rsidR="006B2079">
              <w:rPr>
                <w:rFonts w:ascii="Microsoft Sans Serif" w:hAnsi="Microsoft Sans Serif" w:cs="Microsoft Sans Serif"/>
                <w:iCs/>
                <w:sz w:val="18"/>
                <w:szCs w:val="18"/>
              </w:rPr>
              <w:t>…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)</w:t>
            </w:r>
          </w:p>
          <w:p w14:paraId="36C2FE54" w14:textId="77777777" w:rsidR="00015DFB" w:rsidRPr="00AA1B3F" w:rsidRDefault="00015DFB" w:rsidP="005A2F01">
            <w:pPr>
              <w:tabs>
                <w:tab w:val="left" w:pos="1111"/>
              </w:tabs>
              <w:spacing w:beforeLines="30" w:before="97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Thank you.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(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*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Never </w:t>
            </w:r>
            <w:r w:rsidR="006B2079">
              <w:rPr>
                <w:rFonts w:ascii="Microsoft Sans Serif" w:hAnsi="Microsoft Sans Serif" w:cs="Microsoft Sans Serif"/>
                <w:iCs/>
                <w:sz w:val="18"/>
                <w:szCs w:val="18"/>
              </w:rPr>
              <w:t>say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That</w:t>
            </w:r>
            <w:r w:rsidRPr="006B2079">
              <w:rPr>
                <w:rFonts w:ascii="Microsoft Sans Serif" w:hAnsi="Microsoft Sans Serif" w:cs="Microsoft Sans Serif"/>
                <w:i/>
                <w:iCs/>
                <w:sz w:val="18"/>
                <w:szCs w:val="18"/>
              </w:rPr>
              <w:t>’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s all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.)</w:t>
            </w:r>
          </w:p>
          <w:p w14:paraId="71A3ABDD" w14:textId="77777777" w:rsidR="00015DFB" w:rsidRPr="00AA1B3F" w:rsidRDefault="00015DFB" w:rsidP="005A2F01">
            <w:pPr>
              <w:spacing w:beforeLines="30" w:before="97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And now, I will be happy to answer your questions.</w:t>
            </w:r>
          </w:p>
        </w:tc>
      </w:tr>
      <w:tr w:rsidR="00015DFB" w14:paraId="4762647F" w14:textId="77777777" w:rsidTr="00F237E0">
        <w:trPr>
          <w:gridAfter w:val="1"/>
          <w:wAfter w:w="17" w:type="dxa"/>
          <w:cantSplit/>
          <w:trHeight w:val="739"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6300C7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3821C6BB" w14:textId="77777777" w:rsidR="00015DFB" w:rsidRPr="007B1A5A" w:rsidRDefault="00015DFB" w:rsidP="005A2F01">
            <w:pPr>
              <w:numPr>
                <w:ilvl w:val="1"/>
                <w:numId w:val="37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Close</w:t>
            </w:r>
          </w:p>
        </w:tc>
        <w:tc>
          <w:tcPr>
            <w:tcW w:w="4233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02D1D844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