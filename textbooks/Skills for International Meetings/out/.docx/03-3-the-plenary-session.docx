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1B68811" w14:textId="77777777" w:rsidR="005D3BD3" w:rsidRPr="00235B21" w:rsidRDefault="005D3BD3" w:rsidP="00235B21">
      <w:pPr>
        <w:pStyle w:val="Heading1"/>
      </w:pPr>
      <w:r w:rsidRPr="00235B21">
        <w:lastRenderedPageBreak/>
        <w:t>3</w:t>
      </w:r>
      <w:r w:rsidRPr="00235B21">
        <w:tab/>
        <w:t>The Plenary Session</w:t>
      </w:r>
    </w:p>
    <w:p w14:paraId="028EE0E7" w14:textId="77777777" w:rsidR="005D3BD3" w:rsidRPr="004C41C7" w:rsidRDefault="005D3BD3" w:rsidP="007632B8">
      <w:pPr>
        <w:keepNext/>
        <w:tabs>
          <w:tab w:val="left" w:pos="1927"/>
        </w:tabs>
        <w:autoSpaceDE w:val="0"/>
        <w:autoSpaceDN w:val="0"/>
        <w:adjustRightInd w:val="0"/>
        <w:spacing w:line="360" w:lineRule="auto"/>
        <w:ind w:left="108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Arial" w:eastAsia="MS PGothic" w:hAnsi="Arial" w:cs="Arial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 xml:space="preserve">Model Meeting 1: Opening &amp; </w:t>
      </w:r>
      <w:proofErr w:type="gramStart"/>
      <w:r w:rsidRPr="004C41C7">
        <w:rPr>
          <w:rFonts w:ascii="Arial" w:eastAsia="MS PGothic" w:hAnsi="Arial" w:cs="Arial" w:hint="eastAsia"/>
          <w:i/>
          <w:sz w:val="32"/>
          <w:szCs w:val="32"/>
        </w:rPr>
        <w:t>Key note</w:t>
      </w:r>
      <w:proofErr w:type="gramEnd"/>
      <w:r w:rsidRPr="004C41C7">
        <w:rPr>
          <w:rFonts w:ascii="Arial" w:eastAsia="MS PGothic" w:hAnsi="Arial" w:cs="Arial" w:hint="eastAsia"/>
          <w:i/>
          <w:sz w:val="32"/>
          <w:szCs w:val="32"/>
        </w:rPr>
        <w:t xml:space="preserve"> speaker</w:t>
      </w:r>
    </w:p>
    <w:p w14:paraId="57FE1B87" w14:textId="77777777" w:rsidR="009469BF" w:rsidRPr="004C41C7" w:rsidRDefault="009469BF" w:rsidP="009469BF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noProof/>
        </w:rPr>
      </w:r>
    </w:p>
    <w:p w14:paraId="4A72E1A2" w14:textId="77777777" w:rsidR="009469BF" w:rsidRPr="004C41C7" w:rsidRDefault="009469BF" w:rsidP="009469BF">
      <w:pPr>
        <w:autoSpaceDE w:val="0"/>
        <w:autoSpaceDN w:val="0"/>
        <w:adjustRightInd w:val="0"/>
        <w:rPr>
          <w:rFonts w:eastAsia="MS PGothic" w:cs="Palatino Linotype"/>
          <w:b/>
          <w:i/>
          <w:szCs w:val="24"/>
        </w:rPr>
      </w:pPr>
    </w:p>
    <w:p w14:paraId="3446EAA7" w14:textId="77777777" w:rsidR="009469BF" w:rsidRPr="004C41C7" w:rsidRDefault="009469BF" w:rsidP="009469BF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1FA4EA9A" w14:textId="77777777" w:rsidR="009469BF" w:rsidRPr="004C41C7" w:rsidRDefault="009469BF" w:rsidP="009469BF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14C8D8EF" w14:textId="77777777" w:rsidR="009469BF" w:rsidRPr="004C41C7" w:rsidRDefault="009469BF" w:rsidP="009469BF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78370B22" w14:textId="77777777" w:rsidR="009469BF" w:rsidRPr="004C41C7" w:rsidRDefault="009469BF" w:rsidP="009469BF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72B30E09" w14:textId="77777777" w:rsidR="009469BF" w:rsidRPr="004C41C7" w:rsidRDefault="009469BF" w:rsidP="009469BF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A2E64AE" w14:textId="77777777" w:rsidR="00B60CC5" w:rsidRPr="004C41C7" w:rsidRDefault="00B60CC5" w:rsidP="00B60CC5">
      <w:pPr>
        <w:numPr>
          <w:ilvl w:val="0"/>
          <w:numId w:val="38"/>
        </w:numPr>
        <w:autoSpaceDE w:val="0"/>
        <w:autoSpaceDN w:val="0"/>
        <w:adjustRightInd w:val="0"/>
        <w:ind w:right="565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</w:rPr>
        <w:t xml:space="preserve">Plenary Sessions </w:t>
      </w:r>
    </w:p>
    <w:p w14:paraId="40D95954" w14:textId="77777777" w:rsidR="00B60CC5" w:rsidRPr="004C41C7" w:rsidRDefault="00B60CC5" w:rsidP="00D84E5B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25" w:after="90" w:line="280" w:lineRule="exact"/>
        <w:ind w:left="728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The opening plenary session includes:</w:t>
      </w:r>
    </w:p>
    <w:p w14:paraId="6D44B77E" w14:textId="77777777" w:rsidR="00B60CC5" w:rsidRPr="004C41C7" w:rsidRDefault="00B60CC5" w:rsidP="00D84E5B">
      <w:pPr>
        <w:pStyle w:val="ListParagraph"/>
        <w:numPr>
          <w:ilvl w:val="0"/>
          <w:numId w:val="66"/>
        </w:numPr>
        <w:autoSpaceDE w:val="0"/>
        <w:autoSpaceDN w:val="0"/>
        <w:adjustRightInd w:val="0"/>
        <w:spacing w:afterLines="25" w:after="90" w:line="280" w:lineRule="exact"/>
        <w:ind w:leftChars="0" w:left="1078" w:right="811" w:hanging="22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b/>
          <w:sz w:val="22"/>
          <w:szCs w:val="22"/>
        </w:rPr>
        <w:t>Opening Remarks</w:t>
      </w:r>
      <w:r w:rsidR="004445D1" w:rsidRPr="004C41C7">
        <w:rPr>
          <w:rFonts w:ascii="Times New Roman" w:eastAsia="MS PGothic" w:hAnsi="Times New Roman" w:hint="eastAsia"/>
          <w:b/>
          <w:sz w:val="22"/>
          <w:szCs w:val="22"/>
        </w:rPr>
        <w:t xml:space="preserve">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by t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he conference </w:t>
      </w:r>
      <w:r w:rsidRPr="004C41C7">
        <w:rPr>
          <w:rFonts w:ascii="Times New Roman" w:eastAsia="MS PGothic" w:hAnsi="Times New Roman"/>
          <w:sz w:val="22"/>
          <w:szCs w:val="22"/>
        </w:rPr>
        <w:t>chairperson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to welcome the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dignitaries and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all participants; state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purpose and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goals of the conference, review the agenda, and make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necessary administrative announcements.</w:t>
      </w:r>
    </w:p>
    <w:p w14:paraId="00403DA9" w14:textId="77777777" w:rsidR="00B60CC5" w:rsidRPr="004C41C7" w:rsidRDefault="00B60CC5" w:rsidP="00D84E5B">
      <w:pPr>
        <w:pStyle w:val="ListParagraph"/>
        <w:numPr>
          <w:ilvl w:val="0"/>
          <w:numId w:val="66"/>
        </w:numPr>
        <w:autoSpaceDE w:val="0"/>
        <w:autoSpaceDN w:val="0"/>
        <w:adjustRightInd w:val="0"/>
        <w:spacing w:afterLines="25" w:after="90" w:line="280" w:lineRule="exact"/>
        <w:ind w:leftChars="0" w:left="1078" w:right="811" w:hanging="228"/>
        <w:jc w:val="left"/>
        <w:rPr>
          <w:rFonts w:ascii="Times New Roman" w:eastAsia="MS PGothic" w:hAnsi="Times New Roman"/>
          <w:sz w:val="22"/>
          <w:szCs w:val="22"/>
        </w:rPr>
      </w:pPr>
      <w:proofErr w:type="gramStart"/>
      <w:r w:rsidRPr="004C41C7">
        <w:rPr>
          <w:rFonts w:ascii="Times New Roman" w:eastAsia="MS PGothic" w:hAnsi="Times New Roman" w:hint="eastAsia"/>
          <w:b/>
          <w:sz w:val="22"/>
          <w:szCs w:val="22"/>
        </w:rPr>
        <w:t>Key Note</w:t>
      </w:r>
      <w:proofErr w:type="gramEnd"/>
      <w:r w:rsidRPr="004C41C7">
        <w:rPr>
          <w:rFonts w:ascii="Times New Roman" w:eastAsia="MS PGothic" w:hAnsi="Times New Roman" w:hint="eastAsia"/>
          <w:b/>
          <w:sz w:val="22"/>
          <w:szCs w:val="22"/>
        </w:rPr>
        <w:t xml:space="preserve"> Speech</w:t>
      </w:r>
      <w:r w:rsidR="004445D1" w:rsidRPr="004C41C7">
        <w:rPr>
          <w:rFonts w:ascii="Times New Roman" w:eastAsia="MS PGothic" w:hAnsi="Times New Roman" w:hint="eastAsia"/>
          <w:b/>
          <w:sz w:val="22"/>
          <w:szCs w:val="22"/>
        </w:rPr>
        <w:t xml:space="preserve">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to discuss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theme and issues of concern for the conference. The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proofErr w:type="gramStart"/>
      <w:r w:rsidR="004445D1" w:rsidRPr="004C41C7">
        <w:rPr>
          <w:rFonts w:ascii="Times New Roman" w:eastAsia="MS PGothic" w:hAnsi="Times New Roman" w:hint="eastAsia"/>
          <w:sz w:val="22"/>
          <w:szCs w:val="22"/>
        </w:rPr>
        <w:t>key note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speaker is usually a recognized expert in the field.</w:t>
      </w:r>
    </w:p>
    <w:p w14:paraId="3B8A2AA0" w14:textId="77777777" w:rsidR="00B60CC5" w:rsidRPr="004C41C7" w:rsidRDefault="00B60CC5" w:rsidP="00D84E5B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25" w:after="90" w:line="280" w:lineRule="exact"/>
        <w:ind w:left="728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The closing plenary session includes:</w:t>
      </w:r>
    </w:p>
    <w:p w14:paraId="3E9218BD" w14:textId="77777777" w:rsidR="00B60CC5" w:rsidRPr="004C41C7" w:rsidRDefault="00B60CC5" w:rsidP="00D84E5B">
      <w:pPr>
        <w:pStyle w:val="ListParagraph"/>
        <w:numPr>
          <w:ilvl w:val="0"/>
          <w:numId w:val="66"/>
        </w:numPr>
        <w:autoSpaceDE w:val="0"/>
        <w:autoSpaceDN w:val="0"/>
        <w:adjustRightInd w:val="0"/>
        <w:spacing w:afterLines="25" w:after="90" w:line="280" w:lineRule="exact"/>
        <w:ind w:leftChars="0" w:left="1078" w:right="811" w:hanging="22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b/>
          <w:sz w:val="22"/>
          <w:szCs w:val="22"/>
        </w:rPr>
        <w:t>Summary and Reports</w:t>
      </w:r>
      <w:r w:rsidR="004445D1" w:rsidRPr="004C41C7">
        <w:rPr>
          <w:rFonts w:ascii="Times New Roman" w:eastAsia="MS PGothic" w:hAnsi="Times New Roman" w:hint="eastAsia"/>
          <w:b/>
          <w:sz w:val="22"/>
          <w:szCs w:val="22"/>
        </w:rPr>
        <w:t xml:space="preserve">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by t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he </w:t>
      </w:r>
      <w:r w:rsidRPr="004C41C7">
        <w:rPr>
          <w:rFonts w:ascii="Times New Roman" w:eastAsia="MS PGothic" w:hAnsi="Times New Roman"/>
          <w:sz w:val="22"/>
          <w:szCs w:val="22"/>
        </w:rPr>
        <w:t>chairperson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and designated speakers from the small group discussions report on the accomplishments of the conference.</w:t>
      </w:r>
    </w:p>
    <w:p w14:paraId="05CBE002" w14:textId="77777777" w:rsidR="00B60CC5" w:rsidRPr="004C41C7" w:rsidRDefault="00B60CC5" w:rsidP="00D84E5B">
      <w:pPr>
        <w:pStyle w:val="ListParagraph"/>
        <w:numPr>
          <w:ilvl w:val="0"/>
          <w:numId w:val="66"/>
        </w:numPr>
        <w:autoSpaceDE w:val="0"/>
        <w:autoSpaceDN w:val="0"/>
        <w:adjustRightInd w:val="0"/>
        <w:spacing w:afterLines="25" w:after="90" w:line="280" w:lineRule="exact"/>
        <w:ind w:leftChars="0" w:left="1078" w:right="811" w:hanging="22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b/>
          <w:sz w:val="22"/>
          <w:szCs w:val="22"/>
        </w:rPr>
        <w:t>Closing Remarks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 xml:space="preserve"> by t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he chairperson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 xml:space="preserve">to thank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speakers and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participants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for their con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tributions and officially close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conference.</w:t>
      </w:r>
    </w:p>
    <w:p w14:paraId="795D5BEE" w14:textId="77777777" w:rsidR="00B60CC5" w:rsidRPr="004C41C7" w:rsidRDefault="00B60CC5" w:rsidP="00D84E5B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25" w:after="90" w:line="280" w:lineRule="exact"/>
        <w:ind w:left="728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The length of the plenary sessions depends on the length of the conference itself.</w:t>
      </w:r>
    </w:p>
    <w:p w14:paraId="0D9CA3F0" w14:textId="77777777" w:rsidR="00B60CC5" w:rsidRPr="004C41C7" w:rsidRDefault="00B60CC5" w:rsidP="00D84E5B">
      <w:pPr>
        <w:pStyle w:val="ListParagraph"/>
        <w:numPr>
          <w:ilvl w:val="0"/>
          <w:numId w:val="66"/>
        </w:numPr>
        <w:autoSpaceDE w:val="0"/>
        <w:autoSpaceDN w:val="0"/>
        <w:adjustRightInd w:val="0"/>
        <w:spacing w:afterLines="25" w:after="90" w:line="280" w:lineRule="exact"/>
        <w:ind w:leftChars="0" w:left="1078" w:right="811" w:hanging="22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For a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one day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conference the plenary sessions would probably last just one hour each or even less.</w:t>
      </w:r>
    </w:p>
    <w:p w14:paraId="4D49E602" w14:textId="77777777" w:rsidR="00B60CC5" w:rsidRPr="004C41C7" w:rsidRDefault="00B60CC5" w:rsidP="00D84E5B">
      <w:pPr>
        <w:pStyle w:val="ListParagraph"/>
        <w:numPr>
          <w:ilvl w:val="0"/>
          <w:numId w:val="66"/>
        </w:numPr>
        <w:autoSpaceDE w:val="0"/>
        <w:autoSpaceDN w:val="0"/>
        <w:adjustRightInd w:val="0"/>
        <w:spacing w:afterLines="25" w:after="90" w:line="280" w:lineRule="exact"/>
        <w:ind w:leftChars="0" w:left="1078" w:right="811" w:hanging="228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For longer conferences of several days or a week, the plenary sessions could last several hours or all day. There could be several plenary sessions during longer conferences.</w:t>
      </w:r>
    </w:p>
    <w:p w14:paraId="2709C0EE" w14:textId="77777777" w:rsidR="009469BF" w:rsidRPr="004C41C7" w:rsidRDefault="009469BF" w:rsidP="009469BF">
      <w:pPr>
        <w:numPr>
          <w:ilvl w:val="0"/>
          <w:numId w:val="38"/>
        </w:numPr>
        <w:autoSpaceDE w:val="0"/>
        <w:autoSpaceDN w:val="0"/>
        <w:adjustRightInd w:val="0"/>
        <w:ind w:right="565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</w:rPr>
        <w:t xml:space="preserve">Model 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Plenary Session</w:t>
      </w:r>
      <w:r w:rsidRPr="004C41C7">
        <w:rPr>
          <w:rFonts w:ascii="Arial" w:eastAsia="MS PGothic" w:hAnsi="Arial" w:cs="Arial"/>
          <w:b/>
          <w:bCs/>
          <w:sz w:val="21"/>
          <w:szCs w:val="21"/>
        </w:rPr>
        <w:t xml:space="preserve"> Transcript</w:t>
      </w:r>
    </w:p>
    <w:p w14:paraId="3C3B3B02" w14:textId="77777777" w:rsidR="009469BF" w:rsidRPr="004C41C7" w:rsidRDefault="009469BF" w:rsidP="004445D1">
      <w:pPr>
        <w:autoSpaceDE w:val="0"/>
        <w:autoSpaceDN w:val="0"/>
        <w:adjustRightInd w:val="0"/>
        <w:spacing w:afterLines="25" w:after="90" w:line="280" w:lineRule="exact"/>
        <w:ind w:left="459" w:right="706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Below is a transcript for the plenary session at an </w:t>
      </w:r>
      <w:r w:rsidRPr="004C41C7">
        <w:rPr>
          <w:rFonts w:ascii="Times New Roman" w:hAnsi="Times New Roman" w:cs="Arial"/>
          <w:sz w:val="22"/>
        </w:rPr>
        <w:t>international conference</w:t>
      </w:r>
      <w:r w:rsidRPr="004C41C7">
        <w:rPr>
          <w:rFonts w:ascii="Times New Roman" w:hAnsi="Times New Roman" w:cs="Arial" w:hint="eastAsia"/>
          <w:sz w:val="22"/>
        </w:rPr>
        <w:t xml:space="preserve"> on high seas piracy.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This transcript illustrates the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 xml:space="preserve">five tasks, 6-step </w:t>
      </w:r>
      <w:r w:rsidRPr="004C41C7">
        <w:rPr>
          <w:rFonts w:ascii="Times New Roman" w:eastAsia="MS PGothic" w:hAnsi="Times New Roman" w:hint="eastAsia"/>
          <w:sz w:val="22"/>
          <w:szCs w:val="22"/>
        </w:rPr>
        <w:t>structure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and 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 xml:space="preserve">formal </w:t>
      </w:r>
      <w:r w:rsidRPr="004C41C7">
        <w:rPr>
          <w:rFonts w:ascii="Times New Roman" w:eastAsia="MS PGothic" w:hAnsi="Times New Roman" w:hint="eastAsia"/>
          <w:sz w:val="22"/>
          <w:szCs w:val="22"/>
        </w:rPr>
        <w:t>language</w:t>
      </w:r>
      <w:r w:rsidR="004445D1" w:rsidRPr="004C41C7">
        <w:rPr>
          <w:rFonts w:ascii="Times New Roman" w:eastAsia="MS PGothic" w:hAnsi="Times New Roman" w:hint="eastAsia"/>
          <w:sz w:val="22"/>
          <w:szCs w:val="22"/>
        </w:rPr>
        <w:t xml:space="preserve"> of plenary sessions.</w:t>
      </w:r>
    </w:p>
    <w:p w14:paraId="47539FAE" w14:textId="77777777" w:rsidR="009469BF" w:rsidRPr="004C41C7" w:rsidRDefault="009469BF" w:rsidP="00D84E5B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25" w:after="90" w:line="280" w:lineRule="exact"/>
        <w:ind w:left="798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There are six players in the transcript: the </w:t>
      </w:r>
      <w:r w:rsidRPr="004C41C7">
        <w:rPr>
          <w:rFonts w:ascii="Times New Roman" w:eastAsia="MS PGothic" w:hAnsi="Times New Roman" w:hint="eastAsia"/>
          <w:sz w:val="22"/>
          <w:szCs w:val="22"/>
        </w:rPr>
        <w:t>chair, Ms. Pieta Pinar; the speaker</w:t>
      </w:r>
      <w:r w:rsidRPr="004C41C7">
        <w:rPr>
          <w:rFonts w:ascii="Times New Roman" w:hAnsi="Times New Roman" w:cs="Arial" w:hint="eastAsia"/>
          <w:sz w:val="22"/>
        </w:rPr>
        <w:t>: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Dr. Beatrice Matheson;</w:t>
      </w:r>
      <w:r w:rsidRPr="004C41C7">
        <w:rPr>
          <w:rFonts w:ascii="Times New Roman" w:hAnsi="Times New Roman" w:cs="Arial" w:hint="eastAsia"/>
          <w:sz w:val="22"/>
        </w:rPr>
        <w:t xml:space="preserve"> </w:t>
      </w:r>
      <w:proofErr w:type="gramStart"/>
      <w:r w:rsidRPr="004C41C7">
        <w:rPr>
          <w:rFonts w:ascii="Times New Roman" w:hAnsi="Times New Roman" w:cs="Arial" w:hint="eastAsia"/>
          <w:sz w:val="22"/>
        </w:rPr>
        <w:t>plus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>four participants.</w:t>
      </w:r>
    </w:p>
    <w:p w14:paraId="6E21BBE3" w14:textId="77777777" w:rsidR="009469BF" w:rsidRPr="004C41C7" w:rsidRDefault="00D84E5B" w:rsidP="00D84E5B">
      <w:pPr>
        <w:numPr>
          <w:ilvl w:val="0"/>
          <w:numId w:val="39"/>
        </w:numPr>
        <w:tabs>
          <w:tab w:val="clear" w:pos="360"/>
        </w:tabs>
        <w:spacing w:afterLines="25" w:after="90" w:line="280" w:lineRule="exact"/>
        <w:ind w:left="1134" w:right="423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</w:rPr>
        <w:t xml:space="preserve">Read the transcript carefully and note how the language and structure work together. </w:t>
      </w:r>
    </w:p>
    <w:p w14:paraId="1F31DFF7" w14:textId="77777777" w:rsidR="009469BF" w:rsidRPr="004C41C7" w:rsidRDefault="009469BF" w:rsidP="00D84E5B">
      <w:pPr>
        <w:numPr>
          <w:ilvl w:val="0"/>
          <w:numId w:val="39"/>
        </w:numPr>
        <w:tabs>
          <w:tab w:val="clear" w:pos="360"/>
        </w:tabs>
        <w:spacing w:afterLines="25" w:after="90" w:line="280" w:lineRule="exact"/>
        <w:ind w:left="1134" w:right="423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</w:rPr>
        <w:t xml:space="preserve">Use this transcript as a pattern for your </w:t>
      </w:r>
      <w:r w:rsidRPr="004C41C7">
        <w:rPr>
          <w:rFonts w:ascii="Times New Roman" w:hAnsi="Times New Roman"/>
          <w:sz w:val="22"/>
        </w:rPr>
        <w:t>chairing</w:t>
      </w:r>
      <w:r w:rsidRPr="004C41C7">
        <w:rPr>
          <w:rFonts w:ascii="Times New Roman" w:hAnsi="Times New Roman" w:hint="eastAsia"/>
          <w:sz w:val="22"/>
        </w:rPr>
        <w:t>, speeches, and questions for your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conference simulations.</w:t>
      </w:r>
    </w:p>
    <w:p w14:paraId="5769BACE" w14:textId="77777777" w:rsidR="009469BF" w:rsidRPr="004C41C7" w:rsidRDefault="009469BF" w:rsidP="009469BF">
      <w:pPr>
        <w:autoSpaceDE w:val="0"/>
        <w:autoSpaceDN w:val="0"/>
        <w:adjustRightInd w:val="0"/>
        <w:spacing w:line="280" w:lineRule="exact"/>
        <w:rPr>
          <w:rFonts w:eastAsia="MS PGothic" w:cs="Palatino Linotype"/>
          <w:szCs w:val="24"/>
        </w:rPr>
      </w:pPr>
    </w:p>
    <w:p w14:paraId="0E3053E5" w14:textId="77777777" w:rsidR="00D84E5B" w:rsidRPr="004C41C7" w:rsidRDefault="00D84E5B" w:rsidP="009469BF">
      <w:pPr>
        <w:autoSpaceDE w:val="0"/>
        <w:autoSpaceDN w:val="0"/>
        <w:adjustRightInd w:val="0"/>
        <w:spacing w:line="280" w:lineRule="exact"/>
        <w:rPr>
          <w:rFonts w:eastAsia="MS PGothic" w:cs="Palatino Linotype"/>
          <w:szCs w:val="24"/>
        </w:rPr>
      </w:pPr>
    </w:p>
    <w:p w14:paraId="6F0F309C" w14:textId="77777777" w:rsidR="009469BF" w:rsidRPr="004C41C7" w:rsidRDefault="00FB2506" w:rsidP="009469BF">
      <w:pPr>
        <w:numPr>
          <w:ilvl w:val="0"/>
          <w:numId w:val="38"/>
        </w:numPr>
        <w:autoSpaceDE w:val="0"/>
        <w:autoSpaceDN w:val="0"/>
        <w:adjustRightInd w:val="0"/>
        <w:spacing w:afterLines="25" w:after="90" w:line="280" w:lineRule="exact"/>
        <w:ind w:left="369" w:right="567" w:hangingChars="175" w:hanging="369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A Plenary Session</w:t>
      </w:r>
    </w:p>
    <w:tbl>
      <w:tblPr>
        <w:tblW w:w="0" w:type="auto"/>
        <w:tblInd w:w="44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04"/>
        <w:gridCol w:w="3075"/>
      </w:tblGrid>
      <w:tr w:rsidR="00FB2506" w:rsidRPr="004C41C7" w14:paraId="37345B53" w14:textId="77777777" w:rsidTr="000B0BE5">
        <w:trPr>
          <w:trHeight w:val="422"/>
        </w:trPr>
        <w:tc>
          <w:tcPr>
            <w:tcW w:w="5604" w:type="dxa"/>
            <w:tcBorders>
              <w:right w:val="single" w:sz="8" w:space="0" w:color="FFFFFF" w:themeColor="background1"/>
            </w:tcBorders>
            <w:shd w:val="clear" w:color="auto" w:fill="C6D9F1" w:themeFill="text2" w:themeFillTint="33"/>
          </w:tcPr>
          <w:p w14:paraId="34C8C842" w14:textId="77777777" w:rsidR="00FB2506" w:rsidRPr="004C41C7" w:rsidRDefault="00FB2506" w:rsidP="00047213">
            <w:pPr>
              <w:spacing w:line="360" w:lineRule="auto"/>
              <w:ind w:leftChars="-10" w:left="-24" w:rightChars="19" w:right="46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lastRenderedPageBreak/>
              <w:t>Formal Language &amp; Protocol</w:t>
            </w:r>
          </w:p>
        </w:tc>
        <w:tc>
          <w:tcPr>
            <w:tcW w:w="3075" w:type="dxa"/>
            <w:tcBorders>
              <w:left w:val="single" w:sz="8" w:space="0" w:color="FFFFFF" w:themeColor="background1"/>
            </w:tcBorders>
            <w:shd w:val="clear" w:color="auto" w:fill="C6D9F1" w:themeFill="text2" w:themeFillTint="33"/>
          </w:tcPr>
          <w:p w14:paraId="15B761EC" w14:textId="77777777" w:rsidR="00FB2506" w:rsidRPr="004C41C7" w:rsidRDefault="00FB2506" w:rsidP="00047213">
            <w:pPr>
              <w:spacing w:line="360" w:lineRule="auto"/>
              <w:ind w:leftChars="-10" w:left="-24" w:rightChars="19" w:right="46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Notes on the Procedure</w:t>
            </w:r>
          </w:p>
        </w:tc>
      </w:tr>
      <w:tr w:rsidR="009469BF" w:rsidRPr="004C41C7" w14:paraId="5CB7E68C" w14:textId="77777777" w:rsidTr="003E1959">
        <w:trPr>
          <w:trHeight w:val="1451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6EA048A8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Chair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D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istinguished delegates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,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ladies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and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gentlemen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</w:p>
          <w:p w14:paraId="16103624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On behalf of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the Director-General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and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myself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,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I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would like to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welcome you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all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to the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international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conference on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combating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high seas piracy.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06F9C625" w14:textId="77777777" w:rsidR="009469BF" w:rsidRPr="004C41C7" w:rsidRDefault="00FB2506" w:rsidP="009469BF">
            <w:pPr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Step</w:t>
            </w:r>
            <w:r w:rsidR="009469BF"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 1: Warm up</w:t>
            </w:r>
            <w:r w:rsidR="009469BF"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</w:t>
            </w:r>
          </w:p>
          <w:p w14:paraId="37331C5C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Formal o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>pening greetings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and welcome.</w:t>
            </w:r>
          </w:p>
          <w:p w14:paraId="3ED3C1A0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7D7E790E" w14:textId="77777777" w:rsidTr="003E1959">
        <w:trPr>
          <w:trHeight w:val="705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16147762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My name is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Pieta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Pinar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and I will be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chairing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today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s session.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2A349B0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Self- introduction as the chair (if necessary).</w:t>
            </w:r>
          </w:p>
          <w:p w14:paraId="3F2B5C3D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9469BF" w:rsidRPr="004C41C7" w14:paraId="0163264E" w14:textId="77777777" w:rsidTr="003E1959">
        <w:trPr>
          <w:trHeight w:val="633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77F719AD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Today, w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e have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representatives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from 15 countries and observers from another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20.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5DA0EAF8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  <w:u w:val="single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Acknowledge all the participants.</w:t>
            </w:r>
          </w:p>
        </w:tc>
      </w:tr>
      <w:tr w:rsidR="009469BF" w:rsidRPr="004C41C7" w14:paraId="68128B70" w14:textId="77777777" w:rsidTr="003E1959">
        <w:trPr>
          <w:trHeight w:val="852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53C13BA0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As we are all aware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 high seas piracy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is a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serious problem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for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international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trade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 regional stability,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and security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for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all nations.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719594B" w14:textId="77777777" w:rsidR="009469BF" w:rsidRPr="004C41C7" w:rsidRDefault="00FB2506" w:rsidP="009469BF">
            <w:pPr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Step</w:t>
            </w:r>
            <w:r w:rsidR="009469BF"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 2: Confirm </w:t>
            </w:r>
            <w:r w:rsidR="009469BF" w:rsidRPr="004C41C7">
              <w:rPr>
                <w:rFonts w:ascii="Arial" w:eastAsia="MS PGothic" w:hAnsi="Arial" w:cs="Arial"/>
                <w:b/>
                <w:bCs/>
                <w:sz w:val="16"/>
                <w:szCs w:val="16"/>
              </w:rPr>
              <w:t>purpose</w:t>
            </w:r>
            <w:r w:rsidR="009469BF"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 &amp; goal</w:t>
            </w:r>
            <w:r w:rsidR="009469BF"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 xml:space="preserve"> </w:t>
            </w:r>
          </w:p>
          <w:p w14:paraId="62837453" w14:textId="77777777" w:rsidR="009469BF" w:rsidRPr="004C41C7" w:rsidRDefault="009469BF" w:rsidP="003E1959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Introduce the theme with a background statement.</w:t>
            </w:r>
          </w:p>
        </w:tc>
      </w:tr>
      <w:tr w:rsidR="009469BF" w:rsidRPr="004C41C7" w14:paraId="3D4BED28" w14:textId="77777777" w:rsidTr="003E1959">
        <w:trPr>
          <w:trHeight w:val="569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2A7C281F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The purpose of this conference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is to focus our attention on th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critical issue of high seas piracy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781BFE5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Confirm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 xml:space="preserve"> 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the purpose.</w:t>
            </w:r>
          </w:p>
          <w:p w14:paraId="64F8F13F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9469BF" w:rsidRPr="004C41C7" w14:paraId="5AFBDF15" w14:textId="77777777" w:rsidTr="003E1959">
        <w:trPr>
          <w:trHeight w:val="569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24D5E742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Through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 the presentations and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</w:t>
            </w: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discussion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s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we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hope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the working groups will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create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concrete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D158CA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Confirm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 xml:space="preserve"> 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the goal.</w:t>
            </w:r>
          </w:p>
          <w:p w14:paraId="7EC15C38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9469BF" w:rsidRPr="004C41C7" w14:paraId="3984DF90" w14:textId="77777777" w:rsidTr="003E1959">
        <w:trPr>
          <w:trHeight w:val="702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0BAA0385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proposals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for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a common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international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platform to effectively combat this problem.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1455C57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.</w:t>
            </w:r>
          </w:p>
        </w:tc>
      </w:tr>
      <w:tr w:rsidR="009469BF" w:rsidRPr="004C41C7" w14:paraId="1EB806CA" w14:textId="77777777" w:rsidTr="003E1959">
        <w:trPr>
          <w:trHeight w:val="903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39816AC9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Now,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let me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review the agenda for the conference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You will find a copy of the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agenda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in your conference material.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4EA61D5" w14:textId="77777777" w:rsidR="009469BF" w:rsidRPr="004C41C7" w:rsidRDefault="00FB2506" w:rsidP="009469BF">
            <w:pPr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Step</w:t>
            </w:r>
            <w:r w:rsidR="009469BF"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 3: Review</w:t>
            </w:r>
            <w:r w:rsidR="009469BF" w:rsidRPr="004C41C7">
              <w:rPr>
                <w:rFonts w:ascii="Arial" w:eastAsia="MS PGothic" w:hAnsi="Arial" w:cs="Arial"/>
                <w:b/>
                <w:bCs/>
                <w:sz w:val="16"/>
                <w:szCs w:val="16"/>
              </w:rPr>
              <w:t xml:space="preserve"> the agenda</w:t>
            </w:r>
            <w:r w:rsidR="009469BF"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 &amp; procedure</w:t>
            </w:r>
          </w:p>
        </w:tc>
      </w:tr>
      <w:tr w:rsidR="009469BF" w:rsidRPr="004C41C7" w14:paraId="69C51424" w14:textId="77777777" w:rsidTr="003E1959">
        <w:trPr>
          <w:trHeight w:val="1243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14E94821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For our plenary session this morning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our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keynote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speaker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is Dr.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Beatrice Matheson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,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Following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her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 presentation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we will have time for some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questions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5480DE2C" w14:textId="77777777" w:rsidR="009469BF" w:rsidRPr="004C41C7" w:rsidRDefault="009469BF" w:rsidP="009469BF">
            <w:pPr>
              <w:tabs>
                <w:tab w:val="left" w:pos="181"/>
              </w:tabs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Review the details step by step.</w:t>
            </w:r>
          </w:p>
          <w:p w14:paraId="6ED8230F" w14:textId="77777777" w:rsidR="009469BF" w:rsidRPr="004C41C7" w:rsidRDefault="009469BF" w:rsidP="009469BF">
            <w:pPr>
              <w:tabs>
                <w:tab w:val="left" w:pos="181"/>
              </w:tabs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74C5F7EC" w14:textId="77777777" w:rsidR="009469BF" w:rsidRPr="004C41C7" w:rsidRDefault="009469BF" w:rsidP="009469BF">
            <w:pPr>
              <w:tabs>
                <w:tab w:val="left" w:pos="18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9469BF" w:rsidRPr="004C41C7" w14:paraId="385CB339" w14:textId="77777777" w:rsidTr="003E1959">
        <w:trPr>
          <w:trHeight w:val="971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48A28936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Following this plenary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session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we will break for lunch until 1:30.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In the afternoon we will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reconvene in four working groups.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1E76B82F" w14:textId="77777777" w:rsidR="009469BF" w:rsidRPr="004C41C7" w:rsidRDefault="009469BF" w:rsidP="009469BF">
            <w:pPr>
              <w:tabs>
                <w:tab w:val="left" w:pos="181"/>
              </w:tabs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Review time 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>allotment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.</w:t>
            </w:r>
          </w:p>
          <w:p w14:paraId="4B849533" w14:textId="77777777" w:rsidR="009469BF" w:rsidRPr="004C41C7" w:rsidRDefault="009469BF" w:rsidP="009469BF">
            <w:pPr>
              <w:tabs>
                <w:tab w:val="left" w:pos="181"/>
              </w:tabs>
              <w:autoSpaceDE w:val="0"/>
              <w:autoSpaceDN w:val="0"/>
              <w:adjustRightInd w:val="0"/>
              <w:spacing w:beforeLines="15" w:before="54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Review what happens after the session.</w:t>
            </w:r>
          </w:p>
        </w:tc>
      </w:tr>
      <w:tr w:rsidR="009469BF" w:rsidRPr="004C41C7" w14:paraId="78F6CE2B" w14:textId="77777777" w:rsidTr="003E1959">
        <w:trPr>
          <w:trHeight w:val="1299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5754688C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Each of the groups will focus on a specific issue and with the goal of creating concrete proposals. The working groups will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report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their proposals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in our plenary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session tomorrow morning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5C3BB0B4" w14:textId="77777777" w:rsidR="009469BF" w:rsidRPr="004C41C7" w:rsidRDefault="009469BF" w:rsidP="009469BF">
            <w:pPr>
              <w:tabs>
                <w:tab w:val="left" w:pos="18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Reconfirm the goal.</w:t>
            </w:r>
          </w:p>
        </w:tc>
      </w:tr>
      <w:tr w:rsidR="009469BF" w:rsidRPr="004C41C7" w14:paraId="0AABE15C" w14:textId="77777777" w:rsidTr="003E1959">
        <w:trPr>
          <w:trHeight w:val="1303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2F502D3A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Now,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t’s my pleasure to introduce our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keynote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speaker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, Dr.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Beatrice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Matheson. Dr. Matheson is the director of the </w:t>
            </w:r>
            <w:proofErr w:type="spell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Vande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mire</w:t>
            </w:r>
            <w:proofErr w:type="spell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Center for Peace and Security in Geneva.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1E3C93C" w14:textId="77777777" w:rsidR="009469BF" w:rsidRPr="004C41C7" w:rsidRDefault="00FB2506" w:rsidP="009469BF">
            <w:pPr>
              <w:autoSpaceDE w:val="0"/>
              <w:autoSpaceDN w:val="0"/>
              <w:adjustRightInd w:val="0"/>
              <w:spacing w:beforeLines="25" w:before="90" w:line="24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Step</w:t>
            </w:r>
            <w:r w:rsidR="009469BF"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 4: Follow the agenda</w:t>
            </w:r>
            <w:r w:rsidR="009469BF"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Introduce the </w:t>
            </w:r>
            <w:r w:rsidR="009469BF"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>speaker</w:t>
            </w:r>
            <w:r w:rsidR="009469BF"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&amp;</w:t>
            </w:r>
            <w:r w:rsidR="009469BF"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 xml:space="preserve"> </w:t>
            </w:r>
            <w:r w:rsidR="009469BF"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background.</w:t>
            </w:r>
          </w:p>
        </w:tc>
      </w:tr>
      <w:tr w:rsidR="009469BF" w:rsidRPr="004C41C7" w14:paraId="1E089F8F" w14:textId="77777777" w:rsidTr="003E1959">
        <w:trPr>
          <w:trHeight w:val="633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7EF142BC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She will be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giving us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an overview of the current issues surrounding high seas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piracy. Dr.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Matheson, if you please.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089A2EF8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  <w:u w:val="single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Introduce the speaker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>’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s theme.</w:t>
            </w:r>
          </w:p>
        </w:tc>
      </w:tr>
      <w:tr w:rsidR="009469BF" w:rsidRPr="004C41C7" w14:paraId="287B21EF" w14:textId="77777777" w:rsidTr="003E1959">
        <w:trPr>
          <w:trHeight w:val="1295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4BDE0505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lastRenderedPageBreak/>
              <w:t>Speaker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Thank you, M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s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 Pinar.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Director-General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,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d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istinguished delegates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,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ladies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and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gentlemen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It’s a great honor to give the keynote address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for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this conference.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1F736304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  <w:u w:val="single"/>
              </w:rPr>
              <w:t>Speech Part 1</w:t>
            </w: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: Introduction</w:t>
            </w:r>
          </w:p>
          <w:p w14:paraId="28AA4DE5" w14:textId="77777777" w:rsidR="009469BF" w:rsidRPr="004C41C7" w:rsidRDefault="009469BF" w:rsidP="003E1959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Acknowledge the chair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>’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s introduction. </w:t>
            </w:r>
            <w:proofErr w:type="gramStart"/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Greet</w:t>
            </w:r>
            <w:proofErr w:type="gramEnd"/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the audience + a courtesy. The topic leader 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  <w:u w:val="single"/>
              </w:rPr>
              <w:t>does not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introduce herself.</w:t>
            </w:r>
          </w:p>
        </w:tc>
      </w:tr>
      <w:tr w:rsidR="009469BF" w:rsidRPr="004C41C7" w14:paraId="6012F606" w14:textId="77777777" w:rsidTr="003E1959">
        <w:trPr>
          <w:trHeight w:val="1330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16D19C34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As our chairman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,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 Ms Pinar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,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 pointed out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high seas piracy is a serious and growing problem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 It affects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movement of international trad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e, regional and inter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national security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as well as the safety and wellbeing of ships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crews and passengers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02622A38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Transition from the chair; reconfirm theme.</w:t>
            </w:r>
          </w:p>
          <w:p w14:paraId="0AFA6A1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43C462E6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</w:p>
        </w:tc>
      </w:tr>
      <w:tr w:rsidR="009469BF" w:rsidRPr="004C41C7" w14:paraId="3499D0D7" w14:textId="77777777" w:rsidTr="003E1959">
        <w:trPr>
          <w:trHeight w:val="1289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527524FC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In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 xml:space="preserve"> my brief presentation today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I will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review the general scope of piracy and highlight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 four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main issues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to be discussed in our working groups this afternoon.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7318CB7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proofErr w:type="gramStart"/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Introduce</w:t>
            </w:r>
            <w:proofErr w:type="gramEnd"/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details of presentation.</w:t>
            </w:r>
          </w:p>
          <w:p w14:paraId="194247A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1EC2DCB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1473CF2E" w14:textId="77777777" w:rsidTr="003E1959">
        <w:trPr>
          <w:trHeight w:val="1304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0BED8DB8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The scope and consequences of high seas piracy are very broad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and complex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</w:p>
          <w:p w14:paraId="33627581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The first issue we need to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deal with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is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 root causes of high seas piracy.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6342AF67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  <w:u w:val="single"/>
              </w:rPr>
              <w:t>Speech Part 2</w:t>
            </w: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: Body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</w:t>
            </w:r>
          </w:p>
          <w:p w14:paraId="104FDE95" w14:textId="77777777" w:rsidR="009469BF" w:rsidRPr="004C41C7" w:rsidRDefault="009469BF" w:rsidP="003E1959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Overview of the nature of the problem &amp; consequences. </w:t>
            </w:r>
          </w:p>
          <w:p w14:paraId="631ABDA3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Introduce the 1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  <w:vertAlign w:val="superscript"/>
              </w:rPr>
              <w:t>st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issue.</w:t>
            </w:r>
          </w:p>
          <w:p w14:paraId="13EA094F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1F5B8D70" w14:textId="77777777" w:rsidTr="003E1959">
        <w:trPr>
          <w:trHeight w:val="945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39DFC305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 xml:space="preserve">When the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political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structure of a country fails, the general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population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is left without the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basic necessities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of life. In this situation people will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58497034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Describe the 1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  <w:vertAlign w:val="superscript"/>
              </w:rPr>
              <w:t>st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issue.</w:t>
            </w:r>
          </w:p>
          <w:p w14:paraId="14626F7B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0FDF0F1A" w14:textId="77777777" w:rsidTr="003E1959">
        <w:trPr>
          <w:trHeight w:val="702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164DCDAB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 xml:space="preserve">take up any activity to feed and care for their families.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41D7D3A4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9469BF" w:rsidRPr="004C41C7" w14:paraId="5B82FB71" w14:textId="77777777" w:rsidTr="003E1959">
        <w:trPr>
          <w:trHeight w:val="653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7B5307B9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 some regions, piracy is a clear, profitable option for those in distress.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B5C35A6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Conclusion for the 1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  <w:vertAlign w:val="superscript"/>
              </w:rPr>
              <w:t>st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issue.</w:t>
            </w:r>
          </w:p>
        </w:tc>
      </w:tr>
      <w:tr w:rsidR="009469BF" w:rsidRPr="004C41C7" w14:paraId="7FCCADE1" w14:textId="77777777" w:rsidTr="003E1959">
        <w:trPr>
          <w:trHeight w:val="1055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4AF50B98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The second issue is to evaluate the various responses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to acts of piracy that could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prevent it,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interrupt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it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, or bring it to a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safe conclusion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5CAB57D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Introduce describe &amp; conclude the 2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  <w:vertAlign w:val="superscript"/>
              </w:rPr>
              <w:t>nd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issue.</w:t>
            </w:r>
          </w:p>
          <w:p w14:paraId="3CA14C2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12F2986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033D898A" w14:textId="77777777" w:rsidTr="003E1959">
        <w:trPr>
          <w:trHeight w:val="1229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6A379F79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The third issue concerns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 financial aspects of piracy: who finances acts of piracy and how do they finance them? Interrupting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this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flow of money is a critical part of fighting piracy.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72EDE63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Introduce describe &amp; conclude the 3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  <w:vertAlign w:val="superscript"/>
              </w:rPr>
              <w:t>rd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issue.</w:t>
            </w:r>
          </w:p>
          <w:p w14:paraId="2BA565C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2821B3B6" w14:textId="77777777" w:rsidTr="003E1959">
        <w:trPr>
          <w:trHeight w:val="1081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6AD2203D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Finally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, we need to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consider the possibility of nation building as a non-military means of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eradicating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 problem of high seas piracy.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1A2BAB57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Introduce describe &amp; conclude the 4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  <w:vertAlign w:val="superscript"/>
              </w:rPr>
              <w:t>th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issue.</w:t>
            </w:r>
          </w:p>
          <w:p w14:paraId="1858F7A8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132D49D5" w14:textId="77777777" w:rsidTr="003E1959">
        <w:trPr>
          <w:trHeight w:val="1184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2FF81221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In conclusion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 by examining these four issues, the origins, responses, finances, and possibility of nation building we hope that we can create effective counter measures to high seas piracy.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5ADC3AA1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  <w:u w:val="single"/>
              </w:rPr>
              <w:t>Speech Part 3</w:t>
            </w: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: Conclusion</w:t>
            </w:r>
          </w:p>
          <w:p w14:paraId="4DC206A2" w14:textId="77777777" w:rsidR="009469BF" w:rsidRPr="004C41C7" w:rsidRDefault="009469BF" w:rsidP="003E1959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Summarize the main points, confirm the goal, &amp; draw a conclusion.</w:t>
            </w:r>
          </w:p>
          <w:p w14:paraId="27854E0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400ECF23" w14:textId="77777777" w:rsidR="009469BF" w:rsidRPr="004C41C7" w:rsidRDefault="009469BF" w:rsidP="003E1959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3B4570B6" w14:textId="77777777" w:rsidTr="003E1959">
        <w:trPr>
          <w:trHeight w:val="699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4B763B3B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Now,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m 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looking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forward to your questions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on this critical issue.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Thank you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very much.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11CB31E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  <w:u w:val="single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Formal close.</w:t>
            </w:r>
          </w:p>
        </w:tc>
      </w:tr>
      <w:tr w:rsidR="009469BF" w:rsidRPr="004C41C7" w14:paraId="1842EA4F" w14:textId="77777777" w:rsidTr="003E1959">
        <w:trPr>
          <w:trHeight w:val="1271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7201C623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lastRenderedPageBreak/>
              <w:t>Chair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Thank you very much for your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very interesting presentation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, Dr. Matheson.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And now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 we have time for some questions for Dr. Matheson.</w:t>
            </w:r>
          </w:p>
          <w:p w14:paraId="491B2C9E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  <w:u w:val="single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Yes? A question over here?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28B85A3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ind w:rightChars="-17" w:right="-41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Courteous close. Thank </w:t>
            </w:r>
            <w:proofErr w:type="gramStart"/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the speaker</w:t>
            </w:r>
            <w:proofErr w:type="gramEnd"/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.</w:t>
            </w:r>
          </w:p>
          <w:p w14:paraId="2D9288B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Transition to Q&amp;A.</w:t>
            </w:r>
          </w:p>
          <w:p w14:paraId="6992DD44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Times New Roman" w:eastAsia="MS PGothic" w:hAnsi="Times New Roman"/>
                <w:sz w:val="18"/>
                <w:szCs w:val="18"/>
              </w:rPr>
            </w:pPr>
          </w:p>
          <w:p w14:paraId="423F7A48" w14:textId="77777777" w:rsidR="009469BF" w:rsidRPr="004C41C7" w:rsidRDefault="009469BF" w:rsidP="003E1959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Times New Roman" w:eastAsia="MS PGothic" w:hAnsi="Times New Roman" w:hint="eastAsia"/>
                <w:sz w:val="18"/>
                <w:szCs w:val="18"/>
              </w:rPr>
              <w:t>Gesture to a participant.</w:t>
            </w:r>
          </w:p>
        </w:tc>
      </w:tr>
      <w:tr w:rsidR="009469BF" w:rsidRPr="004C41C7" w14:paraId="7D557F51" w14:textId="77777777" w:rsidTr="003E1959">
        <w:trPr>
          <w:trHeight w:val="943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5A239D7B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Particip.1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That was very interesting Dr. Matheson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 I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d like to ask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if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you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will be making concrete proposals for combating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piracy.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235D6E26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Opening courtesy.  </w:t>
            </w:r>
          </w:p>
          <w:p w14:paraId="525761F3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Question Type 1: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Clarifying.</w:t>
            </w:r>
          </w:p>
        </w:tc>
      </w:tr>
      <w:tr w:rsidR="009469BF" w:rsidRPr="004C41C7" w14:paraId="1A506C10" w14:textId="77777777" w:rsidTr="003E1959">
        <w:trPr>
          <w:trHeight w:val="1001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540230AC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That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s a good question. Thank you.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My role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at this time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is to highlight the issues. We hope that the working groups will create the proposals.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73122633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Transition to the answer. Respond directly to the question by using 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>similar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words.</w:t>
            </w:r>
          </w:p>
        </w:tc>
      </w:tr>
      <w:tr w:rsidR="009469BF" w:rsidRPr="004C41C7" w14:paraId="3E8782FD" w14:textId="77777777" w:rsidTr="003E1959">
        <w:trPr>
          <w:trHeight w:val="411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1A4E6D45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Yes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? (</w:t>
            </w:r>
            <w:r w:rsidRPr="004C41C7">
              <w:rPr>
                <w:rFonts w:ascii="Times New Roman" w:eastAsia="MS PGothic" w:hAnsi="Times New Roman" w:hint="eastAsia"/>
                <w:sz w:val="18"/>
                <w:szCs w:val="18"/>
              </w:rPr>
              <w:t>Gesturing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)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4DC2A02B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Go to the next question.</w:t>
            </w:r>
          </w:p>
        </w:tc>
      </w:tr>
      <w:tr w:rsidR="009469BF" w:rsidRPr="004C41C7" w14:paraId="042A8DC6" w14:textId="77777777" w:rsidTr="003E1959">
        <w:trPr>
          <w:trHeight w:val="844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6FB8F6EE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Particip.2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m interested in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 role of the military.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Do you think that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piracy can be eradicated by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military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action alone?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25E5EC31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Question Type 2: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More information.</w:t>
            </w:r>
          </w:p>
          <w:p w14:paraId="00A2E4A7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75" w:before="27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05CEBDEF" w14:textId="77777777" w:rsidTr="003E1959">
        <w:trPr>
          <w:trHeight w:val="1533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6F8D93C2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That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a very interesting question. The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problem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of piracy has military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consequences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but the roots of the problem are political and economic, so military action alone will not eliminate it. We need to think very broadly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on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responses.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256A72F8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proofErr w:type="gramStart"/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Respond</w:t>
            </w:r>
            <w:proofErr w:type="gramEnd"/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by rephrasing the question.</w:t>
            </w:r>
          </w:p>
          <w:p w14:paraId="7FC9677C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6C94069E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75" w:before="27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</w:p>
        </w:tc>
      </w:tr>
      <w:tr w:rsidR="009469BF" w:rsidRPr="004C41C7" w14:paraId="1AF02F35" w14:textId="77777777" w:rsidTr="003E1959">
        <w:trPr>
          <w:trHeight w:val="507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675927E7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Another question over here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625CBDF4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Times New Roman" w:eastAsia="MS PGothic" w:hAnsi="Times New Roman" w:hint="eastAsia"/>
                <w:sz w:val="18"/>
                <w:szCs w:val="18"/>
              </w:rPr>
              <w:t>Gesture to a participant.</w:t>
            </w:r>
          </w:p>
        </w:tc>
      </w:tr>
      <w:tr w:rsidR="009469BF" w:rsidRPr="004C41C7" w14:paraId="7F81F9A4" w14:textId="77777777" w:rsidTr="003E1959">
        <w:trPr>
          <w:trHeight w:val="958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0B4FB782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Particip.3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You raised the issue of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nation building. Considering recent history do you really think it is an option?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0C3FB2FF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50" w:before="18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Question Type 3: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Challenging.</w:t>
            </w:r>
          </w:p>
          <w:p w14:paraId="02C2A008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75" w:before="27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</w:p>
        </w:tc>
      </w:tr>
      <w:tr w:rsidR="009469BF" w:rsidRPr="004C41C7" w14:paraId="7D35544C" w14:textId="77777777" w:rsidTr="003E1959">
        <w:trPr>
          <w:trHeight w:val="1274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38530543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You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re right. Nation building is not a quick solution. It is a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long-term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investment. It can take decades to achieve.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However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 it does deal with the root cause of piracy.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63FDAF7C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Respond to a challenging question with limited agreement + a counter argument.</w:t>
            </w:r>
          </w:p>
          <w:p w14:paraId="16420137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75" w:before="27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15329BB5" w14:textId="77777777" w:rsidTr="003E1959">
        <w:trPr>
          <w:trHeight w:val="300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01EFE618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We have time for one more question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 Yes?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6B5ACB3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ind w:rightChars="-99" w:right="-238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Indicate the time limit &amp; last question.</w:t>
            </w:r>
          </w:p>
        </w:tc>
      </w:tr>
      <w:tr w:rsidR="009469BF" w:rsidRPr="004C41C7" w14:paraId="7DD2DC52" w14:textId="77777777" w:rsidTr="003E1959">
        <w:trPr>
          <w:trHeight w:val="1618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518C2514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spell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Particip</w:t>
            </w:r>
            <w:proofErr w:type="spell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 4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d like to ask about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the financial issue.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How do you think it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can be controlled?</w:t>
            </w:r>
          </w:p>
          <w:p w14:paraId="08773E32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Good question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There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s no simple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answer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but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think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it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has to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be controlled the same way as money laundering is controlled.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6199B40B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Question Type 2: 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More information</w:t>
            </w: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.</w:t>
            </w:r>
          </w:p>
          <w:p w14:paraId="609CE67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7E41F5E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4382E812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100DD5E1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25456C24" w14:textId="77777777" w:rsidTr="003E1959">
        <w:trPr>
          <w:trHeight w:val="672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1D5B2FDA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Thank you everyone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I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m very sorry but that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s all the time we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have for questions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4E476DA0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Close the questions and transition 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 xml:space="preserve">to 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the close.</w:t>
            </w:r>
          </w:p>
        </w:tc>
      </w:tr>
      <w:tr w:rsidR="009469BF" w:rsidRPr="004C41C7" w14:paraId="0CF6E259" w14:textId="77777777" w:rsidTr="003E1959">
        <w:trPr>
          <w:trHeight w:val="702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735272D2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We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need to close this session now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but first let me summarize the main points.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D0BE903" w14:textId="77777777" w:rsidR="009469BF" w:rsidRPr="004C41C7" w:rsidRDefault="00FB2506" w:rsidP="009469BF">
            <w:pPr>
              <w:autoSpaceDE w:val="0"/>
              <w:autoSpaceDN w:val="0"/>
              <w:adjustRightInd w:val="0"/>
              <w:spacing w:beforeLines="25" w:before="90" w:line="200" w:lineRule="exact"/>
              <w:ind w:rightChars="-99" w:right="-238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Step</w:t>
            </w:r>
            <w:r w:rsidR="009469BF"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 5: Close &amp; review the discussion</w:t>
            </w:r>
            <w:r w:rsidR="009469BF"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.</w:t>
            </w:r>
          </w:p>
        </w:tc>
      </w:tr>
      <w:tr w:rsidR="009469BF" w:rsidRPr="004C41C7" w14:paraId="335A7720" w14:textId="77777777" w:rsidTr="003E1959">
        <w:trPr>
          <w:trHeight w:val="1560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76562408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This morning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, Dr. Matheson gave us a very interesting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presentation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on the issues of high seas piracy. In her presentation she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dealt with four main issues: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the root causes of piracy; the process of piracy; financing, nation building.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61B12D7B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Summary.</w:t>
            </w:r>
          </w:p>
          <w:p w14:paraId="652ABB25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75" w:before="27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5C234823" w14:textId="77777777" w:rsidTr="003E1959">
        <w:trPr>
          <w:trHeight w:val="1250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3098C3B1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lastRenderedPageBreak/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The questions were very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thought provoking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 xml:space="preserve"> and fruitful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 feel that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our work this morning has laid a firm foundation for the working groups this afternoon.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6F983890" w14:textId="77777777" w:rsidR="009469BF" w:rsidRPr="004C41C7" w:rsidRDefault="00FB2506" w:rsidP="009469BF">
            <w:pPr>
              <w:autoSpaceDE w:val="0"/>
              <w:autoSpaceDN w:val="0"/>
              <w:adjustRightInd w:val="0"/>
              <w:spacing w:beforeLines="25" w:before="90" w:line="200" w:lineRule="exact"/>
              <w:ind w:rightChars="-76" w:right="-182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>Step</w:t>
            </w:r>
            <w:r w:rsidR="009469BF" w:rsidRPr="004C41C7">
              <w:rPr>
                <w:rFonts w:ascii="Arial" w:eastAsia="MS PGothic" w:hAnsi="Arial" w:cs="Arial" w:hint="eastAsia"/>
                <w:b/>
                <w:bCs/>
                <w:sz w:val="16"/>
                <w:szCs w:val="16"/>
              </w:rPr>
              <w:t xml:space="preserve"> 6: Closing courtesies</w:t>
            </w:r>
          </w:p>
          <w:p w14:paraId="3DBECF4B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Positive</w:t>
            </w:r>
            <w:r w:rsidRPr="004C41C7">
              <w:rPr>
                <w:rFonts w:ascii="Arial" w:eastAsia="MS PGothic" w:hAnsi="Arial" w:cs="Arial"/>
                <w:bCs/>
                <w:sz w:val="16"/>
                <w:szCs w:val="16"/>
              </w:rPr>
              <w:t xml:space="preserve"> remarks</w:t>
            </w: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 xml:space="preserve"> about the discussion.</w:t>
            </w:r>
          </w:p>
        </w:tc>
      </w:tr>
      <w:tr w:rsidR="009469BF" w:rsidRPr="004C41C7" w14:paraId="2B00E7E2" w14:textId="77777777" w:rsidTr="003E1959">
        <w:trPr>
          <w:trHeight w:val="1264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50934307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I would like to thank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Dr. Matheson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fo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 her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presentation and the participants for your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questions and comments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Thank you very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much everyone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3C7F34FE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Closing appreciations. Thank the speakers and participants.</w:t>
            </w:r>
          </w:p>
          <w:p w14:paraId="7720B8C1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3D5CC511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/>
                <w:bCs/>
                <w:sz w:val="16"/>
                <w:szCs w:val="16"/>
              </w:rPr>
            </w:pPr>
          </w:p>
        </w:tc>
      </w:tr>
      <w:tr w:rsidR="009469BF" w:rsidRPr="004C41C7" w14:paraId="18E03A45" w14:textId="77777777" w:rsidTr="003E1959">
        <w:trPr>
          <w:trHeight w:val="1792"/>
        </w:trPr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5CCC803F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  <w:u w:val="single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We</w:t>
            </w:r>
            <w:r w:rsidRPr="004C41C7">
              <w:rPr>
                <w:rFonts w:ascii="Times New Roman" w:eastAsia="MS PGothic" w:hAnsi="Times New Roman"/>
                <w:sz w:val="22"/>
                <w:szCs w:val="22"/>
                <w:u w:val="single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ll break for lunch now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and reconvene at one-thirty in our workshops. In your conference folder you will find the room numbers for each of the workshops and a list of participants in each one. If you have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questions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please ask at the conference help desk in the foyer. 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</w:tcBorders>
          </w:tcPr>
          <w:p w14:paraId="2C60E51A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Close the session &amp; confirm the next step.</w:t>
            </w:r>
          </w:p>
          <w:p w14:paraId="1C41E5B9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2716A46E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2AAEC89C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813" w:hangingChars="508" w:hanging="813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  <w:p w14:paraId="0E52C870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</w:p>
        </w:tc>
      </w:tr>
      <w:tr w:rsidR="009469BF" w:rsidRPr="004C41C7" w14:paraId="025D2C3E" w14:textId="77777777" w:rsidTr="003E1959">
        <w:trPr>
          <w:trHeight w:val="760"/>
        </w:trPr>
        <w:tc>
          <w:tcPr>
            <w:tcW w:w="5604" w:type="dxa"/>
            <w:tcBorders>
              <w:bottom w:val="single" w:sz="4" w:space="0" w:color="948A54" w:themeColor="background2" w:themeShade="80"/>
              <w:right w:val="single" w:sz="4" w:space="0" w:color="948A54" w:themeColor="background2" w:themeShade="80"/>
            </w:tcBorders>
          </w:tcPr>
          <w:p w14:paraId="6D282AC7" w14:textId="77777777" w:rsidR="009469BF" w:rsidRPr="004C41C7" w:rsidRDefault="009469BF" w:rsidP="009469BF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8" w:hangingChars="508" w:hanging="111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Thank you all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This session is now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  <w:u w:val="single"/>
              </w:rPr>
              <w:t>adjourned.</w:t>
            </w:r>
          </w:p>
        </w:tc>
        <w:tc>
          <w:tcPr>
            <w:tcW w:w="3075" w:type="dxa"/>
            <w:tcBorders>
              <w:left w:val="single" w:sz="4" w:space="0" w:color="948A54" w:themeColor="background2" w:themeShade="80"/>
              <w:bottom w:val="single" w:sz="4" w:space="0" w:color="948A54" w:themeColor="background2" w:themeShade="80"/>
            </w:tcBorders>
          </w:tcPr>
          <w:p w14:paraId="38FDF999" w14:textId="77777777" w:rsidR="009469BF" w:rsidRPr="004C41C7" w:rsidRDefault="009469BF" w:rsidP="009469BF">
            <w:pPr>
              <w:autoSpaceDE w:val="0"/>
              <w:autoSpaceDN w:val="0"/>
              <w:adjustRightInd w:val="0"/>
              <w:spacing w:beforeLines="25" w:before="90" w:line="200" w:lineRule="exact"/>
              <w:jc w:val="left"/>
              <w:rPr>
                <w:rFonts w:ascii="Arial" w:eastAsia="MS PGothic" w:hAnsi="Arial" w:cs="Arial"/>
                <w:bCs/>
                <w:sz w:val="16"/>
                <w:szCs w:val="16"/>
              </w:rPr>
            </w:pPr>
            <w:r w:rsidRPr="004C41C7">
              <w:rPr>
                <w:rFonts w:ascii="Arial" w:eastAsia="MS PGothic" w:hAnsi="Arial" w:cs="Arial" w:hint="eastAsia"/>
                <w:bCs/>
                <w:sz w:val="16"/>
                <w:szCs w:val="16"/>
              </w:rPr>
              <w:t>Formal close of the meeting.</w:t>
            </w:r>
          </w:p>
        </w:tc>
      </w:tr>
    </w:tbl>
    <w:p w14:paraId="4B76E8D7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BCF614B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4DD434EA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60FED776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B9CBDA2" w14:textId="77777777" w:rsidR="009469BF" w:rsidRPr="004C41C7" w:rsidRDefault="009469BF" w:rsidP="009469BF">
      <w:pPr>
        <w:autoSpaceDE w:val="0"/>
        <w:autoSpaceDN w:val="0"/>
        <w:adjustRightInd w:val="0"/>
        <w:spacing w:before="72" w:line="240" w:lineRule="exact"/>
        <w:ind w:right="821"/>
        <w:rPr>
          <w:rFonts w:ascii="Arial" w:eastAsia="MS PGothic" w:hAnsi="Arial" w:cs="Arial"/>
          <w:b/>
          <w:sz w:val="21"/>
          <w:szCs w:val="21"/>
          <w:u w:val="single"/>
        </w:rPr>
      </w:pPr>
      <w:r w:rsidRPr="004C41C7">
        <w:rPr>
          <w:rFonts w:ascii="Arial" w:eastAsia="MS PGothic" w:hAnsi="Arial" w:cs="Arial" w:hint="eastAsia"/>
          <w:b/>
          <w:sz w:val="21"/>
          <w:szCs w:val="21"/>
          <w:u w:val="single"/>
        </w:rPr>
        <w:t>Conference Simulations</w:t>
      </w:r>
    </w:p>
    <w:p w14:paraId="3723BBAE" w14:textId="77777777" w:rsidR="009469BF" w:rsidRPr="004C41C7" w:rsidRDefault="009469BF" w:rsidP="009469BF">
      <w:pPr>
        <w:spacing w:line="280" w:lineRule="exact"/>
        <w:ind w:left="490"/>
        <w:jc w:val="left"/>
        <w:rPr>
          <w:rFonts w:ascii="Times New Roman" w:hAnsi="Times New Roman"/>
          <w:sz w:val="22"/>
          <w:szCs w:val="22"/>
          <w:u w:val="single"/>
        </w:rPr>
      </w:pPr>
    </w:p>
    <w:p w14:paraId="70E3D527" w14:textId="77777777" w:rsidR="009469BF" w:rsidRPr="004C41C7" w:rsidRDefault="009469BF" w:rsidP="009469BF">
      <w:pPr>
        <w:numPr>
          <w:ilvl w:val="0"/>
          <w:numId w:val="64"/>
        </w:numPr>
        <w:spacing w:line="280" w:lineRule="exact"/>
        <w:ind w:left="392" w:hanging="336"/>
        <w:jc w:val="left"/>
        <w:rPr>
          <w:rFonts w:ascii="Arial" w:hAnsi="Arial" w:cs="Arial"/>
          <w:b/>
          <w:sz w:val="20"/>
        </w:rPr>
      </w:pPr>
      <w:r w:rsidRPr="004C41C7">
        <w:rPr>
          <w:rFonts w:ascii="Arial" w:hAnsi="Arial" w:cs="Arial"/>
          <w:b/>
          <w:sz w:val="20"/>
        </w:rPr>
        <w:t>First Conference Simulation</w:t>
      </w:r>
    </w:p>
    <w:p w14:paraId="6F753C4A" w14:textId="77777777" w:rsidR="009469BF" w:rsidRPr="004C41C7" w:rsidRDefault="009469BF" w:rsidP="00A25C5B">
      <w:pPr>
        <w:numPr>
          <w:ilvl w:val="3"/>
          <w:numId w:val="74"/>
        </w:numPr>
        <w:spacing w:line="280" w:lineRule="exact"/>
        <w:ind w:left="854" w:rightChars="412" w:right="989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For your first conference simulation prepare a brief report on your </w:t>
      </w:r>
      <w:r w:rsidRPr="004C41C7">
        <w:rPr>
          <w:rFonts w:ascii="Times New Roman" w:hAnsi="Times New Roman"/>
          <w:sz w:val="22"/>
          <w:szCs w:val="22"/>
        </w:rPr>
        <w:t>experience</w:t>
      </w:r>
      <w:r w:rsidRPr="004C41C7">
        <w:rPr>
          <w:rFonts w:ascii="Times New Roman" w:hAnsi="Times New Roman" w:hint="eastAsia"/>
          <w:sz w:val="22"/>
          <w:szCs w:val="22"/>
        </w:rPr>
        <w:t xml:space="preserve"> with international conferences. You will </w:t>
      </w:r>
      <w:r w:rsidRPr="004C41C7">
        <w:rPr>
          <w:rFonts w:ascii="Times New Roman" w:hAnsi="Times New Roman"/>
          <w:sz w:val="22"/>
          <w:szCs w:val="22"/>
        </w:rPr>
        <w:t>present</w:t>
      </w:r>
      <w:r w:rsidRPr="004C41C7">
        <w:rPr>
          <w:rFonts w:ascii="Times New Roman" w:hAnsi="Times New Roman" w:hint="eastAsia"/>
          <w:sz w:val="22"/>
          <w:szCs w:val="22"/>
        </w:rPr>
        <w:t xml:space="preserve"> your report in a conference simulation during the training.</w:t>
      </w:r>
    </w:p>
    <w:p w14:paraId="7F96DE49" w14:textId="77777777" w:rsidR="009469BF" w:rsidRPr="004C41C7" w:rsidRDefault="009469BF" w:rsidP="009469BF">
      <w:pPr>
        <w:spacing w:line="280" w:lineRule="exact"/>
        <w:ind w:left="854"/>
        <w:jc w:val="left"/>
        <w:rPr>
          <w:rFonts w:ascii="Times New Roman" w:hAnsi="Times New Roman"/>
          <w:sz w:val="22"/>
          <w:szCs w:val="22"/>
        </w:rPr>
      </w:pPr>
    </w:p>
    <w:p w14:paraId="59DA9D04" w14:textId="77777777" w:rsidR="009469BF" w:rsidRPr="004C41C7" w:rsidRDefault="009469BF" w:rsidP="00A25C5B">
      <w:pPr>
        <w:numPr>
          <w:ilvl w:val="3"/>
          <w:numId w:val="74"/>
        </w:numPr>
        <w:spacing w:line="280" w:lineRule="exact"/>
        <w:ind w:left="854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Your report should be brief and mention the following points:</w:t>
      </w:r>
    </w:p>
    <w:p w14:paraId="32C67E17" w14:textId="77777777" w:rsidR="009469BF" w:rsidRPr="004C41C7" w:rsidRDefault="009469BF" w:rsidP="009469BF">
      <w:pPr>
        <w:numPr>
          <w:ilvl w:val="0"/>
          <w:numId w:val="39"/>
        </w:numPr>
        <w:tabs>
          <w:tab w:val="clear" w:pos="360"/>
        </w:tabs>
        <w:spacing w:afterLines="15" w:after="54" w:line="280" w:lineRule="exact"/>
        <w:ind w:left="127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Frequency of the conferences.</w:t>
      </w:r>
    </w:p>
    <w:p w14:paraId="03E017D1" w14:textId="77777777" w:rsidR="009469BF" w:rsidRPr="004C41C7" w:rsidRDefault="009469BF" w:rsidP="009469BF">
      <w:pPr>
        <w:numPr>
          <w:ilvl w:val="0"/>
          <w:numId w:val="39"/>
        </w:numPr>
        <w:tabs>
          <w:tab w:val="clear" w:pos="360"/>
        </w:tabs>
        <w:spacing w:afterLines="15" w:after="54" w:line="280" w:lineRule="exact"/>
        <w:ind w:left="127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The length of the conferences.</w:t>
      </w:r>
    </w:p>
    <w:p w14:paraId="46FE7023" w14:textId="77777777" w:rsidR="009469BF" w:rsidRPr="004C41C7" w:rsidRDefault="009469BF" w:rsidP="009469BF">
      <w:pPr>
        <w:numPr>
          <w:ilvl w:val="0"/>
          <w:numId w:val="39"/>
        </w:numPr>
        <w:tabs>
          <w:tab w:val="clear" w:pos="360"/>
        </w:tabs>
        <w:spacing w:afterLines="15" w:after="54" w:line="280" w:lineRule="exact"/>
        <w:ind w:left="127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Where they were held.</w:t>
      </w:r>
    </w:p>
    <w:p w14:paraId="2A20C5EF" w14:textId="77777777" w:rsidR="009469BF" w:rsidRPr="004C41C7" w:rsidRDefault="009469BF" w:rsidP="009469BF">
      <w:pPr>
        <w:numPr>
          <w:ilvl w:val="0"/>
          <w:numId w:val="39"/>
        </w:numPr>
        <w:tabs>
          <w:tab w:val="clear" w:pos="360"/>
        </w:tabs>
        <w:spacing w:afterLines="15" w:after="54" w:line="280" w:lineRule="exact"/>
        <w:ind w:left="127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>Themes or issues of the conferences.</w:t>
      </w:r>
    </w:p>
    <w:p w14:paraId="465625C9" w14:textId="77777777" w:rsidR="009469BF" w:rsidRPr="004C41C7" w:rsidRDefault="009469BF" w:rsidP="009469BF">
      <w:pPr>
        <w:numPr>
          <w:ilvl w:val="0"/>
          <w:numId w:val="39"/>
        </w:numPr>
        <w:tabs>
          <w:tab w:val="clear" w:pos="360"/>
        </w:tabs>
        <w:spacing w:afterLines="15" w:after="54" w:line="280" w:lineRule="exact"/>
        <w:ind w:left="127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Your task at </w:t>
      </w:r>
      <w:r w:rsidRPr="004C41C7">
        <w:rPr>
          <w:rFonts w:ascii="Times New Roman" w:hAnsi="Times New Roman"/>
          <w:sz w:val="22"/>
          <w:szCs w:val="22"/>
        </w:rPr>
        <w:t>the</w:t>
      </w:r>
      <w:r w:rsidRPr="004C41C7">
        <w:rPr>
          <w:rFonts w:ascii="Times New Roman" w:hAnsi="Times New Roman" w:hint="eastAsia"/>
          <w:sz w:val="22"/>
          <w:szCs w:val="22"/>
        </w:rPr>
        <w:t xml:space="preserve"> conferences.</w:t>
      </w:r>
    </w:p>
    <w:p w14:paraId="71F46031" w14:textId="77777777" w:rsidR="009469BF" w:rsidRPr="004C41C7" w:rsidRDefault="009469BF" w:rsidP="009469BF">
      <w:pPr>
        <w:numPr>
          <w:ilvl w:val="0"/>
          <w:numId w:val="39"/>
        </w:numPr>
        <w:tabs>
          <w:tab w:val="clear" w:pos="360"/>
        </w:tabs>
        <w:spacing w:afterLines="15" w:after="54" w:line="280" w:lineRule="exact"/>
        <w:ind w:left="1276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What conference skills </w:t>
      </w:r>
      <w:proofErr w:type="gramStart"/>
      <w:r w:rsidRPr="004C41C7">
        <w:rPr>
          <w:rFonts w:ascii="Times New Roman" w:hAnsi="Times New Roman" w:hint="eastAsia"/>
          <w:sz w:val="22"/>
          <w:szCs w:val="22"/>
        </w:rPr>
        <w:t>you</w:t>
      </w:r>
      <w:proofErr w:type="gramEnd"/>
      <w:r w:rsidRPr="004C41C7">
        <w:rPr>
          <w:rFonts w:ascii="Times New Roman" w:hAnsi="Times New Roman" w:hint="eastAsia"/>
          <w:sz w:val="22"/>
          <w:szCs w:val="22"/>
        </w:rPr>
        <w:t xml:space="preserve"> need to improve. </w:t>
      </w:r>
    </w:p>
    <w:p w14:paraId="471B1F47" w14:textId="77777777" w:rsidR="009469BF" w:rsidRPr="004C41C7" w:rsidRDefault="009469BF" w:rsidP="009469BF">
      <w:pPr>
        <w:spacing w:afterLines="15" w:after="54" w:line="280" w:lineRule="exact"/>
        <w:jc w:val="left"/>
        <w:rPr>
          <w:rFonts w:ascii="Times New Roman" w:hAnsi="Times New Roman"/>
          <w:sz w:val="22"/>
          <w:szCs w:val="22"/>
        </w:rPr>
      </w:pPr>
    </w:p>
    <w:p w14:paraId="768BBAC9" w14:textId="77777777" w:rsidR="009469BF" w:rsidRPr="004C41C7" w:rsidRDefault="009469BF" w:rsidP="00A25C5B">
      <w:pPr>
        <w:numPr>
          <w:ilvl w:val="3"/>
          <w:numId w:val="74"/>
        </w:numPr>
        <w:spacing w:line="280" w:lineRule="exact"/>
        <w:ind w:left="854" w:rightChars="412" w:right="989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>If you have not yet participated in a</w:t>
      </w:r>
      <w:r w:rsidRPr="004C41C7">
        <w:rPr>
          <w:rFonts w:ascii="Times New Roman" w:hAnsi="Times New Roman" w:hint="eastAsia"/>
          <w:sz w:val="22"/>
          <w:szCs w:val="22"/>
        </w:rPr>
        <w:t>n international meeting</w:t>
      </w:r>
      <w:r w:rsidRPr="004C41C7">
        <w:rPr>
          <w:rFonts w:ascii="Times New Roman" w:hAnsi="Times New Roman"/>
          <w:sz w:val="22"/>
          <w:szCs w:val="22"/>
        </w:rPr>
        <w:t>, you can write your report based on your work experience and imagination. You can begin your report with a statement such as:</w:t>
      </w:r>
    </w:p>
    <w:p w14:paraId="6989A29C" w14:textId="77777777" w:rsidR="009469BF" w:rsidRPr="004C41C7" w:rsidRDefault="009469BF" w:rsidP="009469BF">
      <w:pPr>
        <w:tabs>
          <w:tab w:val="left" w:pos="1134"/>
        </w:tabs>
        <w:spacing w:line="280" w:lineRule="exact"/>
        <w:ind w:rightChars="353" w:right="847"/>
        <w:jc w:val="left"/>
        <w:rPr>
          <w:rFonts w:ascii="Times New Roman" w:hAnsi="Times New Roman"/>
          <w:i/>
          <w:sz w:val="21"/>
          <w:szCs w:val="21"/>
        </w:rPr>
      </w:pPr>
      <w:r w:rsidRPr="004C41C7">
        <w:rPr>
          <w:rFonts w:ascii="Times New Roman" w:hAnsi="Times New Roman"/>
          <w:i/>
          <w:sz w:val="21"/>
          <w:szCs w:val="21"/>
        </w:rPr>
        <w:tab/>
        <w:t>Unfortunately, I have not yet participated in a</w:t>
      </w:r>
      <w:r w:rsidRPr="004C41C7">
        <w:rPr>
          <w:rFonts w:ascii="Times New Roman" w:hAnsi="Times New Roman" w:hint="eastAsia"/>
          <w:i/>
          <w:sz w:val="21"/>
          <w:szCs w:val="21"/>
        </w:rPr>
        <w:t xml:space="preserve">n international </w:t>
      </w:r>
      <w:proofErr w:type="gramStart"/>
      <w:r w:rsidRPr="004C41C7">
        <w:rPr>
          <w:rFonts w:ascii="Times New Roman" w:hAnsi="Times New Roman" w:hint="eastAsia"/>
          <w:i/>
          <w:sz w:val="21"/>
          <w:szCs w:val="21"/>
        </w:rPr>
        <w:t>conference</w:t>
      </w:r>
      <w:proofErr w:type="gramEnd"/>
      <w:r w:rsidRPr="004C41C7">
        <w:rPr>
          <w:rFonts w:ascii="Times New Roman" w:hAnsi="Times New Roman" w:hint="eastAsia"/>
          <w:i/>
          <w:sz w:val="21"/>
          <w:szCs w:val="21"/>
        </w:rPr>
        <w:t xml:space="preserve"> </w:t>
      </w:r>
      <w:r w:rsidRPr="004C41C7">
        <w:rPr>
          <w:rFonts w:ascii="Times New Roman" w:hAnsi="Times New Roman"/>
          <w:i/>
          <w:sz w:val="21"/>
          <w:szCs w:val="21"/>
        </w:rPr>
        <w:t>however</w:t>
      </w:r>
      <w:proofErr w:type="gramStart"/>
      <w:r w:rsidRPr="004C41C7">
        <w:rPr>
          <w:rFonts w:ascii="Times New Roman" w:hAnsi="Times New Roman"/>
          <w:i/>
          <w:sz w:val="21"/>
          <w:szCs w:val="21"/>
        </w:rPr>
        <w:t xml:space="preserve">, </w:t>
      </w:r>
      <w:r w:rsidRPr="004C41C7">
        <w:rPr>
          <w:rFonts w:ascii="Times New Roman" w:hAnsi="Times New Roman" w:hint="eastAsia"/>
          <w:i/>
          <w:sz w:val="21"/>
          <w:szCs w:val="21"/>
        </w:rPr>
        <w:tab/>
      </w:r>
      <w:r w:rsidRPr="004C41C7">
        <w:rPr>
          <w:rFonts w:ascii="Times New Roman" w:hAnsi="Times New Roman"/>
          <w:i/>
          <w:sz w:val="21"/>
          <w:szCs w:val="21"/>
        </w:rPr>
        <w:t>from</w:t>
      </w:r>
      <w:proofErr w:type="gramEnd"/>
      <w:r w:rsidRPr="004C41C7">
        <w:rPr>
          <w:rFonts w:ascii="Times New Roman" w:hAnsi="Times New Roman"/>
          <w:i/>
          <w:sz w:val="21"/>
          <w:szCs w:val="21"/>
        </w:rPr>
        <w:t xml:space="preserve"> my work experience and imagination I think this would be my experience. </w:t>
      </w:r>
      <w:r w:rsidRPr="004C41C7">
        <w:rPr>
          <w:rFonts w:ascii="Times New Roman" w:hAnsi="Times New Roman" w:hint="eastAsia"/>
          <w:i/>
          <w:sz w:val="21"/>
          <w:szCs w:val="21"/>
        </w:rPr>
        <w:tab/>
        <w:t>The conference</w:t>
      </w:r>
      <w:r w:rsidRPr="004C41C7">
        <w:rPr>
          <w:rFonts w:ascii="Times New Roman" w:hAnsi="Times New Roman"/>
          <w:i/>
          <w:sz w:val="21"/>
          <w:szCs w:val="21"/>
        </w:rPr>
        <w:t xml:space="preserve"> would probably be </w:t>
      </w:r>
      <w:r w:rsidRPr="004C41C7">
        <w:rPr>
          <w:rFonts w:ascii="Times New Roman" w:hAnsi="Times New Roman" w:hint="eastAsia"/>
          <w:i/>
          <w:sz w:val="21"/>
          <w:szCs w:val="21"/>
        </w:rPr>
        <w:t>overseas in Europe or the US</w:t>
      </w:r>
      <w:r w:rsidRPr="004C41C7">
        <w:rPr>
          <w:rFonts w:ascii="Times New Roman" w:hAnsi="Times New Roman"/>
          <w:i/>
          <w:sz w:val="21"/>
          <w:szCs w:val="21"/>
        </w:rPr>
        <w:t xml:space="preserve">. I would </w:t>
      </w:r>
      <w:r w:rsidRPr="004C41C7">
        <w:rPr>
          <w:rFonts w:ascii="Times New Roman" w:hAnsi="Times New Roman" w:hint="eastAsia"/>
          <w:i/>
          <w:sz w:val="21"/>
          <w:szCs w:val="21"/>
        </w:rPr>
        <w:tab/>
      </w:r>
      <w:r w:rsidRPr="004C41C7">
        <w:rPr>
          <w:rFonts w:ascii="Times New Roman" w:hAnsi="Times New Roman"/>
          <w:i/>
          <w:sz w:val="21"/>
          <w:szCs w:val="21"/>
        </w:rPr>
        <w:t>probably…</w:t>
      </w:r>
    </w:p>
    <w:p w14:paraId="60302299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31AC1EF3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332C222D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3F27E047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77D3EC04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181248B2" w14:textId="77777777" w:rsidR="009469BF" w:rsidRPr="004C41C7" w:rsidRDefault="009469BF" w:rsidP="000F5F10">
      <w:pPr>
        <w:numPr>
          <w:ilvl w:val="0"/>
          <w:numId w:val="1"/>
        </w:numPr>
        <w:autoSpaceDE w:val="0"/>
        <w:autoSpaceDN w:val="0"/>
        <w:adjustRightInd w:val="0"/>
        <w:spacing w:beforeLines="50" w:before="180" w:afterLines="25" w:after="90" w:line="280" w:lineRule="exact"/>
        <w:ind w:left="448" w:right="811" w:hanging="289"/>
        <w:jc w:val="left"/>
        <w:rPr>
          <w:rFonts w:ascii="Arial" w:hAnsi="Arial" w:cs="Arial"/>
          <w:b/>
          <w:sz w:val="20"/>
        </w:rPr>
      </w:pPr>
      <w:r w:rsidRPr="004C41C7">
        <w:rPr>
          <w:rFonts w:ascii="Arial" w:hAnsi="Arial" w:cs="Arial" w:hint="eastAsia"/>
          <w:b/>
          <w:sz w:val="20"/>
        </w:rPr>
        <w:t>Other Simulations</w:t>
      </w:r>
    </w:p>
    <w:p w14:paraId="107B963B" w14:textId="77777777" w:rsidR="009469BF" w:rsidRPr="004C41C7" w:rsidRDefault="009469BF" w:rsidP="009469BF">
      <w:pPr>
        <w:spacing w:line="280" w:lineRule="exact"/>
        <w:ind w:left="434"/>
        <w:jc w:val="left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For the other simulations in the training </w:t>
      </w:r>
      <w:proofErr w:type="gramStart"/>
      <w:r w:rsidRPr="004C41C7">
        <w:rPr>
          <w:rFonts w:ascii="Times New Roman" w:hAnsi="Times New Roman" w:hint="eastAsia"/>
          <w:sz w:val="22"/>
          <w:szCs w:val="22"/>
        </w:rPr>
        <w:t>program</w:t>
      </w:r>
      <w:proofErr w:type="gramEnd"/>
      <w:r w:rsidRPr="004C41C7">
        <w:rPr>
          <w:rFonts w:ascii="Times New Roman" w:hAnsi="Times New Roman" w:hint="eastAsia"/>
          <w:sz w:val="22"/>
          <w:szCs w:val="22"/>
        </w:rPr>
        <w:t xml:space="preserve"> you will make brief reports describing some aspect of your work and proposals related to your work. You will receive the details about these reports from your instructor.</w:t>
      </w:r>
    </w:p>
    <w:p w14:paraId="703F066F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3CE6C896" w14:textId="77777777" w:rsidR="009469BF" w:rsidRPr="004C41C7" w:rsidRDefault="009469BF" w:rsidP="009469BF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7CA9EA7F" w14:textId="77777777" w:rsidR="00CB7C6C" w:rsidRPr="004C41C7" w:rsidRDefault="00CB7C6C">
      <w:pPr>
        <w:widowControl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