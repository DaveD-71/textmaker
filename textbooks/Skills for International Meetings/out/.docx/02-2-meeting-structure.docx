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BD5FBED" w14:textId="77777777" w:rsidR="005D3BD3" w:rsidRPr="00235B21" w:rsidRDefault="005D3BD3" w:rsidP="00235B21">
      <w:pPr>
        <w:pStyle w:val="Heading1"/>
      </w:pPr>
      <w:r w:rsidRPr="00235B21">
        <w:lastRenderedPageBreak/>
        <w:t>2</w:t>
      </w:r>
      <w:r w:rsidRPr="00235B21">
        <w:tab/>
        <w:t>Meeting Structure</w:t>
      </w:r>
    </w:p>
    <w:p w14:paraId="1B2E8080" w14:textId="77777777" w:rsidR="005D3BD3" w:rsidRPr="004C41C7" w:rsidRDefault="005D3BD3" w:rsidP="005645C7">
      <w:pPr>
        <w:keepNext/>
        <w:tabs>
          <w:tab w:val="left" w:pos="1661"/>
        </w:tabs>
        <w:autoSpaceDE w:val="0"/>
        <w:autoSpaceDN w:val="0"/>
        <w:adjustRightInd w:val="0"/>
        <w:spacing w:before="100" w:beforeAutospacing="1" w:line="360" w:lineRule="auto"/>
        <w:ind w:left="108"/>
        <w:jc w:val="left"/>
        <w:rPr>
          <w:rFonts w:ascii="Arial" w:eastAsia="MS PGothic" w:hAnsi="Arial" w:cs="Arial"/>
          <w:i/>
          <w:sz w:val="32"/>
          <w:szCs w:val="32"/>
        </w:rPr>
      </w:pPr>
      <w:r w:rsidRPr="004C41C7">
        <w:rPr>
          <w:rFonts w:ascii="Times New Roman" w:eastAsia="MS PGothic" w:hAnsi="Times New Roman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2"/>
          <w:szCs w:val="32"/>
        </w:rPr>
        <w:t>Tasks &amp; Procedures</w:t>
      </w:r>
    </w:p>
    <w:p w14:paraId="40C23699" w14:textId="77777777" w:rsidR="00924AA2" w:rsidRPr="004C41C7" w:rsidRDefault="00924AA2" w:rsidP="00924AA2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75B5735B" w14:textId="77777777" w:rsidR="007A62E5" w:rsidRPr="004C41C7" w:rsidRDefault="007A62E5" w:rsidP="0072526B">
      <w:pPr>
        <w:autoSpaceDE w:val="0"/>
        <w:autoSpaceDN w:val="0"/>
        <w:adjustRightInd w:val="0"/>
        <w:jc w:val="center"/>
        <w:rPr>
          <w:rFonts w:eastAsia="MS PGothic" w:cs="Palatino Linotype"/>
          <w:szCs w:val="24"/>
        </w:rPr>
      </w:pPr>
    </w:p>
    <w:p w14:paraId="4D1759DA" w14:textId="77777777" w:rsidR="00924AA2" w:rsidRPr="004C41C7" w:rsidRDefault="00A25C5B" w:rsidP="00924AA2">
      <w:pPr>
        <w:autoSpaceDE w:val="0"/>
        <w:autoSpaceDN w:val="0"/>
        <w:adjustRightInd w:val="0"/>
        <w:rPr>
          <w:rFonts w:eastAsia="MS PGothic" w:cs="Palatino Linotype"/>
          <w:szCs w:val="24"/>
        </w:rPr>
      </w:pPr>
      <w:r w:rsidRPr="004C41C7">
        <w:rPr>
          <w:noProof/>
        </w:rPr>
      </w:r>
    </w:p>
    <w:p w14:paraId="13DEDA56" w14:textId="77777777" w:rsidR="005D11AB" w:rsidRPr="004C41C7" w:rsidRDefault="005D11AB" w:rsidP="00924AA2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676ADC6C" w14:textId="77777777" w:rsidR="00960CFC" w:rsidRPr="004C41C7" w:rsidRDefault="00960CFC" w:rsidP="00924AA2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09970A82" w14:textId="77777777" w:rsidR="00960CFC" w:rsidRPr="004C41C7" w:rsidRDefault="00960CFC" w:rsidP="00924AA2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027AC697" w14:textId="77777777" w:rsidR="00960CFC" w:rsidRPr="004C41C7" w:rsidRDefault="00960CFC" w:rsidP="00924AA2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3B214C86" w14:textId="77777777" w:rsidR="009870F1" w:rsidRPr="004C41C7" w:rsidRDefault="009870F1" w:rsidP="00924AA2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078176F8" w14:textId="77777777" w:rsidR="00BB26F6" w:rsidRPr="004C41C7" w:rsidRDefault="00BB26F6" w:rsidP="00924AA2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0CBDBAC0" w14:textId="77777777" w:rsidR="00A25C5B" w:rsidRPr="004C41C7" w:rsidRDefault="00A25C5B" w:rsidP="00924AA2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65B20322" w14:textId="77777777" w:rsidR="005C7E0F" w:rsidRPr="004C41C7" w:rsidRDefault="005C7E0F" w:rsidP="00924AA2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792F0FB5" w14:textId="77777777" w:rsidR="00CA23C5" w:rsidRPr="004C41C7" w:rsidRDefault="00CA23C5" w:rsidP="00647394">
      <w:pPr>
        <w:numPr>
          <w:ilvl w:val="0"/>
          <w:numId w:val="32"/>
        </w:numPr>
        <w:tabs>
          <w:tab w:val="clear" w:pos="420"/>
        </w:tabs>
        <w:autoSpaceDE w:val="0"/>
        <w:autoSpaceDN w:val="0"/>
        <w:adjustRightInd w:val="0"/>
        <w:ind w:left="378" w:right="987" w:hanging="378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M</w:t>
      </w:r>
      <w:r w:rsidRPr="004C41C7">
        <w:rPr>
          <w:rFonts w:ascii="Arial" w:eastAsia="MS PGothic" w:hAnsi="Arial" w:cs="Arial"/>
          <w:b/>
          <w:bCs/>
          <w:sz w:val="21"/>
          <w:szCs w:val="21"/>
        </w:rPr>
        <w:t>eetings</w:t>
      </w:r>
      <w:r w:rsidR="005645C7" w:rsidRPr="004C41C7">
        <w:rPr>
          <w:rFonts w:ascii="Arial" w:eastAsia="MS PGothic" w:hAnsi="Arial" w:cs="Arial" w:hint="eastAsia"/>
          <w:b/>
          <w:bCs/>
          <w:sz w:val="21"/>
          <w:szCs w:val="21"/>
        </w:rPr>
        <w:t xml:space="preserve"> &amp; Conferences</w:t>
      </w:r>
    </w:p>
    <w:p w14:paraId="1D7A8339" w14:textId="77777777" w:rsidR="00CA23C5" w:rsidRPr="004C41C7" w:rsidRDefault="005645C7" w:rsidP="00780ECC">
      <w:pPr>
        <w:autoSpaceDE w:val="0"/>
        <w:autoSpaceDN w:val="0"/>
        <w:adjustRightInd w:val="0"/>
        <w:spacing w:afterLines="25" w:after="90" w:line="280" w:lineRule="exact"/>
        <w:ind w:left="392" w:right="56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Meetings and c</w:t>
      </w:r>
      <w:r w:rsidR="00FB0046" w:rsidRPr="004C41C7">
        <w:rPr>
          <w:rFonts w:ascii="Times New Roman" w:eastAsia="MS PGothic" w:hAnsi="Times New Roman" w:hint="eastAsia"/>
          <w:sz w:val="22"/>
          <w:szCs w:val="22"/>
        </w:rPr>
        <w:t xml:space="preserve">onferences are </w:t>
      </w:r>
      <w:r w:rsidR="00455AFA" w:rsidRPr="004C41C7">
        <w:rPr>
          <w:rFonts w:ascii="Times New Roman" w:eastAsia="MS PGothic" w:hAnsi="Times New Roman" w:hint="eastAsia"/>
          <w:sz w:val="22"/>
          <w:szCs w:val="22"/>
        </w:rPr>
        <w:t>gatherings of</w:t>
      </w:r>
      <w:r w:rsidR="00FB0046" w:rsidRPr="004C41C7">
        <w:rPr>
          <w:rFonts w:ascii="Times New Roman" w:eastAsia="MS PGothic" w:hAnsi="Times New Roman" w:hint="eastAsia"/>
          <w:sz w:val="22"/>
          <w:szCs w:val="22"/>
        </w:rPr>
        <w:t xml:space="preserve"> p</w:t>
      </w:r>
      <w:r w:rsidR="00DA7FA4" w:rsidRPr="004C41C7">
        <w:rPr>
          <w:rFonts w:ascii="Times New Roman" w:eastAsia="MS PGothic" w:hAnsi="Times New Roman" w:hint="eastAsia"/>
          <w:sz w:val="22"/>
          <w:szCs w:val="22"/>
        </w:rPr>
        <w:t>eople</w:t>
      </w:r>
      <w:r w:rsidR="00CA23C5" w:rsidRPr="004C41C7">
        <w:rPr>
          <w:rFonts w:ascii="Times New Roman" w:eastAsia="MS PGothic" w:hAnsi="Times New Roman"/>
          <w:sz w:val="22"/>
          <w:szCs w:val="22"/>
        </w:rPr>
        <w:t xml:space="preserve"> </w:t>
      </w:r>
      <w:r w:rsidR="00455AFA" w:rsidRPr="004C41C7">
        <w:rPr>
          <w:rFonts w:ascii="Times New Roman" w:eastAsia="MS PGothic" w:hAnsi="Times New Roman" w:hint="eastAsia"/>
          <w:sz w:val="22"/>
          <w:szCs w:val="22"/>
        </w:rPr>
        <w:t>for the purpose of</w:t>
      </w:r>
      <w:r w:rsidR="00CA23C5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455AFA" w:rsidRPr="004C41C7">
        <w:rPr>
          <w:rFonts w:ascii="Times New Roman" w:eastAsia="MS PGothic" w:hAnsi="Times New Roman"/>
          <w:sz w:val="22"/>
          <w:szCs w:val="22"/>
        </w:rPr>
        <w:t>achiev</w:t>
      </w:r>
      <w:r w:rsidR="00455AFA" w:rsidRPr="004C41C7">
        <w:rPr>
          <w:rFonts w:ascii="Times New Roman" w:eastAsia="MS PGothic" w:hAnsi="Times New Roman" w:hint="eastAsia"/>
          <w:sz w:val="22"/>
          <w:szCs w:val="22"/>
        </w:rPr>
        <w:t xml:space="preserve">ing specific </w:t>
      </w:r>
      <w:r w:rsidR="001F412F" w:rsidRPr="004C41C7">
        <w:rPr>
          <w:rFonts w:ascii="Times New Roman" w:eastAsia="MS PGothic" w:hAnsi="Times New Roman" w:hint="eastAsia"/>
          <w:sz w:val="22"/>
          <w:szCs w:val="22"/>
        </w:rPr>
        <w:t>goals</w:t>
      </w:r>
      <w:r w:rsidR="00780ECC" w:rsidRPr="004C41C7">
        <w:rPr>
          <w:rFonts w:ascii="Times New Roman" w:eastAsia="MS PGothic" w:hAnsi="Times New Roman" w:hint="eastAsia"/>
          <w:sz w:val="22"/>
          <w:szCs w:val="22"/>
        </w:rPr>
        <w:t xml:space="preserve">. </w:t>
      </w:r>
      <w:r w:rsidR="00455AFA" w:rsidRPr="004C41C7">
        <w:rPr>
          <w:rFonts w:ascii="Times New Roman" w:eastAsia="MS PGothic" w:hAnsi="Times New Roman" w:hint="eastAsia"/>
          <w:sz w:val="22"/>
          <w:szCs w:val="22"/>
        </w:rPr>
        <w:t>In many ways meetings are social events: this must be kept in mind to make them successful.</w:t>
      </w:r>
      <w:r w:rsidR="00780ECC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proofErr w:type="gramStart"/>
      <w:r w:rsidR="003212D0" w:rsidRPr="004C41C7">
        <w:rPr>
          <w:rFonts w:ascii="Times New Roman" w:eastAsia="MS PGothic" w:hAnsi="Times New Roman" w:hint="eastAsia"/>
          <w:sz w:val="22"/>
          <w:szCs w:val="22"/>
        </w:rPr>
        <w:t>In order to</w:t>
      </w:r>
      <w:proofErr w:type="gramEnd"/>
      <w:r w:rsidR="003212D0" w:rsidRPr="004C41C7">
        <w:rPr>
          <w:rFonts w:ascii="Times New Roman" w:eastAsia="MS PGothic" w:hAnsi="Times New Roman" w:hint="eastAsia"/>
          <w:sz w:val="22"/>
          <w:szCs w:val="22"/>
        </w:rPr>
        <w:t xml:space="preserve"> achieve the</w:t>
      </w:r>
      <w:r w:rsidR="004037DF" w:rsidRPr="004C41C7">
        <w:rPr>
          <w:rFonts w:ascii="Times New Roman" w:eastAsia="MS PGothic" w:hAnsi="Times New Roman" w:hint="eastAsia"/>
          <w:sz w:val="22"/>
          <w:szCs w:val="22"/>
        </w:rPr>
        <w:t>ir</w:t>
      </w:r>
      <w:r w:rsidR="003212D0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455AFA" w:rsidRPr="004C41C7">
        <w:rPr>
          <w:rFonts w:ascii="Times New Roman" w:eastAsia="MS PGothic" w:hAnsi="Times New Roman" w:hint="eastAsia"/>
          <w:sz w:val="22"/>
          <w:szCs w:val="22"/>
        </w:rPr>
        <w:t xml:space="preserve">specific </w:t>
      </w:r>
      <w:r w:rsidR="001F412F" w:rsidRPr="004C41C7">
        <w:rPr>
          <w:rFonts w:ascii="Times New Roman" w:eastAsia="MS PGothic" w:hAnsi="Times New Roman" w:hint="eastAsia"/>
          <w:sz w:val="22"/>
          <w:szCs w:val="22"/>
        </w:rPr>
        <w:t>goals</w:t>
      </w:r>
      <w:r w:rsidR="003212D0" w:rsidRPr="004C41C7">
        <w:rPr>
          <w:rFonts w:ascii="Times New Roman" w:eastAsia="MS PGothic" w:hAnsi="Times New Roman" w:hint="eastAsia"/>
          <w:sz w:val="22"/>
          <w:szCs w:val="22"/>
        </w:rPr>
        <w:t>, m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eetings and conferences </w:t>
      </w:r>
      <w:r w:rsidR="009A2B46" w:rsidRPr="004C41C7">
        <w:rPr>
          <w:rFonts w:ascii="Times New Roman" w:eastAsia="MS PGothic" w:hAnsi="Times New Roman" w:hint="eastAsia"/>
          <w:sz w:val="22"/>
          <w:szCs w:val="22"/>
        </w:rPr>
        <w:t xml:space="preserve">need to be </w:t>
      </w:r>
      <w:r w:rsidR="00455AFA" w:rsidRPr="004C41C7">
        <w:rPr>
          <w:rFonts w:ascii="Times New Roman" w:eastAsia="MS PGothic" w:hAnsi="Times New Roman" w:hint="eastAsia"/>
          <w:sz w:val="22"/>
          <w:szCs w:val="22"/>
        </w:rPr>
        <w:t>well managed.</w:t>
      </w:r>
    </w:p>
    <w:p w14:paraId="0008EDEA" w14:textId="77777777" w:rsidR="00924AA2" w:rsidRPr="004C41C7" w:rsidRDefault="00924AA2" w:rsidP="003212D0">
      <w:pPr>
        <w:numPr>
          <w:ilvl w:val="0"/>
          <w:numId w:val="1"/>
        </w:numPr>
        <w:autoSpaceDE w:val="0"/>
        <w:autoSpaceDN w:val="0"/>
        <w:adjustRightInd w:val="0"/>
        <w:spacing w:afterLines="25" w:after="90" w:line="280" w:lineRule="exact"/>
        <w:ind w:left="700" w:right="811" w:hanging="292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The first goal </w:t>
      </w:r>
      <w:r w:rsidR="00582379" w:rsidRPr="004C41C7">
        <w:rPr>
          <w:rFonts w:ascii="Times New Roman" w:eastAsia="MS PGothic" w:hAnsi="Times New Roman" w:hint="eastAsia"/>
          <w:sz w:val="22"/>
          <w:szCs w:val="22"/>
        </w:rPr>
        <w:t>in</w:t>
      </w:r>
      <w:r w:rsidRPr="004C41C7">
        <w:rPr>
          <w:rFonts w:ascii="Times New Roman" w:eastAsia="MS PGothic" w:hAnsi="Times New Roman"/>
          <w:sz w:val="22"/>
          <w:szCs w:val="22"/>
        </w:rPr>
        <w:t xml:space="preserve"> </w:t>
      </w:r>
      <w:r w:rsidR="002906C3" w:rsidRPr="004C41C7">
        <w:rPr>
          <w:rFonts w:ascii="Times New Roman" w:eastAsia="MS PGothic" w:hAnsi="Times New Roman" w:hint="eastAsia"/>
          <w:sz w:val="22"/>
          <w:szCs w:val="22"/>
        </w:rPr>
        <w:t xml:space="preserve">a meeting is to create </w:t>
      </w:r>
      <w:r w:rsidR="00CA23C5" w:rsidRPr="004C41C7">
        <w:rPr>
          <w:rFonts w:ascii="Times New Roman" w:eastAsia="MS PGothic" w:hAnsi="Times New Roman"/>
          <w:sz w:val="22"/>
          <w:szCs w:val="22"/>
        </w:rPr>
        <w:t>rapport</w:t>
      </w:r>
      <w:r w:rsidR="00CA23C5" w:rsidRPr="004C41C7">
        <w:rPr>
          <w:rFonts w:ascii="Times New Roman" w:eastAsia="MS PGothic" w:hAnsi="Times New Roman" w:hint="eastAsia"/>
          <w:sz w:val="22"/>
          <w:szCs w:val="22"/>
        </w:rPr>
        <w:t xml:space="preserve">: </w:t>
      </w:r>
      <w:r w:rsidR="002906C3" w:rsidRPr="004C41C7">
        <w:rPr>
          <w:rFonts w:ascii="Times New Roman" w:eastAsia="MS PGothic" w:hAnsi="Times New Roman" w:hint="eastAsia"/>
          <w:sz w:val="22"/>
          <w:szCs w:val="22"/>
        </w:rPr>
        <w:t xml:space="preserve">an atmosphere of </w:t>
      </w:r>
      <w:r w:rsidRPr="004C41C7">
        <w:rPr>
          <w:rFonts w:ascii="Times New Roman" w:eastAsia="MS PGothic" w:hAnsi="Times New Roman"/>
          <w:sz w:val="22"/>
          <w:szCs w:val="22"/>
        </w:rPr>
        <w:t xml:space="preserve">communication </w:t>
      </w:r>
      <w:r w:rsidR="002906C3" w:rsidRPr="004C41C7">
        <w:rPr>
          <w:rFonts w:ascii="Times New Roman" w:eastAsia="MS PGothic" w:hAnsi="Times New Roman" w:hint="eastAsia"/>
          <w:sz w:val="22"/>
          <w:szCs w:val="22"/>
        </w:rPr>
        <w:t xml:space="preserve">in which people </w:t>
      </w:r>
      <w:r w:rsidR="009233A2" w:rsidRPr="004C41C7">
        <w:rPr>
          <w:rFonts w:ascii="Times New Roman" w:eastAsia="MS PGothic" w:hAnsi="Times New Roman" w:hint="eastAsia"/>
          <w:sz w:val="22"/>
          <w:szCs w:val="22"/>
        </w:rPr>
        <w:t xml:space="preserve">are </w:t>
      </w:r>
      <w:r w:rsidR="002906C3" w:rsidRPr="004C41C7">
        <w:rPr>
          <w:rFonts w:ascii="Times New Roman" w:eastAsia="MS PGothic" w:hAnsi="Times New Roman" w:hint="eastAsia"/>
          <w:sz w:val="22"/>
          <w:szCs w:val="22"/>
        </w:rPr>
        <w:t xml:space="preserve">willing to speak and </w:t>
      </w:r>
      <w:r w:rsidR="00CA23C5" w:rsidRPr="004C41C7">
        <w:rPr>
          <w:rFonts w:ascii="Times New Roman" w:eastAsia="MS PGothic" w:hAnsi="Times New Roman" w:hint="eastAsia"/>
          <w:sz w:val="22"/>
          <w:szCs w:val="22"/>
        </w:rPr>
        <w:t xml:space="preserve">to </w:t>
      </w:r>
      <w:r w:rsidR="002906C3" w:rsidRPr="004C41C7">
        <w:rPr>
          <w:rFonts w:ascii="Times New Roman" w:eastAsia="MS PGothic" w:hAnsi="Times New Roman" w:hint="eastAsia"/>
          <w:sz w:val="22"/>
          <w:szCs w:val="22"/>
        </w:rPr>
        <w:t>listen</w:t>
      </w:r>
      <w:r w:rsidR="00CA23C5"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719BD311" w14:textId="77777777" w:rsidR="00CA23C5" w:rsidRPr="004C41C7" w:rsidRDefault="00CA23C5" w:rsidP="003212D0">
      <w:pPr>
        <w:numPr>
          <w:ilvl w:val="0"/>
          <w:numId w:val="1"/>
        </w:numPr>
        <w:autoSpaceDE w:val="0"/>
        <w:autoSpaceDN w:val="0"/>
        <w:adjustRightInd w:val="0"/>
        <w:spacing w:afterLines="25" w:after="90" w:line="280" w:lineRule="exact"/>
        <w:ind w:left="700" w:right="811" w:hanging="292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When rapport is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established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the meeting can go to its next goal: creating </w:t>
      </w:r>
      <w:r w:rsidRPr="004C41C7">
        <w:rPr>
          <w:rFonts w:ascii="Times New Roman" w:eastAsia="MS PGothic" w:hAnsi="Times New Roman"/>
          <w:sz w:val="22"/>
          <w:szCs w:val="22"/>
        </w:rPr>
        <w:t>understanding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. </w:t>
      </w:r>
    </w:p>
    <w:p w14:paraId="01FD21B3" w14:textId="77777777" w:rsidR="00924AA2" w:rsidRPr="004C41C7" w:rsidRDefault="00CA23C5" w:rsidP="003212D0">
      <w:pPr>
        <w:numPr>
          <w:ilvl w:val="0"/>
          <w:numId w:val="1"/>
        </w:numPr>
        <w:autoSpaceDE w:val="0"/>
        <w:autoSpaceDN w:val="0"/>
        <w:adjustRightInd w:val="0"/>
        <w:spacing w:afterLines="25" w:after="90" w:line="280" w:lineRule="exact"/>
        <w:ind w:left="700" w:right="811" w:hanging="292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From </w:t>
      </w:r>
      <w:r w:rsidRPr="004C41C7">
        <w:rPr>
          <w:rFonts w:ascii="Times New Roman" w:eastAsia="MS PGothic" w:hAnsi="Times New Roman"/>
          <w:sz w:val="22"/>
          <w:szCs w:val="22"/>
        </w:rPr>
        <w:t>understanding</w:t>
      </w:r>
      <w:r w:rsidR="004037DF"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the </w:t>
      </w:r>
      <w:r w:rsidR="00CA441F" w:rsidRPr="004C41C7">
        <w:rPr>
          <w:rFonts w:ascii="Times New Roman" w:eastAsia="MS PGothic" w:hAnsi="Times New Roman" w:hint="eastAsia"/>
          <w:sz w:val="22"/>
          <w:szCs w:val="22"/>
        </w:rPr>
        <w:t>next</w:t>
      </w:r>
      <w:r w:rsidR="00924AA2" w:rsidRPr="004C41C7">
        <w:rPr>
          <w:rFonts w:ascii="Times New Roman" w:eastAsia="MS PGothic" w:hAnsi="Times New Roman"/>
          <w:sz w:val="22"/>
          <w:szCs w:val="22"/>
        </w:rPr>
        <w:t xml:space="preserve"> goal </w:t>
      </w:r>
      <w:r w:rsidRPr="004C41C7">
        <w:rPr>
          <w:rFonts w:ascii="Times New Roman" w:eastAsia="MS PGothic" w:hAnsi="Times New Roman" w:hint="eastAsia"/>
          <w:sz w:val="22"/>
          <w:szCs w:val="22"/>
        </w:rPr>
        <w:t>can be</w:t>
      </w:r>
      <w:r w:rsidR="00924AA2" w:rsidRPr="004C41C7">
        <w:rPr>
          <w:rFonts w:ascii="Times New Roman" w:eastAsia="MS PGothic" w:hAnsi="Times New Roman"/>
          <w:sz w:val="22"/>
          <w:szCs w:val="22"/>
        </w:rPr>
        <w:t xml:space="preserve"> achieve</w:t>
      </w:r>
      <w:r w:rsidRPr="004C41C7">
        <w:rPr>
          <w:rFonts w:ascii="Times New Roman" w:eastAsia="MS PGothic" w:hAnsi="Times New Roman" w:hint="eastAsia"/>
          <w:sz w:val="22"/>
          <w:szCs w:val="22"/>
        </w:rPr>
        <w:t>d:</w:t>
      </w:r>
      <w:r w:rsidR="00924AA2" w:rsidRPr="004C41C7">
        <w:rPr>
          <w:rFonts w:ascii="Times New Roman" w:eastAsia="MS PGothic" w:hAnsi="Times New Roman"/>
          <w:sz w:val="22"/>
          <w:szCs w:val="22"/>
        </w:rPr>
        <w:t xml:space="preserve"> agreement.</w:t>
      </w:r>
    </w:p>
    <w:p w14:paraId="67028E24" w14:textId="77777777" w:rsidR="00CA441F" w:rsidRPr="004C41C7" w:rsidRDefault="00CA441F" w:rsidP="003212D0">
      <w:pPr>
        <w:numPr>
          <w:ilvl w:val="0"/>
          <w:numId w:val="1"/>
        </w:numPr>
        <w:autoSpaceDE w:val="0"/>
        <w:autoSpaceDN w:val="0"/>
        <w:adjustRightInd w:val="0"/>
        <w:spacing w:afterLines="25" w:after="90" w:line="280" w:lineRule="exact"/>
        <w:ind w:left="700" w:right="811" w:hanging="292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Finally, the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ultimate goal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of the meeting can be achieved: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making a decision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6813EB2C" w14:textId="77777777" w:rsidR="009E6B73" w:rsidRPr="004C41C7" w:rsidRDefault="00CA23C5" w:rsidP="00455AFA">
      <w:pPr>
        <w:autoSpaceDE w:val="0"/>
        <w:autoSpaceDN w:val="0"/>
        <w:adjustRightInd w:val="0"/>
        <w:spacing w:afterLines="25" w:after="90" w:line="280" w:lineRule="exact"/>
        <w:ind w:left="392" w:right="81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When we understand </w:t>
      </w:r>
      <w:r w:rsidR="00CA441F" w:rsidRPr="004C41C7">
        <w:rPr>
          <w:rFonts w:ascii="Times New Roman" w:eastAsia="MS PGothic" w:hAnsi="Times New Roman" w:hint="eastAsia"/>
          <w:sz w:val="22"/>
          <w:szCs w:val="22"/>
        </w:rPr>
        <w:t xml:space="preserve">and use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the dynamics of meetings </w:t>
      </w:r>
      <w:r w:rsidRPr="004C41C7">
        <w:rPr>
          <w:rFonts w:ascii="Times New Roman" w:eastAsia="MS PGothic" w:hAnsi="Times New Roman"/>
          <w:sz w:val="22"/>
          <w:szCs w:val="22"/>
        </w:rPr>
        <w:t>–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the tasks, structure, and </w:t>
      </w:r>
      <w:r w:rsidRPr="004C41C7">
        <w:rPr>
          <w:rFonts w:ascii="Times New Roman" w:eastAsia="MS PGothic" w:hAnsi="Times New Roman"/>
          <w:sz w:val="22"/>
          <w:szCs w:val="22"/>
        </w:rPr>
        <w:t>language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–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we can create successful meetings.</w:t>
      </w:r>
    </w:p>
    <w:p w14:paraId="5F31DDA2" w14:textId="77777777" w:rsidR="009870F1" w:rsidRPr="004C41C7" w:rsidRDefault="009870F1" w:rsidP="00780ECC">
      <w:pPr>
        <w:autoSpaceDE w:val="0"/>
        <w:autoSpaceDN w:val="0"/>
        <w:adjustRightInd w:val="0"/>
        <w:spacing w:afterLines="25" w:after="90" w:line="280" w:lineRule="exact"/>
        <w:ind w:right="811"/>
        <w:jc w:val="left"/>
        <w:rPr>
          <w:rFonts w:ascii="Times New Roman" w:eastAsia="MS PGothic" w:hAnsi="Times New Roman"/>
          <w:sz w:val="21"/>
          <w:szCs w:val="21"/>
        </w:rPr>
      </w:pPr>
    </w:p>
    <w:p w14:paraId="17108A36" w14:textId="77777777" w:rsidR="009870F1" w:rsidRPr="004C41C7" w:rsidRDefault="009870F1" w:rsidP="00647394">
      <w:pPr>
        <w:numPr>
          <w:ilvl w:val="0"/>
          <w:numId w:val="32"/>
        </w:numPr>
        <w:tabs>
          <w:tab w:val="clear" w:pos="420"/>
        </w:tabs>
        <w:autoSpaceDE w:val="0"/>
        <w:autoSpaceDN w:val="0"/>
        <w:adjustRightInd w:val="0"/>
        <w:ind w:left="378" w:right="987" w:hanging="378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T</w:t>
      </w:r>
      <w:r w:rsidRPr="004C41C7">
        <w:rPr>
          <w:rFonts w:ascii="Arial" w:eastAsia="MS PGothic" w:hAnsi="Arial" w:cs="Arial"/>
          <w:b/>
          <w:bCs/>
          <w:sz w:val="21"/>
          <w:szCs w:val="21"/>
        </w:rPr>
        <w:t>asks</w:t>
      </w: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 xml:space="preserve"> </w:t>
      </w:r>
      <w:r w:rsidR="00784323" w:rsidRPr="004C41C7">
        <w:rPr>
          <w:rFonts w:ascii="Arial" w:eastAsia="MS PGothic" w:hAnsi="Arial" w:cs="Arial" w:hint="eastAsia"/>
          <w:b/>
          <w:bCs/>
          <w:sz w:val="21"/>
          <w:szCs w:val="21"/>
        </w:rPr>
        <w:t>in a Meeting</w:t>
      </w:r>
    </w:p>
    <w:p w14:paraId="709304D8" w14:textId="77777777" w:rsidR="009870F1" w:rsidRPr="004C41C7" w:rsidRDefault="00455AFA" w:rsidP="00455AFA">
      <w:pPr>
        <w:autoSpaceDE w:val="0"/>
        <w:autoSpaceDN w:val="0"/>
        <w:adjustRightInd w:val="0"/>
        <w:spacing w:afterLines="25" w:after="90" w:line="280" w:lineRule="exact"/>
        <w:ind w:left="392" w:right="28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The first thing to </w:t>
      </w:r>
      <w:r w:rsidRPr="004C41C7">
        <w:rPr>
          <w:rFonts w:ascii="Times New Roman" w:eastAsia="MS PGothic" w:hAnsi="Times New Roman"/>
          <w:sz w:val="22"/>
          <w:szCs w:val="22"/>
        </w:rPr>
        <w:t>understand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about managing a meeting is that </w:t>
      </w:r>
      <w:r w:rsidRPr="004C41C7">
        <w:rPr>
          <w:rFonts w:ascii="Times New Roman" w:eastAsia="MS PGothic" w:hAnsi="Times New Roman"/>
          <w:sz w:val="22"/>
          <w:szCs w:val="22"/>
        </w:rPr>
        <w:t xml:space="preserve">the people in the meeting have different tasks and responsibilities. </w:t>
      </w:r>
      <w:r w:rsidRPr="004C41C7">
        <w:rPr>
          <w:rFonts w:ascii="Times New Roman" w:eastAsia="MS PGothic" w:hAnsi="Times New Roman" w:hint="eastAsia"/>
          <w:sz w:val="22"/>
          <w:szCs w:val="22"/>
        </w:rPr>
        <w:t>Each ta</w:t>
      </w:r>
      <w:r w:rsidR="00784323" w:rsidRPr="004C41C7">
        <w:rPr>
          <w:rFonts w:ascii="Times New Roman" w:eastAsia="MS PGothic" w:hAnsi="Times New Roman" w:hint="eastAsia"/>
          <w:sz w:val="22"/>
          <w:szCs w:val="22"/>
        </w:rPr>
        <w:t>sk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contribute</w:t>
      </w:r>
      <w:r w:rsidR="008874CE" w:rsidRPr="004C41C7">
        <w:rPr>
          <w:rFonts w:ascii="Times New Roman" w:eastAsia="MS PGothic" w:hAnsi="Times New Roman" w:hint="eastAsia"/>
          <w:sz w:val="22"/>
          <w:szCs w:val="22"/>
        </w:rPr>
        <w:t>s to the success of the meeting</w:t>
      </w:r>
      <w:r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532DBA65" w14:textId="77777777" w:rsidR="00455AFA" w:rsidRPr="004C41C7" w:rsidRDefault="00455AFA" w:rsidP="00455AFA">
      <w:pPr>
        <w:autoSpaceDE w:val="0"/>
        <w:autoSpaceDN w:val="0"/>
        <w:adjustRightInd w:val="0"/>
        <w:spacing w:afterLines="25" w:after="90" w:line="280" w:lineRule="exact"/>
        <w:ind w:left="392" w:right="28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The </w:t>
      </w:r>
      <w:r w:rsidR="00132293" w:rsidRPr="004C41C7">
        <w:rPr>
          <w:rFonts w:ascii="Times New Roman" w:eastAsia="MS PGothic" w:hAnsi="Times New Roman" w:hint="eastAsia"/>
          <w:sz w:val="22"/>
          <w:szCs w:val="22"/>
        </w:rPr>
        <w:t xml:space="preserve">five </w:t>
      </w:r>
      <w:r w:rsidRPr="004C41C7">
        <w:rPr>
          <w:rFonts w:ascii="Times New Roman" w:eastAsia="MS PGothic" w:hAnsi="Times New Roman" w:hint="eastAsia"/>
          <w:sz w:val="22"/>
          <w:szCs w:val="22"/>
        </w:rPr>
        <w:t>tasks include</w:t>
      </w:r>
      <w:r w:rsidR="00286217" w:rsidRPr="004C41C7">
        <w:rPr>
          <w:rFonts w:ascii="Times New Roman" w:eastAsia="MS PGothic" w:hAnsi="Times New Roman" w:hint="eastAsia"/>
          <w:sz w:val="22"/>
          <w:szCs w:val="22"/>
        </w:rPr>
        <w:t>:</w:t>
      </w:r>
    </w:p>
    <w:p w14:paraId="1C548C23" w14:textId="77777777" w:rsidR="00455AFA" w:rsidRPr="004C41C7" w:rsidRDefault="00455AFA" w:rsidP="0051478F">
      <w:pPr>
        <w:pStyle w:val="ListParagraph"/>
        <w:numPr>
          <w:ilvl w:val="0"/>
          <w:numId w:val="65"/>
        </w:numPr>
        <w:autoSpaceDE w:val="0"/>
        <w:autoSpaceDN w:val="0"/>
        <w:adjustRightInd w:val="0"/>
        <w:spacing w:afterLines="25" w:after="90" w:line="280" w:lineRule="exact"/>
        <w:ind w:leftChars="0" w:left="826" w:right="281"/>
        <w:jc w:val="left"/>
        <w:rPr>
          <w:rFonts w:ascii="Arial" w:eastAsia="MS PGothic" w:hAnsi="Arial" w:cs="Arial"/>
          <w:sz w:val="20"/>
        </w:rPr>
      </w:pPr>
      <w:r w:rsidRPr="004C41C7">
        <w:rPr>
          <w:rFonts w:ascii="Arial" w:eastAsia="MS PGothic" w:hAnsi="Arial" w:cs="Arial"/>
          <w:sz w:val="20"/>
        </w:rPr>
        <w:t>Chairing</w:t>
      </w:r>
    </w:p>
    <w:p w14:paraId="7290CD37" w14:textId="77777777" w:rsidR="00455AFA" w:rsidRPr="004C41C7" w:rsidRDefault="00455AFA" w:rsidP="0051478F">
      <w:pPr>
        <w:pStyle w:val="ListParagraph"/>
        <w:numPr>
          <w:ilvl w:val="0"/>
          <w:numId w:val="65"/>
        </w:numPr>
        <w:autoSpaceDE w:val="0"/>
        <w:autoSpaceDN w:val="0"/>
        <w:adjustRightInd w:val="0"/>
        <w:spacing w:afterLines="25" w:after="90" w:line="280" w:lineRule="exact"/>
        <w:ind w:leftChars="0" w:left="826" w:right="281"/>
        <w:jc w:val="left"/>
        <w:rPr>
          <w:rFonts w:ascii="Arial" w:eastAsia="MS PGothic" w:hAnsi="Arial" w:cs="Arial"/>
          <w:sz w:val="20"/>
        </w:rPr>
      </w:pPr>
      <w:r w:rsidRPr="004C41C7">
        <w:rPr>
          <w:rFonts w:ascii="Arial" w:eastAsia="MS PGothic" w:hAnsi="Arial" w:cs="Arial"/>
          <w:sz w:val="20"/>
        </w:rPr>
        <w:t xml:space="preserve">Speaking </w:t>
      </w:r>
      <w:r w:rsidR="00FF1726" w:rsidRPr="004C41C7">
        <w:rPr>
          <w:rFonts w:ascii="Arial" w:eastAsia="MS PGothic" w:hAnsi="Arial" w:cs="Arial" w:hint="eastAsia"/>
          <w:sz w:val="20"/>
        </w:rPr>
        <w:t>/ Topic Leader</w:t>
      </w:r>
    </w:p>
    <w:p w14:paraId="381DA128" w14:textId="77777777" w:rsidR="00455AFA" w:rsidRPr="004C41C7" w:rsidRDefault="00E62FBD" w:rsidP="0051478F">
      <w:pPr>
        <w:pStyle w:val="ListParagraph"/>
        <w:numPr>
          <w:ilvl w:val="0"/>
          <w:numId w:val="65"/>
        </w:numPr>
        <w:autoSpaceDE w:val="0"/>
        <w:autoSpaceDN w:val="0"/>
        <w:adjustRightInd w:val="0"/>
        <w:spacing w:afterLines="25" w:after="90" w:line="280" w:lineRule="exact"/>
        <w:ind w:leftChars="0" w:left="826" w:right="281"/>
        <w:jc w:val="left"/>
        <w:rPr>
          <w:rFonts w:ascii="Arial" w:eastAsia="MS PGothic" w:hAnsi="Arial" w:cs="Arial"/>
          <w:sz w:val="20"/>
        </w:rPr>
      </w:pPr>
      <w:r>
        <w:rPr>
          <w:rFonts w:ascii="Arial" w:eastAsia="MS PGothic" w:hAnsi="Arial" w:cs="Arial"/>
          <w:sz w:val="20"/>
        </w:rPr>
        <w:t>Participating</w:t>
      </w:r>
    </w:p>
    <w:p w14:paraId="63BC3DD7" w14:textId="77777777" w:rsidR="00455AFA" w:rsidRPr="004C41C7" w:rsidRDefault="00B265A9" w:rsidP="0051478F">
      <w:pPr>
        <w:pStyle w:val="ListParagraph"/>
        <w:numPr>
          <w:ilvl w:val="0"/>
          <w:numId w:val="65"/>
        </w:numPr>
        <w:autoSpaceDE w:val="0"/>
        <w:autoSpaceDN w:val="0"/>
        <w:adjustRightInd w:val="0"/>
        <w:spacing w:afterLines="25" w:after="90" w:line="280" w:lineRule="exact"/>
        <w:ind w:leftChars="0" w:left="826" w:right="281"/>
        <w:jc w:val="left"/>
        <w:rPr>
          <w:rFonts w:ascii="Arial" w:eastAsia="MS PGothic" w:hAnsi="Arial" w:cs="Arial"/>
          <w:sz w:val="20"/>
        </w:rPr>
      </w:pPr>
      <w:r w:rsidRPr="004C41C7">
        <w:rPr>
          <w:rFonts w:ascii="Arial" w:eastAsia="MS PGothic" w:hAnsi="Arial" w:cs="Arial" w:hint="eastAsia"/>
          <w:sz w:val="20"/>
        </w:rPr>
        <w:t>Taking notes</w:t>
      </w:r>
    </w:p>
    <w:p w14:paraId="479D57CB" w14:textId="77777777" w:rsidR="00780ECC" w:rsidRPr="004C41C7" w:rsidRDefault="00B265A9" w:rsidP="0051478F">
      <w:pPr>
        <w:pStyle w:val="ListParagraph"/>
        <w:numPr>
          <w:ilvl w:val="0"/>
          <w:numId w:val="65"/>
        </w:numPr>
        <w:autoSpaceDE w:val="0"/>
        <w:autoSpaceDN w:val="0"/>
        <w:adjustRightInd w:val="0"/>
        <w:spacing w:afterLines="25" w:after="90" w:line="280" w:lineRule="exact"/>
        <w:ind w:leftChars="0" w:left="826" w:right="281"/>
        <w:jc w:val="left"/>
        <w:rPr>
          <w:rFonts w:ascii="Arial" w:eastAsia="MS PGothic" w:hAnsi="Arial" w:cs="Arial"/>
          <w:sz w:val="20"/>
        </w:rPr>
      </w:pPr>
      <w:r w:rsidRPr="004C41C7">
        <w:rPr>
          <w:rFonts w:ascii="Arial" w:eastAsia="MS PGothic" w:hAnsi="Arial" w:cs="Arial" w:hint="eastAsia"/>
          <w:sz w:val="20"/>
        </w:rPr>
        <w:t>T</w:t>
      </w:r>
      <w:r w:rsidRPr="004C41C7">
        <w:rPr>
          <w:rFonts w:ascii="Arial" w:eastAsia="MS PGothic" w:hAnsi="Arial" w:cs="Arial"/>
          <w:sz w:val="20"/>
        </w:rPr>
        <w:t xml:space="preserve">ime </w:t>
      </w:r>
      <w:r w:rsidRPr="004C41C7">
        <w:rPr>
          <w:rFonts w:ascii="Arial" w:eastAsia="MS PGothic" w:hAnsi="Arial" w:cs="Arial" w:hint="eastAsia"/>
          <w:sz w:val="20"/>
        </w:rPr>
        <w:t>k</w:t>
      </w:r>
      <w:r w:rsidR="00455AFA" w:rsidRPr="004C41C7">
        <w:rPr>
          <w:rFonts w:ascii="Arial" w:eastAsia="MS PGothic" w:hAnsi="Arial" w:cs="Arial"/>
          <w:sz w:val="20"/>
        </w:rPr>
        <w:t xml:space="preserve">eeping </w:t>
      </w:r>
    </w:p>
    <w:p w14:paraId="7A3DD5CB" w14:textId="77777777" w:rsidR="009870F1" w:rsidRPr="004C41C7" w:rsidRDefault="00455AFA" w:rsidP="0051478F">
      <w:pPr>
        <w:autoSpaceDE w:val="0"/>
        <w:autoSpaceDN w:val="0"/>
        <w:adjustRightInd w:val="0"/>
        <w:spacing w:afterLines="25" w:after="90" w:line="280" w:lineRule="exact"/>
        <w:ind w:left="392" w:right="28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These tasks are described in detail on the following page</w:t>
      </w:r>
      <w:r w:rsidR="00784323"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313FBECA" w14:textId="77777777" w:rsidR="00A25C5B" w:rsidRPr="004C41C7" w:rsidRDefault="00A25C5B" w:rsidP="007D3BA7">
      <w:pPr>
        <w:autoSpaceDE w:val="0"/>
        <w:autoSpaceDN w:val="0"/>
        <w:adjustRightInd w:val="0"/>
        <w:spacing w:afterLines="25" w:after="90" w:line="280" w:lineRule="exact"/>
        <w:ind w:left="448" w:right="281"/>
        <w:jc w:val="left"/>
        <w:rPr>
          <w:rFonts w:ascii="Times New Roman" w:eastAsia="MS PGothic" w:hAnsi="Times New Roman"/>
          <w:sz w:val="22"/>
          <w:szCs w:val="22"/>
        </w:rPr>
      </w:pPr>
    </w:p>
    <w:p w14:paraId="7587108A" w14:textId="77777777" w:rsidR="00A25C5B" w:rsidRPr="004C41C7" w:rsidRDefault="00A25C5B" w:rsidP="00A25C5B">
      <w:pPr>
        <w:autoSpaceDE w:val="0"/>
        <w:autoSpaceDN w:val="0"/>
        <w:adjustRightInd w:val="0"/>
        <w:spacing w:afterLines="25" w:after="90" w:line="280" w:lineRule="exact"/>
        <w:ind w:right="281"/>
        <w:jc w:val="left"/>
        <w:rPr>
          <w:rFonts w:ascii="Arial" w:eastAsia="MS PGothic" w:hAnsi="Arial" w:cs="Arial"/>
          <w:sz w:val="20"/>
        </w:rPr>
      </w:pPr>
    </w:p>
    <w:tbl>
      <w:tblPr>
        <w:tblW w:w="0" w:type="auto"/>
        <w:tblInd w:w="459" w:type="dxa"/>
        <w:tblLayout w:type="fixed"/>
        <w:tblCellMar>
          <w:left w:w="99" w:type="dxa"/>
          <w:right w:w="99" w:type="dxa"/>
        </w:tblCellMar>
        <w:tblLook w:val="0020" w:firstRow="1" w:lastRow="0" w:firstColumn="0" w:lastColumn="0" w:noHBand="0" w:noVBand="0"/>
      </w:tblPr>
      <w:tblGrid>
        <w:gridCol w:w="18"/>
        <w:gridCol w:w="2072"/>
        <w:gridCol w:w="5935"/>
      </w:tblGrid>
      <w:tr w:rsidR="009E6B73" w:rsidRPr="004C41C7" w14:paraId="029FC57F" w14:textId="77777777" w:rsidTr="000B0BE5">
        <w:trPr>
          <w:gridBefore w:val="1"/>
          <w:wBefore w:w="18" w:type="dxa"/>
          <w:trHeight w:val="142"/>
        </w:trPr>
        <w:tc>
          <w:tcPr>
            <w:tcW w:w="2072" w:type="dxa"/>
            <w:tcBorders>
              <w:right w:val="single" w:sz="8" w:space="0" w:color="FFFFFF" w:themeColor="background1"/>
            </w:tcBorders>
            <w:shd w:val="clear" w:color="auto" w:fill="C6D9F1"/>
          </w:tcPr>
          <w:p w14:paraId="59927112" w14:textId="77777777" w:rsidR="009E6B73" w:rsidRPr="004C41C7" w:rsidRDefault="00A25C5B" w:rsidP="00A25C5B">
            <w:pPr>
              <w:autoSpaceDE w:val="0"/>
              <w:autoSpaceDN w:val="0"/>
              <w:adjustRightInd w:val="0"/>
              <w:spacing w:line="360" w:lineRule="auto"/>
              <w:ind w:leftChars="-21" w:left="-50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lastRenderedPageBreak/>
              <w:t xml:space="preserve">5 </w:t>
            </w:r>
            <w:r w:rsidR="009E6B73" w:rsidRPr="004C41C7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Tasks</w:t>
            </w:r>
          </w:p>
        </w:tc>
        <w:tc>
          <w:tcPr>
            <w:tcW w:w="5935" w:type="dxa"/>
            <w:tcBorders>
              <w:left w:val="single" w:sz="8" w:space="0" w:color="FFFFFF" w:themeColor="background1"/>
            </w:tcBorders>
            <w:shd w:val="clear" w:color="auto" w:fill="C6D9F1"/>
          </w:tcPr>
          <w:p w14:paraId="6208B1F4" w14:textId="77777777" w:rsidR="009E6B73" w:rsidRPr="004C41C7" w:rsidRDefault="00381228" w:rsidP="00A25C5B">
            <w:pPr>
              <w:keepNext/>
              <w:autoSpaceDE w:val="0"/>
              <w:autoSpaceDN w:val="0"/>
              <w:adjustRightInd w:val="0"/>
              <w:spacing w:line="360" w:lineRule="auto"/>
              <w:ind w:rightChars="54" w:right="130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Actions</w:t>
            </w:r>
            <w:r w:rsidR="00A25C5B" w:rsidRPr="004C41C7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 xml:space="preserve"> for Each Task</w:t>
            </w:r>
          </w:p>
        </w:tc>
      </w:tr>
      <w:tr w:rsidR="009E6B73" w:rsidRPr="004C41C7" w14:paraId="248E0941" w14:textId="77777777" w:rsidTr="00636773">
        <w:trPr>
          <w:trHeight w:val="3506"/>
        </w:trPr>
        <w:tc>
          <w:tcPr>
            <w:tcW w:w="2090" w:type="dxa"/>
            <w:gridSpan w:val="2"/>
            <w:tcBorders>
              <w:left w:val="single" w:sz="18" w:space="0" w:color="FFFFFF"/>
              <w:bottom w:val="single" w:sz="4" w:space="0" w:color="948A54" w:themeColor="background2" w:themeShade="80"/>
              <w:right w:val="single" w:sz="18" w:space="0" w:color="FFFFFF"/>
            </w:tcBorders>
          </w:tcPr>
          <w:p w14:paraId="4668432C" w14:textId="77777777" w:rsidR="009E6B73" w:rsidRPr="004C41C7" w:rsidRDefault="00EB39B4" w:rsidP="00A25C5B">
            <w:pPr>
              <w:autoSpaceDE w:val="0"/>
              <w:autoSpaceDN w:val="0"/>
              <w:adjustRightInd w:val="0"/>
              <w:spacing w:beforeLines="50" w:before="180" w:line="280" w:lineRule="exact"/>
              <w:ind w:left="250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4C41C7">
              <w:rPr>
                <w:rFonts w:ascii="Arial" w:eastAsia="MS PGothic" w:hAnsi="Arial" w:cs="Arial"/>
                <w:b/>
                <w:bCs/>
                <w:sz w:val="20"/>
              </w:rPr>
              <w:t>1. Chair</w:t>
            </w:r>
            <w:r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ing</w:t>
            </w:r>
          </w:p>
        </w:tc>
        <w:tc>
          <w:tcPr>
            <w:tcW w:w="5935" w:type="dxa"/>
            <w:tcBorders>
              <w:left w:val="single" w:sz="18" w:space="0" w:color="FFFFFF"/>
              <w:bottom w:val="single" w:sz="4" w:space="0" w:color="948A54" w:themeColor="background2" w:themeShade="80"/>
            </w:tcBorders>
          </w:tcPr>
          <w:p w14:paraId="28E5C502" w14:textId="77777777" w:rsidR="009E6B73" w:rsidRPr="004C41C7" w:rsidRDefault="00731454" w:rsidP="00780ECC">
            <w:pPr>
              <w:autoSpaceDE w:val="0"/>
              <w:autoSpaceDN w:val="0"/>
              <w:adjustRightInd w:val="0"/>
              <w:spacing w:beforeLines="50" w:before="180" w:afterLines="15" w:after="54" w:line="280" w:lineRule="exact"/>
              <w:ind w:left="23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c</w:t>
            </w:r>
            <w:r w:rsidR="009E6B73"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hairperson </w:t>
            </w:r>
            <w:r w:rsidR="000F5F10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is responsible for the success of the meeting. The chairperson must be </w:t>
            </w:r>
            <w:r w:rsidR="000F5F10" w:rsidRPr="004C41C7">
              <w:rPr>
                <w:rFonts w:ascii="Times New Roman" w:eastAsia="MS PGothic" w:hAnsi="Times New Roman"/>
                <w:sz w:val="22"/>
                <w:szCs w:val="22"/>
              </w:rPr>
              <w:t>prepared</w:t>
            </w:r>
            <w:r w:rsidR="000F5F10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to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manage the </w:t>
            </w:r>
            <w:r w:rsidR="00CF43B8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meeting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from beginning to end</w:t>
            </w:r>
            <w:r w:rsidR="00A157EC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 The task</w:t>
            </w:r>
            <w:r w:rsidR="00F272A6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</w:t>
            </w:r>
            <w:r w:rsidR="000F5F10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include:</w:t>
            </w:r>
          </w:p>
          <w:p w14:paraId="11C395ED" w14:textId="77777777" w:rsidR="00CF43B8" w:rsidRPr="004C41C7" w:rsidRDefault="00CF43B8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Open, conduct, and close the session on time.</w:t>
            </w:r>
          </w:p>
          <w:p w14:paraId="175B616B" w14:textId="77777777" w:rsidR="00582379" w:rsidRPr="004C41C7" w:rsidRDefault="00582379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Follow the agenda and </w:t>
            </w:r>
            <w:r w:rsidR="00F73475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guide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the meeting to a successful conclusion.</w:t>
            </w:r>
          </w:p>
          <w:p w14:paraId="27B501D1" w14:textId="77777777" w:rsidR="00F272A6" w:rsidRPr="004C41C7" w:rsidRDefault="000F5F10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Use</w:t>
            </w:r>
            <w:r w:rsidR="00F272A6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appropriate language and courtesies.</w:t>
            </w:r>
          </w:p>
          <w:p w14:paraId="66136E63" w14:textId="77777777" w:rsidR="000F5F10" w:rsidRPr="004C41C7" w:rsidRDefault="000F5F10" w:rsidP="000F5F10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Allocate time appropriately amongst the participants. Stop individual participants from taking up too much time. </w:t>
            </w:r>
          </w:p>
          <w:p w14:paraId="127EC667" w14:textId="77777777" w:rsidR="00A157EC" w:rsidRPr="004C41C7" w:rsidRDefault="009233A2" w:rsidP="000F5F10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Make</w:t>
            </w:r>
            <w:r w:rsidR="00F272A6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F73475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closing </w:t>
            </w:r>
            <w:r w:rsidR="004037DF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remarks </w:t>
            </w:r>
            <w:r w:rsidR="00895E4F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with a </w:t>
            </w:r>
            <w:r w:rsidR="00F272A6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summary </w:t>
            </w:r>
            <w:r w:rsidR="00895E4F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of the</w:t>
            </w:r>
            <w:r w:rsidR="00F73475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presentation</w:t>
            </w:r>
            <w:r w:rsidR="008874CE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 </w:t>
            </w:r>
            <w:r w:rsidR="00F73475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and discussion</w:t>
            </w:r>
            <w:r w:rsidR="00F272A6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</w:p>
        </w:tc>
      </w:tr>
      <w:tr w:rsidR="009E6B73" w:rsidRPr="004C41C7" w14:paraId="676D7F0E" w14:textId="77777777" w:rsidTr="00636773">
        <w:trPr>
          <w:trHeight w:val="2014"/>
        </w:trPr>
        <w:tc>
          <w:tcPr>
            <w:tcW w:w="2090" w:type="dxa"/>
            <w:gridSpan w:val="2"/>
            <w:tcBorders>
              <w:top w:val="single" w:sz="4" w:space="0" w:color="948A54" w:themeColor="background2" w:themeShade="80"/>
              <w:left w:val="single" w:sz="18" w:space="0" w:color="FFFFFF"/>
              <w:bottom w:val="single" w:sz="4" w:space="0" w:color="948A54" w:themeColor="background2" w:themeShade="80"/>
              <w:right w:val="single" w:sz="18" w:space="0" w:color="FFFFFF"/>
            </w:tcBorders>
          </w:tcPr>
          <w:p w14:paraId="7805C00D" w14:textId="77777777" w:rsidR="009E6B73" w:rsidRPr="004C41C7" w:rsidRDefault="009E6B73" w:rsidP="00A25C5B">
            <w:pPr>
              <w:autoSpaceDE w:val="0"/>
              <w:autoSpaceDN w:val="0"/>
              <w:adjustRightInd w:val="0"/>
              <w:spacing w:beforeLines="25" w:before="90" w:line="280" w:lineRule="exact"/>
              <w:ind w:left="840" w:rightChars="54" w:right="130" w:hanging="59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4C41C7">
              <w:rPr>
                <w:rFonts w:ascii="Arial" w:eastAsia="MS PGothic" w:hAnsi="Arial" w:cs="Arial"/>
                <w:b/>
                <w:bCs/>
                <w:sz w:val="20"/>
              </w:rPr>
              <w:t xml:space="preserve">2. </w:t>
            </w:r>
            <w:r w:rsidR="00313609"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Speaking</w:t>
            </w:r>
            <w:r w:rsidR="008F4CAE" w:rsidRPr="004C41C7">
              <w:rPr>
                <w:rFonts w:ascii="Arial" w:eastAsia="MS PGothic" w:hAnsi="Arial" w:cs="Arial"/>
                <w:b/>
                <w:bCs/>
                <w:sz w:val="20"/>
              </w:rPr>
              <w:br/>
            </w:r>
          </w:p>
        </w:tc>
        <w:tc>
          <w:tcPr>
            <w:tcW w:w="5935" w:type="dxa"/>
            <w:tcBorders>
              <w:top w:val="single" w:sz="4" w:space="0" w:color="948A54" w:themeColor="background2" w:themeShade="80"/>
              <w:left w:val="single" w:sz="18" w:space="0" w:color="FFFFFF"/>
              <w:bottom w:val="single" w:sz="4" w:space="0" w:color="948A54" w:themeColor="background2" w:themeShade="80"/>
            </w:tcBorders>
          </w:tcPr>
          <w:p w14:paraId="0FA5B0D5" w14:textId="77777777" w:rsidR="00582379" w:rsidRPr="004C41C7" w:rsidRDefault="009E6B73" w:rsidP="009870F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20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 w:rsidR="00A157EC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speaker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present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</w:t>
            </w:r>
            <w:r w:rsidR="00F272A6"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information and ideas</w:t>
            </w:r>
            <w:r w:rsidR="00582379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="00582379" w:rsidRPr="004C41C7">
              <w:rPr>
                <w:rFonts w:ascii="Times New Roman" w:eastAsia="MS PGothic" w:hAnsi="Times New Roman"/>
                <w:sz w:val="22"/>
                <w:szCs w:val="22"/>
              </w:rPr>
              <w:t>to the</w:t>
            </w:r>
            <w:r w:rsidR="00582379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audience. </w:t>
            </w:r>
          </w:p>
          <w:p w14:paraId="627D8377" w14:textId="77777777" w:rsidR="003B54A5" w:rsidRPr="004C41C7" w:rsidRDefault="003B54A5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The 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information and </w:t>
            </w: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>message must be clear and complete.</w:t>
            </w:r>
          </w:p>
          <w:p w14:paraId="04294CE4" w14:textId="77777777" w:rsidR="009E6B73" w:rsidRPr="004C41C7" w:rsidRDefault="00582379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During the question period the speaker</w:t>
            </w:r>
            <w:r w:rsidR="00F272A6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responds to questions from the audience.</w:t>
            </w:r>
          </w:p>
          <w:p w14:paraId="3F778671" w14:textId="77777777" w:rsidR="00883AD7" w:rsidRPr="004C41C7" w:rsidRDefault="00883AD7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In discussion meetings the speaker is often referred to as the topic leader.</w:t>
            </w:r>
          </w:p>
        </w:tc>
      </w:tr>
      <w:tr w:rsidR="009E6B73" w:rsidRPr="004C41C7" w14:paraId="6414A69C" w14:textId="77777777" w:rsidTr="00636773">
        <w:trPr>
          <w:trHeight w:val="1734"/>
        </w:trPr>
        <w:tc>
          <w:tcPr>
            <w:tcW w:w="2090" w:type="dxa"/>
            <w:gridSpan w:val="2"/>
            <w:tcBorders>
              <w:top w:val="single" w:sz="4" w:space="0" w:color="948A54" w:themeColor="background2" w:themeShade="80"/>
              <w:left w:val="single" w:sz="18" w:space="0" w:color="FFFFFF"/>
              <w:bottom w:val="single" w:sz="4" w:space="0" w:color="948A54" w:themeColor="background2" w:themeShade="80"/>
              <w:right w:val="single" w:sz="18" w:space="0" w:color="FFFFFF"/>
            </w:tcBorders>
          </w:tcPr>
          <w:p w14:paraId="6EB02C67" w14:textId="77777777" w:rsidR="009E6B73" w:rsidRPr="004C41C7" w:rsidRDefault="00313609" w:rsidP="00A25C5B">
            <w:pPr>
              <w:autoSpaceDE w:val="0"/>
              <w:autoSpaceDN w:val="0"/>
              <w:adjustRightInd w:val="0"/>
              <w:spacing w:beforeLines="25" w:before="90" w:line="280" w:lineRule="exact"/>
              <w:ind w:left="840" w:rightChars="54" w:right="130" w:hanging="59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4C41C7">
              <w:rPr>
                <w:rFonts w:ascii="Arial" w:eastAsia="MS PGothic" w:hAnsi="Arial" w:cs="Arial"/>
                <w:b/>
                <w:bCs/>
                <w:sz w:val="20"/>
              </w:rPr>
              <w:t>3. Particip</w:t>
            </w:r>
            <w:r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ating</w:t>
            </w:r>
            <w:r w:rsidR="009870F1"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 </w:t>
            </w:r>
          </w:p>
        </w:tc>
        <w:tc>
          <w:tcPr>
            <w:tcW w:w="5935" w:type="dxa"/>
            <w:tcBorders>
              <w:top w:val="single" w:sz="4" w:space="0" w:color="948A54" w:themeColor="background2" w:themeShade="80"/>
              <w:left w:val="single" w:sz="18" w:space="0" w:color="FFFFFF"/>
              <w:bottom w:val="single" w:sz="4" w:space="0" w:color="948A54" w:themeColor="background2" w:themeShade="80"/>
            </w:tcBorders>
          </w:tcPr>
          <w:p w14:paraId="77A44FF8" w14:textId="77777777" w:rsidR="009E6B73" w:rsidRPr="004C41C7" w:rsidRDefault="00DA7FA4" w:rsidP="00286217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</w:t>
            </w:r>
            <w:r w:rsidR="009E6B73" w:rsidRPr="004C41C7">
              <w:rPr>
                <w:rFonts w:ascii="Times New Roman" w:eastAsia="MS PGothic" w:hAnsi="Times New Roman"/>
                <w:sz w:val="22"/>
                <w:szCs w:val="22"/>
              </w:rPr>
              <w:t>articipants listen and respond to the presentation with questions and comments</w:t>
            </w:r>
            <w:r w:rsidR="009E6B73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  <w:p w14:paraId="759CD44D" w14:textId="77777777" w:rsidR="003B54A5" w:rsidRPr="004C41C7" w:rsidRDefault="009E6B73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Questions and discussion are essential for a presentation. </w:t>
            </w:r>
          </w:p>
          <w:p w14:paraId="1C898DE1" w14:textId="77777777" w:rsidR="009E6B73" w:rsidRPr="004C41C7" w:rsidRDefault="009E6B73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>The presentation is not really a success if there are</w:t>
            </w:r>
            <w:r w:rsidR="00731454"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no questions from the </w:t>
            </w:r>
            <w:r w:rsidR="003B54A5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participants</w:t>
            </w:r>
            <w:r w:rsidR="00731454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</w:t>
            </w:r>
          </w:p>
        </w:tc>
      </w:tr>
      <w:tr w:rsidR="00F50BE5" w:rsidRPr="004C41C7" w14:paraId="3E6EC68F" w14:textId="77777777" w:rsidTr="00FC6AAB">
        <w:trPr>
          <w:trHeight w:val="2000"/>
        </w:trPr>
        <w:tc>
          <w:tcPr>
            <w:tcW w:w="2090" w:type="dxa"/>
            <w:gridSpan w:val="2"/>
            <w:tcBorders>
              <w:top w:val="single" w:sz="4" w:space="0" w:color="948A54" w:themeColor="background2" w:themeShade="80"/>
              <w:left w:val="single" w:sz="18" w:space="0" w:color="FFFFFF"/>
              <w:bottom w:val="single" w:sz="4" w:space="0" w:color="948A54" w:themeColor="background2" w:themeShade="80"/>
              <w:right w:val="single" w:sz="18" w:space="0" w:color="FFFFFF"/>
            </w:tcBorders>
          </w:tcPr>
          <w:p w14:paraId="07489F85" w14:textId="77777777" w:rsidR="00F50BE5" w:rsidRPr="004C41C7" w:rsidRDefault="00F50BE5" w:rsidP="00A25C5B">
            <w:pPr>
              <w:autoSpaceDE w:val="0"/>
              <w:autoSpaceDN w:val="0"/>
              <w:adjustRightInd w:val="0"/>
              <w:spacing w:beforeLines="25" w:before="90" w:line="280" w:lineRule="exact"/>
              <w:ind w:left="840" w:rightChars="54" w:right="130" w:hanging="59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4. Tak</w:t>
            </w:r>
            <w:r w:rsidR="00313609"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ing n</w:t>
            </w:r>
            <w:r w:rsidR="00FA6B89"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otes</w:t>
            </w:r>
          </w:p>
        </w:tc>
        <w:tc>
          <w:tcPr>
            <w:tcW w:w="5935" w:type="dxa"/>
            <w:tcBorders>
              <w:top w:val="single" w:sz="4" w:space="0" w:color="948A54" w:themeColor="background2" w:themeShade="80"/>
              <w:left w:val="single" w:sz="18" w:space="0" w:color="FFFFFF"/>
              <w:bottom w:val="single" w:sz="4" w:space="0" w:color="948A54" w:themeColor="background2" w:themeShade="80"/>
            </w:tcBorders>
          </w:tcPr>
          <w:p w14:paraId="081C5390" w14:textId="77777777" w:rsidR="00F50BE5" w:rsidRPr="004C41C7" w:rsidRDefault="00F50BE5" w:rsidP="00F50BE5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official note taker is an assistant to the chairperson.</w:t>
            </w:r>
          </w:p>
          <w:p w14:paraId="41BE6F2A" w14:textId="77777777" w:rsidR="00F50BE5" w:rsidRPr="004C41C7" w:rsidRDefault="00F50BE5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note taker records the decisions and </w:t>
            </w: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>prepare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 the minutes or reports after the meeting.</w:t>
            </w:r>
          </w:p>
          <w:p w14:paraId="41BB6C69" w14:textId="77777777" w:rsidR="00F50BE5" w:rsidRPr="004C41C7" w:rsidRDefault="00F50BE5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A </w:t>
            </w:r>
            <w:r w:rsidR="003B54A5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note taker needs good listening, note taking, and summarizing 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skills.</w:t>
            </w:r>
          </w:p>
          <w:p w14:paraId="4E3ABCEE" w14:textId="77777777" w:rsidR="00784323" w:rsidRPr="004C41C7" w:rsidRDefault="00784323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The note taker might not participate in the meeting</w:t>
            </w:r>
            <w:r w:rsidR="00AA0035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</w:tc>
      </w:tr>
      <w:tr w:rsidR="009E6B73" w:rsidRPr="004C41C7" w14:paraId="08D936B9" w14:textId="77777777" w:rsidTr="00636773">
        <w:trPr>
          <w:trHeight w:val="2852"/>
        </w:trPr>
        <w:tc>
          <w:tcPr>
            <w:tcW w:w="2090" w:type="dxa"/>
            <w:gridSpan w:val="2"/>
            <w:tcBorders>
              <w:top w:val="single" w:sz="4" w:space="0" w:color="948A54" w:themeColor="background2" w:themeShade="80"/>
              <w:left w:val="single" w:sz="18" w:space="0" w:color="FFFFFF"/>
              <w:bottom w:val="single" w:sz="4" w:space="0" w:color="948A54" w:themeColor="background2" w:themeShade="80"/>
              <w:right w:val="single" w:sz="18" w:space="0" w:color="FFFFFF"/>
            </w:tcBorders>
          </w:tcPr>
          <w:p w14:paraId="3AC43C75" w14:textId="77777777" w:rsidR="009E6B73" w:rsidRPr="004C41C7" w:rsidRDefault="00F50BE5" w:rsidP="00A25C5B">
            <w:pPr>
              <w:autoSpaceDE w:val="0"/>
              <w:autoSpaceDN w:val="0"/>
              <w:adjustRightInd w:val="0"/>
              <w:spacing w:beforeLines="25" w:before="90" w:line="280" w:lineRule="exact"/>
              <w:ind w:left="840" w:rightChars="54" w:right="130" w:hanging="59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5</w:t>
            </w:r>
            <w:r w:rsidR="009E6B73"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. </w:t>
            </w:r>
            <w:r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Time</w:t>
            </w:r>
            <w:r w:rsidR="00FA6B89"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 </w:t>
            </w:r>
            <w:r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keep</w:t>
            </w:r>
            <w:r w:rsidR="00FA6B89"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ing</w:t>
            </w:r>
          </w:p>
        </w:tc>
        <w:tc>
          <w:tcPr>
            <w:tcW w:w="5935" w:type="dxa"/>
            <w:tcBorders>
              <w:top w:val="single" w:sz="4" w:space="0" w:color="948A54" w:themeColor="background2" w:themeShade="80"/>
              <w:left w:val="single" w:sz="18" w:space="0" w:color="FFFFFF"/>
              <w:bottom w:val="single" w:sz="4" w:space="0" w:color="948A54" w:themeColor="background2" w:themeShade="80"/>
            </w:tcBorders>
          </w:tcPr>
          <w:p w14:paraId="15502C8C" w14:textId="77777777" w:rsidR="008715A8" w:rsidRPr="004C41C7" w:rsidRDefault="00883AD7" w:rsidP="00FA6B89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Good </w:t>
            </w:r>
            <w:proofErr w:type="spellStart"/>
            <w:r w:rsidR="008874CE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 w:rsidR="008F4CAE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people</w:t>
            </w:r>
            <w:proofErr w:type="spellEnd"/>
            <w:r w:rsidR="008F4CAE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are good time</w:t>
            </w:r>
            <w:r w:rsidR="00FA6B89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keepers. T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ime management is </w:t>
            </w:r>
            <w:r w:rsidR="00FA6B89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essential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="00FA6B89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 making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="00FA6B89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a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meeting successful.</w:t>
            </w:r>
            <w:r w:rsidR="00FA6B89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</w:p>
          <w:p w14:paraId="3FC9BABF" w14:textId="77777777" w:rsidR="009E6B73" w:rsidRPr="004C41C7" w:rsidRDefault="00883AD7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Meetings need to start on time.</w:t>
            </w:r>
          </w:p>
          <w:p w14:paraId="390DFA98" w14:textId="77777777" w:rsidR="00895E4F" w:rsidRPr="004C41C7" w:rsidRDefault="00895E4F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Enough time needs to be allocated for the meeting </w:t>
            </w:r>
            <w:proofErr w:type="gramStart"/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in order to</w:t>
            </w:r>
            <w:proofErr w:type="gramEnd"/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deal effectively </w:t>
            </w: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>with the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issues and </w:t>
            </w: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>achieve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the goals.</w:t>
            </w:r>
          </w:p>
          <w:p w14:paraId="68535E73" w14:textId="77777777" w:rsidR="00895E4F" w:rsidRPr="004C41C7" w:rsidRDefault="00895E4F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Discussions</w:t>
            </w:r>
            <w:r w:rsidR="00883AD7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and decisions cannot be rushed just because there is not enough </w:t>
            </w:r>
            <w:r w:rsidR="00883AD7"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>time to</w:t>
            </w:r>
            <w:r w:rsidR="00883AD7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deal with them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properly</w:t>
            </w:r>
            <w:r w:rsidR="00883AD7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</w:p>
          <w:p w14:paraId="615B5BAF" w14:textId="77777777" w:rsidR="00883AD7" w:rsidRPr="004C41C7" w:rsidRDefault="00895E4F" w:rsidP="00647394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Meetings need to end on time: they </w:t>
            </w:r>
            <w:r w:rsidR="00883AD7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should 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not </w:t>
            </w:r>
            <w:r w:rsidR="00107E9A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be too long </w:t>
            </w:r>
            <w:proofErr w:type="gramStart"/>
            <w:r w:rsidR="00107E9A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as a result of</w:t>
            </w:r>
            <w:proofErr w:type="gramEnd"/>
            <w:r w:rsidR="00107E9A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poor time </w:t>
            </w:r>
            <w:r w:rsidR="00107E9A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management.</w:t>
            </w:r>
            <w:r w:rsidR="00883AD7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</w:p>
        </w:tc>
      </w:tr>
      <w:tr w:rsidR="00D403F2" w:rsidRPr="004C41C7" w14:paraId="2CF60A3C" w14:textId="77777777" w:rsidTr="00636773">
        <w:trPr>
          <w:trHeight w:val="1161"/>
        </w:trPr>
        <w:tc>
          <w:tcPr>
            <w:tcW w:w="2090" w:type="dxa"/>
            <w:gridSpan w:val="2"/>
            <w:tcBorders>
              <w:top w:val="single" w:sz="4" w:space="0" w:color="948A54" w:themeColor="background2" w:themeShade="80"/>
              <w:left w:val="single" w:sz="18" w:space="0" w:color="FFFFFF"/>
              <w:bottom w:val="single" w:sz="4" w:space="0" w:color="948A54" w:themeColor="background2" w:themeShade="80"/>
              <w:right w:val="single" w:sz="18" w:space="0" w:color="FFFFFF"/>
            </w:tcBorders>
          </w:tcPr>
          <w:p w14:paraId="10150B23" w14:textId="77777777" w:rsidR="00D403F2" w:rsidRPr="004C41C7" w:rsidRDefault="00D403F2" w:rsidP="00A25C5B">
            <w:pPr>
              <w:tabs>
                <w:tab w:val="left" w:pos="493"/>
              </w:tabs>
              <w:autoSpaceDE w:val="0"/>
              <w:autoSpaceDN w:val="0"/>
              <w:adjustRightInd w:val="0"/>
              <w:spacing w:beforeLines="25" w:before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4C41C7">
              <w:rPr>
                <w:rFonts w:ascii="Arial" w:eastAsia="MS PGothic" w:hAnsi="Arial" w:cs="Arial"/>
                <w:b/>
                <w:bCs/>
                <w:sz w:val="20"/>
              </w:rPr>
              <w:tab/>
            </w:r>
            <w:r w:rsidR="00313609" w:rsidRPr="004C41C7"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>Observing</w:t>
            </w:r>
          </w:p>
        </w:tc>
        <w:tc>
          <w:tcPr>
            <w:tcW w:w="5935" w:type="dxa"/>
            <w:tcBorders>
              <w:top w:val="single" w:sz="4" w:space="0" w:color="948A54" w:themeColor="background2" w:themeShade="80"/>
              <w:left w:val="single" w:sz="18" w:space="0" w:color="FFFFFF"/>
              <w:bottom w:val="single" w:sz="4" w:space="0" w:color="948A54" w:themeColor="background2" w:themeShade="80"/>
            </w:tcBorders>
          </w:tcPr>
          <w:p w14:paraId="1258EC79" w14:textId="77777777" w:rsidR="00636773" w:rsidRPr="004C41C7" w:rsidRDefault="00D403F2" w:rsidP="00132293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Many meetings have observers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  <w:r w:rsidR="00132293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However, observing </w:t>
            </w:r>
            <w:r w:rsidR="00132293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is </w:t>
            </w:r>
            <w:r w:rsidR="00132293" w:rsidRPr="004C41C7">
              <w:rPr>
                <w:rFonts w:ascii="Times New Roman" w:eastAsia="MS PGothic" w:hAnsi="Times New Roman" w:hint="eastAsia"/>
                <w:bCs/>
                <w:i/>
                <w:sz w:val="22"/>
                <w:szCs w:val="22"/>
              </w:rPr>
              <w:t>not</w:t>
            </w:r>
            <w:r w:rsidR="00132293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 task in a meeting because observers </w:t>
            </w:r>
            <w:r w:rsidR="00132293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do not participate in the meeting. </w:t>
            </w:r>
          </w:p>
          <w:p w14:paraId="78749E9E" w14:textId="77777777" w:rsidR="00D403F2" w:rsidRPr="004C41C7" w:rsidRDefault="00D403F2" w:rsidP="00636773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40" w:rightChars="26" w:right="62" w:hanging="23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The</w:t>
            </w:r>
            <w:r w:rsidR="00636773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observer</w:t>
            </w:r>
            <w:r w:rsidR="00636773"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>’</w:t>
            </w:r>
            <w:r w:rsidR="00636773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job is to watch, take notes, and report to a supervisor. </w:t>
            </w:r>
          </w:p>
        </w:tc>
      </w:tr>
    </w:tbl>
    <w:p w14:paraId="75F37CEE" w14:textId="77777777" w:rsidR="00DB1B3A" w:rsidRPr="004C41C7" w:rsidRDefault="008A53D1" w:rsidP="00DB1B3A">
      <w:pPr>
        <w:numPr>
          <w:ilvl w:val="0"/>
          <w:numId w:val="32"/>
        </w:numPr>
        <w:tabs>
          <w:tab w:val="clear" w:pos="420"/>
        </w:tabs>
        <w:autoSpaceDE w:val="0"/>
        <w:autoSpaceDN w:val="0"/>
        <w:adjustRightInd w:val="0"/>
        <w:ind w:left="378" w:right="987" w:hanging="378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lastRenderedPageBreak/>
        <w:t>Procedures for</w:t>
      </w:r>
      <w:r w:rsidR="00DB1B3A" w:rsidRPr="004C41C7">
        <w:rPr>
          <w:rFonts w:ascii="Arial" w:eastAsia="MS PGothic" w:hAnsi="Arial" w:cs="Arial"/>
          <w:b/>
          <w:bCs/>
          <w:sz w:val="21"/>
          <w:szCs w:val="21"/>
        </w:rPr>
        <w:t xml:space="preserve"> Successful Meeting</w:t>
      </w:r>
      <w:r w:rsidR="00DB1B3A" w:rsidRPr="004C41C7">
        <w:rPr>
          <w:rFonts w:ascii="Arial" w:eastAsia="MS PGothic" w:hAnsi="Arial" w:cs="Arial" w:hint="eastAsia"/>
          <w:b/>
          <w:bCs/>
          <w:sz w:val="21"/>
          <w:szCs w:val="21"/>
        </w:rPr>
        <w:t>s</w:t>
      </w:r>
    </w:p>
    <w:p w14:paraId="190CAE33" w14:textId="77777777" w:rsidR="00DB1B3A" w:rsidRPr="004C41C7" w:rsidRDefault="00DB1B3A" w:rsidP="00DB1B3A">
      <w:pPr>
        <w:autoSpaceDE w:val="0"/>
        <w:autoSpaceDN w:val="0"/>
        <w:adjustRightInd w:val="0"/>
        <w:spacing w:afterLines="50" w:after="180" w:line="280" w:lineRule="exact"/>
        <w:ind w:left="425" w:right="70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All successful meetings - international conferences, </w:t>
      </w:r>
      <w:r w:rsidRPr="004C41C7">
        <w:rPr>
          <w:rFonts w:ascii="Times New Roman" w:eastAsia="MS PGothic" w:hAnsi="Times New Roman"/>
          <w:sz w:val="22"/>
          <w:szCs w:val="22"/>
        </w:rPr>
        <w:t xml:space="preserve">roundtable discussions, </w:t>
      </w:r>
      <w:r w:rsidR="008A53D1" w:rsidRPr="004C41C7">
        <w:rPr>
          <w:rFonts w:ascii="Times New Roman" w:eastAsia="MS PGothic" w:hAnsi="Times New Roman" w:hint="eastAsia"/>
          <w:sz w:val="22"/>
          <w:szCs w:val="22"/>
        </w:rPr>
        <w:t>or staff meetings</w:t>
      </w:r>
      <w:r w:rsidR="00736A6D"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="008A53D1" w:rsidRPr="004C41C7">
        <w:rPr>
          <w:rFonts w:ascii="Times New Roman" w:eastAsia="MS PGothic" w:hAnsi="Times New Roman" w:hint="eastAsia"/>
          <w:sz w:val="22"/>
          <w:szCs w:val="22"/>
        </w:rPr>
        <w:t xml:space="preserve"> basically follow similar procedures. There are </w:t>
      </w:r>
      <w:r w:rsidRPr="004C41C7">
        <w:rPr>
          <w:rFonts w:ascii="Times New Roman" w:eastAsia="MS PGothic" w:hAnsi="Times New Roman"/>
          <w:sz w:val="22"/>
          <w:szCs w:val="22"/>
        </w:rPr>
        <w:t xml:space="preserve">six </w:t>
      </w:r>
      <w:r w:rsidR="00A25C5B" w:rsidRPr="004C41C7">
        <w:rPr>
          <w:rFonts w:ascii="Times New Roman" w:eastAsia="MS PGothic" w:hAnsi="Times New Roman" w:hint="eastAsia"/>
          <w:sz w:val="22"/>
          <w:szCs w:val="22"/>
        </w:rPr>
        <w:t>steps</w:t>
      </w:r>
      <w:r w:rsidR="008A53D1" w:rsidRPr="004C41C7">
        <w:rPr>
          <w:rFonts w:ascii="Times New Roman" w:eastAsia="MS PGothic" w:hAnsi="Times New Roman" w:hint="eastAsia"/>
          <w:sz w:val="22"/>
          <w:szCs w:val="22"/>
        </w:rPr>
        <w:t xml:space="preserve"> in the procedure</w:t>
      </w:r>
      <w:r w:rsidR="00736A6D"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="008A53D1" w:rsidRPr="004C41C7">
        <w:rPr>
          <w:rFonts w:ascii="Times New Roman" w:eastAsia="MS PGothic" w:hAnsi="Times New Roman" w:hint="eastAsia"/>
          <w:sz w:val="22"/>
          <w:szCs w:val="22"/>
        </w:rPr>
        <w:t xml:space="preserve"> 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ach </w:t>
      </w:r>
      <w:r w:rsidR="008A53D1" w:rsidRPr="004C41C7">
        <w:rPr>
          <w:rFonts w:ascii="Times New Roman" w:eastAsia="MS PGothic" w:hAnsi="Times New Roman" w:hint="eastAsia"/>
          <w:sz w:val="22"/>
          <w:szCs w:val="22"/>
        </w:rPr>
        <w:t>with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 specific purpose. </w:t>
      </w:r>
    </w:p>
    <w:tbl>
      <w:tblPr>
        <w:tblW w:w="0" w:type="auto"/>
        <w:tblInd w:w="45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"/>
        <w:gridCol w:w="2744"/>
        <w:gridCol w:w="5263"/>
      </w:tblGrid>
      <w:tr w:rsidR="00DB1B3A" w:rsidRPr="004C41C7" w14:paraId="301D09CA" w14:textId="77777777" w:rsidTr="000B0BE5">
        <w:trPr>
          <w:gridBefore w:val="1"/>
          <w:wBefore w:w="18" w:type="dxa"/>
          <w:trHeight w:val="422"/>
        </w:trPr>
        <w:tc>
          <w:tcPr>
            <w:tcW w:w="2744" w:type="dxa"/>
            <w:tcBorders>
              <w:right w:val="single" w:sz="8" w:space="0" w:color="FFFFFF" w:themeColor="background1"/>
            </w:tcBorders>
            <w:shd w:val="clear" w:color="auto" w:fill="C6D9F1"/>
          </w:tcPr>
          <w:p w14:paraId="16839832" w14:textId="77777777" w:rsidR="00DB1B3A" w:rsidRPr="004C41C7" w:rsidRDefault="00A25C5B" w:rsidP="00A25C5B">
            <w:pPr>
              <w:autoSpaceDE w:val="0"/>
              <w:autoSpaceDN w:val="0"/>
              <w:adjustRightInd w:val="0"/>
              <w:spacing w:line="360" w:lineRule="auto"/>
              <w:ind w:leftChars="-21" w:left="-50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6 Steps</w:t>
            </w:r>
          </w:p>
        </w:tc>
        <w:tc>
          <w:tcPr>
            <w:tcW w:w="5263" w:type="dxa"/>
            <w:tcBorders>
              <w:left w:val="single" w:sz="8" w:space="0" w:color="FFFFFF" w:themeColor="background1"/>
            </w:tcBorders>
            <w:shd w:val="clear" w:color="auto" w:fill="C6D9F1"/>
          </w:tcPr>
          <w:p w14:paraId="51727C72" w14:textId="77777777" w:rsidR="00DB1B3A" w:rsidRPr="004C41C7" w:rsidRDefault="00DB1B3A" w:rsidP="00A25C5B">
            <w:pPr>
              <w:keepNext/>
              <w:autoSpaceDE w:val="0"/>
              <w:autoSpaceDN w:val="0"/>
              <w:adjustRightInd w:val="0"/>
              <w:spacing w:line="360" w:lineRule="auto"/>
              <w:ind w:rightChars="54" w:right="130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Purpose</w:t>
            </w:r>
            <w:r w:rsidR="00A25C5B" w:rsidRPr="004C41C7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 xml:space="preserve"> of each Step</w:t>
            </w:r>
          </w:p>
        </w:tc>
      </w:tr>
      <w:tr w:rsidR="00DB1B3A" w:rsidRPr="004C41C7" w14:paraId="3797CB5A" w14:textId="77777777" w:rsidTr="00A55029">
        <w:trPr>
          <w:trHeight w:val="1101"/>
        </w:trPr>
        <w:tc>
          <w:tcPr>
            <w:tcW w:w="2762" w:type="dxa"/>
            <w:gridSpan w:val="2"/>
            <w:tcBorders>
              <w:left w:val="single" w:sz="24" w:space="0" w:color="FFFFFF"/>
              <w:bottom w:val="single" w:sz="4" w:space="0" w:color="948A54" w:themeColor="background2" w:themeShade="80"/>
            </w:tcBorders>
          </w:tcPr>
          <w:p w14:paraId="650D6532" w14:textId="77777777" w:rsidR="00DB1B3A" w:rsidRPr="004C41C7" w:rsidRDefault="00DB1B3A" w:rsidP="00A54068">
            <w:pPr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Lines="50" w:before="18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Warm up</w:t>
            </w:r>
          </w:p>
        </w:tc>
        <w:tc>
          <w:tcPr>
            <w:tcW w:w="5263" w:type="dxa"/>
            <w:tcBorders>
              <w:left w:val="nil"/>
              <w:bottom w:val="single" w:sz="4" w:space="0" w:color="948A54" w:themeColor="background2" w:themeShade="80"/>
            </w:tcBorders>
          </w:tcPr>
          <w:p w14:paraId="4DF00EB2" w14:textId="77777777" w:rsidR="00DB1B3A" w:rsidRPr="004C41C7" w:rsidRDefault="00DB1B3A" w:rsidP="00132293">
            <w:pPr>
              <w:autoSpaceDE w:val="0"/>
              <w:autoSpaceDN w:val="0"/>
              <w:adjustRightInd w:val="0"/>
              <w:spacing w:beforeLines="50" w:before="180" w:afterLines="15" w:after="54" w:line="280" w:lineRule="exact"/>
              <w:ind w:left="11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Start with appropriate greetings, courtesies, 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and appreciations.</w:t>
            </w:r>
          </w:p>
          <w:p w14:paraId="0D70B336" w14:textId="77777777" w:rsidR="00DB1B3A" w:rsidRPr="004C41C7" w:rsidRDefault="00DB1B3A" w:rsidP="004445D1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>A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n a</w:t>
            </w: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ppropriate 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warm up</w:t>
            </w: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help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</w:t>
            </w: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to </w:t>
            </w: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>create a positive atmosphere for the meeting.</w:t>
            </w:r>
          </w:p>
        </w:tc>
      </w:tr>
      <w:tr w:rsidR="00DB1B3A" w:rsidRPr="004C41C7" w14:paraId="43B7064C" w14:textId="77777777" w:rsidTr="00A55029">
        <w:trPr>
          <w:trHeight w:val="1656"/>
        </w:trPr>
        <w:tc>
          <w:tcPr>
            <w:tcW w:w="2762" w:type="dxa"/>
            <w:gridSpan w:val="2"/>
            <w:tcBorders>
              <w:top w:val="single" w:sz="4" w:space="0" w:color="948A54" w:themeColor="background2" w:themeShade="80"/>
              <w:left w:val="single" w:sz="24" w:space="0" w:color="FFFFFF"/>
              <w:bottom w:val="single" w:sz="4" w:space="0" w:color="948A54" w:themeColor="background2" w:themeShade="80"/>
            </w:tcBorders>
          </w:tcPr>
          <w:p w14:paraId="55610007" w14:textId="77777777" w:rsidR="00DB1B3A" w:rsidRPr="004C41C7" w:rsidRDefault="00DB1B3A" w:rsidP="00A54068">
            <w:pPr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Lines="50" w:before="18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4C41C7">
              <w:rPr>
                <w:rFonts w:ascii="Arial" w:eastAsia="MS PGothic" w:hAnsi="Arial" w:cs="Arial"/>
                <w:b/>
                <w:bCs/>
                <w:sz w:val="20"/>
              </w:rPr>
              <w:t xml:space="preserve">Confirm the purpose </w:t>
            </w:r>
            <w:r w:rsidR="00C1126C"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&amp; goal</w:t>
            </w:r>
            <w:r w:rsidRPr="004C41C7">
              <w:rPr>
                <w:rFonts w:ascii="Arial" w:eastAsia="MS PGothic" w:hAnsi="Arial" w:cs="Arial"/>
                <w:b/>
                <w:bCs/>
                <w:sz w:val="20"/>
              </w:rPr>
              <w:t xml:space="preserve"> </w:t>
            </w:r>
          </w:p>
          <w:p w14:paraId="054AFF90" w14:textId="77777777" w:rsidR="00DB1B3A" w:rsidRPr="004C41C7" w:rsidRDefault="00DB1B3A" w:rsidP="00DB1B3A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533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</w:p>
        </w:tc>
        <w:tc>
          <w:tcPr>
            <w:tcW w:w="5263" w:type="dxa"/>
            <w:tcBorders>
              <w:top w:val="single" w:sz="4" w:space="0" w:color="948A54" w:themeColor="background2" w:themeShade="80"/>
              <w:left w:val="nil"/>
              <w:bottom w:val="single" w:sz="4" w:space="0" w:color="948A54" w:themeColor="background2" w:themeShade="80"/>
            </w:tcBorders>
          </w:tcPr>
          <w:p w14:paraId="293AE3D2" w14:textId="77777777" w:rsidR="00DB1B3A" w:rsidRPr="004C41C7" w:rsidRDefault="00DB1B3A" w:rsidP="00132293">
            <w:pPr>
              <w:autoSpaceDE w:val="0"/>
              <w:autoSpaceDN w:val="0"/>
              <w:adjustRightInd w:val="0"/>
              <w:spacing w:beforeLines="50" w:before="180" w:afterLines="15" w:after="54" w:line="280" w:lineRule="exact"/>
              <w:ind w:left="11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The participants need to be reminded of the purpose and goal of the meeting:</w:t>
            </w:r>
          </w:p>
          <w:p w14:paraId="5342C515" w14:textId="77777777" w:rsidR="00DB1B3A" w:rsidRPr="004C41C7" w:rsidRDefault="00C1126C" w:rsidP="00132293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Purpose: </w:t>
            </w:r>
            <w:r w:rsidR="00DB1B3A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issues they </w:t>
            </w:r>
            <w:proofErr w:type="gramStart"/>
            <w:r w:rsidR="00F66662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have to</w:t>
            </w:r>
            <w:proofErr w:type="gramEnd"/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talk about. </w:t>
            </w:r>
          </w:p>
          <w:p w14:paraId="438F8FA5" w14:textId="77777777" w:rsidR="00DB1B3A" w:rsidRPr="004C41C7" w:rsidRDefault="00C1126C" w:rsidP="00132293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Goal: </w:t>
            </w:r>
            <w:r w:rsidR="00DB1B3A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What they </w:t>
            </w:r>
            <w:proofErr w:type="gramStart"/>
            <w:r w:rsidR="00DB1B3A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have to</w:t>
            </w:r>
            <w:proofErr w:type="gramEnd"/>
            <w:r w:rsidR="00DB1B3A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accomplish.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</w:p>
          <w:p w14:paraId="75867EAF" w14:textId="77777777" w:rsidR="00DB1B3A" w:rsidRPr="004C41C7" w:rsidRDefault="00DB1B3A" w:rsidP="004445D1">
            <w:pPr>
              <w:autoSpaceDE w:val="0"/>
              <w:autoSpaceDN w:val="0"/>
              <w:adjustRightInd w:val="0"/>
              <w:spacing w:afterLines="25" w:after="90" w:line="280" w:lineRule="exact"/>
              <w:ind w:left="11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Brief</w:t>
            </w:r>
            <w:r w:rsidR="00736A6D"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ly stating the purpose and goal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focuses everyone</w:t>
            </w: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 attention on the meeting. </w:t>
            </w:r>
          </w:p>
        </w:tc>
      </w:tr>
      <w:tr w:rsidR="00DB1B3A" w:rsidRPr="004C41C7" w14:paraId="4114C7E9" w14:textId="77777777" w:rsidTr="00A55029">
        <w:trPr>
          <w:trHeight w:val="774"/>
        </w:trPr>
        <w:tc>
          <w:tcPr>
            <w:tcW w:w="2762" w:type="dxa"/>
            <w:gridSpan w:val="2"/>
            <w:tcBorders>
              <w:top w:val="single" w:sz="4" w:space="0" w:color="948A54" w:themeColor="background2" w:themeShade="80"/>
              <w:left w:val="single" w:sz="24" w:space="0" w:color="FFFFFF"/>
              <w:bottom w:val="single" w:sz="4" w:space="0" w:color="948A54" w:themeColor="background2" w:themeShade="80"/>
            </w:tcBorders>
          </w:tcPr>
          <w:p w14:paraId="5F795BDD" w14:textId="77777777" w:rsidR="00DB1B3A" w:rsidRPr="004C41C7" w:rsidRDefault="00DB1B3A" w:rsidP="00A54068">
            <w:pPr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Lines="50" w:before="18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proofErr w:type="gramStart"/>
            <w:r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Review</w:t>
            </w:r>
            <w:proofErr w:type="gramEnd"/>
            <w:r w:rsidRPr="004C41C7">
              <w:rPr>
                <w:rFonts w:ascii="Arial" w:eastAsia="MS PGothic" w:hAnsi="Arial" w:cs="Arial"/>
                <w:b/>
                <w:bCs/>
                <w:sz w:val="20"/>
              </w:rPr>
              <w:t xml:space="preserve"> </w:t>
            </w:r>
            <w:r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the agenda &amp; procedure</w:t>
            </w:r>
          </w:p>
        </w:tc>
        <w:tc>
          <w:tcPr>
            <w:tcW w:w="5263" w:type="dxa"/>
            <w:tcBorders>
              <w:top w:val="single" w:sz="4" w:space="0" w:color="948A54" w:themeColor="background2" w:themeShade="80"/>
              <w:left w:val="nil"/>
              <w:bottom w:val="single" w:sz="4" w:space="0" w:color="948A54" w:themeColor="background2" w:themeShade="80"/>
            </w:tcBorders>
          </w:tcPr>
          <w:p w14:paraId="4DC60759" w14:textId="77777777" w:rsidR="00DB1B3A" w:rsidRPr="004C41C7" w:rsidRDefault="00DB1B3A" w:rsidP="004445D1">
            <w:pPr>
              <w:autoSpaceDE w:val="0"/>
              <w:autoSpaceDN w:val="0"/>
              <w:adjustRightInd w:val="0"/>
              <w:spacing w:beforeLines="50" w:before="180" w:afterLines="15" w:after="54" w:line="280" w:lineRule="exact"/>
              <w:ind w:left="11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Review</w:t>
            </w: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the 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issues and items on the agenda to focus attention on the details.</w:t>
            </w:r>
          </w:p>
        </w:tc>
      </w:tr>
      <w:tr w:rsidR="00DB1B3A" w:rsidRPr="004C41C7" w14:paraId="1767915A" w14:textId="77777777" w:rsidTr="00A55029">
        <w:trPr>
          <w:trHeight w:val="1384"/>
        </w:trPr>
        <w:tc>
          <w:tcPr>
            <w:tcW w:w="2762" w:type="dxa"/>
            <w:gridSpan w:val="2"/>
            <w:tcBorders>
              <w:top w:val="single" w:sz="4" w:space="0" w:color="948A54" w:themeColor="background2" w:themeShade="80"/>
              <w:left w:val="single" w:sz="24" w:space="0" w:color="FFFFFF"/>
              <w:bottom w:val="single" w:sz="4" w:space="0" w:color="948A54" w:themeColor="background2" w:themeShade="80"/>
            </w:tcBorders>
          </w:tcPr>
          <w:p w14:paraId="554602AB" w14:textId="77777777" w:rsidR="00DB1B3A" w:rsidRPr="004C41C7" w:rsidRDefault="00DB1B3A" w:rsidP="00A54068">
            <w:pPr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Lines="50" w:before="18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20"/>
              </w:rPr>
              <w:t>Follow the agenda</w:t>
            </w:r>
          </w:p>
          <w:p w14:paraId="79E14FD5" w14:textId="77777777" w:rsidR="00DB1B3A" w:rsidRPr="004C41C7" w:rsidRDefault="00DB1B3A" w:rsidP="00DB1B3A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</w:p>
        </w:tc>
        <w:tc>
          <w:tcPr>
            <w:tcW w:w="5263" w:type="dxa"/>
            <w:tcBorders>
              <w:top w:val="single" w:sz="4" w:space="0" w:color="948A54" w:themeColor="background2" w:themeShade="80"/>
              <w:left w:val="nil"/>
              <w:bottom w:val="single" w:sz="4" w:space="0" w:color="948A54" w:themeColor="background2" w:themeShade="80"/>
            </w:tcBorders>
          </w:tcPr>
          <w:p w14:paraId="53C085EE" w14:textId="77777777" w:rsidR="00DB1B3A" w:rsidRPr="004C41C7" w:rsidRDefault="00DB1B3A" w:rsidP="00132293">
            <w:pPr>
              <w:autoSpaceDE w:val="0"/>
              <w:autoSpaceDN w:val="0"/>
              <w:adjustRightInd w:val="0"/>
              <w:spacing w:beforeLines="50" w:before="180" w:afterLines="15" w:after="54" w:line="280" w:lineRule="exact"/>
              <w:ind w:left="11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Manage time well by following the agenda:</w:t>
            </w:r>
          </w:p>
          <w:p w14:paraId="1BDED680" w14:textId="77777777" w:rsidR="00DB1B3A" w:rsidRPr="004C41C7" w:rsidRDefault="00DB1B3A" w:rsidP="00132293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Deal with each item </w:t>
            </w: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on the agenda </w:t>
            </w: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one by one.</w:t>
            </w:r>
          </w:p>
          <w:p w14:paraId="4ED7BA93" w14:textId="77777777" w:rsidR="00DB1B3A" w:rsidRPr="004C41C7" w:rsidRDefault="00DB1B3A" w:rsidP="00132293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bCs/>
                <w:sz w:val="22"/>
                <w:szCs w:val="22"/>
              </w:rPr>
              <w:t>Use the agenda to keep the meeting focused.</w:t>
            </w:r>
          </w:p>
          <w:p w14:paraId="451D7D95" w14:textId="77777777" w:rsidR="00DB1B3A" w:rsidRPr="004C41C7" w:rsidRDefault="00DB1B3A" w:rsidP="004445D1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Conclude each item before going on to the next.</w:t>
            </w:r>
          </w:p>
        </w:tc>
      </w:tr>
      <w:tr w:rsidR="00DB1B3A" w:rsidRPr="004C41C7" w14:paraId="138AFE3C" w14:textId="77777777" w:rsidTr="00A55029">
        <w:trPr>
          <w:trHeight w:val="881"/>
        </w:trPr>
        <w:tc>
          <w:tcPr>
            <w:tcW w:w="2762" w:type="dxa"/>
            <w:gridSpan w:val="2"/>
            <w:tcBorders>
              <w:top w:val="single" w:sz="4" w:space="0" w:color="948A54" w:themeColor="background2" w:themeShade="80"/>
              <w:left w:val="single" w:sz="24" w:space="0" w:color="FFFFFF"/>
              <w:bottom w:val="single" w:sz="4" w:space="0" w:color="948A54" w:themeColor="background2" w:themeShade="80"/>
            </w:tcBorders>
          </w:tcPr>
          <w:p w14:paraId="7B3FE376" w14:textId="77777777" w:rsidR="00DB1B3A" w:rsidRPr="004C41C7" w:rsidRDefault="00DB1B3A" w:rsidP="00A54068">
            <w:pPr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Lines="50" w:before="18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4C41C7">
              <w:rPr>
                <w:rFonts w:ascii="Arial" w:eastAsia="MS PGothic" w:hAnsi="Arial" w:cs="Arial"/>
                <w:b/>
                <w:bCs/>
                <w:sz w:val="20"/>
              </w:rPr>
              <w:t>Review the outcome</w:t>
            </w:r>
          </w:p>
        </w:tc>
        <w:tc>
          <w:tcPr>
            <w:tcW w:w="5263" w:type="dxa"/>
            <w:tcBorders>
              <w:top w:val="single" w:sz="4" w:space="0" w:color="948A54" w:themeColor="background2" w:themeShade="80"/>
              <w:left w:val="nil"/>
              <w:bottom w:val="single" w:sz="4" w:space="0" w:color="948A54" w:themeColor="background2" w:themeShade="80"/>
            </w:tcBorders>
          </w:tcPr>
          <w:p w14:paraId="5D0627CB" w14:textId="77777777" w:rsidR="00DB1B3A" w:rsidRPr="004C41C7" w:rsidRDefault="00DB1B3A" w:rsidP="00132293">
            <w:pPr>
              <w:autoSpaceDE w:val="0"/>
              <w:autoSpaceDN w:val="0"/>
              <w:adjustRightInd w:val="0"/>
              <w:spacing w:beforeLines="50" w:before="180" w:afterLines="15" w:after="54" w:line="280" w:lineRule="exact"/>
              <w:ind w:left="11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Take notes during the presentations and discussion.</w:t>
            </w:r>
          </w:p>
          <w:p w14:paraId="50316F63" w14:textId="77777777" w:rsidR="00DB1B3A" w:rsidRPr="004C41C7" w:rsidRDefault="00DB1B3A" w:rsidP="004445D1">
            <w:pPr>
              <w:numPr>
                <w:ilvl w:val="0"/>
                <w:numId w:val="33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Briefly review the key points, proposals, or decisions at the end of the meeting.</w:t>
            </w:r>
          </w:p>
        </w:tc>
      </w:tr>
      <w:tr w:rsidR="00DB1B3A" w:rsidRPr="004C41C7" w14:paraId="00B01D42" w14:textId="77777777" w:rsidTr="00A55029">
        <w:trPr>
          <w:trHeight w:val="888"/>
        </w:trPr>
        <w:tc>
          <w:tcPr>
            <w:tcW w:w="2762" w:type="dxa"/>
            <w:gridSpan w:val="2"/>
            <w:tcBorders>
              <w:top w:val="single" w:sz="4" w:space="0" w:color="948A54" w:themeColor="background2" w:themeShade="80"/>
              <w:left w:val="single" w:sz="24" w:space="0" w:color="FFFFFF"/>
              <w:bottom w:val="single" w:sz="4" w:space="0" w:color="948A54" w:themeColor="background2" w:themeShade="80"/>
            </w:tcBorders>
          </w:tcPr>
          <w:p w14:paraId="56481265" w14:textId="77777777" w:rsidR="00DB1B3A" w:rsidRPr="004C41C7" w:rsidRDefault="00DB1B3A" w:rsidP="00A54068">
            <w:pPr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Lines="50" w:before="18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4C41C7">
              <w:rPr>
                <w:rFonts w:ascii="Arial" w:eastAsia="MS PGothic" w:hAnsi="Arial" w:cs="Arial"/>
                <w:b/>
                <w:bCs/>
                <w:sz w:val="20"/>
              </w:rPr>
              <w:t>Closing courtesies</w:t>
            </w:r>
          </w:p>
        </w:tc>
        <w:tc>
          <w:tcPr>
            <w:tcW w:w="5263" w:type="dxa"/>
            <w:tcBorders>
              <w:top w:val="single" w:sz="4" w:space="0" w:color="948A54" w:themeColor="background2" w:themeShade="80"/>
              <w:left w:val="nil"/>
              <w:bottom w:val="single" w:sz="4" w:space="0" w:color="948A54" w:themeColor="background2" w:themeShade="80"/>
            </w:tcBorders>
          </w:tcPr>
          <w:p w14:paraId="25F69B4A" w14:textId="77777777" w:rsidR="00132293" w:rsidRPr="004C41C7" w:rsidRDefault="00DB1B3A" w:rsidP="004445D1">
            <w:pPr>
              <w:autoSpaceDE w:val="0"/>
              <w:autoSpaceDN w:val="0"/>
              <w:adjustRightInd w:val="0"/>
              <w:spacing w:beforeLines="50" w:before="180" w:afterLines="15" w:after="54" w:line="280" w:lineRule="exact"/>
              <w:ind w:left="11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Close with appreciations to the speakers by name and to the audience in general.</w:t>
            </w:r>
          </w:p>
        </w:tc>
      </w:tr>
    </w:tbl>
    <w:p w14:paraId="7F5F295D" w14:textId="77777777" w:rsidR="00132293" w:rsidRPr="004C41C7" w:rsidRDefault="00132293"/>
    <w:p w14:paraId="00C2E46E" w14:textId="77777777" w:rsidR="00DB1B3A" w:rsidRPr="004C41C7" w:rsidRDefault="00DB1B3A" w:rsidP="004445D1">
      <w:pPr>
        <w:numPr>
          <w:ilvl w:val="0"/>
          <w:numId w:val="32"/>
        </w:numPr>
        <w:tabs>
          <w:tab w:val="clear" w:pos="420"/>
        </w:tabs>
        <w:autoSpaceDE w:val="0"/>
        <w:autoSpaceDN w:val="0"/>
        <w:adjustRightInd w:val="0"/>
        <w:ind w:left="378" w:right="987" w:hanging="378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 xml:space="preserve">Meetings </w:t>
      </w:r>
      <w:r w:rsidRPr="004C41C7">
        <w:rPr>
          <w:rFonts w:ascii="Arial" w:eastAsia="MS PGothic" w:hAnsi="Arial" w:cs="Arial"/>
          <w:b/>
          <w:bCs/>
          <w:sz w:val="21"/>
          <w:szCs w:val="21"/>
        </w:rPr>
        <w:t>vs.</w:t>
      </w: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 xml:space="preserve"> Conferences</w:t>
      </w:r>
    </w:p>
    <w:p w14:paraId="4FC1F08E" w14:textId="77777777" w:rsidR="00DB1B3A" w:rsidRPr="004C41C7" w:rsidRDefault="008A53D1" w:rsidP="00132293">
      <w:pPr>
        <w:autoSpaceDE w:val="0"/>
        <w:autoSpaceDN w:val="0"/>
        <w:adjustRightInd w:val="0"/>
        <w:spacing w:afterLines="25" w:after="90" w:line="280" w:lineRule="exact"/>
        <w:ind w:left="425" w:right="853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Although </w:t>
      </w:r>
      <w:r w:rsidR="00DB1B3A" w:rsidRPr="004C41C7">
        <w:rPr>
          <w:rFonts w:ascii="Times New Roman" w:eastAsia="MS PGothic" w:hAnsi="Times New Roman" w:hint="eastAsia"/>
          <w:sz w:val="22"/>
          <w:szCs w:val="22"/>
        </w:rPr>
        <w:t xml:space="preserve">meetings follow the </w:t>
      </w:r>
      <w:r w:rsidRPr="004C41C7">
        <w:rPr>
          <w:rFonts w:ascii="Times New Roman" w:eastAsia="MS PGothic" w:hAnsi="Times New Roman" w:hint="eastAsia"/>
          <w:sz w:val="22"/>
          <w:szCs w:val="22"/>
        </w:rPr>
        <w:t>same procedures</w:t>
      </w:r>
      <w:r w:rsidR="00DB1B3A" w:rsidRPr="004C41C7">
        <w:rPr>
          <w:rFonts w:ascii="Times New Roman" w:eastAsia="MS PGothic" w:hAnsi="Times New Roman" w:hint="eastAsia"/>
          <w:sz w:val="22"/>
          <w:szCs w:val="22"/>
        </w:rPr>
        <w:t xml:space="preserve"> and have the same tasks</w:t>
      </w:r>
      <w:r w:rsidRPr="004C41C7">
        <w:rPr>
          <w:rFonts w:ascii="Times New Roman" w:eastAsia="MS PGothic" w:hAnsi="Times New Roman" w:hint="eastAsia"/>
          <w:sz w:val="22"/>
          <w:szCs w:val="22"/>
        </w:rPr>
        <w:t>, t</w:t>
      </w:r>
      <w:r w:rsidR="00DB1B3A" w:rsidRPr="004C41C7">
        <w:rPr>
          <w:rFonts w:ascii="Times New Roman" w:eastAsia="MS PGothic" w:hAnsi="Times New Roman" w:hint="eastAsia"/>
          <w:sz w:val="22"/>
          <w:szCs w:val="22"/>
        </w:rPr>
        <w:t xml:space="preserve">hey </w:t>
      </w:r>
      <w:r w:rsidR="00DB1B3A" w:rsidRPr="004C41C7">
        <w:rPr>
          <w:rFonts w:ascii="Times New Roman" w:eastAsia="MS PGothic" w:hAnsi="Times New Roman"/>
          <w:sz w:val="22"/>
          <w:szCs w:val="22"/>
        </w:rPr>
        <w:t xml:space="preserve">vary </w:t>
      </w:r>
      <w:r w:rsidR="00DB1B3A" w:rsidRPr="004C41C7">
        <w:rPr>
          <w:rFonts w:ascii="Times New Roman" w:eastAsia="MS PGothic" w:hAnsi="Times New Roman" w:hint="eastAsia"/>
          <w:sz w:val="22"/>
          <w:szCs w:val="22"/>
        </w:rPr>
        <w:t xml:space="preserve">in formality and style </w:t>
      </w:r>
      <w:r w:rsidR="00DB1B3A" w:rsidRPr="004C41C7">
        <w:rPr>
          <w:rFonts w:ascii="Times New Roman" w:eastAsia="MS PGothic" w:hAnsi="Times New Roman"/>
          <w:sz w:val="22"/>
          <w:szCs w:val="22"/>
        </w:rPr>
        <w:t xml:space="preserve">according </w:t>
      </w:r>
      <w:r w:rsidR="00DB1B3A" w:rsidRPr="004C41C7">
        <w:rPr>
          <w:rFonts w:ascii="Times New Roman" w:eastAsia="MS PGothic" w:hAnsi="Times New Roman" w:hint="eastAsia"/>
          <w:sz w:val="22"/>
          <w:szCs w:val="22"/>
        </w:rPr>
        <w:t>to:</w:t>
      </w:r>
    </w:p>
    <w:p w14:paraId="5E3651F3" w14:textId="77777777" w:rsidR="00DB1B3A" w:rsidRPr="004C41C7" w:rsidRDefault="00DB1B3A" w:rsidP="00132293">
      <w:pPr>
        <w:pStyle w:val="ListParagraph"/>
        <w:numPr>
          <w:ilvl w:val="0"/>
          <w:numId w:val="33"/>
        </w:numPr>
        <w:tabs>
          <w:tab w:val="clear" w:pos="890"/>
        </w:tabs>
        <w:autoSpaceDE w:val="0"/>
        <w:autoSpaceDN w:val="0"/>
        <w:adjustRightInd w:val="0"/>
        <w:spacing w:afterLines="25" w:after="90" w:line="280" w:lineRule="exact"/>
        <w:ind w:leftChars="0" w:left="826" w:right="853" w:hanging="2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who is attending, </w:t>
      </w:r>
    </w:p>
    <w:p w14:paraId="64F2BED4" w14:textId="77777777" w:rsidR="00DB1B3A" w:rsidRPr="004C41C7" w:rsidRDefault="00DB1B3A" w:rsidP="00132293">
      <w:pPr>
        <w:pStyle w:val="ListParagraph"/>
        <w:numPr>
          <w:ilvl w:val="0"/>
          <w:numId w:val="33"/>
        </w:numPr>
        <w:tabs>
          <w:tab w:val="clear" w:pos="890"/>
        </w:tabs>
        <w:autoSpaceDE w:val="0"/>
        <w:autoSpaceDN w:val="0"/>
        <w:adjustRightInd w:val="0"/>
        <w:spacing w:afterLines="25" w:after="90" w:line="280" w:lineRule="exact"/>
        <w:ind w:leftChars="0" w:left="826" w:right="853" w:hanging="2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how many are attending, and </w:t>
      </w:r>
    </w:p>
    <w:p w14:paraId="4F8FA5E7" w14:textId="77777777" w:rsidR="00DB1B3A" w:rsidRPr="004C41C7" w:rsidRDefault="00DB1B3A" w:rsidP="00132293">
      <w:pPr>
        <w:pStyle w:val="ListParagraph"/>
        <w:numPr>
          <w:ilvl w:val="0"/>
          <w:numId w:val="33"/>
        </w:numPr>
        <w:tabs>
          <w:tab w:val="clear" w:pos="890"/>
        </w:tabs>
        <w:autoSpaceDE w:val="0"/>
        <w:autoSpaceDN w:val="0"/>
        <w:adjustRightInd w:val="0"/>
        <w:spacing w:afterLines="25" w:after="90" w:line="280" w:lineRule="exact"/>
        <w:ind w:leftChars="0" w:left="826" w:right="853" w:hanging="2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the purpose of the meeting.</w:t>
      </w:r>
    </w:p>
    <w:p w14:paraId="54DC756B" w14:textId="77777777" w:rsidR="00DB1B3A" w:rsidRPr="004C41C7" w:rsidRDefault="00DB1B3A" w:rsidP="00132293">
      <w:pPr>
        <w:autoSpaceDE w:val="0"/>
        <w:autoSpaceDN w:val="0"/>
        <w:adjustRightInd w:val="0"/>
        <w:spacing w:afterLines="25" w:after="90" w:line="280" w:lineRule="exact"/>
        <w:ind w:left="425" w:right="853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The common factor in all successful meetings is the chairperson: successful meetings have </w:t>
      </w:r>
      <w:r w:rsidRPr="004C41C7">
        <w:rPr>
          <w:rFonts w:ascii="Times New Roman" w:eastAsia="MS PGothic" w:hAnsi="Times New Roman"/>
          <w:sz w:val="22"/>
          <w:szCs w:val="22"/>
        </w:rPr>
        <w:t>effective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proofErr w:type="spellStart"/>
      <w:r w:rsidRPr="004C41C7">
        <w:rPr>
          <w:rFonts w:ascii="Times New Roman" w:eastAsia="MS PGothic" w:hAnsi="Times New Roman" w:hint="eastAsia"/>
          <w:sz w:val="22"/>
          <w:szCs w:val="22"/>
        </w:rPr>
        <w:t>chairpeople</w:t>
      </w:r>
      <w:proofErr w:type="spellEnd"/>
      <w:r w:rsidRPr="004C41C7">
        <w:rPr>
          <w:rFonts w:ascii="Times New Roman" w:eastAsia="MS PGothic" w:hAnsi="Times New Roman" w:hint="eastAsia"/>
          <w:sz w:val="22"/>
          <w:szCs w:val="22"/>
        </w:rPr>
        <w:t>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