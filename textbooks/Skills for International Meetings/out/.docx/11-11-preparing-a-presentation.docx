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414DA5E" w14:textId="77777777" w:rsidR="003C5EEA" w:rsidRPr="00A62BA8" w:rsidRDefault="003C5EEA" w:rsidP="00A62BA8">
      <w:pPr>
        <w:pStyle w:val="Heading1"/>
      </w:pPr>
      <w:r w:rsidRPr="00A62BA8">
        <w:lastRenderedPageBreak/>
        <w:t>11</w:t>
      </w:r>
      <w:r w:rsidRPr="00A62BA8">
        <w:tab/>
        <w:t>Preparing a Presentation</w:t>
      </w:r>
    </w:p>
    <w:p w14:paraId="2F09EEAA" w14:textId="77777777" w:rsidR="003C5EEA" w:rsidRPr="004C41C7" w:rsidRDefault="003C5EEA" w:rsidP="003E1959">
      <w:pPr>
        <w:keepNext/>
        <w:tabs>
          <w:tab w:val="left" w:pos="1588"/>
        </w:tabs>
        <w:autoSpaceDE w:val="0"/>
        <w:autoSpaceDN w:val="0"/>
        <w:adjustRightInd w:val="0"/>
        <w:spacing w:before="100" w:beforeAutospacing="1" w:line="360" w:lineRule="auto"/>
        <w:ind w:left="41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How to organize &amp; explain your ideas</w:t>
      </w:r>
    </w:p>
    <w:p w14:paraId="2AC93A4F" w14:textId="77777777" w:rsidR="00CB7C6C" w:rsidRPr="004C41C7" w:rsidRDefault="00CB7C6C" w:rsidP="00CB7C6C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04CEB5F4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beforeLines="50" w:before="180" w:line="280" w:lineRule="exact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  <w:r w:rsidRPr="004C41C7">
        <w:rPr>
          <w:noProof/>
        </w:rPr>
      </w:r>
    </w:p>
    <w:p w14:paraId="09270F89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beforeLines="50" w:before="180" w:line="280" w:lineRule="exact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</w:p>
    <w:p w14:paraId="3A8BAF98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beforeLines="50" w:before="180" w:line="280" w:lineRule="exact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</w:p>
    <w:p w14:paraId="1BDC363C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beforeLines="50" w:before="180" w:line="280" w:lineRule="exact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</w:p>
    <w:p w14:paraId="6A19515E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beforeLines="50" w:before="180" w:line="280" w:lineRule="exact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</w:p>
    <w:p w14:paraId="68537E7A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beforeLines="50" w:before="180" w:line="280" w:lineRule="exact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</w:p>
    <w:p w14:paraId="66280DC5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/>
          <w:b/>
          <w:sz w:val="21"/>
          <w:szCs w:val="21"/>
        </w:rPr>
        <w:t>Good presentations don’t just happen</w:t>
      </w:r>
    </w:p>
    <w:p w14:paraId="29A53DA5" w14:textId="77777777" w:rsidR="00CB7C6C" w:rsidRPr="004C41C7" w:rsidRDefault="00CB7C6C" w:rsidP="00CB7C6C">
      <w:pPr>
        <w:autoSpaceDE w:val="0"/>
        <w:autoSpaceDN w:val="0"/>
        <w:adjustRightInd w:val="0"/>
        <w:spacing w:line="280" w:lineRule="exact"/>
        <w:ind w:left="420" w:right="96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 good </w:t>
      </w:r>
      <w:r w:rsidRPr="004C41C7">
        <w:rPr>
          <w:rFonts w:ascii="Times New Roman" w:eastAsia="MS PGothic" w:hAnsi="Times New Roman"/>
          <w:sz w:val="22"/>
          <w:szCs w:val="22"/>
        </w:rPr>
        <w:t xml:space="preserve">presentation that </w:t>
      </w:r>
      <w:r w:rsidRPr="004C41C7">
        <w:rPr>
          <w:rFonts w:ascii="Times New Roman" w:eastAsia="MS PGothic" w:hAnsi="Times New Roman" w:hint="eastAsia"/>
          <w:sz w:val="22"/>
          <w:szCs w:val="22"/>
        </w:rPr>
        <w:t>grabs the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audience’</w:t>
      </w:r>
      <w:r w:rsidRPr="004C41C7">
        <w:rPr>
          <w:rFonts w:ascii="Times New Roman" w:eastAsia="MS PGothic" w:hAnsi="Times New Roman" w:hint="eastAsia"/>
          <w:sz w:val="22"/>
          <w:szCs w:val="22"/>
        </w:rPr>
        <w:t>s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attention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doesn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>t</w:t>
      </w:r>
      <w:r w:rsidRPr="004C41C7">
        <w:rPr>
          <w:rFonts w:ascii="Times New Roman" w:eastAsia="MS PGothic" w:hAnsi="Times New Roman"/>
          <w:sz w:val="22"/>
          <w:szCs w:val="22"/>
        </w:rPr>
        <w:t xml:space="preserve"> just happen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. It must be planned and practiced. </w:t>
      </w:r>
    </w:p>
    <w:p w14:paraId="433ABF2E" w14:textId="77777777" w:rsidR="00CB7C6C" w:rsidRPr="004C41C7" w:rsidRDefault="00CB7C6C" w:rsidP="00CB7C6C">
      <w:pPr>
        <w:numPr>
          <w:ilvl w:val="0"/>
          <w:numId w:val="58"/>
        </w:numPr>
        <w:autoSpaceDE w:val="0"/>
        <w:autoSpaceDN w:val="0"/>
        <w:adjustRightInd w:val="0"/>
        <w:spacing w:line="280" w:lineRule="exact"/>
        <w:ind w:left="756" w:right="825" w:hanging="26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Good presentations begin with the content and purpose: What do you want to say and why? </w:t>
      </w:r>
    </w:p>
    <w:p w14:paraId="3FC51231" w14:textId="77777777" w:rsidR="00CB7C6C" w:rsidRPr="004C41C7" w:rsidRDefault="00CB7C6C" w:rsidP="00CB7C6C">
      <w:pPr>
        <w:numPr>
          <w:ilvl w:val="0"/>
          <w:numId w:val="58"/>
        </w:numPr>
        <w:autoSpaceDE w:val="0"/>
        <w:autoSpaceDN w:val="0"/>
        <w:adjustRightInd w:val="0"/>
        <w:spacing w:line="280" w:lineRule="exact"/>
        <w:ind w:left="756" w:right="825" w:hanging="26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next step is to organize your ideas. Use the speech structure to organize your ideas, information, and message. </w:t>
      </w:r>
    </w:p>
    <w:p w14:paraId="0657AA69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>Speech structure</w:t>
      </w:r>
      <w:r w:rsidRPr="004C41C7">
        <w:rPr>
          <w:rFonts w:ascii="Arial" w:hAnsi="Arial" w:cs="Arial"/>
          <w:b/>
          <w:sz w:val="21"/>
          <w:szCs w:val="21"/>
        </w:rPr>
        <w:t xml:space="preserve"> </w:t>
      </w:r>
    </w:p>
    <w:p w14:paraId="6C3131FE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0" w:right="96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Speeches have three essential parts. Each part helps to deliver a clear message.</w:t>
      </w:r>
    </w:p>
    <w:tbl>
      <w:tblPr>
        <w:tblW w:w="7282" w:type="dxa"/>
        <w:tblInd w:w="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82"/>
      </w:tblGrid>
      <w:tr w:rsidR="00CB7C6C" w:rsidRPr="004C41C7" w14:paraId="6217F73D" w14:textId="77777777" w:rsidTr="003E1959">
        <w:trPr>
          <w:trHeight w:val="309"/>
        </w:trPr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</w:tcPr>
          <w:p w14:paraId="3657D1CA" w14:textId="77777777" w:rsidR="00CB7C6C" w:rsidRPr="004C41C7" w:rsidRDefault="00CB7C6C" w:rsidP="00CB7C6C">
            <w:pPr>
              <w:widowControl/>
              <w:overflowPunct w:val="0"/>
              <w:autoSpaceDE w:val="0"/>
              <w:autoSpaceDN w:val="0"/>
              <w:adjustRightInd w:val="0"/>
              <w:spacing w:beforeLines="25" w:before="90" w:line="280" w:lineRule="exact"/>
              <w:ind w:rightChars="270" w:right="648"/>
              <w:jc w:val="left"/>
              <w:textAlignment w:val="baseline"/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</w:pPr>
            <w:r w:rsidRPr="004C41C7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>Part 1</w:t>
            </w:r>
            <w:r w:rsidRPr="004C41C7">
              <w:rPr>
                <w:rFonts w:ascii="Arial" w:hAnsi="Arial" w:cs="Arial" w:hint="eastAsia"/>
                <w:b/>
                <w:bCs/>
                <w:iCs/>
                <w:spacing w:val="10"/>
                <w:sz w:val="21"/>
                <w:szCs w:val="21"/>
              </w:rPr>
              <w:t xml:space="preserve">: </w:t>
            </w:r>
            <w:r w:rsidRPr="004C41C7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>Introductio</w:t>
            </w:r>
            <w:r w:rsidRPr="004C41C7">
              <w:rPr>
                <w:rFonts w:ascii="Arial" w:hAnsi="Arial" w:cs="Arial" w:hint="eastAsia"/>
                <w:b/>
                <w:bCs/>
                <w:iCs/>
                <w:spacing w:val="10"/>
                <w:sz w:val="21"/>
                <w:szCs w:val="21"/>
              </w:rPr>
              <w:t>n</w:t>
            </w:r>
          </w:p>
        </w:tc>
      </w:tr>
      <w:tr w:rsidR="00CB7C6C" w:rsidRPr="004C41C7" w14:paraId="6E7DF3F8" w14:textId="77777777" w:rsidTr="003E1959">
        <w:trPr>
          <w:trHeight w:val="1225"/>
        </w:trPr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</w:tcPr>
          <w:p w14:paraId="4C74DC97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ind w:left="296" w:right="658"/>
              <w:jc w:val="left"/>
              <w:rPr>
                <w:rFonts w:ascii="Arial" w:hAnsi="Arial" w:cs="Arial"/>
                <w:b/>
                <w:bCs/>
                <w:iCs/>
                <w:spacing w:val="10"/>
                <w:sz w:val="20"/>
              </w:rPr>
            </w:pPr>
            <w:r w:rsidRPr="004C41C7">
              <w:rPr>
                <w:rFonts w:ascii="Arial" w:hAnsi="Arial" w:cs="Arial"/>
                <w:b/>
                <w:bCs/>
                <w:iCs/>
                <w:spacing w:val="10"/>
                <w:sz w:val="20"/>
              </w:rPr>
              <w:t xml:space="preserve">Say what you are going to say. </w:t>
            </w:r>
          </w:p>
          <w:p w14:paraId="3A3F693E" w14:textId="77777777" w:rsidR="00CB7C6C" w:rsidRPr="004C41C7" w:rsidRDefault="00CB7C6C" w:rsidP="003E1959">
            <w:pPr>
              <w:autoSpaceDE w:val="0"/>
              <w:autoSpaceDN w:val="0"/>
              <w:adjustRightInd w:val="0"/>
              <w:spacing w:line="280" w:lineRule="exact"/>
              <w:ind w:left="671" w:right="96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The introduction is the foundation of your speech.</w:t>
            </w:r>
          </w:p>
          <w:p w14:paraId="2DB547F1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proofErr w:type="gramStart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Greet</w:t>
            </w:r>
            <w:proofErr w:type="gramEnd"/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your audience. Introduce your theme and your main points.</w:t>
            </w:r>
          </w:p>
          <w:p w14:paraId="1E95A8EB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Get your audience interested!</w:t>
            </w:r>
          </w:p>
        </w:tc>
      </w:tr>
      <w:tr w:rsidR="00CB7C6C" w:rsidRPr="004C41C7" w14:paraId="7609A2AF" w14:textId="77777777" w:rsidTr="003E1959"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</w:tcPr>
          <w:p w14:paraId="71055E90" w14:textId="77777777" w:rsidR="00CB7C6C" w:rsidRPr="004C41C7" w:rsidRDefault="00CB7C6C" w:rsidP="00CB7C6C">
            <w:pPr>
              <w:widowControl/>
              <w:overflowPunct w:val="0"/>
              <w:autoSpaceDE w:val="0"/>
              <w:autoSpaceDN w:val="0"/>
              <w:adjustRightInd w:val="0"/>
              <w:spacing w:beforeLines="25" w:before="90" w:line="280" w:lineRule="exact"/>
              <w:ind w:rightChars="270" w:right="648"/>
              <w:jc w:val="left"/>
              <w:textAlignment w:val="baseline"/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</w:pPr>
            <w:r w:rsidRPr="004C41C7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>Part 2</w:t>
            </w:r>
            <w:r w:rsidRPr="004C41C7">
              <w:rPr>
                <w:rFonts w:ascii="Arial" w:hAnsi="Arial" w:cs="Arial" w:hint="eastAsia"/>
                <w:b/>
                <w:bCs/>
                <w:iCs/>
                <w:spacing w:val="10"/>
                <w:sz w:val="21"/>
                <w:szCs w:val="21"/>
              </w:rPr>
              <w:t xml:space="preserve">: </w:t>
            </w:r>
            <w:r w:rsidRPr="004C41C7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>Body</w:t>
            </w:r>
          </w:p>
        </w:tc>
      </w:tr>
      <w:tr w:rsidR="00CB7C6C" w:rsidRPr="004C41C7" w14:paraId="1C28C82B" w14:textId="77777777" w:rsidTr="003E1959">
        <w:trPr>
          <w:trHeight w:val="1973"/>
        </w:trPr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</w:tcPr>
          <w:p w14:paraId="6AB314D3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ind w:left="296" w:right="658"/>
              <w:jc w:val="left"/>
              <w:rPr>
                <w:rFonts w:ascii="Arial" w:hAnsi="Arial" w:cs="Arial"/>
                <w:b/>
                <w:bCs/>
                <w:iCs/>
                <w:spacing w:val="10"/>
                <w:sz w:val="20"/>
              </w:rPr>
            </w:pPr>
            <w:r w:rsidRPr="004C41C7">
              <w:rPr>
                <w:rFonts w:ascii="Arial" w:hAnsi="Arial" w:cs="Arial"/>
                <w:b/>
                <w:bCs/>
                <w:iCs/>
                <w:spacing w:val="10"/>
                <w:sz w:val="20"/>
              </w:rPr>
              <w:t>Say what you want to say.</w:t>
            </w:r>
          </w:p>
          <w:p w14:paraId="7332C93A" w14:textId="77777777" w:rsidR="00CB7C6C" w:rsidRPr="004C41C7" w:rsidRDefault="00CB7C6C" w:rsidP="003E1959">
            <w:pPr>
              <w:autoSpaceDE w:val="0"/>
              <w:autoSpaceDN w:val="0"/>
              <w:adjustRightInd w:val="0"/>
              <w:spacing w:line="280" w:lineRule="exact"/>
              <w:ind w:left="671" w:right="965" w:hanging="30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The body is the main part of your speech.</w:t>
            </w:r>
          </w:p>
          <w:p w14:paraId="7E5EA975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Tell your audience everything you want them to know. </w:t>
            </w:r>
          </w:p>
          <w:p w14:paraId="1097E338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You must select what you say: you cannot say everything about your theme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–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just the most important ideas linked to your message.</w:t>
            </w:r>
          </w:p>
          <w:p w14:paraId="2DF49C9C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hAnsi="Times New Roman"/>
                <w:sz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Keep your audience interested!</w:t>
            </w:r>
          </w:p>
        </w:tc>
      </w:tr>
      <w:tr w:rsidR="00CB7C6C" w:rsidRPr="004C41C7" w14:paraId="3977BB03" w14:textId="77777777" w:rsidTr="003E1959">
        <w:trPr>
          <w:trHeight w:val="297"/>
        </w:trPr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</w:tcPr>
          <w:p w14:paraId="6393D5A3" w14:textId="77777777" w:rsidR="00CB7C6C" w:rsidRPr="004C41C7" w:rsidRDefault="00CB7C6C" w:rsidP="00CB7C6C">
            <w:pPr>
              <w:widowControl/>
              <w:overflowPunct w:val="0"/>
              <w:autoSpaceDE w:val="0"/>
              <w:autoSpaceDN w:val="0"/>
              <w:adjustRightInd w:val="0"/>
              <w:spacing w:beforeLines="25" w:before="90" w:line="280" w:lineRule="exact"/>
              <w:ind w:rightChars="270" w:right="648"/>
              <w:jc w:val="left"/>
              <w:textAlignment w:val="baseline"/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</w:pPr>
            <w:r w:rsidRPr="004C41C7">
              <w:rPr>
                <w:rFonts w:ascii="Arial" w:hAnsi="Arial" w:cs="Arial" w:hint="eastAsia"/>
                <w:b/>
                <w:bCs/>
                <w:iCs/>
                <w:spacing w:val="10"/>
                <w:sz w:val="21"/>
                <w:szCs w:val="21"/>
              </w:rPr>
              <w:t>Part 3: Conclusion</w:t>
            </w:r>
          </w:p>
        </w:tc>
      </w:tr>
      <w:tr w:rsidR="00CB7C6C" w:rsidRPr="004C41C7" w14:paraId="41653773" w14:textId="77777777" w:rsidTr="003E1959">
        <w:trPr>
          <w:trHeight w:val="2363"/>
        </w:trPr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</w:tcPr>
          <w:p w14:paraId="414E320A" w14:textId="77777777" w:rsidR="00CB7C6C" w:rsidRPr="004C41C7" w:rsidRDefault="00CB7C6C" w:rsidP="00CB7C6C">
            <w:pPr>
              <w:autoSpaceDE w:val="0"/>
              <w:autoSpaceDN w:val="0"/>
              <w:adjustRightInd w:val="0"/>
              <w:spacing w:beforeLines="15" w:before="54" w:line="280" w:lineRule="exact"/>
              <w:ind w:left="296" w:right="658"/>
              <w:jc w:val="left"/>
              <w:rPr>
                <w:rFonts w:ascii="Arial" w:hAnsi="Arial" w:cs="Arial"/>
                <w:b/>
                <w:bCs/>
                <w:iCs/>
                <w:spacing w:val="10"/>
                <w:sz w:val="20"/>
              </w:rPr>
            </w:pPr>
            <w:r w:rsidRPr="004C41C7">
              <w:rPr>
                <w:rFonts w:ascii="Arial" w:hAnsi="Arial" w:cs="Arial" w:hint="eastAsia"/>
                <w:b/>
                <w:bCs/>
                <w:iCs/>
                <w:spacing w:val="10"/>
                <w:sz w:val="20"/>
              </w:rPr>
              <w:t>Say what you said. Deliver your message.</w:t>
            </w:r>
          </w:p>
          <w:p w14:paraId="6FE27C34" w14:textId="77777777" w:rsidR="00CB7C6C" w:rsidRPr="004C41C7" w:rsidRDefault="00CB7C6C" w:rsidP="003E1959">
            <w:pPr>
              <w:autoSpaceDE w:val="0"/>
              <w:autoSpaceDN w:val="0"/>
              <w:adjustRightInd w:val="0"/>
              <w:spacing w:line="280" w:lineRule="exact"/>
              <w:ind w:left="671" w:right="965" w:hanging="30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The conclusion wraps up your speech 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–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make a strong finish.</w:t>
            </w:r>
          </w:p>
          <w:p w14:paraId="5EC3B72C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Review your theme and your main points.</w:t>
            </w:r>
          </w:p>
          <w:p w14:paraId="1556FC90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Do not introduce any new ideas or new information.</w:t>
            </w:r>
          </w:p>
          <w:p w14:paraId="4523D12A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Deliver your message. Your message is a vital part of your conclusion.</w:t>
            </w:r>
          </w:p>
          <w:p w14:paraId="0A1C2296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What do you think? What do you want the audience to do?</w:t>
            </w:r>
          </w:p>
          <w:p w14:paraId="74677E4D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782" w:right="45" w:hanging="306"/>
              <w:jc w:val="left"/>
              <w:rPr>
                <w:rFonts w:ascii="Times New Roman" w:hAnsi="Times New Roman"/>
                <w:sz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Leave your audience thinking about your message!</w:t>
            </w:r>
          </w:p>
        </w:tc>
      </w:tr>
    </w:tbl>
    <w:p w14:paraId="630D0AC5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Arial" w:hAnsi="Arial" w:cs="Arial"/>
          <w:b/>
          <w:sz w:val="21"/>
          <w:szCs w:val="21"/>
        </w:rPr>
      </w:pPr>
      <w:r w:rsidRPr="004C41C7">
        <w:rPr>
          <w:noProof/>
          <w:sz w:val="20"/>
        </w:rPr>
        <w:lastRenderedPageBreak/>
      </w:r>
      <w:r w:rsidRPr="004C41C7">
        <w:rPr>
          <w:rFonts w:ascii="Arial" w:hAnsi="Arial" w:cs="Arial"/>
          <w:b/>
          <w:sz w:val="21"/>
          <w:szCs w:val="21"/>
        </w:rPr>
        <w:t>Flag Expressions</w:t>
      </w:r>
    </w:p>
    <w:tbl>
      <w:tblPr>
        <w:tblW w:w="0" w:type="auto"/>
        <w:tblInd w:w="36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285"/>
      </w:tblGrid>
      <w:tr w:rsidR="00CB7C6C" w:rsidRPr="004C41C7" w14:paraId="7F5D7BA0" w14:textId="77777777" w:rsidTr="003E1959">
        <w:trPr>
          <w:cantSplit/>
          <w:trHeight w:val="1578"/>
        </w:trPr>
        <w:tc>
          <w:tcPr>
            <w:tcW w:w="8285" w:type="dxa"/>
          </w:tcPr>
          <w:p w14:paraId="06631929" w14:textId="77777777" w:rsidR="00CB7C6C" w:rsidRPr="004C41C7" w:rsidRDefault="00CB7C6C" w:rsidP="00CB7C6C">
            <w:pPr>
              <w:pStyle w:val="BodyText3"/>
              <w:widowControl/>
              <w:overflowPunct w:val="0"/>
              <w:autoSpaceDE w:val="0"/>
              <w:autoSpaceDN w:val="0"/>
              <w:adjustRightInd w:val="0"/>
              <w:spacing w:beforeLines="25" w:before="90"/>
              <w:ind w:rightChars="949" w:right="2278"/>
              <w:textAlignment w:val="baseline"/>
            </w:pPr>
            <w:r w:rsidRPr="004C41C7">
              <w:rPr>
                <w:rFonts w:hint="eastAsia"/>
              </w:rPr>
              <w:t xml:space="preserve">Guide your audience through your speech with </w:t>
            </w:r>
            <w:r w:rsidRPr="004C41C7">
              <w:rPr>
                <w:rFonts w:hint="eastAsia"/>
                <w:i/>
              </w:rPr>
              <w:t>Flag Expressions</w:t>
            </w:r>
            <w:r w:rsidRPr="004C41C7">
              <w:rPr>
                <w:rFonts w:hint="eastAsia"/>
              </w:rPr>
              <w:t>.</w:t>
            </w:r>
          </w:p>
          <w:p w14:paraId="22C8FB75" w14:textId="77777777" w:rsidR="00CB7C6C" w:rsidRPr="004C41C7" w:rsidRDefault="00CB7C6C" w:rsidP="00CB7C6C">
            <w:pPr>
              <w:pStyle w:val="BodyText3"/>
              <w:widowControl/>
              <w:overflowPunct w:val="0"/>
              <w:autoSpaceDE w:val="0"/>
              <w:autoSpaceDN w:val="0"/>
              <w:adjustRightInd w:val="0"/>
              <w:spacing w:beforeLines="25" w:before="90"/>
              <w:ind w:rightChars="949" w:right="2278"/>
              <w:textAlignment w:val="baseline"/>
            </w:pPr>
            <w:r w:rsidRPr="004C41C7">
              <w:rPr>
                <w:rFonts w:hint="eastAsia"/>
              </w:rPr>
              <w:t xml:space="preserve">Flag Expressions are common, recognizable expressions that introduce each step in the structure of your speech. </w:t>
            </w:r>
          </w:p>
          <w:p w14:paraId="13638EE0" w14:textId="77777777" w:rsidR="00CB7C6C" w:rsidRPr="004C41C7" w:rsidRDefault="00CB7C6C" w:rsidP="00CB7C6C">
            <w:pPr>
              <w:pStyle w:val="BodyText3"/>
              <w:widowControl/>
              <w:overflowPunct w:val="0"/>
              <w:autoSpaceDE w:val="0"/>
              <w:autoSpaceDN w:val="0"/>
              <w:adjustRightInd w:val="0"/>
              <w:spacing w:beforeLines="25" w:before="90"/>
              <w:ind w:rightChars="71" w:right="170"/>
              <w:textAlignment w:val="baseline"/>
            </w:pPr>
            <w:r w:rsidRPr="004C41C7">
              <w:rPr>
                <w:rFonts w:hint="eastAsia"/>
              </w:rPr>
              <w:t>Flag Expressions are like a tour guide</w:t>
            </w:r>
            <w:r w:rsidRPr="004C41C7">
              <w:t>’</w:t>
            </w:r>
            <w:r w:rsidRPr="004C41C7">
              <w:rPr>
                <w:rFonts w:hint="eastAsia"/>
              </w:rPr>
              <w:t xml:space="preserve">s flag: </w:t>
            </w:r>
          </w:p>
          <w:p w14:paraId="6D6CD2E8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377" w:right="45" w:hanging="306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Everyone in the group can follow the guide</w:t>
            </w:r>
            <w:r w:rsidRPr="004C41C7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flag and not get lost. </w:t>
            </w:r>
          </w:p>
          <w:p w14:paraId="02E3FC94" w14:textId="77777777" w:rsidR="00CB7C6C" w:rsidRPr="004C41C7" w:rsidRDefault="00CB7C6C" w:rsidP="00CB7C6C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afterLines="15" w:after="54" w:line="280" w:lineRule="exact"/>
              <w:ind w:left="377" w:right="45" w:hanging="306"/>
              <w:jc w:val="left"/>
            </w:pPr>
            <w:r w:rsidRPr="004C41C7">
              <w:rPr>
                <w:rFonts w:ascii="Times New Roman" w:eastAsia="MS PGothic" w:hAnsi="Times New Roman" w:hint="eastAsia"/>
                <w:sz w:val="22"/>
                <w:szCs w:val="22"/>
              </w:rPr>
              <w:t>If there is no flag, it is hard to follow the guide.</w:t>
            </w:r>
          </w:p>
        </w:tc>
      </w:tr>
    </w:tbl>
    <w:p w14:paraId="405C9C5E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line="280" w:lineRule="exact"/>
        <w:ind w:left="374"/>
        <w:jc w:val="left"/>
        <w:textAlignment w:val="baseline"/>
        <w:rPr>
          <w:rFonts w:ascii="Microsoft Sans Serif" w:hAnsi="Microsoft Sans Serif" w:cs="Microsoft Sans Serif"/>
          <w:sz w:val="21"/>
          <w:szCs w:val="21"/>
        </w:rPr>
      </w:pPr>
    </w:p>
    <w:p w14:paraId="3BE79AA4" w14:textId="77777777" w:rsidR="00CB7C6C" w:rsidRPr="004C41C7" w:rsidRDefault="00CB7C6C" w:rsidP="00B82D06">
      <w:pPr>
        <w:numPr>
          <w:ilvl w:val="1"/>
          <w:numId w:val="40"/>
        </w:numPr>
        <w:tabs>
          <w:tab w:val="clear" w:pos="840"/>
        </w:tabs>
        <w:spacing w:beforeLines="50" w:before="180" w:line="280" w:lineRule="exact"/>
        <w:ind w:left="334" w:hanging="340"/>
        <w:jc w:val="left"/>
        <w:rPr>
          <w:rFonts w:ascii="Microsoft Sans Serif" w:hAnsi="Microsoft Sans Serif" w:cs="Microsoft Sans Serif"/>
          <w:sz w:val="21"/>
          <w:szCs w:val="21"/>
        </w:rPr>
      </w:pPr>
      <w:r w:rsidRPr="004C41C7">
        <w:rPr>
          <w:rFonts w:ascii="Arial" w:hAnsi="Arial" w:cs="Arial" w:hint="eastAsia"/>
          <w:b/>
          <w:sz w:val="21"/>
          <w:szCs w:val="21"/>
        </w:rPr>
        <w:t xml:space="preserve">Examples of Flag Expressions: </w:t>
      </w:r>
    </w:p>
    <w:p w14:paraId="3F244CE9" w14:textId="77777777" w:rsidR="00CB7C6C" w:rsidRPr="004C41C7" w:rsidRDefault="00CB7C6C" w:rsidP="00CB7C6C">
      <w:pPr>
        <w:widowControl/>
        <w:tabs>
          <w:tab w:val="left" w:pos="406"/>
        </w:tabs>
        <w:overflowPunct w:val="0"/>
        <w:autoSpaceDE w:val="0"/>
        <w:autoSpaceDN w:val="0"/>
        <w:adjustRightInd w:val="0"/>
        <w:spacing w:line="280" w:lineRule="exact"/>
        <w:ind w:left="40" w:rightChars="117" w:right="281"/>
        <w:jc w:val="left"/>
        <w:textAlignment w:val="baseline"/>
        <w:rPr>
          <w:rFonts w:ascii="Times New Roman" w:hAnsi="Times New Roman"/>
          <w:sz w:val="21"/>
          <w:szCs w:val="21"/>
        </w:rPr>
      </w:pPr>
      <w:r w:rsidRPr="004C41C7">
        <w:rPr>
          <w:rFonts w:ascii="Times New Roman" w:hAnsi="Times New Roman" w:hint="eastAsia"/>
          <w:sz w:val="21"/>
          <w:szCs w:val="21"/>
        </w:rPr>
        <w:tab/>
      </w:r>
      <w:r w:rsidRPr="004C41C7">
        <w:rPr>
          <w:rFonts w:ascii="Times New Roman" w:hAnsi="Times New Roman"/>
          <w:sz w:val="21"/>
          <w:szCs w:val="21"/>
        </w:rPr>
        <w:t xml:space="preserve">Memorize and use the Flag Expressions: They will help you organize your information and </w:t>
      </w:r>
      <w:proofErr w:type="gramStart"/>
      <w:r w:rsidRPr="004C41C7">
        <w:rPr>
          <w:rFonts w:ascii="Times New Roman" w:hAnsi="Times New Roman"/>
          <w:sz w:val="21"/>
          <w:szCs w:val="21"/>
        </w:rPr>
        <w:t xml:space="preserve">ideas, </w:t>
      </w:r>
      <w:r w:rsidRPr="004C41C7">
        <w:rPr>
          <w:rFonts w:ascii="Times New Roman" w:hAnsi="Times New Roman" w:hint="eastAsia"/>
          <w:sz w:val="21"/>
          <w:szCs w:val="21"/>
        </w:rPr>
        <w:tab/>
      </w:r>
      <w:r w:rsidRPr="004C41C7">
        <w:rPr>
          <w:rFonts w:ascii="Times New Roman" w:hAnsi="Times New Roman"/>
          <w:sz w:val="21"/>
          <w:szCs w:val="21"/>
        </w:rPr>
        <w:t>and</w:t>
      </w:r>
      <w:proofErr w:type="gramEnd"/>
      <w:r w:rsidRPr="004C41C7">
        <w:rPr>
          <w:rFonts w:ascii="Times New Roman" w:hAnsi="Times New Roman"/>
          <w:sz w:val="21"/>
          <w:szCs w:val="21"/>
        </w:rPr>
        <w:t xml:space="preserve"> express yourself clearly. </w:t>
      </w:r>
    </w:p>
    <w:p w14:paraId="6EA75D7C" w14:textId="77777777" w:rsidR="00CB7C6C" w:rsidRPr="004C41C7" w:rsidRDefault="00CB7C6C" w:rsidP="00CB7C6C">
      <w:pPr>
        <w:pStyle w:val="BodyText3"/>
        <w:spacing w:line="120" w:lineRule="exact"/>
      </w:pPr>
    </w:p>
    <w:tbl>
      <w:tblPr>
        <w:tblW w:w="8624" w:type="dxa"/>
        <w:tblInd w:w="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8"/>
        <w:gridCol w:w="1120"/>
        <w:gridCol w:w="1922"/>
        <w:gridCol w:w="1717"/>
        <w:gridCol w:w="2367"/>
      </w:tblGrid>
      <w:tr w:rsidR="00CB7C6C" w:rsidRPr="004C41C7" w14:paraId="0FB7251B" w14:textId="77777777" w:rsidTr="000B0BE5">
        <w:trPr>
          <w:cantSplit/>
          <w:trHeight w:val="346"/>
        </w:trPr>
        <w:tc>
          <w:tcPr>
            <w:tcW w:w="1498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C6D9F1"/>
          </w:tcPr>
          <w:p w14:paraId="25BA4BE5" w14:textId="77777777" w:rsidR="00CB7C6C" w:rsidRPr="004C41C7" w:rsidRDefault="00CB7C6C" w:rsidP="00764ECC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>Part</w:t>
            </w:r>
          </w:p>
        </w:tc>
        <w:tc>
          <w:tcPr>
            <w:tcW w:w="4759" w:type="dxa"/>
            <w:gridSpan w:val="3"/>
            <w:tcBorders>
              <w:top w:val="nil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C6D9F1"/>
          </w:tcPr>
          <w:p w14:paraId="76FE4EC1" w14:textId="77777777" w:rsidR="00CB7C6C" w:rsidRPr="004C41C7" w:rsidRDefault="00CB7C6C" w:rsidP="00764ECC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>Flag Expressions</w:t>
            </w:r>
          </w:p>
        </w:tc>
        <w:tc>
          <w:tcPr>
            <w:tcW w:w="2367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C6D9F1"/>
          </w:tcPr>
          <w:p w14:paraId="152035A8" w14:textId="77777777" w:rsidR="00CB7C6C" w:rsidRPr="004C41C7" w:rsidRDefault="00CB7C6C" w:rsidP="00764ECC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4C41C7"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>Purpose</w:t>
            </w:r>
          </w:p>
        </w:tc>
      </w:tr>
      <w:tr w:rsidR="00CB7C6C" w:rsidRPr="004C41C7" w14:paraId="02BA6734" w14:textId="77777777" w:rsidTr="003E1959">
        <w:trPr>
          <w:cantSplit/>
        </w:trPr>
        <w:tc>
          <w:tcPr>
            <w:tcW w:w="1498" w:type="dxa"/>
            <w:vMerge w:val="restart"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001743B2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C41C7">
              <w:rPr>
                <w:rFonts w:ascii="Arial" w:hAnsi="Arial" w:cs="Arial"/>
                <w:b/>
                <w:bCs/>
                <w:sz w:val="20"/>
              </w:rPr>
              <w:t>Introduction</w:t>
            </w: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178CB0B3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Thank you for the introduction, (Mr. Chairman). 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0B637CE0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Appreciate the introduction</w:t>
            </w:r>
          </w:p>
        </w:tc>
      </w:tr>
      <w:tr w:rsidR="00CB7C6C" w:rsidRPr="004C41C7" w14:paraId="458CB0CE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4415DE4C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15FDD7EF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Good </w:t>
            </w:r>
            <w:r w:rsidRPr="004C41C7">
              <w:rPr>
                <w:rFonts w:ascii="Times New Roman" w:hAnsi="Times New Roman" w:hint="eastAsia"/>
                <w:i/>
                <w:iCs/>
                <w:sz w:val="21"/>
                <w:szCs w:val="21"/>
              </w:rPr>
              <w:t>afternoon</w:t>
            </w: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, everybody.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4651A751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C41C7">
              <w:rPr>
                <w:rFonts w:ascii="Arial" w:hAnsi="Arial" w:cs="Arial"/>
                <w:sz w:val="18"/>
                <w:szCs w:val="18"/>
              </w:rPr>
              <w:t>Greet</w:t>
            </w:r>
            <w:proofErr w:type="gramEnd"/>
            <w:r w:rsidRPr="004C41C7">
              <w:rPr>
                <w:rFonts w:ascii="Arial" w:hAnsi="Arial" w:cs="Arial"/>
                <w:sz w:val="18"/>
                <w:szCs w:val="18"/>
              </w:rPr>
              <w:t xml:space="preserve"> the audience</w:t>
            </w:r>
          </w:p>
        </w:tc>
      </w:tr>
      <w:tr w:rsidR="00CB7C6C" w:rsidRPr="004C41C7" w14:paraId="6011E61B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4167BBA2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439605CD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It’s a pleasure to be here.</w:t>
            </w:r>
          </w:p>
          <w:p w14:paraId="6D695C0B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Today, I am going to tell you about …</w:t>
            </w:r>
          </w:p>
          <w:p w14:paraId="7DFCF247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i/>
                <w:iCs/>
                <w:sz w:val="21"/>
                <w:szCs w:val="21"/>
              </w:rPr>
              <w:t>Today, I</w:t>
            </w: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i/>
                <w:iCs/>
                <w:sz w:val="21"/>
                <w:szCs w:val="21"/>
              </w:rPr>
              <w:t>d like to talk about</w:t>
            </w: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…</w:t>
            </w:r>
          </w:p>
          <w:p w14:paraId="6BE7775D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i/>
                <w:iCs/>
                <w:sz w:val="21"/>
                <w:szCs w:val="21"/>
              </w:rPr>
              <w:t>Today, I</w:t>
            </w: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i/>
                <w:iCs/>
                <w:sz w:val="21"/>
                <w:szCs w:val="21"/>
              </w:rPr>
              <w:t>ll be talking about</w:t>
            </w: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…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29DB2871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Courtesy</w:t>
            </w:r>
          </w:p>
          <w:p w14:paraId="57AB420E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Give your theme</w:t>
            </w:r>
          </w:p>
        </w:tc>
      </w:tr>
      <w:tr w:rsidR="00CB7C6C" w:rsidRPr="004C41C7" w14:paraId="363D889C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29B57D8A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329DE7E8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I have three main points.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6ED681C6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Give your main points</w:t>
            </w:r>
          </w:p>
        </w:tc>
      </w:tr>
      <w:tr w:rsidR="00CB7C6C" w:rsidRPr="004C41C7" w14:paraId="7DE5E0EA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71AE8FED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A6A6A6"/>
            </w:tcBorders>
          </w:tcPr>
          <w:p w14:paraId="50D46D55" w14:textId="77777777" w:rsidR="00CB7C6C" w:rsidRPr="004C41C7" w:rsidRDefault="00CB7C6C" w:rsidP="003E1959">
            <w:pPr>
              <w:spacing w:line="360" w:lineRule="exact"/>
              <w:jc w:val="righ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First, </w:t>
            </w:r>
          </w:p>
        </w:tc>
        <w:tc>
          <w:tcPr>
            <w:tcW w:w="3639" w:type="dxa"/>
            <w:gridSpan w:val="2"/>
            <w:tcBorders>
              <w:top w:val="nil"/>
              <w:left w:val="single" w:sz="4" w:space="0" w:color="A6A6A6"/>
              <w:bottom w:val="nil"/>
              <w:right w:val="single" w:sz="4" w:space="0" w:color="948A54" w:themeColor="background2" w:themeShade="80"/>
            </w:tcBorders>
          </w:tcPr>
          <w:p w14:paraId="00734800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I will talk about…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619DCD9D" w14:textId="77777777" w:rsidR="00CB7C6C" w:rsidRPr="004C41C7" w:rsidRDefault="00CB7C6C" w:rsidP="003E1959">
            <w:pPr>
              <w:spacing w:line="360" w:lineRule="exact"/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B7C6C" w:rsidRPr="004C41C7" w14:paraId="2AA72C23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76F2775A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A6A6A6"/>
            </w:tcBorders>
          </w:tcPr>
          <w:p w14:paraId="4ED9ABC2" w14:textId="77777777" w:rsidR="00CB7C6C" w:rsidRPr="004C41C7" w:rsidRDefault="00CB7C6C" w:rsidP="003E1959">
            <w:pPr>
              <w:spacing w:line="360" w:lineRule="exact"/>
              <w:jc w:val="righ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Second, </w:t>
            </w:r>
          </w:p>
        </w:tc>
        <w:tc>
          <w:tcPr>
            <w:tcW w:w="3639" w:type="dxa"/>
            <w:gridSpan w:val="2"/>
            <w:tcBorders>
              <w:top w:val="nil"/>
              <w:left w:val="single" w:sz="4" w:space="0" w:color="A6A6A6"/>
              <w:bottom w:val="nil"/>
              <w:right w:val="single" w:sz="4" w:space="0" w:color="948A54" w:themeColor="background2" w:themeShade="80"/>
            </w:tcBorders>
          </w:tcPr>
          <w:p w14:paraId="0F9F1941" w14:textId="77777777" w:rsidR="00CB7C6C" w:rsidRPr="004C41C7" w:rsidRDefault="00CB7C6C" w:rsidP="003E1959">
            <w:pPr>
              <w:spacing w:line="360" w:lineRule="exac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I’ll describe…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65989C0B" w14:textId="77777777" w:rsidR="00CB7C6C" w:rsidRPr="004C41C7" w:rsidRDefault="00CB7C6C" w:rsidP="003E1959">
            <w:pPr>
              <w:spacing w:line="360" w:lineRule="exact"/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B7C6C" w:rsidRPr="004C41C7" w14:paraId="615DBDD2" w14:textId="77777777" w:rsidTr="003E1959">
        <w:trPr>
          <w:cantSplit/>
          <w:trHeight w:val="288"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6A5501E5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A6A6A6"/>
            </w:tcBorders>
          </w:tcPr>
          <w:p w14:paraId="5A369D75" w14:textId="77777777" w:rsidR="00CB7C6C" w:rsidRPr="004C41C7" w:rsidRDefault="00CB7C6C" w:rsidP="003E1959">
            <w:pPr>
              <w:spacing w:line="360" w:lineRule="exact"/>
              <w:jc w:val="righ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Third,</w:t>
            </w:r>
          </w:p>
        </w:tc>
        <w:tc>
          <w:tcPr>
            <w:tcW w:w="3639" w:type="dxa"/>
            <w:gridSpan w:val="2"/>
            <w:tcBorders>
              <w:top w:val="nil"/>
              <w:left w:val="single" w:sz="4" w:space="0" w:color="A6A6A6"/>
              <w:bottom w:val="nil"/>
              <w:right w:val="single" w:sz="4" w:space="0" w:color="948A54" w:themeColor="background2" w:themeShade="80"/>
            </w:tcBorders>
          </w:tcPr>
          <w:p w14:paraId="7C438796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I’ll explain…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45B58FE2" w14:textId="77777777" w:rsidR="00CB7C6C" w:rsidRPr="004C41C7" w:rsidRDefault="00CB7C6C" w:rsidP="003E1959">
            <w:pPr>
              <w:spacing w:line="360" w:lineRule="exact"/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B7C6C" w:rsidRPr="004C41C7" w14:paraId="4287D570" w14:textId="77777777" w:rsidTr="003E1959">
        <w:trPr>
          <w:cantSplit/>
          <w:trHeight w:val="44"/>
        </w:trPr>
        <w:tc>
          <w:tcPr>
            <w:tcW w:w="1498" w:type="dxa"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644810A1" w14:textId="77777777" w:rsidR="00CB7C6C" w:rsidRPr="004C41C7" w:rsidRDefault="00CB7C6C" w:rsidP="003E1959">
            <w:pPr>
              <w:spacing w:line="16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3BB2ED8B" w14:textId="77777777" w:rsidR="00CB7C6C" w:rsidRPr="004C41C7" w:rsidRDefault="00CB7C6C" w:rsidP="003E1959">
            <w:pPr>
              <w:widowControl/>
              <w:tabs>
                <w:tab w:val="left" w:pos="240"/>
              </w:tabs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Times New Roman" w:hAnsi="Times New Roman"/>
                <w:i/>
                <w:sz w:val="16"/>
                <w:szCs w:val="16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5A4FCD67" w14:textId="77777777" w:rsidR="00CB7C6C" w:rsidRPr="004C41C7" w:rsidRDefault="00CB7C6C" w:rsidP="003E1959">
            <w:pPr>
              <w:spacing w:line="360" w:lineRule="exact"/>
              <w:rPr>
                <w:rFonts w:ascii="Arial" w:hAnsi="Arial" w:cs="Arial"/>
                <w:iCs/>
                <w:sz w:val="16"/>
                <w:szCs w:val="16"/>
              </w:rPr>
            </w:pPr>
          </w:p>
        </w:tc>
      </w:tr>
      <w:tr w:rsidR="00CB7C6C" w:rsidRPr="004C41C7" w14:paraId="4A6CB2EA" w14:textId="77777777" w:rsidTr="003E1959">
        <w:trPr>
          <w:cantSplit/>
        </w:trPr>
        <w:tc>
          <w:tcPr>
            <w:tcW w:w="1498" w:type="dxa"/>
            <w:vMerge w:val="restart"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70140E8A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C41C7">
              <w:rPr>
                <w:rFonts w:ascii="Arial" w:hAnsi="Arial" w:cs="Arial"/>
                <w:b/>
                <w:bCs/>
                <w:sz w:val="20"/>
              </w:rPr>
              <w:t>Body</w:t>
            </w: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4C7EB0B4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Let me begin with my first point.</w:t>
            </w:r>
          </w:p>
        </w:tc>
        <w:tc>
          <w:tcPr>
            <w:tcW w:w="2367" w:type="dxa"/>
            <w:vMerge w:val="restart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334DCAE0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Transition expressions to introduce main points</w:t>
            </w:r>
          </w:p>
        </w:tc>
      </w:tr>
      <w:tr w:rsidR="00CB7C6C" w:rsidRPr="004C41C7" w14:paraId="7D91AF14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4718960C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15411870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Now, I’ll move on to my second point.</w:t>
            </w:r>
          </w:p>
        </w:tc>
        <w:tc>
          <w:tcPr>
            <w:tcW w:w="2367" w:type="dxa"/>
            <w:vMerge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7D533E80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7C6C" w:rsidRPr="004C41C7" w14:paraId="11A492DF" w14:textId="77777777" w:rsidTr="003E1959">
        <w:trPr>
          <w:cantSplit/>
          <w:trHeight w:val="340"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58F698C3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074F4C7B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Now, </w:t>
            </w:r>
            <w:r w:rsidRPr="004C41C7">
              <w:rPr>
                <w:rFonts w:ascii="Times New Roman" w:hAnsi="Times New Roman" w:hint="eastAsia"/>
                <w:i/>
                <w:iCs/>
                <w:sz w:val="21"/>
                <w:szCs w:val="21"/>
              </w:rPr>
              <w:t>that brings me to</w:t>
            </w: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 my third point.</w:t>
            </w:r>
          </w:p>
        </w:tc>
        <w:tc>
          <w:tcPr>
            <w:tcW w:w="2367" w:type="dxa"/>
            <w:vMerge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0835C3C8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7C6C" w:rsidRPr="004C41C7" w14:paraId="4D9996D1" w14:textId="77777777" w:rsidTr="003E1959">
        <w:trPr>
          <w:cantSplit/>
          <w:trHeight w:val="44"/>
        </w:trPr>
        <w:tc>
          <w:tcPr>
            <w:tcW w:w="1498" w:type="dxa"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71A325DD" w14:textId="77777777" w:rsidR="00CB7C6C" w:rsidRPr="004C41C7" w:rsidRDefault="00CB7C6C" w:rsidP="003E1959">
            <w:pPr>
              <w:spacing w:line="160" w:lineRule="exac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1AF0799C" w14:textId="77777777" w:rsidR="00CB7C6C" w:rsidRPr="004C41C7" w:rsidRDefault="00CB7C6C" w:rsidP="003E1959">
            <w:pPr>
              <w:spacing w:line="360" w:lineRule="exact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167625EC" w14:textId="77777777" w:rsidR="00CB7C6C" w:rsidRPr="004C41C7" w:rsidRDefault="00CB7C6C" w:rsidP="003E1959">
            <w:pPr>
              <w:spacing w:line="360" w:lineRule="exact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B7C6C" w:rsidRPr="004C41C7" w14:paraId="6CA70844" w14:textId="77777777" w:rsidTr="003E1959">
        <w:trPr>
          <w:cantSplit/>
        </w:trPr>
        <w:tc>
          <w:tcPr>
            <w:tcW w:w="1498" w:type="dxa"/>
            <w:vMerge w:val="restart"/>
            <w:tcBorders>
              <w:top w:val="nil"/>
              <w:left w:val="nil"/>
              <w:bottom w:val="single" w:sz="18" w:space="0" w:color="BFBFBF"/>
              <w:right w:val="single" w:sz="4" w:space="0" w:color="948A54" w:themeColor="background2" w:themeShade="80"/>
            </w:tcBorders>
          </w:tcPr>
          <w:p w14:paraId="183B9FBA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C41C7">
              <w:rPr>
                <w:rFonts w:ascii="Arial" w:hAnsi="Arial" w:cs="Arial"/>
                <w:b/>
                <w:bCs/>
                <w:sz w:val="20"/>
              </w:rPr>
              <w:t>Conclusion</w:t>
            </w: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426B6734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In conclusion, let me review my main points.</w:t>
            </w:r>
          </w:p>
        </w:tc>
        <w:tc>
          <w:tcPr>
            <w:tcW w:w="2367" w:type="dxa"/>
            <w:vMerge w:val="restart"/>
            <w:tcBorders>
              <w:top w:val="nil"/>
              <w:left w:val="single" w:sz="4" w:space="0" w:color="948A54" w:themeColor="background2" w:themeShade="80"/>
              <w:bottom w:val="single" w:sz="18" w:space="0" w:color="BFBFBF"/>
              <w:right w:val="nil"/>
            </w:tcBorders>
          </w:tcPr>
          <w:p w14:paraId="2D631E6B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 w:hint="eastAsia"/>
                <w:sz w:val="18"/>
                <w:szCs w:val="18"/>
              </w:rPr>
              <w:t>Transition to conclusion</w:t>
            </w:r>
          </w:p>
          <w:p w14:paraId="4E92B142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Review</w:t>
            </w:r>
            <w:r w:rsidRPr="004C41C7">
              <w:rPr>
                <w:rFonts w:ascii="Arial" w:hAnsi="Arial" w:cs="Arial" w:hint="eastAsia"/>
                <w:sz w:val="18"/>
                <w:szCs w:val="18"/>
              </w:rPr>
              <w:t xml:space="preserve"> of main points, and message</w:t>
            </w:r>
          </w:p>
        </w:tc>
      </w:tr>
      <w:tr w:rsidR="00CB7C6C" w:rsidRPr="004C41C7" w14:paraId="2F4D3530" w14:textId="77777777" w:rsidTr="003E1959">
        <w:trPr>
          <w:cantSplit/>
        </w:trPr>
        <w:tc>
          <w:tcPr>
            <w:tcW w:w="1498" w:type="dxa"/>
            <w:vMerge/>
            <w:tcBorders>
              <w:top w:val="single" w:sz="18" w:space="0" w:color="BFBFBF"/>
              <w:left w:val="nil"/>
              <w:bottom w:val="nil"/>
              <w:right w:val="single" w:sz="4" w:space="0" w:color="948A54" w:themeColor="background2" w:themeShade="80"/>
            </w:tcBorders>
          </w:tcPr>
          <w:p w14:paraId="5EF509FE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single" w:sz="4" w:space="0" w:color="948A54" w:themeColor="background2" w:themeShade="80"/>
              <w:bottom w:val="single" w:sz="18" w:space="0" w:color="FFFFFF"/>
              <w:right w:val="single" w:sz="4" w:space="0" w:color="948A54" w:themeColor="background2" w:themeShade="80"/>
            </w:tcBorders>
          </w:tcPr>
          <w:p w14:paraId="798D47B0" w14:textId="77777777" w:rsidR="00CB7C6C" w:rsidRPr="004C41C7" w:rsidRDefault="00CB7C6C" w:rsidP="003E1959">
            <w:pPr>
              <w:spacing w:line="360" w:lineRule="exact"/>
              <w:ind w:leftChars="32" w:left="77"/>
              <w:jc w:val="righ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First,</w:t>
            </w:r>
          </w:p>
        </w:tc>
        <w:tc>
          <w:tcPr>
            <w:tcW w:w="1922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3C0412CA" w14:textId="77777777" w:rsidR="00CB7C6C" w:rsidRPr="004C41C7" w:rsidRDefault="00CB7C6C" w:rsidP="003E1959">
            <w:pPr>
              <w:spacing w:line="360" w:lineRule="exact"/>
              <w:jc w:val="lef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03519FEF" w14:textId="77777777" w:rsidR="00CB7C6C" w:rsidRPr="004C41C7" w:rsidRDefault="00CB7C6C" w:rsidP="003E1959">
            <w:pPr>
              <w:spacing w:line="360" w:lineRule="exac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</w:p>
        </w:tc>
        <w:tc>
          <w:tcPr>
            <w:tcW w:w="2367" w:type="dxa"/>
            <w:vMerge/>
            <w:tcBorders>
              <w:top w:val="single" w:sz="18" w:space="0" w:color="BFBFBF"/>
              <w:left w:val="single" w:sz="4" w:space="0" w:color="948A54" w:themeColor="background2" w:themeShade="80"/>
              <w:bottom w:val="nil"/>
              <w:right w:val="nil"/>
            </w:tcBorders>
          </w:tcPr>
          <w:p w14:paraId="6D71516A" w14:textId="77777777" w:rsidR="00CB7C6C" w:rsidRPr="004C41C7" w:rsidRDefault="00CB7C6C" w:rsidP="003E1959">
            <w:pPr>
              <w:spacing w:line="360" w:lineRule="exact"/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B7C6C" w:rsidRPr="004C41C7" w14:paraId="2CA2369F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3FFE4F93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120" w:type="dxa"/>
            <w:tcBorders>
              <w:top w:val="single" w:sz="18" w:space="0" w:color="FFFFFF"/>
              <w:left w:val="single" w:sz="4" w:space="0" w:color="948A54" w:themeColor="background2" w:themeShade="80"/>
              <w:bottom w:val="single" w:sz="18" w:space="0" w:color="FFFFFF"/>
              <w:right w:val="single" w:sz="4" w:space="0" w:color="A6A6A6"/>
            </w:tcBorders>
          </w:tcPr>
          <w:p w14:paraId="1A3F8BC7" w14:textId="77777777" w:rsidR="00CB7C6C" w:rsidRPr="004C41C7" w:rsidRDefault="00CB7C6C" w:rsidP="003E1959">
            <w:pPr>
              <w:spacing w:line="360" w:lineRule="exact"/>
              <w:ind w:leftChars="32" w:left="77"/>
              <w:jc w:val="righ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Then,</w:t>
            </w:r>
          </w:p>
        </w:tc>
        <w:tc>
          <w:tcPr>
            <w:tcW w:w="1922" w:type="dxa"/>
            <w:tcBorders>
              <w:top w:val="nil"/>
              <w:left w:val="single" w:sz="4" w:space="0" w:color="A6A6A6"/>
              <w:bottom w:val="nil"/>
              <w:right w:val="nil"/>
            </w:tcBorders>
          </w:tcPr>
          <w:p w14:paraId="12E20ED0" w14:textId="77777777" w:rsidR="00CB7C6C" w:rsidRPr="004C41C7" w:rsidRDefault="00CB7C6C" w:rsidP="003E1959">
            <w:pPr>
              <w:spacing w:line="360" w:lineRule="exact"/>
              <w:jc w:val="lef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I talked about….</w:t>
            </w:r>
          </w:p>
        </w:tc>
        <w:tc>
          <w:tcPr>
            <w:tcW w:w="1717" w:type="dxa"/>
            <w:vMerge w:val="restart"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055EF9EA" w14:textId="77777777" w:rsidR="00CB7C6C" w:rsidRPr="004C41C7" w:rsidRDefault="00CB7C6C" w:rsidP="003E1959">
            <w:pPr>
              <w:spacing w:line="360" w:lineRule="exac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</w:p>
        </w:tc>
        <w:tc>
          <w:tcPr>
            <w:tcW w:w="2367" w:type="dxa"/>
            <w:vMerge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27A629E6" w14:textId="77777777" w:rsidR="00CB7C6C" w:rsidRPr="004C41C7" w:rsidRDefault="00CB7C6C" w:rsidP="003E1959">
            <w:pPr>
              <w:spacing w:line="360" w:lineRule="exact"/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B7C6C" w:rsidRPr="004C41C7" w14:paraId="71DA1276" w14:textId="77777777" w:rsidTr="003E1959">
        <w:trPr>
          <w:cantSplit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661631F9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120" w:type="dxa"/>
            <w:tcBorders>
              <w:top w:val="single" w:sz="18" w:space="0" w:color="FFFFFF"/>
              <w:left w:val="single" w:sz="4" w:space="0" w:color="948A54" w:themeColor="background2" w:themeShade="80"/>
              <w:bottom w:val="single" w:sz="18" w:space="0" w:color="FFFFFF"/>
              <w:right w:val="single" w:sz="4" w:space="0" w:color="A6A6A6"/>
            </w:tcBorders>
          </w:tcPr>
          <w:p w14:paraId="7C8810D8" w14:textId="77777777" w:rsidR="00CB7C6C" w:rsidRPr="004C41C7" w:rsidRDefault="00CB7C6C" w:rsidP="003E1959">
            <w:pPr>
              <w:spacing w:line="360" w:lineRule="exact"/>
              <w:ind w:leftChars="32" w:left="77"/>
              <w:jc w:val="righ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Finally,</w:t>
            </w:r>
          </w:p>
        </w:tc>
        <w:tc>
          <w:tcPr>
            <w:tcW w:w="1922" w:type="dxa"/>
            <w:tcBorders>
              <w:top w:val="nil"/>
              <w:left w:val="single" w:sz="4" w:space="0" w:color="A6A6A6"/>
              <w:bottom w:val="nil"/>
              <w:right w:val="nil"/>
            </w:tcBorders>
          </w:tcPr>
          <w:p w14:paraId="0AFB242F" w14:textId="77777777" w:rsidR="00CB7C6C" w:rsidRPr="004C41C7" w:rsidRDefault="00CB7C6C" w:rsidP="003E1959">
            <w:pPr>
              <w:spacing w:line="360" w:lineRule="exact"/>
              <w:jc w:val="righ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</w:p>
        </w:tc>
        <w:tc>
          <w:tcPr>
            <w:tcW w:w="1717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5FA7E056" w14:textId="77777777" w:rsidR="00CB7C6C" w:rsidRPr="004C41C7" w:rsidRDefault="00CB7C6C" w:rsidP="003E1959">
            <w:pPr>
              <w:spacing w:line="360" w:lineRule="exact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</w:p>
        </w:tc>
        <w:tc>
          <w:tcPr>
            <w:tcW w:w="2367" w:type="dxa"/>
            <w:vMerge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46562519" w14:textId="77777777" w:rsidR="00CB7C6C" w:rsidRPr="004C41C7" w:rsidRDefault="00CB7C6C" w:rsidP="003E1959">
            <w:pPr>
              <w:spacing w:line="360" w:lineRule="exact"/>
              <w:rPr>
                <w:rFonts w:ascii="Arial" w:hAnsi="Arial" w:cs="Arial"/>
                <w:iCs/>
                <w:sz w:val="18"/>
                <w:szCs w:val="18"/>
              </w:rPr>
            </w:pPr>
          </w:p>
        </w:tc>
      </w:tr>
      <w:tr w:rsidR="00CB7C6C" w:rsidRPr="004C41C7" w14:paraId="14744470" w14:textId="77777777" w:rsidTr="003E1959">
        <w:trPr>
          <w:cantSplit/>
          <w:trHeight w:val="320"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4" w:space="0" w:color="948A54" w:themeColor="background2" w:themeShade="80"/>
            </w:tcBorders>
          </w:tcPr>
          <w:p w14:paraId="560325A9" w14:textId="77777777" w:rsidR="00CB7C6C" w:rsidRPr="004C41C7" w:rsidRDefault="00CB7C6C" w:rsidP="003E1959">
            <w:pPr>
              <w:spacing w:line="320" w:lineRule="exact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nil"/>
              <w:right w:val="single" w:sz="4" w:space="0" w:color="948A54" w:themeColor="background2" w:themeShade="80"/>
            </w:tcBorders>
          </w:tcPr>
          <w:p w14:paraId="51C8BAB5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I think that… </w:t>
            </w:r>
          </w:p>
        </w:tc>
        <w:tc>
          <w:tcPr>
            <w:tcW w:w="2367" w:type="dxa"/>
            <w:tcBorders>
              <w:top w:val="nil"/>
              <w:left w:val="single" w:sz="4" w:space="0" w:color="948A54" w:themeColor="background2" w:themeShade="80"/>
              <w:bottom w:val="nil"/>
              <w:right w:val="nil"/>
            </w:tcBorders>
          </w:tcPr>
          <w:p w14:paraId="1CAF8454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Your Message</w:t>
            </w:r>
          </w:p>
        </w:tc>
      </w:tr>
      <w:tr w:rsidR="00CB7C6C" w:rsidRPr="004C41C7" w14:paraId="7006D71D" w14:textId="77777777" w:rsidTr="003E1959">
        <w:trPr>
          <w:cantSplit/>
          <w:trHeight w:val="840"/>
        </w:trPr>
        <w:tc>
          <w:tcPr>
            <w:tcW w:w="1498" w:type="dxa"/>
            <w:vMerge/>
            <w:tcBorders>
              <w:top w:val="nil"/>
              <w:left w:val="nil"/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</w:tcPr>
          <w:p w14:paraId="4B723FD3" w14:textId="77777777" w:rsidR="00CB7C6C" w:rsidRPr="004C41C7" w:rsidRDefault="00CB7C6C" w:rsidP="00CB7C6C">
            <w:pPr>
              <w:spacing w:beforeLines="35" w:before="126" w:line="264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759" w:type="dxa"/>
            <w:gridSpan w:val="3"/>
            <w:tcBorders>
              <w:top w:val="nil"/>
              <w:left w:val="single" w:sz="4" w:space="0" w:color="948A54" w:themeColor="background2" w:themeShade="80"/>
              <w:bottom w:val="single" w:sz="4" w:space="0" w:color="948A54" w:themeColor="background2" w:themeShade="80"/>
              <w:right w:val="single" w:sz="4" w:space="0" w:color="A09D9D"/>
            </w:tcBorders>
          </w:tcPr>
          <w:p w14:paraId="790751E6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Thank yo</w:t>
            </w:r>
            <w:r w:rsidRPr="004C41C7">
              <w:rPr>
                <w:rFonts w:ascii="Times New Roman" w:hAnsi="Times New Roman" w:hint="eastAsia"/>
                <w:i/>
                <w:iCs/>
                <w:sz w:val="21"/>
                <w:szCs w:val="21"/>
              </w:rPr>
              <w:t>u very much.</w:t>
            </w: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 xml:space="preserve"> </w:t>
            </w:r>
          </w:p>
          <w:p w14:paraId="28DDD300" w14:textId="77777777" w:rsidR="00CB7C6C" w:rsidRPr="004C41C7" w:rsidRDefault="00CB7C6C" w:rsidP="003E1959">
            <w:pPr>
              <w:numPr>
                <w:ilvl w:val="0"/>
                <w:numId w:val="51"/>
              </w:numPr>
              <w:spacing w:line="360" w:lineRule="exact"/>
              <w:ind w:left="195" w:hanging="182"/>
              <w:rPr>
                <w:rFonts w:ascii="Times New Roman" w:hAnsi="Times New Roman"/>
                <w:iCs/>
                <w:sz w:val="20"/>
              </w:rPr>
            </w:pPr>
            <w:r w:rsidRPr="004C41C7">
              <w:rPr>
                <w:rFonts w:ascii="Times New Roman" w:hAnsi="Times New Roman"/>
                <w:i/>
                <w:iCs/>
                <w:sz w:val="21"/>
                <w:szCs w:val="21"/>
              </w:rPr>
              <w:t>And now, I will be happy to answer your questions.</w:t>
            </w:r>
          </w:p>
        </w:tc>
        <w:tc>
          <w:tcPr>
            <w:tcW w:w="2367" w:type="dxa"/>
            <w:tcBorders>
              <w:top w:val="nil"/>
              <w:left w:val="single" w:sz="4" w:space="0" w:color="A09D9D"/>
              <w:bottom w:val="single" w:sz="4" w:space="0" w:color="948A54" w:themeColor="background2" w:themeShade="80"/>
              <w:right w:val="nil"/>
            </w:tcBorders>
          </w:tcPr>
          <w:p w14:paraId="60F476F2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 w:hint="eastAsia"/>
                <w:sz w:val="18"/>
                <w:szCs w:val="18"/>
              </w:rPr>
              <w:t xml:space="preserve">Appreciations </w:t>
            </w:r>
          </w:p>
          <w:p w14:paraId="1D841ADA" w14:textId="77777777" w:rsidR="00CB7C6C" w:rsidRPr="004C41C7" w:rsidRDefault="00CB7C6C" w:rsidP="003E1959">
            <w:pPr>
              <w:widowControl/>
              <w:overflowPunct w:val="0"/>
              <w:autoSpaceDE w:val="0"/>
              <w:autoSpaceDN w:val="0"/>
              <w:adjustRightInd w:val="0"/>
              <w:spacing w:line="360" w:lineRule="exact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4C41C7">
              <w:rPr>
                <w:rFonts w:ascii="Arial" w:hAnsi="Arial" w:cs="Arial"/>
                <w:sz w:val="18"/>
                <w:szCs w:val="18"/>
              </w:rPr>
              <w:t>Close</w:t>
            </w:r>
          </w:p>
        </w:tc>
      </w:tr>
    </w:tbl>
    <w:p w14:paraId="51775D09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beforeLines="75" w:before="270" w:line="280" w:lineRule="exact"/>
        <w:ind w:left="375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</w:p>
    <w:p w14:paraId="6B38F284" w14:textId="77777777" w:rsidR="00CB7C6C" w:rsidRPr="004C41C7" w:rsidRDefault="00CB7C6C" w:rsidP="00CB7C6C">
      <w:pPr>
        <w:widowControl/>
        <w:jc w:val="left"/>
        <w:rPr>
          <w:rFonts w:ascii="Microsoft Sans Serif" w:hAnsi="Microsoft Sans Serif" w:cs="Microsoft Sans Serif"/>
          <w:b/>
          <w:sz w:val="21"/>
          <w:szCs w:val="21"/>
        </w:rPr>
      </w:pPr>
      <w:r w:rsidRPr="004C41C7">
        <w:rPr>
          <w:rFonts w:ascii="Microsoft Sans Serif" w:hAnsi="Microsoft Sans Serif" w:cs="Microsoft Sans Serif"/>
          <w:b/>
          <w:sz w:val="21"/>
          <w:szCs w:val="21"/>
        </w:rPr>
        <w:br w:type="page"/>
      </w:r>
    </w:p>
    <w:p w14:paraId="02BCA067" w14:textId="77777777" w:rsidR="00CB7C6C" w:rsidRPr="004C41C7" w:rsidRDefault="00CB7C6C" w:rsidP="00CB7C6C">
      <w:pPr>
        <w:widowControl/>
        <w:numPr>
          <w:ilvl w:val="0"/>
          <w:numId w:val="54"/>
        </w:numPr>
        <w:tabs>
          <w:tab w:val="clear" w:pos="720"/>
        </w:tabs>
        <w:overflowPunct w:val="0"/>
        <w:autoSpaceDE w:val="0"/>
        <w:autoSpaceDN w:val="0"/>
        <w:adjustRightInd w:val="0"/>
        <w:spacing w:beforeLines="75" w:before="270" w:line="280" w:lineRule="exact"/>
        <w:ind w:left="375" w:hanging="335"/>
        <w:jc w:val="left"/>
        <w:textAlignment w:val="baseline"/>
        <w:rPr>
          <w:rFonts w:ascii="Microsoft Sans Serif" w:hAnsi="Microsoft Sans Serif" w:cs="Microsoft Sans Serif"/>
          <w:b/>
          <w:sz w:val="21"/>
          <w:szCs w:val="21"/>
        </w:rPr>
      </w:pPr>
      <w:r w:rsidRPr="004C41C7">
        <w:rPr>
          <w:rFonts w:ascii="Microsoft Sans Serif" w:hAnsi="Microsoft Sans Serif" w:cs="Microsoft Sans Serif" w:hint="eastAsia"/>
          <w:b/>
          <w:sz w:val="21"/>
          <w:szCs w:val="21"/>
        </w:rPr>
        <w:lastRenderedPageBreak/>
        <w:t>Common Errors</w:t>
      </w:r>
    </w:p>
    <w:p w14:paraId="19623901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0" w:right="56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Flag expressions are </w:t>
      </w:r>
      <w:r w:rsidRPr="004C41C7">
        <w:rPr>
          <w:rFonts w:ascii="Times New Roman" w:eastAsia="MS PGothic" w:hAnsi="Times New Roman"/>
          <w:sz w:val="22"/>
          <w:szCs w:val="22"/>
        </w:rPr>
        <w:t>familiar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, simple and useful. However, they are often used incorrectly through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misunderstanding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or carelessness. </w:t>
      </w:r>
    </w:p>
    <w:p w14:paraId="6831ADEF" w14:textId="77777777" w:rsidR="00CB7C6C" w:rsidRPr="004C41C7" w:rsidRDefault="00CB7C6C" w:rsidP="00CB7C6C">
      <w:pPr>
        <w:autoSpaceDE w:val="0"/>
        <w:autoSpaceDN w:val="0"/>
        <w:adjustRightInd w:val="0"/>
        <w:spacing w:afterLines="25" w:after="90" w:line="280" w:lineRule="exact"/>
        <w:ind w:left="420" w:right="56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Use the flag expressions correctly and at the right time. </w:t>
      </w:r>
    </w:p>
    <w:p w14:paraId="54EAA11C" w14:textId="77777777" w:rsidR="00CB7C6C" w:rsidRPr="004C41C7" w:rsidRDefault="00CB7C6C" w:rsidP="00CB7C6C">
      <w:pPr>
        <w:widowControl/>
        <w:numPr>
          <w:ilvl w:val="1"/>
          <w:numId w:val="54"/>
        </w:numPr>
        <w:tabs>
          <w:tab w:val="clear" w:pos="1140"/>
        </w:tabs>
        <w:overflowPunct w:val="0"/>
        <w:autoSpaceDE w:val="0"/>
        <w:autoSpaceDN w:val="0"/>
        <w:adjustRightInd w:val="0"/>
        <w:spacing w:beforeLines="50" w:before="180" w:afterLines="15" w:after="54" w:line="280" w:lineRule="exact"/>
        <w:ind w:left="879"/>
        <w:jc w:val="left"/>
        <w:textAlignment w:val="baseline"/>
        <w:rPr>
          <w:rFonts w:ascii="Microsoft Sans Serif" w:hAnsi="Microsoft Sans Serif" w:cs="Microsoft Sans Serif"/>
          <w:b/>
          <w:i/>
          <w:sz w:val="20"/>
        </w:rPr>
      </w:pPr>
      <w:r w:rsidRPr="004C41C7">
        <w:rPr>
          <w:rFonts w:ascii="Microsoft Sans Serif" w:hAnsi="Microsoft Sans Serif" w:cs="Microsoft Sans Serif" w:hint="eastAsia"/>
          <w:b/>
          <w:i/>
          <w:sz w:val="20"/>
        </w:rPr>
        <w:t>My name is ...</w:t>
      </w:r>
    </w:p>
    <w:p w14:paraId="48338F9B" w14:textId="77777777" w:rsidR="00CB7C6C" w:rsidRPr="004C41C7" w:rsidRDefault="00CB7C6C" w:rsidP="00CB7C6C">
      <w:pPr>
        <w:autoSpaceDE w:val="0"/>
        <w:autoSpaceDN w:val="0"/>
        <w:adjustRightInd w:val="0"/>
        <w:spacing w:afterLines="15" w:after="54" w:line="280" w:lineRule="exact"/>
        <w:ind w:left="420" w:right="567"/>
        <w:jc w:val="left"/>
        <w:rPr>
          <w:rFonts w:ascii="Arial" w:hAnsi="Arial" w:cs="Arial"/>
          <w:sz w:val="20"/>
        </w:rPr>
      </w:pPr>
      <w:r w:rsidRPr="004C41C7">
        <w:rPr>
          <w:rFonts w:ascii="Times New Roman" w:hAnsi="Times New Roman" w:hint="eastAsia"/>
          <w:sz w:val="21"/>
          <w:szCs w:val="21"/>
        </w:rPr>
        <w:tab/>
      </w:r>
      <w:r w:rsidRPr="004C41C7">
        <w:rPr>
          <w:rFonts w:ascii="Times New Roman" w:hAnsi="Times New Roman"/>
          <w:i/>
          <w:sz w:val="21"/>
          <w:szCs w:val="21"/>
        </w:rPr>
        <w:t xml:space="preserve">Thank you for the introduction, </w:t>
      </w:r>
      <w:proofErr w:type="spellStart"/>
      <w:r w:rsidRPr="004C41C7">
        <w:rPr>
          <w:rFonts w:ascii="Times New Roman" w:hAnsi="Times New Roman"/>
          <w:i/>
          <w:sz w:val="21"/>
          <w:szCs w:val="21"/>
        </w:rPr>
        <w:t>Mr</w:t>
      </w:r>
      <w:proofErr w:type="spellEnd"/>
      <w:r w:rsidRPr="004C41C7">
        <w:rPr>
          <w:rFonts w:ascii="Times New Roman" w:hAnsi="Times New Roman"/>
          <w:i/>
          <w:sz w:val="21"/>
          <w:szCs w:val="21"/>
        </w:rPr>
        <w:t xml:space="preserve"> Jones. </w:t>
      </w:r>
      <w:r w:rsidRPr="004C41C7">
        <w:rPr>
          <w:rFonts w:ascii="Times New Roman" w:hAnsi="Times New Roman"/>
          <w:i/>
          <w:sz w:val="21"/>
          <w:szCs w:val="21"/>
          <w:u w:val="single"/>
        </w:rPr>
        <w:t>My name i</w:t>
      </w:r>
      <w:r w:rsidRPr="004C41C7">
        <w:rPr>
          <w:rFonts w:ascii="Times New Roman" w:hAnsi="Times New Roman" w:hint="eastAsia"/>
          <w:i/>
          <w:sz w:val="21"/>
          <w:szCs w:val="21"/>
          <w:u w:val="single"/>
        </w:rPr>
        <w:t>s</w:t>
      </w:r>
      <w:r w:rsidRPr="004C41C7">
        <w:rPr>
          <w:rFonts w:ascii="Times New Roman" w:hAnsi="Times New Roman" w:hint="eastAsia"/>
          <w:i/>
          <w:sz w:val="21"/>
          <w:szCs w:val="21"/>
        </w:rPr>
        <w:t xml:space="preserve"> Hiroshi Tanaka</w:t>
      </w:r>
      <w:r w:rsidRPr="004C41C7">
        <w:rPr>
          <w:rFonts w:ascii="Times New Roman" w:hAnsi="Times New Roman" w:hint="eastAsia"/>
          <w:sz w:val="21"/>
          <w:szCs w:val="21"/>
        </w:rPr>
        <w:t>.</w:t>
      </w:r>
      <w:r w:rsidRPr="004C41C7">
        <w:rPr>
          <w:rFonts w:ascii="Times New Roman" w:hAnsi="Times New Roman"/>
          <w:sz w:val="21"/>
          <w:szCs w:val="21"/>
        </w:rPr>
        <w:t xml:space="preserve"> </w:t>
      </w:r>
      <w:r w:rsidRPr="004C41C7">
        <w:rPr>
          <w:rFonts w:ascii="Arial" w:hAnsi="Arial" w:cs="Arial"/>
          <w:i/>
          <w:sz w:val="18"/>
          <w:szCs w:val="18"/>
          <w:u w:val="single"/>
        </w:rPr>
        <w:t>Wrong!</w:t>
      </w:r>
    </w:p>
    <w:p w14:paraId="7D18FE61" w14:textId="77777777" w:rsidR="00CB7C6C" w:rsidRPr="004C41C7" w:rsidRDefault="00CB7C6C" w:rsidP="00CB7C6C">
      <w:pPr>
        <w:widowControl/>
        <w:numPr>
          <w:ilvl w:val="0"/>
          <w:numId w:val="56"/>
        </w:numPr>
        <w:overflowPunct w:val="0"/>
        <w:autoSpaceDE w:val="0"/>
        <w:autoSpaceDN w:val="0"/>
        <w:adjustRightInd w:val="0"/>
        <w:spacing w:afterLines="15" w:after="54" w:line="280" w:lineRule="exact"/>
        <w:ind w:left="1176" w:rightChars="235" w:right="564" w:hanging="280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If the chairperson introduces you,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never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proofErr w:type="gramStart"/>
      <w:r w:rsidRPr="004C41C7">
        <w:rPr>
          <w:rFonts w:ascii="Times New Roman" w:eastAsia="MS PGothic" w:hAnsi="Times New Roman"/>
          <w:sz w:val="22"/>
          <w:szCs w:val="22"/>
        </w:rPr>
        <w:t>give</w:t>
      </w:r>
      <w:proofErr w:type="gramEnd"/>
      <w:r w:rsidRPr="004C41C7">
        <w:rPr>
          <w:rFonts w:ascii="Times New Roman" w:eastAsia="MS PGothic" w:hAnsi="Times New Roman"/>
          <w:sz w:val="22"/>
          <w:szCs w:val="22"/>
        </w:rPr>
        <w:t xml:space="preserve"> your name. There is no need and it is rude to the chairperson.</w:t>
      </w:r>
    </w:p>
    <w:p w14:paraId="42E3BD9C" w14:textId="77777777" w:rsidR="00CB7C6C" w:rsidRPr="004C41C7" w:rsidRDefault="00CB7C6C" w:rsidP="00CB7C6C">
      <w:pPr>
        <w:widowControl/>
        <w:numPr>
          <w:ilvl w:val="1"/>
          <w:numId w:val="54"/>
        </w:numPr>
        <w:tabs>
          <w:tab w:val="clear" w:pos="1140"/>
        </w:tabs>
        <w:overflowPunct w:val="0"/>
        <w:autoSpaceDE w:val="0"/>
        <w:autoSpaceDN w:val="0"/>
        <w:adjustRightInd w:val="0"/>
        <w:spacing w:beforeLines="50" w:before="180" w:afterLines="15" w:after="54" w:line="280" w:lineRule="exact"/>
        <w:ind w:left="879"/>
        <w:jc w:val="left"/>
        <w:textAlignment w:val="baseline"/>
        <w:rPr>
          <w:rFonts w:ascii="Microsoft Sans Serif" w:hAnsi="Microsoft Sans Serif" w:cs="Microsoft Sans Serif"/>
          <w:b/>
          <w:i/>
          <w:sz w:val="20"/>
        </w:rPr>
      </w:pPr>
      <w:r w:rsidRPr="004C41C7">
        <w:rPr>
          <w:rFonts w:ascii="Microsoft Sans Serif" w:hAnsi="Microsoft Sans Serif" w:cs="Microsoft Sans Serif" w:hint="eastAsia"/>
          <w:b/>
          <w:i/>
          <w:sz w:val="20"/>
        </w:rPr>
        <w:t xml:space="preserve">At first </w:t>
      </w:r>
      <w:r w:rsidRPr="004C41C7">
        <w:rPr>
          <w:rFonts w:ascii="Microsoft Sans Serif" w:hAnsi="Microsoft Sans Serif" w:cs="Microsoft Sans Serif"/>
          <w:b/>
          <w:i/>
          <w:sz w:val="20"/>
        </w:rPr>
        <w:t>…</w:t>
      </w:r>
    </w:p>
    <w:p w14:paraId="35EDD294" w14:textId="77777777" w:rsidR="00CB7C6C" w:rsidRPr="004C41C7" w:rsidRDefault="00CB7C6C" w:rsidP="00CB7C6C">
      <w:pPr>
        <w:spacing w:afterLines="25" w:after="90" w:line="280" w:lineRule="exact"/>
        <w:ind w:left="885" w:rightChars="270" w:right="648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 w:hint="eastAsia"/>
          <w:i/>
          <w:sz w:val="22"/>
          <w:szCs w:val="22"/>
        </w:rPr>
        <w:t xml:space="preserve">I have three points. </w:t>
      </w:r>
      <w:r w:rsidRPr="004C41C7">
        <w:rPr>
          <w:rFonts w:ascii="Times New Roman" w:hAnsi="Times New Roman" w:hint="eastAsia"/>
          <w:i/>
          <w:sz w:val="22"/>
          <w:szCs w:val="22"/>
          <w:u w:val="single"/>
        </w:rPr>
        <w:t xml:space="preserve">At </w:t>
      </w:r>
      <w:proofErr w:type="gramStart"/>
      <w:r w:rsidRPr="004C41C7">
        <w:rPr>
          <w:rFonts w:ascii="Times New Roman" w:hAnsi="Times New Roman" w:hint="eastAsia"/>
          <w:i/>
          <w:sz w:val="22"/>
          <w:szCs w:val="22"/>
          <w:u w:val="single"/>
        </w:rPr>
        <w:t>first</w:t>
      </w:r>
      <w:proofErr w:type="gramEnd"/>
      <w:r w:rsidRPr="004C41C7">
        <w:rPr>
          <w:rFonts w:ascii="Times New Roman" w:hAnsi="Times New Roman" w:hint="eastAsia"/>
          <w:i/>
          <w:sz w:val="22"/>
          <w:szCs w:val="22"/>
        </w:rPr>
        <w:t xml:space="preserve"> I will talk about</w:t>
      </w:r>
      <w:r w:rsidRPr="004C41C7">
        <w:rPr>
          <w:rFonts w:ascii="Times New Roman" w:hAnsi="Times New Roman"/>
          <w:i/>
          <w:sz w:val="22"/>
          <w:szCs w:val="22"/>
        </w:rPr>
        <w:t>…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41C7">
        <w:rPr>
          <w:rFonts w:ascii="Times New Roman" w:hAnsi="Times New Roman" w:hint="eastAsia"/>
          <w:i/>
          <w:sz w:val="22"/>
          <w:szCs w:val="22"/>
          <w:u w:val="single"/>
        </w:rPr>
        <w:t>Wrong</w:t>
      </w:r>
      <w:r w:rsidRPr="004C41C7">
        <w:rPr>
          <w:rFonts w:ascii="Times New Roman" w:hAnsi="Times New Roman" w:hint="eastAsia"/>
          <w:i/>
          <w:sz w:val="22"/>
          <w:szCs w:val="22"/>
        </w:rPr>
        <w:t>!</w:t>
      </w:r>
    </w:p>
    <w:p w14:paraId="7FB4477C" w14:textId="77777777" w:rsidR="00CB7C6C" w:rsidRPr="004C41C7" w:rsidRDefault="00CB7C6C" w:rsidP="00CB7C6C">
      <w:pPr>
        <w:spacing w:afterLines="25" w:after="90" w:line="280" w:lineRule="exact"/>
        <w:ind w:left="885" w:rightChars="270" w:right="648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 w:hint="eastAsia"/>
          <w:i/>
          <w:sz w:val="22"/>
          <w:szCs w:val="22"/>
        </w:rPr>
        <w:t xml:space="preserve">I have three points. </w:t>
      </w:r>
      <w:proofErr w:type="gramStart"/>
      <w:r w:rsidRPr="004C41C7">
        <w:rPr>
          <w:rFonts w:ascii="Times New Roman" w:hAnsi="Times New Roman" w:hint="eastAsia"/>
          <w:i/>
          <w:sz w:val="22"/>
          <w:szCs w:val="22"/>
          <w:u w:val="single"/>
        </w:rPr>
        <w:t>First</w:t>
      </w:r>
      <w:proofErr w:type="gramEnd"/>
      <w:r w:rsidRPr="004C41C7">
        <w:rPr>
          <w:rFonts w:ascii="Times New Roman" w:hAnsi="Times New Roman" w:hint="eastAsia"/>
          <w:i/>
          <w:sz w:val="22"/>
          <w:szCs w:val="22"/>
        </w:rPr>
        <w:t xml:space="preserve"> I will talk about</w:t>
      </w:r>
      <w:r w:rsidRPr="004C41C7">
        <w:rPr>
          <w:rFonts w:ascii="Times New Roman" w:hAnsi="Times New Roman"/>
          <w:i/>
          <w:sz w:val="22"/>
          <w:szCs w:val="22"/>
        </w:rPr>
        <w:t>…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41C7">
        <w:rPr>
          <w:rFonts w:ascii="Times New Roman" w:hAnsi="Times New Roman" w:hint="eastAsia"/>
          <w:i/>
          <w:sz w:val="22"/>
          <w:szCs w:val="22"/>
          <w:u w:val="single"/>
        </w:rPr>
        <w:t>Correct</w:t>
      </w:r>
      <w:r w:rsidRPr="004C41C7">
        <w:rPr>
          <w:rFonts w:ascii="Times New Roman" w:hAnsi="Times New Roman" w:hint="eastAsia"/>
          <w:i/>
          <w:sz w:val="22"/>
          <w:szCs w:val="22"/>
        </w:rPr>
        <w:t>!</w:t>
      </w:r>
    </w:p>
    <w:p w14:paraId="42276A71" w14:textId="77777777" w:rsidR="00CB7C6C" w:rsidRPr="004C41C7" w:rsidRDefault="00CB7C6C" w:rsidP="00CB7C6C">
      <w:pPr>
        <w:spacing w:afterLines="25" w:after="90" w:line="280" w:lineRule="exact"/>
        <w:ind w:left="885" w:rightChars="270" w:right="648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Do not </w:t>
      </w:r>
      <w:proofErr w:type="gramStart"/>
      <w:r w:rsidRPr="004C41C7">
        <w:rPr>
          <w:rFonts w:ascii="Times New Roman" w:hAnsi="Times New Roman" w:hint="eastAsia"/>
          <w:sz w:val="22"/>
          <w:szCs w:val="22"/>
        </w:rPr>
        <w:t xml:space="preserve">use </w:t>
      </w:r>
      <w:r w:rsidRPr="004C41C7">
        <w:rPr>
          <w:rFonts w:ascii="Times New Roman" w:hAnsi="Times New Roman" w:hint="eastAsia"/>
          <w:i/>
          <w:sz w:val="22"/>
          <w:szCs w:val="22"/>
        </w:rPr>
        <w:t>at</w:t>
      </w:r>
      <w:proofErr w:type="gramEnd"/>
      <w:r w:rsidRPr="004C41C7">
        <w:rPr>
          <w:rFonts w:ascii="Times New Roman" w:hAnsi="Times New Roman" w:hint="eastAsia"/>
          <w:i/>
          <w:sz w:val="22"/>
          <w:szCs w:val="22"/>
        </w:rPr>
        <w:t xml:space="preserve"> first</w:t>
      </w:r>
      <w:r w:rsidRPr="004C41C7">
        <w:rPr>
          <w:rFonts w:ascii="Times New Roman" w:hAnsi="Times New Roman" w:hint="eastAsia"/>
          <w:sz w:val="22"/>
          <w:szCs w:val="22"/>
        </w:rPr>
        <w:t xml:space="preserve"> to count or to introduce your first point. </w:t>
      </w:r>
    </w:p>
    <w:p w14:paraId="7D2B3768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204" w:rightChars="270" w:right="648" w:hanging="250"/>
        <w:jc w:val="left"/>
        <w:textAlignment w:val="baseline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Count your points with </w:t>
      </w:r>
      <w:r w:rsidRPr="004C41C7">
        <w:rPr>
          <w:rFonts w:ascii="Times New Roman" w:hAnsi="Times New Roman" w:hint="eastAsia"/>
          <w:i/>
          <w:sz w:val="22"/>
          <w:szCs w:val="22"/>
        </w:rPr>
        <w:t>first, second, third.</w:t>
      </w:r>
    </w:p>
    <w:p w14:paraId="7DF9801F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204" w:rightChars="270" w:right="648" w:hanging="250"/>
        <w:jc w:val="left"/>
        <w:textAlignment w:val="baseline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i/>
          <w:sz w:val="22"/>
          <w:szCs w:val="22"/>
        </w:rPr>
        <w:t xml:space="preserve">At </w:t>
      </w:r>
      <w:proofErr w:type="gramStart"/>
      <w:r w:rsidRPr="004C41C7">
        <w:rPr>
          <w:rFonts w:ascii="Times New Roman" w:hAnsi="Times New Roman" w:hint="eastAsia"/>
          <w:i/>
          <w:sz w:val="22"/>
          <w:szCs w:val="22"/>
        </w:rPr>
        <w:t>first</w:t>
      </w:r>
      <w:proofErr w:type="gramEnd"/>
      <w:r w:rsidRPr="004C41C7">
        <w:rPr>
          <w:rFonts w:ascii="Times New Roman" w:hAnsi="Times New Roman" w:hint="eastAsia"/>
          <w:i/>
          <w:sz w:val="22"/>
          <w:szCs w:val="22"/>
        </w:rPr>
        <w:t xml:space="preserve"> </w:t>
      </w:r>
      <w:proofErr w:type="gramStart"/>
      <w:r w:rsidRPr="004C41C7">
        <w:rPr>
          <w:rFonts w:ascii="Times New Roman" w:hAnsi="Times New Roman" w:hint="eastAsia"/>
          <w:sz w:val="22"/>
          <w:szCs w:val="22"/>
        </w:rPr>
        <w:t>is</w:t>
      </w:r>
      <w:proofErr w:type="gramEnd"/>
      <w:r w:rsidRPr="004C41C7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41C7">
        <w:rPr>
          <w:rFonts w:ascii="Times New Roman" w:hAnsi="Times New Roman" w:hint="eastAsia"/>
          <w:sz w:val="22"/>
          <w:szCs w:val="22"/>
        </w:rPr>
        <w:t xml:space="preserve">not used for counting. It is a different grammatical </w:t>
      </w:r>
      <w:r w:rsidRPr="004C41C7">
        <w:rPr>
          <w:rFonts w:ascii="Times New Roman" w:hAnsi="Times New Roman"/>
          <w:sz w:val="22"/>
          <w:szCs w:val="22"/>
        </w:rPr>
        <w:t>structure</w:t>
      </w:r>
      <w:r w:rsidRPr="004C41C7">
        <w:rPr>
          <w:rFonts w:ascii="Times New Roman" w:hAnsi="Times New Roman" w:hint="eastAsia"/>
          <w:sz w:val="22"/>
          <w:szCs w:val="22"/>
        </w:rPr>
        <w:t xml:space="preserve"> from counting. </w:t>
      </w:r>
      <w:proofErr w:type="gramStart"/>
      <w:r w:rsidRPr="004C41C7">
        <w:rPr>
          <w:rFonts w:ascii="Times New Roman" w:hAnsi="Times New Roman" w:hint="eastAsia"/>
          <w:i/>
          <w:sz w:val="22"/>
          <w:szCs w:val="22"/>
        </w:rPr>
        <w:t>At first</w:t>
      </w:r>
      <w:proofErr w:type="gramEnd"/>
      <w:r w:rsidRPr="004C41C7">
        <w:rPr>
          <w:rFonts w:ascii="Times New Roman" w:hAnsi="Times New Roman" w:hint="eastAsia"/>
          <w:sz w:val="22"/>
          <w:szCs w:val="22"/>
        </w:rPr>
        <w:t xml:space="preserve"> introduces a </w:t>
      </w:r>
      <w:r w:rsidRPr="004C41C7">
        <w:rPr>
          <w:rFonts w:ascii="Times New Roman" w:hAnsi="Times New Roman"/>
          <w:sz w:val="22"/>
          <w:szCs w:val="22"/>
        </w:rPr>
        <w:t>condition</w:t>
      </w:r>
      <w:r w:rsidRPr="004C41C7">
        <w:rPr>
          <w:rFonts w:ascii="Times New Roman" w:hAnsi="Times New Roman" w:hint="eastAsia"/>
          <w:sz w:val="22"/>
          <w:szCs w:val="22"/>
        </w:rPr>
        <w:t xml:space="preserve"> that is going to change. For example: 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When I went to Canada, </w:t>
      </w:r>
      <w:r w:rsidRPr="004C41C7">
        <w:rPr>
          <w:rFonts w:ascii="Times New Roman" w:hAnsi="Times New Roman" w:hint="eastAsia"/>
          <w:i/>
          <w:sz w:val="22"/>
          <w:szCs w:val="22"/>
          <w:u w:val="single"/>
        </w:rPr>
        <w:t>at first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 it was very difficult for me to speak English; </w:t>
      </w:r>
      <w:r w:rsidRPr="004C41C7">
        <w:rPr>
          <w:rFonts w:ascii="Times New Roman" w:hAnsi="Times New Roman" w:hint="eastAsia"/>
          <w:i/>
          <w:sz w:val="22"/>
          <w:szCs w:val="22"/>
          <w:u w:val="single"/>
        </w:rPr>
        <w:t>however</w:t>
      </w:r>
      <w:r w:rsidRPr="004C41C7">
        <w:rPr>
          <w:rFonts w:ascii="Times New Roman" w:hAnsi="Times New Roman" w:hint="eastAsia"/>
          <w:i/>
          <w:sz w:val="22"/>
          <w:szCs w:val="22"/>
        </w:rPr>
        <w:t>, after a while it became much easier for me.</w:t>
      </w:r>
    </w:p>
    <w:p w14:paraId="67B52277" w14:textId="77777777" w:rsidR="00CB7C6C" w:rsidRPr="004C41C7" w:rsidRDefault="00CB7C6C" w:rsidP="00CB7C6C">
      <w:pPr>
        <w:widowControl/>
        <w:numPr>
          <w:ilvl w:val="1"/>
          <w:numId w:val="54"/>
        </w:numPr>
        <w:tabs>
          <w:tab w:val="clear" w:pos="1140"/>
        </w:tabs>
        <w:overflowPunct w:val="0"/>
        <w:autoSpaceDE w:val="0"/>
        <w:autoSpaceDN w:val="0"/>
        <w:adjustRightInd w:val="0"/>
        <w:spacing w:beforeLines="50" w:before="180" w:afterLines="15" w:after="54" w:line="280" w:lineRule="exact"/>
        <w:ind w:left="879"/>
        <w:jc w:val="left"/>
        <w:textAlignment w:val="baseline"/>
        <w:rPr>
          <w:rFonts w:ascii="Microsoft Sans Serif" w:hAnsi="Microsoft Sans Serif" w:cs="Microsoft Sans Serif"/>
          <w:b/>
          <w:i/>
          <w:sz w:val="20"/>
        </w:rPr>
      </w:pPr>
      <w:r w:rsidRPr="004C41C7">
        <w:rPr>
          <w:rFonts w:ascii="Microsoft Sans Serif" w:hAnsi="Microsoft Sans Serif" w:cs="Microsoft Sans Serif"/>
          <w:b/>
          <w:i/>
          <w:sz w:val="20"/>
        </w:rPr>
        <w:t>Let’s</w:t>
      </w:r>
      <w:r w:rsidRPr="004C41C7">
        <w:rPr>
          <w:rFonts w:ascii="Microsoft Sans Serif" w:hAnsi="Microsoft Sans Serif" w:cs="Microsoft Sans Serif" w:hint="eastAsia"/>
          <w:b/>
          <w:i/>
          <w:sz w:val="20"/>
        </w:rPr>
        <w:t xml:space="preserve"> </w:t>
      </w:r>
      <w:r w:rsidRPr="004C41C7">
        <w:rPr>
          <w:rFonts w:ascii="Microsoft Sans Serif" w:hAnsi="Microsoft Sans Serif" w:cs="Microsoft Sans Serif"/>
          <w:b/>
          <w:i/>
          <w:sz w:val="20"/>
        </w:rPr>
        <w:t>…</w:t>
      </w:r>
    </w:p>
    <w:p w14:paraId="2AF81D27" w14:textId="77777777" w:rsidR="00CB7C6C" w:rsidRPr="004C41C7" w:rsidRDefault="00CB7C6C" w:rsidP="00CB7C6C">
      <w:pPr>
        <w:spacing w:afterLines="25" w:after="90"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 w:hint="eastAsia"/>
          <w:sz w:val="22"/>
          <w:szCs w:val="22"/>
        </w:rPr>
        <w:t xml:space="preserve">Do not use </w:t>
      </w:r>
      <w:r w:rsidRPr="004C41C7">
        <w:rPr>
          <w:rFonts w:ascii="Times New Roman" w:hAnsi="Times New Roman"/>
          <w:sz w:val="22"/>
          <w:szCs w:val="22"/>
        </w:rPr>
        <w:t>“Let’s”</w:t>
      </w:r>
      <w:r w:rsidRPr="004C41C7">
        <w:rPr>
          <w:rFonts w:ascii="Times New Roman" w:hAnsi="Times New Roman" w:hint="eastAsia"/>
          <w:sz w:val="22"/>
          <w:szCs w:val="22"/>
        </w:rPr>
        <w:t xml:space="preserve"> to introduce a proposal.</w:t>
      </w:r>
    </w:p>
    <w:p w14:paraId="0B83268E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  <w:tab w:val="left" w:pos="1204"/>
          <w:tab w:val="left" w:pos="1988"/>
        </w:tabs>
        <w:overflowPunct w:val="0"/>
        <w:autoSpaceDE w:val="0"/>
        <w:autoSpaceDN w:val="0"/>
        <w:adjustRightInd w:val="0"/>
        <w:spacing w:afterLines="25" w:after="90" w:line="280" w:lineRule="exact"/>
        <w:ind w:left="1204" w:rightChars="270" w:right="648" w:hanging="250"/>
        <w:jc w:val="left"/>
        <w:textAlignment w:val="baseline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i/>
          <w:sz w:val="22"/>
          <w:szCs w:val="22"/>
          <w:u w:val="single"/>
        </w:rPr>
        <w:t>Let’s</w:t>
      </w:r>
      <w:r w:rsidRPr="004C41C7">
        <w:rPr>
          <w:rFonts w:ascii="Times New Roman" w:hAnsi="Times New Roman"/>
          <w:i/>
          <w:sz w:val="22"/>
          <w:szCs w:val="22"/>
        </w:rPr>
        <w:t xml:space="preserve"> improve our products and advertising.</w:t>
      </w:r>
      <w:r w:rsidRPr="004C41C7">
        <w:rPr>
          <w:rFonts w:ascii="Times New Roman" w:hAnsi="Times New Roman"/>
          <w:sz w:val="22"/>
          <w:szCs w:val="22"/>
        </w:rPr>
        <w:t xml:space="preserve"> </w:t>
      </w:r>
      <w:r w:rsidRPr="004C41C7">
        <w:rPr>
          <w:rFonts w:ascii="Arial" w:hAnsi="Arial" w:cs="Arial" w:hint="eastAsia"/>
          <w:i/>
          <w:sz w:val="18"/>
          <w:szCs w:val="18"/>
          <w:u w:val="single"/>
        </w:rPr>
        <w:t>Wrong!</w:t>
      </w:r>
      <w:r w:rsidRPr="004C41C7">
        <w:rPr>
          <w:rFonts w:ascii="Arial" w:hAnsi="Arial" w:cs="Arial" w:hint="eastAsia"/>
          <w:i/>
          <w:sz w:val="18"/>
          <w:szCs w:val="18"/>
        </w:rPr>
        <w:t xml:space="preserve"> </w:t>
      </w:r>
      <w:r w:rsidRPr="004C41C7">
        <w:rPr>
          <w:rFonts w:ascii="Arial" w:hAnsi="Arial" w:cs="Arial"/>
          <w:i/>
          <w:sz w:val="18"/>
          <w:szCs w:val="18"/>
        </w:rPr>
        <w:tab/>
      </w:r>
    </w:p>
    <w:p w14:paraId="416AD0B4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  <w:tab w:val="left" w:pos="1204"/>
          <w:tab w:val="left" w:pos="1988"/>
        </w:tabs>
        <w:overflowPunct w:val="0"/>
        <w:autoSpaceDE w:val="0"/>
        <w:autoSpaceDN w:val="0"/>
        <w:adjustRightInd w:val="0"/>
        <w:spacing w:afterLines="25" w:after="90" w:line="280" w:lineRule="exact"/>
        <w:ind w:left="1204" w:rightChars="270" w:right="648" w:hanging="250"/>
        <w:jc w:val="left"/>
        <w:textAlignment w:val="baseline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i/>
          <w:sz w:val="22"/>
          <w:szCs w:val="22"/>
          <w:u w:val="single"/>
        </w:rPr>
        <w:t>I think we need to</w:t>
      </w:r>
      <w:r w:rsidRPr="004C41C7">
        <w:rPr>
          <w:rFonts w:ascii="Times New Roman" w:hAnsi="Times New Roman"/>
          <w:i/>
          <w:sz w:val="22"/>
          <w:szCs w:val="22"/>
        </w:rPr>
        <w:t xml:space="preserve"> improve our products and advertising.</w:t>
      </w:r>
      <w:r w:rsidRPr="004C41C7">
        <w:rPr>
          <w:rFonts w:ascii="Times New Roman" w:hAnsi="Times New Roman"/>
          <w:sz w:val="22"/>
          <w:szCs w:val="22"/>
        </w:rPr>
        <w:t xml:space="preserve"> </w:t>
      </w:r>
      <w:r w:rsidRPr="004C41C7">
        <w:rPr>
          <w:rFonts w:ascii="Arial" w:hAnsi="Arial" w:cs="Arial" w:hint="eastAsia"/>
          <w:i/>
          <w:sz w:val="18"/>
          <w:szCs w:val="18"/>
          <w:u w:val="single"/>
        </w:rPr>
        <w:t>Correct!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41C7">
        <w:rPr>
          <w:rFonts w:ascii="Times New Roman" w:hAnsi="Times New Roman"/>
          <w:i/>
          <w:sz w:val="22"/>
          <w:szCs w:val="22"/>
        </w:rPr>
        <w:tab/>
      </w:r>
    </w:p>
    <w:p w14:paraId="39D56F4B" w14:textId="77777777" w:rsidR="00CB7C6C" w:rsidRPr="004C41C7" w:rsidRDefault="00CB7C6C" w:rsidP="00CB7C6C">
      <w:pPr>
        <w:spacing w:afterLines="25" w:after="90" w:line="280" w:lineRule="exact"/>
        <w:ind w:left="882" w:rightChars="270" w:right="648"/>
        <w:rPr>
          <w:rFonts w:ascii="Times New Roman" w:hAnsi="Times New Roman"/>
          <w:sz w:val="22"/>
          <w:szCs w:val="22"/>
        </w:rPr>
      </w:pPr>
      <w:r w:rsidRPr="004C41C7">
        <w:rPr>
          <w:rFonts w:ascii="Times New Roman" w:hAnsi="Times New Roman"/>
          <w:sz w:val="22"/>
          <w:szCs w:val="22"/>
        </w:rPr>
        <w:t xml:space="preserve">“Let’s” is suitable </w:t>
      </w:r>
      <w:r w:rsidRPr="004C41C7">
        <w:rPr>
          <w:rFonts w:ascii="Times New Roman" w:hAnsi="Times New Roman" w:hint="eastAsia"/>
          <w:sz w:val="22"/>
          <w:szCs w:val="22"/>
        </w:rPr>
        <w:t xml:space="preserve">only </w:t>
      </w:r>
      <w:r w:rsidRPr="004C41C7">
        <w:rPr>
          <w:rFonts w:ascii="Times New Roman" w:hAnsi="Times New Roman"/>
          <w:sz w:val="22"/>
          <w:szCs w:val="22"/>
        </w:rPr>
        <w:t xml:space="preserve">for informal proposals such as - </w:t>
      </w:r>
    </w:p>
    <w:p w14:paraId="4C1B6B49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204" w:rightChars="270" w:right="648" w:hanging="250"/>
        <w:jc w:val="left"/>
        <w:textAlignment w:val="baseline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/>
          <w:i/>
          <w:sz w:val="22"/>
          <w:szCs w:val="22"/>
          <w:u w:val="single"/>
        </w:rPr>
        <w:t>Let’s</w:t>
      </w:r>
      <w:r w:rsidRPr="004C41C7">
        <w:rPr>
          <w:rFonts w:ascii="Times New Roman" w:hAnsi="Times New Roman"/>
          <w:i/>
          <w:sz w:val="22"/>
          <w:szCs w:val="22"/>
        </w:rPr>
        <w:t xml:space="preserve"> get started.</w:t>
      </w:r>
    </w:p>
    <w:p w14:paraId="52EF9D98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204" w:rightChars="270" w:right="648" w:hanging="250"/>
        <w:jc w:val="left"/>
        <w:textAlignment w:val="baseline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/>
          <w:i/>
          <w:sz w:val="22"/>
          <w:szCs w:val="22"/>
          <w:u w:val="single"/>
        </w:rPr>
        <w:t xml:space="preserve">Let’s </w:t>
      </w:r>
      <w:r w:rsidRPr="004C41C7">
        <w:rPr>
          <w:rFonts w:ascii="Times New Roman" w:hAnsi="Times New Roman"/>
          <w:i/>
          <w:sz w:val="22"/>
          <w:szCs w:val="22"/>
        </w:rPr>
        <w:t>take a short break.</w:t>
      </w:r>
    </w:p>
    <w:p w14:paraId="4D7DB466" w14:textId="77777777" w:rsidR="00CB7C6C" w:rsidRPr="004C41C7" w:rsidRDefault="00CB7C6C" w:rsidP="00CB7C6C">
      <w:pPr>
        <w:widowControl/>
        <w:numPr>
          <w:ilvl w:val="1"/>
          <w:numId w:val="54"/>
        </w:numPr>
        <w:tabs>
          <w:tab w:val="clear" w:pos="1140"/>
        </w:tabs>
        <w:overflowPunct w:val="0"/>
        <w:autoSpaceDE w:val="0"/>
        <w:autoSpaceDN w:val="0"/>
        <w:adjustRightInd w:val="0"/>
        <w:spacing w:beforeLines="50" w:before="180" w:afterLines="15" w:after="54" w:line="280" w:lineRule="exact"/>
        <w:ind w:left="879"/>
        <w:jc w:val="left"/>
        <w:textAlignment w:val="baseline"/>
        <w:rPr>
          <w:rFonts w:ascii="Microsoft Sans Serif" w:hAnsi="Microsoft Sans Serif" w:cs="Microsoft Sans Serif"/>
          <w:b/>
          <w:i/>
          <w:sz w:val="20"/>
        </w:rPr>
      </w:pPr>
      <w:r w:rsidRPr="004C41C7">
        <w:rPr>
          <w:rFonts w:ascii="Microsoft Sans Serif" w:hAnsi="Microsoft Sans Serif" w:cs="Microsoft Sans Serif" w:hint="eastAsia"/>
          <w:b/>
          <w:i/>
          <w:sz w:val="20"/>
        </w:rPr>
        <w:t>That</w:t>
      </w:r>
      <w:r w:rsidRPr="004C41C7">
        <w:rPr>
          <w:rFonts w:ascii="Microsoft Sans Serif" w:hAnsi="Microsoft Sans Serif" w:cs="Microsoft Sans Serif"/>
          <w:b/>
          <w:i/>
          <w:sz w:val="20"/>
        </w:rPr>
        <w:t>’</w:t>
      </w:r>
      <w:r w:rsidRPr="004C41C7">
        <w:rPr>
          <w:rFonts w:ascii="Microsoft Sans Serif" w:hAnsi="Microsoft Sans Serif" w:cs="Microsoft Sans Serif" w:hint="eastAsia"/>
          <w:b/>
          <w:i/>
          <w:sz w:val="20"/>
        </w:rPr>
        <w:t>s all.</w:t>
      </w:r>
    </w:p>
    <w:p w14:paraId="6A7E8146" w14:textId="77777777" w:rsidR="00CB7C6C" w:rsidRPr="004C41C7" w:rsidRDefault="00CB7C6C" w:rsidP="00CB7C6C">
      <w:pPr>
        <w:spacing w:afterLines="25" w:after="90" w:line="280" w:lineRule="exact"/>
        <w:ind w:left="882" w:rightChars="270" w:right="648"/>
        <w:rPr>
          <w:rFonts w:ascii="Times New Roman" w:hAnsi="Times New Roman"/>
          <w:sz w:val="21"/>
          <w:szCs w:val="21"/>
        </w:rPr>
      </w:pPr>
      <w:r w:rsidRPr="004C41C7">
        <w:rPr>
          <w:rFonts w:ascii="Times New Roman" w:hAnsi="Times New Roman" w:hint="eastAsia"/>
          <w:sz w:val="21"/>
          <w:szCs w:val="21"/>
        </w:rPr>
        <w:t xml:space="preserve">Never end your formal </w:t>
      </w:r>
      <w:r w:rsidRPr="004C41C7">
        <w:rPr>
          <w:rFonts w:ascii="Times New Roman" w:hAnsi="Times New Roman"/>
          <w:sz w:val="21"/>
          <w:szCs w:val="21"/>
        </w:rPr>
        <w:t>speech</w:t>
      </w:r>
      <w:r w:rsidRPr="004C41C7">
        <w:rPr>
          <w:rFonts w:ascii="Times New Roman" w:hAnsi="Times New Roman" w:hint="eastAsia"/>
          <w:sz w:val="21"/>
          <w:szCs w:val="21"/>
        </w:rPr>
        <w:t xml:space="preserve"> with </w:t>
      </w:r>
      <w:r w:rsidRPr="004C41C7">
        <w:rPr>
          <w:rFonts w:ascii="Times New Roman" w:hAnsi="Times New Roman"/>
          <w:sz w:val="21"/>
          <w:szCs w:val="21"/>
        </w:rPr>
        <w:t>“</w:t>
      </w:r>
      <w:r w:rsidRPr="004C41C7">
        <w:rPr>
          <w:rFonts w:ascii="Times New Roman" w:hAnsi="Times New Roman" w:hint="eastAsia"/>
          <w:sz w:val="21"/>
          <w:szCs w:val="21"/>
        </w:rPr>
        <w:t>That</w:t>
      </w:r>
      <w:r w:rsidRPr="004C41C7">
        <w:rPr>
          <w:rFonts w:ascii="Times New Roman" w:hAnsi="Times New Roman"/>
          <w:sz w:val="21"/>
          <w:szCs w:val="21"/>
        </w:rPr>
        <w:t>’</w:t>
      </w:r>
      <w:r w:rsidRPr="004C41C7">
        <w:rPr>
          <w:rFonts w:ascii="Times New Roman" w:hAnsi="Times New Roman" w:hint="eastAsia"/>
          <w:sz w:val="21"/>
          <w:szCs w:val="21"/>
        </w:rPr>
        <w:t>s all.</w:t>
      </w:r>
      <w:r w:rsidRPr="004C41C7">
        <w:rPr>
          <w:rFonts w:ascii="Times New Roman" w:hAnsi="Times New Roman"/>
          <w:sz w:val="21"/>
          <w:szCs w:val="21"/>
        </w:rPr>
        <w:t>”</w:t>
      </w:r>
      <w:r w:rsidRPr="004C41C7">
        <w:rPr>
          <w:rFonts w:ascii="Times New Roman" w:hAnsi="Times New Roman" w:hint="eastAsia"/>
          <w:sz w:val="21"/>
          <w:szCs w:val="21"/>
        </w:rPr>
        <w:t xml:space="preserve"> It is much too informal. </w:t>
      </w:r>
    </w:p>
    <w:p w14:paraId="12323A91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204" w:rightChars="270" w:right="648" w:hanging="250"/>
        <w:jc w:val="left"/>
        <w:textAlignment w:val="baseline"/>
        <w:rPr>
          <w:rFonts w:ascii="Times New Roman" w:hAnsi="Times New Roman"/>
          <w:sz w:val="21"/>
          <w:szCs w:val="21"/>
        </w:rPr>
      </w:pPr>
      <w:r w:rsidRPr="004C41C7">
        <w:rPr>
          <w:rFonts w:ascii="Times New Roman" w:hAnsi="Times New Roman" w:hint="eastAsia"/>
          <w:sz w:val="21"/>
          <w:szCs w:val="21"/>
        </w:rPr>
        <w:t xml:space="preserve">Say, </w:t>
      </w:r>
      <w:r w:rsidRPr="004C41C7">
        <w:rPr>
          <w:rFonts w:ascii="Times New Roman" w:hAnsi="Times New Roman"/>
          <w:sz w:val="21"/>
          <w:szCs w:val="21"/>
        </w:rPr>
        <w:t>“</w:t>
      </w:r>
      <w:r w:rsidRPr="004C41C7">
        <w:rPr>
          <w:rFonts w:ascii="Arial" w:hAnsi="Arial" w:cs="Arial"/>
          <w:sz w:val="18"/>
          <w:szCs w:val="18"/>
        </w:rPr>
        <w:t>Thank you very much</w:t>
      </w:r>
      <w:r w:rsidRPr="004C41C7">
        <w:rPr>
          <w:rFonts w:ascii="Arial" w:hAnsi="Arial" w:cs="Arial" w:hint="eastAsia"/>
          <w:sz w:val="18"/>
          <w:szCs w:val="18"/>
        </w:rPr>
        <w:t>.</w:t>
      </w:r>
      <w:r w:rsidRPr="004C41C7">
        <w:rPr>
          <w:rFonts w:ascii="Arial" w:hAnsi="Arial" w:cs="Arial"/>
          <w:sz w:val="18"/>
          <w:szCs w:val="18"/>
        </w:rPr>
        <w:t>”</w:t>
      </w:r>
    </w:p>
    <w:p w14:paraId="2BFD81E0" w14:textId="77777777" w:rsidR="00CB7C6C" w:rsidRPr="004C41C7" w:rsidRDefault="00CB7C6C" w:rsidP="00CB7C6C">
      <w:pPr>
        <w:widowControl/>
        <w:numPr>
          <w:ilvl w:val="1"/>
          <w:numId w:val="54"/>
        </w:numPr>
        <w:tabs>
          <w:tab w:val="clear" w:pos="1140"/>
        </w:tabs>
        <w:overflowPunct w:val="0"/>
        <w:autoSpaceDE w:val="0"/>
        <w:autoSpaceDN w:val="0"/>
        <w:adjustRightInd w:val="0"/>
        <w:spacing w:beforeLines="50" w:before="180" w:afterLines="15" w:after="54" w:line="280" w:lineRule="exact"/>
        <w:ind w:left="879"/>
        <w:jc w:val="left"/>
        <w:textAlignment w:val="baseline"/>
        <w:rPr>
          <w:rFonts w:ascii="Microsoft Sans Serif" w:hAnsi="Microsoft Sans Serif" w:cs="Microsoft Sans Serif"/>
          <w:b/>
          <w:sz w:val="20"/>
        </w:rPr>
      </w:pPr>
      <w:r w:rsidRPr="004C41C7">
        <w:rPr>
          <w:rFonts w:ascii="Microsoft Sans Serif" w:hAnsi="Microsoft Sans Serif" w:cs="Microsoft Sans Serif" w:hint="eastAsia"/>
          <w:b/>
          <w:sz w:val="20"/>
        </w:rPr>
        <w:t>Never use these expressions:</w:t>
      </w:r>
    </w:p>
    <w:p w14:paraId="376C46DE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203" w:rightChars="270" w:right="648" w:hanging="250"/>
        <w:jc w:val="left"/>
        <w:textAlignment w:val="baseline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/>
          <w:i/>
          <w:sz w:val="22"/>
          <w:szCs w:val="22"/>
        </w:rPr>
        <w:t>…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 and so on / etc.</w:t>
      </w:r>
    </w:p>
    <w:p w14:paraId="4FE779FB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203" w:rightChars="270" w:right="648" w:hanging="250"/>
        <w:jc w:val="left"/>
        <w:textAlignment w:val="baseline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/>
          <w:i/>
          <w:sz w:val="22"/>
          <w:szCs w:val="22"/>
        </w:rPr>
        <w:t>B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y the way, </w:t>
      </w:r>
      <w:r w:rsidRPr="004C41C7">
        <w:rPr>
          <w:rFonts w:ascii="Times New Roman" w:hAnsi="Times New Roman"/>
          <w:i/>
          <w:sz w:val="22"/>
          <w:szCs w:val="22"/>
        </w:rPr>
        <w:t>…</w:t>
      </w:r>
    </w:p>
    <w:p w14:paraId="7E3F6906" w14:textId="77777777" w:rsidR="00CB7C6C" w:rsidRPr="004C41C7" w:rsidRDefault="00CB7C6C" w:rsidP="00CB7C6C">
      <w:pPr>
        <w:widowControl/>
        <w:numPr>
          <w:ilvl w:val="1"/>
          <w:numId w:val="54"/>
        </w:numPr>
        <w:tabs>
          <w:tab w:val="clear" w:pos="1140"/>
        </w:tabs>
        <w:overflowPunct w:val="0"/>
        <w:autoSpaceDE w:val="0"/>
        <w:autoSpaceDN w:val="0"/>
        <w:adjustRightInd w:val="0"/>
        <w:spacing w:beforeLines="50" w:before="180" w:afterLines="15" w:after="54" w:line="280" w:lineRule="exact"/>
        <w:ind w:left="879"/>
        <w:jc w:val="left"/>
        <w:textAlignment w:val="baseline"/>
        <w:rPr>
          <w:rFonts w:ascii="Microsoft Sans Serif" w:hAnsi="Microsoft Sans Serif" w:cs="Microsoft Sans Serif"/>
          <w:b/>
          <w:sz w:val="20"/>
        </w:rPr>
      </w:pPr>
      <w:r w:rsidRPr="004C41C7">
        <w:rPr>
          <w:rFonts w:ascii="Microsoft Sans Serif" w:hAnsi="Microsoft Sans Serif" w:cs="Microsoft Sans Serif" w:hint="eastAsia"/>
          <w:b/>
          <w:sz w:val="20"/>
        </w:rPr>
        <w:t xml:space="preserve">Use numbers to count points. Use expressions to </w:t>
      </w:r>
      <w:r w:rsidRPr="004C41C7">
        <w:rPr>
          <w:rFonts w:ascii="Microsoft Sans Serif" w:hAnsi="Microsoft Sans Serif" w:cs="Microsoft Sans Serif"/>
          <w:b/>
          <w:sz w:val="20"/>
        </w:rPr>
        <w:t>introduce</w:t>
      </w:r>
      <w:r w:rsidRPr="004C41C7">
        <w:rPr>
          <w:rFonts w:ascii="Microsoft Sans Serif" w:hAnsi="Microsoft Sans Serif" w:cs="Microsoft Sans Serif" w:hint="eastAsia"/>
          <w:b/>
          <w:sz w:val="20"/>
        </w:rPr>
        <w:t xml:space="preserve"> ideas.</w:t>
      </w:r>
    </w:p>
    <w:p w14:paraId="61ACF906" w14:textId="77777777" w:rsidR="00CB7C6C" w:rsidRPr="004C41C7" w:rsidRDefault="00CB7C6C" w:rsidP="00CB7C6C">
      <w:pPr>
        <w:numPr>
          <w:ilvl w:val="0"/>
          <w:numId w:val="51"/>
        </w:numPr>
        <w:spacing w:afterLines="15" w:after="54" w:line="280" w:lineRule="exact"/>
        <w:ind w:left="1204" w:rightChars="117" w:right="281" w:hanging="29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In speeches we use the numbers </w:t>
      </w:r>
      <w:r w:rsidRPr="004C41C7">
        <w:rPr>
          <w:rFonts w:ascii="Times New Roman" w:eastAsia="MS PGothic" w:hAnsi="Times New Roman" w:hint="eastAsia"/>
          <w:i/>
          <w:sz w:val="22"/>
          <w:szCs w:val="22"/>
        </w:rPr>
        <w:t>first, second, third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; or the expressions </w:t>
      </w:r>
      <w:r w:rsidRPr="004C41C7">
        <w:rPr>
          <w:rFonts w:ascii="Times New Roman" w:eastAsia="MS PGothic" w:hAnsi="Times New Roman" w:hint="eastAsia"/>
          <w:i/>
          <w:sz w:val="22"/>
          <w:szCs w:val="22"/>
        </w:rPr>
        <w:t>first, then, next, finally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to count points in a list.</w:t>
      </w:r>
      <w:r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For example: </w:t>
      </w:r>
    </w:p>
    <w:p w14:paraId="43DA401C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 w:hanging="250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hAnsi="Times New Roman" w:hint="eastAsia"/>
          <w:i/>
          <w:sz w:val="22"/>
          <w:szCs w:val="22"/>
        </w:rPr>
        <w:t xml:space="preserve">I have three points: one </w:t>
      </w:r>
      <w:r w:rsidRPr="004C41C7">
        <w:rPr>
          <w:rFonts w:ascii="Times New Roman" w:hAnsi="Times New Roman"/>
          <w:i/>
          <w:sz w:val="22"/>
          <w:szCs w:val="22"/>
        </w:rPr>
        <w:t>…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; two </w:t>
      </w:r>
      <w:r w:rsidRPr="004C41C7">
        <w:rPr>
          <w:rFonts w:ascii="Times New Roman" w:hAnsi="Times New Roman"/>
          <w:i/>
          <w:sz w:val="22"/>
          <w:szCs w:val="22"/>
        </w:rPr>
        <w:t>…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; and three </w:t>
      </w:r>
      <w:r w:rsidRPr="004C41C7">
        <w:rPr>
          <w:rFonts w:ascii="Times New Roman" w:hAnsi="Times New Roman"/>
          <w:i/>
          <w:sz w:val="22"/>
          <w:szCs w:val="22"/>
        </w:rPr>
        <w:t>…</w:t>
      </w:r>
      <w:r w:rsidRPr="004C41C7">
        <w:rPr>
          <w:rFonts w:ascii="Times New Roman" w:hAnsi="Times New Roman" w:hint="eastAsia"/>
          <w:i/>
          <w:sz w:val="22"/>
          <w:szCs w:val="22"/>
        </w:rPr>
        <w:t xml:space="preserve"> </w:t>
      </w:r>
    </w:p>
    <w:p w14:paraId="26DA3F5A" w14:textId="77777777" w:rsidR="00CB7C6C" w:rsidRPr="004C41C7" w:rsidRDefault="00CB7C6C" w:rsidP="00CB7C6C">
      <w:pPr>
        <w:tabs>
          <w:tab w:val="left" w:pos="1190"/>
        </w:tabs>
        <w:autoSpaceDE w:val="0"/>
        <w:autoSpaceDN w:val="0"/>
        <w:adjustRightInd w:val="0"/>
        <w:spacing w:afterLines="15" w:after="54" w:line="280" w:lineRule="exact"/>
        <w:ind w:left="868" w:right="567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hAnsi="Times New Roman"/>
          <w:i/>
          <w:sz w:val="22"/>
          <w:szCs w:val="22"/>
        </w:rPr>
        <w:tab/>
      </w:r>
      <w:r w:rsidRPr="004C41C7">
        <w:rPr>
          <w:rFonts w:ascii="Times New Roman" w:hAnsi="Times New Roman" w:hint="eastAsia"/>
          <w:sz w:val="22"/>
          <w:szCs w:val="22"/>
        </w:rPr>
        <w:t xml:space="preserve">This is different from introducing the ideas we are </w:t>
      </w:r>
      <w:r w:rsidRPr="004C41C7">
        <w:rPr>
          <w:rFonts w:ascii="Times New Roman" w:hAnsi="Times New Roman"/>
          <w:sz w:val="22"/>
          <w:szCs w:val="22"/>
        </w:rPr>
        <w:t>going to</w:t>
      </w:r>
      <w:r w:rsidRPr="004C41C7">
        <w:rPr>
          <w:rFonts w:ascii="Times New Roman" w:hAnsi="Times New Roman" w:hint="eastAsia"/>
          <w:sz w:val="22"/>
          <w:szCs w:val="22"/>
        </w:rPr>
        <w:t xml:space="preserve"> explain</w:t>
      </w:r>
    </w:p>
    <w:p w14:paraId="1DBD169F" w14:textId="77777777" w:rsidR="00CB7C6C" w:rsidRPr="004C41C7" w:rsidRDefault="00CB7C6C" w:rsidP="00CB7C6C">
      <w:pPr>
        <w:numPr>
          <w:ilvl w:val="0"/>
          <w:numId w:val="51"/>
        </w:numPr>
        <w:spacing w:afterLines="15" w:after="54" w:line="280" w:lineRule="exact"/>
        <w:ind w:left="1204" w:rightChars="117" w:right="281" w:hanging="29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To introduce the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ideas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we are </w:t>
      </w:r>
      <w:r w:rsidRPr="004C41C7">
        <w:rPr>
          <w:rFonts w:ascii="Times New Roman" w:eastAsia="MS PGothic" w:hAnsi="Times New Roman"/>
          <w:sz w:val="22"/>
          <w:szCs w:val="22"/>
        </w:rPr>
        <w:t>going to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explain we use transition expressions, not numbers. For example, introduce ideas with these transition expressions:</w:t>
      </w:r>
    </w:p>
    <w:p w14:paraId="7A198AB4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 w:hanging="250"/>
        <w:jc w:val="left"/>
        <w:textAlignment w:val="baseline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 w:hint="eastAsia"/>
          <w:i/>
          <w:sz w:val="22"/>
          <w:szCs w:val="22"/>
        </w:rPr>
        <w:t>Let me begin with my first point.</w:t>
      </w:r>
    </w:p>
    <w:p w14:paraId="40EB1D64" w14:textId="77777777" w:rsidR="00CB7C6C" w:rsidRPr="004C41C7" w:rsidRDefault="00CB7C6C" w:rsidP="00CB7C6C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 w:hanging="250"/>
        <w:jc w:val="left"/>
        <w:textAlignment w:val="baseline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 w:hint="eastAsia"/>
          <w:i/>
          <w:sz w:val="22"/>
          <w:szCs w:val="22"/>
        </w:rPr>
        <w:t>Now, I</w:t>
      </w:r>
      <w:r w:rsidRPr="004C41C7">
        <w:rPr>
          <w:rFonts w:ascii="Times New Roman" w:hAnsi="Times New Roman"/>
          <w:i/>
          <w:sz w:val="22"/>
          <w:szCs w:val="22"/>
        </w:rPr>
        <w:t>’</w:t>
      </w:r>
      <w:r w:rsidRPr="004C41C7">
        <w:rPr>
          <w:rFonts w:ascii="Times New Roman" w:hAnsi="Times New Roman" w:hint="eastAsia"/>
          <w:i/>
          <w:sz w:val="22"/>
          <w:szCs w:val="22"/>
        </w:rPr>
        <w:t>ll move on to my second point.</w:t>
      </w:r>
    </w:p>
    <w:p w14:paraId="16D364DD" w14:textId="77777777" w:rsidR="00944AB4" w:rsidRPr="004C41C7" w:rsidRDefault="00CB7C6C" w:rsidP="009469BF">
      <w:pPr>
        <w:widowControl/>
        <w:numPr>
          <w:ilvl w:val="0"/>
          <w:numId w:val="57"/>
        </w:numPr>
        <w:tabs>
          <w:tab w:val="clear" w:pos="1620"/>
        </w:tabs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 w:hanging="250"/>
        <w:jc w:val="left"/>
        <w:textAlignment w:val="baseline"/>
        <w:rPr>
          <w:rFonts w:ascii="Times New Roman" w:hAnsi="Times New Roman"/>
          <w:i/>
          <w:sz w:val="22"/>
          <w:szCs w:val="22"/>
        </w:rPr>
      </w:pPr>
      <w:r w:rsidRPr="004C41C7">
        <w:rPr>
          <w:rFonts w:ascii="Times New Roman" w:hAnsi="Times New Roman" w:hint="eastAsia"/>
          <w:i/>
          <w:sz w:val="22"/>
          <w:szCs w:val="22"/>
        </w:rPr>
        <w:t xml:space="preserve">Now, that brings me to </w:t>
      </w:r>
      <w:r w:rsidR="009469BF" w:rsidRPr="004C41C7">
        <w:rPr>
          <w:rFonts w:ascii="Times New Roman" w:hAnsi="Times New Roman" w:hint="eastAsia"/>
          <w:i/>
          <w:sz w:val="22"/>
          <w:szCs w:val="22"/>
        </w:rPr>
        <w:t xml:space="preserve">my third </w:t>
      </w:r>
      <w:proofErr w:type="spellStart"/>
      <w:r w:rsidR="009469BF" w:rsidRPr="004C41C7">
        <w:rPr>
          <w:rFonts w:ascii="Times New Roman" w:hAnsi="Times New Roman" w:hint="eastAsia"/>
          <w:i/>
          <w:sz w:val="22"/>
          <w:szCs w:val="22"/>
        </w:rPr>
        <w:t>poin</w:t>
      </w:r>
      <w:proofErr w:type="spellEnd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