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5BF838DA" w14:textId="77777777" w:rsidR="005D3BD3" w:rsidRPr="00971919" w:rsidRDefault="005D3BD3" w:rsidP="00971919">
      <w:pPr>
        <w:pStyle w:val="Heading1"/>
      </w:pPr>
      <w:r w:rsidRPr="00971919">
        <w:lastRenderedPageBreak/>
        <w:t>5</w:t>
      </w:r>
      <w:r w:rsidRPr="00971919">
        <w:tab/>
        <w:t>Working Groups</w:t>
      </w:r>
    </w:p>
    <w:p w14:paraId="5CA9ECC5" w14:textId="77777777" w:rsidR="005D3BD3" w:rsidRPr="004C41C7" w:rsidRDefault="005D3BD3" w:rsidP="00D4484C">
      <w:pPr>
        <w:keepNext/>
        <w:tabs>
          <w:tab w:val="left" w:pos="1989"/>
        </w:tabs>
        <w:autoSpaceDE w:val="0"/>
        <w:autoSpaceDN w:val="0"/>
        <w:adjustRightInd w:val="0"/>
        <w:spacing w:line="360" w:lineRule="auto"/>
        <w:ind w:left="108"/>
        <w:jc w:val="left"/>
        <w:rPr>
          <w:rFonts w:ascii="Arial" w:eastAsia="MS PGothic" w:hAnsi="Arial" w:cs="Arial"/>
          <w:i/>
          <w:sz w:val="30"/>
          <w:szCs w:val="30"/>
        </w:rPr>
      </w:pPr>
      <w:r w:rsidRPr="004C41C7">
        <w:rPr>
          <w:rFonts w:ascii="Arial" w:eastAsia="MS PGothic" w:hAnsi="Arial" w:cs="Arial"/>
          <w:sz w:val="40"/>
          <w:szCs w:val="40"/>
        </w:rPr>
        <w:tab/>
      </w:r>
      <w:r w:rsidRPr="004C41C7">
        <w:rPr>
          <w:rFonts w:ascii="Arial" w:eastAsia="MS PGothic" w:hAnsi="Arial" w:cs="Arial" w:hint="eastAsia"/>
          <w:i/>
          <w:sz w:val="30"/>
          <w:szCs w:val="30"/>
        </w:rPr>
        <w:t xml:space="preserve">Model Meeting 3: Making decisions </w:t>
      </w:r>
    </w:p>
    <w:p w14:paraId="2474BCF1" w14:textId="1E6168D9" w:rsidR="008A3521" w:rsidRPr="004C41C7" w:rsidRDefault="00E71E38" w:rsidP="008A3521">
      <w:pPr>
        <w:autoSpaceDE w:val="0"/>
        <w:autoSpaceDN w:val="0"/>
        <w:adjustRightInd w:val="0"/>
        <w:rPr>
          <w:rFonts w:eastAsia="MS PGothic" w:cs="Palatino Linotype"/>
          <w:szCs w:val="24"/>
        </w:rPr>
      </w:pPr>
      <w:r w:rsidRPr="004C41C7">
        <w:rPr>
          <w:rFonts w:ascii="Times New Roman" w:hAnsi="Times New Roman"/>
          <w:b/>
          <w:bCs/>
          <w:noProof/>
          <w:spacing w:val="60"/>
          <w:sz w:val="22"/>
          <w:szCs w:val="22"/>
        </w:rPr>
      </w:r>
    </w:p>
    <w:p w14:paraId="04C72FD3" w14:textId="49AA1E83" w:rsidR="00B51523" w:rsidRPr="004C41C7" w:rsidRDefault="00B51523" w:rsidP="00E71E38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4C41C7">
        <w:rPr>
          <w:rFonts w:ascii="Arial" w:hAnsi="Arial" w:cs="Arial" w:hint="eastAsia"/>
          <w:b/>
          <w:sz w:val="22"/>
          <w:szCs w:val="22"/>
        </w:rPr>
        <w:t>Working Groups, Proposals and Decisions</w:t>
      </w:r>
    </w:p>
    <w:p w14:paraId="68825817" w14:textId="77777777" w:rsidR="00B51523" w:rsidRPr="004C41C7" w:rsidRDefault="00B51523" w:rsidP="00B51523">
      <w:pPr>
        <w:pStyle w:val="NormalWeb"/>
        <w:tabs>
          <w:tab w:val="left" w:pos="560"/>
        </w:tabs>
        <w:spacing w:before="0" w:beforeAutospacing="0" w:after="0" w:afterAutospacing="0" w:line="320" w:lineRule="exact"/>
        <w:ind w:left="539" w:rightChars="350" w:right="840"/>
        <w:rPr>
          <w:rFonts w:ascii="Times New Roman" w:hAnsi="Times New Roman"/>
          <w:sz w:val="22"/>
        </w:rPr>
      </w:pPr>
      <w:r w:rsidRPr="004C41C7">
        <w:rPr>
          <w:rFonts w:ascii="Times New Roman" w:hAnsi="Times New Roman" w:hint="eastAsia"/>
          <w:sz w:val="22"/>
        </w:rPr>
        <w:t xml:space="preserve">Working groups deal with </w:t>
      </w:r>
      <w:proofErr w:type="gramStart"/>
      <w:r w:rsidRPr="004C41C7">
        <w:rPr>
          <w:rFonts w:ascii="Times New Roman" w:hAnsi="Times New Roman" w:hint="eastAsia"/>
          <w:sz w:val="22"/>
        </w:rPr>
        <w:t>proposal</w:t>
      </w:r>
      <w:proofErr w:type="gramEnd"/>
      <w:r w:rsidRPr="004C41C7">
        <w:rPr>
          <w:rFonts w:ascii="Times New Roman" w:hAnsi="Times New Roman" w:hint="eastAsia"/>
          <w:sz w:val="22"/>
        </w:rPr>
        <w:t xml:space="preserve"> and </w:t>
      </w:r>
      <w:r w:rsidRPr="004C41C7">
        <w:rPr>
          <w:rFonts w:ascii="Times New Roman" w:hAnsi="Times New Roman"/>
          <w:sz w:val="22"/>
        </w:rPr>
        <w:t>decisions</w:t>
      </w:r>
      <w:r w:rsidRPr="004C41C7">
        <w:rPr>
          <w:rFonts w:ascii="Times New Roman" w:hAnsi="Times New Roman" w:hint="eastAsia"/>
          <w:sz w:val="22"/>
        </w:rPr>
        <w:t xml:space="preserve"> on specific issues. </w:t>
      </w:r>
      <w:proofErr w:type="gramStart"/>
      <w:r w:rsidRPr="004C41C7">
        <w:rPr>
          <w:rFonts w:ascii="Times New Roman" w:hAnsi="Times New Roman" w:hint="eastAsia"/>
          <w:sz w:val="22"/>
        </w:rPr>
        <w:t>Usually</w:t>
      </w:r>
      <w:proofErr w:type="gramEnd"/>
      <w:r w:rsidRPr="004C41C7">
        <w:rPr>
          <w:rFonts w:ascii="Times New Roman" w:hAnsi="Times New Roman" w:hint="eastAsia"/>
          <w:sz w:val="22"/>
        </w:rPr>
        <w:t xml:space="preserve"> the </w:t>
      </w:r>
      <w:r w:rsidRPr="004C41C7">
        <w:rPr>
          <w:rFonts w:ascii="Times New Roman" w:hAnsi="Times New Roman"/>
          <w:sz w:val="22"/>
        </w:rPr>
        <w:t>decision</w:t>
      </w:r>
      <w:r w:rsidRPr="004C41C7">
        <w:rPr>
          <w:rFonts w:ascii="Times New Roman" w:hAnsi="Times New Roman" w:hint="eastAsia"/>
          <w:sz w:val="22"/>
        </w:rPr>
        <w:t xml:space="preserve"> of the working group is not final: it is usually sent to a more </w:t>
      </w:r>
      <w:r w:rsidRPr="004C41C7">
        <w:rPr>
          <w:rFonts w:ascii="Times New Roman" w:hAnsi="Times New Roman"/>
          <w:sz w:val="22"/>
        </w:rPr>
        <w:t>senior</w:t>
      </w:r>
      <w:r w:rsidRPr="004C41C7">
        <w:rPr>
          <w:rFonts w:ascii="Times New Roman" w:hAnsi="Times New Roman" w:hint="eastAsia"/>
          <w:sz w:val="22"/>
        </w:rPr>
        <w:t xml:space="preserve"> body for consideration and final approval. </w:t>
      </w:r>
    </w:p>
    <w:p w14:paraId="6B7A4B29" w14:textId="77777777" w:rsidR="00804D02" w:rsidRPr="004C41C7" w:rsidRDefault="00804D02" w:rsidP="00804D02">
      <w:pPr>
        <w:numPr>
          <w:ilvl w:val="1"/>
          <w:numId w:val="40"/>
        </w:numPr>
        <w:tabs>
          <w:tab w:val="clear" w:pos="840"/>
        </w:tabs>
        <w:spacing w:beforeLines="50" w:before="180" w:line="280" w:lineRule="exact"/>
        <w:ind w:left="539" w:hanging="340"/>
        <w:jc w:val="left"/>
        <w:rPr>
          <w:rFonts w:ascii="Arial" w:hAnsi="Arial" w:cs="Arial"/>
          <w:b/>
          <w:sz w:val="22"/>
          <w:szCs w:val="22"/>
        </w:rPr>
      </w:pPr>
      <w:r w:rsidRPr="004C41C7">
        <w:rPr>
          <w:rFonts w:ascii="Arial" w:hAnsi="Arial" w:cs="Arial" w:hint="eastAsia"/>
          <w:b/>
          <w:sz w:val="22"/>
          <w:szCs w:val="22"/>
        </w:rPr>
        <w:t>Elements of a Decision</w:t>
      </w:r>
    </w:p>
    <w:p w14:paraId="4DA257CF" w14:textId="77777777" w:rsidR="00804D02" w:rsidRPr="004C41C7" w:rsidRDefault="00B51523" w:rsidP="00B51523">
      <w:pPr>
        <w:pStyle w:val="NormalWeb"/>
        <w:tabs>
          <w:tab w:val="left" w:pos="560"/>
        </w:tabs>
        <w:spacing w:before="0" w:beforeAutospacing="0" w:after="0" w:afterAutospacing="0" w:line="320" w:lineRule="exact"/>
        <w:ind w:left="539" w:rightChars="350" w:right="840"/>
        <w:rPr>
          <w:rFonts w:ascii="Times New Roman" w:hAnsi="Times New Roman"/>
          <w:sz w:val="22"/>
        </w:rPr>
      </w:pPr>
      <w:r w:rsidRPr="004C41C7">
        <w:rPr>
          <w:rFonts w:ascii="Times New Roman" w:hAnsi="Times New Roman" w:hint="eastAsia"/>
          <w:sz w:val="22"/>
        </w:rPr>
        <w:t xml:space="preserve">There are three essential elements to a decision: </w:t>
      </w:r>
      <w:r w:rsidRPr="004C41C7">
        <w:rPr>
          <w:rFonts w:ascii="Times New Roman" w:hAnsi="Times New Roman" w:hint="eastAsia"/>
          <w:i/>
          <w:sz w:val="22"/>
        </w:rPr>
        <w:t>Who</w:t>
      </w:r>
      <w:r w:rsidRPr="004C41C7">
        <w:rPr>
          <w:rFonts w:ascii="Times New Roman" w:hAnsi="Times New Roman" w:hint="eastAsia"/>
          <w:sz w:val="22"/>
        </w:rPr>
        <w:t xml:space="preserve"> is doing </w:t>
      </w:r>
      <w:r w:rsidRPr="004C41C7">
        <w:rPr>
          <w:rFonts w:ascii="Times New Roman" w:hAnsi="Times New Roman" w:hint="eastAsia"/>
          <w:i/>
          <w:sz w:val="22"/>
        </w:rPr>
        <w:t>what</w:t>
      </w:r>
      <w:r w:rsidRPr="004C41C7">
        <w:rPr>
          <w:rFonts w:ascii="Times New Roman" w:hAnsi="Times New Roman" w:hint="eastAsia"/>
          <w:sz w:val="22"/>
        </w:rPr>
        <w:t xml:space="preserve"> by </w:t>
      </w:r>
      <w:r w:rsidRPr="004C41C7">
        <w:rPr>
          <w:rFonts w:ascii="Times New Roman" w:hAnsi="Times New Roman" w:hint="eastAsia"/>
          <w:i/>
          <w:sz w:val="22"/>
        </w:rPr>
        <w:t>when</w:t>
      </w:r>
      <w:r w:rsidRPr="004C41C7">
        <w:rPr>
          <w:rFonts w:ascii="Times New Roman" w:hAnsi="Times New Roman" w:hint="eastAsia"/>
          <w:sz w:val="22"/>
        </w:rPr>
        <w:t xml:space="preserve">? </w:t>
      </w:r>
    </w:p>
    <w:p w14:paraId="680F7A09" w14:textId="77777777" w:rsidR="00B51523" w:rsidRPr="004C41C7" w:rsidRDefault="00B51523" w:rsidP="00804D02">
      <w:pPr>
        <w:pStyle w:val="NormalWeb"/>
        <w:numPr>
          <w:ilvl w:val="0"/>
          <w:numId w:val="39"/>
        </w:numPr>
        <w:tabs>
          <w:tab w:val="clear" w:pos="360"/>
        </w:tabs>
        <w:spacing w:before="0" w:beforeAutospacing="0" w:after="0" w:afterAutospacing="0" w:line="320" w:lineRule="exact"/>
        <w:ind w:left="952" w:rightChars="350" w:right="840"/>
        <w:rPr>
          <w:rFonts w:ascii="Times New Roman" w:hAnsi="Times New Roman"/>
          <w:sz w:val="22"/>
        </w:rPr>
      </w:pPr>
      <w:r w:rsidRPr="004C41C7">
        <w:rPr>
          <w:rFonts w:ascii="Times New Roman" w:hAnsi="Times New Roman" w:hint="eastAsia"/>
          <w:sz w:val="22"/>
        </w:rPr>
        <w:t xml:space="preserve">If one of the elements is </w:t>
      </w:r>
      <w:proofErr w:type="gramStart"/>
      <w:r w:rsidRPr="004C41C7">
        <w:rPr>
          <w:rFonts w:ascii="Times New Roman" w:hAnsi="Times New Roman" w:hint="eastAsia"/>
          <w:sz w:val="22"/>
        </w:rPr>
        <w:t>missing</w:t>
      </w:r>
      <w:proofErr w:type="gramEnd"/>
      <w:r w:rsidRPr="004C41C7">
        <w:rPr>
          <w:rFonts w:ascii="Times New Roman" w:hAnsi="Times New Roman" w:hint="eastAsia"/>
          <w:sz w:val="22"/>
        </w:rPr>
        <w:t xml:space="preserve"> there is no effective decision and a </w:t>
      </w:r>
      <w:proofErr w:type="gramStart"/>
      <w:r w:rsidRPr="004C41C7">
        <w:rPr>
          <w:rFonts w:ascii="Times New Roman" w:hAnsi="Times New Roman" w:hint="eastAsia"/>
          <w:sz w:val="22"/>
        </w:rPr>
        <w:t>follow up</w:t>
      </w:r>
      <w:proofErr w:type="gramEnd"/>
      <w:r w:rsidRPr="004C41C7">
        <w:rPr>
          <w:rFonts w:ascii="Times New Roman" w:hAnsi="Times New Roman" w:hint="eastAsia"/>
          <w:sz w:val="22"/>
        </w:rPr>
        <w:t xml:space="preserve"> meeting will have to be held to clarify and complete the decision.</w:t>
      </w:r>
    </w:p>
    <w:p w14:paraId="34C9A34E" w14:textId="77777777" w:rsidR="00B51523" w:rsidRPr="004C41C7" w:rsidRDefault="00D4484C" w:rsidP="00804D02">
      <w:pPr>
        <w:numPr>
          <w:ilvl w:val="1"/>
          <w:numId w:val="40"/>
        </w:numPr>
        <w:tabs>
          <w:tab w:val="clear" w:pos="840"/>
        </w:tabs>
        <w:spacing w:beforeLines="50" w:before="180" w:line="280" w:lineRule="exact"/>
        <w:ind w:left="539" w:hanging="340"/>
        <w:jc w:val="left"/>
        <w:rPr>
          <w:rFonts w:ascii="Arial" w:hAnsi="Arial" w:cs="Arial"/>
          <w:b/>
          <w:sz w:val="22"/>
          <w:szCs w:val="22"/>
        </w:rPr>
      </w:pPr>
      <w:r w:rsidRPr="004C41C7">
        <w:rPr>
          <w:rFonts w:ascii="Arial" w:hAnsi="Arial" w:cs="Arial" w:hint="eastAsia"/>
          <w:b/>
          <w:sz w:val="22"/>
          <w:szCs w:val="22"/>
        </w:rPr>
        <w:t>Coming to a Decision</w:t>
      </w:r>
    </w:p>
    <w:p w14:paraId="368AC0BA" w14:textId="77777777" w:rsidR="00B51523" w:rsidRPr="004C41C7" w:rsidRDefault="00B51523" w:rsidP="00B51523">
      <w:pPr>
        <w:pStyle w:val="NormalWeb"/>
        <w:tabs>
          <w:tab w:val="left" w:pos="560"/>
        </w:tabs>
        <w:spacing w:before="0" w:beforeAutospacing="0" w:after="0" w:afterAutospacing="0" w:line="320" w:lineRule="exact"/>
        <w:ind w:left="539" w:rightChars="350" w:right="840"/>
        <w:rPr>
          <w:rFonts w:ascii="Arial" w:hAnsi="Arial" w:cs="Arial"/>
          <w:b/>
          <w:sz w:val="21"/>
          <w:szCs w:val="21"/>
        </w:rPr>
      </w:pPr>
      <w:r w:rsidRPr="004C41C7">
        <w:rPr>
          <w:rFonts w:ascii="Times New Roman" w:hAnsi="Times New Roman"/>
          <w:sz w:val="22"/>
          <w:szCs w:val="22"/>
        </w:rPr>
        <w:t>There are three basic ways to come to a decision in a meeting</w:t>
      </w:r>
      <w:r w:rsidRPr="004C41C7">
        <w:rPr>
          <w:rFonts w:ascii="Times New Roman" w:hAnsi="Times New Roman" w:hint="eastAsia"/>
          <w:sz w:val="22"/>
          <w:szCs w:val="22"/>
        </w:rPr>
        <w:t xml:space="preserve">. Good decisions can </w:t>
      </w:r>
      <w:r w:rsidRPr="004C41C7">
        <w:rPr>
          <w:rFonts w:ascii="Times New Roman" w:hAnsi="Times New Roman"/>
          <w:sz w:val="22"/>
          <w:szCs w:val="22"/>
        </w:rPr>
        <w:tab/>
      </w:r>
      <w:r w:rsidRPr="004C41C7">
        <w:rPr>
          <w:rFonts w:ascii="Times New Roman" w:hAnsi="Times New Roman" w:hint="eastAsia"/>
          <w:sz w:val="22"/>
          <w:szCs w:val="22"/>
        </w:rPr>
        <w:t>be made only after exchanging and discussing differing ideas</w:t>
      </w:r>
      <w:r w:rsidR="00A46BE8" w:rsidRPr="004C41C7">
        <w:rPr>
          <w:rFonts w:ascii="Times New Roman" w:hAnsi="Times New Roman" w:hint="eastAsia"/>
          <w:sz w:val="22"/>
          <w:szCs w:val="22"/>
        </w:rPr>
        <w:t>.</w:t>
      </w:r>
    </w:p>
    <w:p w14:paraId="04106DCD" w14:textId="77777777" w:rsidR="00B51523" w:rsidRPr="004C41C7" w:rsidRDefault="00B51523" w:rsidP="00A46BE8">
      <w:pPr>
        <w:pStyle w:val="NormalWeb"/>
        <w:numPr>
          <w:ilvl w:val="2"/>
          <w:numId w:val="80"/>
        </w:numPr>
        <w:tabs>
          <w:tab w:val="clear" w:pos="2086"/>
        </w:tabs>
        <w:spacing w:beforeLines="50" w:before="180" w:beforeAutospacing="0" w:after="0" w:afterAutospacing="0" w:line="320" w:lineRule="exact"/>
        <w:ind w:left="936" w:rightChars="233" w:right="559" w:hanging="335"/>
        <w:rPr>
          <w:rFonts w:ascii="Arial" w:hAnsi="Arial" w:cs="Arial"/>
          <w:b/>
          <w:sz w:val="22"/>
          <w:szCs w:val="22"/>
        </w:rPr>
      </w:pPr>
      <w:r w:rsidRPr="004C41C7">
        <w:rPr>
          <w:rFonts w:ascii="Arial" w:hAnsi="Arial" w:cs="Arial"/>
          <w:b/>
          <w:sz w:val="21"/>
          <w:szCs w:val="21"/>
        </w:rPr>
        <w:t>Consensu</w:t>
      </w:r>
      <w:r w:rsidRPr="004C41C7">
        <w:rPr>
          <w:rFonts w:ascii="Arial" w:hAnsi="Arial" w:cs="Arial" w:hint="eastAsia"/>
          <w:b/>
          <w:sz w:val="21"/>
          <w:szCs w:val="21"/>
        </w:rPr>
        <w:t>s</w:t>
      </w:r>
      <w:r w:rsidR="00A46BE8" w:rsidRPr="004C41C7">
        <w:rPr>
          <w:rFonts w:ascii="Arial" w:hAnsi="Arial" w:cs="Arial" w:hint="eastAsia"/>
          <w:b/>
          <w:sz w:val="21"/>
          <w:szCs w:val="21"/>
        </w:rPr>
        <w:t xml:space="preserve">: </w:t>
      </w:r>
      <w:r w:rsidRPr="004C41C7">
        <w:rPr>
          <w:rFonts w:ascii="Times New Roman" w:hAnsi="Times New Roman" w:hint="eastAsia"/>
          <w:sz w:val="22"/>
          <w:szCs w:val="22"/>
        </w:rPr>
        <w:t>All participants agree on one idea.</w:t>
      </w:r>
    </w:p>
    <w:p w14:paraId="0550F6DE" w14:textId="77777777" w:rsidR="00B51523" w:rsidRPr="004C41C7" w:rsidRDefault="00B51523" w:rsidP="00804D02">
      <w:pPr>
        <w:numPr>
          <w:ilvl w:val="0"/>
          <w:numId w:val="81"/>
        </w:numPr>
        <w:tabs>
          <w:tab w:val="clear" w:pos="1620"/>
          <w:tab w:val="left" w:pos="540"/>
        </w:tabs>
        <w:spacing w:beforeLines="15" w:before="54" w:line="320" w:lineRule="exact"/>
        <w:ind w:left="1260" w:rightChars="233" w:right="559" w:hanging="306"/>
        <w:jc w:val="left"/>
        <w:rPr>
          <w:rFonts w:ascii="Times New Roman" w:hAnsi="Times New Roman"/>
          <w:sz w:val="22"/>
          <w:szCs w:val="22"/>
        </w:rPr>
      </w:pPr>
      <w:r w:rsidRPr="004C41C7">
        <w:rPr>
          <w:rFonts w:ascii="Times New Roman" w:hAnsi="Times New Roman" w:hint="eastAsia"/>
          <w:sz w:val="22"/>
          <w:szCs w:val="22"/>
        </w:rPr>
        <w:t xml:space="preserve">Simply agreeing with the first speaker </w:t>
      </w:r>
      <w:proofErr w:type="gramStart"/>
      <w:r w:rsidRPr="004C41C7">
        <w:rPr>
          <w:rFonts w:ascii="Times New Roman" w:hAnsi="Times New Roman" w:hint="eastAsia"/>
          <w:sz w:val="22"/>
          <w:szCs w:val="22"/>
        </w:rPr>
        <w:t>in order to</w:t>
      </w:r>
      <w:proofErr w:type="gramEnd"/>
      <w:r w:rsidRPr="004C41C7">
        <w:rPr>
          <w:rFonts w:ascii="Times New Roman" w:hAnsi="Times New Roman" w:hint="eastAsia"/>
          <w:sz w:val="22"/>
          <w:szCs w:val="22"/>
        </w:rPr>
        <w:t xml:space="preserve"> avoid conflict or save time is not </w:t>
      </w:r>
      <w:r w:rsidR="00A46BE8" w:rsidRPr="004C41C7">
        <w:rPr>
          <w:rFonts w:ascii="Times New Roman" w:hAnsi="Times New Roman" w:hint="eastAsia"/>
          <w:sz w:val="22"/>
          <w:szCs w:val="22"/>
        </w:rPr>
        <w:t xml:space="preserve">a </w:t>
      </w:r>
      <w:r w:rsidRPr="004C41C7">
        <w:rPr>
          <w:rFonts w:ascii="Times New Roman" w:hAnsi="Times New Roman" w:hint="eastAsia"/>
          <w:sz w:val="22"/>
          <w:szCs w:val="22"/>
        </w:rPr>
        <w:t>consensus. There must be a full discussion.</w:t>
      </w:r>
    </w:p>
    <w:p w14:paraId="0E1B4844" w14:textId="77777777" w:rsidR="00B51523" w:rsidRPr="004C41C7" w:rsidRDefault="00B51523" w:rsidP="00804D02">
      <w:pPr>
        <w:numPr>
          <w:ilvl w:val="0"/>
          <w:numId w:val="81"/>
        </w:numPr>
        <w:tabs>
          <w:tab w:val="clear" w:pos="1620"/>
          <w:tab w:val="left" w:pos="540"/>
        </w:tabs>
        <w:spacing w:beforeLines="15" w:before="54" w:line="320" w:lineRule="exact"/>
        <w:ind w:left="1260" w:rightChars="233" w:right="559" w:hanging="306"/>
        <w:jc w:val="left"/>
        <w:rPr>
          <w:rFonts w:ascii="Times New Roman" w:hAnsi="Times New Roman"/>
          <w:sz w:val="22"/>
          <w:szCs w:val="22"/>
        </w:rPr>
      </w:pPr>
      <w:r w:rsidRPr="004C41C7">
        <w:rPr>
          <w:rFonts w:ascii="Times New Roman" w:hAnsi="Times New Roman" w:hint="eastAsia"/>
          <w:sz w:val="22"/>
          <w:szCs w:val="22"/>
        </w:rPr>
        <w:t xml:space="preserve">Deciding by consensus maximizes the support for the </w:t>
      </w:r>
      <w:r w:rsidRPr="004C41C7">
        <w:rPr>
          <w:rFonts w:ascii="Times New Roman" w:hAnsi="Times New Roman"/>
          <w:sz w:val="22"/>
          <w:szCs w:val="22"/>
        </w:rPr>
        <w:t>decision</w:t>
      </w:r>
      <w:r w:rsidRPr="004C41C7">
        <w:rPr>
          <w:rFonts w:ascii="Times New Roman" w:hAnsi="Times New Roman" w:hint="eastAsia"/>
          <w:sz w:val="22"/>
          <w:szCs w:val="22"/>
        </w:rPr>
        <w:t xml:space="preserve"> and assures the decision will be carried out.</w:t>
      </w:r>
    </w:p>
    <w:p w14:paraId="47B01339" w14:textId="77777777" w:rsidR="00B51523" w:rsidRPr="004C41C7" w:rsidRDefault="00B51523" w:rsidP="00A46BE8">
      <w:pPr>
        <w:pStyle w:val="NormalWeb"/>
        <w:numPr>
          <w:ilvl w:val="2"/>
          <w:numId w:val="80"/>
        </w:numPr>
        <w:tabs>
          <w:tab w:val="clear" w:pos="2086"/>
        </w:tabs>
        <w:spacing w:beforeLines="50" w:before="180" w:beforeAutospacing="0" w:after="0" w:afterAutospacing="0" w:line="320" w:lineRule="exact"/>
        <w:ind w:left="936" w:rightChars="233" w:right="559" w:hanging="335"/>
        <w:rPr>
          <w:rFonts w:ascii="Times New Roman" w:hAnsi="Times New Roman"/>
          <w:sz w:val="22"/>
          <w:szCs w:val="22"/>
        </w:rPr>
      </w:pPr>
      <w:r w:rsidRPr="004C41C7">
        <w:rPr>
          <w:rFonts w:ascii="Arial" w:hAnsi="Arial" w:cs="Arial"/>
          <w:b/>
          <w:sz w:val="21"/>
          <w:szCs w:val="21"/>
        </w:rPr>
        <w:t>M</w:t>
      </w:r>
      <w:r w:rsidRPr="004C41C7">
        <w:rPr>
          <w:rFonts w:ascii="Arial" w:hAnsi="Arial" w:cs="Arial" w:hint="eastAsia"/>
          <w:b/>
          <w:sz w:val="21"/>
          <w:szCs w:val="21"/>
        </w:rPr>
        <w:t>ajority</w:t>
      </w:r>
      <w:r w:rsidR="00A46BE8" w:rsidRPr="004C41C7">
        <w:rPr>
          <w:rFonts w:ascii="Times New Roman" w:hAnsi="Times New Roman" w:hint="eastAsia"/>
          <w:b/>
          <w:sz w:val="22"/>
        </w:rPr>
        <w:t xml:space="preserve">: </w:t>
      </w:r>
      <w:r w:rsidRPr="004C41C7">
        <w:rPr>
          <w:rFonts w:ascii="Times New Roman" w:hAnsi="Times New Roman" w:hint="eastAsia"/>
          <w:sz w:val="22"/>
          <w:szCs w:val="22"/>
        </w:rPr>
        <w:t>Most (not all) participants agree on one idea.</w:t>
      </w:r>
    </w:p>
    <w:p w14:paraId="48DE463A" w14:textId="77777777" w:rsidR="00B51523" w:rsidRPr="004C41C7" w:rsidRDefault="00B51523" w:rsidP="00804D02">
      <w:pPr>
        <w:numPr>
          <w:ilvl w:val="0"/>
          <w:numId w:val="81"/>
        </w:numPr>
        <w:tabs>
          <w:tab w:val="clear" w:pos="1620"/>
          <w:tab w:val="left" w:pos="540"/>
        </w:tabs>
        <w:spacing w:beforeLines="15" w:before="54" w:line="320" w:lineRule="exact"/>
        <w:ind w:left="1259" w:rightChars="233" w:right="559" w:hanging="306"/>
        <w:jc w:val="left"/>
        <w:rPr>
          <w:rFonts w:ascii="Times New Roman" w:hAnsi="Times New Roman"/>
          <w:sz w:val="22"/>
          <w:szCs w:val="22"/>
        </w:rPr>
      </w:pPr>
      <w:r w:rsidRPr="004C41C7">
        <w:rPr>
          <w:rFonts w:ascii="Times New Roman" w:hAnsi="Times New Roman" w:hint="eastAsia"/>
          <w:sz w:val="22"/>
          <w:szCs w:val="22"/>
        </w:rPr>
        <w:t xml:space="preserve">To establish a majority position a vote must be </w:t>
      </w:r>
      <w:r w:rsidRPr="004C41C7">
        <w:rPr>
          <w:rFonts w:ascii="Times New Roman" w:hAnsi="Times New Roman"/>
          <w:sz w:val="22"/>
          <w:szCs w:val="22"/>
        </w:rPr>
        <w:t>carried</w:t>
      </w:r>
      <w:r w:rsidRPr="004C41C7">
        <w:rPr>
          <w:rFonts w:ascii="Times New Roman" w:hAnsi="Times New Roman" w:hint="eastAsia"/>
          <w:sz w:val="22"/>
          <w:szCs w:val="22"/>
        </w:rPr>
        <w:t xml:space="preserve"> out, usually by a show of hands for and against. The </w:t>
      </w:r>
      <w:r w:rsidR="00A46BE8" w:rsidRPr="004C41C7">
        <w:rPr>
          <w:rFonts w:ascii="Times New Roman" w:hAnsi="Times New Roman" w:hint="eastAsia"/>
          <w:sz w:val="22"/>
          <w:szCs w:val="22"/>
        </w:rPr>
        <w:t>chairperson</w:t>
      </w:r>
      <w:r w:rsidRPr="004C41C7">
        <w:rPr>
          <w:rFonts w:ascii="Times New Roman" w:hAnsi="Times New Roman" w:hint="eastAsia"/>
          <w:sz w:val="22"/>
          <w:szCs w:val="22"/>
        </w:rPr>
        <w:t xml:space="preserve"> must announce the number of votes for and against.</w:t>
      </w:r>
    </w:p>
    <w:p w14:paraId="1238F4B7" w14:textId="77777777" w:rsidR="00B51523" w:rsidRPr="004C41C7" w:rsidRDefault="00B51523" w:rsidP="00804D02">
      <w:pPr>
        <w:numPr>
          <w:ilvl w:val="0"/>
          <w:numId w:val="81"/>
        </w:numPr>
        <w:tabs>
          <w:tab w:val="clear" w:pos="1620"/>
          <w:tab w:val="left" w:pos="540"/>
        </w:tabs>
        <w:spacing w:beforeLines="15" w:before="54" w:line="320" w:lineRule="exact"/>
        <w:ind w:left="1259" w:rightChars="233" w:right="559" w:hanging="306"/>
        <w:jc w:val="left"/>
        <w:rPr>
          <w:rFonts w:ascii="Times New Roman" w:hAnsi="Times New Roman"/>
          <w:sz w:val="22"/>
          <w:szCs w:val="22"/>
        </w:rPr>
      </w:pPr>
      <w:r w:rsidRPr="004C41C7">
        <w:rPr>
          <w:rFonts w:ascii="Times New Roman" w:hAnsi="Times New Roman" w:hint="eastAsia"/>
          <w:sz w:val="22"/>
          <w:szCs w:val="22"/>
        </w:rPr>
        <w:t xml:space="preserve">A majority vote is one way of overcoming a deadlock when consensus </w:t>
      </w:r>
      <w:r w:rsidRPr="004C41C7">
        <w:rPr>
          <w:rFonts w:ascii="Times New Roman" w:hAnsi="Times New Roman"/>
          <w:sz w:val="22"/>
          <w:szCs w:val="22"/>
        </w:rPr>
        <w:t>cannot</w:t>
      </w:r>
      <w:r w:rsidRPr="004C41C7">
        <w:rPr>
          <w:rFonts w:ascii="Times New Roman" w:hAnsi="Times New Roman" w:hint="eastAsia"/>
          <w:sz w:val="22"/>
          <w:szCs w:val="22"/>
        </w:rPr>
        <w:t xml:space="preserve"> be </w:t>
      </w:r>
      <w:r w:rsidRPr="004C41C7">
        <w:rPr>
          <w:rFonts w:ascii="Times New Roman" w:hAnsi="Times New Roman"/>
          <w:sz w:val="22"/>
          <w:szCs w:val="22"/>
        </w:rPr>
        <w:t>achieved</w:t>
      </w:r>
      <w:r w:rsidRPr="004C41C7">
        <w:rPr>
          <w:rFonts w:ascii="Times New Roman" w:hAnsi="Times New Roman" w:hint="eastAsia"/>
          <w:sz w:val="22"/>
          <w:szCs w:val="22"/>
        </w:rPr>
        <w:t>.</w:t>
      </w:r>
    </w:p>
    <w:p w14:paraId="2E10DB8F" w14:textId="77777777" w:rsidR="00B51523" w:rsidRPr="004C41C7" w:rsidRDefault="00B51523" w:rsidP="00A46BE8">
      <w:pPr>
        <w:pStyle w:val="NormalWeb"/>
        <w:numPr>
          <w:ilvl w:val="2"/>
          <w:numId w:val="80"/>
        </w:numPr>
        <w:tabs>
          <w:tab w:val="clear" w:pos="2086"/>
        </w:tabs>
        <w:spacing w:beforeLines="50" w:before="180" w:beforeAutospacing="0" w:after="0" w:afterAutospacing="0" w:line="320" w:lineRule="exact"/>
        <w:ind w:left="936" w:rightChars="233" w:right="559" w:hanging="335"/>
        <w:rPr>
          <w:rFonts w:ascii="Times New Roman" w:hAnsi="Times New Roman"/>
          <w:b/>
          <w:sz w:val="22"/>
        </w:rPr>
      </w:pPr>
      <w:r w:rsidRPr="004C41C7">
        <w:rPr>
          <w:rFonts w:ascii="Arial" w:hAnsi="Arial" w:cs="Arial" w:hint="eastAsia"/>
          <w:b/>
          <w:sz w:val="21"/>
          <w:szCs w:val="21"/>
        </w:rPr>
        <w:t>Authority</w:t>
      </w:r>
      <w:r w:rsidR="00A46BE8" w:rsidRPr="004C41C7">
        <w:rPr>
          <w:rFonts w:ascii="Times New Roman" w:hAnsi="Times New Roman" w:hint="eastAsia"/>
          <w:b/>
          <w:sz w:val="22"/>
        </w:rPr>
        <w:t xml:space="preserve">: </w:t>
      </w:r>
      <w:r w:rsidRPr="004C41C7">
        <w:rPr>
          <w:rFonts w:ascii="Times New Roman" w:hAnsi="Times New Roman" w:hint="eastAsia"/>
          <w:sz w:val="22"/>
        </w:rPr>
        <w:t>One person in authority makes the decision.</w:t>
      </w:r>
    </w:p>
    <w:p w14:paraId="57C3D6F0" w14:textId="77777777" w:rsidR="00B51523" w:rsidRPr="004C41C7" w:rsidRDefault="00B51523" w:rsidP="00804D02">
      <w:pPr>
        <w:numPr>
          <w:ilvl w:val="0"/>
          <w:numId w:val="81"/>
        </w:numPr>
        <w:tabs>
          <w:tab w:val="clear" w:pos="1620"/>
          <w:tab w:val="left" w:pos="540"/>
        </w:tabs>
        <w:spacing w:beforeLines="15" w:before="54" w:line="320" w:lineRule="exact"/>
        <w:ind w:left="1260" w:rightChars="233" w:right="559" w:hanging="306"/>
        <w:jc w:val="left"/>
        <w:rPr>
          <w:rFonts w:ascii="Times New Roman" w:hAnsi="Times New Roman"/>
          <w:sz w:val="22"/>
          <w:szCs w:val="22"/>
        </w:rPr>
      </w:pPr>
      <w:r w:rsidRPr="004C41C7">
        <w:rPr>
          <w:rFonts w:ascii="Times New Roman" w:hAnsi="Times New Roman" w:hint="eastAsia"/>
          <w:sz w:val="22"/>
          <w:szCs w:val="22"/>
        </w:rPr>
        <w:t xml:space="preserve">The person in authority will listen to the discussion of differing ideas and then </w:t>
      </w:r>
      <w:proofErr w:type="gramStart"/>
      <w:r w:rsidRPr="004C41C7">
        <w:rPr>
          <w:rFonts w:ascii="Times New Roman" w:hAnsi="Times New Roman" w:hint="eastAsia"/>
          <w:sz w:val="22"/>
          <w:szCs w:val="22"/>
        </w:rPr>
        <w:t>make a decision</w:t>
      </w:r>
      <w:proofErr w:type="gramEnd"/>
      <w:r w:rsidRPr="004C41C7">
        <w:rPr>
          <w:rFonts w:ascii="Times New Roman" w:hAnsi="Times New Roman" w:hint="eastAsia"/>
          <w:sz w:val="22"/>
          <w:szCs w:val="22"/>
        </w:rPr>
        <w:t>.</w:t>
      </w:r>
    </w:p>
    <w:p w14:paraId="0F1994CD" w14:textId="77777777" w:rsidR="00B51523" w:rsidRPr="004C41C7" w:rsidRDefault="00B51523" w:rsidP="00804D02">
      <w:pPr>
        <w:numPr>
          <w:ilvl w:val="0"/>
          <w:numId w:val="81"/>
        </w:numPr>
        <w:tabs>
          <w:tab w:val="clear" w:pos="1620"/>
          <w:tab w:val="left" w:pos="540"/>
        </w:tabs>
        <w:spacing w:beforeLines="15" w:before="54" w:line="320" w:lineRule="exact"/>
        <w:ind w:left="1260" w:rightChars="233" w:right="559" w:hanging="306"/>
        <w:jc w:val="left"/>
        <w:rPr>
          <w:rFonts w:ascii="Times New Roman" w:hAnsi="Times New Roman"/>
          <w:sz w:val="22"/>
          <w:szCs w:val="22"/>
        </w:rPr>
      </w:pPr>
      <w:r w:rsidRPr="004C41C7">
        <w:rPr>
          <w:rFonts w:ascii="Times New Roman" w:hAnsi="Times New Roman" w:hint="eastAsia"/>
          <w:sz w:val="22"/>
          <w:szCs w:val="22"/>
        </w:rPr>
        <w:t xml:space="preserve">The authority can stop the </w:t>
      </w:r>
      <w:r w:rsidRPr="004C41C7">
        <w:rPr>
          <w:rFonts w:ascii="Times New Roman" w:hAnsi="Times New Roman"/>
          <w:sz w:val="22"/>
          <w:szCs w:val="22"/>
        </w:rPr>
        <w:t>discussion</w:t>
      </w:r>
      <w:r w:rsidRPr="004C41C7">
        <w:rPr>
          <w:rFonts w:ascii="Times New Roman" w:hAnsi="Times New Roman" w:hint="eastAsia"/>
          <w:sz w:val="22"/>
          <w:szCs w:val="22"/>
        </w:rPr>
        <w:t xml:space="preserve"> at any time even before all the ideas have been presented.</w:t>
      </w:r>
    </w:p>
    <w:p w14:paraId="636E2741" w14:textId="77777777" w:rsidR="00B51523" w:rsidRPr="004C41C7" w:rsidRDefault="00B51523" w:rsidP="00B51523">
      <w:pPr>
        <w:numPr>
          <w:ilvl w:val="0"/>
          <w:numId w:val="75"/>
        </w:numPr>
        <w:tabs>
          <w:tab w:val="clear" w:pos="1320"/>
        </w:tabs>
        <w:spacing w:beforeLines="30" w:before="108" w:line="320" w:lineRule="exact"/>
        <w:ind w:left="910" w:rightChars="122" w:right="293"/>
        <w:rPr>
          <w:rFonts w:ascii="Arial" w:hAnsi="Arial" w:cs="Arial"/>
          <w:b/>
          <w:bCs/>
          <w:sz w:val="22"/>
        </w:rPr>
      </w:pPr>
      <w:r w:rsidRPr="004C41C7">
        <w:rPr>
          <w:rFonts w:ascii="Arial" w:hAnsi="Arial" w:cs="Arial" w:hint="eastAsia"/>
          <w:b/>
          <w:bCs/>
          <w:sz w:val="22"/>
        </w:rPr>
        <w:t>Guiding a discussion toward a decision</w:t>
      </w:r>
    </w:p>
    <w:p w14:paraId="13E4DDF4" w14:textId="77777777" w:rsidR="00B51523" w:rsidRPr="004C41C7" w:rsidRDefault="00B51523" w:rsidP="00B51523">
      <w:pPr>
        <w:pStyle w:val="NormalWeb"/>
        <w:tabs>
          <w:tab w:val="left" w:pos="851"/>
        </w:tabs>
        <w:spacing w:beforeLines="15" w:before="54" w:beforeAutospacing="0" w:after="0" w:afterAutospacing="0" w:line="320" w:lineRule="exact"/>
        <w:ind w:rightChars="192" w:right="461"/>
        <w:rPr>
          <w:rFonts w:ascii="Times New Roman" w:hAnsi="Times New Roman"/>
          <w:sz w:val="22"/>
          <w:szCs w:val="22"/>
        </w:rPr>
      </w:pPr>
      <w:r w:rsidRPr="004C41C7">
        <w:rPr>
          <w:rFonts w:ascii="Times New Roman" w:hAnsi="Times New Roman"/>
          <w:sz w:val="22"/>
          <w:szCs w:val="22"/>
        </w:rPr>
        <w:tab/>
      </w:r>
      <w:r w:rsidRPr="004C41C7">
        <w:rPr>
          <w:rFonts w:ascii="Times New Roman" w:hAnsi="Times New Roman" w:hint="eastAsia"/>
          <w:sz w:val="22"/>
          <w:szCs w:val="22"/>
        </w:rPr>
        <w:t xml:space="preserve">The </w:t>
      </w:r>
      <w:r w:rsidR="00804D02" w:rsidRPr="004C41C7">
        <w:rPr>
          <w:rFonts w:ascii="Times New Roman" w:hAnsi="Times New Roman" w:hint="eastAsia"/>
          <w:sz w:val="22"/>
          <w:szCs w:val="22"/>
        </w:rPr>
        <w:t>Chair</w:t>
      </w:r>
      <w:r w:rsidRPr="004C41C7">
        <w:rPr>
          <w:rFonts w:ascii="Times New Roman" w:hAnsi="Times New Roman" w:hint="eastAsia"/>
          <w:sz w:val="22"/>
          <w:szCs w:val="22"/>
        </w:rPr>
        <w:t xml:space="preserve"> can guide the discussion in various ways:</w:t>
      </w:r>
    </w:p>
    <w:p w14:paraId="4E239E59" w14:textId="77777777" w:rsidR="00B51523" w:rsidRPr="004C41C7" w:rsidRDefault="00B51523" w:rsidP="00B51523">
      <w:pPr>
        <w:pStyle w:val="NormalWeb"/>
        <w:numPr>
          <w:ilvl w:val="0"/>
          <w:numId w:val="82"/>
        </w:numPr>
        <w:tabs>
          <w:tab w:val="clear" w:pos="2506"/>
        </w:tabs>
        <w:spacing w:beforeLines="50" w:before="180" w:beforeAutospacing="0" w:after="0" w:afterAutospacing="0" w:line="320" w:lineRule="exact"/>
        <w:ind w:left="1327" w:rightChars="350" w:right="840"/>
        <w:rPr>
          <w:rFonts w:ascii="Times New Roman" w:hAnsi="Times New Roman" w:cs="Times New Roman"/>
          <w:sz w:val="22"/>
          <w:szCs w:val="22"/>
        </w:rPr>
      </w:pPr>
      <w:r w:rsidRPr="004C41C7">
        <w:rPr>
          <w:rFonts w:ascii="Times New Roman" w:hAnsi="Times New Roman" w:cs="Times New Roman" w:hint="eastAsia"/>
          <w:sz w:val="22"/>
          <w:szCs w:val="22"/>
        </w:rPr>
        <w:t>Begin the discussion by clearly stating the issue to be discussed:</w:t>
      </w:r>
    </w:p>
    <w:p w14:paraId="477EABD3" w14:textId="77777777" w:rsidR="00B51523" w:rsidRPr="004C41C7" w:rsidRDefault="00B51523" w:rsidP="00B51523">
      <w:pPr>
        <w:numPr>
          <w:ilvl w:val="0"/>
          <w:numId w:val="81"/>
        </w:numPr>
        <w:tabs>
          <w:tab w:val="clear" w:pos="1620"/>
          <w:tab w:val="left" w:pos="540"/>
        </w:tabs>
        <w:spacing w:beforeLines="15" w:before="54" w:line="300" w:lineRule="exact"/>
        <w:ind w:left="1680" w:rightChars="315" w:right="756" w:hanging="285"/>
        <w:jc w:val="left"/>
        <w:rPr>
          <w:rFonts w:ascii="Times New Roman" w:hAnsi="Times New Roman"/>
          <w:sz w:val="22"/>
          <w:szCs w:val="22"/>
        </w:rPr>
      </w:pPr>
      <w:r w:rsidRPr="004C41C7">
        <w:rPr>
          <w:rFonts w:ascii="Times New Roman" w:hAnsi="Times New Roman" w:hint="eastAsia"/>
          <w:sz w:val="22"/>
          <w:szCs w:val="22"/>
        </w:rPr>
        <w:t xml:space="preserve">Keep the discussion </w:t>
      </w:r>
      <w:r w:rsidRPr="004C41C7">
        <w:rPr>
          <w:rFonts w:ascii="Times New Roman" w:hAnsi="Times New Roman"/>
          <w:sz w:val="22"/>
          <w:szCs w:val="22"/>
        </w:rPr>
        <w:t>focused</w:t>
      </w:r>
      <w:r w:rsidRPr="004C41C7">
        <w:rPr>
          <w:rFonts w:ascii="Times New Roman" w:hAnsi="Times New Roman" w:hint="eastAsia"/>
          <w:sz w:val="22"/>
          <w:szCs w:val="22"/>
        </w:rPr>
        <w:t xml:space="preserve"> on the issue.</w:t>
      </w:r>
    </w:p>
    <w:p w14:paraId="6192A248" w14:textId="77777777" w:rsidR="00B51523" w:rsidRPr="004C41C7" w:rsidRDefault="00B51523" w:rsidP="00B51523">
      <w:pPr>
        <w:numPr>
          <w:ilvl w:val="0"/>
          <w:numId w:val="81"/>
        </w:numPr>
        <w:tabs>
          <w:tab w:val="clear" w:pos="1620"/>
          <w:tab w:val="left" w:pos="540"/>
        </w:tabs>
        <w:spacing w:beforeLines="15" w:before="54" w:line="300" w:lineRule="exact"/>
        <w:ind w:left="1680" w:rightChars="315" w:right="756" w:hanging="285"/>
        <w:jc w:val="left"/>
        <w:rPr>
          <w:rFonts w:ascii="Times New Roman" w:hAnsi="Times New Roman"/>
          <w:sz w:val="22"/>
          <w:szCs w:val="22"/>
        </w:rPr>
      </w:pPr>
      <w:r w:rsidRPr="004C41C7">
        <w:rPr>
          <w:rFonts w:ascii="Times New Roman" w:hAnsi="Times New Roman" w:hint="eastAsia"/>
          <w:sz w:val="22"/>
          <w:szCs w:val="22"/>
        </w:rPr>
        <w:t>Set aside off-issue comments.</w:t>
      </w:r>
    </w:p>
    <w:p w14:paraId="51687BD2" w14:textId="77777777" w:rsidR="00B51523" w:rsidRPr="004C41C7" w:rsidRDefault="00B51523" w:rsidP="00B51523">
      <w:pPr>
        <w:pStyle w:val="NormalWeb"/>
        <w:numPr>
          <w:ilvl w:val="0"/>
          <w:numId w:val="82"/>
        </w:numPr>
        <w:tabs>
          <w:tab w:val="clear" w:pos="2506"/>
        </w:tabs>
        <w:spacing w:beforeLines="50" w:before="180" w:beforeAutospacing="0" w:after="0" w:afterAutospacing="0" w:line="320" w:lineRule="exact"/>
        <w:ind w:left="1327" w:rightChars="350" w:right="840"/>
        <w:rPr>
          <w:rFonts w:ascii="Times New Roman" w:hAnsi="Times New Roman" w:cs="Times New Roman"/>
          <w:sz w:val="22"/>
          <w:szCs w:val="22"/>
        </w:rPr>
      </w:pPr>
      <w:r w:rsidRPr="004C41C7">
        <w:rPr>
          <w:rFonts w:ascii="Times New Roman" w:hAnsi="Times New Roman" w:cs="Times New Roman" w:hint="eastAsia"/>
          <w:sz w:val="22"/>
          <w:szCs w:val="22"/>
        </w:rPr>
        <w:lastRenderedPageBreak/>
        <w:t xml:space="preserve">Make sure all the background information is presented before discussion begins. </w:t>
      </w:r>
      <w:r w:rsidRPr="004C41C7">
        <w:rPr>
          <w:rFonts w:ascii="Times New Roman" w:hAnsi="Times New Roman" w:hint="eastAsia"/>
          <w:sz w:val="22"/>
          <w:szCs w:val="22"/>
        </w:rPr>
        <w:t>This is a critical first step.</w:t>
      </w:r>
    </w:p>
    <w:p w14:paraId="3063150F" w14:textId="77777777" w:rsidR="00B51523" w:rsidRPr="004C41C7" w:rsidRDefault="00B51523" w:rsidP="00B51523">
      <w:pPr>
        <w:pStyle w:val="NormalWeb"/>
        <w:numPr>
          <w:ilvl w:val="0"/>
          <w:numId w:val="82"/>
        </w:numPr>
        <w:tabs>
          <w:tab w:val="clear" w:pos="2506"/>
        </w:tabs>
        <w:spacing w:beforeLines="50" w:before="180" w:beforeAutospacing="0" w:after="0" w:afterAutospacing="0" w:line="320" w:lineRule="exact"/>
        <w:ind w:left="1327" w:rightChars="350" w:right="840"/>
        <w:rPr>
          <w:rFonts w:ascii="Times New Roman" w:hAnsi="Times New Roman" w:cs="Times New Roman"/>
          <w:sz w:val="22"/>
          <w:szCs w:val="22"/>
        </w:rPr>
      </w:pPr>
      <w:r w:rsidRPr="004C41C7">
        <w:rPr>
          <w:rFonts w:ascii="Times New Roman" w:hAnsi="Times New Roman" w:cs="Times New Roman" w:hint="eastAsia"/>
          <w:sz w:val="22"/>
          <w:szCs w:val="22"/>
        </w:rPr>
        <w:t xml:space="preserve">Encourage discussion to find common points and points of disagreement. </w:t>
      </w:r>
      <w:r w:rsidRPr="004C41C7">
        <w:rPr>
          <w:rFonts w:ascii="Times New Roman" w:hAnsi="Times New Roman" w:hint="eastAsia"/>
          <w:sz w:val="22"/>
          <w:szCs w:val="22"/>
        </w:rPr>
        <w:t>Make sure all the participants have an opportunity to speak.</w:t>
      </w:r>
    </w:p>
    <w:p w14:paraId="642BBE42" w14:textId="77777777" w:rsidR="00B51523" w:rsidRPr="004C41C7" w:rsidRDefault="00B51523" w:rsidP="00B51523">
      <w:pPr>
        <w:pStyle w:val="NormalWeb"/>
        <w:numPr>
          <w:ilvl w:val="0"/>
          <w:numId w:val="82"/>
        </w:numPr>
        <w:tabs>
          <w:tab w:val="clear" w:pos="2506"/>
        </w:tabs>
        <w:spacing w:beforeLines="50" w:before="180" w:beforeAutospacing="0" w:after="0" w:afterAutospacing="0" w:line="320" w:lineRule="exact"/>
        <w:ind w:left="1327" w:rightChars="350" w:right="840"/>
        <w:rPr>
          <w:rFonts w:ascii="Times New Roman" w:hAnsi="Times New Roman" w:cs="Times New Roman"/>
          <w:sz w:val="22"/>
          <w:szCs w:val="22"/>
        </w:rPr>
      </w:pPr>
      <w:r w:rsidRPr="004C41C7">
        <w:rPr>
          <w:rFonts w:ascii="Times New Roman" w:hAnsi="Times New Roman" w:cs="Times New Roman"/>
          <w:sz w:val="22"/>
          <w:szCs w:val="22"/>
        </w:rPr>
        <w:t>S</w:t>
      </w:r>
      <w:r w:rsidRPr="004C41C7">
        <w:rPr>
          <w:rFonts w:ascii="Times New Roman" w:hAnsi="Times New Roman" w:cs="Times New Roman" w:hint="eastAsia"/>
          <w:sz w:val="22"/>
          <w:szCs w:val="22"/>
        </w:rPr>
        <w:t>ummarize the points from the discussion:</w:t>
      </w:r>
    </w:p>
    <w:p w14:paraId="7D2ED3B2" w14:textId="77777777" w:rsidR="00B51523" w:rsidRPr="004C41C7" w:rsidRDefault="00B51523" w:rsidP="00B51523">
      <w:pPr>
        <w:numPr>
          <w:ilvl w:val="0"/>
          <w:numId w:val="81"/>
        </w:numPr>
        <w:tabs>
          <w:tab w:val="clear" w:pos="1620"/>
          <w:tab w:val="left" w:pos="540"/>
        </w:tabs>
        <w:spacing w:beforeLines="15" w:before="54" w:line="300" w:lineRule="exact"/>
        <w:ind w:left="1680" w:rightChars="315" w:right="756" w:hanging="285"/>
        <w:jc w:val="left"/>
        <w:rPr>
          <w:rFonts w:ascii="Times New Roman" w:hAnsi="Times New Roman"/>
          <w:sz w:val="22"/>
          <w:szCs w:val="22"/>
        </w:rPr>
      </w:pPr>
      <w:r w:rsidRPr="004C41C7">
        <w:rPr>
          <w:rFonts w:ascii="Times New Roman" w:hAnsi="Times New Roman" w:hint="eastAsia"/>
          <w:sz w:val="22"/>
          <w:szCs w:val="22"/>
        </w:rPr>
        <w:t>Identify the points agreed upon.</w:t>
      </w:r>
    </w:p>
    <w:p w14:paraId="087C5F2F" w14:textId="77777777" w:rsidR="00B51523" w:rsidRPr="004C41C7" w:rsidRDefault="00B51523" w:rsidP="00B51523">
      <w:pPr>
        <w:numPr>
          <w:ilvl w:val="0"/>
          <w:numId w:val="81"/>
        </w:numPr>
        <w:tabs>
          <w:tab w:val="clear" w:pos="1620"/>
          <w:tab w:val="left" w:pos="540"/>
        </w:tabs>
        <w:spacing w:beforeLines="15" w:before="54" w:line="300" w:lineRule="exact"/>
        <w:ind w:left="1680" w:rightChars="315" w:right="756" w:hanging="285"/>
        <w:jc w:val="left"/>
        <w:rPr>
          <w:rFonts w:ascii="Times New Roman" w:hAnsi="Times New Roman"/>
          <w:sz w:val="22"/>
          <w:szCs w:val="22"/>
        </w:rPr>
      </w:pPr>
      <w:r w:rsidRPr="004C41C7">
        <w:rPr>
          <w:rFonts w:ascii="Times New Roman" w:hAnsi="Times New Roman" w:hint="eastAsia"/>
          <w:sz w:val="22"/>
          <w:szCs w:val="22"/>
        </w:rPr>
        <w:t>Identify the points of disagreement.</w:t>
      </w:r>
    </w:p>
    <w:p w14:paraId="265C49F2" w14:textId="77777777" w:rsidR="00B51523" w:rsidRPr="004C41C7" w:rsidRDefault="00B51523" w:rsidP="00B51523">
      <w:pPr>
        <w:pStyle w:val="NormalWeb"/>
        <w:numPr>
          <w:ilvl w:val="0"/>
          <w:numId w:val="82"/>
        </w:numPr>
        <w:tabs>
          <w:tab w:val="clear" w:pos="2506"/>
        </w:tabs>
        <w:spacing w:beforeLines="50" w:before="180" w:beforeAutospacing="0" w:after="0" w:afterAutospacing="0" w:line="320" w:lineRule="exact"/>
        <w:ind w:left="1327" w:rightChars="350" w:right="840"/>
        <w:rPr>
          <w:rFonts w:ascii="Times New Roman" w:hAnsi="Times New Roman" w:cs="Times New Roman"/>
          <w:sz w:val="22"/>
          <w:szCs w:val="22"/>
        </w:rPr>
      </w:pPr>
      <w:r w:rsidRPr="004C41C7">
        <w:rPr>
          <w:rFonts w:ascii="Times New Roman" w:hAnsi="Times New Roman" w:cs="Times New Roman" w:hint="eastAsia"/>
          <w:sz w:val="22"/>
          <w:szCs w:val="22"/>
        </w:rPr>
        <w:t>When agreement seems to appear, restate it to the participants for their attention and confirmation:</w:t>
      </w:r>
    </w:p>
    <w:p w14:paraId="3D8D8169" w14:textId="77777777" w:rsidR="00B51523" w:rsidRPr="004C41C7" w:rsidRDefault="00B51523" w:rsidP="00B51523">
      <w:pPr>
        <w:numPr>
          <w:ilvl w:val="0"/>
          <w:numId w:val="81"/>
        </w:numPr>
        <w:tabs>
          <w:tab w:val="clear" w:pos="1620"/>
          <w:tab w:val="left" w:pos="540"/>
        </w:tabs>
        <w:spacing w:beforeLines="15" w:before="54" w:line="300" w:lineRule="exact"/>
        <w:ind w:left="1680" w:rightChars="315" w:right="756" w:hanging="285"/>
        <w:jc w:val="left"/>
        <w:rPr>
          <w:rFonts w:ascii="Times New Roman" w:hAnsi="Times New Roman"/>
          <w:sz w:val="22"/>
          <w:szCs w:val="22"/>
        </w:rPr>
      </w:pPr>
      <w:r w:rsidRPr="004C41C7">
        <w:rPr>
          <w:rFonts w:ascii="Times New Roman" w:hAnsi="Times New Roman" w:hint="eastAsia"/>
          <w:sz w:val="22"/>
          <w:szCs w:val="22"/>
        </w:rPr>
        <w:t>In your restatement, include all the details and ask for confirmation from all the participants.</w:t>
      </w:r>
    </w:p>
    <w:p w14:paraId="78AA7155" w14:textId="77777777" w:rsidR="00B51523" w:rsidRPr="004C41C7" w:rsidRDefault="00B51523" w:rsidP="00B51523">
      <w:pPr>
        <w:numPr>
          <w:ilvl w:val="0"/>
          <w:numId w:val="81"/>
        </w:numPr>
        <w:tabs>
          <w:tab w:val="clear" w:pos="1620"/>
          <w:tab w:val="left" w:pos="540"/>
        </w:tabs>
        <w:spacing w:beforeLines="15" w:before="54" w:line="300" w:lineRule="exact"/>
        <w:ind w:left="1680" w:rightChars="315" w:right="756" w:hanging="285"/>
        <w:jc w:val="left"/>
        <w:rPr>
          <w:rFonts w:ascii="Times New Roman" w:hAnsi="Times New Roman"/>
          <w:sz w:val="22"/>
          <w:szCs w:val="22"/>
        </w:rPr>
      </w:pPr>
      <w:r w:rsidRPr="004C41C7">
        <w:rPr>
          <w:rFonts w:ascii="Times New Roman" w:hAnsi="Times New Roman" w:hint="eastAsia"/>
          <w:sz w:val="22"/>
          <w:szCs w:val="22"/>
        </w:rPr>
        <w:t>The note taker will record your restatement.</w:t>
      </w:r>
    </w:p>
    <w:p w14:paraId="3DCAC210" w14:textId="77777777" w:rsidR="00B51523" w:rsidRPr="004C41C7" w:rsidRDefault="00B51523" w:rsidP="00B51523">
      <w:pPr>
        <w:pStyle w:val="NormalWeb"/>
        <w:numPr>
          <w:ilvl w:val="0"/>
          <w:numId w:val="82"/>
        </w:numPr>
        <w:tabs>
          <w:tab w:val="clear" w:pos="2506"/>
        </w:tabs>
        <w:spacing w:beforeLines="50" w:before="180" w:beforeAutospacing="0" w:after="0" w:afterAutospacing="0" w:line="320" w:lineRule="exact"/>
        <w:ind w:left="1327" w:rightChars="350" w:right="840"/>
        <w:rPr>
          <w:rFonts w:ascii="Times New Roman" w:hAnsi="Times New Roman" w:cs="Times New Roman"/>
          <w:sz w:val="22"/>
          <w:szCs w:val="22"/>
        </w:rPr>
      </w:pPr>
      <w:r w:rsidRPr="004C41C7">
        <w:rPr>
          <w:rFonts w:ascii="Times New Roman" w:hAnsi="Times New Roman" w:cs="Times New Roman" w:hint="eastAsia"/>
          <w:sz w:val="22"/>
          <w:szCs w:val="22"/>
        </w:rPr>
        <w:t>If there is no clear agreement, clearly state the two positions:</w:t>
      </w:r>
    </w:p>
    <w:p w14:paraId="2683C724" w14:textId="77777777" w:rsidR="00B51523" w:rsidRPr="004C41C7" w:rsidRDefault="00B51523" w:rsidP="00B51523">
      <w:pPr>
        <w:numPr>
          <w:ilvl w:val="0"/>
          <w:numId w:val="81"/>
        </w:numPr>
        <w:tabs>
          <w:tab w:val="clear" w:pos="1620"/>
          <w:tab w:val="left" w:pos="540"/>
        </w:tabs>
        <w:spacing w:beforeLines="15" w:before="54" w:line="300" w:lineRule="exact"/>
        <w:ind w:left="1680" w:rightChars="315" w:right="756" w:hanging="285"/>
        <w:jc w:val="left"/>
        <w:rPr>
          <w:rFonts w:ascii="Times New Roman" w:hAnsi="Times New Roman"/>
          <w:sz w:val="22"/>
          <w:szCs w:val="22"/>
        </w:rPr>
      </w:pPr>
      <w:r w:rsidRPr="004C41C7">
        <w:rPr>
          <w:rFonts w:ascii="Times New Roman" w:hAnsi="Times New Roman" w:hint="eastAsia"/>
          <w:sz w:val="22"/>
          <w:szCs w:val="22"/>
        </w:rPr>
        <w:t xml:space="preserve">Emphasize the points of agreement and </w:t>
      </w:r>
      <w:r w:rsidRPr="004C41C7">
        <w:rPr>
          <w:rFonts w:ascii="Times New Roman" w:hAnsi="Times New Roman"/>
          <w:sz w:val="22"/>
          <w:szCs w:val="22"/>
        </w:rPr>
        <w:t>clearly</w:t>
      </w:r>
      <w:r w:rsidRPr="004C41C7">
        <w:rPr>
          <w:rFonts w:ascii="Times New Roman" w:hAnsi="Times New Roman" w:hint="eastAsia"/>
          <w:sz w:val="22"/>
          <w:szCs w:val="22"/>
        </w:rPr>
        <w:t xml:space="preserve"> state the differences.</w:t>
      </w:r>
    </w:p>
    <w:p w14:paraId="287B7610" w14:textId="77777777" w:rsidR="00B51523" w:rsidRPr="004C41C7" w:rsidRDefault="00B51523" w:rsidP="00B51523">
      <w:pPr>
        <w:numPr>
          <w:ilvl w:val="0"/>
          <w:numId w:val="81"/>
        </w:numPr>
        <w:tabs>
          <w:tab w:val="clear" w:pos="1620"/>
          <w:tab w:val="left" w:pos="540"/>
        </w:tabs>
        <w:spacing w:beforeLines="15" w:before="54" w:line="300" w:lineRule="exact"/>
        <w:ind w:left="1680" w:rightChars="315" w:right="756" w:hanging="285"/>
        <w:jc w:val="left"/>
        <w:rPr>
          <w:rFonts w:ascii="Times New Roman" w:hAnsi="Times New Roman"/>
          <w:sz w:val="22"/>
          <w:szCs w:val="22"/>
        </w:rPr>
      </w:pPr>
      <w:r w:rsidRPr="004C41C7">
        <w:rPr>
          <w:rFonts w:ascii="Times New Roman" w:hAnsi="Times New Roman" w:hint="eastAsia"/>
          <w:sz w:val="22"/>
          <w:szCs w:val="22"/>
        </w:rPr>
        <w:t xml:space="preserve">Ask the </w:t>
      </w:r>
      <w:r w:rsidRPr="004C41C7">
        <w:rPr>
          <w:rFonts w:ascii="Times New Roman" w:hAnsi="Times New Roman"/>
          <w:sz w:val="22"/>
          <w:szCs w:val="22"/>
        </w:rPr>
        <w:t>participants</w:t>
      </w:r>
      <w:r w:rsidRPr="004C41C7">
        <w:rPr>
          <w:rFonts w:ascii="Times New Roman" w:hAnsi="Times New Roman" w:hint="eastAsia"/>
          <w:sz w:val="22"/>
          <w:szCs w:val="22"/>
        </w:rPr>
        <w:t xml:space="preserve"> to focus on these options. </w:t>
      </w:r>
    </w:p>
    <w:p w14:paraId="236D1051" w14:textId="77777777" w:rsidR="00B51523" w:rsidRPr="004C41C7" w:rsidRDefault="00B51523" w:rsidP="00B51523">
      <w:pPr>
        <w:numPr>
          <w:ilvl w:val="0"/>
          <w:numId w:val="81"/>
        </w:numPr>
        <w:tabs>
          <w:tab w:val="clear" w:pos="1620"/>
          <w:tab w:val="left" w:pos="540"/>
        </w:tabs>
        <w:spacing w:beforeLines="15" w:before="54" w:line="300" w:lineRule="exact"/>
        <w:ind w:left="1680" w:rightChars="315" w:right="756" w:hanging="285"/>
        <w:jc w:val="left"/>
        <w:rPr>
          <w:rFonts w:ascii="Times New Roman" w:hAnsi="Times New Roman"/>
          <w:sz w:val="22"/>
          <w:szCs w:val="22"/>
        </w:rPr>
      </w:pPr>
      <w:r w:rsidRPr="004C41C7">
        <w:rPr>
          <w:rFonts w:ascii="Times New Roman" w:hAnsi="Times New Roman"/>
          <w:sz w:val="22"/>
          <w:szCs w:val="22"/>
        </w:rPr>
        <w:t>A</w:t>
      </w:r>
      <w:r w:rsidRPr="004C41C7">
        <w:rPr>
          <w:rFonts w:ascii="Times New Roman" w:hAnsi="Times New Roman" w:hint="eastAsia"/>
          <w:sz w:val="22"/>
          <w:szCs w:val="22"/>
        </w:rPr>
        <w:t>llow for new proposals that will overcome the deadlock.</w:t>
      </w:r>
    </w:p>
    <w:p w14:paraId="2A17B85D" w14:textId="77777777" w:rsidR="00B51523" w:rsidRPr="004C41C7" w:rsidRDefault="00B51523" w:rsidP="00B51523">
      <w:pPr>
        <w:pStyle w:val="NormalWeb"/>
        <w:numPr>
          <w:ilvl w:val="0"/>
          <w:numId w:val="82"/>
        </w:numPr>
        <w:tabs>
          <w:tab w:val="clear" w:pos="2506"/>
        </w:tabs>
        <w:spacing w:beforeLines="50" w:before="180" w:beforeAutospacing="0" w:after="0" w:afterAutospacing="0" w:line="320" w:lineRule="exact"/>
        <w:ind w:left="1327" w:rightChars="350" w:right="840"/>
        <w:rPr>
          <w:rFonts w:ascii="Times New Roman" w:hAnsi="Times New Roman" w:cs="Times New Roman"/>
          <w:sz w:val="22"/>
          <w:szCs w:val="22"/>
        </w:rPr>
      </w:pPr>
      <w:r w:rsidRPr="004C41C7">
        <w:rPr>
          <w:rFonts w:ascii="Times New Roman" w:hAnsi="Times New Roman" w:cs="Times New Roman" w:hint="eastAsia"/>
          <w:sz w:val="22"/>
          <w:szCs w:val="22"/>
        </w:rPr>
        <w:t>If no consensus appears, suggest</w:t>
      </w:r>
      <w:r w:rsidRPr="004C41C7">
        <w:rPr>
          <w:rFonts w:ascii="Times New Roman" w:hAnsi="Times New Roman" w:cs="Times New Roman"/>
          <w:sz w:val="22"/>
          <w:szCs w:val="22"/>
        </w:rPr>
        <w:t>…</w:t>
      </w:r>
    </w:p>
    <w:p w14:paraId="6B087F74" w14:textId="77777777" w:rsidR="00B51523" w:rsidRPr="004C41C7" w:rsidRDefault="00B51523" w:rsidP="00B51523">
      <w:pPr>
        <w:numPr>
          <w:ilvl w:val="0"/>
          <w:numId w:val="81"/>
        </w:numPr>
        <w:tabs>
          <w:tab w:val="clear" w:pos="1620"/>
          <w:tab w:val="left" w:pos="540"/>
        </w:tabs>
        <w:spacing w:beforeLines="15" w:before="54" w:line="300" w:lineRule="exact"/>
        <w:ind w:left="1680" w:rightChars="315" w:right="756" w:hanging="285"/>
        <w:jc w:val="left"/>
        <w:rPr>
          <w:rFonts w:ascii="Times New Roman" w:hAnsi="Times New Roman"/>
          <w:sz w:val="22"/>
          <w:szCs w:val="22"/>
        </w:rPr>
      </w:pPr>
      <w:proofErr w:type="gramStart"/>
      <w:r w:rsidRPr="004C41C7">
        <w:rPr>
          <w:rFonts w:ascii="Times New Roman" w:hAnsi="Times New Roman" w:hint="eastAsia"/>
          <w:sz w:val="22"/>
          <w:szCs w:val="22"/>
        </w:rPr>
        <w:t xml:space="preserve">Making a </w:t>
      </w:r>
      <w:r w:rsidRPr="004C41C7">
        <w:rPr>
          <w:rFonts w:ascii="Times New Roman" w:hAnsi="Times New Roman"/>
          <w:sz w:val="22"/>
          <w:szCs w:val="22"/>
        </w:rPr>
        <w:t>decision</w:t>
      </w:r>
      <w:proofErr w:type="gramEnd"/>
      <w:r w:rsidR="00A46BE8" w:rsidRPr="004C41C7">
        <w:rPr>
          <w:rFonts w:ascii="Times New Roman" w:hAnsi="Times New Roman" w:hint="eastAsia"/>
          <w:sz w:val="22"/>
          <w:szCs w:val="22"/>
        </w:rPr>
        <w:t xml:space="preserve"> by majority vote.</w:t>
      </w:r>
    </w:p>
    <w:p w14:paraId="400E83C5" w14:textId="77777777" w:rsidR="00B51523" w:rsidRPr="004C41C7" w:rsidRDefault="00B51523" w:rsidP="00B51523">
      <w:pPr>
        <w:numPr>
          <w:ilvl w:val="0"/>
          <w:numId w:val="81"/>
        </w:numPr>
        <w:tabs>
          <w:tab w:val="clear" w:pos="1620"/>
          <w:tab w:val="left" w:pos="540"/>
        </w:tabs>
        <w:spacing w:beforeLines="15" w:before="54" w:line="300" w:lineRule="exact"/>
        <w:ind w:left="1680" w:rightChars="315" w:right="756" w:hanging="285"/>
        <w:jc w:val="left"/>
        <w:rPr>
          <w:rFonts w:ascii="Times New Roman" w:hAnsi="Times New Roman"/>
          <w:sz w:val="22"/>
          <w:szCs w:val="22"/>
        </w:rPr>
      </w:pPr>
      <w:r w:rsidRPr="004C41C7">
        <w:rPr>
          <w:rFonts w:ascii="Times New Roman" w:hAnsi="Times New Roman" w:hint="eastAsia"/>
          <w:sz w:val="22"/>
          <w:szCs w:val="22"/>
        </w:rPr>
        <w:t>Leaving the issue undecided and scheduling a new meeting.</w:t>
      </w:r>
    </w:p>
    <w:p w14:paraId="07E1F583" w14:textId="77777777" w:rsidR="00B51523" w:rsidRPr="004C41C7" w:rsidRDefault="00B51523" w:rsidP="00B51523">
      <w:pPr>
        <w:tabs>
          <w:tab w:val="left" w:pos="540"/>
        </w:tabs>
        <w:spacing w:beforeLines="15" w:before="54" w:line="300" w:lineRule="exact"/>
        <w:ind w:left="1680" w:rightChars="315" w:right="756"/>
        <w:jc w:val="left"/>
        <w:rPr>
          <w:rFonts w:ascii="Times New Roman" w:hAnsi="Times New Roman"/>
          <w:sz w:val="22"/>
          <w:szCs w:val="22"/>
        </w:rPr>
      </w:pPr>
    </w:p>
    <w:p w14:paraId="02944702" w14:textId="77777777" w:rsidR="00B51523" w:rsidRPr="004C41C7" w:rsidRDefault="00B51523" w:rsidP="00B51523">
      <w:pPr>
        <w:tabs>
          <w:tab w:val="left" w:pos="540"/>
        </w:tabs>
        <w:spacing w:beforeLines="15" w:before="54" w:line="300" w:lineRule="exact"/>
        <w:ind w:left="1680" w:rightChars="315" w:right="756"/>
        <w:jc w:val="left"/>
        <w:rPr>
          <w:rFonts w:ascii="Times New Roman" w:hAnsi="Times New Roman"/>
          <w:sz w:val="22"/>
          <w:szCs w:val="22"/>
        </w:rPr>
      </w:pPr>
    </w:p>
    <w:p w14:paraId="0D74D5D8" w14:textId="77777777" w:rsidR="00B51523" w:rsidRPr="004C41C7" w:rsidRDefault="00B47F4C" w:rsidP="00B51523">
      <w:pPr>
        <w:numPr>
          <w:ilvl w:val="0"/>
          <w:numId w:val="75"/>
        </w:numPr>
        <w:tabs>
          <w:tab w:val="clear" w:pos="1320"/>
        </w:tabs>
        <w:spacing w:beforeLines="30" w:before="108" w:line="320" w:lineRule="exact"/>
        <w:ind w:left="1218" w:rightChars="122" w:right="293"/>
        <w:rPr>
          <w:rFonts w:ascii="Arial" w:hAnsi="Arial" w:cs="Arial"/>
          <w:b/>
          <w:bCs/>
          <w:sz w:val="22"/>
        </w:rPr>
      </w:pPr>
      <w:r w:rsidRPr="004C41C7">
        <w:rPr>
          <w:rFonts w:ascii="Arial" w:hAnsi="Arial" w:cs="Arial" w:hint="eastAsia"/>
          <w:b/>
          <w:bCs/>
          <w:sz w:val="22"/>
        </w:rPr>
        <w:t xml:space="preserve">Model Meeting Background &amp; </w:t>
      </w:r>
      <w:r w:rsidR="00B51523" w:rsidRPr="004C41C7">
        <w:rPr>
          <w:rFonts w:ascii="Arial" w:hAnsi="Arial" w:cs="Arial" w:hint="eastAsia"/>
          <w:b/>
          <w:bCs/>
          <w:sz w:val="22"/>
        </w:rPr>
        <w:t>Instructions</w:t>
      </w:r>
    </w:p>
    <w:p w14:paraId="563C8933" w14:textId="77777777" w:rsidR="00B47F4C" w:rsidRPr="004C41C7" w:rsidRDefault="00B47F4C" w:rsidP="00B47F4C">
      <w:pPr>
        <w:pStyle w:val="NormalWeb"/>
        <w:spacing w:beforeLines="25" w:before="90" w:beforeAutospacing="0" w:after="0" w:afterAutospacing="0" w:line="320" w:lineRule="exact"/>
        <w:ind w:left="1230" w:rightChars="110" w:right="264"/>
        <w:rPr>
          <w:rFonts w:ascii="Times New Roman" w:hAnsi="Times New Roman"/>
          <w:sz w:val="22"/>
          <w:szCs w:val="22"/>
        </w:rPr>
      </w:pPr>
      <w:r w:rsidRPr="004C41C7">
        <w:rPr>
          <w:rFonts w:ascii="Times New Roman" w:hAnsi="Times New Roman" w:hint="eastAsia"/>
          <w:sz w:val="22"/>
          <w:szCs w:val="22"/>
        </w:rPr>
        <w:t xml:space="preserve">A working group meets to consider a proposal and decide on what action should be taken. </w:t>
      </w:r>
    </w:p>
    <w:p w14:paraId="6B68502D" w14:textId="77777777" w:rsidR="00B47F4C" w:rsidRPr="004C41C7" w:rsidRDefault="00B51523" w:rsidP="00B47F4C">
      <w:pPr>
        <w:pStyle w:val="NormalWeb"/>
        <w:numPr>
          <w:ilvl w:val="0"/>
          <w:numId w:val="81"/>
        </w:numPr>
        <w:spacing w:beforeLines="25" w:before="90" w:beforeAutospacing="0" w:after="0" w:afterAutospacing="0" w:line="320" w:lineRule="exact"/>
        <w:ind w:rightChars="110" w:right="264"/>
        <w:rPr>
          <w:rFonts w:ascii="Times New Roman" w:hAnsi="Times New Roman"/>
          <w:sz w:val="22"/>
          <w:szCs w:val="22"/>
        </w:rPr>
      </w:pPr>
      <w:r w:rsidRPr="004C41C7">
        <w:rPr>
          <w:rFonts w:ascii="Times New Roman" w:hAnsi="Times New Roman" w:hint="eastAsia"/>
          <w:sz w:val="22"/>
          <w:szCs w:val="22"/>
        </w:rPr>
        <w:t xml:space="preserve">Read </w:t>
      </w:r>
      <w:r w:rsidR="00B47F4C" w:rsidRPr="004C41C7">
        <w:rPr>
          <w:rFonts w:ascii="Times New Roman" w:hAnsi="Times New Roman" w:hint="eastAsia"/>
          <w:sz w:val="22"/>
          <w:szCs w:val="22"/>
        </w:rPr>
        <w:t>the model meeting transcript.</w:t>
      </w:r>
    </w:p>
    <w:p w14:paraId="1BD8C8B5" w14:textId="77777777" w:rsidR="00B47F4C" w:rsidRPr="004C41C7" w:rsidRDefault="00B47F4C" w:rsidP="00B47F4C">
      <w:pPr>
        <w:pStyle w:val="NormalWeb"/>
        <w:numPr>
          <w:ilvl w:val="0"/>
          <w:numId w:val="81"/>
        </w:numPr>
        <w:spacing w:beforeLines="25" w:before="90" w:beforeAutospacing="0" w:after="0" w:afterAutospacing="0" w:line="320" w:lineRule="exact"/>
        <w:ind w:rightChars="110" w:right="264"/>
        <w:rPr>
          <w:rFonts w:ascii="Times New Roman" w:hAnsi="Times New Roman"/>
          <w:sz w:val="22"/>
          <w:szCs w:val="22"/>
        </w:rPr>
      </w:pPr>
      <w:r w:rsidRPr="004C41C7">
        <w:rPr>
          <w:rFonts w:ascii="Times New Roman" w:hAnsi="Times New Roman" w:hint="eastAsia"/>
          <w:sz w:val="22"/>
          <w:szCs w:val="22"/>
        </w:rPr>
        <w:t>N</w:t>
      </w:r>
      <w:r w:rsidR="00B51523" w:rsidRPr="004C41C7">
        <w:rPr>
          <w:rFonts w:ascii="Times New Roman" w:hAnsi="Times New Roman" w:hint="eastAsia"/>
          <w:sz w:val="22"/>
          <w:szCs w:val="22"/>
        </w:rPr>
        <w:t>ote the structure and language</w:t>
      </w:r>
      <w:r w:rsidR="00B51523" w:rsidRPr="004C41C7">
        <w:rPr>
          <w:rFonts w:ascii="Times New Roman" w:hAnsi="Times New Roman"/>
          <w:sz w:val="22"/>
          <w:szCs w:val="22"/>
        </w:rPr>
        <w:t>.</w:t>
      </w:r>
      <w:r w:rsidR="00B51523" w:rsidRPr="004C41C7">
        <w:rPr>
          <w:rFonts w:ascii="Times New Roman" w:hAnsi="Times New Roman" w:hint="eastAsia"/>
          <w:sz w:val="22"/>
          <w:szCs w:val="22"/>
        </w:rPr>
        <w:t xml:space="preserve"> </w:t>
      </w:r>
    </w:p>
    <w:p w14:paraId="6698930E" w14:textId="77777777" w:rsidR="00B51523" w:rsidRPr="004C41C7" w:rsidRDefault="00B51523" w:rsidP="00B47F4C">
      <w:pPr>
        <w:pStyle w:val="NormalWeb"/>
        <w:numPr>
          <w:ilvl w:val="0"/>
          <w:numId w:val="81"/>
        </w:numPr>
        <w:spacing w:beforeLines="25" w:before="90" w:beforeAutospacing="0" w:after="0" w:afterAutospacing="0" w:line="320" w:lineRule="exact"/>
        <w:ind w:rightChars="110" w:right="264"/>
        <w:rPr>
          <w:rFonts w:ascii="Times New Roman" w:hAnsi="Times New Roman"/>
          <w:sz w:val="22"/>
          <w:szCs w:val="22"/>
        </w:rPr>
      </w:pPr>
      <w:r w:rsidRPr="004C41C7">
        <w:rPr>
          <w:rFonts w:ascii="Times New Roman" w:hAnsi="Times New Roman" w:hint="eastAsia"/>
          <w:sz w:val="22"/>
          <w:szCs w:val="22"/>
        </w:rPr>
        <w:t>Use this transcript as a platform for your meeting simulations.</w:t>
      </w:r>
    </w:p>
    <w:p w14:paraId="064E6EFC" w14:textId="77777777" w:rsidR="00B47F4C" w:rsidRPr="004C41C7" w:rsidRDefault="00B47F4C" w:rsidP="00B51523">
      <w:pPr>
        <w:pStyle w:val="NormalWeb"/>
        <w:spacing w:beforeLines="25" w:before="90" w:beforeAutospacing="0" w:after="0" w:afterAutospacing="0" w:line="320" w:lineRule="exact"/>
        <w:ind w:left="1230" w:rightChars="110" w:right="264"/>
        <w:rPr>
          <w:rFonts w:ascii="Times New Roman" w:hAnsi="Times New Roman"/>
          <w:sz w:val="22"/>
          <w:szCs w:val="22"/>
        </w:rPr>
      </w:pPr>
    </w:p>
    <w:p w14:paraId="1DED225B" w14:textId="77777777" w:rsidR="00E71E38" w:rsidRPr="00E71E38" w:rsidRDefault="00E71E38" w:rsidP="00E71E38">
      <w:pPr>
        <w:widowControl/>
        <w:ind w:left="1260"/>
        <w:jc w:val="left"/>
        <w:rPr>
          <w:rFonts w:ascii="Times New Roman" w:eastAsia="MS PGothic" w:hAnsi="Times New Roman" w:cs="MS PGothic"/>
          <w:kern w:val="0"/>
          <w:sz w:val="22"/>
          <w:szCs w:val="22"/>
        </w:rPr>
      </w:pPr>
      <w:r w:rsidRPr="00E71E38">
        <w:rPr>
          <w:rFonts w:ascii="Times New Roman" w:eastAsia="MS PGothic" w:hAnsi="Times New Roman" w:cs="MS PGothic"/>
          <w:kern w:val="0"/>
          <w:sz w:val="22"/>
          <w:szCs w:val="22"/>
        </w:rPr>
        <w:t>This Working Group has six participants:</w:t>
      </w:r>
    </w:p>
    <w:p w14:paraId="2D4BCB6F" w14:textId="77777777" w:rsidR="00E71E38" w:rsidRPr="00E71E38" w:rsidRDefault="00E71E38" w:rsidP="00E71E38">
      <w:pPr>
        <w:widowControl/>
        <w:numPr>
          <w:ilvl w:val="0"/>
          <w:numId w:val="89"/>
        </w:numPr>
        <w:jc w:val="left"/>
        <w:rPr>
          <w:rFonts w:ascii="Times New Roman" w:eastAsia="MS PGothic" w:hAnsi="Times New Roman" w:cs="MS PGothic"/>
          <w:kern w:val="0"/>
          <w:sz w:val="22"/>
          <w:szCs w:val="22"/>
        </w:rPr>
      </w:pPr>
      <w:r w:rsidRPr="00E71E38">
        <w:rPr>
          <w:rFonts w:ascii="Times New Roman" w:eastAsia="MS PGothic" w:hAnsi="Times New Roman" w:cs="MS PGothic"/>
          <w:kern w:val="0"/>
          <w:sz w:val="22"/>
          <w:szCs w:val="22"/>
        </w:rPr>
        <w:t>Mr. Sato, the chairperson</w:t>
      </w:r>
    </w:p>
    <w:p w14:paraId="4FC83B03" w14:textId="77777777" w:rsidR="00E71E38" w:rsidRPr="00E71E38" w:rsidRDefault="00E71E38" w:rsidP="00E71E38">
      <w:pPr>
        <w:widowControl/>
        <w:numPr>
          <w:ilvl w:val="0"/>
          <w:numId w:val="89"/>
        </w:numPr>
        <w:jc w:val="left"/>
        <w:rPr>
          <w:rFonts w:ascii="Times New Roman" w:eastAsia="MS PGothic" w:hAnsi="Times New Roman" w:cs="MS PGothic"/>
          <w:kern w:val="0"/>
          <w:sz w:val="22"/>
          <w:szCs w:val="22"/>
        </w:rPr>
      </w:pPr>
      <w:r w:rsidRPr="00E71E38">
        <w:rPr>
          <w:rFonts w:ascii="Times New Roman" w:eastAsia="MS PGothic" w:hAnsi="Times New Roman" w:cs="MS PGothic"/>
          <w:kern w:val="0"/>
          <w:sz w:val="22"/>
          <w:szCs w:val="22"/>
        </w:rPr>
        <w:t>Ms. Ueno, the note-taker</w:t>
      </w:r>
    </w:p>
    <w:p w14:paraId="4F8CCC30" w14:textId="77777777" w:rsidR="00E71E38" w:rsidRPr="00E71E38" w:rsidRDefault="00E71E38" w:rsidP="00E71E38">
      <w:pPr>
        <w:widowControl/>
        <w:numPr>
          <w:ilvl w:val="0"/>
          <w:numId w:val="89"/>
        </w:numPr>
        <w:jc w:val="left"/>
        <w:rPr>
          <w:rFonts w:ascii="Times New Roman" w:eastAsia="MS PGothic" w:hAnsi="Times New Roman" w:cs="MS PGothic"/>
          <w:kern w:val="0"/>
          <w:sz w:val="22"/>
          <w:szCs w:val="22"/>
        </w:rPr>
      </w:pPr>
      <w:r w:rsidRPr="00E71E38">
        <w:rPr>
          <w:rFonts w:ascii="Times New Roman" w:eastAsia="MS PGothic" w:hAnsi="Times New Roman" w:cs="MS PGothic"/>
          <w:kern w:val="0"/>
          <w:sz w:val="22"/>
          <w:szCs w:val="22"/>
        </w:rPr>
        <w:t>Ms Pradesh, the speaker who presents a proposal</w:t>
      </w:r>
    </w:p>
    <w:p w14:paraId="67822F11" w14:textId="77777777" w:rsidR="00E71E38" w:rsidRPr="00E71E38" w:rsidRDefault="00E71E38" w:rsidP="00E71E38">
      <w:pPr>
        <w:widowControl/>
        <w:numPr>
          <w:ilvl w:val="0"/>
          <w:numId w:val="89"/>
        </w:numPr>
        <w:jc w:val="left"/>
        <w:rPr>
          <w:rFonts w:ascii="Times New Roman" w:eastAsia="MS PGothic" w:hAnsi="Times New Roman" w:cs="MS PGothic"/>
          <w:kern w:val="0"/>
          <w:sz w:val="22"/>
          <w:szCs w:val="22"/>
        </w:rPr>
      </w:pPr>
      <w:r w:rsidRPr="00E71E38">
        <w:rPr>
          <w:rFonts w:ascii="Times New Roman" w:eastAsia="MS PGothic" w:hAnsi="Times New Roman" w:cs="MS PGothic"/>
          <w:kern w:val="0"/>
          <w:sz w:val="22"/>
          <w:szCs w:val="22"/>
        </w:rPr>
        <w:t>Mr. Axley, a participant</w:t>
      </w:r>
    </w:p>
    <w:p w14:paraId="08549305" w14:textId="77777777" w:rsidR="00E71E38" w:rsidRPr="00E71E38" w:rsidRDefault="00E71E38" w:rsidP="00E71E38">
      <w:pPr>
        <w:widowControl/>
        <w:numPr>
          <w:ilvl w:val="0"/>
          <w:numId w:val="89"/>
        </w:numPr>
        <w:jc w:val="left"/>
        <w:rPr>
          <w:rFonts w:ascii="Times New Roman" w:eastAsia="MS PGothic" w:hAnsi="Times New Roman" w:cs="MS PGothic"/>
          <w:kern w:val="0"/>
          <w:sz w:val="22"/>
          <w:szCs w:val="22"/>
        </w:rPr>
      </w:pPr>
      <w:r w:rsidRPr="00E71E38">
        <w:rPr>
          <w:rFonts w:ascii="Times New Roman" w:eastAsia="MS PGothic" w:hAnsi="Times New Roman" w:cs="MS PGothic"/>
          <w:kern w:val="0"/>
          <w:sz w:val="22"/>
          <w:szCs w:val="22"/>
        </w:rPr>
        <w:t>Ms Oe, a participant</w:t>
      </w:r>
    </w:p>
    <w:p w14:paraId="2F98D340" w14:textId="77777777" w:rsidR="00E71E38" w:rsidRPr="00E71E38" w:rsidRDefault="00E71E38" w:rsidP="00E71E38">
      <w:pPr>
        <w:widowControl/>
        <w:numPr>
          <w:ilvl w:val="0"/>
          <w:numId w:val="89"/>
        </w:numPr>
        <w:jc w:val="left"/>
        <w:rPr>
          <w:rFonts w:ascii="Times New Roman" w:eastAsia="MS PGothic" w:hAnsi="Times New Roman" w:cs="MS PGothic"/>
          <w:kern w:val="0"/>
          <w:sz w:val="22"/>
          <w:szCs w:val="22"/>
        </w:rPr>
      </w:pPr>
      <w:r w:rsidRPr="00E71E38">
        <w:rPr>
          <w:rFonts w:ascii="Times New Roman" w:eastAsia="MS PGothic" w:hAnsi="Times New Roman" w:cs="MS PGothic"/>
          <w:kern w:val="0"/>
          <w:sz w:val="22"/>
          <w:szCs w:val="22"/>
        </w:rPr>
        <w:t>Mr. Hinkle, a participant</w:t>
      </w:r>
    </w:p>
    <w:p w14:paraId="7F267ADF" w14:textId="1A001DD5" w:rsidR="00E71E38" w:rsidRDefault="00E71E38">
      <w:pPr>
        <w:widowControl/>
        <w:jc w:val="left"/>
        <w:rPr>
          <w:rFonts w:ascii="Times New Roman" w:eastAsia="MS PGothic" w:hAnsi="Times New Roman" w:cs="MS PGothic"/>
          <w:kern w:val="0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br w:type="page"/>
      </w:r>
    </w:p>
    <w:p w14:paraId="0244B221" w14:textId="77777777" w:rsidR="00F44BC4" w:rsidRPr="004C41C7" w:rsidRDefault="00B47F4C" w:rsidP="00B47F4C">
      <w:pPr>
        <w:numPr>
          <w:ilvl w:val="1"/>
          <w:numId w:val="40"/>
        </w:numPr>
        <w:tabs>
          <w:tab w:val="clear" w:pos="840"/>
        </w:tabs>
        <w:spacing w:line="280" w:lineRule="exact"/>
        <w:ind w:left="539" w:hanging="340"/>
        <w:jc w:val="left"/>
        <w:rPr>
          <w:rFonts w:ascii="Arial" w:hAnsi="Arial" w:cs="Arial"/>
          <w:b/>
          <w:sz w:val="22"/>
          <w:szCs w:val="22"/>
        </w:rPr>
      </w:pPr>
      <w:r w:rsidRPr="004C41C7">
        <w:rPr>
          <w:rFonts w:ascii="Arial" w:hAnsi="Arial" w:cs="Arial" w:hint="eastAsia"/>
          <w:b/>
          <w:sz w:val="22"/>
          <w:szCs w:val="22"/>
        </w:rPr>
        <w:lastRenderedPageBreak/>
        <w:t>A Working Group</w:t>
      </w:r>
    </w:p>
    <w:p w14:paraId="20724BDF" w14:textId="77777777" w:rsidR="00B51523" w:rsidRPr="004C41C7" w:rsidRDefault="00B51523" w:rsidP="00B51523">
      <w:pPr>
        <w:spacing w:line="280" w:lineRule="exact"/>
        <w:ind w:left="1800"/>
        <w:rPr>
          <w:rFonts w:ascii="Times New Roman" w:hAnsi="Times New Roman"/>
          <w:sz w:val="22"/>
          <w:szCs w:val="22"/>
        </w:rPr>
      </w:pPr>
    </w:p>
    <w:tbl>
      <w:tblPr>
        <w:tblW w:w="0" w:type="auto"/>
        <w:tblInd w:w="682" w:type="dxa"/>
        <w:tblBorders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44"/>
        <w:gridCol w:w="2694"/>
        <w:gridCol w:w="150"/>
      </w:tblGrid>
      <w:tr w:rsidR="004420B5" w:rsidRPr="004C41C7" w14:paraId="3EB62F7D" w14:textId="77777777" w:rsidTr="00B47F4C">
        <w:trPr>
          <w:gridAfter w:val="1"/>
          <w:wAfter w:w="154" w:type="dxa"/>
          <w:trHeight w:val="66"/>
        </w:trPr>
        <w:tc>
          <w:tcPr>
            <w:tcW w:w="5627" w:type="dxa"/>
            <w:tcBorders>
              <w:top w:val="nil"/>
              <w:left w:val="nil"/>
              <w:bottom w:val="nil"/>
              <w:right w:val="single" w:sz="8" w:space="0" w:color="FFFFFF" w:themeColor="background1"/>
            </w:tcBorders>
            <w:shd w:val="clear" w:color="auto" w:fill="C6D9F1"/>
          </w:tcPr>
          <w:p w14:paraId="5BD5601C" w14:textId="77777777" w:rsidR="004420B5" w:rsidRPr="004C41C7" w:rsidRDefault="004420B5" w:rsidP="00047213">
            <w:pPr>
              <w:spacing w:line="360" w:lineRule="auto"/>
              <w:ind w:leftChars="-10" w:left="-24" w:rightChars="19" w:right="46"/>
              <w:rPr>
                <w:rFonts w:ascii="Arial" w:hAnsi="Arial" w:cs="Arial"/>
                <w:b/>
                <w:bCs/>
                <w:sz w:val="22"/>
              </w:rPr>
            </w:pPr>
            <w:r w:rsidRPr="004C41C7">
              <w:rPr>
                <w:rFonts w:ascii="Arial" w:hAnsi="Arial" w:cs="Arial" w:hint="eastAsia"/>
                <w:b/>
                <w:bCs/>
                <w:sz w:val="22"/>
              </w:rPr>
              <w:t>Transcript</w:t>
            </w:r>
          </w:p>
        </w:tc>
        <w:tc>
          <w:tcPr>
            <w:tcW w:w="2730" w:type="dxa"/>
            <w:tcBorders>
              <w:top w:val="nil"/>
              <w:left w:val="single" w:sz="8" w:space="0" w:color="FFFFFF" w:themeColor="background1"/>
              <w:bottom w:val="nil"/>
              <w:right w:val="nil"/>
            </w:tcBorders>
            <w:shd w:val="clear" w:color="auto" w:fill="C6D9F1"/>
          </w:tcPr>
          <w:p w14:paraId="23D50890" w14:textId="77777777" w:rsidR="004420B5" w:rsidRPr="004C41C7" w:rsidRDefault="004420B5" w:rsidP="00047213">
            <w:pPr>
              <w:spacing w:line="360" w:lineRule="auto"/>
              <w:ind w:left="6" w:right="-40"/>
              <w:jc w:val="left"/>
              <w:rPr>
                <w:rFonts w:ascii="Arial" w:hAnsi="Arial" w:cs="Arial"/>
                <w:b/>
                <w:bCs/>
                <w:sz w:val="22"/>
              </w:rPr>
            </w:pPr>
            <w:r w:rsidRPr="004C41C7">
              <w:rPr>
                <w:rFonts w:ascii="Arial" w:hAnsi="Arial" w:cs="Arial" w:hint="eastAsia"/>
                <w:b/>
                <w:bCs/>
                <w:sz w:val="22"/>
              </w:rPr>
              <w:t>Notes on the Procedure</w:t>
            </w:r>
          </w:p>
        </w:tc>
      </w:tr>
      <w:tr w:rsidR="00B51523" w:rsidRPr="004C41C7" w14:paraId="540B1B15" w14:textId="77777777" w:rsidTr="00B47F4C">
        <w:tblPrEx>
          <w:tblBorders>
            <w:top w:val="single" w:sz="4" w:space="0" w:color="auto"/>
            <w:bottom w:val="single" w:sz="4" w:space="0" w:color="auto"/>
            <w:insideH w:val="single" w:sz="2" w:space="0" w:color="7F7F7F"/>
          </w:tblBorders>
        </w:tblPrEx>
        <w:trPr>
          <w:trHeight w:val="938"/>
        </w:trPr>
        <w:tc>
          <w:tcPr>
            <w:tcW w:w="5627" w:type="dxa"/>
            <w:tcBorders>
              <w:top w:val="nil"/>
              <w:bottom w:val="single" w:sz="2" w:space="0" w:color="7F7F7F"/>
            </w:tcBorders>
          </w:tcPr>
          <w:p w14:paraId="6E48AA92" w14:textId="781002B5" w:rsidR="00B51523" w:rsidRPr="004C41C7" w:rsidRDefault="00E71E38" w:rsidP="00F44BC4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Sato</w:t>
            </w:r>
            <w:r w:rsidR="00B51523" w:rsidRPr="004C41C7">
              <w:rPr>
                <w:rFonts w:ascii="Times New Roman" w:hAnsi="Times New Roman" w:hint="eastAsia"/>
                <w:sz w:val="21"/>
                <w:szCs w:val="21"/>
              </w:rPr>
              <w:tab/>
            </w:r>
            <w:r w:rsidR="00B51523" w:rsidRPr="004C41C7">
              <w:rPr>
                <w:rFonts w:ascii="Times New Roman" w:hAnsi="Times New Roman"/>
                <w:sz w:val="21"/>
                <w:szCs w:val="21"/>
              </w:rPr>
              <w:t xml:space="preserve">Good </w:t>
            </w:r>
            <w:r w:rsidR="00F44BC4" w:rsidRPr="004C41C7">
              <w:rPr>
                <w:rFonts w:ascii="Times New Roman" w:hAnsi="Times New Roman" w:hint="eastAsia"/>
                <w:sz w:val="21"/>
                <w:szCs w:val="21"/>
              </w:rPr>
              <w:t>evening</w:t>
            </w:r>
            <w:r w:rsidR="00B51523" w:rsidRPr="004C41C7">
              <w:rPr>
                <w:rFonts w:ascii="Times New Roman" w:hAnsi="Times New Roman"/>
                <w:sz w:val="21"/>
                <w:szCs w:val="21"/>
              </w:rPr>
              <w:t>, everyone. Everyone’s here</w:t>
            </w:r>
            <w:r w:rsidR="00B51523" w:rsidRPr="004C41C7">
              <w:rPr>
                <w:rFonts w:ascii="Times New Roman" w:hAnsi="Times New Roman" w:hint="eastAsia"/>
                <w:sz w:val="21"/>
                <w:szCs w:val="21"/>
              </w:rPr>
              <w:t>, so w</w:t>
            </w:r>
            <w:r w:rsidR="00B51523" w:rsidRPr="004C41C7">
              <w:rPr>
                <w:rFonts w:ascii="Times New Roman" w:hAnsi="Times New Roman"/>
                <w:sz w:val="21"/>
                <w:szCs w:val="21"/>
              </w:rPr>
              <w:t>e’</w:t>
            </w:r>
            <w:r w:rsidR="00B51523" w:rsidRPr="004C41C7">
              <w:rPr>
                <w:rFonts w:ascii="Times New Roman" w:hAnsi="Times New Roman" w:hint="eastAsia"/>
                <w:sz w:val="21"/>
                <w:szCs w:val="21"/>
              </w:rPr>
              <w:t xml:space="preserve">ll start the meeting </w:t>
            </w:r>
            <w:r w:rsidR="00B51523" w:rsidRPr="004C41C7">
              <w:rPr>
                <w:rFonts w:ascii="Times New Roman" w:hAnsi="Times New Roman"/>
                <w:sz w:val="21"/>
                <w:szCs w:val="21"/>
              </w:rPr>
              <w:t>now.</w:t>
            </w:r>
            <w:r w:rsidR="00B51523" w:rsidRPr="004C41C7">
              <w:rPr>
                <w:rFonts w:ascii="Times New Roman" w:hAnsi="Times New Roman" w:hint="eastAsia"/>
                <w:sz w:val="21"/>
                <w:szCs w:val="21"/>
              </w:rPr>
              <w:t xml:space="preserve"> </w:t>
            </w:r>
            <w:r w:rsidR="00B51523" w:rsidRPr="004C41C7">
              <w:rPr>
                <w:rFonts w:ascii="Times New Roman" w:hAnsi="Times New Roman"/>
                <w:sz w:val="21"/>
                <w:szCs w:val="21"/>
              </w:rPr>
              <w:t xml:space="preserve">Thank you for </w:t>
            </w:r>
            <w:r w:rsidR="00B51523" w:rsidRPr="004C41C7">
              <w:rPr>
                <w:rFonts w:ascii="Times New Roman" w:hAnsi="Times New Roman" w:hint="eastAsia"/>
                <w:sz w:val="21"/>
                <w:szCs w:val="21"/>
              </w:rPr>
              <w:t>your</w:t>
            </w:r>
            <w:r w:rsidR="00B51523" w:rsidRPr="004C41C7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proofErr w:type="gramStart"/>
            <w:r w:rsidR="00B51523" w:rsidRPr="004C41C7">
              <w:rPr>
                <w:rFonts w:ascii="Times New Roman" w:hAnsi="Times New Roman" w:hint="eastAsia"/>
                <w:sz w:val="21"/>
                <w:szCs w:val="21"/>
              </w:rPr>
              <w:t>time,</w:t>
            </w:r>
            <w:proofErr w:type="gramEnd"/>
            <w:r w:rsidR="00B51523" w:rsidRPr="004C41C7">
              <w:rPr>
                <w:rFonts w:ascii="Times New Roman" w:hAnsi="Times New Roman" w:hint="eastAsia"/>
                <w:sz w:val="21"/>
                <w:szCs w:val="21"/>
              </w:rPr>
              <w:t xml:space="preserve"> today.</w:t>
            </w:r>
            <w:r w:rsidR="00B51523" w:rsidRPr="004C41C7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="00B51523" w:rsidRPr="004C41C7">
              <w:rPr>
                <w:rFonts w:ascii="Times New Roman" w:hAnsi="Times New Roman" w:hint="eastAsia"/>
                <w:sz w:val="21"/>
                <w:szCs w:val="21"/>
              </w:rPr>
              <w:t>I</w:t>
            </w:r>
            <w:r w:rsidR="00B51523" w:rsidRPr="004C41C7">
              <w:rPr>
                <w:rFonts w:ascii="Times New Roman" w:hAnsi="Times New Roman"/>
                <w:sz w:val="21"/>
                <w:szCs w:val="21"/>
              </w:rPr>
              <w:t>’</w:t>
            </w:r>
            <w:r w:rsidR="00B51523" w:rsidRPr="004C41C7">
              <w:rPr>
                <w:rFonts w:ascii="Times New Roman" w:hAnsi="Times New Roman" w:hint="eastAsia"/>
                <w:sz w:val="21"/>
                <w:szCs w:val="21"/>
              </w:rPr>
              <w:t xml:space="preserve">ll be </w:t>
            </w:r>
            <w:r w:rsidR="00F44BC4" w:rsidRPr="004C41C7">
              <w:rPr>
                <w:rFonts w:ascii="Times New Roman" w:hAnsi="Times New Roman" w:hint="eastAsia"/>
                <w:sz w:val="21"/>
                <w:szCs w:val="21"/>
              </w:rPr>
              <w:t>chairing</w:t>
            </w:r>
            <w:r w:rsidR="00B51523" w:rsidRPr="004C41C7">
              <w:rPr>
                <w:rFonts w:ascii="Times New Roman" w:hAnsi="Times New Roman" w:hint="eastAsia"/>
                <w:sz w:val="21"/>
                <w:szCs w:val="21"/>
              </w:rPr>
              <w:t xml:space="preserve"> today</w:t>
            </w:r>
            <w:r w:rsidR="00B51523" w:rsidRPr="004C41C7">
              <w:rPr>
                <w:rFonts w:ascii="Times New Roman" w:hAnsi="Times New Roman"/>
                <w:sz w:val="21"/>
                <w:szCs w:val="21"/>
              </w:rPr>
              <w:t>’</w:t>
            </w:r>
            <w:r w:rsidR="00B51523" w:rsidRPr="004C41C7">
              <w:rPr>
                <w:rFonts w:ascii="Times New Roman" w:hAnsi="Times New Roman" w:hint="eastAsia"/>
                <w:sz w:val="21"/>
                <w:szCs w:val="21"/>
              </w:rPr>
              <w:t>s meeting.</w:t>
            </w:r>
          </w:p>
        </w:tc>
        <w:tc>
          <w:tcPr>
            <w:tcW w:w="2884" w:type="dxa"/>
            <w:gridSpan w:val="2"/>
            <w:tcBorders>
              <w:top w:val="nil"/>
              <w:bottom w:val="single" w:sz="2" w:space="0" w:color="7F7F7F"/>
            </w:tcBorders>
          </w:tcPr>
          <w:p w14:paraId="335EB9CF" w14:textId="76092C2C" w:rsidR="00B51523" w:rsidRPr="004C41C7" w:rsidRDefault="00B51523" w:rsidP="00E71E38">
            <w:pPr>
              <w:spacing w:beforeLines="40" w:before="144" w:line="200" w:lineRule="exact"/>
              <w:ind w:left="6" w:right="-4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4C41C7">
              <w:rPr>
                <w:rFonts w:ascii="Arial" w:hAnsi="Arial" w:cs="Arial"/>
                <w:b/>
                <w:i/>
                <w:sz w:val="16"/>
                <w:szCs w:val="16"/>
              </w:rPr>
              <w:t xml:space="preserve">Step 1: </w:t>
            </w:r>
            <w:r w:rsidRPr="004C41C7">
              <w:rPr>
                <w:rFonts w:ascii="Arial" w:hAnsi="Arial" w:cs="Arial"/>
                <w:i/>
                <w:sz w:val="16"/>
                <w:szCs w:val="16"/>
              </w:rPr>
              <w:t xml:space="preserve">The </w:t>
            </w:r>
            <w:r w:rsidR="00F44BC4" w:rsidRPr="004C41C7">
              <w:rPr>
                <w:rFonts w:ascii="Arial" w:hAnsi="Arial" w:cs="Arial" w:hint="eastAsia"/>
                <w:i/>
                <w:sz w:val="16"/>
                <w:szCs w:val="16"/>
              </w:rPr>
              <w:t>chair</w:t>
            </w:r>
            <w:r w:rsidRPr="004C41C7">
              <w:rPr>
                <w:rFonts w:ascii="Arial" w:hAnsi="Arial" w:cs="Arial"/>
                <w:i/>
                <w:sz w:val="16"/>
                <w:szCs w:val="16"/>
              </w:rPr>
              <w:t xml:space="preserve"> begins </w:t>
            </w:r>
            <w:r w:rsidRPr="004C41C7">
              <w:rPr>
                <w:rFonts w:ascii="Arial" w:hAnsi="Arial" w:cs="Arial" w:hint="eastAsia"/>
                <w:i/>
                <w:sz w:val="16"/>
                <w:szCs w:val="16"/>
              </w:rPr>
              <w:t xml:space="preserve">the meeting </w:t>
            </w:r>
            <w:r w:rsidRPr="004C41C7">
              <w:rPr>
                <w:rFonts w:ascii="Arial" w:hAnsi="Arial" w:cs="Arial"/>
                <w:i/>
                <w:sz w:val="16"/>
                <w:szCs w:val="16"/>
              </w:rPr>
              <w:t>with courtesies.</w:t>
            </w:r>
          </w:p>
        </w:tc>
      </w:tr>
      <w:tr w:rsidR="00B51523" w:rsidRPr="004C41C7" w14:paraId="7400ABBD" w14:textId="77777777" w:rsidTr="00B47F4C">
        <w:tblPrEx>
          <w:tblBorders>
            <w:top w:val="single" w:sz="4" w:space="0" w:color="auto"/>
            <w:bottom w:val="single" w:sz="4" w:space="0" w:color="auto"/>
            <w:insideH w:val="single" w:sz="2" w:space="0" w:color="7F7F7F"/>
          </w:tblBorders>
        </w:tblPrEx>
        <w:trPr>
          <w:trHeight w:val="1277"/>
        </w:trPr>
        <w:tc>
          <w:tcPr>
            <w:tcW w:w="5627" w:type="dxa"/>
            <w:tcBorders>
              <w:top w:val="single" w:sz="2" w:space="0" w:color="7F7F7F"/>
            </w:tcBorders>
          </w:tcPr>
          <w:p w14:paraId="491AC926" w14:textId="77777777" w:rsidR="00B51523" w:rsidRPr="004C41C7" w:rsidRDefault="00B51523" w:rsidP="00B51523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The purpose of </w:t>
            </w:r>
            <w:r w:rsidR="003162AA">
              <w:rPr>
                <w:rFonts w:ascii="Times New Roman" w:hAnsi="Times New Roman" w:hint="eastAsia"/>
                <w:sz w:val="21"/>
                <w:szCs w:val="21"/>
              </w:rPr>
              <w:t>our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 xml:space="preserve"> meeting 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is 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 xml:space="preserve">to 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consider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a proposal </w:t>
            </w:r>
            <w:r w:rsidR="003162AA">
              <w:rPr>
                <w:rFonts w:ascii="Times New Roman" w:hAnsi="Times New Roman" w:hint="eastAsia"/>
                <w:sz w:val="21"/>
                <w:szCs w:val="21"/>
              </w:rPr>
              <w:t xml:space="preserve">from </w:t>
            </w:r>
            <w:r w:rsidR="003162AA" w:rsidRPr="005003EF">
              <w:rPr>
                <w:rFonts w:ascii="Times New Roman" w:hAnsi="Times New Roman" w:hint="eastAsia"/>
                <w:i/>
                <w:sz w:val="21"/>
                <w:szCs w:val="21"/>
                <w:u w:val="single"/>
              </w:rPr>
              <w:t>Angela</w:t>
            </w:r>
            <w:r w:rsidR="003162AA" w:rsidRPr="005003EF">
              <w:rPr>
                <w:rFonts w:ascii="Times New Roman" w:hAnsi="Times New Roman" w:hint="eastAsia"/>
                <w:i/>
                <w:sz w:val="21"/>
                <w:szCs w:val="21"/>
              </w:rPr>
              <w:t xml:space="preserve"> </w:t>
            </w:r>
            <w:r w:rsidR="005003EF">
              <w:rPr>
                <w:rFonts w:ascii="Times New Roman" w:hAnsi="Times New Roman" w:hint="eastAsia"/>
                <w:i/>
                <w:sz w:val="21"/>
                <w:szCs w:val="21"/>
                <w:u w:val="single"/>
              </w:rPr>
              <w:t>Pradesh</w:t>
            </w:r>
            <w:r w:rsidR="003162AA">
              <w:rPr>
                <w:rFonts w:ascii="Times New Roman" w:hAnsi="Times New Roman" w:hint="eastAsia"/>
                <w:sz w:val="21"/>
                <w:szCs w:val="21"/>
              </w:rPr>
              <w:t xml:space="preserve"> </w:t>
            </w:r>
            <w:r w:rsidR="00DA5046" w:rsidRPr="004C41C7">
              <w:rPr>
                <w:rFonts w:ascii="Times New Roman" w:hAnsi="Times New Roman" w:hint="eastAsia"/>
                <w:sz w:val="21"/>
                <w:szCs w:val="21"/>
              </w:rPr>
              <w:t xml:space="preserve">about </w:t>
            </w:r>
            <w:r w:rsidR="003162AA" w:rsidRPr="005003EF">
              <w:rPr>
                <w:rFonts w:ascii="Times New Roman" w:hAnsi="Times New Roman" w:hint="eastAsia"/>
                <w:i/>
                <w:sz w:val="21"/>
                <w:szCs w:val="21"/>
                <w:u w:val="single"/>
              </w:rPr>
              <w:t>information security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 </w:t>
            </w:r>
            <w:r w:rsidR="003162AA" w:rsidRPr="00BF0AAA">
              <w:rPr>
                <w:rFonts w:ascii="Times New Roman" w:hAnsi="Times New Roman" w:hint="eastAsia"/>
                <w:i/>
                <w:sz w:val="21"/>
                <w:szCs w:val="21"/>
                <w:u w:val="single"/>
              </w:rPr>
              <w:t>Ms</w:t>
            </w:r>
            <w:r w:rsidR="003162AA">
              <w:rPr>
                <w:rFonts w:ascii="Times New Roman" w:hAnsi="Times New Roman" w:hint="eastAsia"/>
                <w:sz w:val="21"/>
                <w:szCs w:val="21"/>
              </w:rPr>
              <w:t xml:space="preserve"> </w:t>
            </w:r>
            <w:r w:rsidR="00D952E4">
              <w:rPr>
                <w:rFonts w:ascii="Times New Roman" w:hAnsi="Times New Roman" w:hint="eastAsia"/>
                <w:i/>
                <w:sz w:val="21"/>
                <w:szCs w:val="21"/>
                <w:u w:val="single"/>
              </w:rPr>
              <w:t>Pradesh</w:t>
            </w:r>
            <w:r w:rsidR="003162AA">
              <w:rPr>
                <w:rFonts w:ascii="Times New Roman" w:hAnsi="Times New Roman" w:hint="eastAsia"/>
                <w:sz w:val="21"/>
                <w:szCs w:val="21"/>
              </w:rPr>
              <w:t xml:space="preserve"> </w:t>
            </w:r>
            <w:r w:rsidR="003162AA">
              <w:rPr>
                <w:rFonts w:ascii="Times New Roman" w:hAnsi="Times New Roman"/>
                <w:sz w:val="21"/>
                <w:szCs w:val="21"/>
              </w:rPr>
              <w:t xml:space="preserve">is from the </w:t>
            </w:r>
            <w:r w:rsidR="003162AA" w:rsidRPr="005003EF">
              <w:rPr>
                <w:rFonts w:ascii="Times New Roman" w:hAnsi="Times New Roman"/>
                <w:i/>
                <w:sz w:val="21"/>
                <w:szCs w:val="21"/>
                <w:u w:val="single"/>
              </w:rPr>
              <w:t>IT Security department</w:t>
            </w:r>
            <w:r w:rsidR="003162AA">
              <w:rPr>
                <w:rFonts w:ascii="Times New Roman" w:hAnsi="Times New Roman"/>
                <w:sz w:val="21"/>
                <w:szCs w:val="21"/>
              </w:rPr>
              <w:t xml:space="preserve">. 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>Did you all read the memo with the e-mail?</w:t>
            </w:r>
          </w:p>
          <w:p w14:paraId="23A38C73" w14:textId="77777777" w:rsidR="00B51523" w:rsidRPr="004C41C7" w:rsidRDefault="00B51523" w:rsidP="00B51523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 w:hint="eastAsia"/>
                <w:sz w:val="21"/>
                <w:szCs w:val="21"/>
              </w:rPr>
              <w:t>All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ab/>
              <w:t>Yes. / Yes, I did.</w:t>
            </w:r>
          </w:p>
        </w:tc>
        <w:tc>
          <w:tcPr>
            <w:tcW w:w="2884" w:type="dxa"/>
            <w:gridSpan w:val="2"/>
            <w:tcBorders>
              <w:top w:val="single" w:sz="2" w:space="0" w:color="7F7F7F"/>
            </w:tcBorders>
          </w:tcPr>
          <w:p w14:paraId="0CAD6B79" w14:textId="7A899369" w:rsidR="00B51523" w:rsidRPr="004C41C7" w:rsidRDefault="00B51523" w:rsidP="00E71E38">
            <w:pPr>
              <w:spacing w:beforeLines="40" w:before="144" w:line="200" w:lineRule="exact"/>
              <w:ind w:left="6" w:right="-4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4C41C7">
              <w:rPr>
                <w:rFonts w:ascii="Arial" w:hAnsi="Arial" w:cs="Arial"/>
                <w:b/>
                <w:i/>
                <w:sz w:val="16"/>
                <w:szCs w:val="16"/>
              </w:rPr>
              <w:t xml:space="preserve">Step 2: </w:t>
            </w:r>
            <w:r w:rsidRPr="004C41C7">
              <w:rPr>
                <w:rFonts w:ascii="Arial" w:hAnsi="Arial" w:cs="Arial"/>
                <w:i/>
                <w:sz w:val="16"/>
                <w:szCs w:val="16"/>
              </w:rPr>
              <w:t xml:space="preserve">The </w:t>
            </w:r>
            <w:r w:rsidR="00F44BC4" w:rsidRPr="004C41C7">
              <w:rPr>
                <w:rFonts w:ascii="Arial" w:hAnsi="Arial" w:cs="Arial" w:hint="eastAsia"/>
                <w:i/>
                <w:sz w:val="16"/>
                <w:szCs w:val="16"/>
              </w:rPr>
              <w:t>chair</w:t>
            </w:r>
            <w:r w:rsidR="00F44BC4" w:rsidRPr="004C41C7">
              <w:rPr>
                <w:rFonts w:ascii="Arial" w:hAnsi="Arial" w:cs="Arial"/>
                <w:i/>
                <w:sz w:val="16"/>
                <w:szCs w:val="16"/>
              </w:rPr>
              <w:t xml:space="preserve"> </w:t>
            </w:r>
            <w:r w:rsidRPr="004C41C7">
              <w:rPr>
                <w:rFonts w:ascii="Arial" w:hAnsi="Arial" w:cs="Arial"/>
                <w:i/>
                <w:sz w:val="16"/>
                <w:szCs w:val="16"/>
              </w:rPr>
              <w:t>uses neutral language to confirm the purpose of the meeting.</w:t>
            </w:r>
          </w:p>
        </w:tc>
      </w:tr>
      <w:tr w:rsidR="00B51523" w:rsidRPr="004C41C7" w14:paraId="1415E1FE" w14:textId="77777777" w:rsidTr="00B47F4C">
        <w:tblPrEx>
          <w:tblBorders>
            <w:top w:val="single" w:sz="4" w:space="0" w:color="auto"/>
            <w:bottom w:val="single" w:sz="4" w:space="0" w:color="auto"/>
            <w:insideH w:val="single" w:sz="2" w:space="0" w:color="7F7F7F"/>
          </w:tblBorders>
        </w:tblPrEx>
        <w:trPr>
          <w:trHeight w:val="633"/>
        </w:trPr>
        <w:tc>
          <w:tcPr>
            <w:tcW w:w="5627" w:type="dxa"/>
          </w:tcPr>
          <w:p w14:paraId="58C966FF" w14:textId="7E2E82FE" w:rsidR="00B51523" w:rsidRPr="004C41C7" w:rsidRDefault="00E71E38" w:rsidP="00B51523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Sato</w:t>
            </w:r>
            <w:r w:rsidR="00B51523"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="00B51523" w:rsidRPr="004C41C7">
              <w:rPr>
                <w:rFonts w:ascii="Times New Roman" w:hAnsi="Times New Roman" w:hint="eastAsia"/>
                <w:sz w:val="21"/>
                <w:szCs w:val="21"/>
              </w:rPr>
              <w:t xml:space="preserve">Thank you all. So, as you know, after the report and discussion you need to decide if the proposal can be accepted as </w:t>
            </w:r>
            <w:proofErr w:type="gramStart"/>
            <w:r w:rsidR="00B51523" w:rsidRPr="004C41C7">
              <w:rPr>
                <w:rFonts w:ascii="Times New Roman" w:hAnsi="Times New Roman" w:hint="eastAsia"/>
                <w:sz w:val="21"/>
                <w:szCs w:val="21"/>
              </w:rPr>
              <w:t>is;</w:t>
            </w:r>
            <w:proofErr w:type="gramEnd"/>
            <w:r w:rsidR="00B51523" w:rsidRPr="004C41C7">
              <w:rPr>
                <w:rFonts w:ascii="Times New Roman" w:hAnsi="Times New Roman" w:hint="eastAsia"/>
                <w:sz w:val="21"/>
                <w:szCs w:val="21"/>
              </w:rPr>
              <w:t xml:space="preserve"> accepted with changes; or if it should be declined.</w:t>
            </w:r>
          </w:p>
        </w:tc>
        <w:tc>
          <w:tcPr>
            <w:tcW w:w="2884" w:type="dxa"/>
            <w:gridSpan w:val="2"/>
          </w:tcPr>
          <w:p w14:paraId="41812FDC" w14:textId="77777777" w:rsidR="00B51523" w:rsidRPr="004C41C7" w:rsidRDefault="00B51523" w:rsidP="00B51523">
            <w:pPr>
              <w:spacing w:beforeLines="40" w:before="144" w:line="200" w:lineRule="exact"/>
              <w:ind w:left="6" w:right="-4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4C41C7">
              <w:rPr>
                <w:rFonts w:ascii="Arial" w:hAnsi="Arial" w:cs="Arial"/>
                <w:i/>
                <w:sz w:val="16"/>
                <w:szCs w:val="16"/>
              </w:rPr>
              <w:t xml:space="preserve">The </w:t>
            </w:r>
            <w:r w:rsidR="00F44BC4" w:rsidRPr="004C41C7">
              <w:rPr>
                <w:rFonts w:ascii="Arial" w:hAnsi="Arial" w:cs="Arial" w:hint="eastAsia"/>
                <w:i/>
                <w:sz w:val="16"/>
                <w:szCs w:val="16"/>
              </w:rPr>
              <w:t>chair</w:t>
            </w:r>
            <w:r w:rsidR="00F44BC4" w:rsidRPr="004C41C7">
              <w:rPr>
                <w:rFonts w:ascii="Arial" w:hAnsi="Arial" w:cs="Arial"/>
                <w:i/>
                <w:sz w:val="16"/>
                <w:szCs w:val="16"/>
              </w:rPr>
              <w:t xml:space="preserve"> </w:t>
            </w:r>
            <w:r w:rsidRPr="004C41C7">
              <w:rPr>
                <w:rFonts w:ascii="Arial" w:hAnsi="Arial" w:cs="Arial"/>
                <w:i/>
                <w:sz w:val="16"/>
                <w:szCs w:val="16"/>
              </w:rPr>
              <w:t>confirms the goal and procedure for the meeting.</w:t>
            </w:r>
          </w:p>
        </w:tc>
      </w:tr>
      <w:tr w:rsidR="00B51523" w:rsidRPr="004C41C7" w14:paraId="1F7F424E" w14:textId="77777777" w:rsidTr="005003EF">
        <w:tblPrEx>
          <w:tblBorders>
            <w:top w:val="single" w:sz="4" w:space="0" w:color="auto"/>
            <w:bottom w:val="single" w:sz="4" w:space="0" w:color="auto"/>
            <w:insideH w:val="single" w:sz="2" w:space="0" w:color="7F7F7F"/>
          </w:tblBorders>
        </w:tblPrEx>
        <w:trPr>
          <w:trHeight w:val="1781"/>
        </w:trPr>
        <w:tc>
          <w:tcPr>
            <w:tcW w:w="5627" w:type="dxa"/>
          </w:tcPr>
          <w:p w14:paraId="268B834C" w14:textId="77777777" w:rsidR="00B51523" w:rsidRPr="004C41C7" w:rsidRDefault="00B51523" w:rsidP="00B51523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If the proposal is accepted it will be presented to </w:t>
            </w:r>
            <w:r w:rsidR="00DA5046" w:rsidRPr="00BF0AAA">
              <w:rPr>
                <w:rFonts w:ascii="Times New Roman" w:hAnsi="Times New Roman" w:hint="eastAsia"/>
                <w:i/>
                <w:sz w:val="21"/>
                <w:szCs w:val="21"/>
                <w:u w:val="single"/>
              </w:rPr>
              <w:t>board of directors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 for consideration.</w:t>
            </w:r>
          </w:p>
          <w:p w14:paraId="5138D306" w14:textId="78281507" w:rsidR="00B51523" w:rsidRPr="004C41C7" w:rsidRDefault="00E71E38" w:rsidP="00B51523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Sato</w:t>
            </w:r>
            <w:r w:rsidR="00B51523"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="00DA5046" w:rsidRPr="005003EF">
              <w:rPr>
                <w:rFonts w:ascii="Times New Roman" w:hAnsi="Times New Roman" w:hint="eastAsia"/>
                <w:i/>
                <w:sz w:val="21"/>
                <w:szCs w:val="21"/>
                <w:u w:val="single"/>
              </w:rPr>
              <w:t>Ms Ueno</w:t>
            </w:r>
            <w:r w:rsidR="00B51523" w:rsidRPr="004C41C7">
              <w:rPr>
                <w:rFonts w:ascii="Times New Roman" w:hAnsi="Times New Roman" w:hint="eastAsia"/>
                <w:sz w:val="21"/>
                <w:szCs w:val="21"/>
              </w:rPr>
              <w:t xml:space="preserve"> will be taking notes for the meeting and </w:t>
            </w:r>
            <w:r w:rsidR="00DA5046" w:rsidRPr="004C41C7">
              <w:rPr>
                <w:rFonts w:ascii="Times New Roman" w:hAnsi="Times New Roman" w:hint="eastAsia"/>
                <w:sz w:val="21"/>
                <w:szCs w:val="21"/>
              </w:rPr>
              <w:t xml:space="preserve">writing the </w:t>
            </w:r>
            <w:r w:rsidR="00B51523" w:rsidRPr="004C41C7">
              <w:rPr>
                <w:rFonts w:ascii="Times New Roman" w:hAnsi="Times New Roman" w:hint="eastAsia"/>
                <w:sz w:val="21"/>
                <w:szCs w:val="21"/>
              </w:rPr>
              <w:t>repo</w:t>
            </w:r>
            <w:r w:rsidR="00DA5046" w:rsidRPr="004C41C7">
              <w:rPr>
                <w:rFonts w:ascii="Times New Roman" w:hAnsi="Times New Roman" w:hint="eastAsia"/>
                <w:sz w:val="21"/>
                <w:szCs w:val="21"/>
              </w:rPr>
              <w:t>rt</w:t>
            </w:r>
            <w:r w:rsidR="00B51523" w:rsidRPr="004C41C7">
              <w:rPr>
                <w:rFonts w:ascii="Times New Roman" w:hAnsi="Times New Roman" w:hint="eastAsia"/>
                <w:sz w:val="21"/>
                <w:szCs w:val="21"/>
              </w:rPr>
              <w:t xml:space="preserve"> to </w:t>
            </w:r>
            <w:r w:rsidR="00DA5046" w:rsidRPr="00BF0AAA">
              <w:rPr>
                <w:rFonts w:ascii="Times New Roman" w:hAnsi="Times New Roman" w:hint="eastAsia"/>
                <w:i/>
                <w:sz w:val="21"/>
                <w:szCs w:val="21"/>
                <w:u w:val="single"/>
              </w:rPr>
              <w:t>the board</w:t>
            </w:r>
            <w:r w:rsidR="00B51523" w:rsidRPr="004C41C7">
              <w:rPr>
                <w:rFonts w:ascii="Times New Roman" w:hAnsi="Times New Roman" w:hint="eastAsia"/>
                <w:sz w:val="21"/>
                <w:szCs w:val="21"/>
              </w:rPr>
              <w:t xml:space="preserve">. </w:t>
            </w:r>
          </w:p>
          <w:p w14:paraId="0C0473E9" w14:textId="77777777" w:rsidR="00B51523" w:rsidRPr="004C41C7" w:rsidRDefault="00B51523" w:rsidP="00BF0AAA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i/>
                <w:sz w:val="21"/>
                <w:szCs w:val="21"/>
              </w:rPr>
            </w:pP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W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 xml:space="preserve">e </w:t>
            </w:r>
            <w:r w:rsidR="00DA5046" w:rsidRPr="004C41C7">
              <w:rPr>
                <w:rFonts w:ascii="Times New Roman" w:hAnsi="Times New Roman" w:hint="eastAsia"/>
                <w:sz w:val="21"/>
                <w:szCs w:val="21"/>
              </w:rPr>
              <w:t xml:space="preserve">will have about </w:t>
            </w:r>
            <w:r w:rsidR="00DA5046" w:rsidRPr="00BF0AAA">
              <w:rPr>
                <w:rFonts w:ascii="Times New Roman" w:hAnsi="Times New Roman" w:hint="eastAsia"/>
                <w:i/>
                <w:sz w:val="21"/>
                <w:szCs w:val="21"/>
                <w:u w:val="single"/>
              </w:rPr>
              <w:softHyphen/>
            </w:r>
            <w:r w:rsidR="00DA5046" w:rsidRPr="00BF0AAA">
              <w:rPr>
                <w:rFonts w:ascii="Times New Roman" w:hAnsi="Times New Roman" w:hint="eastAsia"/>
                <w:i/>
                <w:sz w:val="21"/>
                <w:szCs w:val="21"/>
                <w:u w:val="single"/>
              </w:rPr>
              <w:softHyphen/>
            </w:r>
            <w:r w:rsidR="00DA5046" w:rsidRPr="00BF0AAA">
              <w:rPr>
                <w:rFonts w:ascii="Times New Roman" w:hAnsi="Times New Roman" w:hint="eastAsia"/>
                <w:i/>
                <w:sz w:val="21"/>
                <w:szCs w:val="21"/>
                <w:u w:val="single"/>
              </w:rPr>
              <w:softHyphen/>
            </w:r>
            <w:r w:rsidR="00BF0AAA" w:rsidRPr="00BF0AAA">
              <w:rPr>
                <w:rFonts w:ascii="Times New Roman" w:hAnsi="Times New Roman" w:hint="eastAsia"/>
                <w:i/>
                <w:sz w:val="21"/>
                <w:szCs w:val="21"/>
                <w:u w:val="single"/>
              </w:rPr>
              <w:t>forty-five</w:t>
            </w:r>
            <w:r w:rsidR="00DA5046" w:rsidRPr="004C41C7">
              <w:rPr>
                <w:rFonts w:ascii="Times New Roman" w:hAnsi="Times New Roman" w:hint="eastAsia"/>
                <w:sz w:val="21"/>
                <w:szCs w:val="21"/>
              </w:rPr>
              <w:t xml:space="preserve"> minutes for our meeting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 xml:space="preserve">. </w:t>
            </w:r>
          </w:p>
        </w:tc>
        <w:tc>
          <w:tcPr>
            <w:tcW w:w="2884" w:type="dxa"/>
            <w:gridSpan w:val="2"/>
          </w:tcPr>
          <w:p w14:paraId="2831F48B" w14:textId="77777777" w:rsidR="00B51523" w:rsidRPr="004C41C7" w:rsidRDefault="00B51523" w:rsidP="00B51523">
            <w:pPr>
              <w:spacing w:beforeLines="25" w:before="90" w:line="200" w:lineRule="exact"/>
              <w:ind w:right="11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</w:p>
        </w:tc>
      </w:tr>
      <w:tr w:rsidR="00B51523" w:rsidRPr="004C41C7" w14:paraId="0CB5F7E5" w14:textId="77777777" w:rsidTr="00B47F4C">
        <w:tblPrEx>
          <w:tblBorders>
            <w:top w:val="single" w:sz="4" w:space="0" w:color="auto"/>
            <w:bottom w:val="single" w:sz="4" w:space="0" w:color="auto"/>
            <w:insideH w:val="single" w:sz="2" w:space="0" w:color="7F7F7F"/>
          </w:tblBorders>
        </w:tblPrEx>
        <w:trPr>
          <w:trHeight w:val="749"/>
        </w:trPr>
        <w:tc>
          <w:tcPr>
            <w:tcW w:w="5627" w:type="dxa"/>
          </w:tcPr>
          <w:p w14:paraId="701F5A96" w14:textId="77777777" w:rsidR="00B51523" w:rsidRPr="004C41C7" w:rsidRDefault="00B51523" w:rsidP="00B51523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Are there any questions?</w:t>
            </w:r>
          </w:p>
          <w:p w14:paraId="7DE32BCB" w14:textId="77777777" w:rsidR="00B51523" w:rsidRPr="004C41C7" w:rsidRDefault="00B51523" w:rsidP="00B51523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 w:hint="eastAsia"/>
                <w:sz w:val="21"/>
                <w:szCs w:val="21"/>
              </w:rPr>
              <w:t>All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No, not from me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 xml:space="preserve">. / 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No questions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 xml:space="preserve">. </w:t>
            </w:r>
          </w:p>
        </w:tc>
        <w:tc>
          <w:tcPr>
            <w:tcW w:w="2884" w:type="dxa"/>
            <w:gridSpan w:val="2"/>
          </w:tcPr>
          <w:p w14:paraId="0F13FBF7" w14:textId="77777777" w:rsidR="00B51523" w:rsidRPr="004C41C7" w:rsidRDefault="00B51523" w:rsidP="00B51523">
            <w:pPr>
              <w:spacing w:beforeLines="25" w:before="90" w:line="200" w:lineRule="exact"/>
              <w:ind w:right="11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4C41C7">
              <w:rPr>
                <w:rFonts w:ascii="Arial" w:hAnsi="Arial" w:cs="Arial"/>
                <w:i/>
                <w:sz w:val="16"/>
                <w:szCs w:val="16"/>
              </w:rPr>
              <w:t xml:space="preserve">The </w:t>
            </w:r>
            <w:r w:rsidR="00F44BC4" w:rsidRPr="004C41C7">
              <w:rPr>
                <w:rFonts w:ascii="Arial" w:hAnsi="Arial" w:cs="Arial" w:hint="eastAsia"/>
                <w:i/>
                <w:sz w:val="16"/>
                <w:szCs w:val="16"/>
              </w:rPr>
              <w:t>chair</w:t>
            </w:r>
            <w:r w:rsidR="00F44BC4" w:rsidRPr="004C41C7">
              <w:rPr>
                <w:rFonts w:ascii="Arial" w:hAnsi="Arial" w:cs="Arial"/>
                <w:i/>
                <w:sz w:val="16"/>
                <w:szCs w:val="16"/>
              </w:rPr>
              <w:t xml:space="preserve"> </w:t>
            </w:r>
            <w:proofErr w:type="gramStart"/>
            <w:r w:rsidRPr="004C41C7">
              <w:rPr>
                <w:rFonts w:ascii="Arial" w:hAnsi="Arial" w:cs="Arial"/>
                <w:i/>
                <w:sz w:val="16"/>
                <w:szCs w:val="16"/>
              </w:rPr>
              <w:t>asks for</w:t>
            </w:r>
            <w:proofErr w:type="gramEnd"/>
            <w:r w:rsidRPr="004C41C7">
              <w:rPr>
                <w:rFonts w:ascii="Arial" w:hAnsi="Arial" w:cs="Arial"/>
                <w:i/>
                <w:sz w:val="16"/>
                <w:szCs w:val="16"/>
              </w:rPr>
              <w:t xml:space="preserve"> questions to confirm understanding and encourage participation.</w:t>
            </w:r>
          </w:p>
        </w:tc>
      </w:tr>
      <w:tr w:rsidR="00B51523" w:rsidRPr="004C41C7" w14:paraId="759D127C" w14:textId="77777777" w:rsidTr="00B47F4C">
        <w:tblPrEx>
          <w:tblBorders>
            <w:top w:val="single" w:sz="4" w:space="0" w:color="auto"/>
            <w:bottom w:val="single" w:sz="4" w:space="0" w:color="auto"/>
            <w:insideH w:val="single" w:sz="2" w:space="0" w:color="7F7F7F"/>
          </w:tblBorders>
        </w:tblPrEx>
        <w:trPr>
          <w:trHeight w:val="353"/>
        </w:trPr>
        <w:tc>
          <w:tcPr>
            <w:tcW w:w="5627" w:type="dxa"/>
          </w:tcPr>
          <w:p w14:paraId="3BF3B268" w14:textId="1BD20F12" w:rsidR="00B51523" w:rsidRPr="004C41C7" w:rsidRDefault="00E71E38" w:rsidP="00B51523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Sato</w:t>
            </w:r>
            <w:r w:rsidR="00B51523"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="00B51523" w:rsidRPr="004C41C7">
              <w:rPr>
                <w:rFonts w:ascii="Times New Roman" w:hAnsi="Times New Roman" w:hint="eastAsia"/>
                <w:sz w:val="21"/>
                <w:szCs w:val="21"/>
              </w:rPr>
              <w:t xml:space="preserve">Thank you. So, </w:t>
            </w:r>
            <w:r w:rsidR="00B51523" w:rsidRPr="005003EF">
              <w:rPr>
                <w:rFonts w:ascii="Times New Roman" w:hAnsi="Times New Roman" w:hint="eastAsia"/>
                <w:i/>
                <w:sz w:val="21"/>
                <w:szCs w:val="21"/>
                <w:u w:val="single"/>
              </w:rPr>
              <w:t>Ms Pradesh</w:t>
            </w:r>
            <w:r w:rsidR="00B51523" w:rsidRPr="004C41C7">
              <w:rPr>
                <w:rFonts w:ascii="Times New Roman" w:hAnsi="Times New Roman" w:hint="eastAsia"/>
                <w:sz w:val="21"/>
                <w:szCs w:val="21"/>
              </w:rPr>
              <w:t>, if you please.</w:t>
            </w:r>
          </w:p>
        </w:tc>
        <w:tc>
          <w:tcPr>
            <w:tcW w:w="2884" w:type="dxa"/>
            <w:gridSpan w:val="2"/>
            <w:tcBorders>
              <w:bottom w:val="single" w:sz="2" w:space="0" w:color="7F7F7F"/>
            </w:tcBorders>
          </w:tcPr>
          <w:p w14:paraId="0F100BB0" w14:textId="77777777" w:rsidR="00B51523" w:rsidRPr="004C41C7" w:rsidRDefault="00B51523" w:rsidP="00B51523">
            <w:pPr>
              <w:spacing w:beforeLines="25" w:before="90" w:line="200" w:lineRule="exact"/>
              <w:ind w:right="11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4C41C7">
              <w:rPr>
                <w:rFonts w:ascii="Arial" w:hAnsi="Arial" w:cs="Arial"/>
                <w:i/>
                <w:sz w:val="16"/>
                <w:szCs w:val="16"/>
              </w:rPr>
              <w:t xml:space="preserve">The </w:t>
            </w:r>
            <w:r w:rsidR="00F44BC4" w:rsidRPr="004C41C7">
              <w:rPr>
                <w:rFonts w:ascii="Arial" w:hAnsi="Arial" w:cs="Arial" w:hint="eastAsia"/>
                <w:i/>
                <w:sz w:val="16"/>
                <w:szCs w:val="16"/>
              </w:rPr>
              <w:t>chair</w:t>
            </w:r>
            <w:r w:rsidR="00F44BC4" w:rsidRPr="004C41C7">
              <w:rPr>
                <w:rFonts w:ascii="Arial" w:hAnsi="Arial" w:cs="Arial"/>
                <w:i/>
                <w:sz w:val="16"/>
                <w:szCs w:val="16"/>
              </w:rPr>
              <w:t xml:space="preserve"> </w:t>
            </w:r>
            <w:r w:rsidRPr="004C41C7">
              <w:rPr>
                <w:rFonts w:ascii="Arial" w:hAnsi="Arial" w:cs="Arial"/>
                <w:i/>
                <w:sz w:val="16"/>
                <w:szCs w:val="16"/>
              </w:rPr>
              <w:t>calls on the speaker. No introduction is necessary.</w:t>
            </w:r>
          </w:p>
        </w:tc>
      </w:tr>
      <w:tr w:rsidR="00B51523" w:rsidRPr="004C41C7" w14:paraId="014E97BF" w14:textId="77777777" w:rsidTr="00B47F4C">
        <w:tblPrEx>
          <w:tblBorders>
            <w:top w:val="single" w:sz="4" w:space="0" w:color="auto"/>
            <w:bottom w:val="single" w:sz="4" w:space="0" w:color="auto"/>
            <w:insideH w:val="single" w:sz="2" w:space="0" w:color="7F7F7F"/>
          </w:tblBorders>
        </w:tblPrEx>
        <w:trPr>
          <w:trHeight w:val="500"/>
        </w:trPr>
        <w:tc>
          <w:tcPr>
            <w:tcW w:w="5627" w:type="dxa"/>
            <w:tcBorders>
              <w:bottom w:val="single" w:sz="2" w:space="0" w:color="auto"/>
            </w:tcBorders>
          </w:tcPr>
          <w:p w14:paraId="25DB1E0D" w14:textId="066F3E67" w:rsidR="00B51523" w:rsidRPr="004C41C7" w:rsidRDefault="00E71E38" w:rsidP="00DA5046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Pradesh</w:t>
            </w:r>
            <w:r w:rsidR="00B51523" w:rsidRPr="004C41C7">
              <w:rPr>
                <w:rFonts w:ascii="Times New Roman" w:hAnsi="Times New Roman"/>
                <w:sz w:val="21"/>
                <w:szCs w:val="21"/>
              </w:rPr>
              <w:tab/>
              <w:t>Thank</w:t>
            </w:r>
            <w:r w:rsidR="00B51523" w:rsidRPr="004C41C7">
              <w:rPr>
                <w:rFonts w:ascii="Times New Roman" w:hAnsi="Times New Roman" w:hint="eastAsia"/>
                <w:sz w:val="21"/>
                <w:szCs w:val="21"/>
              </w:rPr>
              <w:t xml:space="preserve"> you,</w:t>
            </w:r>
            <w:r w:rsidR="00B51523" w:rsidRPr="004C41C7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="00B51523" w:rsidRPr="005003EF">
              <w:rPr>
                <w:rFonts w:ascii="Times New Roman" w:hAnsi="Times New Roman" w:hint="eastAsia"/>
                <w:i/>
                <w:sz w:val="21"/>
                <w:szCs w:val="21"/>
                <w:u w:val="single"/>
              </w:rPr>
              <w:t>Mr. Sato</w:t>
            </w:r>
            <w:r w:rsidR="00B51523" w:rsidRPr="004C41C7">
              <w:rPr>
                <w:rFonts w:ascii="Times New Roman" w:hAnsi="Times New Roman"/>
                <w:sz w:val="21"/>
                <w:szCs w:val="21"/>
              </w:rPr>
              <w:t xml:space="preserve">. Good </w:t>
            </w:r>
            <w:r w:rsidR="00DA5046" w:rsidRPr="004C41C7">
              <w:rPr>
                <w:rFonts w:ascii="Times New Roman" w:hAnsi="Times New Roman" w:hint="eastAsia"/>
                <w:sz w:val="21"/>
                <w:szCs w:val="21"/>
              </w:rPr>
              <w:t>evening</w:t>
            </w:r>
            <w:r w:rsidR="00B51523" w:rsidRPr="004C41C7">
              <w:rPr>
                <w:rFonts w:ascii="Times New Roman" w:hAnsi="Times New Roman"/>
                <w:sz w:val="21"/>
                <w:szCs w:val="21"/>
              </w:rPr>
              <w:t xml:space="preserve">, everyone. </w:t>
            </w:r>
          </w:p>
        </w:tc>
        <w:tc>
          <w:tcPr>
            <w:tcW w:w="2884" w:type="dxa"/>
            <w:gridSpan w:val="2"/>
            <w:tcBorders>
              <w:top w:val="single" w:sz="2" w:space="0" w:color="7F7F7F"/>
              <w:bottom w:val="single" w:sz="2" w:space="0" w:color="auto"/>
            </w:tcBorders>
          </w:tcPr>
          <w:p w14:paraId="621CAE10" w14:textId="77777777" w:rsidR="00B51523" w:rsidRPr="004C41C7" w:rsidRDefault="00B51523" w:rsidP="00B51523">
            <w:pPr>
              <w:spacing w:beforeLines="25" w:before="90" w:line="200" w:lineRule="exact"/>
              <w:ind w:right="11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4C41C7">
              <w:rPr>
                <w:rFonts w:ascii="Arial" w:hAnsi="Arial" w:cs="Arial"/>
                <w:i/>
                <w:sz w:val="16"/>
                <w:szCs w:val="16"/>
              </w:rPr>
              <w:t>The speaker acknowledges the introduction</w:t>
            </w:r>
            <w:r w:rsidRPr="004C41C7">
              <w:rPr>
                <w:rFonts w:ascii="Arial" w:hAnsi="Arial" w:cs="Arial" w:hint="eastAsia"/>
                <w:i/>
                <w:sz w:val="16"/>
                <w:szCs w:val="16"/>
              </w:rPr>
              <w:t>.</w:t>
            </w:r>
          </w:p>
        </w:tc>
      </w:tr>
      <w:tr w:rsidR="00B51523" w:rsidRPr="004C41C7" w14:paraId="3CAF2225" w14:textId="77777777" w:rsidTr="005003EF">
        <w:tblPrEx>
          <w:tblBorders>
            <w:top w:val="single" w:sz="4" w:space="0" w:color="auto"/>
            <w:bottom w:val="single" w:sz="4" w:space="0" w:color="auto"/>
            <w:insideH w:val="single" w:sz="2" w:space="0" w:color="7F7F7F"/>
          </w:tblBorders>
        </w:tblPrEx>
        <w:trPr>
          <w:trHeight w:val="2102"/>
        </w:trPr>
        <w:tc>
          <w:tcPr>
            <w:tcW w:w="5627" w:type="dxa"/>
            <w:tcBorders>
              <w:top w:val="single" w:sz="2" w:space="0" w:color="auto"/>
              <w:bottom w:val="single" w:sz="2" w:space="0" w:color="auto"/>
            </w:tcBorders>
          </w:tcPr>
          <w:p w14:paraId="3F203E7F" w14:textId="77777777" w:rsidR="00DA5046" w:rsidRPr="004C41C7" w:rsidRDefault="00B51523" w:rsidP="00BF0AAA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 w:hint="eastAsia"/>
                <w:sz w:val="21"/>
                <w:szCs w:val="21"/>
              </w:rPr>
              <w:tab/>
            </w:r>
            <w:r w:rsidR="00DA5046" w:rsidRPr="004C41C7">
              <w:rPr>
                <w:rFonts w:ascii="Times New Roman" w:hAnsi="Times New Roman" w:hint="eastAsia"/>
                <w:sz w:val="21"/>
                <w:szCs w:val="21"/>
              </w:rPr>
              <w:t xml:space="preserve">This </w:t>
            </w:r>
            <w:proofErr w:type="gramStart"/>
            <w:r w:rsidR="00DA5046" w:rsidRPr="004C41C7">
              <w:rPr>
                <w:rFonts w:ascii="Times New Roman" w:hAnsi="Times New Roman" w:hint="eastAsia"/>
                <w:sz w:val="21"/>
                <w:szCs w:val="21"/>
              </w:rPr>
              <w:t>evening</w:t>
            </w:r>
            <w:proofErr w:type="gramEnd"/>
            <w:r w:rsidR="00DA5046" w:rsidRPr="004C41C7">
              <w:rPr>
                <w:rFonts w:ascii="Times New Roman" w:hAnsi="Times New Roman" w:hint="eastAsia"/>
                <w:sz w:val="21"/>
                <w:szCs w:val="21"/>
              </w:rPr>
              <w:t xml:space="preserve"> I am presenting a proposal to make changes to </w:t>
            </w:r>
            <w:r w:rsidR="00BF0AAA" w:rsidRPr="00BF0AAA">
              <w:rPr>
                <w:rFonts w:ascii="Times New Roman" w:hAnsi="Times New Roman" w:hint="eastAsia"/>
                <w:i/>
                <w:sz w:val="21"/>
                <w:szCs w:val="21"/>
                <w:u w:val="single"/>
              </w:rPr>
              <w:t>our IT infrastructure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.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proofErr w:type="gramStart"/>
            <w:r w:rsidR="00DA5046" w:rsidRPr="004C41C7">
              <w:rPr>
                <w:rFonts w:ascii="Times New Roman" w:hAnsi="Times New Roman" w:hint="eastAsia"/>
                <w:sz w:val="21"/>
                <w:szCs w:val="21"/>
              </w:rPr>
              <w:t>First</w:t>
            </w:r>
            <w:proofErr w:type="gramEnd"/>
            <w:r w:rsidR="00DA5046" w:rsidRPr="004C41C7">
              <w:rPr>
                <w:rFonts w:ascii="Times New Roman" w:hAnsi="Times New Roman" w:hint="eastAsia"/>
                <w:sz w:val="21"/>
                <w:szCs w:val="21"/>
              </w:rPr>
              <w:t xml:space="preserve"> I</w:t>
            </w:r>
            <w:r w:rsidR="00DA5046" w:rsidRPr="004C41C7">
              <w:rPr>
                <w:rFonts w:ascii="Times New Roman" w:hAnsi="Times New Roman"/>
                <w:sz w:val="21"/>
                <w:szCs w:val="21"/>
              </w:rPr>
              <w:t>’</w:t>
            </w:r>
            <w:r w:rsidR="00DA5046" w:rsidRPr="004C41C7">
              <w:rPr>
                <w:rFonts w:ascii="Times New Roman" w:hAnsi="Times New Roman" w:hint="eastAsia"/>
                <w:sz w:val="21"/>
                <w:szCs w:val="21"/>
              </w:rPr>
              <w:t>ll explain the situation and then I</w:t>
            </w:r>
            <w:r w:rsidR="00DA5046" w:rsidRPr="004C41C7">
              <w:rPr>
                <w:rFonts w:ascii="Times New Roman" w:hAnsi="Times New Roman"/>
                <w:sz w:val="21"/>
                <w:szCs w:val="21"/>
              </w:rPr>
              <w:t>’</w:t>
            </w:r>
            <w:r w:rsidR="00DA5046" w:rsidRPr="004C41C7">
              <w:rPr>
                <w:rFonts w:ascii="Times New Roman" w:hAnsi="Times New Roman" w:hint="eastAsia"/>
                <w:sz w:val="21"/>
                <w:szCs w:val="21"/>
              </w:rPr>
              <w:t>ll briefly describe the problem with the situation and why we need to make a change. Then I</w:t>
            </w:r>
            <w:r w:rsidR="00DA5046" w:rsidRPr="004C41C7">
              <w:rPr>
                <w:rFonts w:ascii="Times New Roman" w:hAnsi="Times New Roman"/>
                <w:sz w:val="21"/>
                <w:szCs w:val="21"/>
              </w:rPr>
              <w:t>’</w:t>
            </w:r>
            <w:r w:rsidR="00DA5046" w:rsidRPr="004C41C7">
              <w:rPr>
                <w:rFonts w:ascii="Times New Roman" w:hAnsi="Times New Roman" w:hint="eastAsia"/>
                <w:sz w:val="21"/>
                <w:szCs w:val="21"/>
              </w:rPr>
              <w:t>ll explain my proposal to improve the situation and what the cost and benefits will be. I</w:t>
            </w:r>
            <w:r w:rsidR="00DA5046" w:rsidRPr="004C41C7">
              <w:rPr>
                <w:rFonts w:ascii="Times New Roman" w:hAnsi="Times New Roman"/>
                <w:sz w:val="21"/>
                <w:szCs w:val="21"/>
              </w:rPr>
              <w:t>’</w:t>
            </w:r>
            <w:r w:rsidR="00DA5046" w:rsidRPr="004C41C7">
              <w:rPr>
                <w:rFonts w:ascii="Times New Roman" w:hAnsi="Times New Roman" w:hint="eastAsia"/>
                <w:sz w:val="21"/>
                <w:szCs w:val="21"/>
              </w:rPr>
              <w:t xml:space="preserve">ll be happy to </w:t>
            </w:r>
            <w:proofErr w:type="gramStart"/>
            <w:r w:rsidR="00DA5046" w:rsidRPr="004C41C7">
              <w:rPr>
                <w:rFonts w:ascii="Times New Roman" w:hAnsi="Times New Roman" w:hint="eastAsia"/>
                <w:sz w:val="21"/>
                <w:szCs w:val="21"/>
              </w:rPr>
              <w:t>take</w:t>
            </w:r>
            <w:proofErr w:type="gramEnd"/>
            <w:r w:rsidR="00DA5046" w:rsidRPr="004C41C7">
              <w:rPr>
                <w:rFonts w:ascii="Times New Roman" w:hAnsi="Times New Roman" w:hint="eastAsia"/>
                <w:sz w:val="21"/>
                <w:szCs w:val="21"/>
              </w:rPr>
              <w:t xml:space="preserve"> your questions after my report.</w:t>
            </w:r>
          </w:p>
        </w:tc>
        <w:tc>
          <w:tcPr>
            <w:tcW w:w="2884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 w14:paraId="51E79795" w14:textId="6819348E" w:rsidR="00B51523" w:rsidRPr="004C41C7" w:rsidRDefault="00B51523" w:rsidP="00E71E38">
            <w:pPr>
              <w:spacing w:beforeLines="25" w:before="90" w:line="200" w:lineRule="exact"/>
              <w:ind w:right="11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4C41C7">
              <w:rPr>
                <w:rFonts w:ascii="Arial" w:hAnsi="Arial" w:cs="Arial"/>
                <w:i/>
                <w:sz w:val="16"/>
                <w:szCs w:val="16"/>
              </w:rPr>
              <w:t>The speaker</w:t>
            </w:r>
            <w:r w:rsidRPr="004C41C7">
              <w:rPr>
                <w:rFonts w:ascii="Arial" w:hAnsi="Arial" w:cs="Arial" w:hint="eastAsia"/>
                <w:i/>
                <w:sz w:val="16"/>
                <w:szCs w:val="16"/>
              </w:rPr>
              <w:t xml:space="preserve"> </w:t>
            </w:r>
            <w:r w:rsidR="00DA5046" w:rsidRPr="004C41C7">
              <w:rPr>
                <w:rFonts w:ascii="Arial" w:hAnsi="Arial" w:cs="Arial" w:hint="eastAsia"/>
                <w:i/>
                <w:sz w:val="16"/>
                <w:szCs w:val="16"/>
              </w:rPr>
              <w:t>introduces the issue and the situation</w:t>
            </w:r>
            <w:r w:rsidRPr="004C41C7">
              <w:rPr>
                <w:rFonts w:ascii="Arial" w:hAnsi="Arial" w:cs="Arial"/>
                <w:i/>
                <w:sz w:val="16"/>
                <w:szCs w:val="16"/>
              </w:rPr>
              <w:t>.</w:t>
            </w:r>
          </w:p>
        </w:tc>
      </w:tr>
      <w:tr w:rsidR="00B51523" w:rsidRPr="004C41C7" w14:paraId="2CC5332A" w14:textId="77777777" w:rsidTr="00B47F4C">
        <w:tblPrEx>
          <w:tblBorders>
            <w:top w:val="single" w:sz="4" w:space="0" w:color="auto"/>
            <w:bottom w:val="single" w:sz="4" w:space="0" w:color="auto"/>
            <w:insideH w:val="single" w:sz="2" w:space="0" w:color="7F7F7F"/>
          </w:tblBorders>
        </w:tblPrEx>
        <w:trPr>
          <w:trHeight w:val="720"/>
        </w:trPr>
        <w:tc>
          <w:tcPr>
            <w:tcW w:w="5627" w:type="dxa"/>
            <w:tcBorders>
              <w:top w:val="single" w:sz="2" w:space="0" w:color="auto"/>
              <w:bottom w:val="single" w:sz="2" w:space="0" w:color="auto"/>
            </w:tcBorders>
          </w:tcPr>
          <w:p w14:paraId="25BDB850" w14:textId="77777777" w:rsidR="004B4ECB" w:rsidRPr="004C41C7" w:rsidRDefault="00B51523" w:rsidP="004B4ECB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/>
                <w:sz w:val="21"/>
                <w:szCs w:val="21"/>
              </w:rPr>
              <w:tab/>
              <w:t xml:space="preserve">Let me </w:t>
            </w:r>
            <w:r w:rsidR="005003EF">
              <w:rPr>
                <w:rFonts w:ascii="Times New Roman" w:hAnsi="Times New Roman" w:hint="eastAsia"/>
                <w:sz w:val="21"/>
                <w:szCs w:val="21"/>
              </w:rPr>
              <w:t>begin by briefly describing</w:t>
            </w:r>
            <w:r w:rsidR="00DA5046" w:rsidRPr="004C41C7">
              <w:rPr>
                <w:rFonts w:ascii="Times New Roman" w:hAnsi="Times New Roman" w:hint="eastAsia"/>
                <w:sz w:val="21"/>
                <w:szCs w:val="21"/>
              </w:rPr>
              <w:t xml:space="preserve"> the </w:t>
            </w:r>
            <w:r w:rsidR="005003EF">
              <w:rPr>
                <w:rFonts w:ascii="Times New Roman" w:hAnsi="Times New Roman" w:hint="eastAsia"/>
                <w:sz w:val="21"/>
                <w:szCs w:val="21"/>
              </w:rPr>
              <w:t xml:space="preserve">situation. </w:t>
            </w:r>
            <w:r w:rsidR="004B4ECB" w:rsidRPr="004C41C7">
              <w:rPr>
                <w:rFonts w:ascii="Times New Roman" w:hAnsi="Times New Roman"/>
                <w:sz w:val="21"/>
                <w:szCs w:val="21"/>
              </w:rPr>
              <w:t>…</w:t>
            </w:r>
          </w:p>
          <w:p w14:paraId="7A54AADA" w14:textId="77777777" w:rsidR="004B4ECB" w:rsidRPr="004C41C7" w:rsidRDefault="004B4ECB" w:rsidP="00DA5046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/>
                <w:sz w:val="21"/>
                <w:szCs w:val="21"/>
              </w:rPr>
              <w:tab/>
              <w:t>…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 (</w:t>
            </w:r>
            <w:r w:rsidRPr="004C41C7">
              <w:rPr>
                <w:rFonts w:ascii="Times New Roman" w:hAnsi="Times New Roman" w:hint="eastAsia"/>
                <w:i/>
                <w:sz w:val="21"/>
                <w:szCs w:val="21"/>
              </w:rPr>
              <w:t>In this situation we have this problem + the costs of the problem.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) </w:t>
            </w:r>
          </w:p>
          <w:p w14:paraId="1D2B6C93" w14:textId="77777777" w:rsidR="00DA5046" w:rsidRPr="004C41C7" w:rsidRDefault="004B4ECB" w:rsidP="004B4ECB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proofErr w:type="gramStart"/>
            <w:r w:rsidRPr="004C41C7">
              <w:rPr>
                <w:rFonts w:ascii="Times New Roman" w:hAnsi="Times New Roman" w:hint="eastAsia"/>
                <w:sz w:val="21"/>
                <w:szCs w:val="21"/>
              </w:rPr>
              <w:t>Clearly</w:t>
            </w:r>
            <w:proofErr w:type="gramEnd"/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 we need to improve this situation.</w:t>
            </w:r>
          </w:p>
        </w:tc>
        <w:tc>
          <w:tcPr>
            <w:tcW w:w="2884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 w14:paraId="25F11527" w14:textId="77777777" w:rsidR="00B51523" w:rsidRPr="004C41C7" w:rsidRDefault="00B51523" w:rsidP="00DA5046">
            <w:pPr>
              <w:spacing w:beforeLines="25" w:before="90" w:line="200" w:lineRule="exact"/>
              <w:ind w:right="11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4C41C7">
              <w:rPr>
                <w:rFonts w:ascii="Arial" w:hAnsi="Arial" w:cs="Arial"/>
                <w:i/>
                <w:sz w:val="16"/>
                <w:szCs w:val="16"/>
              </w:rPr>
              <w:t xml:space="preserve">The speaker </w:t>
            </w:r>
            <w:r w:rsidR="00DA5046" w:rsidRPr="004C41C7">
              <w:rPr>
                <w:rFonts w:ascii="Arial" w:hAnsi="Arial" w:cs="Arial" w:hint="eastAsia"/>
                <w:i/>
                <w:sz w:val="16"/>
                <w:szCs w:val="16"/>
              </w:rPr>
              <w:t>describe</w:t>
            </w:r>
            <w:r w:rsidR="004B4ECB" w:rsidRPr="004C41C7">
              <w:rPr>
                <w:rFonts w:ascii="Arial" w:hAnsi="Arial" w:cs="Arial" w:hint="eastAsia"/>
                <w:i/>
                <w:sz w:val="16"/>
                <w:szCs w:val="16"/>
              </w:rPr>
              <w:t>s</w:t>
            </w:r>
            <w:r w:rsidR="00DA5046" w:rsidRPr="004C41C7">
              <w:rPr>
                <w:rFonts w:ascii="Arial" w:hAnsi="Arial" w:cs="Arial" w:hint="eastAsia"/>
                <w:i/>
                <w:sz w:val="16"/>
                <w:szCs w:val="16"/>
              </w:rPr>
              <w:t xml:space="preserve"> the situation</w:t>
            </w:r>
            <w:r w:rsidR="004B4ECB" w:rsidRPr="004C41C7">
              <w:rPr>
                <w:rFonts w:ascii="Arial" w:hAnsi="Arial" w:cs="Arial" w:hint="eastAsia"/>
                <w:i/>
                <w:sz w:val="16"/>
                <w:szCs w:val="16"/>
              </w:rPr>
              <w:t>, the problem and the cost of the problem.</w:t>
            </w:r>
          </w:p>
        </w:tc>
      </w:tr>
      <w:tr w:rsidR="00B51523" w:rsidRPr="004C41C7" w14:paraId="4120C1CC" w14:textId="77777777" w:rsidTr="00E71E38">
        <w:tblPrEx>
          <w:tblBorders>
            <w:top w:val="single" w:sz="4" w:space="0" w:color="auto"/>
            <w:bottom w:val="single" w:sz="4" w:space="0" w:color="auto"/>
            <w:insideH w:val="single" w:sz="2" w:space="0" w:color="7F7F7F"/>
          </w:tblBorders>
        </w:tblPrEx>
        <w:trPr>
          <w:trHeight w:val="279"/>
        </w:trPr>
        <w:tc>
          <w:tcPr>
            <w:tcW w:w="5627" w:type="dxa"/>
            <w:tcBorders>
              <w:top w:val="single" w:sz="2" w:space="0" w:color="auto"/>
              <w:bottom w:val="single" w:sz="2" w:space="0" w:color="auto"/>
            </w:tcBorders>
          </w:tcPr>
          <w:p w14:paraId="24489C5D" w14:textId="77777777" w:rsidR="00B51523" w:rsidRPr="004C41C7" w:rsidRDefault="00B51523" w:rsidP="004B4ECB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 w:hint="eastAsia"/>
                <w:sz w:val="21"/>
                <w:szCs w:val="21"/>
              </w:rPr>
              <w:tab/>
            </w:r>
            <w:r w:rsidR="00BF0AAA">
              <w:rPr>
                <w:rFonts w:ascii="Times New Roman" w:hAnsi="Times New Roman" w:hint="eastAsia"/>
                <w:sz w:val="21"/>
                <w:szCs w:val="21"/>
              </w:rPr>
              <w:t>Now, l</w:t>
            </w:r>
            <w:r w:rsidR="004B4ECB" w:rsidRPr="004C41C7">
              <w:rPr>
                <w:rFonts w:ascii="Times New Roman" w:hAnsi="Times New Roman" w:hint="eastAsia"/>
                <w:sz w:val="21"/>
                <w:szCs w:val="21"/>
              </w:rPr>
              <w:t>et me describe my proposal to (</w:t>
            </w:r>
            <w:r w:rsidR="004B4ECB" w:rsidRPr="005003EF">
              <w:rPr>
                <w:rFonts w:ascii="Times New Roman" w:hAnsi="Times New Roman" w:hint="eastAsia"/>
                <w:i/>
                <w:sz w:val="21"/>
                <w:szCs w:val="21"/>
              </w:rPr>
              <w:t xml:space="preserve">overcome the </w:t>
            </w:r>
            <w:proofErr w:type="gramStart"/>
            <w:r w:rsidR="004B4ECB" w:rsidRPr="005003EF">
              <w:rPr>
                <w:rFonts w:ascii="Times New Roman" w:hAnsi="Times New Roman" w:hint="eastAsia"/>
                <w:i/>
                <w:sz w:val="21"/>
                <w:szCs w:val="21"/>
              </w:rPr>
              <w:t>problem</w:t>
            </w:r>
            <w:r w:rsidR="004B4ECB" w:rsidRPr="004C41C7">
              <w:rPr>
                <w:rFonts w:ascii="Times New Roman" w:hAnsi="Times New Roman" w:hint="eastAsia"/>
                <w:sz w:val="21"/>
                <w:szCs w:val="21"/>
              </w:rPr>
              <w:t>)</w:t>
            </w:r>
            <w:r w:rsidR="00BF0AAA">
              <w:rPr>
                <w:rFonts w:ascii="Times New Roman" w:hAnsi="Times New Roman"/>
                <w:sz w:val="21"/>
                <w:szCs w:val="21"/>
              </w:rPr>
              <w:t>…</w:t>
            </w:r>
            <w:proofErr w:type="gramEnd"/>
          </w:p>
          <w:p w14:paraId="10A367EA" w14:textId="77777777" w:rsidR="004B4ECB" w:rsidRPr="004C41C7" w:rsidRDefault="004B4ECB" w:rsidP="004B4ECB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proofErr w:type="gramStart"/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In order </w:t>
            </w:r>
            <w:r w:rsidR="00BF0AAA">
              <w:rPr>
                <w:rFonts w:ascii="Times New Roman" w:hAnsi="Times New Roman" w:hint="eastAsia"/>
                <w:sz w:val="21"/>
                <w:szCs w:val="21"/>
              </w:rPr>
              <w:t>to</w:t>
            </w:r>
            <w:proofErr w:type="gramEnd"/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 implement this proposal</w:t>
            </w:r>
            <w:r w:rsidR="00BF0AAA">
              <w:rPr>
                <w:rFonts w:ascii="Times New Roman" w:hAnsi="Times New Roman" w:hint="eastAsia"/>
                <w:sz w:val="21"/>
                <w:szCs w:val="21"/>
              </w:rPr>
              <w:t>,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 (</w:t>
            </w:r>
            <w:r w:rsidRPr="005003EF">
              <w:rPr>
                <w:rFonts w:ascii="Times New Roman" w:hAnsi="Times New Roman" w:hint="eastAsia"/>
                <w:i/>
                <w:sz w:val="21"/>
                <w:szCs w:val="21"/>
              </w:rPr>
              <w:t xml:space="preserve">these would be the </w:t>
            </w:r>
            <w:proofErr w:type="gramStart"/>
            <w:r w:rsidRPr="005003EF">
              <w:rPr>
                <w:rFonts w:ascii="Times New Roman" w:hAnsi="Times New Roman" w:hint="eastAsia"/>
                <w:i/>
                <w:sz w:val="21"/>
                <w:szCs w:val="21"/>
              </w:rPr>
              <w:t>costs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)</w:t>
            </w:r>
            <w:r w:rsidR="00BF0AAA">
              <w:rPr>
                <w:rFonts w:ascii="Times New Roman" w:hAnsi="Times New Roman"/>
                <w:sz w:val="21"/>
                <w:szCs w:val="21"/>
              </w:rPr>
              <w:t>…</w:t>
            </w:r>
            <w:proofErr w:type="gramEnd"/>
          </w:p>
          <w:p w14:paraId="67D64476" w14:textId="731EE83B" w:rsidR="004B4ECB" w:rsidRPr="004C41C7" w:rsidRDefault="004B4ECB" w:rsidP="00BF0AAA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However, the benefits 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>outweigh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 the cost 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>because…</w:t>
            </w:r>
          </w:p>
        </w:tc>
        <w:tc>
          <w:tcPr>
            <w:tcW w:w="2884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 w14:paraId="7496329E" w14:textId="3E51F308" w:rsidR="00B51523" w:rsidRPr="004C41C7" w:rsidRDefault="004B4ECB" w:rsidP="004B4ECB">
            <w:pPr>
              <w:spacing w:beforeLines="25" w:before="90" w:line="200" w:lineRule="exact"/>
              <w:ind w:right="11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4C41C7">
              <w:rPr>
                <w:rFonts w:ascii="Arial" w:hAnsi="Arial" w:cs="Arial"/>
                <w:i/>
                <w:sz w:val="16"/>
                <w:szCs w:val="16"/>
              </w:rPr>
              <w:t xml:space="preserve">The speaker </w:t>
            </w:r>
            <w:r w:rsidRPr="004C41C7">
              <w:rPr>
                <w:rFonts w:ascii="Arial" w:hAnsi="Arial" w:cs="Arial" w:hint="eastAsia"/>
                <w:i/>
                <w:sz w:val="16"/>
                <w:szCs w:val="16"/>
              </w:rPr>
              <w:t>describes the proposal as well as the cost and benefits</w:t>
            </w:r>
            <w:r w:rsidR="00E71E38">
              <w:rPr>
                <w:rFonts w:ascii="Arial" w:hAnsi="Arial" w:cs="Arial"/>
                <w:i/>
                <w:sz w:val="16"/>
                <w:szCs w:val="16"/>
              </w:rPr>
              <w:t>.</w:t>
            </w:r>
          </w:p>
        </w:tc>
      </w:tr>
      <w:tr w:rsidR="00B51523" w:rsidRPr="004C41C7" w14:paraId="2A4E790C" w14:textId="77777777" w:rsidTr="00B47F4C">
        <w:tblPrEx>
          <w:tblBorders>
            <w:top w:val="single" w:sz="4" w:space="0" w:color="auto"/>
            <w:bottom w:val="single" w:sz="4" w:space="0" w:color="auto"/>
            <w:insideH w:val="single" w:sz="2" w:space="0" w:color="7F7F7F"/>
          </w:tblBorders>
        </w:tblPrEx>
        <w:trPr>
          <w:trHeight w:val="765"/>
        </w:trPr>
        <w:tc>
          <w:tcPr>
            <w:tcW w:w="5627" w:type="dxa"/>
            <w:tcBorders>
              <w:top w:val="single" w:sz="2" w:space="0" w:color="auto"/>
              <w:bottom w:val="single" w:sz="2" w:space="0" w:color="auto"/>
            </w:tcBorders>
          </w:tcPr>
          <w:p w14:paraId="20B78641" w14:textId="77777777" w:rsidR="004B4ECB" w:rsidRPr="004C41C7" w:rsidRDefault="00B51523" w:rsidP="004B4ECB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/>
                <w:sz w:val="21"/>
                <w:szCs w:val="21"/>
              </w:rPr>
              <w:lastRenderedPageBreak/>
              <w:tab/>
            </w:r>
            <w:proofErr w:type="gramStart"/>
            <w:r w:rsidR="004B4ECB" w:rsidRPr="004C41C7">
              <w:rPr>
                <w:rFonts w:ascii="Times New Roman" w:hAnsi="Times New Roman" w:hint="eastAsia"/>
                <w:sz w:val="21"/>
                <w:szCs w:val="21"/>
              </w:rPr>
              <w:t>So</w:t>
            </w:r>
            <w:proofErr w:type="gramEnd"/>
            <w:r w:rsidR="004B4ECB" w:rsidRPr="004C41C7">
              <w:rPr>
                <w:rFonts w:ascii="Times New Roman" w:hAnsi="Times New Roman" w:hint="eastAsia"/>
                <w:sz w:val="21"/>
                <w:szCs w:val="21"/>
              </w:rPr>
              <w:t xml:space="preserve"> in conclusion let me review. </w:t>
            </w:r>
            <w:r w:rsidR="004B4ECB" w:rsidRPr="004C41C7">
              <w:rPr>
                <w:rFonts w:ascii="Times New Roman" w:hAnsi="Times New Roman"/>
                <w:sz w:val="21"/>
                <w:szCs w:val="21"/>
              </w:rPr>
              <w:t>…</w:t>
            </w:r>
            <w:r w:rsidR="004B4ECB" w:rsidRPr="004C41C7">
              <w:rPr>
                <w:rFonts w:ascii="Times New Roman" w:hAnsi="Times New Roman" w:hint="eastAsia"/>
                <w:sz w:val="21"/>
                <w:szCs w:val="21"/>
              </w:rPr>
              <w:t xml:space="preserve"> (</w:t>
            </w:r>
            <w:r w:rsidR="004B4ECB" w:rsidRPr="004C41C7">
              <w:rPr>
                <w:rFonts w:ascii="Times New Roman" w:hAnsi="Times New Roman" w:hint="eastAsia"/>
                <w:i/>
                <w:sz w:val="21"/>
                <w:szCs w:val="21"/>
              </w:rPr>
              <w:t xml:space="preserve">the situation, problem, proposal, </w:t>
            </w:r>
            <w:proofErr w:type="gramStart"/>
            <w:r w:rsidR="004B4ECB" w:rsidRPr="004C41C7">
              <w:rPr>
                <w:rFonts w:ascii="Times New Roman" w:hAnsi="Times New Roman" w:hint="eastAsia"/>
                <w:i/>
                <w:sz w:val="21"/>
                <w:szCs w:val="21"/>
              </w:rPr>
              <w:t>benefits</w:t>
            </w:r>
            <w:r w:rsidR="004B4ECB" w:rsidRPr="004C41C7">
              <w:rPr>
                <w:rFonts w:ascii="Times New Roman" w:hAnsi="Times New Roman" w:hint="eastAsia"/>
                <w:sz w:val="21"/>
                <w:szCs w:val="21"/>
              </w:rPr>
              <w:t>)</w:t>
            </w:r>
            <w:r w:rsidR="004B4ECB" w:rsidRPr="004C41C7">
              <w:rPr>
                <w:rFonts w:ascii="Times New Roman" w:hAnsi="Times New Roman"/>
                <w:sz w:val="21"/>
                <w:szCs w:val="21"/>
              </w:rPr>
              <w:t>…</w:t>
            </w:r>
            <w:proofErr w:type="gramEnd"/>
          </w:p>
          <w:p w14:paraId="3BA6289B" w14:textId="77777777" w:rsidR="00B51523" w:rsidRPr="004C41C7" w:rsidRDefault="004B4ECB" w:rsidP="004B4ECB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Thank you for listening. Now I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>’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ll be happy to </w:t>
            </w:r>
            <w:proofErr w:type="gramStart"/>
            <w:r w:rsidRPr="004C41C7">
              <w:rPr>
                <w:rFonts w:ascii="Times New Roman" w:hAnsi="Times New Roman" w:hint="eastAsia"/>
                <w:sz w:val="21"/>
                <w:szCs w:val="21"/>
              </w:rPr>
              <w:t>take</w:t>
            </w:r>
            <w:proofErr w:type="gramEnd"/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 your questions.  </w:t>
            </w:r>
            <w:r w:rsidR="00B51523" w:rsidRPr="004C41C7">
              <w:rPr>
                <w:rFonts w:ascii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w="2884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 w14:paraId="7070969A" w14:textId="77777777" w:rsidR="00B51523" w:rsidRPr="004C41C7" w:rsidRDefault="004B4ECB" w:rsidP="004B4ECB">
            <w:pPr>
              <w:spacing w:beforeLines="25" w:before="90" w:line="200" w:lineRule="exact"/>
              <w:ind w:right="11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4C41C7">
              <w:rPr>
                <w:rFonts w:ascii="Arial" w:hAnsi="Arial" w:cs="Arial"/>
                <w:i/>
                <w:sz w:val="16"/>
                <w:szCs w:val="16"/>
              </w:rPr>
              <w:t xml:space="preserve">The speaker </w:t>
            </w:r>
            <w:r w:rsidRPr="004C41C7">
              <w:rPr>
                <w:rFonts w:ascii="Arial" w:hAnsi="Arial" w:cs="Arial" w:hint="eastAsia"/>
                <w:i/>
                <w:sz w:val="16"/>
                <w:szCs w:val="16"/>
              </w:rPr>
              <w:t xml:space="preserve">concludes the report by </w:t>
            </w:r>
            <w:r w:rsidRPr="004C41C7">
              <w:rPr>
                <w:rFonts w:ascii="Arial" w:hAnsi="Arial" w:cs="Arial"/>
                <w:i/>
                <w:sz w:val="16"/>
                <w:szCs w:val="16"/>
              </w:rPr>
              <w:t>briefly</w:t>
            </w:r>
            <w:r w:rsidRPr="004C41C7">
              <w:rPr>
                <w:rFonts w:ascii="Arial" w:hAnsi="Arial" w:cs="Arial" w:hint="eastAsia"/>
                <w:i/>
                <w:sz w:val="16"/>
                <w:szCs w:val="16"/>
              </w:rPr>
              <w:t xml:space="preserve"> summarizing the problem, proposal and benefits</w:t>
            </w:r>
          </w:p>
        </w:tc>
      </w:tr>
      <w:tr w:rsidR="00B51523" w:rsidRPr="004C41C7" w14:paraId="7858D26A" w14:textId="77777777" w:rsidTr="00B47F4C">
        <w:tblPrEx>
          <w:tblBorders>
            <w:top w:val="single" w:sz="4" w:space="0" w:color="auto"/>
            <w:bottom w:val="single" w:sz="4" w:space="0" w:color="auto"/>
            <w:insideH w:val="single" w:sz="2" w:space="0" w:color="7F7F7F"/>
          </w:tblBorders>
        </w:tblPrEx>
        <w:trPr>
          <w:trHeight w:val="315"/>
        </w:trPr>
        <w:tc>
          <w:tcPr>
            <w:tcW w:w="5627" w:type="dxa"/>
            <w:tcBorders>
              <w:top w:val="single" w:sz="2" w:space="0" w:color="auto"/>
              <w:bottom w:val="single" w:sz="2" w:space="0" w:color="auto"/>
            </w:tcBorders>
          </w:tcPr>
          <w:p w14:paraId="1F8698CE" w14:textId="56996253" w:rsidR="00B51523" w:rsidRPr="004C41C7" w:rsidRDefault="00E71E38" w:rsidP="004B4ECB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Sato</w:t>
            </w:r>
            <w:r w:rsidR="00B51523"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="005003EF">
              <w:rPr>
                <w:rFonts w:ascii="Times New Roman" w:hAnsi="Times New Roman" w:hint="eastAsia"/>
                <w:sz w:val="21"/>
                <w:szCs w:val="21"/>
              </w:rPr>
              <w:t xml:space="preserve">Thank you very much </w:t>
            </w:r>
            <w:r w:rsidR="005003EF" w:rsidRPr="005003EF">
              <w:rPr>
                <w:rFonts w:ascii="Times New Roman" w:hAnsi="Times New Roman" w:hint="eastAsia"/>
                <w:i/>
                <w:sz w:val="21"/>
                <w:szCs w:val="21"/>
                <w:u w:val="single"/>
              </w:rPr>
              <w:t>Ms Pradesh</w:t>
            </w:r>
            <w:r w:rsidR="005003EF">
              <w:rPr>
                <w:rFonts w:ascii="Times New Roman" w:hAnsi="Times New Roman" w:hint="eastAsia"/>
                <w:sz w:val="21"/>
                <w:szCs w:val="21"/>
              </w:rPr>
              <w:t xml:space="preserve">. </w:t>
            </w:r>
            <w:r w:rsidR="004B4ECB" w:rsidRPr="004C41C7">
              <w:rPr>
                <w:rFonts w:ascii="Times New Roman" w:hAnsi="Times New Roman" w:hint="eastAsia"/>
                <w:sz w:val="21"/>
                <w:szCs w:val="21"/>
              </w:rPr>
              <w:t xml:space="preserve">We have time for questions. Yes, </w:t>
            </w:r>
            <w:r w:rsidR="004B4ECB" w:rsidRPr="005003EF">
              <w:rPr>
                <w:rFonts w:ascii="Times New Roman" w:hAnsi="Times New Roman" w:hint="eastAsia"/>
                <w:i/>
                <w:sz w:val="21"/>
                <w:szCs w:val="21"/>
                <w:u w:val="single"/>
              </w:rPr>
              <w:t>Mr. Axley</w:t>
            </w:r>
            <w:r w:rsidR="00B51523" w:rsidRPr="004C41C7">
              <w:rPr>
                <w:rFonts w:ascii="Times New Roman" w:hAnsi="Times New Roman" w:hint="eastAsia"/>
                <w:sz w:val="21"/>
                <w:szCs w:val="21"/>
              </w:rPr>
              <w:t>.</w:t>
            </w:r>
            <w:r w:rsidR="00B51523" w:rsidRPr="004C41C7">
              <w:rPr>
                <w:rFonts w:ascii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w="2884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 w14:paraId="09A0C957" w14:textId="77777777" w:rsidR="00B51523" w:rsidRPr="004C41C7" w:rsidRDefault="005003EF" w:rsidP="00B51523">
            <w:pPr>
              <w:spacing w:beforeLines="25" w:before="90" w:line="200" w:lineRule="exact"/>
              <w:ind w:right="11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 w:hint="eastAsia"/>
                <w:i/>
                <w:sz w:val="16"/>
                <w:szCs w:val="16"/>
              </w:rPr>
              <w:t>Appreciation and opening the Q&amp;A session.</w:t>
            </w:r>
          </w:p>
        </w:tc>
      </w:tr>
      <w:tr w:rsidR="00B51523" w:rsidRPr="004C41C7" w14:paraId="49D4BA37" w14:textId="77777777" w:rsidTr="00B47F4C">
        <w:tblPrEx>
          <w:tblBorders>
            <w:top w:val="single" w:sz="4" w:space="0" w:color="auto"/>
            <w:bottom w:val="single" w:sz="4" w:space="0" w:color="auto"/>
            <w:insideH w:val="single" w:sz="2" w:space="0" w:color="7F7F7F"/>
          </w:tblBorders>
        </w:tblPrEx>
        <w:trPr>
          <w:trHeight w:val="640"/>
        </w:trPr>
        <w:tc>
          <w:tcPr>
            <w:tcW w:w="5627" w:type="dxa"/>
            <w:tcBorders>
              <w:top w:val="single" w:sz="2" w:space="0" w:color="auto"/>
              <w:bottom w:val="single" w:sz="2" w:space="0" w:color="auto"/>
            </w:tcBorders>
          </w:tcPr>
          <w:p w14:paraId="028D151D" w14:textId="77777777" w:rsidR="00B51523" w:rsidRPr="004C41C7" w:rsidRDefault="004B4ECB" w:rsidP="004B4ECB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 w:hint="eastAsia"/>
                <w:sz w:val="21"/>
                <w:szCs w:val="21"/>
              </w:rPr>
              <w:t>Axley</w:t>
            </w:r>
            <w:r w:rsidR="00B51523"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This is very </w:t>
            </w:r>
            <w:proofErr w:type="gramStart"/>
            <w:r w:rsidRPr="004C41C7">
              <w:rPr>
                <w:rFonts w:ascii="Times New Roman" w:hAnsi="Times New Roman" w:hint="eastAsia"/>
                <w:sz w:val="21"/>
                <w:szCs w:val="21"/>
              </w:rPr>
              <w:t>interesting</w:t>
            </w:r>
            <w:proofErr w:type="gramEnd"/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 but I think </w:t>
            </w:r>
            <w:r w:rsidRPr="005003EF">
              <w:rPr>
                <w:rFonts w:ascii="Times New Roman" w:hAnsi="Times New Roman" w:hint="eastAsia"/>
                <w:i/>
                <w:sz w:val="21"/>
                <w:szCs w:val="21"/>
                <w:u w:val="single"/>
              </w:rPr>
              <w:t xml:space="preserve">your </w:t>
            </w:r>
            <w:r w:rsidRPr="005003EF">
              <w:rPr>
                <w:rFonts w:ascii="Times New Roman" w:hAnsi="Times New Roman"/>
                <w:i/>
                <w:sz w:val="21"/>
                <w:szCs w:val="21"/>
                <w:u w:val="single"/>
              </w:rPr>
              <w:t>proposal</w:t>
            </w:r>
            <w:r w:rsidRPr="005003EF">
              <w:rPr>
                <w:rFonts w:ascii="Times New Roman" w:hAnsi="Times New Roman" w:hint="eastAsia"/>
                <w:i/>
                <w:sz w:val="21"/>
                <w:szCs w:val="21"/>
                <w:u w:val="single"/>
              </w:rPr>
              <w:t xml:space="preserve"> will be very expensive. Is it worth the expense</w:t>
            </w:r>
            <w:r w:rsidR="00A46BE8" w:rsidRPr="004C41C7">
              <w:rPr>
                <w:rFonts w:ascii="Times New Roman" w:hAnsi="Times New Roman" w:hint="eastAsia"/>
                <w:sz w:val="21"/>
                <w:szCs w:val="21"/>
              </w:rPr>
              <w:t>?</w:t>
            </w:r>
          </w:p>
        </w:tc>
        <w:tc>
          <w:tcPr>
            <w:tcW w:w="2884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 w14:paraId="796F9C86" w14:textId="77777777" w:rsidR="00B51523" w:rsidRPr="004C41C7" w:rsidRDefault="00B51523" w:rsidP="004B4ECB">
            <w:pPr>
              <w:spacing w:beforeLines="25" w:before="90" w:line="200" w:lineRule="exact"/>
              <w:ind w:right="11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4C41C7">
              <w:rPr>
                <w:rFonts w:ascii="Arial" w:hAnsi="Arial" w:cs="Arial" w:hint="eastAsia"/>
                <w:i/>
                <w:sz w:val="16"/>
                <w:szCs w:val="16"/>
              </w:rPr>
              <w:t>Explanation of the benefits of the proposal.</w:t>
            </w:r>
          </w:p>
        </w:tc>
      </w:tr>
      <w:tr w:rsidR="00B51523" w:rsidRPr="004C41C7" w14:paraId="177B144C" w14:textId="77777777" w:rsidTr="00B47F4C">
        <w:tblPrEx>
          <w:tblBorders>
            <w:top w:val="single" w:sz="4" w:space="0" w:color="auto"/>
            <w:bottom w:val="single" w:sz="4" w:space="0" w:color="auto"/>
            <w:insideH w:val="single" w:sz="2" w:space="0" w:color="7F7F7F"/>
          </w:tblBorders>
        </w:tblPrEx>
        <w:trPr>
          <w:trHeight w:val="1020"/>
        </w:trPr>
        <w:tc>
          <w:tcPr>
            <w:tcW w:w="5627" w:type="dxa"/>
            <w:tcBorders>
              <w:top w:val="single" w:sz="2" w:space="0" w:color="auto"/>
            </w:tcBorders>
          </w:tcPr>
          <w:p w14:paraId="00F8B25E" w14:textId="12DE9BDD" w:rsidR="00B51523" w:rsidRPr="004C41C7" w:rsidRDefault="00E71E38" w:rsidP="00BD545E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Pradesh</w:t>
            </w:r>
            <w:r w:rsidR="00B51523"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="004B4ECB" w:rsidRPr="004C41C7">
              <w:rPr>
                <w:rFonts w:ascii="Times New Roman" w:hAnsi="Times New Roman" w:hint="eastAsia"/>
                <w:sz w:val="21"/>
                <w:szCs w:val="21"/>
              </w:rPr>
              <w:t xml:space="preserve">Thank you for your question. Yes, the proposal might seem </w:t>
            </w:r>
            <w:proofErr w:type="gramStart"/>
            <w:r w:rsidR="004B4ECB" w:rsidRPr="004C41C7">
              <w:rPr>
                <w:rFonts w:ascii="Times New Roman" w:hAnsi="Times New Roman" w:hint="eastAsia"/>
                <w:sz w:val="21"/>
                <w:szCs w:val="21"/>
              </w:rPr>
              <w:t>expensive</w:t>
            </w:r>
            <w:proofErr w:type="gramEnd"/>
            <w:r w:rsidR="004B4ECB" w:rsidRPr="004C41C7">
              <w:rPr>
                <w:rFonts w:ascii="Times New Roman" w:hAnsi="Times New Roman" w:hint="eastAsia"/>
                <w:sz w:val="21"/>
                <w:szCs w:val="21"/>
              </w:rPr>
              <w:t xml:space="preserve"> but </w:t>
            </w:r>
            <w:r w:rsidR="00BD545E" w:rsidRPr="004C41C7">
              <w:rPr>
                <w:rFonts w:ascii="Times New Roman" w:hAnsi="Times New Roman" w:hint="eastAsia"/>
                <w:sz w:val="21"/>
                <w:szCs w:val="21"/>
              </w:rPr>
              <w:t>the problem itself is very exp</w:t>
            </w:r>
            <w:r w:rsidR="00BF0AAA">
              <w:rPr>
                <w:rFonts w:ascii="Times New Roman" w:hAnsi="Times New Roman" w:hint="eastAsia"/>
                <w:sz w:val="21"/>
                <w:szCs w:val="21"/>
              </w:rPr>
              <w:t>ensive. We waste a lot of money</w:t>
            </w:r>
            <w:r w:rsidR="00BD545E" w:rsidRPr="004C41C7">
              <w:rPr>
                <w:rFonts w:ascii="Times New Roman" w:hAnsi="Times New Roman"/>
                <w:sz w:val="21"/>
                <w:szCs w:val="21"/>
              </w:rPr>
              <w:t>…</w:t>
            </w:r>
            <w:r w:rsidR="00BD545E" w:rsidRPr="004C41C7">
              <w:rPr>
                <w:rFonts w:ascii="Times New Roman" w:hAnsi="Times New Roman" w:hint="eastAsia"/>
                <w:sz w:val="21"/>
                <w:szCs w:val="21"/>
              </w:rPr>
              <w:t xml:space="preserve"> In </w:t>
            </w:r>
            <w:r w:rsidR="00BD545E" w:rsidRPr="004C41C7">
              <w:rPr>
                <w:rFonts w:ascii="Times New Roman" w:hAnsi="Times New Roman"/>
                <w:sz w:val="21"/>
                <w:szCs w:val="21"/>
              </w:rPr>
              <w:t>addition</w:t>
            </w:r>
            <w:r w:rsidR="00BD545E" w:rsidRPr="004C41C7">
              <w:rPr>
                <w:rFonts w:ascii="Times New Roman" w:hAnsi="Times New Roman" w:hint="eastAsia"/>
                <w:sz w:val="21"/>
                <w:szCs w:val="21"/>
              </w:rPr>
              <w:t>, we will save even more money in the long term.</w:t>
            </w:r>
          </w:p>
        </w:tc>
        <w:tc>
          <w:tcPr>
            <w:tcW w:w="2884" w:type="dxa"/>
            <w:gridSpan w:val="2"/>
            <w:tcBorders>
              <w:top w:val="single" w:sz="2" w:space="0" w:color="auto"/>
              <w:bottom w:val="dashSmallGap" w:sz="2" w:space="0" w:color="auto"/>
            </w:tcBorders>
          </w:tcPr>
          <w:p w14:paraId="5FDF6037" w14:textId="77777777" w:rsidR="00B51523" w:rsidRPr="004C41C7" w:rsidRDefault="00BD545E" w:rsidP="00B51523">
            <w:pPr>
              <w:spacing w:beforeLines="25" w:before="90" w:line="200" w:lineRule="exact"/>
              <w:ind w:right="11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4C41C7">
              <w:rPr>
                <w:rFonts w:ascii="Arial" w:hAnsi="Arial" w:cs="Arial" w:hint="eastAsia"/>
                <w:i/>
                <w:sz w:val="16"/>
                <w:szCs w:val="16"/>
              </w:rPr>
              <w:t>The speaker responds and explains</w:t>
            </w:r>
            <w:r w:rsidR="00B51523" w:rsidRPr="004C41C7">
              <w:rPr>
                <w:rFonts w:ascii="Arial" w:hAnsi="Arial" w:cs="Arial" w:hint="eastAsia"/>
                <w:i/>
                <w:sz w:val="16"/>
                <w:szCs w:val="16"/>
              </w:rPr>
              <w:t>.</w:t>
            </w:r>
          </w:p>
        </w:tc>
      </w:tr>
      <w:tr w:rsidR="00B51523" w:rsidRPr="004C41C7" w14:paraId="44A27906" w14:textId="77777777" w:rsidTr="00B47F4C">
        <w:tblPrEx>
          <w:tblBorders>
            <w:top w:val="single" w:sz="4" w:space="0" w:color="auto"/>
            <w:bottom w:val="single" w:sz="4" w:space="0" w:color="auto"/>
            <w:insideH w:val="single" w:sz="2" w:space="0" w:color="7F7F7F"/>
          </w:tblBorders>
        </w:tblPrEx>
        <w:trPr>
          <w:trHeight w:val="460"/>
        </w:trPr>
        <w:tc>
          <w:tcPr>
            <w:tcW w:w="5627" w:type="dxa"/>
          </w:tcPr>
          <w:p w14:paraId="67C65F47" w14:textId="77777777" w:rsidR="00B51523" w:rsidRPr="004C41C7" w:rsidRDefault="00BD545E" w:rsidP="00BD545E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proofErr w:type="gramStart"/>
            <w:r w:rsidRPr="004C41C7">
              <w:rPr>
                <w:rFonts w:ascii="Times New Roman" w:hAnsi="Times New Roman" w:hint="eastAsia"/>
                <w:sz w:val="21"/>
                <w:szCs w:val="21"/>
              </w:rPr>
              <w:t>Axely</w:t>
            </w:r>
            <w:proofErr w:type="spellEnd"/>
            <w:proofErr w:type="gramEnd"/>
            <w:r w:rsidR="00B51523"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I see. Thank you</w:t>
            </w:r>
            <w:r w:rsidR="00B51523" w:rsidRPr="004C41C7">
              <w:rPr>
                <w:rFonts w:ascii="Times New Roman" w:hAnsi="Times New Roman" w:hint="eastAsia"/>
                <w:sz w:val="21"/>
                <w:szCs w:val="21"/>
              </w:rPr>
              <w:t>.</w:t>
            </w:r>
          </w:p>
        </w:tc>
        <w:tc>
          <w:tcPr>
            <w:tcW w:w="2884" w:type="dxa"/>
            <w:gridSpan w:val="2"/>
            <w:tcBorders>
              <w:top w:val="dashSmallGap" w:sz="2" w:space="0" w:color="auto"/>
            </w:tcBorders>
          </w:tcPr>
          <w:p w14:paraId="4042256C" w14:textId="77777777" w:rsidR="00B51523" w:rsidRPr="004C41C7" w:rsidRDefault="00B51523" w:rsidP="00B51523">
            <w:pPr>
              <w:spacing w:beforeLines="25" w:before="90" w:line="200" w:lineRule="exact"/>
              <w:ind w:right="11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</w:p>
        </w:tc>
      </w:tr>
      <w:tr w:rsidR="00B51523" w:rsidRPr="004C41C7" w14:paraId="70351321" w14:textId="77777777" w:rsidTr="00B47F4C">
        <w:tblPrEx>
          <w:tblBorders>
            <w:top w:val="single" w:sz="4" w:space="0" w:color="auto"/>
            <w:bottom w:val="single" w:sz="4" w:space="0" w:color="auto"/>
            <w:insideH w:val="single" w:sz="2" w:space="0" w:color="7F7F7F"/>
          </w:tblBorders>
        </w:tblPrEx>
        <w:trPr>
          <w:trHeight w:val="270"/>
        </w:trPr>
        <w:tc>
          <w:tcPr>
            <w:tcW w:w="5627" w:type="dxa"/>
          </w:tcPr>
          <w:p w14:paraId="2809BE63" w14:textId="0CEF453C" w:rsidR="00B51523" w:rsidRPr="004C41C7" w:rsidRDefault="00E71E38" w:rsidP="00BD545E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Sato</w:t>
            </w:r>
            <w:r w:rsidR="00B51523"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="00BD545E" w:rsidRPr="004C41C7">
              <w:rPr>
                <w:rFonts w:ascii="Times New Roman" w:hAnsi="Times New Roman" w:hint="eastAsia"/>
                <w:sz w:val="21"/>
                <w:szCs w:val="21"/>
              </w:rPr>
              <w:t xml:space="preserve">Yes, </w:t>
            </w:r>
            <w:r w:rsidR="00B51523" w:rsidRPr="005003EF">
              <w:rPr>
                <w:rFonts w:ascii="Times New Roman" w:hAnsi="Times New Roman" w:hint="eastAsia"/>
                <w:i/>
                <w:sz w:val="21"/>
                <w:szCs w:val="21"/>
                <w:u w:val="single"/>
              </w:rPr>
              <w:t>Mr. Hinkle</w:t>
            </w:r>
            <w:r w:rsidR="00BD545E" w:rsidRPr="004C41C7">
              <w:rPr>
                <w:rFonts w:ascii="Times New Roman" w:hAnsi="Times New Roman" w:hint="eastAsia"/>
                <w:sz w:val="21"/>
                <w:szCs w:val="21"/>
              </w:rPr>
              <w:t>.</w:t>
            </w:r>
          </w:p>
        </w:tc>
        <w:tc>
          <w:tcPr>
            <w:tcW w:w="2884" w:type="dxa"/>
            <w:gridSpan w:val="2"/>
          </w:tcPr>
          <w:p w14:paraId="18D9A253" w14:textId="77777777" w:rsidR="00B51523" w:rsidRPr="004C41C7" w:rsidRDefault="005003EF" w:rsidP="00B51523">
            <w:pPr>
              <w:spacing w:beforeLines="25" w:before="90" w:line="200" w:lineRule="exact"/>
              <w:ind w:right="11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 w:hint="eastAsia"/>
                <w:i/>
                <w:sz w:val="16"/>
                <w:szCs w:val="16"/>
              </w:rPr>
              <w:t>Calls on another participant</w:t>
            </w:r>
          </w:p>
        </w:tc>
      </w:tr>
      <w:tr w:rsidR="00B51523" w:rsidRPr="004C41C7" w14:paraId="379FC1CF" w14:textId="77777777" w:rsidTr="00B47F4C">
        <w:tblPrEx>
          <w:tblBorders>
            <w:top w:val="single" w:sz="4" w:space="0" w:color="auto"/>
            <w:bottom w:val="single" w:sz="4" w:space="0" w:color="auto"/>
            <w:insideH w:val="single" w:sz="2" w:space="0" w:color="7F7F7F"/>
          </w:tblBorders>
        </w:tblPrEx>
        <w:trPr>
          <w:trHeight w:val="530"/>
        </w:trPr>
        <w:tc>
          <w:tcPr>
            <w:tcW w:w="5627" w:type="dxa"/>
          </w:tcPr>
          <w:p w14:paraId="3F2BD60B" w14:textId="77777777" w:rsidR="00B51523" w:rsidRPr="004C41C7" w:rsidRDefault="00BD545E" w:rsidP="00BD545E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4C41C7">
              <w:rPr>
                <w:rFonts w:ascii="Times New Roman" w:hAnsi="Times New Roman" w:hint="eastAsia"/>
                <w:sz w:val="21"/>
                <w:szCs w:val="21"/>
              </w:rPr>
              <w:t>Hinkle</w:t>
            </w:r>
            <w:proofErr w:type="gramEnd"/>
            <w:r w:rsidR="00B51523"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I understand the </w:t>
            </w:r>
            <w:proofErr w:type="gramStart"/>
            <w:r w:rsidRPr="004C41C7">
              <w:rPr>
                <w:rFonts w:ascii="Times New Roman" w:hAnsi="Times New Roman" w:hint="eastAsia"/>
                <w:sz w:val="21"/>
                <w:szCs w:val="21"/>
              </w:rPr>
              <w:t>problem</w:t>
            </w:r>
            <w:proofErr w:type="gramEnd"/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 but I don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>’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t see how the changes will improve the situation. Could you explain it in more detail</w:t>
            </w:r>
            <w:r w:rsidR="00B51523" w:rsidRPr="004C41C7">
              <w:rPr>
                <w:rFonts w:ascii="Times New Roman" w:hAnsi="Times New Roman"/>
                <w:sz w:val="21"/>
                <w:szCs w:val="21"/>
              </w:rPr>
              <w:t>?</w:t>
            </w:r>
          </w:p>
        </w:tc>
        <w:tc>
          <w:tcPr>
            <w:tcW w:w="2884" w:type="dxa"/>
            <w:gridSpan w:val="2"/>
          </w:tcPr>
          <w:p w14:paraId="0FBF43FC" w14:textId="77777777" w:rsidR="00B51523" w:rsidRPr="004C41C7" w:rsidRDefault="00B51523" w:rsidP="00B51523">
            <w:pPr>
              <w:spacing w:beforeLines="25" w:before="90" w:line="200" w:lineRule="exact"/>
              <w:ind w:right="11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</w:p>
        </w:tc>
      </w:tr>
      <w:tr w:rsidR="00B51523" w:rsidRPr="004C41C7" w14:paraId="2C917ED0" w14:textId="77777777" w:rsidTr="00B47F4C">
        <w:tblPrEx>
          <w:tblBorders>
            <w:top w:val="single" w:sz="4" w:space="0" w:color="auto"/>
            <w:bottom w:val="single" w:sz="4" w:space="0" w:color="auto"/>
            <w:insideH w:val="single" w:sz="2" w:space="0" w:color="7F7F7F"/>
          </w:tblBorders>
        </w:tblPrEx>
        <w:trPr>
          <w:trHeight w:val="982"/>
        </w:trPr>
        <w:tc>
          <w:tcPr>
            <w:tcW w:w="5627" w:type="dxa"/>
          </w:tcPr>
          <w:p w14:paraId="06DB02EF" w14:textId="19198756" w:rsidR="00B51523" w:rsidRPr="004C41C7" w:rsidRDefault="00E71E38" w:rsidP="00BD545E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Pradesh</w:t>
            </w:r>
            <w:r w:rsidR="00B51523"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="00BD545E" w:rsidRPr="004C41C7">
              <w:rPr>
                <w:rFonts w:ascii="Times New Roman" w:hAnsi="Times New Roman" w:hint="eastAsia"/>
                <w:sz w:val="21"/>
                <w:szCs w:val="21"/>
              </w:rPr>
              <w:t>That</w:t>
            </w:r>
            <w:r w:rsidR="00BD545E" w:rsidRPr="004C41C7">
              <w:rPr>
                <w:rFonts w:ascii="Times New Roman" w:hAnsi="Times New Roman"/>
                <w:sz w:val="21"/>
                <w:szCs w:val="21"/>
              </w:rPr>
              <w:t>’</w:t>
            </w:r>
            <w:r w:rsidR="00BD545E" w:rsidRPr="004C41C7">
              <w:rPr>
                <w:rFonts w:ascii="Times New Roman" w:hAnsi="Times New Roman" w:hint="eastAsia"/>
                <w:sz w:val="21"/>
                <w:szCs w:val="21"/>
              </w:rPr>
              <w:t>s an interesting question. Let me give you an example. ..</w:t>
            </w:r>
            <w:r w:rsidR="00B51523" w:rsidRPr="004C41C7">
              <w:rPr>
                <w:rFonts w:ascii="Times New Roman" w:hAnsi="Times New Roman"/>
                <w:sz w:val="21"/>
                <w:szCs w:val="21"/>
              </w:rPr>
              <w:t>.</w:t>
            </w:r>
            <w:r w:rsidR="00BD545E" w:rsidRPr="004C41C7">
              <w:rPr>
                <w:rFonts w:ascii="Times New Roman" w:hAnsi="Times New Roman" w:hint="eastAsia"/>
                <w:sz w:val="21"/>
                <w:szCs w:val="21"/>
              </w:rPr>
              <w:t xml:space="preserve"> Does that clarify things?</w:t>
            </w:r>
          </w:p>
          <w:p w14:paraId="1B0C5169" w14:textId="77777777" w:rsidR="00BD545E" w:rsidRPr="004C41C7" w:rsidRDefault="00BD545E" w:rsidP="00BD545E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 w:hint="eastAsia"/>
                <w:sz w:val="21"/>
                <w:szCs w:val="21"/>
              </w:rPr>
              <w:t>Hinkle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Yes, it does. Thank you.</w:t>
            </w:r>
          </w:p>
          <w:p w14:paraId="429BE0AB" w14:textId="77777777" w:rsidR="00801DA1" w:rsidRPr="004C41C7" w:rsidRDefault="00801DA1" w:rsidP="00BD545E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Arial" w:hAnsi="Arial" w:cs="Arial"/>
                <w:i/>
                <w:sz w:val="16"/>
                <w:szCs w:val="16"/>
              </w:rPr>
              <w:t>…</w:t>
            </w:r>
            <w:r w:rsidRPr="004C41C7">
              <w:rPr>
                <w:rFonts w:ascii="Arial" w:hAnsi="Arial" w:cs="Arial" w:hint="eastAsia"/>
                <w:i/>
                <w:sz w:val="16"/>
                <w:szCs w:val="16"/>
              </w:rPr>
              <w:t xml:space="preserve"> The questions continue </w:t>
            </w:r>
            <w:r w:rsidRPr="004C41C7">
              <w:rPr>
                <w:rFonts w:ascii="Arial" w:hAnsi="Arial" w:cs="Arial"/>
                <w:i/>
                <w:sz w:val="16"/>
                <w:szCs w:val="16"/>
              </w:rPr>
              <w:t>…</w:t>
            </w:r>
          </w:p>
        </w:tc>
        <w:tc>
          <w:tcPr>
            <w:tcW w:w="2884" w:type="dxa"/>
            <w:gridSpan w:val="2"/>
          </w:tcPr>
          <w:p w14:paraId="7106CA73" w14:textId="77777777" w:rsidR="00B51523" w:rsidRPr="004C41C7" w:rsidRDefault="00B51523" w:rsidP="00BD545E">
            <w:pPr>
              <w:spacing w:beforeLines="25" w:before="90" w:line="200" w:lineRule="exact"/>
              <w:ind w:right="-52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</w:p>
        </w:tc>
      </w:tr>
      <w:tr w:rsidR="00B51523" w:rsidRPr="004C41C7" w14:paraId="02C7F714" w14:textId="77777777" w:rsidTr="00B47F4C">
        <w:tblPrEx>
          <w:tblBorders>
            <w:top w:val="single" w:sz="4" w:space="0" w:color="auto"/>
            <w:bottom w:val="single" w:sz="4" w:space="0" w:color="auto"/>
            <w:insideH w:val="single" w:sz="2" w:space="0" w:color="7F7F7F"/>
          </w:tblBorders>
        </w:tblPrEx>
        <w:trPr>
          <w:trHeight w:val="4246"/>
        </w:trPr>
        <w:tc>
          <w:tcPr>
            <w:tcW w:w="5627" w:type="dxa"/>
          </w:tcPr>
          <w:p w14:paraId="64BAADBA" w14:textId="74295C4C" w:rsidR="00B51523" w:rsidRPr="004C41C7" w:rsidRDefault="00E71E38" w:rsidP="00B51523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sz w:val="21"/>
                <w:szCs w:val="21"/>
              </w:rPr>
              <w:t>Sato</w:t>
            </w:r>
            <w:proofErr w:type="gramEnd"/>
            <w:r w:rsidR="00B51523"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="00801DA1" w:rsidRPr="004C41C7">
              <w:rPr>
                <w:rFonts w:ascii="Times New Roman" w:hAnsi="Times New Roman" w:hint="eastAsia"/>
                <w:sz w:val="21"/>
                <w:szCs w:val="21"/>
              </w:rPr>
              <w:t xml:space="preserve">We have time for one more question. Yes, </w:t>
            </w:r>
            <w:r w:rsidR="00801DA1" w:rsidRPr="005003EF">
              <w:rPr>
                <w:rFonts w:ascii="Times New Roman" w:hAnsi="Times New Roman" w:hint="eastAsia"/>
                <w:i/>
                <w:sz w:val="21"/>
                <w:szCs w:val="21"/>
              </w:rPr>
              <w:t>Ms Oe</w:t>
            </w:r>
            <w:r w:rsidR="00B51523" w:rsidRPr="004C41C7">
              <w:rPr>
                <w:rFonts w:ascii="Times New Roman" w:hAnsi="Times New Roman" w:hint="eastAsia"/>
                <w:sz w:val="21"/>
                <w:szCs w:val="21"/>
              </w:rPr>
              <w:t>?</w:t>
            </w:r>
          </w:p>
          <w:p w14:paraId="68A7B34D" w14:textId="77777777" w:rsidR="00B51523" w:rsidRPr="004C41C7" w:rsidRDefault="00801DA1" w:rsidP="00B51523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 w:hint="eastAsia"/>
                <w:sz w:val="21"/>
                <w:szCs w:val="21"/>
              </w:rPr>
              <w:t>Oe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ab/>
              <w:t>…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 </w:t>
            </w:r>
            <w:r w:rsidRPr="004C41C7">
              <w:rPr>
                <w:rFonts w:ascii="Arial" w:hAnsi="Arial" w:cs="Arial" w:hint="eastAsia"/>
                <w:i/>
                <w:sz w:val="16"/>
                <w:szCs w:val="16"/>
              </w:rPr>
              <w:t>Ms Oe</w:t>
            </w:r>
            <w:r w:rsidRPr="004C41C7">
              <w:rPr>
                <w:rFonts w:ascii="Arial" w:hAnsi="Arial" w:cs="Arial"/>
                <w:i/>
                <w:sz w:val="16"/>
                <w:szCs w:val="16"/>
              </w:rPr>
              <w:t>’</w:t>
            </w:r>
            <w:r w:rsidRPr="004C41C7">
              <w:rPr>
                <w:rFonts w:ascii="Arial" w:hAnsi="Arial" w:cs="Arial" w:hint="eastAsia"/>
                <w:i/>
                <w:sz w:val="16"/>
                <w:szCs w:val="16"/>
              </w:rPr>
              <w:t>s question.</w:t>
            </w:r>
          </w:p>
          <w:p w14:paraId="04967F0C" w14:textId="0ADA7A11" w:rsidR="00B51523" w:rsidRPr="004C41C7" w:rsidRDefault="00E71E38" w:rsidP="00B51523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Pradesh</w:t>
            </w:r>
            <w:r w:rsidR="00B51523"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="00801DA1" w:rsidRPr="004C41C7">
              <w:rPr>
                <w:rFonts w:ascii="Times New Roman" w:hAnsi="Times New Roman"/>
                <w:sz w:val="21"/>
                <w:szCs w:val="21"/>
              </w:rPr>
              <w:t>…</w:t>
            </w:r>
            <w:r w:rsidR="00B51523" w:rsidRPr="004C41C7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="00801DA1" w:rsidRPr="004C41C7">
              <w:rPr>
                <w:rFonts w:ascii="Arial" w:hAnsi="Arial" w:cs="Arial" w:hint="eastAsia"/>
                <w:i/>
                <w:sz w:val="16"/>
                <w:szCs w:val="16"/>
              </w:rPr>
              <w:t>The speaker</w:t>
            </w:r>
            <w:r w:rsidR="00801DA1" w:rsidRPr="004C41C7">
              <w:rPr>
                <w:rFonts w:ascii="Arial" w:hAnsi="Arial" w:cs="Arial"/>
                <w:i/>
                <w:sz w:val="16"/>
                <w:szCs w:val="16"/>
              </w:rPr>
              <w:t>’</w:t>
            </w:r>
            <w:r w:rsidR="00801DA1" w:rsidRPr="004C41C7">
              <w:rPr>
                <w:rFonts w:ascii="Arial" w:hAnsi="Arial" w:cs="Arial" w:hint="eastAsia"/>
                <w:i/>
                <w:sz w:val="16"/>
                <w:szCs w:val="16"/>
              </w:rPr>
              <w:t>s reply.</w:t>
            </w:r>
          </w:p>
          <w:p w14:paraId="1C949C52" w14:textId="6F67BB0A" w:rsidR="00B51523" w:rsidRPr="004C41C7" w:rsidRDefault="00E71E38" w:rsidP="00801DA1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sz w:val="21"/>
                <w:szCs w:val="21"/>
              </w:rPr>
              <w:t>Sato</w:t>
            </w:r>
            <w:proofErr w:type="gramEnd"/>
            <w:r w:rsidR="00B51523"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="00801DA1" w:rsidRPr="004C41C7">
              <w:rPr>
                <w:rFonts w:ascii="Times New Roman" w:hAnsi="Times New Roman" w:hint="eastAsia"/>
                <w:sz w:val="21"/>
                <w:szCs w:val="21"/>
              </w:rPr>
              <w:t>I</w:t>
            </w:r>
            <w:r w:rsidR="00801DA1" w:rsidRPr="004C41C7">
              <w:rPr>
                <w:rFonts w:ascii="Times New Roman" w:hAnsi="Times New Roman"/>
                <w:sz w:val="21"/>
                <w:szCs w:val="21"/>
              </w:rPr>
              <w:t>’</w:t>
            </w:r>
            <w:r w:rsidR="00801DA1" w:rsidRPr="004C41C7">
              <w:rPr>
                <w:rFonts w:ascii="Times New Roman" w:hAnsi="Times New Roman" w:hint="eastAsia"/>
                <w:sz w:val="21"/>
                <w:szCs w:val="21"/>
              </w:rPr>
              <w:t xml:space="preserve">m </w:t>
            </w:r>
            <w:proofErr w:type="gramStart"/>
            <w:r w:rsidR="00801DA1" w:rsidRPr="004C41C7">
              <w:rPr>
                <w:rFonts w:ascii="Times New Roman" w:hAnsi="Times New Roman" w:hint="eastAsia"/>
                <w:sz w:val="21"/>
                <w:szCs w:val="21"/>
              </w:rPr>
              <w:t>sorry</w:t>
            </w:r>
            <w:proofErr w:type="gramEnd"/>
            <w:r w:rsidR="00801DA1" w:rsidRPr="004C41C7">
              <w:rPr>
                <w:rFonts w:ascii="Times New Roman" w:hAnsi="Times New Roman" w:hint="eastAsia"/>
                <w:sz w:val="21"/>
                <w:szCs w:val="21"/>
              </w:rPr>
              <w:t xml:space="preserve"> that</w:t>
            </w:r>
            <w:r w:rsidR="00801DA1" w:rsidRPr="004C41C7">
              <w:rPr>
                <w:rFonts w:ascii="Times New Roman" w:hAnsi="Times New Roman"/>
                <w:sz w:val="21"/>
                <w:szCs w:val="21"/>
              </w:rPr>
              <w:t>’</w:t>
            </w:r>
            <w:r w:rsidR="00801DA1" w:rsidRPr="004C41C7">
              <w:rPr>
                <w:rFonts w:ascii="Times New Roman" w:hAnsi="Times New Roman" w:hint="eastAsia"/>
                <w:sz w:val="21"/>
                <w:szCs w:val="21"/>
              </w:rPr>
              <w:t>s all the time we have for questions</w:t>
            </w:r>
            <w:r w:rsidR="00B51523" w:rsidRPr="004C41C7">
              <w:rPr>
                <w:rFonts w:ascii="Arial" w:hAnsi="Arial" w:cs="Arial"/>
                <w:i/>
                <w:sz w:val="16"/>
                <w:szCs w:val="16"/>
              </w:rPr>
              <w:t>.</w:t>
            </w:r>
            <w:r w:rsidR="00801DA1" w:rsidRPr="004C41C7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="00801DA1" w:rsidRPr="004C41C7">
              <w:rPr>
                <w:rFonts w:ascii="Times New Roman" w:hAnsi="Times New Roman" w:hint="eastAsia"/>
                <w:sz w:val="21"/>
                <w:szCs w:val="21"/>
              </w:rPr>
              <w:t xml:space="preserve">Now, we need to decide if we should accept the </w:t>
            </w:r>
            <w:r w:rsidR="00801DA1" w:rsidRPr="004C41C7">
              <w:rPr>
                <w:rFonts w:ascii="Times New Roman" w:hAnsi="Times New Roman"/>
                <w:sz w:val="21"/>
                <w:szCs w:val="21"/>
              </w:rPr>
              <w:t>proposal</w:t>
            </w:r>
            <w:r w:rsidR="00801DA1" w:rsidRPr="004C41C7">
              <w:rPr>
                <w:rFonts w:ascii="Times New Roman" w:hAnsi="Times New Roman" w:hint="eastAsia"/>
                <w:sz w:val="21"/>
                <w:szCs w:val="21"/>
              </w:rPr>
              <w:t xml:space="preserve"> as </w:t>
            </w:r>
            <w:proofErr w:type="gramStart"/>
            <w:r w:rsidR="00801DA1" w:rsidRPr="004C41C7">
              <w:rPr>
                <w:rFonts w:ascii="Times New Roman" w:hAnsi="Times New Roman" w:hint="eastAsia"/>
                <w:sz w:val="21"/>
                <w:szCs w:val="21"/>
              </w:rPr>
              <w:t>is;</w:t>
            </w:r>
            <w:proofErr w:type="gramEnd"/>
            <w:r w:rsidR="00801DA1" w:rsidRPr="004C41C7">
              <w:rPr>
                <w:rFonts w:ascii="Times New Roman" w:hAnsi="Times New Roman" w:hint="eastAsia"/>
                <w:sz w:val="21"/>
                <w:szCs w:val="21"/>
              </w:rPr>
              <w:t xml:space="preserve"> accept</w:t>
            </w:r>
            <w:r w:rsidR="005003EF">
              <w:rPr>
                <w:rFonts w:ascii="Times New Roman" w:hAnsi="Times New Roman" w:hint="eastAsia"/>
                <w:sz w:val="21"/>
                <w:szCs w:val="21"/>
              </w:rPr>
              <w:t xml:space="preserve"> it with changes; or decline it.</w:t>
            </w:r>
            <w:r w:rsidR="00801DA1" w:rsidRPr="004C41C7">
              <w:rPr>
                <w:rFonts w:ascii="Times New Roman" w:hAnsi="Times New Roman" w:hint="eastAsia"/>
                <w:sz w:val="21"/>
                <w:szCs w:val="21"/>
              </w:rPr>
              <w:t xml:space="preserve"> We</w:t>
            </w:r>
            <w:r w:rsidR="00801DA1" w:rsidRPr="004C41C7">
              <w:rPr>
                <w:rFonts w:ascii="Times New Roman" w:hAnsi="Times New Roman"/>
                <w:sz w:val="21"/>
                <w:szCs w:val="21"/>
              </w:rPr>
              <w:t>’</w:t>
            </w:r>
            <w:r w:rsidR="00801DA1" w:rsidRPr="004C41C7">
              <w:rPr>
                <w:rFonts w:ascii="Times New Roman" w:hAnsi="Times New Roman" w:hint="eastAsia"/>
                <w:sz w:val="21"/>
                <w:szCs w:val="21"/>
              </w:rPr>
              <w:t xml:space="preserve">ll go around the table starting with </w:t>
            </w:r>
            <w:r w:rsidR="00801DA1" w:rsidRPr="005003EF">
              <w:rPr>
                <w:rFonts w:ascii="Times New Roman" w:hAnsi="Times New Roman" w:hint="eastAsia"/>
                <w:i/>
                <w:sz w:val="21"/>
                <w:szCs w:val="21"/>
                <w:u w:val="single"/>
              </w:rPr>
              <w:t>Mr. Axley</w:t>
            </w:r>
            <w:r w:rsidR="00801DA1" w:rsidRPr="004C41C7">
              <w:rPr>
                <w:rFonts w:ascii="Times New Roman" w:hAnsi="Times New Roman" w:hint="eastAsia"/>
                <w:sz w:val="21"/>
                <w:szCs w:val="21"/>
              </w:rPr>
              <w:t>.</w:t>
            </w:r>
          </w:p>
          <w:p w14:paraId="0C3DA8AB" w14:textId="77777777" w:rsidR="00801DA1" w:rsidRPr="004C41C7" w:rsidRDefault="00801DA1" w:rsidP="00801DA1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4C41C7">
              <w:rPr>
                <w:rFonts w:ascii="Times New Roman" w:hAnsi="Times New Roman" w:hint="eastAsia"/>
                <w:sz w:val="21"/>
                <w:szCs w:val="21"/>
              </w:rPr>
              <w:t>Axley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This situation is a </w:t>
            </w:r>
            <w:proofErr w:type="gramStart"/>
            <w:r w:rsidRPr="004C41C7">
              <w:rPr>
                <w:rFonts w:ascii="Times New Roman" w:hAnsi="Times New Roman" w:hint="eastAsia"/>
                <w:sz w:val="21"/>
                <w:szCs w:val="21"/>
              </w:rPr>
              <w:t>problem</w:t>
            </w:r>
            <w:proofErr w:type="gramEnd"/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 and the proposal seems interesting but very expensive. I think we need more detailed information about the costs of the problem and the proposals as well as </w:t>
            </w:r>
            <w:proofErr w:type="gramStart"/>
            <w:r w:rsidRPr="004C41C7">
              <w:rPr>
                <w:rFonts w:ascii="Times New Roman" w:hAnsi="Times New Roman" w:hint="eastAsia"/>
                <w:sz w:val="21"/>
                <w:szCs w:val="21"/>
              </w:rPr>
              <w:t>the possible</w:t>
            </w:r>
            <w:proofErr w:type="gramEnd"/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 savings from the proposal before we can accept it</w:t>
            </w:r>
            <w:r w:rsidR="003844E3">
              <w:rPr>
                <w:rFonts w:ascii="Times New Roman" w:hAnsi="Times New Roman" w:hint="eastAsia"/>
                <w:sz w:val="21"/>
                <w:szCs w:val="21"/>
              </w:rPr>
              <w:t>.</w:t>
            </w:r>
          </w:p>
          <w:p w14:paraId="347C6869" w14:textId="2630F77F" w:rsidR="00B51523" w:rsidRPr="004C41C7" w:rsidRDefault="00E71E38" w:rsidP="005003EF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Sato</w:t>
            </w:r>
            <w:r w:rsidR="00801DA1"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="00801DA1" w:rsidRPr="005003EF">
              <w:rPr>
                <w:rFonts w:ascii="Times New Roman" w:hAnsi="Times New Roman" w:hint="eastAsia"/>
                <w:i/>
                <w:sz w:val="21"/>
                <w:szCs w:val="21"/>
                <w:u w:val="single"/>
              </w:rPr>
              <w:t>Ms Oe</w:t>
            </w:r>
            <w:r w:rsidR="00801DA1" w:rsidRPr="004C41C7">
              <w:rPr>
                <w:rFonts w:ascii="Times New Roman" w:hAnsi="Times New Roman" w:hint="eastAsia"/>
                <w:sz w:val="21"/>
                <w:szCs w:val="21"/>
              </w:rPr>
              <w:t>?</w:t>
            </w:r>
          </w:p>
          <w:p w14:paraId="23BE5824" w14:textId="77777777" w:rsidR="00801DA1" w:rsidRPr="004C41C7" w:rsidRDefault="00801DA1" w:rsidP="005003EF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4C41C7">
              <w:rPr>
                <w:rFonts w:ascii="Times New Roman" w:hAnsi="Times New Roman" w:hint="eastAsia"/>
                <w:sz w:val="21"/>
                <w:szCs w:val="21"/>
              </w:rPr>
              <w:t>Oe</w:t>
            </w:r>
            <w:proofErr w:type="gramEnd"/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I think 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>…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. but 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>…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.</w:t>
            </w:r>
          </w:p>
          <w:p w14:paraId="5848284E" w14:textId="77777777" w:rsidR="00801DA1" w:rsidRPr="004C41C7" w:rsidRDefault="00801DA1" w:rsidP="005003EF">
            <w:pPr>
              <w:spacing w:line="280" w:lineRule="exact"/>
              <w:ind w:left="913" w:right="45" w:hangingChars="435" w:hanging="913"/>
              <w:jc w:val="left"/>
              <w:rPr>
                <w:rFonts w:ascii="Times New Roman" w:hAnsi="Times New Roman"/>
                <w:i/>
                <w:sz w:val="21"/>
                <w:szCs w:val="21"/>
              </w:rPr>
            </w:pP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="0017348E" w:rsidRPr="003844E3">
              <w:rPr>
                <w:rFonts w:ascii="Arial" w:hAnsi="Arial" w:cs="Arial"/>
                <w:i/>
                <w:sz w:val="16"/>
                <w:szCs w:val="16"/>
              </w:rPr>
              <w:t>…</w:t>
            </w:r>
            <w:r w:rsidR="0017348E" w:rsidRPr="003844E3">
              <w:rPr>
                <w:rFonts w:ascii="Arial" w:hAnsi="Arial" w:cs="Arial" w:hint="eastAsia"/>
                <w:i/>
                <w:sz w:val="16"/>
                <w:szCs w:val="16"/>
              </w:rPr>
              <w:t xml:space="preserve"> </w:t>
            </w:r>
            <w:r w:rsidR="0017348E" w:rsidRPr="004C41C7">
              <w:rPr>
                <w:rFonts w:ascii="Arial" w:hAnsi="Arial" w:cs="Arial"/>
                <w:i/>
                <w:sz w:val="16"/>
                <w:szCs w:val="16"/>
              </w:rPr>
              <w:t>T</w:t>
            </w:r>
            <w:r w:rsidR="0017348E" w:rsidRPr="004C41C7">
              <w:rPr>
                <w:rFonts w:ascii="Arial" w:hAnsi="Arial" w:cs="Arial" w:hint="eastAsia"/>
                <w:i/>
                <w:sz w:val="16"/>
                <w:szCs w:val="16"/>
              </w:rPr>
              <w:t xml:space="preserve">he comments continue </w:t>
            </w:r>
            <w:r w:rsidR="0017348E" w:rsidRPr="004C41C7">
              <w:rPr>
                <w:rFonts w:ascii="Arial" w:hAnsi="Arial" w:cs="Arial"/>
                <w:i/>
                <w:sz w:val="16"/>
                <w:szCs w:val="16"/>
              </w:rPr>
              <w:t>…</w:t>
            </w:r>
          </w:p>
        </w:tc>
        <w:tc>
          <w:tcPr>
            <w:tcW w:w="2884" w:type="dxa"/>
            <w:gridSpan w:val="2"/>
          </w:tcPr>
          <w:p w14:paraId="633F2042" w14:textId="77777777" w:rsidR="00B51523" w:rsidRDefault="005003EF" w:rsidP="00B51523">
            <w:pPr>
              <w:spacing w:beforeLines="25" w:before="90" w:line="200" w:lineRule="exact"/>
              <w:ind w:right="-52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 w:hint="eastAsia"/>
                <w:i/>
                <w:sz w:val="16"/>
                <w:szCs w:val="16"/>
              </w:rPr>
              <w:t>The chair manages the time.</w:t>
            </w:r>
          </w:p>
          <w:p w14:paraId="07C581B6" w14:textId="77777777" w:rsidR="005003EF" w:rsidRDefault="005003EF" w:rsidP="00B51523">
            <w:pPr>
              <w:spacing w:beforeLines="25" w:before="90" w:line="200" w:lineRule="exact"/>
              <w:ind w:right="-52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3F0DCEA7" w14:textId="77777777" w:rsidR="005003EF" w:rsidRDefault="005003EF" w:rsidP="00B51523">
            <w:pPr>
              <w:spacing w:beforeLines="25" w:before="90" w:line="200" w:lineRule="exact"/>
              <w:ind w:right="-52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0FBDA49A" w14:textId="77777777" w:rsidR="005003EF" w:rsidRDefault="005003EF" w:rsidP="00B51523">
            <w:pPr>
              <w:spacing w:beforeLines="25" w:before="90" w:line="200" w:lineRule="exact"/>
              <w:ind w:right="-52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796069CE" w14:textId="77777777" w:rsidR="005003EF" w:rsidRPr="004C41C7" w:rsidRDefault="005003EF" w:rsidP="00B51523">
            <w:pPr>
              <w:spacing w:beforeLines="25" w:before="90" w:line="200" w:lineRule="exact"/>
              <w:ind w:right="-52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 w:hint="eastAsia"/>
                <w:i/>
                <w:sz w:val="16"/>
                <w:szCs w:val="16"/>
              </w:rPr>
              <w:t>The chair concludes the Q&amp;A and moves to decision making.</w:t>
            </w:r>
          </w:p>
        </w:tc>
      </w:tr>
      <w:tr w:rsidR="00B51523" w:rsidRPr="004C41C7" w14:paraId="3775B438" w14:textId="77777777" w:rsidTr="00B47F4C">
        <w:tblPrEx>
          <w:tblBorders>
            <w:top w:val="single" w:sz="4" w:space="0" w:color="auto"/>
            <w:bottom w:val="single" w:sz="4" w:space="0" w:color="auto"/>
            <w:insideH w:val="single" w:sz="2" w:space="0" w:color="7F7F7F"/>
          </w:tblBorders>
        </w:tblPrEx>
        <w:trPr>
          <w:trHeight w:val="707"/>
        </w:trPr>
        <w:tc>
          <w:tcPr>
            <w:tcW w:w="5627" w:type="dxa"/>
          </w:tcPr>
          <w:p w14:paraId="4C5E7BD4" w14:textId="17C43081" w:rsidR="00B51523" w:rsidRPr="004C41C7" w:rsidRDefault="00E71E38" w:rsidP="00B51523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Sato</w:t>
            </w:r>
            <w:r w:rsidR="00B51523"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="00B51523" w:rsidRPr="004C41C7">
              <w:rPr>
                <w:rFonts w:ascii="Times New Roman" w:hAnsi="Times New Roman" w:hint="eastAsia"/>
                <w:sz w:val="21"/>
                <w:szCs w:val="21"/>
              </w:rPr>
              <w:t>Thank you everyone. So, it</w:t>
            </w:r>
            <w:r w:rsidR="00B51523" w:rsidRPr="004C41C7">
              <w:rPr>
                <w:rFonts w:ascii="Times New Roman" w:hAnsi="Times New Roman"/>
                <w:sz w:val="21"/>
                <w:szCs w:val="21"/>
              </w:rPr>
              <w:t>’</w:t>
            </w:r>
            <w:r w:rsidR="00B51523" w:rsidRPr="004C41C7">
              <w:rPr>
                <w:rFonts w:ascii="Times New Roman" w:hAnsi="Times New Roman" w:hint="eastAsia"/>
                <w:sz w:val="21"/>
                <w:szCs w:val="21"/>
              </w:rPr>
              <w:t xml:space="preserve">s agreed that the proposal </w:t>
            </w:r>
            <w:r w:rsidR="003844E3">
              <w:rPr>
                <w:rFonts w:ascii="Times New Roman" w:hAnsi="Times New Roman" w:hint="eastAsia"/>
                <w:sz w:val="21"/>
                <w:szCs w:val="21"/>
              </w:rPr>
              <w:t>to</w:t>
            </w:r>
            <w:r w:rsidR="0017348E" w:rsidRPr="004C41C7">
              <w:rPr>
                <w:rFonts w:ascii="Times New Roman" w:hAnsi="Times New Roman"/>
                <w:sz w:val="21"/>
                <w:szCs w:val="21"/>
              </w:rPr>
              <w:t>…</w:t>
            </w:r>
            <w:r w:rsidR="0017348E" w:rsidRPr="004C41C7">
              <w:rPr>
                <w:rFonts w:ascii="Times New Roman" w:hAnsi="Times New Roman" w:hint="eastAsia"/>
                <w:sz w:val="21"/>
                <w:szCs w:val="21"/>
              </w:rPr>
              <w:t xml:space="preserve"> needs more details before it can be accepted. </w:t>
            </w:r>
            <w:r w:rsidR="0017348E" w:rsidRPr="005003EF">
              <w:rPr>
                <w:rFonts w:ascii="Times New Roman" w:hAnsi="Times New Roman" w:hint="eastAsia"/>
                <w:i/>
                <w:sz w:val="21"/>
                <w:szCs w:val="21"/>
                <w:u w:val="single"/>
              </w:rPr>
              <w:t>Ms Ueno</w:t>
            </w:r>
            <w:r w:rsidR="003844E3" w:rsidRPr="003844E3">
              <w:rPr>
                <w:rFonts w:ascii="Times New Roman" w:hAnsi="Times New Roman" w:hint="eastAsia"/>
                <w:sz w:val="21"/>
                <w:szCs w:val="21"/>
              </w:rPr>
              <w:t>,</w:t>
            </w:r>
            <w:r w:rsidR="0017348E" w:rsidRPr="004C41C7">
              <w:rPr>
                <w:rFonts w:ascii="Times New Roman" w:hAnsi="Times New Roman" w:hint="eastAsia"/>
                <w:sz w:val="21"/>
                <w:szCs w:val="21"/>
              </w:rPr>
              <w:t xml:space="preserve"> could you read your notes please</w:t>
            </w:r>
            <w:r w:rsidR="003844E3">
              <w:rPr>
                <w:rFonts w:ascii="Times New Roman" w:hAnsi="Times New Roman" w:hint="eastAsia"/>
                <w:sz w:val="21"/>
                <w:szCs w:val="21"/>
              </w:rPr>
              <w:t>?</w:t>
            </w:r>
          </w:p>
          <w:p w14:paraId="5FC14B62" w14:textId="77777777" w:rsidR="00B51523" w:rsidRPr="004C41C7" w:rsidRDefault="00B51523" w:rsidP="00B51523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 w:hint="eastAsia"/>
                <w:sz w:val="21"/>
                <w:szCs w:val="21"/>
              </w:rPr>
              <w:t>Ueno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Yes, as </w:t>
            </w:r>
            <w:r w:rsidRPr="005003EF">
              <w:rPr>
                <w:rFonts w:ascii="Times New Roman" w:hAnsi="Times New Roman" w:hint="eastAsia"/>
                <w:i/>
                <w:sz w:val="21"/>
                <w:szCs w:val="21"/>
                <w:u w:val="single"/>
              </w:rPr>
              <w:t>Mr. Sato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 said, it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>’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s agreed that </w:t>
            </w:r>
            <w:r w:rsidR="0017348E" w:rsidRPr="004C41C7">
              <w:rPr>
                <w:rFonts w:ascii="Times New Roman" w:hAnsi="Times New Roman" w:hint="eastAsia"/>
                <w:sz w:val="21"/>
                <w:szCs w:val="21"/>
              </w:rPr>
              <w:t>the proposal should be accepted but it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 needs the following changes: 1) more information about </w:t>
            </w:r>
            <w:r w:rsidR="0017348E" w:rsidRPr="004C41C7">
              <w:rPr>
                <w:rFonts w:ascii="Times New Roman" w:hAnsi="Times New Roman" w:hint="eastAsia"/>
                <w:sz w:val="21"/>
                <w:szCs w:val="21"/>
              </w:rPr>
              <w:t>cost and benefits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; 2) </w:t>
            </w:r>
            <w:r w:rsidR="0017348E" w:rsidRPr="004C41C7">
              <w:rPr>
                <w:rFonts w:ascii="Times New Roman" w:hAnsi="Times New Roman"/>
                <w:sz w:val="21"/>
                <w:szCs w:val="21"/>
              </w:rPr>
              <w:t>…</w:t>
            </w:r>
            <w:r w:rsidR="0017348E" w:rsidRPr="004C41C7">
              <w:rPr>
                <w:rFonts w:ascii="Times New Roman" w:hAnsi="Times New Roman" w:hint="eastAsia"/>
                <w:sz w:val="21"/>
                <w:szCs w:val="21"/>
              </w:rPr>
              <w:t xml:space="preserve"> 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 and </w:t>
            </w:r>
            <w:proofErr w:type="gramStart"/>
            <w:r w:rsidRPr="004C41C7">
              <w:rPr>
                <w:rFonts w:ascii="Times New Roman" w:hAnsi="Times New Roman" w:hint="eastAsia"/>
                <w:sz w:val="21"/>
                <w:szCs w:val="21"/>
              </w:rPr>
              <w:t>3)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>…</w:t>
            </w:r>
            <w:proofErr w:type="gramEnd"/>
          </w:p>
          <w:p w14:paraId="1575D781" w14:textId="77777777" w:rsidR="00B51523" w:rsidRPr="004C41C7" w:rsidRDefault="00B51523" w:rsidP="00B51523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/>
                <w:sz w:val="21"/>
                <w:szCs w:val="21"/>
              </w:rPr>
              <w:lastRenderedPageBreak/>
              <w:t>Sato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Are there any changes or additions to the notes?</w:t>
            </w:r>
          </w:p>
          <w:p w14:paraId="64D92EBA" w14:textId="77777777" w:rsidR="00B51523" w:rsidRPr="004C41C7" w:rsidRDefault="00B51523" w:rsidP="00B51523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 w:hint="eastAsia"/>
                <w:sz w:val="21"/>
                <w:szCs w:val="21"/>
              </w:rPr>
              <w:t>All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No, that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>’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s fine. / Nothing from me.</w:t>
            </w:r>
          </w:p>
        </w:tc>
        <w:tc>
          <w:tcPr>
            <w:tcW w:w="2884" w:type="dxa"/>
            <w:gridSpan w:val="2"/>
          </w:tcPr>
          <w:p w14:paraId="7AE27E9E" w14:textId="77777777" w:rsidR="00B51523" w:rsidRDefault="00B51523" w:rsidP="00B51523">
            <w:pPr>
              <w:spacing w:beforeLines="25" w:before="90" w:line="200" w:lineRule="exact"/>
              <w:ind w:right="11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4C41C7">
              <w:rPr>
                <w:rFonts w:ascii="Arial" w:hAnsi="Arial" w:cs="Arial" w:hint="eastAsia"/>
                <w:b/>
                <w:i/>
                <w:sz w:val="16"/>
                <w:szCs w:val="16"/>
              </w:rPr>
              <w:lastRenderedPageBreak/>
              <w:t>Step 5:</w:t>
            </w:r>
            <w:r w:rsidRPr="004C41C7">
              <w:rPr>
                <w:rFonts w:ascii="Arial" w:hAnsi="Arial" w:cs="Arial" w:hint="eastAsia"/>
                <w:i/>
                <w:sz w:val="16"/>
                <w:szCs w:val="16"/>
              </w:rPr>
              <w:t xml:space="preserve"> The </w:t>
            </w:r>
            <w:r w:rsidR="00F44BC4" w:rsidRPr="004C41C7">
              <w:rPr>
                <w:rFonts w:ascii="Arial" w:hAnsi="Arial" w:cs="Arial" w:hint="eastAsia"/>
                <w:i/>
                <w:sz w:val="16"/>
                <w:szCs w:val="16"/>
              </w:rPr>
              <w:t>chair</w:t>
            </w:r>
            <w:r w:rsidR="00F44BC4" w:rsidRPr="004C41C7">
              <w:rPr>
                <w:rFonts w:ascii="Arial" w:hAnsi="Arial" w:cs="Arial"/>
                <w:i/>
                <w:sz w:val="16"/>
                <w:szCs w:val="16"/>
              </w:rPr>
              <w:t xml:space="preserve"> </w:t>
            </w:r>
            <w:r w:rsidRPr="004C41C7">
              <w:rPr>
                <w:rFonts w:ascii="Arial" w:hAnsi="Arial" w:cs="Arial" w:hint="eastAsia"/>
                <w:i/>
                <w:sz w:val="16"/>
                <w:szCs w:val="16"/>
              </w:rPr>
              <w:t>summarizes the decision then asks for the notes to be read.</w:t>
            </w:r>
          </w:p>
          <w:p w14:paraId="5E206690" w14:textId="77777777" w:rsidR="005707C2" w:rsidRDefault="005707C2" w:rsidP="00B51523">
            <w:pPr>
              <w:spacing w:beforeLines="25" w:before="90" w:line="200" w:lineRule="exact"/>
              <w:ind w:right="11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1C0B8333" w14:textId="77777777" w:rsidR="005707C2" w:rsidRDefault="005707C2" w:rsidP="00B51523">
            <w:pPr>
              <w:spacing w:beforeLines="25" w:before="90" w:line="200" w:lineRule="exact"/>
              <w:ind w:right="11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00B4E9B0" w14:textId="77777777" w:rsidR="005707C2" w:rsidRPr="004C41C7" w:rsidRDefault="005707C2" w:rsidP="00B51523">
            <w:pPr>
              <w:spacing w:beforeLines="25" w:before="90" w:line="200" w:lineRule="exact"/>
              <w:ind w:right="11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 w:hint="eastAsia"/>
                <w:i/>
                <w:sz w:val="16"/>
                <w:szCs w:val="16"/>
              </w:rPr>
              <w:t xml:space="preserve">The notes highlight the key points without all the </w:t>
            </w:r>
            <w:r w:rsidR="003844E3">
              <w:rPr>
                <w:rFonts w:ascii="Arial" w:hAnsi="Arial" w:cs="Arial"/>
                <w:i/>
                <w:sz w:val="16"/>
                <w:szCs w:val="16"/>
              </w:rPr>
              <w:t>details</w:t>
            </w:r>
            <w:r>
              <w:rPr>
                <w:rFonts w:ascii="Arial" w:hAnsi="Arial" w:cs="Arial" w:hint="eastAsia"/>
                <w:i/>
                <w:sz w:val="16"/>
                <w:szCs w:val="16"/>
              </w:rPr>
              <w:t>.</w:t>
            </w:r>
          </w:p>
        </w:tc>
      </w:tr>
      <w:tr w:rsidR="00B51523" w:rsidRPr="004C41C7" w14:paraId="0CD0D97B" w14:textId="77777777" w:rsidTr="00B47F4C">
        <w:tblPrEx>
          <w:tblBorders>
            <w:top w:val="single" w:sz="4" w:space="0" w:color="auto"/>
            <w:bottom w:val="single" w:sz="4" w:space="0" w:color="auto"/>
            <w:insideH w:val="single" w:sz="2" w:space="0" w:color="7F7F7F"/>
          </w:tblBorders>
        </w:tblPrEx>
        <w:trPr>
          <w:trHeight w:val="2410"/>
        </w:trPr>
        <w:tc>
          <w:tcPr>
            <w:tcW w:w="5627" w:type="dxa"/>
          </w:tcPr>
          <w:p w14:paraId="398F936C" w14:textId="77777777" w:rsidR="00B51523" w:rsidRPr="004C41C7" w:rsidRDefault="00B51523" w:rsidP="00B51523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/>
                <w:sz w:val="21"/>
                <w:szCs w:val="21"/>
              </w:rPr>
              <w:t>Sato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ab/>
              <w:t xml:space="preserve">Thank you. </w:t>
            </w:r>
            <w:r w:rsidRPr="005003EF">
              <w:rPr>
                <w:rFonts w:ascii="Times New Roman" w:hAnsi="Times New Roman" w:hint="eastAsia"/>
                <w:i/>
                <w:sz w:val="21"/>
                <w:szCs w:val="21"/>
                <w:u w:val="single"/>
              </w:rPr>
              <w:t>Ms Ueno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, would you write a brief report and 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>distribute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 it, please?</w:t>
            </w:r>
          </w:p>
          <w:p w14:paraId="54177BB0" w14:textId="77777777" w:rsidR="00B51523" w:rsidRPr="004C41C7" w:rsidRDefault="00B51523" w:rsidP="00B51523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 w:hint="eastAsia"/>
                <w:sz w:val="21"/>
                <w:szCs w:val="21"/>
              </w:rPr>
              <w:t>Ueno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Yes. I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>’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ll </w:t>
            </w:r>
            <w:r w:rsidR="005707C2">
              <w:rPr>
                <w:rFonts w:ascii="Times New Roman" w:hAnsi="Times New Roman" w:hint="eastAsia"/>
                <w:sz w:val="21"/>
                <w:szCs w:val="21"/>
              </w:rPr>
              <w:t>do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 it tomorrow morning.</w:t>
            </w:r>
          </w:p>
          <w:p w14:paraId="23F0E688" w14:textId="77777777" w:rsidR="00B51523" w:rsidRPr="004C41C7" w:rsidRDefault="00B51523" w:rsidP="00B51523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/>
                <w:sz w:val="21"/>
                <w:szCs w:val="21"/>
              </w:rPr>
              <w:t>Sato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Thank you. Yes, </w:t>
            </w:r>
            <w:r w:rsidRPr="005003EF">
              <w:rPr>
                <w:rFonts w:ascii="Times New Roman" w:hAnsi="Times New Roman" w:hint="eastAsia"/>
                <w:i/>
                <w:sz w:val="21"/>
                <w:szCs w:val="21"/>
                <w:u w:val="single"/>
              </w:rPr>
              <w:t>Ms Pradesh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?</w:t>
            </w:r>
          </w:p>
          <w:p w14:paraId="6BC8AFD8" w14:textId="77777777" w:rsidR="00B51523" w:rsidRPr="004C41C7" w:rsidRDefault="00B51523" w:rsidP="005707C2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4C41C7">
              <w:rPr>
                <w:rFonts w:ascii="Times New Roman" w:hAnsi="Times New Roman"/>
                <w:sz w:val="21"/>
                <w:szCs w:val="21"/>
              </w:rPr>
              <w:t>Pradesh</w:t>
            </w:r>
            <w:proofErr w:type="gramEnd"/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I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>’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d just 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>like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 to thank everyone for </w:t>
            </w:r>
            <w:r w:rsidR="005707C2">
              <w:rPr>
                <w:rFonts w:ascii="Times New Roman" w:hAnsi="Times New Roman" w:hint="eastAsia"/>
                <w:sz w:val="21"/>
                <w:szCs w:val="21"/>
              </w:rPr>
              <w:t>considering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 my proposal and offering comments on it. Your comments will really improve the proposal.</w:t>
            </w:r>
          </w:p>
        </w:tc>
        <w:tc>
          <w:tcPr>
            <w:tcW w:w="2884" w:type="dxa"/>
            <w:gridSpan w:val="2"/>
          </w:tcPr>
          <w:p w14:paraId="0D0ED367" w14:textId="77777777" w:rsidR="00B51523" w:rsidRPr="004C41C7" w:rsidRDefault="00B51523" w:rsidP="00B51523">
            <w:pPr>
              <w:spacing w:beforeLines="25" w:before="90" w:line="200" w:lineRule="exact"/>
              <w:ind w:right="11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4C41C7">
              <w:rPr>
                <w:rFonts w:ascii="Arial" w:hAnsi="Arial" w:cs="Arial" w:hint="eastAsia"/>
                <w:i/>
                <w:sz w:val="16"/>
                <w:szCs w:val="16"/>
              </w:rPr>
              <w:t xml:space="preserve">The </w:t>
            </w:r>
            <w:r w:rsidR="00F44BC4" w:rsidRPr="004C41C7">
              <w:rPr>
                <w:rFonts w:ascii="Arial" w:hAnsi="Arial" w:cs="Arial" w:hint="eastAsia"/>
                <w:i/>
                <w:sz w:val="16"/>
                <w:szCs w:val="16"/>
              </w:rPr>
              <w:t>chair</w:t>
            </w:r>
            <w:r w:rsidR="00F44BC4" w:rsidRPr="004C41C7">
              <w:rPr>
                <w:rFonts w:ascii="Arial" w:hAnsi="Arial" w:cs="Arial"/>
                <w:i/>
                <w:sz w:val="16"/>
                <w:szCs w:val="16"/>
              </w:rPr>
              <w:t xml:space="preserve"> </w:t>
            </w:r>
            <w:r w:rsidRPr="004C41C7">
              <w:rPr>
                <w:rFonts w:ascii="Arial" w:hAnsi="Arial" w:cs="Arial" w:hint="eastAsia"/>
                <w:i/>
                <w:sz w:val="16"/>
                <w:szCs w:val="16"/>
              </w:rPr>
              <w:t>summarizes the decision then asks for the notes to be read.</w:t>
            </w:r>
          </w:p>
        </w:tc>
      </w:tr>
      <w:tr w:rsidR="00B51523" w:rsidRPr="004C41C7" w14:paraId="40A7668C" w14:textId="77777777" w:rsidTr="00B47F4C">
        <w:tblPrEx>
          <w:tblBorders>
            <w:top w:val="single" w:sz="4" w:space="0" w:color="auto"/>
            <w:bottom w:val="single" w:sz="4" w:space="0" w:color="auto"/>
            <w:insideH w:val="single" w:sz="2" w:space="0" w:color="7F7F7F"/>
          </w:tblBorders>
        </w:tblPrEx>
        <w:trPr>
          <w:trHeight w:val="1470"/>
        </w:trPr>
        <w:tc>
          <w:tcPr>
            <w:tcW w:w="5627" w:type="dxa"/>
          </w:tcPr>
          <w:p w14:paraId="43340CF7" w14:textId="77777777" w:rsidR="00B51523" w:rsidRPr="004C41C7" w:rsidRDefault="00B51523" w:rsidP="00B51523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/>
                <w:sz w:val="21"/>
                <w:szCs w:val="21"/>
              </w:rPr>
              <w:t>Sato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Thank you, </w:t>
            </w:r>
            <w:r w:rsidRPr="005003EF">
              <w:rPr>
                <w:rFonts w:ascii="Times New Roman" w:hAnsi="Times New Roman" w:hint="eastAsia"/>
                <w:i/>
                <w:sz w:val="21"/>
                <w:szCs w:val="21"/>
                <w:u w:val="single"/>
              </w:rPr>
              <w:t>Ms Pradesh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. When can you meet to reconsider the proposal?</w:t>
            </w:r>
          </w:p>
          <w:p w14:paraId="3EE22BEF" w14:textId="77777777" w:rsidR="00B51523" w:rsidRPr="004C41C7" w:rsidRDefault="00B51523" w:rsidP="00B51523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4C41C7">
              <w:rPr>
                <w:rFonts w:ascii="Times New Roman" w:hAnsi="Times New Roman"/>
                <w:sz w:val="21"/>
                <w:szCs w:val="21"/>
              </w:rPr>
              <w:t>Pradesh</w:t>
            </w:r>
            <w:proofErr w:type="gramEnd"/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Could we meet next Monday?</w:t>
            </w:r>
          </w:p>
          <w:p w14:paraId="05BC3F41" w14:textId="77777777" w:rsidR="00B51523" w:rsidRPr="004C41C7" w:rsidRDefault="00B51523" w:rsidP="00B51523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 w:hint="eastAsia"/>
                <w:sz w:val="21"/>
                <w:szCs w:val="21"/>
              </w:rPr>
              <w:t>All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Yes. / Yes, that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>’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s good for me.</w:t>
            </w:r>
          </w:p>
        </w:tc>
        <w:tc>
          <w:tcPr>
            <w:tcW w:w="2884" w:type="dxa"/>
            <w:gridSpan w:val="2"/>
          </w:tcPr>
          <w:p w14:paraId="21D34268" w14:textId="77777777" w:rsidR="00B51523" w:rsidRPr="004C41C7" w:rsidRDefault="00B51523" w:rsidP="00B51523">
            <w:pPr>
              <w:spacing w:beforeLines="25" w:before="90" w:line="200" w:lineRule="exact"/>
              <w:ind w:right="11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4C41C7">
              <w:rPr>
                <w:rFonts w:ascii="Arial" w:hAnsi="Arial" w:cs="Arial" w:hint="eastAsia"/>
                <w:i/>
                <w:sz w:val="16"/>
                <w:szCs w:val="16"/>
              </w:rPr>
              <w:t xml:space="preserve">The </w:t>
            </w:r>
            <w:r w:rsidR="00F44BC4" w:rsidRPr="004C41C7">
              <w:rPr>
                <w:rFonts w:ascii="Arial" w:hAnsi="Arial" w:cs="Arial" w:hint="eastAsia"/>
                <w:i/>
                <w:sz w:val="16"/>
                <w:szCs w:val="16"/>
              </w:rPr>
              <w:t>chair</w:t>
            </w:r>
            <w:r w:rsidR="00F44BC4" w:rsidRPr="004C41C7">
              <w:rPr>
                <w:rFonts w:ascii="Arial" w:hAnsi="Arial" w:cs="Arial"/>
                <w:i/>
                <w:sz w:val="16"/>
                <w:szCs w:val="16"/>
              </w:rPr>
              <w:t xml:space="preserve"> </w:t>
            </w:r>
            <w:r w:rsidRPr="004C41C7">
              <w:rPr>
                <w:rFonts w:ascii="Arial" w:hAnsi="Arial" w:cs="Arial" w:hint="eastAsia"/>
                <w:i/>
                <w:sz w:val="16"/>
                <w:szCs w:val="16"/>
              </w:rPr>
              <w:t>calls for the next meeting.</w:t>
            </w:r>
          </w:p>
        </w:tc>
      </w:tr>
      <w:tr w:rsidR="00B51523" w:rsidRPr="004C41C7" w14:paraId="201E0474" w14:textId="77777777" w:rsidTr="00B47F4C">
        <w:tblPrEx>
          <w:tblBorders>
            <w:top w:val="single" w:sz="4" w:space="0" w:color="auto"/>
            <w:bottom w:val="single" w:sz="4" w:space="0" w:color="auto"/>
            <w:insideH w:val="single" w:sz="2" w:space="0" w:color="7F7F7F"/>
          </w:tblBorders>
        </w:tblPrEx>
        <w:trPr>
          <w:trHeight w:val="1282"/>
        </w:trPr>
        <w:tc>
          <w:tcPr>
            <w:tcW w:w="5627" w:type="dxa"/>
          </w:tcPr>
          <w:p w14:paraId="7115EFBC" w14:textId="77777777" w:rsidR="00B51523" w:rsidRPr="004C41C7" w:rsidRDefault="00B51523" w:rsidP="00B51523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/>
                <w:sz w:val="21"/>
                <w:szCs w:val="21"/>
              </w:rPr>
              <w:t>Sato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proofErr w:type="gramStart"/>
            <w:r w:rsidRPr="004C41C7">
              <w:rPr>
                <w:rFonts w:ascii="Times New Roman" w:hAnsi="Times New Roman" w:hint="eastAsia"/>
                <w:sz w:val="21"/>
                <w:szCs w:val="21"/>
              </w:rPr>
              <w:t>Alright</w:t>
            </w:r>
            <w:proofErr w:type="gramEnd"/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 the next meeting will be on Monday. </w:t>
            </w:r>
            <w:r w:rsidRPr="005003EF">
              <w:rPr>
                <w:rFonts w:ascii="Times New Roman" w:hAnsi="Times New Roman" w:hint="eastAsia"/>
                <w:i/>
                <w:sz w:val="21"/>
                <w:szCs w:val="21"/>
                <w:u w:val="single"/>
              </w:rPr>
              <w:t>Ms Ueno</w:t>
            </w:r>
            <w:r w:rsidR="003463DD" w:rsidRPr="003463DD">
              <w:rPr>
                <w:rFonts w:ascii="Times New Roman" w:hAnsi="Times New Roman" w:hint="eastAsia"/>
                <w:sz w:val="21"/>
                <w:szCs w:val="21"/>
              </w:rPr>
              <w:t>,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 could you arrange the time with everyone and then book a room, please?</w:t>
            </w:r>
          </w:p>
          <w:p w14:paraId="719AE832" w14:textId="77777777" w:rsidR="00B51523" w:rsidRPr="004C41C7" w:rsidRDefault="00B51523" w:rsidP="00B51523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 w:hint="eastAsia"/>
                <w:sz w:val="21"/>
                <w:szCs w:val="21"/>
              </w:rPr>
              <w:t>Ueno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Yes, I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>’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ll take care of that.</w:t>
            </w:r>
          </w:p>
        </w:tc>
        <w:tc>
          <w:tcPr>
            <w:tcW w:w="2884" w:type="dxa"/>
            <w:gridSpan w:val="2"/>
          </w:tcPr>
          <w:p w14:paraId="5ECAAB64" w14:textId="77777777" w:rsidR="00B51523" w:rsidRPr="004C41C7" w:rsidRDefault="00B51523" w:rsidP="00B51523">
            <w:pPr>
              <w:spacing w:beforeLines="25" w:before="90" w:line="200" w:lineRule="exact"/>
              <w:ind w:right="11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4C41C7">
              <w:rPr>
                <w:rFonts w:ascii="Arial" w:hAnsi="Arial" w:cs="Arial" w:hint="eastAsia"/>
                <w:i/>
                <w:sz w:val="16"/>
                <w:szCs w:val="16"/>
              </w:rPr>
              <w:t xml:space="preserve">The </w:t>
            </w:r>
            <w:r w:rsidR="00F44BC4" w:rsidRPr="004C41C7">
              <w:rPr>
                <w:rFonts w:ascii="Arial" w:hAnsi="Arial" w:cs="Arial" w:hint="eastAsia"/>
                <w:i/>
                <w:sz w:val="16"/>
                <w:szCs w:val="16"/>
              </w:rPr>
              <w:t>chair</w:t>
            </w:r>
            <w:r w:rsidR="00F44BC4" w:rsidRPr="004C41C7">
              <w:rPr>
                <w:rFonts w:ascii="Arial" w:hAnsi="Arial" w:cs="Arial"/>
                <w:i/>
                <w:sz w:val="16"/>
                <w:szCs w:val="16"/>
              </w:rPr>
              <w:t xml:space="preserve"> </w:t>
            </w:r>
            <w:r w:rsidR="00F44BC4" w:rsidRPr="004C41C7">
              <w:rPr>
                <w:rFonts w:ascii="Arial" w:hAnsi="Arial" w:cs="Arial" w:hint="eastAsia"/>
                <w:i/>
                <w:sz w:val="16"/>
                <w:szCs w:val="16"/>
              </w:rPr>
              <w:t>confi</w:t>
            </w:r>
            <w:r w:rsidRPr="004C41C7">
              <w:rPr>
                <w:rFonts w:ascii="Arial" w:hAnsi="Arial" w:cs="Arial" w:hint="eastAsia"/>
                <w:i/>
                <w:sz w:val="16"/>
                <w:szCs w:val="16"/>
              </w:rPr>
              <w:t>rms the procedure for the next meeting.</w:t>
            </w:r>
          </w:p>
        </w:tc>
      </w:tr>
      <w:tr w:rsidR="00B51523" w:rsidRPr="004C41C7" w14:paraId="158D86CF" w14:textId="77777777" w:rsidTr="00B47F4C">
        <w:tblPrEx>
          <w:tblBorders>
            <w:top w:val="single" w:sz="4" w:space="0" w:color="auto"/>
            <w:bottom w:val="single" w:sz="4" w:space="0" w:color="auto"/>
            <w:insideH w:val="single" w:sz="2" w:space="0" w:color="7F7F7F"/>
          </w:tblBorders>
        </w:tblPrEx>
        <w:trPr>
          <w:trHeight w:val="723"/>
        </w:trPr>
        <w:tc>
          <w:tcPr>
            <w:tcW w:w="5627" w:type="dxa"/>
          </w:tcPr>
          <w:p w14:paraId="3A9DA9E9" w14:textId="77777777" w:rsidR="00B51523" w:rsidRPr="004C41C7" w:rsidRDefault="00B51523" w:rsidP="005003EF">
            <w:pPr>
              <w:spacing w:beforeLines="25" w:before="90" w:line="280" w:lineRule="exact"/>
              <w:ind w:left="913" w:right="44" w:hangingChars="435" w:hanging="91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/>
                <w:sz w:val="21"/>
                <w:szCs w:val="21"/>
              </w:rPr>
              <w:t>Sato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Good. Thank you </w:t>
            </w:r>
            <w:r w:rsidR="005003EF" w:rsidRPr="004C41C7">
              <w:rPr>
                <w:rFonts w:ascii="Times New Roman" w:hAnsi="Times New Roman" w:hint="eastAsia"/>
                <w:sz w:val="21"/>
                <w:szCs w:val="21"/>
              </w:rPr>
              <w:t xml:space="preserve">very much </w:t>
            </w:r>
            <w:r w:rsidR="005003EF">
              <w:rPr>
                <w:rFonts w:ascii="Times New Roman" w:hAnsi="Times New Roman" w:hint="eastAsia"/>
                <w:sz w:val="21"/>
                <w:szCs w:val="21"/>
              </w:rPr>
              <w:t>again</w:t>
            </w:r>
            <w:r w:rsidR="003463DD">
              <w:rPr>
                <w:rFonts w:ascii="Times New Roman" w:hAnsi="Times New Roman" w:hint="eastAsia"/>
                <w:sz w:val="21"/>
                <w:szCs w:val="21"/>
              </w:rPr>
              <w:t>,</w:t>
            </w:r>
            <w:r w:rsidR="005003EF">
              <w:rPr>
                <w:rFonts w:ascii="Times New Roman" w:hAnsi="Times New Roman" w:hint="eastAsia"/>
                <w:sz w:val="21"/>
                <w:szCs w:val="21"/>
              </w:rPr>
              <w:t xml:space="preserve"> </w:t>
            </w:r>
            <w:r w:rsidR="005003EF" w:rsidRPr="005003EF">
              <w:rPr>
                <w:rFonts w:ascii="Times New Roman" w:hAnsi="Times New Roman" w:hint="eastAsia"/>
                <w:i/>
                <w:sz w:val="21"/>
                <w:szCs w:val="21"/>
                <w:u w:val="single"/>
              </w:rPr>
              <w:t>Ms Pradesh</w:t>
            </w:r>
            <w:r w:rsidR="003463DD" w:rsidRPr="003463DD">
              <w:rPr>
                <w:rFonts w:ascii="Times New Roman" w:hAnsi="Times New Roman" w:hint="eastAsia"/>
                <w:sz w:val="21"/>
                <w:szCs w:val="21"/>
              </w:rPr>
              <w:t>,</w:t>
            </w:r>
            <w:r w:rsidR="005003EF">
              <w:rPr>
                <w:rFonts w:ascii="Times New Roman" w:hAnsi="Times New Roman" w:hint="eastAsia"/>
                <w:sz w:val="21"/>
                <w:szCs w:val="21"/>
              </w:rPr>
              <w:t xml:space="preserve"> and thank you 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everyone. The meeting is adjourned.</w:t>
            </w:r>
          </w:p>
        </w:tc>
        <w:tc>
          <w:tcPr>
            <w:tcW w:w="2884" w:type="dxa"/>
            <w:gridSpan w:val="2"/>
          </w:tcPr>
          <w:p w14:paraId="4D8C2C55" w14:textId="77777777" w:rsidR="00B51523" w:rsidRPr="004C41C7" w:rsidRDefault="00B51523" w:rsidP="00B51523">
            <w:pPr>
              <w:spacing w:beforeLines="25" w:before="90" w:line="200" w:lineRule="exact"/>
              <w:ind w:right="11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4C41C7">
              <w:rPr>
                <w:rFonts w:ascii="Arial" w:hAnsi="Arial" w:cs="Arial" w:hint="eastAsia"/>
                <w:b/>
                <w:i/>
                <w:sz w:val="16"/>
                <w:szCs w:val="16"/>
              </w:rPr>
              <w:t xml:space="preserve">Step 6: </w:t>
            </w:r>
            <w:r w:rsidRPr="004C41C7">
              <w:rPr>
                <w:rFonts w:ascii="Arial" w:hAnsi="Arial" w:cs="Arial" w:hint="eastAsia"/>
                <w:i/>
                <w:sz w:val="16"/>
                <w:szCs w:val="16"/>
              </w:rPr>
              <w:t xml:space="preserve">The </w:t>
            </w:r>
            <w:r w:rsidR="00F44BC4" w:rsidRPr="004C41C7">
              <w:rPr>
                <w:rFonts w:ascii="Arial" w:hAnsi="Arial" w:cs="Arial" w:hint="eastAsia"/>
                <w:i/>
                <w:sz w:val="16"/>
                <w:szCs w:val="16"/>
              </w:rPr>
              <w:t>chair</w:t>
            </w:r>
            <w:r w:rsidR="00F44BC4" w:rsidRPr="004C41C7">
              <w:rPr>
                <w:rFonts w:ascii="Arial" w:hAnsi="Arial" w:cs="Arial"/>
                <w:i/>
                <w:sz w:val="16"/>
                <w:szCs w:val="16"/>
              </w:rPr>
              <w:t xml:space="preserve"> </w:t>
            </w:r>
            <w:r w:rsidRPr="004C41C7">
              <w:rPr>
                <w:rFonts w:ascii="Arial" w:hAnsi="Arial" w:cs="Arial" w:hint="eastAsia"/>
                <w:i/>
                <w:sz w:val="16"/>
                <w:szCs w:val="16"/>
              </w:rPr>
              <w:t>closes the meeting with courtesies.</w:t>
            </w:r>
          </w:p>
        </w:tc>
      </w:tr>
    </w:tbl>
    <w:p w14:paraId="71796313" w14:textId="77777777" w:rsidR="00B51523" w:rsidRPr="004C41C7" w:rsidRDefault="00B51523" w:rsidP="00B51523">
      <w:pPr>
        <w:spacing w:beforeLines="30" w:before="108"/>
        <w:ind w:left="1218" w:rightChars="122" w:right="293"/>
        <w:rPr>
          <w:rFonts w:ascii="Arial" w:hAnsi="Arial" w:cs="Arial"/>
          <w:b/>
          <w:bCs/>
          <w:sz w:val="22"/>
        </w:rPr>
      </w:pPr>
    </w:p>
    <w:p w14:paraId="58DAD2BA" w14:textId="77777777" w:rsidR="00B51523" w:rsidRPr="004C41C7" w:rsidRDefault="00B51523" w:rsidP="00B47F4C">
      <w:pPr>
        <w:numPr>
          <w:ilvl w:val="1"/>
          <w:numId w:val="40"/>
        </w:numPr>
        <w:tabs>
          <w:tab w:val="clear" w:pos="840"/>
        </w:tabs>
        <w:spacing w:line="280" w:lineRule="exact"/>
        <w:ind w:left="539" w:hanging="340"/>
        <w:jc w:val="left"/>
        <w:rPr>
          <w:rFonts w:ascii="Arial" w:hAnsi="Arial" w:cs="Arial"/>
          <w:b/>
          <w:bCs/>
          <w:sz w:val="22"/>
        </w:rPr>
      </w:pPr>
      <w:r w:rsidRPr="004C41C7">
        <w:rPr>
          <w:rFonts w:ascii="Arial" w:hAnsi="Arial" w:cs="Arial" w:hint="eastAsia"/>
          <w:b/>
          <w:bCs/>
          <w:sz w:val="22"/>
        </w:rPr>
        <w:t>Simulation 2</w:t>
      </w:r>
    </w:p>
    <w:p w14:paraId="5DD3091A" w14:textId="77777777" w:rsidR="00B51523" w:rsidRPr="004C41C7" w:rsidRDefault="00B51523" w:rsidP="00B47F4C">
      <w:pPr>
        <w:spacing w:beforeLines="25" w:before="90" w:line="320" w:lineRule="exact"/>
        <w:ind w:left="646" w:rightChars="303" w:right="727"/>
        <w:jc w:val="left"/>
        <w:rPr>
          <w:rFonts w:ascii="Times New Roman" w:hAnsi="Times New Roman"/>
          <w:sz w:val="22"/>
          <w:szCs w:val="22"/>
        </w:rPr>
      </w:pPr>
      <w:r w:rsidRPr="004C41C7">
        <w:rPr>
          <w:rFonts w:ascii="Times New Roman" w:hAnsi="Times New Roman" w:hint="eastAsia"/>
          <w:sz w:val="22"/>
          <w:szCs w:val="22"/>
        </w:rPr>
        <w:t xml:space="preserve">Conduct meeting simulations to present and decide on proposals. </w:t>
      </w:r>
    </w:p>
    <w:p w14:paraId="04111AFE" w14:textId="77777777" w:rsidR="00B47F4C" w:rsidRPr="004C41C7" w:rsidRDefault="00B47F4C" w:rsidP="00B51523">
      <w:pPr>
        <w:tabs>
          <w:tab w:val="left" w:pos="1246"/>
        </w:tabs>
        <w:spacing w:beforeLines="25" w:before="90" w:line="320" w:lineRule="exact"/>
        <w:ind w:left="1218" w:rightChars="303" w:right="727"/>
        <w:jc w:val="left"/>
        <w:rPr>
          <w:rFonts w:ascii="Times New Roman" w:hAnsi="Times New Roman"/>
          <w:sz w:val="22"/>
          <w:szCs w:val="22"/>
        </w:rPr>
      </w:pPr>
    </w:p>
    <w:p w14:paraId="1F452F02" w14:textId="77777777" w:rsidR="00B47F4C" w:rsidRPr="004C41C7" w:rsidRDefault="00B47F4C" w:rsidP="00B47F4C">
      <w:pPr>
        <w:numPr>
          <w:ilvl w:val="1"/>
          <w:numId w:val="40"/>
        </w:numPr>
        <w:tabs>
          <w:tab w:val="clear" w:pos="840"/>
        </w:tabs>
        <w:spacing w:line="280" w:lineRule="exact"/>
        <w:ind w:left="539" w:hanging="340"/>
        <w:jc w:val="left"/>
        <w:rPr>
          <w:rFonts w:ascii="Arial" w:hAnsi="Arial" w:cs="Arial"/>
          <w:b/>
          <w:bCs/>
          <w:sz w:val="22"/>
        </w:rPr>
      </w:pPr>
      <w:r w:rsidRPr="004C41C7">
        <w:rPr>
          <w:rFonts w:ascii="Arial" w:hAnsi="Arial" w:cs="Arial" w:hint="eastAsia"/>
          <w:b/>
          <w:bCs/>
          <w:sz w:val="22"/>
        </w:rPr>
        <w:t xml:space="preserve">Practice </w:t>
      </w:r>
    </w:p>
    <w:p w14:paraId="3C292410" w14:textId="77777777" w:rsidR="00B47F4C" w:rsidRPr="004C41C7" w:rsidRDefault="00B47F4C" w:rsidP="00B47F4C">
      <w:pPr>
        <w:tabs>
          <w:tab w:val="left" w:pos="1666"/>
        </w:tabs>
        <w:spacing w:beforeLines="25" w:before="90"/>
        <w:ind w:left="590"/>
        <w:jc w:val="left"/>
        <w:rPr>
          <w:rFonts w:ascii="Times New Roman" w:hAnsi="Times New Roman"/>
          <w:sz w:val="22"/>
        </w:rPr>
      </w:pPr>
      <w:r w:rsidRPr="004C41C7">
        <w:rPr>
          <w:rFonts w:ascii="Times New Roman" w:hAnsi="Times New Roman" w:hint="eastAsia"/>
          <w:sz w:val="22"/>
        </w:rPr>
        <w:t>Step 1:</w:t>
      </w:r>
      <w:r w:rsidRPr="004C41C7">
        <w:rPr>
          <w:rFonts w:ascii="Times New Roman" w:hAnsi="Times New Roman"/>
          <w:sz w:val="22"/>
        </w:rPr>
        <w:tab/>
      </w:r>
      <w:r w:rsidRPr="004C41C7">
        <w:rPr>
          <w:rFonts w:ascii="Times New Roman" w:hAnsi="Times New Roman" w:hint="eastAsia"/>
          <w:sz w:val="22"/>
        </w:rPr>
        <w:t>Use this transcript as a platform for your own meeting simulations</w:t>
      </w:r>
      <w:r w:rsidRPr="004C41C7">
        <w:rPr>
          <w:rFonts w:ascii="Times New Roman" w:hAnsi="Times New Roman" w:hint="eastAsia"/>
          <w:sz w:val="22"/>
          <w:szCs w:val="22"/>
        </w:rPr>
        <w:t xml:space="preserve"> to present and </w:t>
      </w:r>
      <w:r w:rsidRPr="004C41C7">
        <w:rPr>
          <w:rFonts w:ascii="Times New Roman" w:hAnsi="Times New Roman"/>
          <w:sz w:val="22"/>
          <w:szCs w:val="22"/>
        </w:rPr>
        <w:tab/>
      </w:r>
      <w:r w:rsidRPr="004C41C7">
        <w:rPr>
          <w:rFonts w:ascii="Times New Roman" w:hAnsi="Times New Roman" w:hint="eastAsia"/>
          <w:sz w:val="22"/>
          <w:szCs w:val="22"/>
        </w:rPr>
        <w:t>decide on proposals</w:t>
      </w:r>
      <w:r w:rsidRPr="004C41C7">
        <w:rPr>
          <w:rFonts w:ascii="Times New Roman" w:hAnsi="Times New Roman" w:hint="eastAsia"/>
          <w:sz w:val="22"/>
        </w:rPr>
        <w:t xml:space="preserve">. </w:t>
      </w:r>
    </w:p>
    <w:p w14:paraId="11594678" w14:textId="77777777" w:rsidR="00B47F4C" w:rsidRPr="004C41C7" w:rsidRDefault="00B47F4C" w:rsidP="00B47F4C">
      <w:pPr>
        <w:tabs>
          <w:tab w:val="left" w:pos="1666"/>
        </w:tabs>
        <w:ind w:left="588"/>
        <w:jc w:val="left"/>
        <w:rPr>
          <w:rFonts w:ascii="Times New Roman" w:hAnsi="Times New Roman"/>
          <w:sz w:val="22"/>
        </w:rPr>
      </w:pPr>
      <w:r w:rsidRPr="004C41C7">
        <w:rPr>
          <w:rFonts w:ascii="Times New Roman" w:hAnsi="Times New Roman" w:hint="eastAsia"/>
          <w:sz w:val="22"/>
        </w:rPr>
        <w:t>Step 2</w:t>
      </w:r>
      <w:proofErr w:type="gramStart"/>
      <w:r w:rsidRPr="004C41C7">
        <w:rPr>
          <w:rFonts w:ascii="Times New Roman" w:hAnsi="Times New Roman" w:hint="eastAsia"/>
          <w:sz w:val="22"/>
        </w:rPr>
        <w:t xml:space="preserve">: </w:t>
      </w:r>
      <w:r w:rsidRPr="004C41C7">
        <w:rPr>
          <w:rFonts w:ascii="Times New Roman" w:hAnsi="Times New Roman"/>
          <w:sz w:val="22"/>
        </w:rPr>
        <w:tab/>
      </w:r>
      <w:r w:rsidRPr="004C41C7">
        <w:rPr>
          <w:rFonts w:ascii="Times New Roman" w:hAnsi="Times New Roman" w:hint="eastAsia"/>
          <w:sz w:val="22"/>
        </w:rPr>
        <w:t>Write</w:t>
      </w:r>
      <w:proofErr w:type="gramEnd"/>
      <w:r w:rsidRPr="004C41C7">
        <w:rPr>
          <w:rFonts w:ascii="Times New Roman" w:hAnsi="Times New Roman" w:hint="eastAsia"/>
          <w:sz w:val="22"/>
        </w:rPr>
        <w:t xml:space="preserve"> your own complete chairing script in your notebook to suit the topic of </w:t>
      </w:r>
      <w:r w:rsidRPr="004C41C7">
        <w:rPr>
          <w:rFonts w:ascii="Times New Roman" w:hAnsi="Times New Roman"/>
          <w:sz w:val="22"/>
        </w:rPr>
        <w:tab/>
      </w:r>
      <w:r w:rsidRPr="004C41C7">
        <w:rPr>
          <w:rFonts w:ascii="Times New Roman" w:hAnsi="Times New Roman" w:hint="eastAsia"/>
          <w:sz w:val="22"/>
        </w:rPr>
        <w:t>your meeting simulations.</w:t>
      </w:r>
    </w:p>
    <w:p w14:paraId="43E9B93D" w14:textId="2CA13723" w:rsidR="001C7351" w:rsidRPr="00E71E38" w:rsidRDefault="00B47F4C" w:rsidP="00E71E38">
      <w:pPr>
        <w:tabs>
          <w:tab w:val="left" w:pos="1666"/>
        </w:tabs>
        <w:ind w:left="588"/>
        <w:jc w:val="left"/>
        <w:rPr>
          <w:rFonts w:ascii="Times New Roman" w:hAnsi="Times New Roman"/>
          <w:sz w:val="22"/>
        </w:rPr>
      </w:pPr>
      <w:r w:rsidRPr="004C41C7">
        <w:rPr>
          <w:rFonts w:ascii="Times New Roman" w:hAnsi="Times New Roman"/>
          <w:sz w:val="22"/>
        </w:rPr>
        <w:tab/>
      </w:r>
      <w:r w:rsidRPr="004C41C7">
        <w:rPr>
          <w:rFonts w:ascii="Times New Roman" w:hAnsi="Times New Roman" w:hint="eastAsia"/>
          <w:sz w:val="22"/>
        </w:rPr>
        <w:t xml:space="preserve">Follow the </w:t>
      </w:r>
      <w:r w:rsidRPr="004C41C7">
        <w:rPr>
          <w:rFonts w:ascii="Times New Roman" w:hAnsi="Times New Roman"/>
          <w:sz w:val="22"/>
        </w:rPr>
        <w:t>procedure</w:t>
      </w:r>
      <w:r w:rsidRPr="004C41C7">
        <w:rPr>
          <w:rFonts w:ascii="Times New Roman" w:hAnsi="Times New Roman" w:hint="eastAsia"/>
          <w:sz w:val="22"/>
        </w:rPr>
        <w:t xml:space="preserve"> on page 3.</w:t>
      </w:r>
    </w:p>
    <w:p w14:paraId="474AB33D" w14:textId="77777777" w:rsidR="00CB7C6C" w:rsidRPr="004C41C7" w:rsidRDefault="00CB7C6C" w:rsidP="00CB7C6C">
      <w:pPr>
        <w:spacing w:line="280" w:lineRule="exact"/>
        <w:jc w:val="left"/>
        <w:rPr>
          <w:rFonts w:ascii="Arial" w:hAnsi="Arial" w:cs="Arial"/>
          <w:b/>
          <w:sz w:val="22"/>
          <w:szCs w:val="22"/>
        </w:rPr>
      </w:pPr>
    </w:p>
    <w:p w14:paraId="17CB1137" w14:textId="77777777" w:rsidR="00EA243B" w:rsidRPr="004C41C7" w:rsidRDefault="00EA243B" w:rsidP="00CB7C6C">
      <w:pPr>
        <w:spacing w:line="280" w:lineRule="exact"/>
        <w:jc w:val="left"/>
        <w:rPr>
          <w:rFonts w:ascii="Arial" w:hAnsi="Arial" w:cs="Arial"/>
          <w:b/>
          <w:sz w:val="22"/>
          <w:szCs w:val="22"/>
        </w:rPr>
      </w:pPr>
    </w:p>
    <w:p w14:paraId="64602D97" w14:textId="03C0202A" w:rsidR="00E71E38" w:rsidRDefault="00E71E38">
      <w:pPr>
        <w:widowControl/>
        <w:jc w:val="left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