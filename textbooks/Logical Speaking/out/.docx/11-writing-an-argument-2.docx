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3028FF9E" w14:textId="7ADEE230" w:rsidR="00AF6474" w:rsidRDefault="006609FF" w:rsidP="005A27A4">
      <w:pPr>
        <w:pStyle w:val="Heading1"/>
      </w:pPr>
      <w:bookmarkStart w:id="37" w:name="_Toc206067905"/>
      <w:bookmarkStart w:id="38" w:name="_Toc206068531"/>
      <w:r>
        <w:lastRenderedPageBreak/>
        <w:t>Writing an Argument 2</w:t>
      </w:r>
      <w:bookmarkEnd w:id="37"/>
      <w:bookmarkEnd w:id="38"/>
    </w:p>
    <w:p w14:paraId="6E286879" w14:textId="3F26853A" w:rsidR="00AF6474" w:rsidRPr="008A4936" w:rsidRDefault="006609FF" w:rsidP="00AD5E37">
      <w:pPr>
        <w:spacing w:after="360"/>
        <w:rPr>
          <w:bCs/>
          <w:lang w:val="en-US"/>
        </w:rPr>
      </w:pPr>
      <w:r w:rsidRPr="008A4936">
        <w:rPr>
          <w:bCs/>
          <w:lang w:val="en-US"/>
        </w:rPr>
        <w:t>Choose from one of the following topics and write an argument expressing your opinion with reasons and evidence to support it. If you do not know any evidence, make it up for this practice activity (but in real life, always use real evidence!).</w:t>
      </w:r>
    </w:p>
    <w:tbl>
      <w:tblPr>
        <w:tblStyle w:val="TableGrid"/>
        <w:tblW w:w="5000" w:type="pct"/>
        <w:jc w:val="center"/>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firstRow="1" w:lastRow="0" w:firstColumn="1" w:lastColumn="0" w:noHBand="0" w:noVBand="1"/>
      </w:tblPr>
      <w:tblGrid>
        <w:gridCol w:w="2907"/>
        <w:gridCol w:w="2907"/>
        <w:gridCol w:w="2906"/>
      </w:tblGrid>
      <w:tr w:rsidR="001B470F" w:rsidRPr="00B834F2" w14:paraId="1DC00AA3" w14:textId="77777777" w:rsidTr="00EC2152">
        <w:trPr>
          <w:trHeight w:val="1134"/>
          <w:jc w:val="center"/>
        </w:trPr>
        <w:tc>
          <w:tcPr>
            <w:tcW w:w="1667" w:type="pct"/>
            <w:shd w:val="clear" w:color="auto" w:fill="DEEAF6" w:themeFill="accent5" w:themeFillTint="33"/>
            <w:vAlign w:val="center"/>
          </w:tcPr>
          <w:p w14:paraId="37E54DB0"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The best company in the world is…</w:t>
            </w:r>
          </w:p>
        </w:tc>
        <w:tc>
          <w:tcPr>
            <w:tcW w:w="1667" w:type="pct"/>
            <w:shd w:val="clear" w:color="auto" w:fill="9CC2E5" w:themeFill="accent5" w:themeFillTint="99"/>
            <w:vAlign w:val="center"/>
          </w:tcPr>
          <w:p w14:paraId="72E21B2C"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The best way to attract great employees is…</w:t>
            </w:r>
          </w:p>
        </w:tc>
        <w:tc>
          <w:tcPr>
            <w:tcW w:w="1667" w:type="pct"/>
            <w:shd w:val="clear" w:color="auto" w:fill="DEEAF6" w:themeFill="accent5" w:themeFillTint="33"/>
            <w:vAlign w:val="center"/>
          </w:tcPr>
          <w:p w14:paraId="673956B3" w14:textId="205F07AA"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Companies should allow four-day work weeks.</w:t>
            </w:r>
          </w:p>
        </w:tc>
      </w:tr>
      <w:tr w:rsidR="001B470F" w:rsidRPr="00B834F2" w14:paraId="36A9F444" w14:textId="77777777" w:rsidTr="00EC2152">
        <w:trPr>
          <w:trHeight w:val="1134"/>
          <w:jc w:val="center"/>
        </w:trPr>
        <w:tc>
          <w:tcPr>
            <w:tcW w:w="1667" w:type="pct"/>
            <w:shd w:val="clear" w:color="auto" w:fill="9CC2E5" w:themeFill="accent5" w:themeFillTint="99"/>
            <w:vAlign w:val="center"/>
          </w:tcPr>
          <w:p w14:paraId="6B64E17C"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The best way to motivate staff is to pay them well.</w:t>
            </w:r>
          </w:p>
        </w:tc>
        <w:tc>
          <w:tcPr>
            <w:tcW w:w="1667" w:type="pct"/>
            <w:shd w:val="clear" w:color="auto" w:fill="DEEAF6" w:themeFill="accent5" w:themeFillTint="33"/>
            <w:vAlign w:val="center"/>
          </w:tcPr>
          <w:p w14:paraId="182B3CD3"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Companies need to pay more in taxes.</w:t>
            </w:r>
          </w:p>
        </w:tc>
        <w:tc>
          <w:tcPr>
            <w:tcW w:w="1667" w:type="pct"/>
            <w:shd w:val="clear" w:color="auto" w:fill="9CC2E5" w:themeFill="accent5" w:themeFillTint="99"/>
            <w:vAlign w:val="center"/>
          </w:tcPr>
          <w:p w14:paraId="4DC917FC"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The best managers lead by example.</w:t>
            </w:r>
          </w:p>
        </w:tc>
      </w:tr>
      <w:tr w:rsidR="001B470F" w:rsidRPr="00B834F2" w14:paraId="3D59A73A" w14:textId="77777777" w:rsidTr="00EC2152">
        <w:trPr>
          <w:trHeight w:val="1134"/>
          <w:jc w:val="center"/>
        </w:trPr>
        <w:tc>
          <w:tcPr>
            <w:tcW w:w="1667" w:type="pct"/>
            <w:shd w:val="clear" w:color="auto" w:fill="DEEAF6" w:themeFill="accent5" w:themeFillTint="33"/>
            <w:vAlign w:val="center"/>
          </w:tcPr>
          <w:p w14:paraId="310CA6C0"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Nowadays, we should be able to wear more casual clothes at work.</w:t>
            </w:r>
          </w:p>
        </w:tc>
        <w:tc>
          <w:tcPr>
            <w:tcW w:w="1667" w:type="pct"/>
            <w:shd w:val="clear" w:color="auto" w:fill="9CC2E5" w:themeFill="accent5" w:themeFillTint="99"/>
            <w:vAlign w:val="center"/>
          </w:tcPr>
          <w:p w14:paraId="4D65E99E"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English training should be provided and paid for by the company.</w:t>
            </w:r>
          </w:p>
        </w:tc>
        <w:tc>
          <w:tcPr>
            <w:tcW w:w="1667" w:type="pct"/>
            <w:shd w:val="clear" w:color="auto" w:fill="DEEAF6" w:themeFill="accent5" w:themeFillTint="33"/>
            <w:vAlign w:val="center"/>
          </w:tcPr>
          <w:p w14:paraId="59C03261"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Staff don’t get enough formal training.</w:t>
            </w:r>
          </w:p>
        </w:tc>
      </w:tr>
      <w:tr w:rsidR="001B470F" w:rsidRPr="00B834F2" w14:paraId="53F923CE" w14:textId="77777777" w:rsidTr="00EC2152">
        <w:trPr>
          <w:trHeight w:val="1134"/>
          <w:jc w:val="center"/>
        </w:trPr>
        <w:tc>
          <w:tcPr>
            <w:tcW w:w="1667" w:type="pct"/>
            <w:shd w:val="clear" w:color="auto" w:fill="9CC2E5" w:themeFill="accent5" w:themeFillTint="99"/>
            <w:vAlign w:val="center"/>
          </w:tcPr>
          <w:p w14:paraId="33713CCE"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SNS is a valid form of business communication.</w:t>
            </w:r>
          </w:p>
        </w:tc>
        <w:tc>
          <w:tcPr>
            <w:tcW w:w="1667" w:type="pct"/>
            <w:shd w:val="clear" w:color="auto" w:fill="DEEAF6" w:themeFill="accent5" w:themeFillTint="33"/>
            <w:vAlign w:val="center"/>
          </w:tcPr>
          <w:p w14:paraId="1A36716C"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Business meetings are usually a waste of time.</w:t>
            </w:r>
          </w:p>
        </w:tc>
        <w:tc>
          <w:tcPr>
            <w:tcW w:w="1667" w:type="pct"/>
            <w:shd w:val="clear" w:color="auto" w:fill="9CC2E5" w:themeFill="accent5" w:themeFillTint="99"/>
            <w:vAlign w:val="center"/>
          </w:tcPr>
          <w:p w14:paraId="35A9F3C2"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Your choice</w:t>
            </w:r>
          </w:p>
        </w:tc>
      </w:tr>
    </w:tbl>
    <w:p w14:paraId="5FB09642" w14:textId="296B4C0C" w:rsidR="00AF6474" w:rsidRPr="00AD5E37" w:rsidRDefault="00AF6474" w:rsidP="00AD5E37">
      <w:pPr>
        <w:spacing w:after="0"/>
      </w:pPr>
    </w:p>
    <w:tbl>
      <w:tblPr>
        <w:tblStyle w:val="TableGrid"/>
        <w:tblW w:w="8504" w:type="dxa"/>
        <w:tblBorders>
          <w:top w:val="none" w:sz="0" w:space="0" w:color="auto"/>
          <w:left w:val="none" w:sz="0" w:space="0" w:color="auto"/>
          <w:bottom w:val="dotted" w:sz="4" w:space="0" w:color="4472C4" w:themeColor="accent1"/>
          <w:right w:val="none" w:sz="0" w:space="0" w:color="auto"/>
          <w:insideH w:val="dotted" w:sz="4" w:space="0" w:color="4472C4" w:themeColor="accent1"/>
          <w:insideV w:val="single" w:sz="4" w:space="0" w:color="4472C4" w:themeColor="accent1"/>
        </w:tblBorders>
        <w:tblLook w:val="04A0" w:firstRow="1" w:lastRow="0" w:firstColumn="1" w:lastColumn="0" w:noHBand="0" w:noVBand="1"/>
      </w:tblPr>
      <w:tblGrid>
        <w:gridCol w:w="8504"/>
      </w:tblGrid>
      <w:tr w:rsidR="00254675" w14:paraId="1506CFAF" w14:textId="77777777" w:rsidTr="00EC2152">
        <w:tc>
          <w:tcPr>
            <w:tcW w:w="8504" w:type="dxa"/>
          </w:tcPr>
          <w:p w14:paraId="0B995963" w14:textId="77777777" w:rsidR="00AF6474" w:rsidRDefault="00AF6474" w:rsidP="009F238B"/>
        </w:tc>
      </w:tr>
      <w:tr w:rsidR="00254675" w14:paraId="39922423" w14:textId="77777777" w:rsidTr="00EC2152">
        <w:tc>
          <w:tcPr>
            <w:tcW w:w="8504" w:type="dxa"/>
          </w:tcPr>
          <w:p w14:paraId="415A2033" w14:textId="77777777" w:rsidR="00AF6474" w:rsidRDefault="00AF6474" w:rsidP="009F238B"/>
        </w:tc>
      </w:tr>
      <w:tr w:rsidR="00254675" w14:paraId="1349A443" w14:textId="77777777" w:rsidTr="00EC2152">
        <w:tc>
          <w:tcPr>
            <w:tcW w:w="8504" w:type="dxa"/>
          </w:tcPr>
          <w:p w14:paraId="368123DD" w14:textId="77777777" w:rsidR="00AF6474" w:rsidRDefault="00AF6474" w:rsidP="009F238B"/>
        </w:tc>
      </w:tr>
      <w:tr w:rsidR="00254675" w14:paraId="33F7B2DB" w14:textId="77777777" w:rsidTr="00EC2152">
        <w:tc>
          <w:tcPr>
            <w:tcW w:w="8504" w:type="dxa"/>
          </w:tcPr>
          <w:p w14:paraId="0B2F630D" w14:textId="77777777" w:rsidR="00AF6474" w:rsidRDefault="00AF6474" w:rsidP="009F238B"/>
        </w:tc>
      </w:tr>
      <w:tr w:rsidR="00254675" w14:paraId="37D82B52" w14:textId="77777777" w:rsidTr="00EC2152">
        <w:tc>
          <w:tcPr>
            <w:tcW w:w="8504" w:type="dxa"/>
          </w:tcPr>
          <w:p w14:paraId="409539D3" w14:textId="77777777" w:rsidR="00AF6474" w:rsidRDefault="00AF6474" w:rsidP="009F238B"/>
        </w:tc>
      </w:tr>
      <w:tr w:rsidR="00254675" w14:paraId="312E4BFA" w14:textId="77777777" w:rsidTr="00EC2152">
        <w:tc>
          <w:tcPr>
            <w:tcW w:w="8504" w:type="dxa"/>
          </w:tcPr>
          <w:p w14:paraId="7B02B031" w14:textId="77777777" w:rsidR="00AF6474" w:rsidRDefault="00AF6474" w:rsidP="009F238B"/>
        </w:tc>
      </w:tr>
      <w:tr w:rsidR="00254675" w14:paraId="30A6BEDE" w14:textId="77777777" w:rsidTr="00EC2152">
        <w:tc>
          <w:tcPr>
            <w:tcW w:w="8504" w:type="dxa"/>
          </w:tcPr>
          <w:p w14:paraId="5825792E" w14:textId="77777777" w:rsidR="00AF6474" w:rsidRDefault="00AF6474" w:rsidP="009F238B"/>
        </w:tc>
      </w:tr>
      <w:tr w:rsidR="00254675" w14:paraId="5E021512" w14:textId="77777777" w:rsidTr="00EC2152">
        <w:tc>
          <w:tcPr>
            <w:tcW w:w="8504" w:type="dxa"/>
          </w:tcPr>
          <w:p w14:paraId="07F5065F" w14:textId="77777777" w:rsidR="00AF6474" w:rsidRDefault="00AF6474" w:rsidP="009F238B"/>
        </w:tc>
      </w:tr>
      <w:tr w:rsidR="00254675" w14:paraId="43A9A888" w14:textId="77777777" w:rsidTr="00EC2152">
        <w:tc>
          <w:tcPr>
            <w:tcW w:w="8504" w:type="dxa"/>
          </w:tcPr>
          <w:p w14:paraId="10EF33FA" w14:textId="77777777" w:rsidR="00AF6474" w:rsidRDefault="00AF6474" w:rsidP="009F238B"/>
        </w:tc>
      </w:tr>
    </w:tbl>
    <w:p w14:paraId="02B9103F" w14:textId="77777777" w:rsidR="00AF6474" w:rsidRDefault="006609FF">
      <w:pPr>
        <w:rPr>
          <w:lang w:val="en-US"/>
        </w:rPr>
      </w:pPr>
      <w:r>
        <w:rPr>
          <w:lang w:val="en-US"/>
        </w:rP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