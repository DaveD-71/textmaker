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BA6EEC2" w14:textId="77777777" w:rsidR="00A228B6" w:rsidRPr="00890A40" w:rsidRDefault="00A228B6" w:rsidP="007D52F2">
      <w:pPr>
        <w:pStyle w:val="Heading1"/>
        <w:tabs>
          <w:tab w:val="left" w:pos="745"/>
        </w:tabs>
        <w:ind w:left="108"/>
        <w:jc w:val="left"/>
        <w:rPr>
          <w:sz w:val="32"/>
          <w:szCs w:val="32"/>
        </w:rPr>
      </w:pPr>
      <w:r w:rsidRPr="00890A40">
        <w:rPr>
          <w:rFonts w:hint="eastAsia"/>
        </w:rPr>
        <w:lastRenderedPageBreak/>
        <w:t>3</w:t>
      </w:r>
      <w:r w:rsidRPr="00890A40">
        <w:tab/>
      </w:r>
      <w:r w:rsidRPr="00890A40">
        <w:rPr>
          <w:rFonts w:hint="eastAsia"/>
          <w:sz w:val="32"/>
          <w:szCs w:val="32"/>
        </w:rPr>
        <w:t>Tasks in a Meeting</w:t>
      </w:r>
    </w:p>
    <w:p w14:paraId="4E228588" w14:textId="77777777" w:rsidR="00A228B6" w:rsidRPr="00890A40" w:rsidRDefault="00A228B6" w:rsidP="00890A40">
      <w:pPr>
        <w:tabs>
          <w:tab w:val="left" w:pos="736"/>
        </w:tabs>
        <w:autoSpaceDE w:val="0"/>
        <w:autoSpaceDN w:val="0"/>
        <w:adjustRightInd w:val="0"/>
        <w:spacing w:line="240" w:lineRule="exact"/>
        <w:ind w:left="99"/>
        <w:jc w:val="left"/>
        <w:rPr>
          <w:rFonts w:eastAsia="MS PGothic" w:cs="Palatino Linotype"/>
          <w:szCs w:val="24"/>
        </w:rPr>
      </w:pPr>
      <w:r w:rsidRPr="00890A40">
        <w:rPr>
          <w:rFonts w:eastAsia="MS PGothic" w:cs="Palatino Linotype"/>
          <w:szCs w:val="24"/>
        </w:rPr>
        <w:tab/>
      </w:r>
    </w:p>
    <w:p w14:paraId="54119154" w14:textId="53FF5DCF" w:rsidR="00C60677" w:rsidRDefault="001A0C6C" w:rsidP="00B5090B">
      <w:pPr>
        <w:spacing w:beforeLines="25" w:before="90" w:line="280" w:lineRule="exact"/>
        <w:ind w:left="459" w:rightChars="265" w:right="636"/>
        <w:jc w:val="left"/>
        <w:rPr>
          <w:rFonts w:ascii="Arial" w:hAnsi="Arial" w:cs="Arial"/>
          <w:bCs/>
          <w:sz w:val="22"/>
          <w:szCs w:val="22"/>
        </w:rPr>
      </w:pPr>
      <w:r>
        <w:rPr>
          <w:noProof/>
        </w:rPr>
      </w:r>
    </w:p>
    <w:p w14:paraId="410116FC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61DBA8B9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42E49F9E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57CC4524" w14:textId="77777777" w:rsidR="008F30EC" w:rsidRDefault="008F30EC" w:rsidP="005006F5">
      <w:pPr>
        <w:spacing w:beforeLines="30" w:before="108"/>
        <w:ind w:left="550" w:rightChars="122" w:right="293"/>
        <w:rPr>
          <w:rFonts w:ascii="Arial" w:hAnsi="Arial" w:cs="Arial"/>
          <w:b/>
          <w:bCs/>
          <w:sz w:val="22"/>
        </w:rPr>
      </w:pPr>
    </w:p>
    <w:p w14:paraId="528560A0" w14:textId="77777777" w:rsidR="008F30EC" w:rsidRPr="00E23EDC" w:rsidRDefault="008F30EC" w:rsidP="00E23EDC">
      <w:pPr>
        <w:spacing w:line="240" w:lineRule="exact"/>
      </w:pPr>
    </w:p>
    <w:p w14:paraId="61D8BF34" w14:textId="77777777" w:rsidR="005D41E8" w:rsidRPr="00D158FC" w:rsidRDefault="005D41E8" w:rsidP="00EB7D43">
      <w:pPr>
        <w:spacing w:beforeLines="30" w:before="108"/>
        <w:ind w:left="448" w:rightChars="122" w:right="293"/>
        <w:rPr>
          <w:rFonts w:ascii="Arial" w:hAnsi="Arial" w:cs="Arial"/>
          <w:b/>
          <w:bCs/>
          <w:sz w:val="22"/>
        </w:rPr>
      </w:pPr>
      <w:r w:rsidRPr="00D158FC">
        <w:rPr>
          <w:rFonts w:ascii="Arial" w:hAnsi="Arial" w:cs="Arial" w:hint="eastAsia"/>
          <w:b/>
          <w:bCs/>
          <w:sz w:val="22"/>
        </w:rPr>
        <w:t xml:space="preserve">The people attending a meeting have </w:t>
      </w:r>
      <w:r w:rsidRPr="00D158FC">
        <w:rPr>
          <w:rFonts w:ascii="Arial" w:hAnsi="Arial" w:cs="Arial"/>
          <w:b/>
          <w:bCs/>
          <w:sz w:val="22"/>
        </w:rPr>
        <w:t>different</w:t>
      </w:r>
      <w:r w:rsidRPr="00D158FC">
        <w:rPr>
          <w:rFonts w:ascii="Arial" w:hAnsi="Arial" w:cs="Arial" w:hint="eastAsia"/>
          <w:b/>
          <w:bCs/>
          <w:sz w:val="22"/>
        </w:rPr>
        <w:t xml:space="preserve"> tasks to perform. </w:t>
      </w:r>
    </w:p>
    <w:p w14:paraId="532C0901" w14:textId="77777777" w:rsidR="005E395E" w:rsidRDefault="001854C6" w:rsidP="00A80A90">
      <w:pPr>
        <w:spacing w:line="280" w:lineRule="exact"/>
        <w:ind w:leftChars="186" w:left="446" w:rightChars="190" w:right="456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M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>eeting</w:t>
      </w:r>
      <w:r>
        <w:rPr>
          <w:rFonts w:ascii="Times New Roman" w:hAnsi="Times New Roman" w:hint="eastAsia"/>
          <w:bCs/>
          <w:sz w:val="22"/>
          <w:szCs w:val="22"/>
        </w:rPr>
        <w:t>s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succeed because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5D41E8" w:rsidRPr="00D158FC">
        <w:rPr>
          <w:rFonts w:ascii="Times New Roman" w:hAnsi="Times New Roman"/>
          <w:bCs/>
          <w:sz w:val="22"/>
          <w:szCs w:val="22"/>
        </w:rPr>
        <w:t>each</w:t>
      </w:r>
      <w:r w:rsidR="005D41E8" w:rsidRPr="00D158FC">
        <w:rPr>
          <w:rFonts w:ascii="Times New Roman" w:hAnsi="Times New Roman" w:hint="eastAsia"/>
          <w:bCs/>
          <w:sz w:val="22"/>
          <w:szCs w:val="22"/>
        </w:rPr>
        <w:t xml:space="preserve"> person </w:t>
      </w:r>
      <w:r>
        <w:rPr>
          <w:rFonts w:ascii="Times New Roman" w:hAnsi="Times New Roman" w:hint="eastAsia"/>
          <w:bCs/>
          <w:sz w:val="22"/>
          <w:szCs w:val="22"/>
        </w:rPr>
        <w:t xml:space="preserve">knows and </w:t>
      </w:r>
      <w:r w:rsidR="00EA3DBB">
        <w:rPr>
          <w:rFonts w:ascii="Times New Roman" w:hAnsi="Times New Roman" w:hint="eastAsia"/>
          <w:bCs/>
          <w:sz w:val="22"/>
          <w:szCs w:val="22"/>
        </w:rPr>
        <w:t>completes</w:t>
      </w:r>
      <w:r w:rsidR="00AC2950"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 w:rsidR="00D61B74">
        <w:rPr>
          <w:rFonts w:ascii="Times New Roman" w:hAnsi="Times New Roman" w:hint="eastAsia"/>
          <w:bCs/>
          <w:sz w:val="22"/>
          <w:szCs w:val="22"/>
        </w:rPr>
        <w:t>his or her</w:t>
      </w:r>
      <w:r w:rsidR="00AC2950" w:rsidRPr="00D158FC">
        <w:rPr>
          <w:rFonts w:ascii="Times New Roman" w:hAnsi="Times New Roman" w:hint="eastAsia"/>
          <w:bCs/>
          <w:sz w:val="22"/>
          <w:szCs w:val="22"/>
        </w:rPr>
        <w:t xml:space="preserve"> task.</w:t>
      </w:r>
    </w:p>
    <w:p w14:paraId="5B624068" w14:textId="77777777" w:rsidR="00A80A90" w:rsidRPr="00E23EDC" w:rsidRDefault="00A80A90" w:rsidP="00E23EDC">
      <w:pPr>
        <w:spacing w:line="240" w:lineRule="exact"/>
      </w:pPr>
    </w:p>
    <w:p w14:paraId="634DB5D6" w14:textId="77777777" w:rsidR="00121E44" w:rsidRPr="00D158FC" w:rsidRDefault="00A80A90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Five</w:t>
      </w:r>
      <w:r w:rsidR="00121E44" w:rsidRPr="00D158FC">
        <w:rPr>
          <w:rFonts w:ascii="Arial" w:hAnsi="Arial" w:cs="Arial" w:hint="eastAsia"/>
          <w:b/>
          <w:bCs/>
          <w:sz w:val="22"/>
        </w:rPr>
        <w:t xml:space="preserve"> tasks in a meeting</w:t>
      </w:r>
    </w:p>
    <w:p w14:paraId="3745CDB3" w14:textId="77777777" w:rsidR="00121E44" w:rsidRPr="00121E44" w:rsidRDefault="00121E44" w:rsidP="00E23EDC">
      <w:pPr>
        <w:spacing w:line="240" w:lineRule="exact"/>
      </w:pPr>
    </w:p>
    <w:tbl>
      <w:tblPr>
        <w:tblW w:w="0" w:type="auto"/>
        <w:tblInd w:w="808" w:type="dxa"/>
        <w:tblLook w:val="01E0" w:firstRow="1" w:lastRow="1" w:firstColumn="1" w:lastColumn="1" w:noHBand="0" w:noVBand="0"/>
      </w:tblPr>
      <w:tblGrid>
        <w:gridCol w:w="2128"/>
        <w:gridCol w:w="5998"/>
      </w:tblGrid>
      <w:tr w:rsidR="00B777BF" w:rsidRPr="00890A40" w14:paraId="55282FAA" w14:textId="77777777" w:rsidTr="007E05BE">
        <w:trPr>
          <w:trHeight w:val="857"/>
        </w:trPr>
        <w:tc>
          <w:tcPr>
            <w:tcW w:w="2128" w:type="dxa"/>
          </w:tcPr>
          <w:p w14:paraId="0BF128A4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1.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Facilitator</w:t>
            </w:r>
          </w:p>
        </w:tc>
        <w:tc>
          <w:tcPr>
            <w:tcW w:w="5998" w:type="dxa"/>
          </w:tcPr>
          <w:p w14:paraId="3DB0E289" w14:textId="77777777" w:rsidR="00A80A90" w:rsidRDefault="00A80A90" w:rsidP="007E05BE">
            <w:pPr>
              <w:spacing w:line="280" w:lineRule="exact"/>
              <w:ind w:left="-12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Before the meeting:</w:t>
            </w:r>
          </w:p>
          <w:p w14:paraId="45EF7C22" w14:textId="77777777" w:rsidR="00A80A90" w:rsidRPr="00890A40" w:rsidRDefault="00A80A90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Confirms that the participants are informed of the meeting</w:t>
            </w:r>
            <w:r>
              <w:rPr>
                <w:rFonts w:ascii="Times New Roman" w:hAnsi="Times New Roman"/>
                <w:sz w:val="22"/>
                <w:szCs w:val="22"/>
              </w:rPr>
              <w:t>’</w:t>
            </w:r>
            <w:r>
              <w:rPr>
                <w:rFonts w:ascii="Times New Roman" w:hAnsi="Times New Roman" w:hint="eastAsia"/>
                <w:sz w:val="22"/>
                <w:szCs w:val="22"/>
              </w:rPr>
              <w:t>s date and time as well as the purpose, issues, and agenda.</w:t>
            </w:r>
          </w:p>
          <w:p w14:paraId="0F7A0071" w14:textId="77777777" w:rsidR="00A80A90" w:rsidRDefault="00A80A90" w:rsidP="00A80A90">
            <w:pPr>
              <w:spacing w:beforeLines="25" w:before="90" w:line="280" w:lineRule="exact"/>
              <w:ind w:left="-11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During the meeting:</w:t>
            </w:r>
          </w:p>
          <w:p w14:paraId="566FAB98" w14:textId="77777777" w:rsidR="00A80A90" w:rsidRPr="00890A40" w:rsidRDefault="00A80A90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Manages the meeting from beginning to end.</w:t>
            </w:r>
          </w:p>
          <w:p w14:paraId="1516B712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Encourages 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part</w:t>
            </w:r>
            <w:r w:rsidR="00E23EDC">
              <w:rPr>
                <w:rFonts w:ascii="Times New Roman" w:hAnsi="Times New Roman"/>
                <w:sz w:val="22"/>
                <w:szCs w:val="22"/>
              </w:rPr>
              <w:t>icipa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nts to ask questions and offer comments.</w:t>
            </w:r>
          </w:p>
          <w:p w14:paraId="2379E0A4" w14:textId="77777777" w:rsidR="00B777BF" w:rsidRPr="00A80A90" w:rsidRDefault="007E020A" w:rsidP="00A80A90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Dir</w:t>
            </w:r>
            <w:r w:rsidR="00A80A90">
              <w:rPr>
                <w:rFonts w:ascii="Times New Roman" w:hAnsi="Times New Roman" w:hint="eastAsia"/>
                <w:sz w:val="22"/>
                <w:szCs w:val="22"/>
              </w:rPr>
              <w:t xml:space="preserve">ects the flow of the discussion and guides it </w:t>
            </w:r>
            <w:r w:rsidR="00B777BF" w:rsidRPr="00A80A90">
              <w:rPr>
                <w:rFonts w:ascii="Times New Roman" w:hAnsi="Times New Roman" w:hint="eastAsia"/>
                <w:sz w:val="22"/>
                <w:szCs w:val="22"/>
              </w:rPr>
              <w:t>toward a conclusion</w:t>
            </w:r>
            <w:r w:rsidRPr="00A80A9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15ABC8C6" w14:textId="77777777" w:rsidR="007E020A" w:rsidRPr="00890A40" w:rsidRDefault="007E020A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Makes decisions about the meeti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 xml:space="preserve">ng process </w:t>
            </w:r>
            <w:r w:rsidR="006A64F5" w:rsidRPr="007E05BE">
              <w:rPr>
                <w:rFonts w:ascii="Times New Roman" w:hAnsi="Times New Roman" w:hint="eastAsia"/>
                <w:sz w:val="22"/>
                <w:szCs w:val="22"/>
              </w:rPr>
              <w:t xml:space="preserve">but </w:t>
            </w:r>
            <w:r w:rsidR="004818F1" w:rsidRPr="007E05BE">
              <w:rPr>
                <w:rFonts w:ascii="Times New Roman" w:hAnsi="Times New Roman" w:hint="eastAsia"/>
                <w:sz w:val="22"/>
                <w:szCs w:val="22"/>
              </w:rPr>
              <w:t xml:space="preserve">does </w:t>
            </w:r>
            <w:r w:rsidR="006A64F5" w:rsidRPr="007E05BE">
              <w:rPr>
                <w:rFonts w:ascii="Times New Roman" w:hAnsi="Times New Roman" w:hint="eastAsia"/>
                <w:sz w:val="22"/>
                <w:szCs w:val="22"/>
              </w:rPr>
              <w:t>not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4818F1">
              <w:rPr>
                <w:rFonts w:ascii="Times New Roman" w:hAnsi="Times New Roman" w:hint="eastAsia"/>
                <w:sz w:val="22"/>
                <w:szCs w:val="22"/>
              </w:rPr>
              <w:t xml:space="preserve">make decisions </w:t>
            </w:r>
            <w:r w:rsidR="006A64F5" w:rsidRPr="00890A40">
              <w:rPr>
                <w:rFonts w:ascii="Times New Roman" w:hAnsi="Times New Roman" w:hint="eastAsia"/>
                <w:sz w:val="22"/>
                <w:szCs w:val="22"/>
              </w:rPr>
              <w:t>about the issues being discussed.</w:t>
            </w:r>
          </w:p>
          <w:p w14:paraId="7A421B8F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115DE554" w14:textId="77777777" w:rsidTr="007E05BE">
        <w:trPr>
          <w:trHeight w:val="613"/>
        </w:trPr>
        <w:tc>
          <w:tcPr>
            <w:tcW w:w="2128" w:type="dxa"/>
          </w:tcPr>
          <w:p w14:paraId="01B96A33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2.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 xml:space="preserve">Topic </w:t>
            </w:r>
            <w:r w:rsidR="00B777BF" w:rsidRPr="00890A40">
              <w:rPr>
                <w:rFonts w:ascii="Arial" w:hAnsi="Arial" w:cs="Arial" w:hint="eastAsia"/>
                <w:b/>
                <w:sz w:val="22"/>
                <w:szCs w:val="22"/>
              </w:rPr>
              <w:t>L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eader</w:t>
            </w:r>
          </w:p>
        </w:tc>
        <w:tc>
          <w:tcPr>
            <w:tcW w:w="5998" w:type="dxa"/>
          </w:tcPr>
          <w:p w14:paraId="412BC70C" w14:textId="77777777" w:rsidR="00A32D07" w:rsidRPr="00890A40" w:rsidRDefault="00A32D07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Provides information </w:t>
            </w:r>
            <w:r w:rsidR="004818F1" w:rsidRPr="00890A40">
              <w:rPr>
                <w:rFonts w:ascii="Times New Roman" w:hAnsi="Times New Roman"/>
                <w:sz w:val="22"/>
                <w:szCs w:val="22"/>
              </w:rPr>
              <w:t>necessary</w:t>
            </w:r>
            <w:r w:rsidR="004818F1"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for </w:t>
            </w:r>
            <w:r w:rsidR="004818F1">
              <w:rPr>
                <w:rFonts w:ascii="Times New Roman" w:hAnsi="Times New Roman" w:hint="eastAsia"/>
                <w:sz w:val="22"/>
                <w:szCs w:val="22"/>
              </w:rPr>
              <w:t xml:space="preserve">the 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>discussion.</w:t>
            </w:r>
          </w:p>
          <w:p w14:paraId="477FEAC2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22AEF12E" w14:textId="77777777" w:rsidTr="007E05BE">
        <w:trPr>
          <w:trHeight w:val="479"/>
        </w:trPr>
        <w:tc>
          <w:tcPr>
            <w:tcW w:w="2128" w:type="dxa"/>
          </w:tcPr>
          <w:p w14:paraId="5A337A9E" w14:textId="77777777" w:rsidR="00B777BF" w:rsidRPr="00890A40" w:rsidRDefault="007E05BE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3. </w:t>
            </w:r>
            <w:r w:rsidR="00B777BF" w:rsidRPr="00890A40">
              <w:rPr>
                <w:rFonts w:ascii="Arial" w:hAnsi="Arial" w:cs="Arial"/>
                <w:b/>
                <w:sz w:val="22"/>
                <w:szCs w:val="22"/>
              </w:rPr>
              <w:t>Participants</w:t>
            </w:r>
          </w:p>
        </w:tc>
        <w:tc>
          <w:tcPr>
            <w:tcW w:w="5998" w:type="dxa"/>
          </w:tcPr>
          <w:p w14:paraId="03F3D499" w14:textId="77777777" w:rsidR="00B777BF" w:rsidRPr="00890A40" w:rsidRDefault="00B777BF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Prepare for the m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eeting.</w:t>
            </w:r>
          </w:p>
          <w:p w14:paraId="3C2F92DA" w14:textId="77777777" w:rsidR="00B777BF" w:rsidRPr="00890A40" w:rsidRDefault="00B777BF" w:rsidP="007E05BE">
            <w:pPr>
              <w:spacing w:line="280" w:lineRule="exact"/>
              <w:ind w:left="-12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L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isten to the topic leader.</w:t>
            </w:r>
          </w:p>
          <w:p w14:paraId="0821818D" w14:textId="77777777" w:rsidR="004818F1" w:rsidRPr="00890A40" w:rsidRDefault="004818F1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Evaluate the information.</w:t>
            </w:r>
          </w:p>
          <w:p w14:paraId="0873B539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A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sk questions.</w:t>
            </w:r>
          </w:p>
          <w:p w14:paraId="59FC0B9F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M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ake comments.</w:t>
            </w:r>
          </w:p>
          <w:p w14:paraId="3556AA47" w14:textId="77777777" w:rsidR="00B777BF" w:rsidRPr="00890A40" w:rsidRDefault="00B777BF" w:rsidP="00F37669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C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ontribute to the conclusion</w:t>
            </w:r>
            <w:r w:rsidR="00A80A90">
              <w:rPr>
                <w:rFonts w:ascii="Times New Roman" w:hAnsi="Times New Roman" w:hint="eastAsia"/>
                <w:sz w:val="22"/>
                <w:szCs w:val="22"/>
              </w:rPr>
              <w:t xml:space="preserve"> and decision making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58CF45A0" w14:textId="77777777" w:rsidR="00B777BF" w:rsidRPr="00890A40" w:rsidRDefault="00B777BF" w:rsidP="00A80A90">
            <w:pPr>
              <w:spacing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A80A90" w:rsidRPr="00890A40" w14:paraId="553E7CCF" w14:textId="77777777" w:rsidTr="00F012A2">
        <w:trPr>
          <w:trHeight w:val="479"/>
        </w:trPr>
        <w:tc>
          <w:tcPr>
            <w:tcW w:w="2128" w:type="dxa"/>
          </w:tcPr>
          <w:p w14:paraId="2C673453" w14:textId="77777777" w:rsidR="00A80A90" w:rsidRPr="00890A40" w:rsidRDefault="00A80A90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 xml:space="preserve">4. </w:t>
            </w:r>
            <w:r w:rsidRPr="00890A40">
              <w:rPr>
                <w:rFonts w:ascii="Arial" w:hAnsi="Arial" w:cs="Arial"/>
                <w:b/>
                <w:sz w:val="22"/>
                <w:szCs w:val="22"/>
              </w:rPr>
              <w:t>Note taker</w:t>
            </w:r>
          </w:p>
        </w:tc>
        <w:tc>
          <w:tcPr>
            <w:tcW w:w="5998" w:type="dxa"/>
          </w:tcPr>
          <w:p w14:paraId="0E4F19FD" w14:textId="77777777" w:rsidR="00A80A90" w:rsidRDefault="00A80A90" w:rsidP="00F012A2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 xml:space="preserve">Usually an assistant </w:t>
            </w:r>
            <w:r>
              <w:rPr>
                <w:rFonts w:ascii="Times New Roman" w:hAnsi="Times New Roman"/>
                <w:sz w:val="22"/>
                <w:szCs w:val="22"/>
              </w:rPr>
              <w:t>to the</w:t>
            </w:r>
            <w:r>
              <w:rPr>
                <w:rFonts w:ascii="Times New Roman" w:hAnsi="Times New Roman" w:hint="eastAsia"/>
                <w:sz w:val="22"/>
                <w:szCs w:val="22"/>
              </w:rPr>
              <w:t xml:space="preserve"> facilitator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0BA4BD7B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Often helps to set up the meeting.</w:t>
            </w:r>
          </w:p>
          <w:p w14:paraId="4A05BE7F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/>
                <w:sz w:val="22"/>
                <w:szCs w:val="22"/>
              </w:rPr>
              <w:t>Records the decis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>ions during the meeting.</w:t>
            </w:r>
          </w:p>
          <w:p w14:paraId="5969EB6C" w14:textId="77777777" w:rsidR="00A80A90" w:rsidRPr="00890A4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Reports the 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decisions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  <w:r w:rsidR="00E23EDC">
              <w:rPr>
                <w:rFonts w:ascii="Times New Roman" w:hAnsi="Times New Roman" w:hint="eastAsia"/>
                <w:sz w:val="22"/>
                <w:szCs w:val="22"/>
              </w:rPr>
              <w:t>during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the meeting.</w:t>
            </w:r>
          </w:p>
          <w:p w14:paraId="4F796D8B" w14:textId="77777777" w:rsidR="00A80A90" w:rsidRDefault="00A80A90" w:rsidP="00F012A2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890A40">
              <w:rPr>
                <w:rFonts w:ascii="Times New Roman" w:hAnsi="Times New Roman" w:hint="eastAsia"/>
                <w:sz w:val="22"/>
                <w:szCs w:val="22"/>
              </w:rPr>
              <w:t>P</w:t>
            </w:r>
            <w:r w:rsidRPr="00890A40">
              <w:rPr>
                <w:rFonts w:ascii="Times New Roman" w:hAnsi="Times New Roman"/>
                <w:sz w:val="22"/>
                <w:szCs w:val="22"/>
              </w:rPr>
              <w:t>repares a report</w:t>
            </w:r>
            <w:r w:rsidRPr="00890A40">
              <w:rPr>
                <w:rFonts w:ascii="Times New Roman" w:hAnsi="Times New Roman" w:hint="eastAsia"/>
                <w:sz w:val="22"/>
                <w:szCs w:val="22"/>
              </w:rPr>
              <w:t xml:space="preserve"> and distributes it to the participants.</w:t>
            </w:r>
          </w:p>
          <w:p w14:paraId="006C4923" w14:textId="77777777" w:rsidR="00A80A90" w:rsidRPr="00890A40" w:rsidRDefault="00A80A90" w:rsidP="00A80A90">
            <w:pPr>
              <w:spacing w:line="280" w:lineRule="exact"/>
              <w:ind w:left="326" w:rightChars="257" w:right="617"/>
              <w:jc w:val="left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777BF" w:rsidRPr="00890A40" w14:paraId="4A97D260" w14:textId="77777777" w:rsidTr="007E05BE">
        <w:trPr>
          <w:trHeight w:val="479"/>
        </w:trPr>
        <w:tc>
          <w:tcPr>
            <w:tcW w:w="2128" w:type="dxa"/>
          </w:tcPr>
          <w:p w14:paraId="5946FAC6" w14:textId="77777777" w:rsidR="00B777BF" w:rsidRPr="00890A40" w:rsidRDefault="00A80A90" w:rsidP="00E23EDC">
            <w:pPr>
              <w:tabs>
                <w:tab w:val="left" w:pos="2324"/>
              </w:tabs>
              <w:spacing w:beforeLines="15" w:before="54" w:line="240" w:lineRule="exact"/>
              <w:ind w:leftChars="19" w:left="46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</w:rPr>
              <w:t>5</w:t>
            </w:r>
            <w:r w:rsidR="007E05BE">
              <w:rPr>
                <w:rFonts w:ascii="Arial" w:hAnsi="Arial" w:cs="Arial" w:hint="eastAsia"/>
                <w:b/>
                <w:sz w:val="22"/>
                <w:szCs w:val="22"/>
              </w:rPr>
              <w:t xml:space="preserve">. </w:t>
            </w:r>
            <w:r>
              <w:rPr>
                <w:rFonts w:ascii="Arial" w:hAnsi="Arial" w:cs="Arial" w:hint="eastAsia"/>
                <w:b/>
                <w:sz w:val="22"/>
                <w:szCs w:val="22"/>
              </w:rPr>
              <w:t>Timekeeper</w:t>
            </w:r>
          </w:p>
        </w:tc>
        <w:tc>
          <w:tcPr>
            <w:tcW w:w="5998" w:type="dxa"/>
          </w:tcPr>
          <w:p w14:paraId="130F609D" w14:textId="77777777" w:rsidR="007E05BE" w:rsidRDefault="00A80A90" w:rsidP="007E05BE">
            <w:pPr>
              <w:spacing w:line="280" w:lineRule="exact"/>
              <w:ind w:left="-11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Meetings must start and finish on time.</w:t>
            </w:r>
          </w:p>
          <w:p w14:paraId="4FFA22FA" w14:textId="77777777" w:rsidR="00B777BF" w:rsidRDefault="00A80A90" w:rsidP="00E23EDC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The timekeeper assists the facilitator by keeping track of the time and advising the facilitator</w:t>
            </w:r>
            <w:r w:rsidR="007E020A" w:rsidRPr="00890A40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4A1CB6A6" w14:textId="77777777" w:rsidR="00E23EDC" w:rsidRPr="00E23EDC" w:rsidRDefault="00E23EDC" w:rsidP="00E23EDC">
            <w:pPr>
              <w:numPr>
                <w:ilvl w:val="0"/>
                <w:numId w:val="8"/>
              </w:numPr>
              <w:tabs>
                <w:tab w:val="clear" w:pos="1620"/>
              </w:tabs>
              <w:spacing w:line="280" w:lineRule="exact"/>
              <w:ind w:left="326" w:rightChars="257" w:right="617" w:hanging="261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lastRenderedPageBreak/>
              <w:t>The facilitator can act as the timekeeper.</w:t>
            </w:r>
          </w:p>
        </w:tc>
      </w:tr>
    </w:tbl>
    <w:p w14:paraId="3D6E7F12" w14:textId="77777777" w:rsidR="00E140AE" w:rsidRDefault="00E140AE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sz w:val="22"/>
        </w:rPr>
      </w:pPr>
      <w:r w:rsidRPr="00E140AE">
        <w:rPr>
          <w:rFonts w:ascii="Arial" w:hAnsi="Arial" w:cs="Arial" w:hint="eastAsia"/>
          <w:b/>
          <w:bCs/>
          <w:sz w:val="22"/>
        </w:rPr>
        <w:lastRenderedPageBreak/>
        <w:t>Types of Meetings</w:t>
      </w:r>
    </w:p>
    <w:p w14:paraId="530DB958" w14:textId="77777777" w:rsidR="00562876" w:rsidRDefault="00562876" w:rsidP="00562876">
      <w:pPr>
        <w:spacing w:beforeLines="25" w:before="90" w:line="280" w:lineRule="exact"/>
        <w:ind w:left="885" w:rightChars="190" w:right="45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Companies hold different types of meetings for different purposes: some meetings are for exchanging information, while other meetings are for making plans and decisions.</w:t>
      </w:r>
    </w:p>
    <w:p w14:paraId="508C3CB6" w14:textId="77777777" w:rsidR="00E140AE" w:rsidRDefault="00562876" w:rsidP="00F37669">
      <w:pPr>
        <w:numPr>
          <w:ilvl w:val="0"/>
          <w:numId w:val="2"/>
        </w:numPr>
        <w:tabs>
          <w:tab w:val="clear" w:pos="1844"/>
        </w:tabs>
        <w:spacing w:beforeLines="25" w:before="90" w:line="280" w:lineRule="exact"/>
        <w:ind w:left="1176" w:rightChars="122" w:right="293" w:hanging="262"/>
        <w:jc w:val="left"/>
        <w:rPr>
          <w:rFonts w:ascii="Times New Roman" w:hAnsi="Times New Roman"/>
          <w:bCs/>
          <w:sz w:val="22"/>
          <w:szCs w:val="22"/>
        </w:rPr>
      </w:pPr>
      <w:r w:rsidRPr="007D7F2D">
        <w:rPr>
          <w:rFonts w:ascii="Times New Roman" w:hAnsi="Times New Roman" w:hint="eastAsia"/>
          <w:bCs/>
          <w:sz w:val="22"/>
          <w:szCs w:val="22"/>
        </w:rPr>
        <w:t xml:space="preserve">It is </w:t>
      </w:r>
      <w:r w:rsidR="004818F1">
        <w:rPr>
          <w:rFonts w:ascii="Times New Roman" w:hAnsi="Times New Roman" w:hint="eastAsia"/>
          <w:bCs/>
          <w:sz w:val="22"/>
          <w:szCs w:val="22"/>
        </w:rPr>
        <w:t>essential</w:t>
      </w:r>
      <w:r w:rsidRPr="007D7F2D">
        <w:rPr>
          <w:rFonts w:ascii="Times New Roman" w:hAnsi="Times New Roman" w:hint="eastAsia"/>
          <w:bCs/>
          <w:sz w:val="22"/>
          <w:szCs w:val="22"/>
        </w:rPr>
        <w:t xml:space="preserve"> for the facilitator and the participants to know what type of meeting they are attending.</w:t>
      </w:r>
    </w:p>
    <w:p w14:paraId="2F01E07E" w14:textId="77777777" w:rsidR="007D7F2D" w:rsidRPr="007D7F2D" w:rsidRDefault="007D7F2D" w:rsidP="007D7F2D">
      <w:pPr>
        <w:spacing w:beforeLines="25" w:before="90" w:line="280" w:lineRule="exact"/>
        <w:ind w:left="914" w:rightChars="122" w:right="293"/>
        <w:jc w:val="left"/>
        <w:rPr>
          <w:rFonts w:ascii="Times New Roman" w:hAnsi="Times New Roman"/>
          <w:bCs/>
          <w:sz w:val="22"/>
          <w:szCs w:val="22"/>
        </w:rPr>
      </w:pPr>
    </w:p>
    <w:tbl>
      <w:tblPr>
        <w:tblW w:w="8189" w:type="dxa"/>
        <w:tblInd w:w="6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99"/>
        <w:gridCol w:w="3429"/>
        <w:gridCol w:w="2461"/>
      </w:tblGrid>
      <w:tr w:rsidR="00E140AE" w:rsidRPr="00890A40" w14:paraId="41D4CD43" w14:textId="77777777" w:rsidTr="006E7106">
        <w:tc>
          <w:tcPr>
            <w:tcW w:w="2299" w:type="dxa"/>
            <w:tcBorders>
              <w:top w:val="nil"/>
              <w:bottom w:val="single" w:sz="4" w:space="0" w:color="auto"/>
              <w:right w:val="nil"/>
            </w:tcBorders>
          </w:tcPr>
          <w:p w14:paraId="760E1B76" w14:textId="77777777" w:rsidR="00E140AE" w:rsidRPr="00890A40" w:rsidRDefault="00E140AE" w:rsidP="007E05BE">
            <w:pPr>
              <w:spacing w:beforeLines="50" w:before="180" w:afterLines="15" w:after="54" w:line="320" w:lineRule="exact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Type</w:t>
            </w:r>
            <w:r w:rsidRPr="00890A40">
              <w:rPr>
                <w:rFonts w:ascii="Arial" w:hAnsi="Arial" w:cs="Arial" w:hint="eastAsia"/>
                <w:b/>
                <w:sz w:val="22"/>
              </w:rPr>
              <w:t>s of Meetings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4067F8" w14:textId="77777777" w:rsidR="00E140AE" w:rsidRPr="00890A40" w:rsidRDefault="00E140AE" w:rsidP="007E05BE">
            <w:pPr>
              <w:spacing w:beforeLines="50" w:before="180" w:afterLines="15" w:after="54" w:line="320" w:lineRule="exact"/>
              <w:ind w:rightChars="30" w:right="72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Purpose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</w:tcBorders>
          </w:tcPr>
          <w:p w14:paraId="3FE1505D" w14:textId="77777777" w:rsidR="00E140AE" w:rsidRPr="00890A40" w:rsidRDefault="00E140AE" w:rsidP="007E05BE">
            <w:pPr>
              <w:spacing w:beforeLines="50" w:before="180" w:afterLines="15" w:after="54" w:line="320" w:lineRule="exact"/>
              <w:jc w:val="center"/>
              <w:rPr>
                <w:rFonts w:ascii="Arial" w:hAnsi="Arial" w:cs="Arial"/>
                <w:b/>
                <w:sz w:val="22"/>
              </w:rPr>
            </w:pPr>
            <w:r w:rsidRPr="00890A40">
              <w:rPr>
                <w:rFonts w:ascii="Arial" w:hAnsi="Arial" w:cs="Arial"/>
                <w:b/>
                <w:sz w:val="22"/>
              </w:rPr>
              <w:t>Goal</w:t>
            </w:r>
          </w:p>
        </w:tc>
      </w:tr>
      <w:tr w:rsidR="00E140AE" w:rsidRPr="00890A40" w14:paraId="462E6F63" w14:textId="77777777" w:rsidTr="006E7106">
        <w:trPr>
          <w:trHeight w:val="1181"/>
        </w:trPr>
        <w:tc>
          <w:tcPr>
            <w:tcW w:w="2299" w:type="dxa"/>
            <w:tcBorders>
              <w:left w:val="nil"/>
              <w:bottom w:val="single" w:sz="4" w:space="0" w:color="auto"/>
              <w:right w:val="nil"/>
            </w:tcBorders>
          </w:tcPr>
          <w:p w14:paraId="1BD35623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Staff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159C4B8B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Exchange information</w:t>
            </w:r>
          </w:p>
          <w:p w14:paraId="280ACA45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Update information</w:t>
            </w:r>
          </w:p>
          <w:p w14:paraId="40FE8A70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Make announcements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0011CE92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Create cooperation by </w:t>
            </w:r>
            <w:r w:rsidRPr="00890A40">
              <w:rPr>
                <w:rFonts w:ascii="Arial" w:hAnsi="Arial" w:cs="Arial"/>
                <w:sz w:val="21"/>
                <w:szCs w:val="21"/>
              </w:rPr>
              <w:t>sharing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information</w:t>
            </w:r>
          </w:p>
        </w:tc>
      </w:tr>
      <w:tr w:rsidR="00E140AE" w:rsidRPr="00890A40" w14:paraId="107D8308" w14:textId="77777777" w:rsidTr="006E7106">
        <w:trPr>
          <w:trHeight w:val="1248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7E73F337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Team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4146930B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Report &amp; update progress of </w:t>
            </w:r>
            <w:r w:rsidR="007D7F2D" w:rsidRPr="00890A40">
              <w:rPr>
                <w:rFonts w:ascii="Arial" w:hAnsi="Arial" w:cs="Arial"/>
                <w:sz w:val="21"/>
                <w:szCs w:val="21"/>
              </w:rPr>
              <w:br/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 particular project</w:t>
            </w:r>
          </w:p>
          <w:p w14:paraId="4B83F5D2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Make plans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207A578D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/>
                <w:sz w:val="21"/>
                <w:szCs w:val="21"/>
              </w:rPr>
              <w:t>M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ake decisions about actions to take</w:t>
            </w:r>
          </w:p>
        </w:tc>
      </w:tr>
      <w:tr w:rsidR="00E140AE" w:rsidRPr="00890A40" w14:paraId="54A69209" w14:textId="77777777" w:rsidTr="006E7106">
        <w:trPr>
          <w:trHeight w:val="890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3A189655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Advisory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5C4C1F35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Share ideas and suggestions with a </w:t>
            </w:r>
            <w:r w:rsidRPr="00890A40">
              <w:rPr>
                <w:rFonts w:ascii="Arial" w:hAnsi="Arial" w:cs="Arial"/>
                <w:sz w:val="21"/>
                <w:szCs w:val="21"/>
              </w:rPr>
              <w:t>decision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maker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6F561668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Inform </w:t>
            </w:r>
            <w:r w:rsidRPr="00890A40">
              <w:rPr>
                <w:rFonts w:ascii="Arial" w:hAnsi="Arial" w:cs="Arial"/>
                <w:sz w:val="21"/>
                <w:szCs w:val="21"/>
              </w:rPr>
              <w:t>decision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maker of facts &amp; options</w:t>
            </w:r>
          </w:p>
        </w:tc>
      </w:tr>
      <w:tr w:rsidR="00E140AE" w:rsidRPr="00890A40" w14:paraId="3E57C886" w14:textId="77777777" w:rsidTr="006E7106">
        <w:trPr>
          <w:trHeight w:val="1888"/>
        </w:trPr>
        <w:tc>
          <w:tcPr>
            <w:tcW w:w="2299" w:type="dxa"/>
            <w:tcBorders>
              <w:bottom w:val="single" w:sz="4" w:space="0" w:color="auto"/>
              <w:right w:val="nil"/>
            </w:tcBorders>
          </w:tcPr>
          <w:p w14:paraId="153D3FA9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Kick-off </w:t>
            </w:r>
            <w:r w:rsidR="006A64F5" w:rsidRPr="00890A40">
              <w:rPr>
                <w:rFonts w:ascii="Arial" w:hAnsi="Arial" w:cs="Arial" w:hint="eastAsia"/>
                <w:b/>
                <w:sz w:val="21"/>
                <w:szCs w:val="21"/>
              </w:rPr>
              <w:t>Meetings</w:t>
            </w:r>
          </w:p>
        </w:tc>
        <w:tc>
          <w:tcPr>
            <w:tcW w:w="3429" w:type="dxa"/>
            <w:tcBorders>
              <w:left w:val="nil"/>
              <w:bottom w:val="single" w:sz="4" w:space="0" w:color="auto"/>
              <w:right w:val="nil"/>
            </w:tcBorders>
          </w:tcPr>
          <w:p w14:paraId="69BFE872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Start a project </w:t>
            </w:r>
          </w:p>
          <w:p w14:paraId="02454425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Introduce project members</w:t>
            </w:r>
          </w:p>
          <w:p w14:paraId="3653F40B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Clarify goals</w:t>
            </w:r>
          </w:p>
          <w:p w14:paraId="4DC6111B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schedules &amp; deadlines</w:t>
            </w:r>
          </w:p>
          <w:p w14:paraId="428B11C0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tasks</w:t>
            </w:r>
          </w:p>
        </w:tc>
        <w:tc>
          <w:tcPr>
            <w:tcW w:w="2461" w:type="dxa"/>
            <w:tcBorders>
              <w:left w:val="nil"/>
              <w:bottom w:val="single" w:sz="4" w:space="0" w:color="auto"/>
            </w:tcBorders>
          </w:tcPr>
          <w:p w14:paraId="6C34BD87" w14:textId="77777777" w:rsidR="00E140AE" w:rsidRPr="00890A40" w:rsidRDefault="00E140AE" w:rsidP="00EA3DBB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Confirm the project</w:t>
            </w:r>
            <w:r w:rsidRPr="00890A40">
              <w:rPr>
                <w:rFonts w:ascii="Arial" w:hAnsi="Arial" w:cs="Arial"/>
                <w:sz w:val="21"/>
                <w:szCs w:val="21"/>
              </w:rPr>
              <w:t>’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s relevant details </w:t>
            </w:r>
            <w:proofErr w:type="gramStart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&amp; </w:t>
            </w:r>
            <w:r w:rsidR="00EA3DBB">
              <w:rPr>
                <w:rFonts w:ascii="Arial" w:hAnsi="Arial" w:cs="Arial" w:hint="eastAsia"/>
                <w:sz w:val="21"/>
                <w:szCs w:val="21"/>
              </w:rPr>
              <w:t xml:space="preserve"> f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ocus</w:t>
            </w:r>
            <w:proofErr w:type="gramEnd"/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 the energy and enthusiasm of the participants</w:t>
            </w:r>
          </w:p>
        </w:tc>
      </w:tr>
      <w:tr w:rsidR="00E140AE" w:rsidRPr="00890A40" w14:paraId="24FEAB77" w14:textId="77777777" w:rsidTr="006E7106">
        <w:trPr>
          <w:trHeight w:val="1000"/>
        </w:trPr>
        <w:tc>
          <w:tcPr>
            <w:tcW w:w="2299" w:type="dxa"/>
            <w:tcBorders>
              <w:right w:val="nil"/>
            </w:tcBorders>
          </w:tcPr>
          <w:p w14:paraId="48B4867C" w14:textId="77777777" w:rsidR="00E140AE" w:rsidRPr="00890A40" w:rsidRDefault="00E140AE" w:rsidP="007E05BE">
            <w:pPr>
              <w:spacing w:beforeLines="50" w:before="180" w:line="240" w:lineRule="exact"/>
              <w:rPr>
                <w:rFonts w:ascii="Arial" w:hAnsi="Arial" w:cs="Arial"/>
                <w:b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>Managers</w:t>
            </w:r>
            <w:r w:rsidRPr="00890A40">
              <w:rPr>
                <w:rFonts w:ascii="Arial" w:hAnsi="Arial" w:cs="Arial"/>
                <w:b/>
                <w:sz w:val="21"/>
                <w:szCs w:val="21"/>
              </w:rPr>
              <w:t>’</w:t>
            </w:r>
            <w:r w:rsidRPr="00890A40">
              <w:rPr>
                <w:rFonts w:ascii="Arial" w:hAnsi="Arial" w:cs="Arial" w:hint="eastAsia"/>
                <w:b/>
                <w:sz w:val="21"/>
                <w:szCs w:val="21"/>
              </w:rPr>
              <w:t xml:space="preserve"> Meetings  &amp; Board meetings  </w:t>
            </w:r>
          </w:p>
        </w:tc>
        <w:tc>
          <w:tcPr>
            <w:tcW w:w="3429" w:type="dxa"/>
            <w:tcBorders>
              <w:left w:val="nil"/>
              <w:right w:val="nil"/>
            </w:tcBorders>
          </w:tcPr>
          <w:p w14:paraId="509819AA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25" w:before="90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Review reports</w:t>
            </w:r>
          </w:p>
          <w:p w14:paraId="761D67B2" w14:textId="77777777" w:rsidR="00E140AE" w:rsidRPr="00890A40" w:rsidRDefault="00E140AE" w:rsidP="00F37669">
            <w:pPr>
              <w:numPr>
                <w:ilvl w:val="0"/>
                <w:numId w:val="4"/>
              </w:numPr>
              <w:tabs>
                <w:tab w:val="clear" w:pos="1620"/>
              </w:tabs>
              <w:spacing w:beforeLines="15" w:before="54" w:line="240" w:lineRule="exact"/>
              <w:ind w:left="227" w:rightChars="30" w:right="72" w:hangingChars="108" w:hanging="227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sz w:val="21"/>
                <w:szCs w:val="21"/>
              </w:rPr>
              <w:t>Share ideas</w:t>
            </w:r>
          </w:p>
        </w:tc>
        <w:tc>
          <w:tcPr>
            <w:tcW w:w="2461" w:type="dxa"/>
            <w:tcBorders>
              <w:left w:val="nil"/>
            </w:tcBorders>
          </w:tcPr>
          <w:p w14:paraId="612008CE" w14:textId="77777777" w:rsidR="00E140AE" w:rsidRPr="00890A40" w:rsidRDefault="00E140AE" w:rsidP="00890A40">
            <w:pPr>
              <w:spacing w:beforeLines="25" w:before="90" w:line="240" w:lineRule="exact"/>
              <w:ind w:rightChars="30" w:right="7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890A40">
              <w:rPr>
                <w:rFonts w:ascii="Arial" w:hAnsi="Arial" w:cs="Arial"/>
                <w:sz w:val="21"/>
                <w:szCs w:val="21"/>
              </w:rPr>
              <w:t>M</w:t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 xml:space="preserve">ake decisions about policies and </w:t>
            </w:r>
            <w:r w:rsidRPr="00890A40">
              <w:rPr>
                <w:rFonts w:ascii="Arial" w:hAnsi="Arial" w:cs="Arial"/>
                <w:sz w:val="21"/>
                <w:szCs w:val="21"/>
              </w:rPr>
              <w:br/>
            </w:r>
            <w:r w:rsidRPr="00890A40">
              <w:rPr>
                <w:rFonts w:ascii="Arial" w:hAnsi="Arial" w:cs="Arial" w:hint="eastAsia"/>
                <w:sz w:val="21"/>
                <w:szCs w:val="21"/>
              </w:rPr>
              <w:t>actions to take</w:t>
            </w:r>
          </w:p>
        </w:tc>
      </w:tr>
    </w:tbl>
    <w:p w14:paraId="5904CBE5" w14:textId="77777777" w:rsidR="00E140AE" w:rsidRDefault="00E140AE" w:rsidP="00E140AE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280EFDF7" w14:textId="77777777" w:rsidR="00E140AE" w:rsidRDefault="00E140AE" w:rsidP="00E140AE">
      <w:pPr>
        <w:spacing w:beforeLines="15" w:before="54" w:line="240" w:lineRule="exact"/>
        <w:ind w:rightChars="195" w:right="468"/>
        <w:rPr>
          <w:rFonts w:ascii="Times New Roman" w:hAnsi="Times New Roman"/>
          <w:sz w:val="22"/>
        </w:rPr>
      </w:pPr>
    </w:p>
    <w:p w14:paraId="6231A42D" w14:textId="77777777" w:rsidR="001B5D24" w:rsidRDefault="001B5D24" w:rsidP="00F37669">
      <w:pPr>
        <w:numPr>
          <w:ilvl w:val="0"/>
          <w:numId w:val="12"/>
        </w:numPr>
        <w:tabs>
          <w:tab w:val="clear" w:pos="1320"/>
        </w:tabs>
        <w:spacing w:beforeLines="30" w:before="108"/>
        <w:ind w:left="910" w:rightChars="122" w:right="293"/>
        <w:rPr>
          <w:rFonts w:ascii="Times New Roman" w:hAnsi="Times New Roman"/>
          <w:sz w:val="22"/>
        </w:rPr>
      </w:pPr>
      <w:r>
        <w:rPr>
          <w:rFonts w:ascii="Arial" w:hAnsi="Arial" w:cs="Arial" w:hint="eastAsia"/>
          <w:b/>
          <w:bCs/>
          <w:sz w:val="22"/>
        </w:rPr>
        <w:t>Questions</w:t>
      </w:r>
    </w:p>
    <w:p w14:paraId="25743C13" w14:textId="77777777" w:rsidR="001B5D24" w:rsidRDefault="00F362A5" w:rsidP="006D7FDE">
      <w:pPr>
        <w:numPr>
          <w:ilvl w:val="1"/>
          <w:numId w:val="12"/>
        </w:numPr>
        <w:tabs>
          <w:tab w:val="left" w:pos="868"/>
          <w:tab w:val="left" w:pos="1932"/>
        </w:tabs>
        <w:spacing w:beforeLines="25" w:before="90"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What types of </w:t>
      </w:r>
      <w:r>
        <w:rPr>
          <w:rFonts w:ascii="Times New Roman" w:hAnsi="Times New Roman"/>
          <w:bCs/>
          <w:sz w:val="22"/>
          <w:szCs w:val="22"/>
        </w:rPr>
        <w:t>meetings</w:t>
      </w:r>
      <w:r>
        <w:rPr>
          <w:rFonts w:ascii="Times New Roman" w:hAnsi="Times New Roman" w:hint="eastAsia"/>
          <w:bCs/>
          <w:sz w:val="22"/>
          <w:szCs w:val="22"/>
        </w:rPr>
        <w:t xml:space="preserve"> are you involved in</w:t>
      </w:r>
      <w:r w:rsidRPr="00D158FC">
        <w:rPr>
          <w:rFonts w:ascii="Times New Roman" w:hAnsi="Times New Roman"/>
          <w:bCs/>
          <w:sz w:val="22"/>
          <w:szCs w:val="22"/>
        </w:rPr>
        <w:t>?</w:t>
      </w:r>
    </w:p>
    <w:p w14:paraId="773163B0" w14:textId="77777777" w:rsidR="00F362A5" w:rsidRPr="001B5D24" w:rsidRDefault="00F362A5" w:rsidP="006D7FDE">
      <w:pPr>
        <w:numPr>
          <w:ilvl w:val="1"/>
          <w:numId w:val="12"/>
        </w:numPr>
        <w:tabs>
          <w:tab w:val="left" w:pos="868"/>
          <w:tab w:val="left" w:pos="1932"/>
        </w:tabs>
        <w:spacing w:beforeLines="50" w:before="180" w:line="280" w:lineRule="exact"/>
        <w:ind w:rightChars="122" w:right="293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What is your role </w:t>
      </w:r>
      <w:r>
        <w:rPr>
          <w:rFonts w:ascii="Times New Roman" w:hAnsi="Times New Roman"/>
          <w:bCs/>
          <w:sz w:val="22"/>
          <w:szCs w:val="22"/>
        </w:rPr>
        <w:t>in the</w:t>
      </w:r>
      <w:r>
        <w:rPr>
          <w:rFonts w:ascii="Times New Roman" w:hAnsi="Times New Roman" w:hint="eastAsia"/>
          <w:bCs/>
          <w:sz w:val="22"/>
          <w:szCs w:val="22"/>
        </w:rPr>
        <w:t xml:space="preserve"> meetings</w:t>
      </w:r>
      <w:r w:rsidRPr="00D158FC">
        <w:rPr>
          <w:rFonts w:ascii="Times New Roman" w:hAnsi="Times New Roman"/>
          <w:bCs/>
          <w:sz w:val="22"/>
          <w:szCs w:val="22"/>
        </w:rPr>
        <w:t>?</w:t>
      </w:r>
    </w:p>
    <w:p w14:paraId="3CCA5F62" w14:textId="77777777" w:rsidR="00F362A5" w:rsidRPr="00F362A5" w:rsidRDefault="00F362A5" w:rsidP="00F362A5">
      <w:pPr>
        <w:tabs>
          <w:tab w:val="left" w:pos="854"/>
          <w:tab w:val="left" w:pos="1990"/>
        </w:tabs>
        <w:spacing w:beforeLines="50" w:before="180" w:line="280" w:lineRule="exact"/>
        <w:ind w:rightChars="122" w:right="293"/>
        <w:jc w:val="left"/>
        <w:rPr>
          <w:rFonts w:ascii="Arial" w:hAnsi="Arial" w:cs="Arial"/>
          <w:bCs/>
          <w:sz w:val="21"/>
          <w:szCs w:val="21"/>
        </w:rPr>
      </w:pPr>
    </w:p>
    <w:p w14:paraId="3ABA039A" w14:textId="77777777" w:rsidR="00E140AE" w:rsidRPr="00F362A5" w:rsidRDefault="00E140AE"/>
    <w:p w14:paraId="0D28EBFD" w14:textId="77777777" w:rsidR="00E140AE" w:rsidRDefault="00E140AE"/>
    <w:p w14:paraId="75F1EF7F" w14:textId="77777777" w:rsidR="005006F5" w:rsidRDefault="005006F5"/>
    <w:p w14:paraId="5D7DC9E1" w14:textId="77777777" w:rsidR="00897CA4" w:rsidRDefault="00897CA4"/>
    <w:p w14:paraId="3DB6A890" w14:textId="77777777" w:rsidR="00897CA4" w:rsidRDefault="00897CA4"/>
    <w:p w14:paraId="236D5E67" w14:textId="77777777" w:rsidR="005006F5" w:rsidRDefault="005006F5"/>
    <w:p w14:paraId="35CB50D6" w14:textId="77777777" w:rsidR="005006F5" w:rsidRDefault="005006F5"/>
    <w:p w14:paraId="53E8FD27" w14:textId="77777777" w:rsidR="00E140AE" w:rsidRDefault="00E140AE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