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24833FE" w14:textId="77777777" w:rsidR="00A228B6" w:rsidRPr="00890A40" w:rsidRDefault="00A228B6" w:rsidP="00043DC4">
      <w:pPr>
        <w:pStyle w:val="Heading1"/>
        <w:tabs>
          <w:tab w:val="left" w:pos="743"/>
        </w:tabs>
        <w:ind w:left="108"/>
        <w:jc w:val="left"/>
        <w:rPr>
          <w:sz w:val="32"/>
          <w:szCs w:val="32"/>
        </w:rPr>
      </w:pPr>
      <w:r w:rsidRPr="00890A40">
        <w:lastRenderedPageBreak/>
        <w:t>1</w:t>
      </w:r>
      <w:r w:rsidRPr="00890A40">
        <w:tab/>
      </w:r>
      <w:r w:rsidRPr="00890A40">
        <w:rPr>
          <w:rFonts w:hint="eastAsia"/>
          <w:sz w:val="32"/>
          <w:szCs w:val="32"/>
        </w:rPr>
        <w:t>Thinking about Meetings</w:t>
      </w:r>
    </w:p>
    <w:p w14:paraId="5C699E25" w14:textId="77777777" w:rsidR="00A228B6" w:rsidRPr="00890A40" w:rsidRDefault="00A228B6" w:rsidP="00890A40">
      <w:pPr>
        <w:tabs>
          <w:tab w:val="left" w:pos="740"/>
        </w:tabs>
        <w:autoSpaceDE w:val="0"/>
        <w:autoSpaceDN w:val="0"/>
        <w:adjustRightInd w:val="0"/>
        <w:spacing w:line="240" w:lineRule="exact"/>
        <w:ind w:left="99"/>
        <w:jc w:val="left"/>
        <w:rPr>
          <w:rFonts w:eastAsia="MS PGothic" w:cs="Palatino Linotype"/>
          <w:szCs w:val="24"/>
        </w:rPr>
      </w:pPr>
      <w:r w:rsidRPr="00890A40">
        <w:rPr>
          <w:rFonts w:eastAsia="MS PGothic" w:cs="Palatino Linotype"/>
          <w:szCs w:val="24"/>
        </w:rPr>
        <w:tab/>
      </w:r>
    </w:p>
    <w:p w14:paraId="23491ADD" w14:textId="5713C6CE" w:rsidR="004B17A1" w:rsidRDefault="001A0C6C" w:rsidP="004B17A1">
      <w:pPr>
        <w:spacing w:beforeLines="30" w:before="108"/>
        <w:rPr>
          <w:rFonts w:ascii="Times New Roman" w:hAnsi="Times New Roman"/>
          <w:b/>
          <w:bCs/>
          <w:sz w:val="22"/>
        </w:rPr>
      </w:pPr>
      <w:r>
        <w:rPr>
          <w:rFonts w:hint="eastAsia"/>
          <w:noProof/>
          <w:sz w:val="22"/>
        </w:rPr>
      </w:r>
    </w:p>
    <w:p w14:paraId="4698452F" w14:textId="77777777" w:rsidR="004B17A1" w:rsidRDefault="004B17A1" w:rsidP="00043DC4"/>
    <w:p w14:paraId="5AA2FF0E" w14:textId="77777777" w:rsidR="004B17A1" w:rsidRDefault="004B17A1" w:rsidP="004B17A1">
      <w:pPr>
        <w:spacing w:beforeLines="30" w:before="108"/>
        <w:rPr>
          <w:rFonts w:ascii="Times New Roman" w:hAnsi="Times New Roman"/>
          <w:b/>
          <w:bCs/>
          <w:sz w:val="22"/>
        </w:rPr>
      </w:pPr>
    </w:p>
    <w:p w14:paraId="3A1F93E7" w14:textId="77777777" w:rsidR="002F1AA9" w:rsidRDefault="002F1AA9" w:rsidP="004B17A1">
      <w:pPr>
        <w:spacing w:beforeLines="30" w:before="108"/>
        <w:rPr>
          <w:rFonts w:ascii="Arial" w:hAnsi="Arial" w:cs="Arial"/>
          <w:b/>
          <w:bCs/>
          <w:sz w:val="22"/>
        </w:rPr>
      </w:pPr>
    </w:p>
    <w:p w14:paraId="6879DA42" w14:textId="77777777" w:rsidR="00123B35" w:rsidRDefault="00123B35" w:rsidP="007D5B88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25B711E9" w14:textId="77777777" w:rsidR="00BD53AE" w:rsidRDefault="00BD53AE" w:rsidP="007D5B88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7B36DBC0" w14:textId="77777777" w:rsidR="00A37CEA" w:rsidRPr="004F4D56" w:rsidRDefault="000F3C2A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Business Meetings</w:t>
      </w:r>
    </w:p>
    <w:p w14:paraId="0299593A" w14:textId="77777777" w:rsidR="008B2D19" w:rsidRPr="00D158FC" w:rsidRDefault="008B2D19" w:rsidP="00EA3DBB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/>
          <w:bCs/>
          <w:sz w:val="22"/>
          <w:szCs w:val="22"/>
        </w:rPr>
        <w:t xml:space="preserve">Companies have meetings: Meetings of all kinds. </w:t>
      </w:r>
    </w:p>
    <w:p w14:paraId="5000BEF1" w14:textId="77777777" w:rsidR="008B2D19" w:rsidRPr="00D158FC" w:rsidRDefault="00123B35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Meetings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are unavoidable </w:t>
      </w:r>
      <w:r w:rsidR="008B2D19" w:rsidRPr="00D158FC">
        <w:rPr>
          <w:rFonts w:ascii="Times New Roman" w:hAnsi="Times New Roman"/>
          <w:bCs/>
          <w:sz w:val="22"/>
          <w:szCs w:val="22"/>
        </w:rPr>
        <w:t>because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they are an </w:t>
      </w:r>
      <w:r w:rsidRPr="00D158FC">
        <w:rPr>
          <w:rFonts w:ascii="Times New Roman" w:hAnsi="Times New Roman" w:hint="eastAsia"/>
          <w:bCs/>
          <w:sz w:val="22"/>
          <w:szCs w:val="22"/>
        </w:rPr>
        <w:t>important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part of getting the work done.</w:t>
      </w:r>
    </w:p>
    <w:p w14:paraId="47A9F839" w14:textId="77777777" w:rsidR="00123B35" w:rsidRPr="00D158FC" w:rsidRDefault="00123B35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There are many different situations and </w:t>
      </w:r>
      <w:r w:rsidRPr="00D158FC">
        <w:rPr>
          <w:rFonts w:ascii="Times New Roman" w:hAnsi="Times New Roman"/>
          <w:bCs/>
          <w:sz w:val="22"/>
          <w:szCs w:val="22"/>
        </w:rPr>
        <w:t>purposes for meetings, however</w:t>
      </w:r>
      <w:r w:rsidRPr="00D158FC">
        <w:rPr>
          <w:rFonts w:ascii="Times New Roman" w:hAnsi="Times New Roman" w:hint="eastAsia"/>
          <w:bCs/>
          <w:sz w:val="22"/>
          <w:szCs w:val="22"/>
        </w:rPr>
        <w:t>,</w:t>
      </w:r>
      <w:r w:rsidRPr="00D158FC">
        <w:rPr>
          <w:rFonts w:ascii="Times New Roman" w:hAnsi="Times New Roman"/>
          <w:bCs/>
          <w:sz w:val="22"/>
          <w:szCs w:val="22"/>
        </w:rPr>
        <w:t xml:space="preserve"> they can be divided into two types: Successful and Unsu</w:t>
      </w:r>
      <w:r w:rsidRPr="00D158FC">
        <w:rPr>
          <w:rFonts w:ascii="Times New Roman" w:hAnsi="Times New Roman" w:hint="eastAsia"/>
          <w:bCs/>
          <w:sz w:val="22"/>
          <w:szCs w:val="22"/>
        </w:rPr>
        <w:t>c</w:t>
      </w:r>
      <w:r w:rsidRPr="00D158FC">
        <w:rPr>
          <w:rFonts w:ascii="Times New Roman" w:hAnsi="Times New Roman"/>
          <w:bCs/>
          <w:sz w:val="22"/>
          <w:szCs w:val="22"/>
        </w:rPr>
        <w:t>cessful.</w:t>
      </w:r>
    </w:p>
    <w:p w14:paraId="5EA476ED" w14:textId="77777777" w:rsidR="000C0BA2" w:rsidRPr="004F4D56" w:rsidRDefault="000C0BA2" w:rsidP="00926A52">
      <w:pPr>
        <w:spacing w:beforeLines="30" w:before="108"/>
        <w:ind w:left="90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Questions to consider</w:t>
      </w:r>
    </w:p>
    <w:p w14:paraId="6673423B" w14:textId="77777777" w:rsidR="00123B35" w:rsidRPr="00123B35" w:rsidRDefault="00123B35" w:rsidP="00F37669">
      <w:pPr>
        <w:numPr>
          <w:ilvl w:val="1"/>
          <w:numId w:val="9"/>
        </w:numPr>
        <w:tabs>
          <w:tab w:val="clear" w:pos="1536"/>
        </w:tabs>
        <w:spacing w:beforeLines="25" w:before="90" w:line="280" w:lineRule="exact"/>
        <w:ind w:left="1440" w:rightChars="233" w:right="559" w:hanging="357"/>
        <w:jc w:val="left"/>
        <w:rPr>
          <w:rFonts w:ascii="Arial" w:hAnsi="Arial" w:cs="Arial"/>
          <w:bCs/>
          <w:sz w:val="21"/>
          <w:szCs w:val="21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What does an unsuccessful meeting look like?</w:t>
      </w:r>
    </w:p>
    <w:p w14:paraId="6EC0ACFE" w14:textId="77777777" w:rsidR="00123B35" w:rsidRPr="00D158FC" w:rsidRDefault="00123B35" w:rsidP="00F37669">
      <w:pPr>
        <w:numPr>
          <w:ilvl w:val="1"/>
          <w:numId w:val="9"/>
        </w:numPr>
        <w:tabs>
          <w:tab w:val="clear" w:pos="1536"/>
        </w:tabs>
        <w:spacing w:beforeLines="25" w:before="90" w:line="280" w:lineRule="exact"/>
        <w:ind w:left="1440" w:rightChars="233" w:right="559" w:hanging="357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What does a successful meeting look like?</w:t>
      </w:r>
    </w:p>
    <w:p w14:paraId="70B98B20" w14:textId="77777777" w:rsidR="000F3C2A" w:rsidRPr="00123B35" w:rsidRDefault="000F3C2A" w:rsidP="008B2D19">
      <w:pPr>
        <w:tabs>
          <w:tab w:val="left" w:pos="980"/>
        </w:tabs>
        <w:spacing w:beforeLines="25" w:before="90" w:line="280" w:lineRule="exact"/>
        <w:ind w:left="665" w:rightChars="122" w:right="293"/>
        <w:jc w:val="left"/>
        <w:rPr>
          <w:rFonts w:ascii="Arial" w:hAnsi="Arial" w:cs="Arial"/>
          <w:bCs/>
          <w:sz w:val="22"/>
          <w:szCs w:val="22"/>
        </w:rPr>
      </w:pPr>
    </w:p>
    <w:p w14:paraId="191B3866" w14:textId="77777777" w:rsidR="000F3C2A" w:rsidRPr="00D158FC" w:rsidRDefault="000F3C2A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 w:rsidRPr="00D158FC">
        <w:rPr>
          <w:rFonts w:ascii="Arial" w:hAnsi="Arial" w:cs="Arial" w:hint="eastAsia"/>
          <w:b/>
          <w:bCs/>
          <w:sz w:val="22"/>
        </w:rPr>
        <w:t>Creating Success</w:t>
      </w:r>
      <w:r w:rsidR="004E2865">
        <w:rPr>
          <w:rFonts w:ascii="Arial" w:hAnsi="Arial" w:cs="Arial"/>
          <w:b/>
          <w:bCs/>
          <w:sz w:val="22"/>
        </w:rPr>
        <w:t>ful Meetings</w:t>
      </w:r>
    </w:p>
    <w:p w14:paraId="444F5894" w14:textId="77777777" w:rsidR="00123B35" w:rsidRPr="00D158FC" w:rsidRDefault="00123B35" w:rsidP="00EA3DBB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Since meetings are </w:t>
      </w:r>
      <w:r w:rsidR="000F3C2A" w:rsidRPr="00D158FC">
        <w:rPr>
          <w:rFonts w:ascii="Times New Roman" w:hAnsi="Times New Roman" w:hint="eastAsia"/>
          <w:bCs/>
          <w:sz w:val="22"/>
          <w:szCs w:val="22"/>
        </w:rPr>
        <w:t xml:space="preserve">both important and </w:t>
      </w:r>
      <w:r w:rsidRPr="00D158FC">
        <w:rPr>
          <w:rFonts w:ascii="Times New Roman" w:hAnsi="Times New Roman" w:hint="eastAsia"/>
          <w:bCs/>
          <w:sz w:val="22"/>
          <w:szCs w:val="22"/>
        </w:rPr>
        <w:t>unavoidable</w:t>
      </w:r>
      <w:r w:rsidR="00A23020">
        <w:rPr>
          <w:rFonts w:ascii="Times New Roman" w:hAnsi="Times New Roman" w:hint="eastAsia"/>
          <w:bCs/>
          <w:sz w:val="22"/>
          <w:szCs w:val="22"/>
        </w:rPr>
        <w:t>,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they </w:t>
      </w:r>
      <w:r w:rsidR="004066F5">
        <w:rPr>
          <w:rFonts w:ascii="Times New Roman" w:hAnsi="Times New Roman" w:hint="eastAsia"/>
          <w:bCs/>
          <w:sz w:val="22"/>
          <w:szCs w:val="22"/>
        </w:rPr>
        <w:t>need to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be successful all the </w:t>
      </w:r>
      <w:r w:rsid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 w:hint="eastAsia"/>
          <w:bCs/>
          <w:sz w:val="22"/>
          <w:szCs w:val="22"/>
        </w:rPr>
        <w:t>time. The success of the company depends on it.</w:t>
      </w:r>
    </w:p>
    <w:p w14:paraId="3305F018" w14:textId="77777777" w:rsidR="00123B35" w:rsidRPr="00D158FC" w:rsidRDefault="00123B35" w:rsidP="00D158FC">
      <w:pPr>
        <w:tabs>
          <w:tab w:val="left" w:pos="854"/>
        </w:tabs>
        <w:spacing w:line="280" w:lineRule="exact"/>
        <w:ind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 w:hint="eastAsia"/>
          <w:bCs/>
          <w:sz w:val="22"/>
          <w:szCs w:val="22"/>
        </w:rPr>
        <w:t>Where do successful meetings come from?</w:t>
      </w:r>
    </w:p>
    <w:p w14:paraId="05D8A9C1" w14:textId="77777777" w:rsidR="00942CF5" w:rsidRPr="00D158FC" w:rsidRDefault="00942CF5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Successful business meetings 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>are</w:t>
      </w:r>
      <w:r w:rsidR="00A37CEA" w:rsidRPr="00D158FC">
        <w:rPr>
          <w:rFonts w:ascii="Times New Roman" w:hAnsi="Times New Roman" w:hint="eastAsia"/>
          <w:bCs/>
          <w:sz w:val="22"/>
          <w:szCs w:val="22"/>
        </w:rPr>
        <w:t xml:space="preserve"> created through planning, preparation,</w:t>
      </w:r>
      <w:r w:rsidR="00CC2688" w:rsidRPr="00D158FC">
        <w:rPr>
          <w:rFonts w:ascii="Times New Roman" w:hAnsi="Times New Roman" w:hint="eastAsia"/>
          <w:bCs/>
          <w:sz w:val="22"/>
          <w:szCs w:val="22"/>
        </w:rPr>
        <w:t xml:space="preserve"> and skillful management of the meeting itself.</w:t>
      </w:r>
    </w:p>
    <w:p w14:paraId="63F50D34" w14:textId="77777777" w:rsidR="00A37CEA" w:rsidRPr="00D158FC" w:rsidRDefault="000F3C2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A skillful facilitator can avoid </w:t>
      </w:r>
      <w:r w:rsidR="004066F5">
        <w:rPr>
          <w:rFonts w:ascii="Times New Roman" w:hAnsi="Times New Roman" w:hint="eastAsia"/>
          <w:bCs/>
          <w:sz w:val="22"/>
          <w:szCs w:val="22"/>
        </w:rPr>
        <w:t>poten</w:t>
      </w:r>
      <w:r w:rsidR="00192B80">
        <w:rPr>
          <w:rFonts w:ascii="Times New Roman" w:hAnsi="Times New Roman" w:hint="eastAsia"/>
          <w:bCs/>
          <w:sz w:val="22"/>
          <w:szCs w:val="22"/>
        </w:rPr>
        <w:t>tial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problems and create </w:t>
      </w:r>
      <w:r w:rsidRPr="00D158FC">
        <w:rPr>
          <w:rFonts w:ascii="Times New Roman" w:hAnsi="Times New Roman"/>
          <w:bCs/>
          <w:sz w:val="22"/>
          <w:szCs w:val="22"/>
        </w:rPr>
        <w:t>successful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meetings.</w:t>
      </w:r>
      <w:r w:rsidR="00A37CEA"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4B0877A8" w14:textId="77777777" w:rsidR="000F3C2A" w:rsidRDefault="000F3C2A" w:rsidP="000F3C2A">
      <w:pPr>
        <w:spacing w:beforeLines="25" w:before="90" w:line="280" w:lineRule="exact"/>
        <w:ind w:rightChars="122" w:right="293"/>
        <w:rPr>
          <w:rFonts w:ascii="Arial" w:hAnsi="Arial" w:cs="Arial"/>
          <w:bCs/>
          <w:sz w:val="22"/>
          <w:szCs w:val="22"/>
        </w:rPr>
      </w:pPr>
    </w:p>
    <w:p w14:paraId="1EE333DC" w14:textId="77777777" w:rsidR="000F3C2A" w:rsidRPr="000F3C2A" w:rsidRDefault="000F3C2A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  <w:szCs w:val="22"/>
        </w:rPr>
      </w:pPr>
      <w:r w:rsidRPr="00D158FC">
        <w:rPr>
          <w:rFonts w:ascii="Arial" w:hAnsi="Arial" w:cs="Arial" w:hint="eastAsia"/>
          <w:b/>
          <w:bCs/>
          <w:sz w:val="22"/>
        </w:rPr>
        <w:t>Facilitation</w:t>
      </w:r>
      <w:r w:rsidRPr="000F3C2A">
        <w:rPr>
          <w:rFonts w:ascii="Arial" w:hAnsi="Arial" w:cs="Arial" w:hint="eastAsia"/>
          <w:b/>
          <w:bCs/>
          <w:sz w:val="22"/>
          <w:szCs w:val="22"/>
        </w:rPr>
        <w:t xml:space="preserve"> Skills for </w:t>
      </w:r>
      <w:r w:rsidR="00EA6351">
        <w:rPr>
          <w:rFonts w:ascii="Arial" w:hAnsi="Arial" w:cs="Arial" w:hint="eastAsia"/>
          <w:b/>
          <w:bCs/>
          <w:sz w:val="22"/>
          <w:szCs w:val="22"/>
        </w:rPr>
        <w:t>International</w:t>
      </w:r>
      <w:r w:rsidRPr="000F3C2A">
        <w:rPr>
          <w:rFonts w:ascii="Arial" w:hAnsi="Arial" w:cs="Arial" w:hint="eastAsia"/>
          <w:b/>
          <w:bCs/>
          <w:sz w:val="22"/>
          <w:szCs w:val="22"/>
        </w:rPr>
        <w:t xml:space="preserve"> Meetings</w:t>
      </w:r>
    </w:p>
    <w:p w14:paraId="0D4951DF" w14:textId="77777777" w:rsidR="00A37CEA" w:rsidRPr="00D158FC" w:rsidRDefault="00BD53AE" w:rsidP="00EA3DBB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In </w:t>
      </w:r>
      <w:r w:rsidR="00A37CEA" w:rsidRPr="00926A52">
        <w:rPr>
          <w:rFonts w:ascii="Times New Roman" w:hAnsi="Times New Roman" w:hint="eastAsia"/>
          <w:bCs/>
          <w:i/>
          <w:sz w:val="22"/>
          <w:szCs w:val="22"/>
        </w:rPr>
        <w:t xml:space="preserve">Facilitation Skills for </w:t>
      </w:r>
      <w:r w:rsidR="00EA6351">
        <w:rPr>
          <w:rFonts w:ascii="Times New Roman" w:hAnsi="Times New Roman" w:hint="eastAsia"/>
          <w:bCs/>
          <w:i/>
          <w:sz w:val="22"/>
          <w:szCs w:val="22"/>
        </w:rPr>
        <w:t>International</w:t>
      </w:r>
      <w:r w:rsidR="00A37CEA" w:rsidRPr="00926A52">
        <w:rPr>
          <w:rFonts w:ascii="Times New Roman" w:hAnsi="Times New Roman" w:hint="eastAsia"/>
          <w:bCs/>
          <w:i/>
          <w:sz w:val="22"/>
          <w:szCs w:val="22"/>
        </w:rPr>
        <w:t xml:space="preserve"> Meetings</w:t>
      </w:r>
      <w:r w:rsidR="00A23020">
        <w:rPr>
          <w:rFonts w:ascii="Times New Roman" w:hAnsi="Times New Roman" w:hint="eastAsia"/>
          <w:bCs/>
          <w:sz w:val="22"/>
          <w:szCs w:val="22"/>
        </w:rPr>
        <w:t>,</w:t>
      </w:r>
      <w:r w:rsidR="00A37CEA" w:rsidRPr="00D158FC">
        <w:rPr>
          <w:rFonts w:ascii="Times New Roman" w:hAnsi="Times New Roman" w:hint="eastAsia"/>
          <w:bCs/>
          <w:sz w:val="22"/>
          <w:szCs w:val="22"/>
        </w:rPr>
        <w:t xml:space="preserve"> you will learn </w:t>
      </w:r>
      <w:r w:rsidR="00123B35" w:rsidRPr="00D158FC">
        <w:rPr>
          <w:rFonts w:ascii="Times New Roman" w:hAnsi="Times New Roman" w:hint="eastAsia"/>
          <w:bCs/>
          <w:sz w:val="22"/>
          <w:szCs w:val="22"/>
        </w:rPr>
        <w:t xml:space="preserve">how to </w:t>
      </w:r>
      <w:r w:rsidRPr="00D158FC">
        <w:rPr>
          <w:rFonts w:ascii="Times New Roman" w:hAnsi="Times New Roman" w:hint="eastAsia"/>
          <w:bCs/>
          <w:sz w:val="22"/>
          <w:szCs w:val="22"/>
        </w:rPr>
        <w:t>create</w:t>
      </w:r>
      <w:r w:rsidR="00123B35" w:rsidRPr="00D158FC">
        <w:rPr>
          <w:rFonts w:ascii="Times New Roman" w:hAnsi="Times New Roman" w:hint="eastAsia"/>
          <w:bCs/>
          <w:sz w:val="22"/>
          <w:szCs w:val="22"/>
        </w:rPr>
        <w:t xml:space="preserve"> successful meetings</w:t>
      </w:r>
      <w:r w:rsidR="004066F5">
        <w:rPr>
          <w:rFonts w:ascii="Times New Roman" w:hAnsi="Times New Roman" w:hint="eastAsia"/>
          <w:bCs/>
          <w:sz w:val="22"/>
          <w:szCs w:val="22"/>
        </w:rPr>
        <w:t>.</w:t>
      </w:r>
    </w:p>
    <w:p w14:paraId="50D68E69" w14:textId="77777777" w:rsidR="00A37CEA" w:rsidRPr="00D158FC" w:rsidRDefault="00A37CE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It begins with a review of the 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process of meetings </w:t>
      </w:r>
      <w:r w:rsidR="008B2D19" w:rsidRPr="00D158FC">
        <w:rPr>
          <w:rFonts w:ascii="Times New Roman" w:hAnsi="Times New Roman"/>
          <w:bCs/>
          <w:sz w:val="22"/>
          <w:szCs w:val="22"/>
        </w:rPr>
        <w:t>–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the 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structure, roles, 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protocol, </w:t>
      </w:r>
      <w:r w:rsidRPr="00D158FC">
        <w:rPr>
          <w:rFonts w:ascii="Times New Roman" w:hAnsi="Times New Roman" w:hint="eastAsia"/>
          <w:bCs/>
          <w:sz w:val="22"/>
          <w:szCs w:val="22"/>
        </w:rPr>
        <w:t>and l</w:t>
      </w:r>
      <w:r w:rsidR="00926A52">
        <w:rPr>
          <w:rFonts w:ascii="Times New Roman" w:hAnsi="Times New Roman" w:hint="eastAsia"/>
          <w:bCs/>
          <w:sz w:val="22"/>
          <w:szCs w:val="22"/>
        </w:rPr>
        <w:t>anguage for successful meetings.</w:t>
      </w:r>
    </w:p>
    <w:p w14:paraId="5222270A" w14:textId="77777777" w:rsidR="00A37CEA" w:rsidRPr="00D158FC" w:rsidRDefault="00A37CE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This review of the basics is </w:t>
      </w:r>
      <w:r w:rsidR="006E7D25">
        <w:rPr>
          <w:rFonts w:ascii="Times New Roman" w:hAnsi="Times New Roman" w:hint="eastAsia"/>
          <w:bCs/>
          <w:sz w:val="22"/>
          <w:szCs w:val="22"/>
        </w:rPr>
        <w:t>re-e</w:t>
      </w:r>
      <w:r w:rsidR="00192B80">
        <w:rPr>
          <w:rFonts w:ascii="Times New Roman" w:hAnsi="Times New Roman" w:hint="eastAsia"/>
          <w:bCs/>
          <w:sz w:val="22"/>
          <w:szCs w:val="22"/>
        </w:rPr>
        <w:t>nforced by focusing on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the role and skills of the facilitator.</w:t>
      </w:r>
    </w:p>
    <w:p w14:paraId="03407CC2" w14:textId="77777777" w:rsidR="00A37CEA" w:rsidRPr="00D158FC" w:rsidRDefault="00A37CE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You will st</w:t>
      </w:r>
      <w:r w:rsidR="000F3C2A" w:rsidRPr="00D158FC">
        <w:rPr>
          <w:rFonts w:ascii="Times New Roman" w:hAnsi="Times New Roman" w:hint="eastAsia"/>
          <w:bCs/>
          <w:sz w:val="22"/>
          <w:szCs w:val="22"/>
        </w:rPr>
        <w:t>udy and practice the skills in model m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eeting transcripts and then </w:t>
      </w:r>
      <w:r w:rsidR="004066F5">
        <w:rPr>
          <w:rFonts w:ascii="Times New Roman" w:hAnsi="Times New Roman" w:hint="eastAsia"/>
          <w:bCs/>
          <w:sz w:val="22"/>
          <w:szCs w:val="22"/>
        </w:rPr>
        <w:t xml:space="preserve">put 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the skills </w:t>
      </w:r>
      <w:r w:rsidR="00192B80">
        <w:rPr>
          <w:rFonts w:ascii="Times New Roman" w:hAnsi="Times New Roman" w:hint="eastAsia"/>
          <w:bCs/>
          <w:sz w:val="22"/>
          <w:szCs w:val="22"/>
        </w:rPr>
        <w:t xml:space="preserve">into use </w:t>
      </w:r>
      <w:r w:rsidRPr="00D158FC">
        <w:rPr>
          <w:rFonts w:ascii="Times New Roman" w:hAnsi="Times New Roman" w:hint="eastAsia"/>
          <w:bCs/>
          <w:sz w:val="22"/>
          <w:szCs w:val="22"/>
        </w:rPr>
        <w:t>in meeting simulations.</w:t>
      </w:r>
    </w:p>
    <w:p w14:paraId="5BFED4F3" w14:textId="77777777" w:rsidR="00BD53AE" w:rsidRDefault="00BD53AE" w:rsidP="00BD53AE">
      <w:pPr>
        <w:spacing w:beforeLines="30" w:before="108"/>
        <w:ind w:rightChars="122" w:right="293"/>
        <w:rPr>
          <w:rFonts w:ascii="Arial" w:hAnsi="Arial" w:cs="Arial"/>
          <w:b/>
          <w:bCs/>
          <w:sz w:val="22"/>
        </w:rPr>
      </w:pPr>
    </w:p>
    <w:p w14:paraId="5A3C4A24" w14:textId="77777777" w:rsidR="003578CD" w:rsidRDefault="003578CD" w:rsidP="00BD53AE">
      <w:pPr>
        <w:spacing w:beforeLines="30" w:before="108"/>
        <w:ind w:rightChars="122" w:right="293"/>
        <w:rPr>
          <w:rFonts w:ascii="Arial" w:hAnsi="Arial" w:cs="Arial"/>
          <w:b/>
          <w:bCs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