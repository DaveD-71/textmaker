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134EC25" w14:textId="77777777" w:rsidR="00F1189F" w:rsidRPr="00890A40" w:rsidRDefault="00F1189F" w:rsidP="008F2E66">
      <w:pPr>
        <w:pStyle w:val="Heading1"/>
        <w:tabs>
          <w:tab w:val="left" w:pos="674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t>9</w:t>
      </w:r>
      <w:r w:rsidRPr="00890A40">
        <w:rPr>
          <w:rFonts w:ascii="Times New Roman" w:hAnsi="Times New Roman"/>
        </w:rPr>
        <w:tab/>
      </w:r>
      <w:r>
        <w:rPr>
          <w:rFonts w:hint="eastAsia"/>
          <w:sz w:val="32"/>
          <w:szCs w:val="32"/>
        </w:rPr>
        <w:t xml:space="preserve">Model </w:t>
      </w:r>
      <w:r w:rsidRPr="00890A40">
        <w:rPr>
          <w:rFonts w:hint="eastAsia"/>
          <w:sz w:val="32"/>
          <w:szCs w:val="32"/>
        </w:rPr>
        <w:t xml:space="preserve">Meeting </w:t>
      </w:r>
      <w:r>
        <w:rPr>
          <w:rFonts w:hint="eastAsia"/>
          <w:sz w:val="32"/>
          <w:szCs w:val="32"/>
        </w:rPr>
        <w:t>1: A Staff Meeting</w:t>
      </w:r>
    </w:p>
    <w:p w14:paraId="2395E8A3" w14:textId="77777777" w:rsidR="007B30CF" w:rsidRDefault="007B30CF" w:rsidP="007B30CF"/>
    <w:p w14:paraId="490A82EA" w14:textId="77777777" w:rsidR="000E16FE" w:rsidRPr="007A6C32" w:rsidRDefault="000E16FE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Transcript</w:t>
      </w:r>
      <w:r>
        <w:rPr>
          <w:rFonts w:ascii="Arial" w:hAnsi="Arial" w:cs="Arial" w:hint="eastAsia"/>
          <w:b/>
          <w:sz w:val="22"/>
          <w:szCs w:val="22"/>
        </w:rPr>
        <w:t xml:space="preserve"> Notes</w:t>
      </w:r>
    </w:p>
    <w:p w14:paraId="334D32B6" w14:textId="77777777" w:rsidR="000E16FE" w:rsidRDefault="000E16FE" w:rsidP="000E16FE">
      <w:pPr>
        <w:spacing w:beforeLines="25" w:before="90" w:line="280" w:lineRule="exact"/>
        <w:ind w:left="990" w:rightChars="99" w:right="238" w:hanging="99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Below is the language for the facilitator to conduct </w:t>
      </w:r>
      <w:r w:rsidR="00416A87">
        <w:rPr>
          <w:rFonts w:ascii="Times New Roman" w:hAnsi="Times New Roman" w:hint="eastAsia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 xml:space="preserve"> meeting</w:t>
      </w:r>
      <w:r>
        <w:rPr>
          <w:rFonts w:ascii="Times New Roman" w:hAnsi="Times New Roman"/>
          <w:sz w:val="22"/>
          <w:szCs w:val="22"/>
        </w:rPr>
        <w:t>.</w:t>
      </w:r>
    </w:p>
    <w:p w14:paraId="339F3294" w14:textId="77777777" w:rsidR="000E16FE" w:rsidRDefault="00416A87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</w:t>
      </w:r>
      <w:r w:rsidR="000E16FE">
        <w:rPr>
          <w:rFonts w:ascii="Times New Roman" w:hAnsi="Times New Roman"/>
          <w:sz w:val="22"/>
          <w:szCs w:val="22"/>
        </w:rPr>
        <w:t xml:space="preserve">he meeting includes staff from different </w:t>
      </w:r>
      <w:proofErr w:type="gramStart"/>
      <w:r w:rsidR="000E16FE">
        <w:rPr>
          <w:rFonts w:ascii="Times New Roman" w:hAnsi="Times New Roman"/>
          <w:sz w:val="22"/>
          <w:szCs w:val="22"/>
        </w:rPr>
        <w:t>departments</w:t>
      </w:r>
      <w:proofErr w:type="gramEnd"/>
      <w:r w:rsidR="000E16FE">
        <w:rPr>
          <w:rFonts w:ascii="Times New Roman" w:hAnsi="Times New Roman"/>
          <w:sz w:val="22"/>
          <w:szCs w:val="22"/>
        </w:rPr>
        <w:t xml:space="preserve"> so the language is somewhat formal. </w:t>
      </w:r>
    </w:p>
    <w:p w14:paraId="7D643606" w14:textId="77777777" w:rsidR="000E16FE" w:rsidRDefault="006A7F93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lastRenderedPageBreak/>
        <w:t>Compare this to the language in Model Meeting 2:</w:t>
      </w:r>
      <w:r w:rsidR="000E16FE">
        <w:rPr>
          <w:rFonts w:ascii="Times New Roman" w:hAnsi="Times New Roman" w:hint="eastAsia"/>
          <w:sz w:val="22"/>
          <w:szCs w:val="22"/>
        </w:rPr>
        <w:t xml:space="preserve"> the language is more informal because the participants work together and have </w:t>
      </w:r>
      <w:r w:rsidR="000E16FE">
        <w:rPr>
          <w:rFonts w:ascii="Times New Roman" w:hAnsi="Times New Roman"/>
          <w:sz w:val="22"/>
          <w:szCs w:val="22"/>
        </w:rPr>
        <w:t>regular</w:t>
      </w:r>
      <w:r w:rsidR="000E16FE">
        <w:rPr>
          <w:rFonts w:ascii="Times New Roman" w:hAnsi="Times New Roman" w:hint="eastAsia"/>
          <w:sz w:val="22"/>
          <w:szCs w:val="22"/>
        </w:rPr>
        <w:t xml:space="preserve"> meetings.</w:t>
      </w:r>
    </w:p>
    <w:p w14:paraId="0879715B" w14:textId="77777777" w:rsidR="000E16FE" w:rsidRDefault="000E16FE" w:rsidP="00F37669">
      <w:pPr>
        <w:numPr>
          <w:ilvl w:val="0"/>
          <w:numId w:val="18"/>
        </w:numPr>
        <w:spacing w:beforeLines="25" w:before="90" w:line="240" w:lineRule="exact"/>
        <w:ind w:left="1456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Notice how the facilitator and speakers combine the courtesies and appreciations with the functional language.</w:t>
      </w:r>
    </w:p>
    <w:p w14:paraId="35FE5633" w14:textId="77777777" w:rsidR="007B30CF" w:rsidRPr="000E16FE" w:rsidRDefault="007B30CF"/>
    <w:p w14:paraId="793DA775" w14:textId="77777777" w:rsidR="00FD7935" w:rsidRPr="007A6C32" w:rsidRDefault="001E6D6E" w:rsidP="006A7F93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Meeting </w:t>
      </w:r>
      <w:r w:rsidR="00A76175" w:rsidRPr="007A6C32">
        <w:rPr>
          <w:rFonts w:ascii="Arial" w:hAnsi="Arial" w:cs="Arial"/>
          <w:b/>
          <w:sz w:val="22"/>
          <w:szCs w:val="22"/>
        </w:rPr>
        <w:t>Background</w:t>
      </w:r>
    </w:p>
    <w:p w14:paraId="4D4E37E7" w14:textId="77777777" w:rsidR="00FD7935" w:rsidRDefault="00FD7935" w:rsidP="00F37A78">
      <w:pPr>
        <w:spacing w:beforeLines="25" w:before="90" w:line="280" w:lineRule="exact"/>
        <w:ind w:left="990" w:rightChars="99" w:right="238" w:hanging="99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ab/>
      </w:r>
      <w:r w:rsidR="00A76175" w:rsidRPr="00A76175">
        <w:rPr>
          <w:rFonts w:ascii="Times New Roman" w:hAnsi="Times New Roman" w:hint="eastAsia"/>
          <w:sz w:val="22"/>
          <w:szCs w:val="22"/>
        </w:rPr>
        <w:t xml:space="preserve">Nippon Taiyo Bank is a large international bank based in </w:t>
      </w:r>
      <w:smartTag w:uri="urn:schemas-microsoft-com:office:smarttags" w:element="City">
        <w:smartTag w:uri="urn:schemas-microsoft-com:office:smarttags" w:element="place">
          <w:r w:rsidR="00A76175" w:rsidRPr="00A76175">
            <w:rPr>
              <w:rFonts w:ascii="Times New Roman" w:hAnsi="Times New Roman" w:hint="eastAsia"/>
              <w:sz w:val="22"/>
              <w:szCs w:val="22"/>
            </w:rPr>
            <w:t>Tokyo</w:t>
          </w:r>
        </w:smartTag>
      </w:smartTag>
      <w:r w:rsidR="00A76175" w:rsidRPr="00A76175">
        <w:rPr>
          <w:rFonts w:ascii="Times New Roman" w:hAnsi="Times New Roman" w:hint="eastAsia"/>
          <w:sz w:val="22"/>
          <w:szCs w:val="22"/>
        </w:rPr>
        <w:t xml:space="preserve">. </w:t>
      </w:r>
      <w:r w:rsidR="002A6447">
        <w:rPr>
          <w:rFonts w:ascii="Times New Roman" w:hAnsi="Times New Roman" w:hint="eastAsia"/>
          <w:sz w:val="22"/>
          <w:szCs w:val="22"/>
        </w:rPr>
        <w:t xml:space="preserve">It has a goal of becoming a full service international corporate bank. </w:t>
      </w:r>
    </w:p>
    <w:p w14:paraId="4CC37142" w14:textId="77777777" w:rsidR="002A6447" w:rsidRDefault="002A6447" w:rsidP="00F37669">
      <w:pPr>
        <w:numPr>
          <w:ilvl w:val="0"/>
          <w:numId w:val="18"/>
        </w:numPr>
        <w:spacing w:beforeLines="25" w:before="90" w:line="240" w:lineRule="exact"/>
        <w:ind w:left="1400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 the bank expands overseas the staff has become more international. Dealing with diverse ideas and conflict in meetings has become an important issue. </w:t>
      </w:r>
    </w:p>
    <w:p w14:paraId="00DCD0BD" w14:textId="77777777" w:rsidR="005E105B" w:rsidRDefault="002A6447" w:rsidP="00F37669">
      <w:pPr>
        <w:numPr>
          <w:ilvl w:val="0"/>
          <w:numId w:val="18"/>
        </w:numPr>
        <w:spacing w:beforeLines="25" w:before="90" w:line="240" w:lineRule="exact"/>
        <w:ind w:left="1400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 part of its staff development program, the training </w:t>
      </w:r>
      <w:r>
        <w:rPr>
          <w:rFonts w:ascii="Times New Roman" w:hAnsi="Times New Roman"/>
          <w:sz w:val="22"/>
          <w:szCs w:val="22"/>
        </w:rPr>
        <w:t>department</w:t>
      </w:r>
      <w:r>
        <w:rPr>
          <w:rFonts w:ascii="Times New Roman" w:hAnsi="Times New Roman" w:hint="eastAsia"/>
          <w:sz w:val="22"/>
          <w:szCs w:val="22"/>
        </w:rPr>
        <w:t xml:space="preserve"> has asked the staff to report their meeting </w:t>
      </w:r>
      <w:r>
        <w:rPr>
          <w:rFonts w:ascii="Times New Roman" w:hAnsi="Times New Roman"/>
          <w:sz w:val="22"/>
          <w:szCs w:val="22"/>
        </w:rPr>
        <w:t>experience</w:t>
      </w:r>
      <w:r w:rsidR="006A7F93">
        <w:rPr>
          <w:rFonts w:ascii="Times New Roman" w:hAnsi="Times New Roman" w:hint="eastAsia"/>
          <w:sz w:val="22"/>
          <w:szCs w:val="22"/>
        </w:rPr>
        <w:t>s</w:t>
      </w:r>
      <w:r>
        <w:rPr>
          <w:rFonts w:ascii="Times New Roman" w:hAnsi="Times New Roman" w:hint="eastAsia"/>
          <w:sz w:val="22"/>
          <w:szCs w:val="22"/>
        </w:rPr>
        <w:t xml:space="preserve"> and awareness of how to deal with conflict</w:t>
      </w:r>
      <w:r w:rsidR="00F43684">
        <w:rPr>
          <w:rFonts w:ascii="Times New Roman" w:hAnsi="Times New Roman" w:hint="eastAsia"/>
          <w:sz w:val="22"/>
          <w:szCs w:val="22"/>
        </w:rPr>
        <w:t>.</w:t>
      </w:r>
    </w:p>
    <w:p w14:paraId="32409B62" w14:textId="77777777" w:rsidR="0099354B" w:rsidRPr="00D04E46" w:rsidRDefault="0099354B" w:rsidP="00EC7582">
      <w:pPr>
        <w:pBdr>
          <w:bottom w:val="single" w:sz="4" w:space="1" w:color="auto"/>
        </w:pBdr>
        <w:spacing w:beforeLines="25" w:before="90" w:line="280" w:lineRule="exact"/>
        <w:ind w:leftChars="262" w:left="629" w:rightChars="99" w:right="238"/>
        <w:jc w:val="left"/>
        <w:rPr>
          <w:rFonts w:ascii="Times New Roman" w:hAnsi="Times New Roman"/>
          <w:sz w:val="22"/>
          <w:szCs w:val="22"/>
        </w:rPr>
      </w:pPr>
    </w:p>
    <w:tbl>
      <w:tblPr>
        <w:tblW w:w="5000" w:type="pct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1"/>
        <w:gridCol w:w="3050"/>
      </w:tblGrid>
      <w:tr w:rsidR="00EA665F" w:rsidRPr="00E418FA" w14:paraId="7E543088" w14:textId="77777777" w:rsidTr="00F1189F">
        <w:tc>
          <w:tcPr>
            <w:tcW w:w="3319" w:type="pct"/>
          </w:tcPr>
          <w:p w14:paraId="7395C555" w14:textId="77777777" w:rsidR="002C64B8" w:rsidRPr="00E418FA" w:rsidRDefault="002C64B8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ab/>
              <w:t xml:space="preserve">Good 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morning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, everyone. </w:t>
            </w:r>
          </w:p>
          <w:p w14:paraId="53C04534" w14:textId="77777777" w:rsidR="00F43684" w:rsidRPr="00E418FA" w:rsidRDefault="002C64B8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  <w:t xml:space="preserve">My name is </w:t>
            </w:r>
            <w:r w:rsidR="006A7F93">
              <w:rPr>
                <w:rFonts w:ascii="Times New Roman" w:hAnsi="Times New Roman" w:hint="eastAsia"/>
                <w:sz w:val="21"/>
                <w:szCs w:val="21"/>
              </w:rPr>
              <w:t>Nobu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 xml:space="preserve"> Shimizu. I am from the HR department. I’ll be facilitating today’s meeting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122BACBE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Thank you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all for </w:t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your participation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in the meeting. The HR Department appreciates your time.</w:t>
            </w:r>
          </w:p>
          <w:p w14:paraId="308EA820" w14:textId="77777777" w:rsidR="00EA665F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911BAD" w:rsidRPr="00E418FA">
              <w:rPr>
                <w:rFonts w:ascii="Times New Roman" w:hAnsi="Times New Roman"/>
                <w:sz w:val="21"/>
                <w:szCs w:val="21"/>
              </w:rPr>
              <w:t>Everyone is</w:t>
            </w:r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very </w:t>
            </w:r>
            <w:proofErr w:type="gramStart"/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>busy</w:t>
            </w:r>
            <w:proofErr w:type="gramEnd"/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so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I want to finish the meeting by 11:30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6BD4A8D1" w14:textId="77777777" w:rsidR="00F43684" w:rsidRDefault="00EA665F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You all received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the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proofErr w:type="gramStart"/>
            <w:r w:rsidRPr="00E418FA">
              <w:rPr>
                <w:rFonts w:ascii="Times New Roman" w:hAnsi="Times New Roman" w:hint="eastAsia"/>
                <w:sz w:val="21"/>
                <w:szCs w:val="21"/>
              </w:rPr>
              <w:t>e-mail</w:t>
            </w:r>
            <w:proofErr w:type="gramEnd"/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so you know that the purpose of our meeting is to discuss the cultural attitudes to deal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ing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with conflict in meetings. </w:t>
            </w:r>
          </w:p>
          <w:p w14:paraId="585D47EB" w14:textId="77777777" w:rsidR="00DD46D3" w:rsidRPr="00E418FA" w:rsidRDefault="00DD46D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>
              <w:rPr>
                <w:rFonts w:ascii="Times New Roman" w:hAnsi="Times New Roman" w:hint="eastAsia"/>
                <w:sz w:val="21"/>
                <w:szCs w:val="21"/>
              </w:rPr>
              <w:t>The goal of these meetings is to advise HR how to develop the staff</w:t>
            </w:r>
            <w:r>
              <w:rPr>
                <w:rFonts w:ascii="Times New Roman" w:hAnsi="Times New Roman"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s meeting skills so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our meetings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c</w:t>
            </w:r>
            <w:r w:rsidR="00CD4E8D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>
              <w:rPr>
                <w:rFonts w:ascii="Times New Roman" w:hAnsi="Times New Roman" w:hint="eastAsia"/>
                <w:sz w:val="21"/>
                <w:szCs w:val="21"/>
              </w:rPr>
              <w:t>n be more productive.</w:t>
            </w:r>
          </w:p>
          <w:p w14:paraId="0D9CF517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This is a very important issue</w:t>
            </w:r>
            <w:r w:rsidR="001037B7" w:rsidRPr="00E418FA">
              <w:rPr>
                <w:rFonts w:ascii="Times New Roman" w:hAnsi="Times New Roman"/>
                <w:sz w:val="21"/>
                <w:szCs w:val="21"/>
              </w:rPr>
              <w:t>. As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Nippon Taiyo expands </w:t>
            </w:r>
            <w:r w:rsidR="001037B7" w:rsidRPr="00E418FA">
              <w:rPr>
                <w:rFonts w:ascii="Times New Roman" w:hAnsi="Times New Roman"/>
                <w:sz w:val="21"/>
                <w:szCs w:val="21"/>
              </w:rPr>
              <w:t xml:space="preserve">its business overseas, 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more of our meetings include staff from different cultures.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It is very important that our meetings are efficient and productive.</w:t>
            </w:r>
          </w:p>
          <w:p w14:paraId="59732A5A" w14:textId="77777777" w:rsidR="00F43684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Thank you for preparing your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brief reports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>. W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e</w:t>
            </w:r>
            <w:r w:rsidR="00EA665F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670A3C" w:rsidRPr="00E418FA">
              <w:rPr>
                <w:rFonts w:ascii="Times New Roman" w:hAnsi="Times New Roman" w:hint="eastAsia"/>
                <w:sz w:val="21"/>
                <w:szCs w:val="21"/>
              </w:rPr>
              <w:t>ll go around the table</w:t>
            </w:r>
            <w:r w:rsidR="00670A3C" w:rsidRPr="00E418FA">
              <w:rPr>
                <w:rFonts w:ascii="Times New Roman" w:hAnsi="Times New Roman"/>
                <w:sz w:val="21"/>
                <w:szCs w:val="21"/>
              </w:rPr>
              <w:t xml:space="preserve"> starting on my right.</w:t>
            </w:r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Since we have people from different departments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could you please </w:t>
            </w:r>
            <w:proofErr w:type="gramStart"/>
            <w:r w:rsidR="00F63B51" w:rsidRPr="00E418FA">
              <w:rPr>
                <w:rFonts w:ascii="Times New Roman" w:hAnsi="Times New Roman"/>
                <w:sz w:val="21"/>
                <w:szCs w:val="21"/>
              </w:rPr>
              <w:t>give</w:t>
            </w:r>
            <w:proofErr w:type="gramEnd"/>
            <w:r w:rsidR="00F63B51" w:rsidRPr="00E418FA">
              <w:rPr>
                <w:rFonts w:ascii="Times New Roman" w:hAnsi="Times New Roman"/>
                <w:sz w:val="21"/>
                <w:szCs w:val="21"/>
              </w:rPr>
              <w:t xml:space="preserve"> your name and th</w:t>
            </w:r>
            <w:r w:rsidR="00A23020">
              <w:rPr>
                <w:rFonts w:ascii="Times New Roman" w:hAnsi="Times New Roman"/>
                <w:sz w:val="21"/>
                <w:szCs w:val="21"/>
              </w:rPr>
              <w:t>e department you are working in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322CA4F9" w14:textId="77777777" w:rsidR="007A6C32" w:rsidRPr="00EC7582" w:rsidRDefault="00F43684" w:rsidP="00EC7582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There will be time for questions and comments after each report. </w:t>
            </w:r>
          </w:p>
          <w:p w14:paraId="75C1BBF8" w14:textId="77777777" w:rsidR="00F43684" w:rsidRPr="00E418FA" w:rsidRDefault="00670A3C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  <w:t>Ms Komatsu will be</w:t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taking notes and will prepare a report. </w:t>
            </w:r>
          </w:p>
          <w:p w14:paraId="24551F4B" w14:textId="77777777" w:rsidR="00EA665F" w:rsidRPr="00E418FA" w:rsidRDefault="00F4368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EA665F" w:rsidRPr="00E418FA">
              <w:rPr>
                <w:rFonts w:ascii="Times New Roman" w:hAnsi="Times New Roman" w:hint="eastAsia"/>
                <w:sz w:val="21"/>
                <w:szCs w:val="21"/>
              </w:rPr>
              <w:t>Are there any questions before we begin?</w:t>
            </w:r>
          </w:p>
          <w:p w14:paraId="709E4002" w14:textId="77777777" w:rsidR="00EA665F" w:rsidRPr="00E418FA" w:rsidRDefault="00EA665F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No. / No questions.</w:t>
            </w:r>
          </w:p>
          <w:p w14:paraId="020A7CAC" w14:textId="77777777" w:rsidR="00911BAD" w:rsidRPr="00E418FA" w:rsidRDefault="006338BD" w:rsidP="00F37A78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EA665F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Then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, let</w:t>
            </w:r>
            <w:r w:rsidR="00F43684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s begin with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Mr.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C050A6" w:rsidRPr="00E418F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Mr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Benton, if you please.</w:t>
            </w:r>
          </w:p>
          <w:p w14:paraId="675D9458" w14:textId="77777777" w:rsidR="00C25174" w:rsidRPr="00E418FA" w:rsidRDefault="005E1F0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>
                  <w:rPr>
                    <w:rFonts w:ascii="Times New Roman" w:hAnsi="Times New Roman" w:hint="eastAsia"/>
                    <w:sz w:val="21"/>
                    <w:szCs w:val="21"/>
                  </w:rPr>
                  <w:lastRenderedPageBreak/>
                  <w:t>Benton</w:t>
                </w:r>
              </w:smartTag>
            </w:smartTag>
            <w:r w:rsidR="00F43684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C25174" w:rsidRPr="00E418FA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 xml:space="preserve">, Mr. Shimizu. </w:t>
            </w:r>
          </w:p>
          <w:p w14:paraId="0C10E737" w14:textId="77777777" w:rsidR="0099354B" w:rsidRPr="00E418FA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Good morning everyone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 xml:space="preserve">. My name is Roger </w:t>
            </w:r>
            <w:r w:rsidR="006D7FDE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. I am currently working in the M&amp;A department. …</w:t>
            </w:r>
          </w:p>
          <w:p w14:paraId="7F82DB07" w14:textId="77777777" w:rsidR="00F43684" w:rsidRPr="00E418FA" w:rsidRDefault="0099354B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Thank you for listening. I</w:t>
            </w:r>
            <w:r w:rsidR="00F43684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F43684" w:rsidRPr="00E418FA">
              <w:rPr>
                <w:rFonts w:ascii="Times New Roman" w:hAnsi="Times New Roman" w:hint="eastAsia"/>
                <w:sz w:val="21"/>
                <w:szCs w:val="21"/>
              </w:rPr>
              <w:t>ll be happy to answer your questions.</w:t>
            </w:r>
          </w:p>
          <w:p w14:paraId="5A19A8A2" w14:textId="77777777" w:rsidR="00D04E46" w:rsidRPr="00E418FA" w:rsidRDefault="006338B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D04E46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>re there a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ny questions for Mr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.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? Yes, Mr.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Sonoda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256729E4" w14:textId="77777777" w:rsidR="0099354B" w:rsidRPr="00E418FA" w:rsidRDefault="00C25174" w:rsidP="00E418FA">
            <w:pPr>
              <w:spacing w:beforeLines="25" w:before="90" w:line="280" w:lineRule="exact"/>
              <w:ind w:leftChars="20" w:left="833" w:rightChars="48" w:right="115" w:hangingChars="436" w:hanging="785"/>
              <w:jc w:val="left"/>
              <w:rPr>
                <w:rFonts w:ascii="Times New Roman" w:hAnsi="Times New Roman"/>
                <w:i/>
                <w:sz w:val="18"/>
                <w:szCs w:val="18"/>
              </w:rPr>
            </w:pP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>...</w:t>
            </w:r>
            <w:r w:rsidR="0099354B" w:rsidRPr="00E418FA">
              <w:rPr>
                <w:rFonts w:ascii="Times New Roman" w:hAnsi="Times New Roman"/>
                <w:i/>
                <w:sz w:val="18"/>
                <w:szCs w:val="18"/>
              </w:rPr>
              <w:t>.</w:t>
            </w: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 xml:space="preserve"> The discussion continues until…</w:t>
            </w:r>
          </w:p>
          <w:p w14:paraId="01BEDDE8" w14:textId="77777777" w:rsidR="00D04E46" w:rsidRPr="00E418FA" w:rsidRDefault="006338BD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="00D04E46"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="00D04E46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m sorry, but that</w:t>
            </w:r>
            <w:r w:rsidR="00D04E46"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s all the time we have for discussion. We have to move on to our next report. Thank you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Mr</w:t>
            </w:r>
            <w:r w:rsidR="002C64B8" w:rsidRPr="00E418FA">
              <w:rPr>
                <w:rFonts w:ascii="Times New Roman" w:hAnsi="Times New Roman"/>
                <w:sz w:val="21"/>
                <w:szCs w:val="21"/>
              </w:rPr>
              <w:t>.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5E1F0D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D04E46" w:rsidRPr="00E418FA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1253CB1A" w14:textId="77777777" w:rsidR="00D04E46" w:rsidRPr="00E418FA" w:rsidRDefault="00D04E46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E418FA">
              <w:rPr>
                <w:rFonts w:ascii="Times New Roman" w:hAnsi="Times New Roman"/>
                <w:sz w:val="21"/>
                <w:szCs w:val="21"/>
              </w:rPr>
              <w:tab/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And now I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>’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d like to ask </w:t>
            </w:r>
            <w:r w:rsidR="006338BD" w:rsidRPr="00E418FA">
              <w:rPr>
                <w:rFonts w:ascii="Times New Roman" w:hAnsi="Times New Roman"/>
                <w:sz w:val="21"/>
                <w:szCs w:val="21"/>
              </w:rPr>
              <w:t>Mr.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 xml:space="preserve"> Imai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to give us his report. Mr</w:t>
            </w:r>
            <w:r w:rsidR="00A23020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="0099354B" w:rsidRPr="00E418FA">
              <w:rPr>
                <w:rFonts w:ascii="Times New Roman" w:hAnsi="Times New Roman"/>
                <w:sz w:val="21"/>
                <w:szCs w:val="21"/>
              </w:rPr>
              <w:t>Imai</w:t>
            </w:r>
            <w:r w:rsidRPr="00E418FA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33A3524E" w14:textId="77777777" w:rsidR="002C64B8" w:rsidRPr="00E418FA" w:rsidRDefault="002C64B8" w:rsidP="00E418FA">
            <w:pPr>
              <w:spacing w:beforeLines="25" w:before="90" w:line="280" w:lineRule="exact"/>
              <w:ind w:leftChars="20" w:left="833" w:rightChars="48" w:right="115" w:hangingChars="436" w:hanging="785"/>
              <w:jc w:val="left"/>
              <w:rPr>
                <w:rFonts w:ascii="Times New Roman" w:hAnsi="Times New Roman"/>
                <w:i/>
                <w:sz w:val="18"/>
                <w:szCs w:val="18"/>
              </w:rPr>
            </w:pPr>
            <w:r w:rsidRPr="00E418FA">
              <w:rPr>
                <w:rFonts w:ascii="Times New Roman" w:hAnsi="Times New Roman"/>
                <w:i/>
                <w:sz w:val="18"/>
                <w:szCs w:val="18"/>
              </w:rPr>
              <w:t>…</w:t>
            </w:r>
            <w:r w:rsidR="00C25174" w:rsidRPr="00E418FA">
              <w:rPr>
                <w:rFonts w:ascii="Times New Roman" w:hAnsi="Times New Roman"/>
                <w:i/>
                <w:sz w:val="18"/>
                <w:szCs w:val="18"/>
              </w:rPr>
              <w:t xml:space="preserve"> The discussion continues until…</w:t>
            </w:r>
          </w:p>
          <w:p w14:paraId="1B994B1C" w14:textId="77777777" w:rsidR="006A7F93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City">
              <w:smartTag w:uri="urn:schemas-microsoft-com:office:smarttags" w:element="place">
                <w:r w:rsidRPr="00E418FA">
                  <w:rPr>
                    <w:rFonts w:ascii="Times New Roman" w:hAnsi="Times New Roman"/>
                    <w:sz w:val="21"/>
                    <w:szCs w:val="21"/>
                  </w:rPr>
                  <w:t>Shimizu</w:t>
                </w:r>
              </w:smartTag>
            </w:smartTag>
            <w:r w:rsidRPr="00E418FA">
              <w:rPr>
                <w:rFonts w:ascii="Times New Roman" w:hAnsi="Times New Roman"/>
                <w:sz w:val="21"/>
                <w:szCs w:val="21"/>
              </w:rPr>
              <w:tab/>
              <w:t xml:space="preserve">I’m sorry, </w:t>
            </w:r>
            <w:r w:rsidR="006A7F93">
              <w:rPr>
                <w:rFonts w:ascii="Times New Roman" w:hAnsi="Times New Roman" w:hint="eastAsia"/>
                <w:sz w:val="21"/>
                <w:szCs w:val="21"/>
              </w:rPr>
              <w:t xml:space="preserve">but </w:t>
            </w:r>
            <w:r w:rsidRPr="00E418FA">
              <w:rPr>
                <w:rFonts w:ascii="Times New Roman" w:hAnsi="Times New Roman"/>
                <w:sz w:val="21"/>
                <w:szCs w:val="21"/>
              </w:rPr>
              <w:t xml:space="preserve">we will have to bring our discussion to a close. </w:t>
            </w:r>
          </w:p>
          <w:p w14:paraId="62E343AB" w14:textId="77777777" w:rsidR="006A7F93" w:rsidRDefault="006A7F9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 w:rsidR="00DD46D3" w:rsidRPr="00E418FA">
              <w:rPr>
                <w:rFonts w:ascii="Times New Roman" w:hAnsi="Times New Roman"/>
                <w:sz w:val="21"/>
                <w:szCs w:val="21"/>
              </w:rPr>
              <w:t xml:space="preserve">This has been a very useful discussion. 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>From your presentations and discussion it is clear that your recommendation to HR is to provide the staff with more training programs in cross cultural meeting skills</w:t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hint="eastAsia"/>
                <w:sz w:val="21"/>
                <w:szCs w:val="21"/>
              </w:rPr>
              <w:t>Ms Komatsu will prepare a report for HR with all your comments.</w:t>
            </w:r>
          </w:p>
          <w:p w14:paraId="43A7D070" w14:textId="77777777" w:rsidR="00EA665F" w:rsidRPr="00E418FA" w:rsidRDefault="006A7F93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 w:rsidR="00C25174" w:rsidRPr="00E418FA">
              <w:rPr>
                <w:rFonts w:ascii="Times New Roman" w:hAnsi="Times New Roman"/>
                <w:sz w:val="21"/>
                <w:szCs w:val="21"/>
              </w:rPr>
              <w:t>Thank you all for your time, your reports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DD46D3">
              <w:rPr>
                <w:rFonts w:ascii="Times New Roman" w:hAnsi="Times New Roman"/>
                <w:sz w:val="21"/>
                <w:szCs w:val="21"/>
              </w:rPr>
              <w:t xml:space="preserve"> and your discussion</w:t>
            </w:r>
            <w:r w:rsidR="00DD46D3">
              <w:rPr>
                <w:rFonts w:ascii="Times New Roman" w:hAnsi="Times New Roman" w:hint="eastAsia"/>
                <w:sz w:val="21"/>
                <w:szCs w:val="21"/>
              </w:rPr>
              <w:t xml:space="preserve"> this morning.</w:t>
            </w:r>
          </w:p>
          <w:p w14:paraId="17F41FF2" w14:textId="77777777" w:rsidR="00C25174" w:rsidRPr="00E418FA" w:rsidRDefault="00C25174" w:rsidP="00E418FA">
            <w:pPr>
              <w:spacing w:beforeLines="25" w:before="90" w:line="280" w:lineRule="exact"/>
              <w:ind w:leftChars="20" w:left="964" w:rightChars="48" w:right="115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81" w:type="pct"/>
          </w:tcPr>
          <w:p w14:paraId="0B7A56CB" w14:textId="77777777" w:rsidR="00F26D32" w:rsidRPr="00CD4E8D" w:rsidRDefault="002C64B8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lastRenderedPageBreak/>
              <w:t>Greetings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 xml:space="preserve"> &amp; courtesies</w:t>
            </w:r>
          </w:p>
          <w:p w14:paraId="6F604EFC" w14:textId="77777777" w:rsidR="002C64B8" w:rsidRPr="00CD4E8D" w:rsidRDefault="002C64B8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Self introduction and role because</w:t>
            </w:r>
            <w:r w:rsidR="00F26D32" w:rsidRPr="00CD4E8D">
              <w:rPr>
                <w:rFonts w:ascii="Times New Roman" w:hAnsi="Times New Roman"/>
                <w:sz w:val="18"/>
                <w:szCs w:val="18"/>
              </w:rPr>
              <w:t xml:space="preserve"> participants do not all know each other. </w:t>
            </w:r>
          </w:p>
          <w:p w14:paraId="5CC2FDF3" w14:textId="77777777" w:rsidR="00F26D32" w:rsidRPr="00CD4E8D" w:rsidRDefault="00F26D32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Appreciations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3F953C67" w14:textId="77777777" w:rsidR="006338BD" w:rsidRPr="00CD4E8D" w:rsidRDefault="006338BD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B3B0F30" w14:textId="77777777" w:rsidR="00DB0A83" w:rsidRPr="00CD4E8D" w:rsidRDefault="00DB0A83" w:rsidP="00DB0A8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3C28121" w14:textId="77777777" w:rsidR="00F26D32" w:rsidRPr="00CD4E8D" w:rsidRDefault="00911BA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Courtesies and confirmation of the </w:t>
            </w:r>
            <w:r w:rsidR="00F26D32" w:rsidRPr="00CD4E8D">
              <w:rPr>
                <w:rFonts w:ascii="Times New Roman" w:hAnsi="Times New Roman"/>
                <w:sz w:val="18"/>
                <w:szCs w:val="18"/>
              </w:rPr>
              <w:t>schedule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57E0768D" w14:textId="77777777" w:rsidR="00F26D32" w:rsidRPr="00CD4E8D" w:rsidRDefault="00F26D32" w:rsidP="00E418FA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930D577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Confirm </w:t>
            </w:r>
            <w:r w:rsidR="00CD4E8D">
              <w:rPr>
                <w:rFonts w:ascii="Times New Roman" w:hAnsi="Times New Roman" w:hint="eastAsia"/>
                <w:sz w:val="18"/>
                <w:szCs w:val="18"/>
              </w:rPr>
              <w:t xml:space="preserve">the 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purpose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417A12B1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32BEFB0" w14:textId="77777777" w:rsidR="00F26D32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796EF2E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462930E" w14:textId="77777777" w:rsidR="00CD4E8D" w:rsidRPr="00CD4E8D" w:rsidRDefault="00CD4E8D" w:rsidP="00CD4E8D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Confirm </w:t>
            </w:r>
            <w:r>
              <w:rPr>
                <w:rFonts w:ascii="Times New Roman" w:hAnsi="Times New Roman" w:hint="eastAsia"/>
                <w:sz w:val="18"/>
                <w:szCs w:val="18"/>
              </w:rPr>
              <w:t>the goal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54B0344F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6D3ABB2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16E7BD9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691DF72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Background to </w:t>
            </w:r>
            <w:r w:rsidR="00911BAD" w:rsidRPr="00CD4E8D">
              <w:rPr>
                <w:rFonts w:ascii="Times New Roman" w:hAnsi="Times New Roman"/>
                <w:sz w:val="18"/>
                <w:szCs w:val="18"/>
              </w:rPr>
              <w:t>re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>confirm the importance of the meeting</w:t>
            </w:r>
            <w:r w:rsidR="006338BD" w:rsidRPr="00CD4E8D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2535C0F4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A3819E2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545A0FE" w14:textId="77777777" w:rsid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B3E2713" w14:textId="77777777" w:rsidR="00CD4E8D" w:rsidRPr="00CD4E8D" w:rsidRDefault="00DB1830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Agenda</w:t>
            </w:r>
            <w:r w:rsidR="006A7F93">
              <w:rPr>
                <w:rFonts w:ascii="Times New Roman" w:hAnsi="Times New Roman" w:hint="eastAsia"/>
                <w:sz w:val="18"/>
                <w:szCs w:val="18"/>
              </w:rPr>
              <w:t>.</w:t>
            </w:r>
          </w:p>
          <w:p w14:paraId="6A6DCA42" w14:textId="77777777" w:rsidR="00F26D32" w:rsidRPr="00CD4E8D" w:rsidRDefault="00F26D32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0F53553" w14:textId="77777777" w:rsidR="00F26D32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Transition to the reports</w:t>
            </w:r>
            <w:r w:rsidR="00461423">
              <w:rPr>
                <w:rFonts w:ascii="Times New Roman" w:hAnsi="Times New Roman"/>
                <w:sz w:val="18"/>
                <w:szCs w:val="18"/>
              </w:rPr>
              <w:t xml:space="preserve"> with appreciations &amp; explan</w:t>
            </w:r>
            <w:r w:rsidR="00461423">
              <w:rPr>
                <w:rFonts w:ascii="Times New Roman" w:hAnsi="Times New Roman" w:hint="eastAsia"/>
                <w:sz w:val="18"/>
                <w:szCs w:val="18"/>
              </w:rPr>
              <w:t>ation of</w:t>
            </w:r>
            <w:r w:rsidRPr="00CD4E8D">
              <w:rPr>
                <w:rFonts w:ascii="Times New Roman" w:hAnsi="Times New Roman"/>
                <w:sz w:val="18"/>
                <w:szCs w:val="18"/>
              </w:rPr>
              <w:t xml:space="preserve"> the procedure.</w:t>
            </w:r>
          </w:p>
          <w:p w14:paraId="2A0B617C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1A78B98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3A30CE0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131D23C" w14:textId="77777777" w:rsidR="009D6055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F5AE7A4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D755FFD" w14:textId="77777777" w:rsidR="009D6055" w:rsidRPr="00CD4E8D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6AF03105" w14:textId="77777777" w:rsidR="009D6055" w:rsidRPr="00CD4E8D" w:rsidRDefault="009D6055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B956AEE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Asking for confirmation.</w:t>
            </w:r>
          </w:p>
          <w:p w14:paraId="4E33E555" w14:textId="77777777" w:rsidR="006338BD" w:rsidRPr="00CD4E8D" w:rsidRDefault="006338BD" w:rsidP="00D00C07">
            <w:pPr>
              <w:spacing w:line="20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7F1C28C" w14:textId="77777777" w:rsidR="00D00C07" w:rsidRDefault="00D00C07" w:rsidP="00D00C07">
            <w:pPr>
              <w:spacing w:line="20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0C15870" w14:textId="77777777" w:rsidR="00C25174" w:rsidRPr="00CD4E8D" w:rsidRDefault="006338BD" w:rsidP="006A7F93">
            <w:pPr>
              <w:spacing w:beforeLines="25" w:before="9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Introducing the first speaker.</w:t>
            </w:r>
          </w:p>
          <w:p w14:paraId="246AA9E4" w14:textId="77777777" w:rsidR="006A7F93" w:rsidRDefault="006A7F93" w:rsidP="006A7F9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B044434" w14:textId="77777777" w:rsidR="00911BAD" w:rsidRPr="00CD4E8D" w:rsidRDefault="00C25174" w:rsidP="006A7F93">
            <w:pPr>
              <w:spacing w:beforeLines="50" w:before="18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lastRenderedPageBreak/>
              <w:t>Acknowledging the facilitator.</w:t>
            </w:r>
          </w:p>
          <w:p w14:paraId="5DB95774" w14:textId="77777777" w:rsidR="006338BD" w:rsidRPr="00CD4E8D" w:rsidRDefault="00C25174" w:rsidP="006A7F93">
            <w:pPr>
              <w:spacing w:beforeLines="50" w:before="180" w:line="240" w:lineRule="exact"/>
              <w:ind w:rightChars="-19" w:right="-46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 xml:space="preserve">Greetings and self introduction </w:t>
            </w:r>
          </w:p>
          <w:p w14:paraId="2A5CF1CE" w14:textId="77777777" w:rsidR="006338BD" w:rsidRPr="00CD4E8D" w:rsidRDefault="006338BD" w:rsidP="006A7F93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AB53E8E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62DBBCF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38AAF18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3A6BFCB8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BCADFE1" w14:textId="77777777" w:rsidR="006338BD" w:rsidRPr="00CD4E8D" w:rsidRDefault="006338BD" w:rsidP="006A7F93">
            <w:pPr>
              <w:spacing w:beforeLines="35" w:before="126" w:line="240" w:lineRule="exact"/>
              <w:ind w:rightChars="-19" w:right="-46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Opening the discussion.</w:t>
            </w:r>
          </w:p>
          <w:p w14:paraId="10FBAE0E" w14:textId="77777777" w:rsidR="006338BD" w:rsidRPr="00CD4E8D" w:rsidRDefault="006338B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2511778" w14:textId="77777777" w:rsidR="00DB0A83" w:rsidRDefault="00DB0A83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BFE1BE8" w14:textId="77777777" w:rsidR="00CD4E8D" w:rsidRPr="00CD4E8D" w:rsidRDefault="00CD4E8D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E81476E" w14:textId="77777777" w:rsidR="006338BD" w:rsidRPr="00CD4E8D" w:rsidRDefault="006338B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Closing the discussion and moving on to the next speaker.</w:t>
            </w:r>
          </w:p>
          <w:p w14:paraId="409E30FC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0FCA0E4A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592DF15" w14:textId="77777777" w:rsidR="00C25174" w:rsidRPr="00CD4E8D" w:rsidRDefault="00C25174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7E851D4A" w14:textId="77777777" w:rsidR="00911BAD" w:rsidRDefault="00911BA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3C198F7" w14:textId="77777777" w:rsidR="00CD4E8D" w:rsidRPr="00CD4E8D" w:rsidRDefault="00CD4E8D" w:rsidP="00E418FA">
            <w:pPr>
              <w:spacing w:before="60"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451629F3" w14:textId="77777777" w:rsidR="00C25174" w:rsidRPr="00CD4E8D" w:rsidRDefault="00C25174" w:rsidP="00E418FA">
            <w:pPr>
              <w:spacing w:line="240" w:lineRule="exact"/>
              <w:ind w:rightChars="48" w:right="115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CD4E8D">
              <w:rPr>
                <w:rFonts w:ascii="Times New Roman" w:hAnsi="Times New Roman"/>
                <w:sz w:val="18"/>
                <w:szCs w:val="18"/>
              </w:rPr>
              <w:t>Closing the meeting with courtesies and appreciations.</w:t>
            </w:r>
          </w:p>
        </w:tc>
      </w:tr>
    </w:tbl>
    <w:p w14:paraId="7ED6C8C3" w14:textId="77777777" w:rsidR="005E105B" w:rsidRDefault="005E105B" w:rsidP="0011430D">
      <w:pPr>
        <w:pBdr>
          <w:top w:val="single" w:sz="4" w:space="1" w:color="auto"/>
        </w:pBdr>
        <w:rPr>
          <w:rFonts w:ascii="Arial" w:hAnsi="Arial" w:cs="Arial"/>
          <w:b/>
          <w:sz w:val="22"/>
          <w:szCs w:val="22"/>
        </w:rPr>
      </w:pPr>
    </w:p>
    <w:p w14:paraId="10E0EEAF" w14:textId="77777777" w:rsidR="00031CB7" w:rsidRPr="007A6C32" w:rsidRDefault="00031CB7" w:rsidP="00E76477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518" w:rightChars="195" w:right="46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Simulation</w:t>
      </w:r>
      <w:r w:rsidR="001A5812">
        <w:rPr>
          <w:rFonts w:ascii="Arial" w:hAnsi="Arial" w:cs="Arial" w:hint="eastAsia"/>
          <w:b/>
          <w:sz w:val="22"/>
          <w:szCs w:val="22"/>
        </w:rPr>
        <w:t xml:space="preserve"> 1</w:t>
      </w:r>
    </w:p>
    <w:p w14:paraId="20315D35" w14:textId="77777777" w:rsidR="00031CB7" w:rsidRDefault="00031CB7" w:rsidP="00DE52BD">
      <w:pPr>
        <w:spacing w:beforeLines="25" w:before="90" w:line="280" w:lineRule="exact"/>
        <w:ind w:left="518" w:rightChars="99" w:right="238" w:hanging="5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Use the Model E-mail 1 and language in Meeting Transcript 1 to have a meeting simulation.</w:t>
      </w:r>
    </w:p>
    <w:p w14:paraId="20D1857C" w14:textId="77777777" w:rsidR="00031CB7" w:rsidRDefault="00031CB7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students will take turns facilitating a meeting</w:t>
      </w:r>
      <w:r w:rsidR="001A5812">
        <w:rPr>
          <w:rFonts w:ascii="Times New Roman" w:hAnsi="Times New Roman" w:hint="eastAsia"/>
          <w:sz w:val="22"/>
          <w:szCs w:val="22"/>
        </w:rPr>
        <w:t xml:space="preserve"> simulation</w:t>
      </w:r>
      <w:r>
        <w:rPr>
          <w:rFonts w:ascii="Times New Roman" w:hAnsi="Times New Roman" w:hint="eastAsia"/>
          <w:sz w:val="22"/>
          <w:szCs w:val="22"/>
        </w:rPr>
        <w:t>: every student will facilitate</w:t>
      </w:r>
      <w:r w:rsidR="00A23020">
        <w:rPr>
          <w:rFonts w:ascii="Times New Roman" w:hAnsi="Times New Roman" w:hint="eastAsia"/>
          <w:sz w:val="22"/>
          <w:szCs w:val="22"/>
        </w:rPr>
        <w:t>.</w:t>
      </w:r>
    </w:p>
    <w:p w14:paraId="20FAA79D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facilitators will follow the six stages and the protocol of meetings.</w:t>
      </w:r>
    </w:p>
    <w:p w14:paraId="4AFCE30A" w14:textId="77777777" w:rsidR="00031CB7" w:rsidRDefault="00031CB7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Each student will present a short report </w:t>
      </w:r>
      <w:r w:rsidR="001A5812">
        <w:rPr>
          <w:rFonts w:ascii="Times New Roman" w:hAnsi="Times New Roman" w:hint="eastAsia"/>
          <w:sz w:val="22"/>
          <w:szCs w:val="22"/>
        </w:rPr>
        <w:t xml:space="preserve">about cross cultural </w:t>
      </w:r>
      <w:r w:rsidR="001A5812">
        <w:rPr>
          <w:rFonts w:ascii="Times New Roman" w:hAnsi="Times New Roman"/>
          <w:sz w:val="22"/>
          <w:szCs w:val="22"/>
        </w:rPr>
        <w:t>meetings</w:t>
      </w:r>
      <w:r w:rsidR="001A5812">
        <w:rPr>
          <w:rFonts w:ascii="Times New Roman" w:hAnsi="Times New Roman" w:hint="eastAsia"/>
          <w:sz w:val="22"/>
          <w:szCs w:val="22"/>
        </w:rPr>
        <w:t xml:space="preserve"> (about 3 minutes)</w:t>
      </w:r>
    </w:p>
    <w:p w14:paraId="629EC887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Each report will include responses to the Cultural &amp; Conflict Quiz</w:t>
      </w:r>
      <w:r w:rsidR="00A23020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007FD157" w14:textId="77777777" w:rsidR="001A5812" w:rsidRDefault="001A5812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There will be Q&amp;A and discussion after each report.</w:t>
      </w:r>
    </w:p>
    <w:p w14:paraId="428EB878" w14:textId="77777777" w:rsidR="009D6055" w:rsidRDefault="00DB0A83" w:rsidP="00DE52BD">
      <w:pPr>
        <w:numPr>
          <w:ilvl w:val="0"/>
          <w:numId w:val="18"/>
        </w:numPr>
        <w:spacing w:line="360" w:lineRule="exact"/>
        <w:ind w:left="964" w:rightChars="99" w:right="238" w:hanging="35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Each meeting </w:t>
      </w:r>
      <w:r w:rsidR="00D00C07">
        <w:rPr>
          <w:rFonts w:ascii="Times New Roman" w:hAnsi="Times New Roman" w:hint="eastAsia"/>
          <w:sz w:val="22"/>
          <w:szCs w:val="22"/>
        </w:rPr>
        <w:t>is allotted</w:t>
      </w:r>
      <w:r>
        <w:rPr>
          <w:rFonts w:ascii="Times New Roman" w:hAnsi="Times New Roman" w:hint="eastAsia"/>
          <w:sz w:val="22"/>
          <w:szCs w:val="22"/>
        </w:rPr>
        <w:t xml:space="preserve"> 15 to 20 minutes.</w:t>
      </w:r>
    </w:p>
    <w:p w14:paraId="7847A078" w14:textId="77777777" w:rsidR="001A01A4" w:rsidRDefault="001A01A4" w:rsidP="00285126">
      <w:pPr>
        <w:spacing w:line="280" w:lineRule="exact"/>
        <w:ind w:rightChars="99" w:right="238"/>
        <w:jc w:val="left"/>
        <w:rPr>
          <w:rFonts w:ascii="Times New Roman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