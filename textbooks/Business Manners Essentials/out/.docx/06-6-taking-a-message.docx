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46D312D" w14:textId="517F5478" w:rsidR="007E6708" w:rsidRPr="004C6DA4" w:rsidRDefault="007E6708" w:rsidP="004C6DA4">
      <w:pPr>
        <w:pStyle w:val="Heading1"/>
      </w:pPr>
      <w:r w:rsidRPr="004C6DA4">
        <w:lastRenderedPageBreak/>
        <w:t>6</w:t>
      </w:r>
      <w:r w:rsidRPr="004C6DA4">
        <w:tab/>
        <w:t>Taking a Message</w:t>
      </w:r>
    </w:p>
    <w:p w14:paraId="7C046CDD" w14:textId="77777777" w:rsidR="007E6708" w:rsidRPr="00C71342" w:rsidRDefault="007E6708" w:rsidP="007F6E29">
      <w:pPr>
        <w:pStyle w:val="Subtitle"/>
        <w:tabs>
          <w:tab w:val="left" w:pos="1228"/>
          <w:tab w:val="left" w:pos="1480"/>
        </w:tabs>
        <w:spacing w:beforeLines="15" w:before="54" w:afterLines="0" w:after="0" w:line="240" w:lineRule="auto"/>
        <w:ind w:leftChars="19" w:left="46"/>
        <w:jc w:val="left"/>
        <w:rPr>
          <w:rFonts w:ascii="Arial" w:hAnsi="Arial" w:cs="Arial"/>
          <w:spacing w:val="10"/>
          <w:sz w:val="21"/>
          <w:szCs w:val="21"/>
        </w:rPr>
      </w:pPr>
      <w:r w:rsidRPr="00C71342">
        <w:rPr>
          <w:rFonts w:ascii="Arial" w:hAnsi="Arial" w:cs="Arial"/>
          <w:spacing w:val="10"/>
          <w:sz w:val="21"/>
          <w:szCs w:val="21"/>
        </w:rPr>
        <w:tab/>
      </w:r>
      <w:r w:rsidRPr="00C71342">
        <w:rPr>
          <w:rFonts w:ascii="Arial" w:hAnsi="Arial" w:cs="Arial"/>
          <w:spacing w:val="10"/>
          <w:sz w:val="18"/>
          <w:szCs w:val="18"/>
        </w:rPr>
        <w:tab/>
      </w:r>
      <w:r w:rsidRPr="00C713F2">
        <w:rPr>
          <w:rFonts w:hint="eastAsia"/>
          <w:i/>
          <w:spacing w:val="10"/>
          <w:sz w:val="21"/>
          <w:szCs w:val="21"/>
        </w:rPr>
        <w:t>Getting the details</w:t>
      </w:r>
    </w:p>
    <w:p w14:paraId="50D156D1" w14:textId="77777777" w:rsidR="007E6708" w:rsidRDefault="007E6708" w:rsidP="00B27CDC">
      <w:pPr>
        <w:pStyle w:val="Subtitle"/>
        <w:spacing w:beforeLines="0" w:before="0" w:afterLines="0" w:after="0" w:line="240" w:lineRule="auto"/>
        <w:ind w:left="10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09FC6593" w14:textId="77777777" w:rsidR="007E6708" w:rsidRDefault="007E6708" w:rsidP="00B27CDC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32D15D1E" w14:textId="77777777" w:rsidR="007E6708" w:rsidRPr="007B7779" w:rsidRDefault="007E6708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Business Situation: In the office, answering phone</w:t>
      </w:r>
    </w:p>
    <w:p w14:paraId="24EE21E4" w14:textId="77777777" w:rsidR="007E6708" w:rsidRPr="00D718D7" w:rsidRDefault="007E6708" w:rsidP="00D718D7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108" w:rightChars="421" w:right="1010"/>
        <w:jc w:val="left"/>
        <w:textAlignment w:val="auto"/>
        <w:rPr>
          <w:rFonts w:eastAsia="MS UI Gothic"/>
          <w:b w:val="0"/>
          <w:noProof/>
          <w:spacing w:val="0"/>
          <w:sz w:val="21"/>
          <w:szCs w:val="21"/>
        </w:rPr>
      </w:pPr>
      <w:r w:rsidRPr="00783271">
        <w:rPr>
          <w:rFonts w:eastAsia="MS UI Gothic" w:hint="eastAsia"/>
          <w:b w:val="0"/>
          <w:noProof/>
          <w:spacing w:val="0"/>
          <w:sz w:val="21"/>
          <w:szCs w:val="21"/>
        </w:rPr>
        <w:t>Takashi Ikeda is working at his desk. The phone rings and he answers it.</w:t>
      </w:r>
    </w:p>
    <w:p w14:paraId="66352AC6" w14:textId="77777777" w:rsidR="007F6E29" w:rsidRPr="00C25DF4" w:rsidRDefault="007F6E29" w:rsidP="00D718D7">
      <w:pPr>
        <w:pStyle w:val="Subtitle"/>
        <w:widowControl w:val="0"/>
        <w:numPr>
          <w:ilvl w:val="0"/>
          <w:numId w:val="28"/>
        </w:numPr>
        <w:overflowPunct/>
        <w:autoSpaceDE/>
        <w:autoSpaceDN/>
        <w:adjustRightInd/>
        <w:spacing w:before="180" w:afterLines="25" w:after="90" w:line="280" w:lineRule="exact"/>
        <w:ind w:left="499" w:hanging="357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C25DF4">
        <w:rPr>
          <w:rFonts w:ascii="Arial" w:hAnsi="Arial" w:cs="Arial" w:hint="eastAsia"/>
          <w:spacing w:val="0"/>
          <w:sz w:val="21"/>
          <w:szCs w:val="21"/>
        </w:rPr>
        <w:t>Taking a message</w:t>
      </w:r>
    </w:p>
    <w:p w14:paraId="66352AC7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rFonts w:hint="eastAsia"/>
          <w:b w:val="0"/>
          <w:spacing w:val="0"/>
          <w:sz w:val="22"/>
          <w:szCs w:val="22"/>
        </w:rPr>
        <w:tab/>
        <w:t>Ring-ring.</w:t>
      </w:r>
    </w:p>
    <w:p w14:paraId="66352AC8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rFonts w:hint="eastAsia"/>
          <w:b w:val="0"/>
          <w:spacing w:val="0"/>
          <w:sz w:val="22"/>
          <w:szCs w:val="22"/>
        </w:rPr>
        <w:tab/>
        <w:t>Good afternoon, Nippon Taiyo</w:t>
      </w:r>
      <w:r w:rsidR="00E749E4">
        <w:rPr>
          <w:rFonts w:hint="eastAsia"/>
          <w:b w:val="0"/>
          <w:spacing w:val="0"/>
          <w:sz w:val="22"/>
          <w:szCs w:val="22"/>
        </w:rPr>
        <w:t xml:space="preserve"> international sales</w:t>
      </w:r>
      <w:r w:rsidRPr="006E0192">
        <w:rPr>
          <w:rFonts w:hint="eastAsia"/>
          <w:b w:val="0"/>
          <w:spacing w:val="0"/>
          <w:sz w:val="22"/>
          <w:szCs w:val="22"/>
        </w:rPr>
        <w:t>. How may I help you?</w:t>
      </w:r>
    </w:p>
    <w:p w14:paraId="66352AC9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proofErr w:type="gramStart"/>
      <w:r w:rsidRPr="006E0192">
        <w:rPr>
          <w:rFonts w:hint="eastAsia"/>
          <w:b w:val="0"/>
          <w:spacing w:val="0"/>
          <w:sz w:val="22"/>
          <w:szCs w:val="22"/>
        </w:rPr>
        <w:t>Caller</w:t>
      </w:r>
      <w:proofErr w:type="gramEnd"/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Hello. This is Ted Klein from CM Fabrication. May I speak to Mari Inoue, please?</w:t>
      </w:r>
    </w:p>
    <w:p w14:paraId="66352ACA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One moment, please, Mr. Klein. 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ll put you on hold. </w:t>
      </w:r>
      <w:r w:rsidRPr="006E0192">
        <w:rPr>
          <w:b w:val="0"/>
          <w:spacing w:val="0"/>
          <w:sz w:val="22"/>
          <w:szCs w:val="22"/>
        </w:rPr>
        <w:t>…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Hello, Mr. Klein? </w:t>
      </w:r>
    </w:p>
    <w:p w14:paraId="66352ACB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Caller </w:t>
      </w:r>
      <w:r w:rsidRPr="006E0192">
        <w:rPr>
          <w:rFonts w:hint="eastAsia"/>
          <w:b w:val="0"/>
          <w:spacing w:val="0"/>
          <w:sz w:val="22"/>
          <w:szCs w:val="22"/>
        </w:rPr>
        <w:tab/>
        <w:t>Yes?</w:t>
      </w:r>
    </w:p>
    <w:p w14:paraId="66352ACC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 for holding. 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 sorry, but Ms Inoue is in a meeting right now. May </w:t>
      </w:r>
      <w:r w:rsidRPr="006E0192">
        <w:rPr>
          <w:b w:val="0"/>
          <w:spacing w:val="0"/>
          <w:sz w:val="22"/>
          <w:szCs w:val="22"/>
        </w:rPr>
        <w:t>I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take a message?</w:t>
      </w:r>
    </w:p>
    <w:p w14:paraId="66352ACD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rFonts w:hint="eastAsia"/>
          <w:b w:val="0"/>
          <w:spacing w:val="0"/>
          <w:sz w:val="22"/>
          <w:szCs w:val="22"/>
        </w:rPr>
        <w:tab/>
        <w:t>Yes, please. Could you ask Ms Inoue to call me as soon as possible, please?</w:t>
      </w:r>
      <w:r w:rsidR="00E12179">
        <w:rPr>
          <w:rFonts w:hint="eastAsia"/>
          <w:b w:val="0"/>
          <w:spacing w:val="0"/>
          <w:sz w:val="22"/>
          <w:szCs w:val="22"/>
        </w:rPr>
        <w:t xml:space="preserve"> It</w:t>
      </w:r>
      <w:r w:rsidR="00E12179">
        <w:rPr>
          <w:b w:val="0"/>
          <w:spacing w:val="0"/>
          <w:sz w:val="22"/>
          <w:szCs w:val="22"/>
        </w:rPr>
        <w:t>’</w:t>
      </w:r>
      <w:r w:rsidR="00E12179">
        <w:rPr>
          <w:rFonts w:hint="eastAsia"/>
          <w:b w:val="0"/>
          <w:spacing w:val="0"/>
          <w:sz w:val="22"/>
          <w:szCs w:val="22"/>
        </w:rPr>
        <w:t>s about our meeting tomorrow.</w:t>
      </w:r>
    </w:p>
    <w:p w14:paraId="66352ACE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proofErr w:type="gramStart"/>
      <w:r w:rsidRPr="006E0192">
        <w:rPr>
          <w:rFonts w:hint="eastAsia"/>
          <w:b w:val="0"/>
          <w:spacing w:val="0"/>
          <w:sz w:val="22"/>
          <w:szCs w:val="22"/>
        </w:rPr>
        <w:t>Ikeda</w:t>
      </w:r>
      <w:proofErr w:type="gramEnd"/>
      <w:r w:rsidRPr="006E0192">
        <w:rPr>
          <w:rFonts w:hint="eastAsia"/>
          <w:b w:val="0"/>
          <w:spacing w:val="0"/>
          <w:sz w:val="22"/>
          <w:szCs w:val="22"/>
        </w:rPr>
        <w:tab/>
        <w:t>May I have your number please, Mr. Klein?</w:t>
      </w:r>
    </w:p>
    <w:p w14:paraId="66352ACF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rFonts w:hint="eastAsia"/>
          <w:b w:val="0"/>
          <w:spacing w:val="0"/>
          <w:sz w:val="22"/>
          <w:szCs w:val="22"/>
        </w:rPr>
        <w:tab/>
        <w:t>Certainly. It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080-92-50-03-19.</w:t>
      </w:r>
    </w:p>
    <w:p w14:paraId="66352AD0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Let me confirm. That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080-92-50-03-19?</w:t>
      </w:r>
    </w:p>
    <w:p w14:paraId="66352AD1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rFonts w:hint="eastAsia"/>
          <w:b w:val="0"/>
          <w:spacing w:val="0"/>
          <w:sz w:val="22"/>
          <w:szCs w:val="22"/>
        </w:rPr>
        <w:tab/>
        <w:t>Yes, that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right.</w:t>
      </w:r>
    </w:p>
    <w:p w14:paraId="66352AD2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And your name is Ted Klein and you are with CM Fabrication, is that right?</w:t>
      </w:r>
    </w:p>
    <w:p w14:paraId="66352AD3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Yes, that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right.</w:t>
      </w:r>
    </w:p>
    <w:p w14:paraId="66352AD4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 Mr. Klein. 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ll give Ms Inoue your message as soon as she returns from the meeting.</w:t>
      </w:r>
    </w:p>
    <w:p w14:paraId="66352AD5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 very much. Good-bye.</w:t>
      </w:r>
    </w:p>
    <w:p w14:paraId="66352AD6" w14:textId="77777777" w:rsidR="007F6E29" w:rsidRPr="006E0192" w:rsidRDefault="007F6E29" w:rsidP="0066348D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 for calling. Good-bye.</w:t>
      </w:r>
    </w:p>
    <w:p w14:paraId="66352AD7" w14:textId="77777777" w:rsidR="007F6E29" w:rsidRDefault="007F6E29" w:rsidP="007F6E29">
      <w:pPr>
        <w:widowControl w:val="0"/>
        <w:tabs>
          <w:tab w:val="left" w:pos="984"/>
        </w:tabs>
        <w:overflowPunct/>
        <w:autoSpaceDE/>
        <w:autoSpaceDN/>
        <w:adjustRightInd/>
        <w:spacing w:line="300" w:lineRule="exact"/>
        <w:ind w:rightChars="223" w:right="535"/>
        <w:textAlignment w:val="auto"/>
        <w:rPr>
          <w:rFonts w:ascii="Times New Roman" w:hAnsi="Times New Roman"/>
          <w:sz w:val="21"/>
          <w:szCs w:val="21"/>
        </w:rPr>
      </w:pPr>
    </w:p>
    <w:p w14:paraId="66352AD8" w14:textId="77777777" w:rsidR="007F6E29" w:rsidRDefault="007F6E29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Expressions for the T</w:t>
      </w:r>
      <w:r w:rsidRPr="00007C07">
        <w:rPr>
          <w:rFonts w:ascii="Arial" w:hAnsi="Arial" w:cs="Arial" w:hint="eastAsia"/>
          <w:spacing w:val="0"/>
          <w:sz w:val="22"/>
          <w:szCs w:val="22"/>
        </w:rPr>
        <w:t>elephone</w:t>
      </w:r>
    </w:p>
    <w:p w14:paraId="66352AD9" w14:textId="77777777" w:rsidR="004E7EC0" w:rsidRPr="00E12179" w:rsidRDefault="004E7EC0" w:rsidP="00E12179">
      <w:pPr>
        <w:pStyle w:val="ListParagraph"/>
        <w:numPr>
          <w:ilvl w:val="0"/>
          <w:numId w:val="37"/>
        </w:numPr>
        <w:spacing w:beforeLines="50" w:before="180"/>
        <w:ind w:leftChars="0" w:rightChars="223" w:right="535"/>
        <w:rPr>
          <w:rFonts w:ascii="Arial" w:hAnsi="Arial" w:cs="Arial"/>
          <w:b/>
          <w:sz w:val="20"/>
        </w:rPr>
      </w:pPr>
      <w:r w:rsidRPr="00E12179">
        <w:rPr>
          <w:rFonts w:ascii="Arial" w:hAnsi="Arial" w:cs="Arial" w:hint="eastAsia"/>
          <w:b/>
          <w:sz w:val="20"/>
        </w:rPr>
        <w:t>Taking and leaving messages</w:t>
      </w:r>
      <w:r w:rsidRPr="00E12179">
        <w:rPr>
          <w:rFonts w:ascii="Arial" w:hAnsi="Arial" w:cs="Arial"/>
          <w:b/>
          <w:sz w:val="20"/>
        </w:rPr>
        <w:tab/>
      </w:r>
    </w:p>
    <w:p w14:paraId="66352ADA" w14:textId="77777777" w:rsidR="004E7EC0" w:rsidRPr="00D6205F" w:rsidRDefault="004E7EC0" w:rsidP="00E76AD2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 xml:space="preserve">May I take a </w:t>
      </w:r>
      <w:r w:rsidRPr="00D6205F">
        <w:rPr>
          <w:rFonts w:ascii="Times New Roman" w:hAnsi="Times New Roman"/>
          <w:sz w:val="22"/>
          <w:szCs w:val="22"/>
        </w:rPr>
        <w:t>message</w:t>
      </w:r>
      <w:r w:rsidRPr="00D6205F">
        <w:rPr>
          <w:rFonts w:ascii="Times New Roman" w:hAnsi="Times New Roman" w:hint="eastAsia"/>
          <w:sz w:val="22"/>
          <w:szCs w:val="22"/>
        </w:rPr>
        <w:t>?</w:t>
      </w:r>
    </w:p>
    <w:p w14:paraId="66352ADB" w14:textId="77777777" w:rsidR="004E7EC0" w:rsidRDefault="004E7EC0" w:rsidP="00E76AD2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Would you like to leave a message?</w:t>
      </w:r>
    </w:p>
    <w:p w14:paraId="66352ADC" w14:textId="77777777" w:rsidR="00234564" w:rsidRPr="00D6205F" w:rsidRDefault="00234564" w:rsidP="00234564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Let me read that back to you.</w:t>
      </w:r>
    </w:p>
    <w:p w14:paraId="66352ADD" w14:textId="77777777" w:rsidR="00234564" w:rsidRPr="00D6205F" w:rsidRDefault="00234564" w:rsidP="00234564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Could you read that back to me, please?</w:t>
      </w:r>
    </w:p>
    <w:p w14:paraId="66352ADE" w14:textId="77777777" w:rsidR="0066348D" w:rsidRPr="0066348D" w:rsidRDefault="002D0A48" w:rsidP="0066348D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beforeLines="25" w:before="90"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A:</w:t>
      </w:r>
      <w:r w:rsidRPr="00D6205F">
        <w:rPr>
          <w:rFonts w:ascii="Times New Roman" w:hAnsi="Times New Roman"/>
          <w:sz w:val="22"/>
          <w:szCs w:val="22"/>
        </w:rPr>
        <w:t xml:space="preserve"> </w:t>
      </w:r>
      <w:r w:rsidR="004E7EC0" w:rsidRPr="00D6205F">
        <w:rPr>
          <w:rFonts w:ascii="Times New Roman" w:hAnsi="Times New Roman" w:hint="eastAsia"/>
          <w:sz w:val="22"/>
          <w:szCs w:val="22"/>
        </w:rPr>
        <w:t xml:space="preserve">Could you take a message for Ms Inoue, please? </w:t>
      </w:r>
      <w:r w:rsidRPr="00D6205F">
        <w:rPr>
          <w:rFonts w:ascii="Times New Roman" w:hAnsi="Times New Roman"/>
          <w:sz w:val="22"/>
          <w:szCs w:val="22"/>
        </w:rPr>
        <w:br/>
      </w:r>
      <w:r w:rsidRPr="00D6205F">
        <w:rPr>
          <w:rFonts w:ascii="Times New Roman" w:hAnsi="Times New Roman" w:hint="eastAsia"/>
          <w:sz w:val="22"/>
          <w:szCs w:val="22"/>
        </w:rPr>
        <w:t xml:space="preserve">B: </w:t>
      </w:r>
      <w:r w:rsidR="004E7EC0" w:rsidRPr="00D6205F">
        <w:rPr>
          <w:rFonts w:ascii="Times New Roman" w:hAnsi="Times New Roman" w:hint="eastAsia"/>
          <w:sz w:val="22"/>
          <w:szCs w:val="22"/>
        </w:rPr>
        <w:t>Yes, certainly. Go ahead, please.</w:t>
      </w:r>
    </w:p>
    <w:p w14:paraId="66352ADF" w14:textId="77777777" w:rsidR="002D0A48" w:rsidRPr="00D6205F" w:rsidRDefault="002D0A48" w:rsidP="0066348D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beforeLines="25" w:before="90" w:line="16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A: Could you ask Ms Inoue to call me back, please?</w:t>
      </w:r>
    </w:p>
    <w:p w14:paraId="66352AE0" w14:textId="77777777" w:rsidR="002D0A48" w:rsidRPr="00D6205F" w:rsidRDefault="002D0A48" w:rsidP="0066348D">
      <w:pPr>
        <w:widowControl w:val="0"/>
        <w:tabs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B:</w:t>
      </w:r>
      <w:r w:rsidRPr="00D6205F">
        <w:rPr>
          <w:rFonts w:ascii="Times New Roman" w:hAnsi="Times New Roman"/>
          <w:sz w:val="22"/>
          <w:szCs w:val="22"/>
        </w:rPr>
        <w:t xml:space="preserve"> </w:t>
      </w:r>
      <w:r w:rsidRPr="00D6205F">
        <w:rPr>
          <w:rFonts w:ascii="Times New Roman" w:hAnsi="Times New Roman" w:hint="eastAsia"/>
          <w:sz w:val="22"/>
          <w:szCs w:val="22"/>
        </w:rPr>
        <w:t>Yes, c</w:t>
      </w:r>
      <w:r w:rsidRPr="00D6205F">
        <w:rPr>
          <w:rFonts w:ascii="Times New Roman" w:hAnsi="Times New Roman"/>
          <w:sz w:val="22"/>
          <w:szCs w:val="22"/>
        </w:rPr>
        <w:t>ertainly. I’</w:t>
      </w:r>
      <w:r w:rsidRPr="00D6205F">
        <w:rPr>
          <w:rFonts w:ascii="Times New Roman" w:hAnsi="Times New Roman" w:hint="eastAsia"/>
          <w:sz w:val="22"/>
          <w:szCs w:val="22"/>
        </w:rPr>
        <w:t>ll give her your message.</w:t>
      </w:r>
    </w:p>
    <w:p w14:paraId="66352AE1" w14:textId="77777777" w:rsidR="004E7EC0" w:rsidRPr="00A75252" w:rsidRDefault="002A1E33" w:rsidP="00E12179">
      <w:pPr>
        <w:pStyle w:val="ListParagraph"/>
        <w:numPr>
          <w:ilvl w:val="0"/>
          <w:numId w:val="37"/>
        </w:numPr>
        <w:spacing w:beforeLines="50" w:before="180"/>
        <w:ind w:leftChars="0" w:rightChars="223" w:right="535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lastRenderedPageBreak/>
        <w:t>Managing d</w:t>
      </w:r>
      <w:r w:rsidR="004E7EC0" w:rsidRPr="00A75252">
        <w:rPr>
          <w:rFonts w:ascii="Arial" w:hAnsi="Arial" w:cs="Arial" w:hint="eastAsia"/>
          <w:b/>
          <w:sz w:val="20"/>
        </w:rPr>
        <w:t>ifficulties</w:t>
      </w:r>
    </w:p>
    <w:p w14:paraId="66352AE2" w14:textId="77777777" w:rsidR="004E7EC0" w:rsidRPr="00D6205F" w:rsidRDefault="0085654C" w:rsidP="0085654C">
      <w:pPr>
        <w:widowControl w:val="0"/>
        <w:numPr>
          <w:ilvl w:val="0"/>
          <w:numId w:val="5"/>
        </w:numPr>
        <w:tabs>
          <w:tab w:val="clear" w:pos="465"/>
          <w:tab w:val="left" w:pos="1848"/>
        </w:tabs>
        <w:overflowPunct/>
        <w:autoSpaceDE/>
        <w:autoSpaceDN/>
        <w:adjustRightInd/>
        <w:spacing w:line="320" w:lineRule="exact"/>
        <w:ind w:left="840" w:rightChars="223" w:right="535" w:hanging="350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m sorry. </w:t>
      </w:r>
      <w:r>
        <w:rPr>
          <w:rFonts w:ascii="Times New Roman" w:hAnsi="Times New Roman"/>
          <w:sz w:val="22"/>
          <w:szCs w:val="22"/>
        </w:rPr>
        <w:tab/>
      </w:r>
      <w:r w:rsidR="004E7EC0" w:rsidRPr="00D6205F">
        <w:rPr>
          <w:rFonts w:ascii="Times New Roman" w:hAnsi="Times New Roman"/>
          <w:sz w:val="22"/>
          <w:szCs w:val="22"/>
        </w:rPr>
        <w:t>Could you repeat that, please?</w:t>
      </w:r>
    </w:p>
    <w:p w14:paraId="66352AE3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Could you spell that, please?</w:t>
      </w:r>
    </w:p>
    <w:p w14:paraId="66352AE4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Could you speak more slowly,</w:t>
      </w:r>
      <w:r w:rsidRPr="00D6205F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/>
          <w:sz w:val="22"/>
          <w:szCs w:val="22"/>
        </w:rPr>
        <w:t>please?</w:t>
      </w:r>
    </w:p>
    <w:p w14:paraId="66352AE5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Let me confirm.</w:t>
      </w:r>
    </w:p>
    <w:p w14:paraId="66352AE6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Yes, I understand.</w:t>
      </w:r>
    </w:p>
    <w:p w14:paraId="66352AE7" w14:textId="77777777" w:rsidR="00C46CA2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I’m sorry.</w:t>
      </w:r>
      <w:r w:rsidRPr="00D6205F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/>
          <w:sz w:val="22"/>
          <w:szCs w:val="22"/>
        </w:rPr>
        <w:t>Just a moment, please.</w:t>
      </w:r>
    </w:p>
    <w:p w14:paraId="66352AE8" w14:textId="77777777" w:rsidR="004E7EC0" w:rsidRPr="004E7EC0" w:rsidRDefault="004E7EC0" w:rsidP="00E12179">
      <w:pPr>
        <w:pStyle w:val="ListParagraph"/>
        <w:numPr>
          <w:ilvl w:val="0"/>
          <w:numId w:val="37"/>
        </w:numPr>
        <w:spacing w:beforeLines="50" w:before="180"/>
        <w:ind w:leftChars="0" w:rightChars="223" w:right="535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E</w:t>
      </w:r>
      <w:r w:rsidRPr="004E7EC0">
        <w:rPr>
          <w:rFonts w:ascii="Arial" w:hAnsi="Arial" w:cs="Arial" w:hint="eastAsia"/>
          <w:b/>
          <w:sz w:val="20"/>
        </w:rPr>
        <w:t>xplain</w:t>
      </w:r>
      <w:r>
        <w:rPr>
          <w:rFonts w:ascii="Arial" w:hAnsi="Arial" w:cs="Arial" w:hint="eastAsia"/>
          <w:b/>
          <w:sz w:val="20"/>
        </w:rPr>
        <w:t>ing</w:t>
      </w:r>
      <w:r w:rsidRPr="004E7EC0">
        <w:rPr>
          <w:rFonts w:ascii="Arial" w:hAnsi="Arial" w:cs="Arial" w:hint="eastAsia"/>
          <w:b/>
          <w:sz w:val="20"/>
        </w:rPr>
        <w:t xml:space="preserve"> absence</w:t>
      </w:r>
    </w:p>
    <w:tbl>
      <w:tblPr>
        <w:tblW w:w="0" w:type="auto"/>
        <w:tblInd w:w="500" w:type="dxa"/>
        <w:tblLook w:val="05E0" w:firstRow="1" w:lastRow="1" w:firstColumn="1" w:lastColumn="1" w:noHBand="0" w:noVBand="1"/>
      </w:tblPr>
      <w:tblGrid>
        <w:gridCol w:w="476"/>
        <w:gridCol w:w="1582"/>
        <w:gridCol w:w="5697"/>
      </w:tblGrid>
      <w:tr w:rsidR="00B343BD" w:rsidRPr="006E0192" w14:paraId="66352AEB" w14:textId="77777777" w:rsidTr="009B73E6">
        <w:trPr>
          <w:trHeight w:val="221"/>
        </w:trPr>
        <w:tc>
          <w:tcPr>
            <w:tcW w:w="2058" w:type="dxa"/>
            <w:gridSpan w:val="2"/>
          </w:tcPr>
          <w:p w14:paraId="66352AE9" w14:textId="77777777" w:rsidR="00B343BD" w:rsidRPr="00B343BD" w:rsidRDefault="00B343BD" w:rsidP="00B343BD">
            <w:pPr>
              <w:pStyle w:val="ListParagraph"/>
              <w:widowControl w:val="0"/>
              <w:numPr>
                <w:ilvl w:val="0"/>
                <w:numId w:val="39"/>
              </w:numPr>
              <w:spacing w:beforeLines="15" w:before="54" w:line="280" w:lineRule="exact"/>
              <w:ind w:leftChars="0"/>
              <w:rPr>
                <w:rFonts w:ascii="Arial" w:hAnsi="Arial" w:cs="Arial"/>
                <w:b/>
                <w:sz w:val="22"/>
                <w:szCs w:val="22"/>
              </w:rPr>
            </w:pPr>
            <w:r w:rsidRPr="00B343BD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’</w:t>
            </w:r>
            <w:r w:rsidRPr="00B343BD">
              <w:rPr>
                <w:rFonts w:ascii="Times New Roman" w:hAnsi="Times New Roman" w:hint="eastAsia"/>
                <w:sz w:val="22"/>
                <w:szCs w:val="22"/>
              </w:rPr>
              <w:t>m sorry but</w:t>
            </w:r>
            <w:r w:rsidR="00E749E4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…</w:t>
            </w:r>
          </w:p>
        </w:tc>
        <w:tc>
          <w:tcPr>
            <w:tcW w:w="5697" w:type="dxa"/>
          </w:tcPr>
          <w:p w14:paraId="66352AEA" w14:textId="77777777" w:rsidR="00B343BD" w:rsidRPr="006E0192" w:rsidRDefault="00B343BD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away from his desk </w:t>
            </w: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at the moment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</w:tr>
      <w:tr w:rsidR="00D718D7" w:rsidRPr="006E0192" w14:paraId="66352AEE" w14:textId="77777777" w:rsidTr="009B73E6">
        <w:trPr>
          <w:trHeight w:val="221"/>
        </w:trPr>
        <w:tc>
          <w:tcPr>
            <w:tcW w:w="2058" w:type="dxa"/>
            <w:gridSpan w:val="2"/>
          </w:tcPr>
          <w:p w14:paraId="66352AEC" w14:textId="77777777" w:rsidR="00D718D7" w:rsidRPr="006E0192" w:rsidRDefault="00D718D7" w:rsidP="00D718D7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66352AED" w14:textId="77777777" w:rsidR="00D718D7" w:rsidRPr="006E0192" w:rsidRDefault="00D718D7" w:rsidP="00D718D7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away from the office until Friday.</w:t>
            </w:r>
          </w:p>
        </w:tc>
      </w:tr>
      <w:tr w:rsidR="00C46CA2" w:rsidRPr="006E0192" w14:paraId="66352AF1" w14:textId="77777777" w:rsidTr="009B73E6">
        <w:trPr>
          <w:trHeight w:val="221"/>
        </w:trPr>
        <w:tc>
          <w:tcPr>
            <w:tcW w:w="2058" w:type="dxa"/>
            <w:gridSpan w:val="2"/>
          </w:tcPr>
          <w:p w14:paraId="66352AEF" w14:textId="77777777" w:rsidR="00C46CA2" w:rsidRPr="00D718D7" w:rsidRDefault="00C46CA2" w:rsidP="00C46CA2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66352AF0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just went into a meeting.</w:t>
            </w:r>
          </w:p>
        </w:tc>
      </w:tr>
      <w:tr w:rsidR="00C46CA2" w:rsidRPr="006E0192" w14:paraId="66352AF5" w14:textId="77777777" w:rsidTr="009B73E6">
        <w:trPr>
          <w:trHeight w:val="221"/>
        </w:trPr>
        <w:tc>
          <w:tcPr>
            <w:tcW w:w="476" w:type="dxa"/>
          </w:tcPr>
          <w:p w14:paraId="66352AF2" w14:textId="77777777" w:rsidR="00C46CA2" w:rsidRPr="006E0192" w:rsidRDefault="00C46CA2" w:rsidP="00FC5CC6">
            <w:pPr>
              <w:widowControl w:val="0"/>
              <w:spacing w:beforeLines="15" w:before="54" w:line="280" w:lineRule="exact"/>
              <w:ind w:right="10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82" w:type="dxa"/>
          </w:tcPr>
          <w:p w14:paraId="66352AF3" w14:textId="77777777" w:rsidR="00C46CA2" w:rsidRPr="006E0192" w:rsidRDefault="00C46CA2" w:rsidP="00C46CA2">
            <w:pPr>
              <w:widowControl w:val="0"/>
              <w:spacing w:beforeLines="15" w:before="54" w:line="280" w:lineRule="exac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66352AF4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 in a meeting right now.</w:t>
            </w:r>
          </w:p>
        </w:tc>
      </w:tr>
      <w:tr w:rsidR="00C46CA2" w:rsidRPr="006E0192" w14:paraId="66352AF8" w14:textId="77777777" w:rsidTr="009B73E6">
        <w:trPr>
          <w:trHeight w:val="221"/>
        </w:trPr>
        <w:tc>
          <w:tcPr>
            <w:tcW w:w="2058" w:type="dxa"/>
            <w:gridSpan w:val="2"/>
          </w:tcPr>
          <w:p w14:paraId="66352AF6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66352AF7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out of the office </w:t>
            </w: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at this time</w:t>
            </w:r>
            <w:proofErr w:type="gramEnd"/>
            <w:r w:rsidR="00D718D7">
              <w:rPr>
                <w:rFonts w:ascii="Times New Roman" w:hAnsi="Times New Roman" w:hint="eastAsia"/>
                <w:sz w:val="22"/>
                <w:szCs w:val="22"/>
              </w:rPr>
              <w:t xml:space="preserve"> / </w:t>
            </w:r>
            <w:r w:rsidR="00D718D7" w:rsidRPr="006E0192">
              <w:rPr>
                <w:rFonts w:ascii="Times New Roman" w:hAnsi="Times New Roman" w:hint="eastAsia"/>
                <w:sz w:val="22"/>
                <w:szCs w:val="22"/>
              </w:rPr>
              <w:t>all day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</w:p>
        </w:tc>
      </w:tr>
      <w:tr w:rsidR="00C46CA2" w:rsidRPr="006E0192" w14:paraId="66352AFB" w14:textId="77777777" w:rsidTr="009B73E6">
        <w:trPr>
          <w:trHeight w:val="221"/>
        </w:trPr>
        <w:tc>
          <w:tcPr>
            <w:tcW w:w="2058" w:type="dxa"/>
            <w:gridSpan w:val="2"/>
          </w:tcPr>
          <w:p w14:paraId="66352AF9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66352AFA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away from the office until Friday.</w:t>
            </w:r>
          </w:p>
        </w:tc>
      </w:tr>
      <w:tr w:rsidR="00C46CA2" w:rsidRPr="006E0192" w14:paraId="66352AFD" w14:textId="77777777" w:rsidTr="009B73E6">
        <w:trPr>
          <w:trHeight w:val="169"/>
        </w:trPr>
        <w:tc>
          <w:tcPr>
            <w:tcW w:w="7755" w:type="dxa"/>
            <w:gridSpan w:val="3"/>
          </w:tcPr>
          <w:p w14:paraId="66352AFC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160" w:lineRule="exact"/>
              <w:ind w:left="522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343BD" w:rsidRPr="006E0192" w14:paraId="66352B00" w14:textId="77777777" w:rsidTr="009B73E6">
        <w:trPr>
          <w:trHeight w:val="221"/>
        </w:trPr>
        <w:tc>
          <w:tcPr>
            <w:tcW w:w="2058" w:type="dxa"/>
            <w:gridSpan w:val="2"/>
          </w:tcPr>
          <w:p w14:paraId="66352AFE" w14:textId="77777777" w:rsidR="00B343BD" w:rsidRPr="00B343BD" w:rsidRDefault="00B343BD" w:rsidP="00B343BD">
            <w:pPr>
              <w:pStyle w:val="ListParagraph"/>
              <w:widowControl w:val="0"/>
              <w:numPr>
                <w:ilvl w:val="0"/>
                <w:numId w:val="39"/>
              </w:numPr>
              <w:spacing w:beforeLines="15" w:before="54" w:line="280" w:lineRule="exact"/>
              <w:ind w:leftChars="0"/>
              <w:rPr>
                <w:rFonts w:ascii="Times New Roman" w:hAnsi="Times New Roman"/>
                <w:sz w:val="22"/>
                <w:szCs w:val="22"/>
              </w:rPr>
            </w:pPr>
            <w:r w:rsidRPr="00B343BD">
              <w:rPr>
                <w:rFonts w:ascii="Times New Roman" w:hAnsi="Times New Roman"/>
                <w:sz w:val="22"/>
                <w:szCs w:val="22"/>
              </w:rPr>
              <w:t>H</w:t>
            </w:r>
            <w:r w:rsidRPr="00B343BD">
              <w:rPr>
                <w:rFonts w:ascii="Times New Roman" w:hAnsi="Times New Roman" w:hint="eastAsia"/>
                <w:sz w:val="22"/>
                <w:szCs w:val="22"/>
              </w:rPr>
              <w:t>e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’</w:t>
            </w:r>
            <w:r w:rsidRPr="00B343BD">
              <w:rPr>
                <w:rFonts w:ascii="Times New Roman" w:hAnsi="Times New Roman" w:hint="eastAsia"/>
                <w:sz w:val="22"/>
                <w:szCs w:val="22"/>
              </w:rPr>
              <w:t>ll be back</w:t>
            </w:r>
            <w:r w:rsidR="00E749E4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…</w:t>
            </w:r>
          </w:p>
        </w:tc>
        <w:tc>
          <w:tcPr>
            <w:tcW w:w="5697" w:type="dxa"/>
          </w:tcPr>
          <w:p w14:paraId="66352AFF" w14:textId="77777777" w:rsidR="00B343BD" w:rsidRPr="006E0192" w:rsidRDefault="00B343BD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in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 few minutes.</w:t>
            </w:r>
          </w:p>
        </w:tc>
      </w:tr>
      <w:tr w:rsidR="00C46CA2" w:rsidRPr="006E0192" w14:paraId="66352B03" w14:textId="77777777" w:rsidTr="009B73E6">
        <w:trPr>
          <w:trHeight w:val="221"/>
        </w:trPr>
        <w:tc>
          <w:tcPr>
            <w:tcW w:w="2058" w:type="dxa"/>
            <w:gridSpan w:val="2"/>
          </w:tcPr>
          <w:p w14:paraId="66352B01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280" w:lineRule="exact"/>
              <w:ind w:left="524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66352B02" w14:textId="77777777" w:rsidR="00C46CA2" w:rsidRPr="006E0192" w:rsidRDefault="00090A31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  <w:u w:val="single"/>
              </w:rPr>
              <w:t>by</w:t>
            </w:r>
            <w:r w:rsidR="00C46CA2" w:rsidRPr="006E0192">
              <w:rPr>
                <w:rFonts w:ascii="Times New Roman" w:hAnsi="Times New Roman" w:hint="eastAsia"/>
                <w:sz w:val="22"/>
                <w:szCs w:val="22"/>
              </w:rPr>
              <w:t xml:space="preserve"> 1:30.</w:t>
            </w:r>
          </w:p>
        </w:tc>
      </w:tr>
      <w:tr w:rsidR="00C46CA2" w:rsidRPr="006E0192" w14:paraId="66352B07" w14:textId="77777777" w:rsidTr="009B73E6">
        <w:trPr>
          <w:trHeight w:val="221"/>
        </w:trPr>
        <w:tc>
          <w:tcPr>
            <w:tcW w:w="476" w:type="dxa"/>
          </w:tcPr>
          <w:p w14:paraId="66352B04" w14:textId="77777777" w:rsidR="00C46CA2" w:rsidRPr="006E0192" w:rsidRDefault="00C46CA2" w:rsidP="00C46CA2">
            <w:pPr>
              <w:widowControl w:val="0"/>
              <w:spacing w:beforeLines="15" w:before="54" w:line="280" w:lineRule="exact"/>
              <w:jc w:val="righ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82" w:type="dxa"/>
          </w:tcPr>
          <w:p w14:paraId="66352B05" w14:textId="77777777" w:rsidR="00C46CA2" w:rsidRPr="006E0192" w:rsidRDefault="00C46CA2" w:rsidP="00C46CA2">
            <w:pPr>
              <w:widowControl w:val="0"/>
              <w:spacing w:beforeLines="15" w:before="54" w:line="28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697" w:type="dxa"/>
          </w:tcPr>
          <w:p w14:paraId="66352B06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this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afternoon at 3:00.</w:t>
            </w:r>
          </w:p>
        </w:tc>
      </w:tr>
      <w:tr w:rsidR="00C46CA2" w:rsidRPr="006E0192" w14:paraId="66352B0A" w14:textId="77777777" w:rsidTr="009B73E6">
        <w:trPr>
          <w:trHeight w:val="221"/>
        </w:trPr>
        <w:tc>
          <w:tcPr>
            <w:tcW w:w="2058" w:type="dxa"/>
            <w:gridSpan w:val="2"/>
          </w:tcPr>
          <w:p w14:paraId="66352B08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280" w:lineRule="exact"/>
              <w:ind w:left="524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66352B09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tomorrow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morning.</w:t>
            </w:r>
          </w:p>
        </w:tc>
      </w:tr>
      <w:tr w:rsidR="00C46CA2" w:rsidRPr="006E0192" w14:paraId="66352B0D" w14:textId="77777777" w:rsidTr="009B73E6">
        <w:trPr>
          <w:trHeight w:val="221"/>
        </w:trPr>
        <w:tc>
          <w:tcPr>
            <w:tcW w:w="2058" w:type="dxa"/>
            <w:gridSpan w:val="2"/>
          </w:tcPr>
          <w:p w14:paraId="66352B0B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280" w:lineRule="exact"/>
              <w:ind w:left="524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66352B0C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on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Friday.</w:t>
            </w:r>
          </w:p>
        </w:tc>
      </w:tr>
    </w:tbl>
    <w:p w14:paraId="66352B0E" w14:textId="77777777" w:rsidR="00783271" w:rsidRPr="006775D2" w:rsidRDefault="00783271" w:rsidP="009B73E6">
      <w:pPr>
        <w:pStyle w:val="ListParagraph"/>
        <w:numPr>
          <w:ilvl w:val="0"/>
          <w:numId w:val="37"/>
        </w:numPr>
        <w:spacing w:beforeLines="50" w:before="180"/>
        <w:ind w:leftChars="0" w:rightChars="223" w:right="535"/>
        <w:rPr>
          <w:rFonts w:ascii="Arial" w:hAnsi="Arial" w:cs="Arial"/>
          <w:b/>
          <w:sz w:val="20"/>
        </w:rPr>
      </w:pPr>
      <w:r w:rsidRPr="006775D2">
        <w:rPr>
          <w:rFonts w:ascii="Arial" w:hAnsi="Arial" w:cs="Arial" w:hint="eastAsia"/>
          <w:b/>
          <w:sz w:val="20"/>
        </w:rPr>
        <w:t>Managing the call</w:t>
      </w:r>
    </w:p>
    <w:p w14:paraId="66352B0F" w14:textId="77777777" w:rsidR="00783271" w:rsidRPr="006E0192" w:rsidRDefault="00783271" w:rsidP="00E76AD2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70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6E0192">
        <w:rPr>
          <w:rFonts w:ascii="Times New Roman" w:hAnsi="Times New Roman" w:hint="eastAsia"/>
          <w:sz w:val="22"/>
          <w:szCs w:val="22"/>
        </w:rPr>
        <w:t>I</w:t>
      </w:r>
      <w:r w:rsidRPr="006E0192">
        <w:rPr>
          <w:rFonts w:ascii="Times New Roman" w:hAnsi="Times New Roman"/>
          <w:sz w:val="22"/>
          <w:szCs w:val="22"/>
        </w:rPr>
        <w:t>’</w:t>
      </w:r>
      <w:r w:rsidRPr="006E0192">
        <w:rPr>
          <w:rFonts w:ascii="Times New Roman" w:hAnsi="Times New Roman" w:hint="eastAsia"/>
          <w:sz w:val="22"/>
          <w:szCs w:val="22"/>
        </w:rPr>
        <w:t>ll put you on hold. One moment, please.</w:t>
      </w:r>
    </w:p>
    <w:p w14:paraId="66352B10" w14:textId="77777777" w:rsidR="00783271" w:rsidRPr="006E0192" w:rsidRDefault="00783271" w:rsidP="00E76AD2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70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6E0192">
        <w:rPr>
          <w:rFonts w:ascii="Times New Roman" w:hAnsi="Times New Roman" w:hint="eastAsia"/>
          <w:sz w:val="22"/>
          <w:szCs w:val="22"/>
        </w:rPr>
        <w:t>Thank you for waiting.</w:t>
      </w:r>
    </w:p>
    <w:p w14:paraId="66352B11" w14:textId="77777777" w:rsidR="00783271" w:rsidRPr="006E0192" w:rsidRDefault="00783271" w:rsidP="00E76AD2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70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6E0192">
        <w:rPr>
          <w:rFonts w:ascii="Times New Roman" w:hAnsi="Times New Roman" w:hint="eastAsia"/>
          <w:sz w:val="22"/>
          <w:szCs w:val="22"/>
        </w:rPr>
        <w:t>I</w:t>
      </w:r>
      <w:r w:rsidRPr="006E0192">
        <w:rPr>
          <w:rFonts w:ascii="Times New Roman" w:hAnsi="Times New Roman"/>
          <w:sz w:val="22"/>
          <w:szCs w:val="22"/>
        </w:rPr>
        <w:t>’</w:t>
      </w:r>
      <w:r w:rsidRPr="006E0192">
        <w:rPr>
          <w:rFonts w:ascii="Times New Roman" w:hAnsi="Times New Roman" w:hint="eastAsia"/>
          <w:sz w:val="22"/>
          <w:szCs w:val="22"/>
        </w:rPr>
        <w:t>m sorry to have kept you waiting.</w:t>
      </w:r>
    </w:p>
    <w:p w14:paraId="66352B12" w14:textId="77777777" w:rsidR="00CF527D" w:rsidRPr="00783271" w:rsidRDefault="00CF527D" w:rsidP="00D3196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rightChars="17" w:right="41"/>
        <w:jc w:val="left"/>
        <w:rPr>
          <w:rFonts w:ascii="Arial" w:hAnsi="Arial" w:cs="Arial"/>
          <w:spacing w:val="0"/>
          <w:sz w:val="22"/>
          <w:szCs w:val="22"/>
        </w:rPr>
      </w:pPr>
    </w:p>
    <w:p w14:paraId="66352B13" w14:textId="77777777" w:rsidR="00E76AD2" w:rsidRPr="00FC5CC6" w:rsidRDefault="00E76AD2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 w:rsidRPr="00251BBF">
        <w:rPr>
          <w:rFonts w:ascii="Arial" w:hAnsi="Arial" w:cs="Arial"/>
          <w:spacing w:val="0"/>
          <w:sz w:val="22"/>
          <w:szCs w:val="22"/>
        </w:rPr>
        <w:t>Tips for Easier Phone Calls</w:t>
      </w:r>
    </w:p>
    <w:p w14:paraId="66352B14" w14:textId="77777777" w:rsidR="00E76AD2" w:rsidRPr="00D718D7" w:rsidRDefault="00E76AD2" w:rsidP="000C65B9">
      <w:pPr>
        <w:widowControl w:val="0"/>
        <w:tabs>
          <w:tab w:val="left" w:pos="709"/>
        </w:tabs>
        <w:overflowPunct/>
        <w:spacing w:beforeLines="35" w:before="126" w:line="280" w:lineRule="exact"/>
        <w:ind w:rightChars="214" w:right="514"/>
        <w:textAlignment w:val="auto"/>
        <w:rPr>
          <w:rFonts w:ascii="Times New Roman" w:hAnsi="Times New Roman"/>
          <w:sz w:val="22"/>
          <w:szCs w:val="22"/>
        </w:rPr>
      </w:pPr>
      <w:r w:rsidRPr="00D718D7">
        <w:rPr>
          <w:rFonts w:ascii="Times New Roman" w:hAnsi="Times New Roman" w:hint="eastAsia"/>
          <w:sz w:val="22"/>
          <w:szCs w:val="22"/>
        </w:rPr>
        <w:t>E</w:t>
      </w:r>
      <w:r w:rsidRPr="00D718D7">
        <w:rPr>
          <w:rFonts w:ascii="Times New Roman" w:hAnsi="Times New Roman"/>
          <w:sz w:val="22"/>
          <w:szCs w:val="22"/>
        </w:rPr>
        <w:t>ye contact</w:t>
      </w:r>
      <w:r w:rsidRPr="00D718D7">
        <w:rPr>
          <w:rFonts w:ascii="Times New Roman" w:hAnsi="Times New Roman" w:hint="eastAsia"/>
          <w:sz w:val="22"/>
          <w:szCs w:val="22"/>
        </w:rPr>
        <w:t xml:space="preserve"> and</w:t>
      </w:r>
      <w:r w:rsidRPr="00D718D7">
        <w:rPr>
          <w:rFonts w:ascii="Times New Roman" w:hAnsi="Times New Roman"/>
          <w:sz w:val="22"/>
          <w:szCs w:val="22"/>
        </w:rPr>
        <w:t xml:space="preserve"> gestures</w:t>
      </w:r>
      <w:r w:rsidRP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>are</w:t>
      </w:r>
      <w:r w:rsidRP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 xml:space="preserve">important elements for </w:t>
      </w:r>
      <w:r w:rsidRPr="00D718D7">
        <w:rPr>
          <w:rFonts w:ascii="Times New Roman" w:hAnsi="Times New Roman" w:hint="eastAsia"/>
          <w:sz w:val="22"/>
          <w:szCs w:val="22"/>
        </w:rPr>
        <w:t>effective</w:t>
      </w:r>
      <w:r w:rsidRPr="00D718D7">
        <w:rPr>
          <w:rFonts w:ascii="Times New Roman" w:hAnsi="Times New Roman"/>
          <w:sz w:val="22"/>
          <w:szCs w:val="22"/>
        </w:rPr>
        <w:t xml:space="preserve"> face-to-face communication.</w:t>
      </w:r>
      <w:r w:rsidRP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>On the telephone</w:t>
      </w:r>
      <w:r w:rsidRPr="00D718D7">
        <w:rPr>
          <w:rFonts w:ascii="Times New Roman" w:hAnsi="Times New Roman" w:hint="eastAsia"/>
          <w:sz w:val="22"/>
          <w:szCs w:val="22"/>
        </w:rPr>
        <w:t xml:space="preserve"> however</w:t>
      </w:r>
      <w:r w:rsidRPr="00D718D7">
        <w:rPr>
          <w:rFonts w:ascii="Times New Roman" w:hAnsi="Times New Roman"/>
          <w:sz w:val="22"/>
          <w:szCs w:val="22"/>
        </w:rPr>
        <w:t xml:space="preserve">, </w:t>
      </w:r>
      <w:r w:rsidRPr="00D718D7">
        <w:rPr>
          <w:rFonts w:ascii="Times New Roman" w:hAnsi="Times New Roman" w:hint="eastAsia"/>
          <w:sz w:val="22"/>
          <w:szCs w:val="22"/>
        </w:rPr>
        <w:t xml:space="preserve">we have </w:t>
      </w:r>
      <w:r w:rsidRPr="00D718D7">
        <w:rPr>
          <w:rFonts w:ascii="Times New Roman" w:hAnsi="Times New Roman"/>
          <w:sz w:val="22"/>
          <w:szCs w:val="22"/>
        </w:rPr>
        <w:t>only the voic</w:t>
      </w:r>
      <w:r w:rsidRPr="00D718D7">
        <w:rPr>
          <w:rFonts w:ascii="Times New Roman" w:hAnsi="Times New Roman" w:hint="eastAsia"/>
          <w:sz w:val="22"/>
          <w:szCs w:val="22"/>
        </w:rPr>
        <w:t>e</w:t>
      </w:r>
      <w:r w:rsidR="00D718D7">
        <w:rPr>
          <w:rFonts w:ascii="Times New Roman" w:hAnsi="Times New Roman" w:hint="eastAsia"/>
          <w:sz w:val="22"/>
          <w:szCs w:val="22"/>
        </w:rPr>
        <w:t xml:space="preserve"> so</w:t>
      </w:r>
      <w:r w:rsidRPr="00D718D7">
        <w:rPr>
          <w:rFonts w:ascii="Times New Roman" w:hAnsi="Times New Roman" w:hint="eastAsia"/>
          <w:sz w:val="22"/>
          <w:szCs w:val="22"/>
        </w:rPr>
        <w:t xml:space="preserve"> it is </w:t>
      </w:r>
      <w:r w:rsidR="00D718D7">
        <w:rPr>
          <w:rFonts w:ascii="Times New Roman" w:hAnsi="Times New Roman" w:hint="eastAsia"/>
          <w:sz w:val="22"/>
          <w:szCs w:val="22"/>
        </w:rPr>
        <w:t>very</w:t>
      </w:r>
      <w:r w:rsidRPr="00D718D7">
        <w:rPr>
          <w:rFonts w:ascii="Times New Roman" w:hAnsi="Times New Roman" w:hint="eastAsia"/>
          <w:sz w:val="22"/>
          <w:szCs w:val="22"/>
        </w:rPr>
        <w:t xml:space="preserve"> important to speak effectively.</w:t>
      </w:r>
      <w:r w:rsid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 xml:space="preserve">Here are some tips </w:t>
      </w:r>
      <w:r w:rsidRPr="00D718D7">
        <w:rPr>
          <w:rFonts w:ascii="Times New Roman" w:hAnsi="Times New Roman" w:hint="eastAsia"/>
          <w:sz w:val="22"/>
          <w:szCs w:val="22"/>
        </w:rPr>
        <w:t xml:space="preserve">for speaking on the phone and making </w:t>
      </w:r>
      <w:r w:rsidRPr="00D718D7">
        <w:rPr>
          <w:rFonts w:ascii="Times New Roman" w:hAnsi="Times New Roman"/>
          <w:sz w:val="22"/>
          <w:szCs w:val="22"/>
        </w:rPr>
        <w:t>phone calls easier</w:t>
      </w:r>
      <w:r w:rsidRPr="00D718D7">
        <w:rPr>
          <w:rFonts w:ascii="Times New Roman" w:hAnsi="Times New Roman" w:hint="eastAsia"/>
          <w:sz w:val="22"/>
          <w:szCs w:val="22"/>
        </w:rPr>
        <w:t>:</w:t>
      </w:r>
    </w:p>
    <w:p w14:paraId="66352B15" w14:textId="77777777" w:rsidR="00E76AD2" w:rsidRPr="00D718D7" w:rsidRDefault="00E76AD2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>Memorize essential fixed expressions for the telephone and use them.</w:t>
      </w:r>
    </w:p>
    <w:p w14:paraId="66352B16" w14:textId="77777777" w:rsidR="00E76AD2" w:rsidRPr="00D718D7" w:rsidRDefault="00E76AD2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 xml:space="preserve">Keep a list of essential expressions near your phone. </w:t>
      </w:r>
    </w:p>
    <w:p w14:paraId="66352B17" w14:textId="77777777" w:rsidR="00E76AD2" w:rsidRPr="00D718D7" w:rsidRDefault="00E76AD2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>Listen carefully and take notes.</w:t>
      </w:r>
    </w:p>
    <w:p w14:paraId="66352B18" w14:textId="77777777" w:rsidR="00E76AD2" w:rsidRPr="00D718D7" w:rsidRDefault="00E749E4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 xml:space="preserve">Ask questions – </w:t>
      </w:r>
      <w:r>
        <w:rPr>
          <w:rFonts w:asciiTheme="majorHAnsi" w:hAnsiTheme="majorHAnsi" w:cstheme="majorHAnsi" w:hint="eastAsia"/>
          <w:sz w:val="20"/>
        </w:rPr>
        <w:t>i</w:t>
      </w:r>
      <w:r w:rsidR="00E76AD2" w:rsidRPr="00D718D7">
        <w:rPr>
          <w:rFonts w:asciiTheme="majorHAnsi" w:hAnsiTheme="majorHAnsi" w:cstheme="majorHAnsi"/>
          <w:sz w:val="20"/>
        </w:rPr>
        <w:t>f you ask questions you can get the information you need.</w:t>
      </w:r>
    </w:p>
    <w:p w14:paraId="66352B19" w14:textId="77777777" w:rsidR="000C65B9" w:rsidRDefault="00E76AD2" w:rsidP="000C65B9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>Speak slowly and clearly, and emphasize key words.</w:t>
      </w:r>
    </w:p>
    <w:p w14:paraId="66352B1A" w14:textId="77777777" w:rsidR="00E76AD2" w:rsidRPr="0066348D" w:rsidRDefault="00E749E4" w:rsidP="008F3D16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 xml:space="preserve">Speak smoothly – </w:t>
      </w:r>
      <w:r>
        <w:rPr>
          <w:rFonts w:asciiTheme="majorHAnsi" w:hAnsiTheme="majorHAnsi" w:cstheme="majorHAnsi" w:hint="eastAsia"/>
          <w:sz w:val="20"/>
        </w:rPr>
        <w:t>a</w:t>
      </w:r>
      <w:r w:rsidR="00E76AD2" w:rsidRPr="000C65B9">
        <w:rPr>
          <w:rFonts w:asciiTheme="majorHAnsi" w:hAnsiTheme="majorHAnsi" w:cstheme="majorHAnsi"/>
          <w:sz w:val="20"/>
        </w:rPr>
        <w:t>void hesitation.</w:t>
      </w:r>
      <w:r w:rsidR="00336FEB" w:rsidRPr="00336FEB">
        <w:rPr>
          <w:noProof/>
        </w:rPr>
        <w:t xml:space="preserve"> </w:t>
      </w:r>
    </w:p>
    <w:p w14:paraId="66352B1B" w14:textId="77777777" w:rsidR="000C65B9" w:rsidRDefault="000C65B9" w:rsidP="0066348D">
      <w:pPr>
        <w:widowControl w:val="0"/>
        <w:overflowPunct/>
        <w:spacing w:line="360" w:lineRule="exact"/>
        <w:ind w:left="595" w:rightChars="364" w:right="874"/>
        <w:textAlignment w:val="auto"/>
        <w:rPr>
          <w:rFonts w:asciiTheme="majorHAnsi" w:hAnsiTheme="majorHAnsi" w:cstheme="majorHAnsi"/>
          <w:sz w:val="20"/>
        </w:rPr>
      </w:pPr>
    </w:p>
    <w:p w14:paraId="66352B1C" w14:textId="77777777" w:rsidR="0066348D" w:rsidRPr="0066348D" w:rsidRDefault="0066348D" w:rsidP="0066348D">
      <w:pPr>
        <w:widowControl w:val="0"/>
        <w:overflowPunct/>
        <w:spacing w:line="360" w:lineRule="exact"/>
        <w:ind w:left="595" w:rightChars="364" w:right="874"/>
        <w:textAlignment w:val="auto"/>
        <w:rPr>
          <w:rFonts w:asciiTheme="majorHAnsi" w:hAnsiTheme="majorHAnsi" w:cstheme="majorHAnsi"/>
          <w:sz w:val="20"/>
        </w:rPr>
      </w:pPr>
      <w:r>
        <w:rPr>
          <w:noProof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