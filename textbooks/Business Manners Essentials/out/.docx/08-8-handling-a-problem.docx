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0A64436" w14:textId="761A7BF7" w:rsidR="007E6708" w:rsidRPr="004C6DA4" w:rsidRDefault="007E6708" w:rsidP="004C6DA4">
      <w:pPr>
        <w:pStyle w:val="Heading1"/>
      </w:pPr>
      <w:r w:rsidRPr="004C6DA4">
        <w:lastRenderedPageBreak/>
        <w:t>8</w:t>
      </w:r>
      <w:r w:rsidRPr="004C6DA4">
        <w:tab/>
        <w:t>Handling a Problem</w:t>
      </w:r>
    </w:p>
    <w:p w14:paraId="55938A1B" w14:textId="77777777" w:rsidR="007E6708" w:rsidRPr="00C71342" w:rsidRDefault="007E6708" w:rsidP="00F82086">
      <w:pPr>
        <w:pStyle w:val="Subtitle"/>
        <w:tabs>
          <w:tab w:val="left" w:pos="1228"/>
          <w:tab w:val="left" w:pos="1480"/>
        </w:tabs>
        <w:spacing w:beforeLines="15" w:before="54" w:afterLines="0" w:after="0" w:line="240" w:lineRule="auto"/>
        <w:ind w:leftChars="19" w:left="46"/>
        <w:jc w:val="left"/>
        <w:rPr>
          <w:rFonts w:ascii="Arial" w:hAnsi="Arial" w:cs="Arial"/>
          <w:spacing w:val="10"/>
          <w:sz w:val="21"/>
          <w:szCs w:val="21"/>
        </w:rPr>
      </w:pPr>
      <w:r w:rsidRPr="00C71342">
        <w:rPr>
          <w:rFonts w:ascii="Arial" w:hAnsi="Arial" w:cs="Arial"/>
          <w:spacing w:val="10"/>
          <w:sz w:val="21"/>
          <w:szCs w:val="21"/>
        </w:rPr>
        <w:tab/>
      </w:r>
      <w:r w:rsidRPr="00C71342">
        <w:rPr>
          <w:rFonts w:ascii="Arial" w:hAnsi="Arial" w:cs="Arial"/>
          <w:spacing w:val="10"/>
          <w:sz w:val="18"/>
          <w:szCs w:val="18"/>
        </w:rPr>
        <w:tab/>
      </w:r>
      <w:r w:rsidRPr="00C713F2">
        <w:rPr>
          <w:i/>
          <w:spacing w:val="10"/>
          <w:sz w:val="21"/>
          <w:szCs w:val="21"/>
        </w:rPr>
        <w:t xml:space="preserve">Explaining </w:t>
      </w:r>
      <w:r w:rsidRPr="00C713F2">
        <w:rPr>
          <w:rFonts w:hint="eastAsia"/>
          <w:i/>
          <w:spacing w:val="10"/>
          <w:sz w:val="21"/>
          <w:szCs w:val="21"/>
        </w:rPr>
        <w:t xml:space="preserve">changes &amp; </w:t>
      </w:r>
      <w:r w:rsidRPr="00C713F2">
        <w:rPr>
          <w:i/>
          <w:spacing w:val="10"/>
          <w:sz w:val="21"/>
          <w:szCs w:val="21"/>
        </w:rPr>
        <w:t>delay</w:t>
      </w:r>
      <w:r w:rsidRPr="00C713F2">
        <w:rPr>
          <w:rFonts w:hint="eastAsia"/>
          <w:i/>
          <w:spacing w:val="10"/>
          <w:sz w:val="21"/>
          <w:szCs w:val="21"/>
        </w:rPr>
        <w:t>s</w:t>
      </w:r>
      <w:r w:rsidRPr="00C713F2">
        <w:rPr>
          <w:i/>
          <w:spacing w:val="10"/>
          <w:sz w:val="21"/>
          <w:szCs w:val="21"/>
        </w:rPr>
        <w:t xml:space="preserve"> and apologizing</w:t>
      </w:r>
    </w:p>
    <w:p w14:paraId="18261A62" w14:textId="77777777" w:rsidR="007E6708" w:rsidRPr="0023734A" w:rsidRDefault="007E6708" w:rsidP="008C196F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08CEDCA6" w14:textId="77777777" w:rsidR="007E6708" w:rsidRDefault="007E6708" w:rsidP="008C196F">
      <w:pPr>
        <w:pStyle w:val="Subtitle"/>
        <w:spacing w:beforeLines="0" w:before="0" w:afterLines="0" w:after="0" w:line="240" w:lineRule="auto"/>
        <w:ind w:left="108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66352B78" w14:textId="77777777" w:rsidR="003B7CE6" w:rsidRPr="00C46CA2" w:rsidRDefault="003B7CE6" w:rsidP="000805D5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 xml:space="preserve">Business </w:t>
      </w:r>
      <w:r w:rsidR="00730A34">
        <w:rPr>
          <w:rFonts w:ascii="Arial" w:hAnsi="Arial" w:cs="Arial" w:hint="eastAsia"/>
          <w:spacing w:val="0"/>
          <w:sz w:val="22"/>
          <w:szCs w:val="22"/>
        </w:rPr>
        <w:t>Situation</w:t>
      </w:r>
      <w:r w:rsidR="00D97D5B">
        <w:rPr>
          <w:rFonts w:ascii="Arial" w:hAnsi="Arial" w:cs="Arial" w:hint="eastAsia"/>
          <w:spacing w:val="0"/>
          <w:sz w:val="22"/>
          <w:szCs w:val="22"/>
        </w:rPr>
        <w:t>: On the phone</w:t>
      </w:r>
    </w:p>
    <w:p w14:paraId="66352B79" w14:textId="77777777" w:rsidR="003B7CE6" w:rsidRPr="00237676" w:rsidRDefault="003B7CE6" w:rsidP="00237676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421" w:right="1010"/>
        <w:jc w:val="left"/>
        <w:textAlignment w:val="auto"/>
        <w:rPr>
          <w:rFonts w:eastAsia="MS UI Gothic"/>
          <w:b w:val="0"/>
          <w:noProof/>
          <w:spacing w:val="0"/>
          <w:sz w:val="20"/>
          <w:szCs w:val="21"/>
        </w:rPr>
      </w:pPr>
      <w:r w:rsidRPr="00237676">
        <w:rPr>
          <w:rFonts w:eastAsia="MS UI Gothic" w:hint="eastAsia"/>
          <w:b w:val="0"/>
          <w:noProof/>
          <w:spacing w:val="0"/>
          <w:sz w:val="20"/>
          <w:szCs w:val="21"/>
        </w:rPr>
        <w:t xml:space="preserve">Takashi </w:t>
      </w:r>
      <w:r w:rsidR="00CF527D" w:rsidRPr="00237676">
        <w:rPr>
          <w:rFonts w:eastAsia="MS UI Gothic" w:hint="eastAsia"/>
          <w:b w:val="0"/>
          <w:noProof/>
          <w:spacing w:val="0"/>
          <w:sz w:val="20"/>
          <w:szCs w:val="21"/>
        </w:rPr>
        <w:t>Ikeda</w:t>
      </w:r>
      <w:r w:rsidRPr="00237676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needs to call his client, </w:t>
      </w:r>
      <w:r w:rsidR="00195E9B">
        <w:rPr>
          <w:rFonts w:eastAsia="MS UI Gothic" w:hint="eastAsia"/>
          <w:b w:val="0"/>
          <w:noProof/>
          <w:spacing w:val="0"/>
          <w:sz w:val="20"/>
          <w:szCs w:val="21"/>
        </w:rPr>
        <w:t>Amanda</w:t>
      </w:r>
      <w:r w:rsidRPr="00237676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Jones</w:t>
      </w:r>
      <w:r w:rsidR="0009353E" w:rsidRPr="00237676">
        <w:rPr>
          <w:rFonts w:eastAsia="MS UI Gothic" w:hint="eastAsia"/>
          <w:b w:val="0"/>
          <w:noProof/>
          <w:spacing w:val="0"/>
          <w:sz w:val="20"/>
          <w:szCs w:val="21"/>
        </w:rPr>
        <w:t>,</w:t>
      </w:r>
      <w:r w:rsidR="00571E3A" w:rsidRPr="00237676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</w:t>
      </w:r>
      <w:r w:rsidR="002808F8">
        <w:rPr>
          <w:rFonts w:eastAsia="MS UI Gothic" w:hint="eastAsia"/>
          <w:b w:val="0"/>
          <w:noProof/>
          <w:spacing w:val="0"/>
          <w:sz w:val="20"/>
          <w:szCs w:val="21"/>
        </w:rPr>
        <w:t>to</w:t>
      </w:r>
      <w:r w:rsidR="00B81675">
        <w:rPr>
          <w:rFonts w:eastAsia="MS UI Gothic" w:hint="eastAsia"/>
          <w:b w:val="0"/>
          <w:noProof/>
          <w:spacing w:val="0"/>
          <w:sz w:val="20"/>
          <w:szCs w:val="21"/>
        </w:rPr>
        <w:t xml:space="preserve"> change an appointment</w:t>
      </w:r>
      <w:r w:rsidRPr="00237676">
        <w:rPr>
          <w:rFonts w:eastAsia="MS UI Gothic" w:hint="eastAsia"/>
          <w:b w:val="0"/>
          <w:noProof/>
          <w:spacing w:val="0"/>
          <w:sz w:val="20"/>
          <w:szCs w:val="21"/>
        </w:rPr>
        <w:t>.</w:t>
      </w:r>
    </w:p>
    <w:p w14:paraId="66352B7A" w14:textId="77777777" w:rsidR="00100C62" w:rsidRDefault="00100C62" w:rsidP="0030676E">
      <w:pPr>
        <w:pStyle w:val="Subtitle"/>
        <w:widowControl w:val="0"/>
        <w:numPr>
          <w:ilvl w:val="0"/>
          <w:numId w:val="31"/>
        </w:numPr>
        <w:overflowPunct/>
        <w:autoSpaceDE/>
        <w:autoSpaceDN/>
        <w:adjustRightInd/>
        <w:spacing w:before="180" w:afterLines="25" w:after="90" w:line="280" w:lineRule="exact"/>
        <w:ind w:left="363" w:hanging="306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Changing an appointment</w:t>
      </w:r>
    </w:p>
    <w:p w14:paraId="66352B7B" w14:textId="77777777" w:rsidR="00100C62" w:rsidRDefault="00100C62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Phone</w:t>
      </w:r>
      <w:r>
        <w:rPr>
          <w:b w:val="0"/>
          <w:spacing w:val="0"/>
          <w:sz w:val="21"/>
          <w:szCs w:val="21"/>
        </w:rPr>
        <w:tab/>
      </w:r>
      <w:r>
        <w:rPr>
          <w:rFonts w:hint="eastAsia"/>
          <w:b w:val="0"/>
          <w:spacing w:val="0"/>
          <w:sz w:val="21"/>
          <w:szCs w:val="21"/>
        </w:rPr>
        <w:t>Ring-ring.</w:t>
      </w:r>
    </w:p>
    <w:p w14:paraId="66352B7C" w14:textId="77777777" w:rsidR="00100C62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Jones</w:t>
      </w:r>
      <w:r w:rsidR="00100C62">
        <w:rPr>
          <w:b w:val="0"/>
          <w:spacing w:val="0"/>
          <w:sz w:val="21"/>
          <w:szCs w:val="21"/>
        </w:rPr>
        <w:tab/>
      </w:r>
      <w:r w:rsidR="00702B4A">
        <w:rPr>
          <w:rFonts w:hint="eastAsia"/>
          <w:b w:val="0"/>
          <w:spacing w:val="0"/>
          <w:sz w:val="21"/>
          <w:szCs w:val="21"/>
        </w:rPr>
        <w:t>Atlas</w:t>
      </w:r>
      <w:r w:rsidR="00100C62">
        <w:rPr>
          <w:rFonts w:hint="eastAsia"/>
          <w:b w:val="0"/>
          <w:spacing w:val="0"/>
          <w:sz w:val="21"/>
          <w:szCs w:val="21"/>
        </w:rPr>
        <w:t xml:space="preserve"> </w:t>
      </w:r>
      <w:r w:rsidR="00702B4A">
        <w:rPr>
          <w:rFonts w:hint="eastAsia"/>
          <w:b w:val="0"/>
          <w:spacing w:val="0"/>
          <w:sz w:val="21"/>
          <w:szCs w:val="21"/>
        </w:rPr>
        <w:t>Construction</w:t>
      </w:r>
      <w:r w:rsidR="00100C62">
        <w:rPr>
          <w:rFonts w:hint="eastAsia"/>
          <w:b w:val="0"/>
          <w:spacing w:val="0"/>
          <w:sz w:val="21"/>
          <w:szCs w:val="21"/>
        </w:rPr>
        <w:t>. May I help you?</w:t>
      </w:r>
    </w:p>
    <w:p w14:paraId="66352B7D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Ikeda</w:t>
      </w:r>
      <w:r>
        <w:rPr>
          <w:b w:val="0"/>
          <w:spacing w:val="0"/>
          <w:sz w:val="21"/>
          <w:szCs w:val="21"/>
        </w:rPr>
        <w:tab/>
      </w:r>
      <w:r>
        <w:rPr>
          <w:rFonts w:hint="eastAsia"/>
          <w:b w:val="0"/>
          <w:spacing w:val="0"/>
          <w:sz w:val="21"/>
          <w:szCs w:val="21"/>
        </w:rPr>
        <w:t xml:space="preserve">Yes, could I speak with </w:t>
      </w:r>
      <w:r w:rsidR="00195E9B">
        <w:rPr>
          <w:rFonts w:hint="eastAsia"/>
          <w:b w:val="0"/>
          <w:spacing w:val="0"/>
          <w:sz w:val="21"/>
          <w:szCs w:val="21"/>
        </w:rPr>
        <w:t>Amanda</w:t>
      </w:r>
      <w:r>
        <w:rPr>
          <w:rFonts w:hint="eastAsia"/>
          <w:b w:val="0"/>
          <w:spacing w:val="0"/>
          <w:sz w:val="21"/>
          <w:szCs w:val="21"/>
        </w:rPr>
        <w:t xml:space="preserve"> Jones, please?</w:t>
      </w:r>
    </w:p>
    <w:p w14:paraId="66352B7E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Jones</w:t>
      </w:r>
      <w:r>
        <w:rPr>
          <w:b w:val="0"/>
          <w:spacing w:val="0"/>
          <w:sz w:val="21"/>
          <w:szCs w:val="21"/>
        </w:rPr>
        <w:tab/>
      </w:r>
      <w:r>
        <w:rPr>
          <w:rFonts w:hint="eastAsia"/>
          <w:b w:val="0"/>
          <w:spacing w:val="0"/>
          <w:sz w:val="21"/>
          <w:szCs w:val="21"/>
        </w:rPr>
        <w:t>Yes, speaking.</w:t>
      </w:r>
    </w:p>
    <w:p w14:paraId="66352B7F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Ikeda</w:t>
      </w:r>
      <w:r>
        <w:rPr>
          <w:b w:val="0"/>
          <w:spacing w:val="0"/>
          <w:sz w:val="21"/>
          <w:szCs w:val="21"/>
        </w:rPr>
        <w:tab/>
      </w:r>
      <w:r>
        <w:rPr>
          <w:rFonts w:hint="eastAsia"/>
          <w:b w:val="0"/>
          <w:spacing w:val="0"/>
          <w:sz w:val="21"/>
          <w:szCs w:val="21"/>
        </w:rPr>
        <w:t>Oh! Good afternoon, Ms Jones. This is Takashi Ikeda at Nippon Taiyo.</w:t>
      </w:r>
    </w:p>
    <w:p w14:paraId="66352B80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Jones</w:t>
      </w:r>
      <w:r>
        <w:rPr>
          <w:rFonts w:hint="eastAsia"/>
          <w:b w:val="0"/>
          <w:spacing w:val="0"/>
          <w:sz w:val="21"/>
          <w:szCs w:val="21"/>
        </w:rPr>
        <w:tab/>
        <w:t xml:space="preserve">Yes Mr. Ikeda. What can </w:t>
      </w:r>
      <w:r>
        <w:rPr>
          <w:b w:val="0"/>
          <w:spacing w:val="0"/>
          <w:sz w:val="21"/>
          <w:szCs w:val="21"/>
        </w:rPr>
        <w:t>I do for you?</w:t>
      </w:r>
    </w:p>
    <w:p w14:paraId="66352B81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Ikeda</w:t>
      </w:r>
      <w:r>
        <w:rPr>
          <w:rFonts w:hint="eastAsia"/>
          <w:b w:val="0"/>
          <w:spacing w:val="0"/>
          <w:sz w:val="21"/>
          <w:szCs w:val="21"/>
        </w:rPr>
        <w:tab/>
        <w:t>I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m calling about our meeting tomorrow at 3 o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clock.</w:t>
      </w:r>
    </w:p>
    <w:p w14:paraId="66352B82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proofErr w:type="gramStart"/>
      <w:r>
        <w:rPr>
          <w:rFonts w:hint="eastAsia"/>
          <w:b w:val="0"/>
          <w:spacing w:val="0"/>
          <w:sz w:val="21"/>
          <w:szCs w:val="21"/>
        </w:rPr>
        <w:t>Jones</w:t>
      </w:r>
      <w:proofErr w:type="gramEnd"/>
      <w:r>
        <w:rPr>
          <w:rFonts w:hint="eastAsia"/>
          <w:b w:val="0"/>
          <w:spacing w:val="0"/>
          <w:sz w:val="21"/>
          <w:szCs w:val="21"/>
        </w:rPr>
        <w:tab/>
        <w:t>Yes?</w:t>
      </w:r>
    </w:p>
    <w:p w14:paraId="66352B83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Ikeda</w:t>
      </w:r>
      <w:r>
        <w:rPr>
          <w:rFonts w:hint="eastAsia"/>
          <w:b w:val="0"/>
          <w:spacing w:val="0"/>
          <w:sz w:val="21"/>
          <w:szCs w:val="21"/>
        </w:rPr>
        <w:tab/>
        <w:t>I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m very sorry, but I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m not going to be able to make it at that time. I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ve caught a very bad cold and I shouldn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t be meeting people.</w:t>
      </w:r>
    </w:p>
    <w:p w14:paraId="66352B84" w14:textId="77777777" w:rsidR="00090A31" w:rsidRDefault="00090A31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Jones</w:t>
      </w:r>
      <w:r>
        <w:rPr>
          <w:rFonts w:hint="eastAsia"/>
          <w:b w:val="0"/>
          <w:spacing w:val="0"/>
          <w:sz w:val="21"/>
          <w:szCs w:val="21"/>
        </w:rPr>
        <w:tab/>
        <w:t>I understand. I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 xml:space="preserve">m </w:t>
      </w:r>
      <w:r w:rsidR="00B81675">
        <w:rPr>
          <w:b w:val="0"/>
          <w:spacing w:val="0"/>
          <w:sz w:val="21"/>
          <w:szCs w:val="21"/>
        </w:rPr>
        <w:t>sor</w:t>
      </w:r>
      <w:r w:rsidR="00B81675">
        <w:rPr>
          <w:rFonts w:hint="eastAsia"/>
          <w:b w:val="0"/>
          <w:spacing w:val="0"/>
          <w:sz w:val="21"/>
          <w:szCs w:val="21"/>
        </w:rPr>
        <w:t>ry</w:t>
      </w:r>
      <w:r>
        <w:rPr>
          <w:rFonts w:hint="eastAsia"/>
          <w:b w:val="0"/>
          <w:spacing w:val="0"/>
          <w:sz w:val="21"/>
          <w:szCs w:val="21"/>
        </w:rPr>
        <w:t xml:space="preserve"> to hear you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re not feeling well. When would you like to meet?</w:t>
      </w:r>
    </w:p>
    <w:p w14:paraId="66352B85" w14:textId="77777777" w:rsidR="00090A31" w:rsidRDefault="00B81675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Ikeda</w:t>
      </w:r>
      <w:r>
        <w:rPr>
          <w:b w:val="0"/>
          <w:spacing w:val="0"/>
          <w:sz w:val="21"/>
          <w:szCs w:val="21"/>
        </w:rPr>
        <w:tab/>
      </w:r>
      <w:r>
        <w:rPr>
          <w:rFonts w:hint="eastAsia"/>
          <w:b w:val="0"/>
          <w:spacing w:val="0"/>
          <w:sz w:val="21"/>
          <w:szCs w:val="21"/>
        </w:rPr>
        <w:t>Could we meet next week on Tuesday or Wednesday?</w:t>
      </w:r>
    </w:p>
    <w:p w14:paraId="66352B86" w14:textId="77777777" w:rsidR="00B81675" w:rsidRDefault="00B81675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 xml:space="preserve">Jones </w:t>
      </w:r>
      <w:r>
        <w:rPr>
          <w:rFonts w:hint="eastAsia"/>
          <w:b w:val="0"/>
          <w:spacing w:val="0"/>
          <w:sz w:val="21"/>
          <w:szCs w:val="21"/>
        </w:rPr>
        <w:tab/>
        <w:t>Let me look at my calendar. How about Wednesday at 11?</w:t>
      </w:r>
    </w:p>
    <w:p w14:paraId="66352B87" w14:textId="77777777" w:rsidR="00B81675" w:rsidRDefault="00B81675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Ikeda</w:t>
      </w:r>
      <w:r>
        <w:rPr>
          <w:rFonts w:hint="eastAsia"/>
          <w:b w:val="0"/>
          <w:spacing w:val="0"/>
          <w:sz w:val="21"/>
          <w:szCs w:val="21"/>
        </w:rPr>
        <w:tab/>
        <w:t>Yes, Wednesday at 11 is good for me. Thank you Ms Jones. I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m very sorry for the inconvenience.</w:t>
      </w:r>
    </w:p>
    <w:p w14:paraId="66352B88" w14:textId="77777777" w:rsidR="00B81675" w:rsidRDefault="00B81675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Jones</w:t>
      </w:r>
      <w:r>
        <w:rPr>
          <w:rFonts w:hint="eastAsia"/>
          <w:b w:val="0"/>
          <w:spacing w:val="0"/>
          <w:sz w:val="21"/>
          <w:szCs w:val="21"/>
        </w:rPr>
        <w:tab/>
        <w:t xml:space="preserve">Not at all, Mr. </w:t>
      </w:r>
      <w:r w:rsidR="00C216DA">
        <w:rPr>
          <w:rFonts w:hint="eastAsia"/>
          <w:b w:val="0"/>
          <w:spacing w:val="0"/>
          <w:sz w:val="21"/>
          <w:szCs w:val="21"/>
        </w:rPr>
        <w:t>Ikeda</w:t>
      </w:r>
      <w:r>
        <w:rPr>
          <w:rFonts w:hint="eastAsia"/>
          <w:b w:val="0"/>
          <w:spacing w:val="0"/>
          <w:sz w:val="21"/>
          <w:szCs w:val="21"/>
        </w:rPr>
        <w:t>. I hope you</w:t>
      </w:r>
      <w:r>
        <w:rPr>
          <w:b w:val="0"/>
          <w:spacing w:val="0"/>
          <w:sz w:val="21"/>
          <w:szCs w:val="21"/>
        </w:rPr>
        <w:t>’</w:t>
      </w:r>
      <w:r>
        <w:rPr>
          <w:rFonts w:hint="eastAsia"/>
          <w:b w:val="0"/>
          <w:spacing w:val="0"/>
          <w:sz w:val="21"/>
          <w:szCs w:val="21"/>
        </w:rPr>
        <w:t>re feeling better soon.</w:t>
      </w:r>
    </w:p>
    <w:p w14:paraId="66352B89" w14:textId="77777777" w:rsidR="00B81675" w:rsidRDefault="00B81675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Ikeda</w:t>
      </w:r>
      <w:r>
        <w:rPr>
          <w:rFonts w:hint="eastAsia"/>
          <w:b w:val="0"/>
          <w:spacing w:val="0"/>
          <w:sz w:val="21"/>
          <w:szCs w:val="21"/>
        </w:rPr>
        <w:tab/>
        <w:t>Thank you Ms Jones. Good-bye.</w:t>
      </w:r>
    </w:p>
    <w:p w14:paraId="66352B8A" w14:textId="77777777" w:rsidR="00B81675" w:rsidRDefault="00B81675" w:rsidP="00100C62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>
        <w:rPr>
          <w:rFonts w:hint="eastAsia"/>
          <w:b w:val="0"/>
          <w:spacing w:val="0"/>
          <w:sz w:val="21"/>
          <w:szCs w:val="21"/>
        </w:rPr>
        <w:t>Jones</w:t>
      </w:r>
      <w:r>
        <w:rPr>
          <w:rFonts w:hint="eastAsia"/>
          <w:b w:val="0"/>
          <w:spacing w:val="0"/>
          <w:sz w:val="21"/>
          <w:szCs w:val="21"/>
        </w:rPr>
        <w:tab/>
        <w:t>Thank you for calling. Good-bye.</w:t>
      </w:r>
    </w:p>
    <w:p w14:paraId="66352B8B" w14:textId="77777777" w:rsidR="00B81675" w:rsidRPr="00C46CA2" w:rsidRDefault="00B81675" w:rsidP="002C2F0D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75" w:before="270" w:afterLines="0" w:after="0" w:line="280" w:lineRule="exact"/>
        <w:ind w:left="295" w:rightChars="17" w:right="41" w:hanging="267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Vocabulary for health</w:t>
      </w:r>
    </w:p>
    <w:p w14:paraId="66352B8C" w14:textId="77777777" w:rsidR="00B81675" w:rsidRDefault="00B81675" w:rsidP="0030676E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40" w:lineRule="exact"/>
        <w:ind w:left="357"/>
        <w:textAlignment w:val="auto"/>
        <w:rPr>
          <w:rFonts w:eastAsia="MS UI Gothic"/>
          <w:b w:val="0"/>
          <w:noProof/>
          <w:spacing w:val="0"/>
          <w:sz w:val="20"/>
          <w:szCs w:val="21"/>
        </w:rPr>
      </w:pPr>
    </w:p>
    <w:tbl>
      <w:tblPr>
        <w:tblStyle w:val="TableGrid"/>
        <w:tblW w:w="0" w:type="auto"/>
        <w:tblInd w:w="7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9"/>
        <w:gridCol w:w="3520"/>
      </w:tblGrid>
      <w:tr w:rsidR="001B78E0" w:rsidRPr="002C2F0D" w14:paraId="66352B8F" w14:textId="77777777" w:rsidTr="00C216DA">
        <w:tc>
          <w:tcPr>
            <w:tcW w:w="3519" w:type="dxa"/>
            <w:tcBorders>
              <w:right w:val="single" w:sz="2" w:space="0" w:color="auto"/>
            </w:tcBorders>
            <w:shd w:val="clear" w:color="auto" w:fill="D9D9D9" w:themeFill="background1" w:themeFillShade="D9"/>
          </w:tcPr>
          <w:p w14:paraId="66352B8D" w14:textId="77777777" w:rsidR="001B78E0" w:rsidRPr="002C2F0D" w:rsidRDefault="001B78E0" w:rsidP="002C2F0D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2C2F0D">
              <w:rPr>
                <w:rFonts w:ascii="Arial" w:hAnsi="Arial" w:cs="Arial" w:hint="eastAsia"/>
                <w:spacing w:val="0"/>
                <w:sz w:val="20"/>
              </w:rPr>
              <w:t>E</w:t>
            </w:r>
            <w:r w:rsidRPr="002C2F0D">
              <w:rPr>
                <w:rFonts w:ascii="Arial" w:hAnsi="Arial" w:cs="Arial"/>
                <w:spacing w:val="0"/>
                <w:sz w:val="20"/>
              </w:rPr>
              <w:t>xpressions for ill health</w:t>
            </w:r>
          </w:p>
        </w:tc>
        <w:tc>
          <w:tcPr>
            <w:tcW w:w="3520" w:type="dxa"/>
            <w:tcBorders>
              <w:left w:val="single" w:sz="2" w:space="0" w:color="auto"/>
            </w:tcBorders>
            <w:shd w:val="clear" w:color="auto" w:fill="D9D9D9" w:themeFill="background1" w:themeFillShade="D9"/>
          </w:tcPr>
          <w:p w14:paraId="66352B8E" w14:textId="77777777" w:rsidR="001B78E0" w:rsidRPr="002C2F0D" w:rsidRDefault="001B78E0" w:rsidP="002C2F0D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2C2F0D">
              <w:rPr>
                <w:rFonts w:ascii="Arial" w:hAnsi="Arial" w:cs="Arial"/>
                <w:spacing w:val="0"/>
                <w:sz w:val="20"/>
              </w:rPr>
              <w:t>Appropriate responses</w:t>
            </w:r>
          </w:p>
        </w:tc>
      </w:tr>
      <w:tr w:rsidR="00B81675" w:rsidRPr="00155B1D" w14:paraId="66352B98" w14:textId="77777777" w:rsidTr="00C216DA">
        <w:trPr>
          <w:trHeight w:val="1164"/>
        </w:trPr>
        <w:tc>
          <w:tcPr>
            <w:tcW w:w="3519" w:type="dxa"/>
            <w:tcBorders>
              <w:bottom w:val="dashSmallGap" w:sz="2" w:space="0" w:color="auto"/>
              <w:right w:val="single" w:sz="2" w:space="0" w:color="auto"/>
            </w:tcBorders>
          </w:tcPr>
          <w:p w14:paraId="66352B90" w14:textId="77777777" w:rsidR="001B78E0" w:rsidRPr="00155B1D" w:rsidRDefault="001B78E0" w:rsidP="001B78E0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m not feeling well.</w:t>
            </w:r>
          </w:p>
          <w:p w14:paraId="66352B91" w14:textId="77777777" w:rsidR="001B78E0" w:rsidRPr="00155B1D" w:rsidRDefault="001B78E0" w:rsidP="001B78E0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 have a cold.</w:t>
            </w:r>
          </w:p>
          <w:p w14:paraId="66352B92" w14:textId="77777777" w:rsidR="00B81675" w:rsidRPr="00155B1D" w:rsidRDefault="001B78E0" w:rsidP="001B78E0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 caught a cold.</w:t>
            </w:r>
          </w:p>
          <w:p w14:paraId="66352B93" w14:textId="77777777" w:rsidR="0030676E" w:rsidRPr="00155B1D" w:rsidRDefault="0030676E" w:rsidP="0030676E">
            <w:pPr>
              <w:pStyle w:val="Subtitle"/>
              <w:widowControl w:val="0"/>
              <w:overflowPunct/>
              <w:autoSpaceDE/>
              <w:autoSpaceDN/>
              <w:adjustRightInd/>
              <w:spacing w:beforeLines="0" w:before="0" w:afterLines="0" w:after="0" w:line="280" w:lineRule="exact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</w:p>
        </w:tc>
        <w:tc>
          <w:tcPr>
            <w:tcW w:w="3520" w:type="dxa"/>
            <w:tcBorders>
              <w:left w:val="single" w:sz="2" w:space="0" w:color="auto"/>
              <w:bottom w:val="dashSmallGap" w:sz="2" w:space="0" w:color="auto"/>
            </w:tcBorders>
          </w:tcPr>
          <w:p w14:paraId="66352B94" w14:textId="77777777" w:rsidR="001B78E0" w:rsidRPr="00155B1D" w:rsidRDefault="001B78E0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left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m sorry to hear that.</w:t>
            </w:r>
          </w:p>
          <w:p w14:paraId="66352B95" w14:textId="77777777" w:rsidR="001B78E0" w:rsidRPr="00155B1D" w:rsidRDefault="001B78E0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left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That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s too bad.</w:t>
            </w:r>
          </w:p>
          <w:p w14:paraId="66352B96" w14:textId="77777777" w:rsidR="001B78E0" w:rsidRPr="00155B1D" w:rsidRDefault="001B78E0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left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I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 xml:space="preserve"> hope you get well soon.</w:t>
            </w:r>
          </w:p>
          <w:p w14:paraId="66352B97" w14:textId="77777777" w:rsidR="0030676E" w:rsidRPr="00155B1D" w:rsidRDefault="001B78E0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overflowPunct/>
              <w:autoSpaceDE/>
              <w:autoSpaceDN/>
              <w:adjustRightInd/>
              <w:spacing w:beforeLines="0" w:before="0" w:afterLines="0" w:after="0" w:line="280" w:lineRule="exact"/>
              <w:ind w:left="335" w:hanging="250"/>
              <w:jc w:val="left"/>
              <w:textAlignment w:val="auto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 hope you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re feeling better soon.</w:t>
            </w:r>
          </w:p>
        </w:tc>
      </w:tr>
      <w:tr w:rsidR="0030676E" w:rsidRPr="00155B1D" w14:paraId="66352B9B" w14:textId="77777777" w:rsidTr="00C216DA">
        <w:trPr>
          <w:trHeight w:val="318"/>
        </w:trPr>
        <w:tc>
          <w:tcPr>
            <w:tcW w:w="3519" w:type="dxa"/>
            <w:tcBorders>
              <w:top w:val="dashSmallGap" w:sz="2" w:space="0" w:color="auto"/>
              <w:right w:val="single" w:sz="2" w:space="0" w:color="auto"/>
            </w:tcBorders>
          </w:tcPr>
          <w:p w14:paraId="66352B99" w14:textId="77777777" w:rsidR="0030676E" w:rsidRPr="00155B1D" w:rsidRDefault="0030676E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afterLines="0" w:after="0" w:line="280" w:lineRule="exact"/>
              <w:ind w:left="335" w:hanging="250"/>
              <w:jc w:val="both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m feeling better</w:t>
            </w:r>
            <w:r w:rsidR="002C2F0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.</w:t>
            </w:r>
          </w:p>
        </w:tc>
        <w:tc>
          <w:tcPr>
            <w:tcW w:w="3520" w:type="dxa"/>
            <w:tcBorders>
              <w:top w:val="dashSmallGap" w:sz="2" w:space="0" w:color="auto"/>
              <w:left w:val="single" w:sz="2" w:space="0" w:color="auto"/>
            </w:tcBorders>
          </w:tcPr>
          <w:p w14:paraId="66352B9A" w14:textId="77777777" w:rsidR="0030676E" w:rsidRPr="00155B1D" w:rsidRDefault="0030676E" w:rsidP="0030676E">
            <w:pPr>
              <w:pStyle w:val="Subtitle"/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afterLines="0" w:after="0" w:line="280" w:lineRule="exact"/>
              <w:ind w:left="335" w:hanging="250"/>
              <w:jc w:val="left"/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</w:pP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I</w:t>
            </w:r>
            <w:r w:rsidRPr="00155B1D">
              <w:rPr>
                <w:rFonts w:eastAsia="MS UI Gothic"/>
                <w:b w:val="0"/>
                <w:noProof/>
                <w:spacing w:val="0"/>
                <w:sz w:val="22"/>
                <w:szCs w:val="22"/>
              </w:rPr>
              <w:t>’</w:t>
            </w:r>
            <w:r w:rsidRPr="00155B1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m glad to hear that</w:t>
            </w:r>
            <w:r w:rsidR="002C2F0D">
              <w:rPr>
                <w:rFonts w:eastAsia="MS UI Gothic" w:hint="eastAsia"/>
                <w:b w:val="0"/>
                <w:noProof/>
                <w:spacing w:val="0"/>
                <w:sz w:val="22"/>
                <w:szCs w:val="22"/>
              </w:rPr>
              <w:t>.</w:t>
            </w:r>
          </w:p>
        </w:tc>
      </w:tr>
      <w:tr w:rsidR="00FA5679" w14:paraId="66352B9D" w14:textId="77777777" w:rsidTr="00155B1D">
        <w:trPr>
          <w:trHeight w:val="423"/>
        </w:trPr>
        <w:tc>
          <w:tcPr>
            <w:tcW w:w="7039" w:type="dxa"/>
            <w:gridSpan w:val="2"/>
          </w:tcPr>
          <w:p w14:paraId="66352B9C" w14:textId="77777777" w:rsidR="00FA5679" w:rsidRPr="00B81675" w:rsidRDefault="00FA5679" w:rsidP="00E749E4">
            <w:pPr>
              <w:pStyle w:val="Subtitle"/>
              <w:widowControl w:val="0"/>
              <w:overflowPunct/>
              <w:autoSpaceDE/>
              <w:autoSpaceDN/>
              <w:adjustRightInd/>
              <w:spacing w:before="180" w:afterLines="25" w:after="90" w:line="280" w:lineRule="exact"/>
              <w:ind w:left="57"/>
              <w:jc w:val="both"/>
              <w:textAlignment w:val="auto"/>
              <w:rPr>
                <w:rFonts w:eastAsia="MS UI Gothic"/>
                <w:b w:val="0"/>
                <w:noProof/>
                <w:spacing w:val="0"/>
                <w:sz w:val="20"/>
                <w:szCs w:val="21"/>
              </w:rPr>
            </w:pPr>
            <w:r>
              <w:rPr>
                <w:rFonts w:eastAsia="MS UI Gothic" w:hint="eastAsia"/>
                <w:b w:val="0"/>
                <w:noProof/>
                <w:spacing w:val="0"/>
                <w:sz w:val="20"/>
                <w:szCs w:val="21"/>
              </w:rPr>
              <w:t xml:space="preserve">Do not say, </w:t>
            </w:r>
            <w:r w:rsidRPr="00471B25">
              <w:rPr>
                <w:rFonts w:eastAsia="MS UI Gothic" w:hint="eastAsia"/>
                <w:b w:val="0"/>
                <w:i/>
                <w:noProof/>
                <w:spacing w:val="0"/>
                <w:sz w:val="20"/>
                <w:szCs w:val="21"/>
              </w:rPr>
              <w:t xml:space="preserve">My condition is not good. </w:t>
            </w:r>
            <w:r w:rsidR="0030676E" w:rsidRPr="00471B25">
              <w:rPr>
                <w:rFonts w:eastAsia="MS UI Gothic" w:hint="eastAsia"/>
                <w:b w:val="0"/>
                <w:i/>
                <w:noProof/>
                <w:spacing w:val="0"/>
                <w:sz w:val="20"/>
                <w:szCs w:val="21"/>
              </w:rPr>
              <w:t>Conditon</w:t>
            </w:r>
            <w:r w:rsidR="0030676E">
              <w:rPr>
                <w:rFonts w:eastAsia="MS UI Gothic" w:hint="eastAsia"/>
                <w:b w:val="0"/>
                <w:noProof/>
                <w:spacing w:val="0"/>
                <w:sz w:val="20"/>
                <w:szCs w:val="21"/>
              </w:rPr>
              <w:t xml:space="preserve"> is a word used by doctors in hospitals. </w:t>
            </w:r>
            <w:r w:rsidR="0030676E" w:rsidRPr="00471B25">
              <w:rPr>
                <w:rFonts w:eastAsia="MS UI Gothic" w:hint="eastAsia"/>
                <w:b w:val="0"/>
                <w:i/>
                <w:noProof/>
                <w:spacing w:val="0"/>
                <w:sz w:val="20"/>
                <w:szCs w:val="21"/>
              </w:rPr>
              <w:t>Conditon</w:t>
            </w:r>
            <w:r w:rsidR="00E749E4">
              <w:rPr>
                <w:rFonts w:eastAsia="MS UI Gothic" w:hint="eastAsia"/>
                <w:b w:val="0"/>
                <w:noProof/>
                <w:spacing w:val="0"/>
                <w:sz w:val="20"/>
                <w:szCs w:val="21"/>
              </w:rPr>
              <w:t xml:space="preserve"> is not generally</w:t>
            </w:r>
            <w:r w:rsidR="0030676E">
              <w:rPr>
                <w:rFonts w:eastAsia="MS UI Gothic" w:hint="eastAsia"/>
                <w:b w:val="0"/>
                <w:noProof/>
                <w:spacing w:val="0"/>
                <w:sz w:val="20"/>
                <w:szCs w:val="21"/>
              </w:rPr>
              <w:t xml:space="preserve"> used in conversational English.</w:t>
            </w:r>
          </w:p>
        </w:tc>
      </w:tr>
    </w:tbl>
    <w:p w14:paraId="66352B9E" w14:textId="77777777" w:rsidR="003B7CE6" w:rsidRPr="00C25DF4" w:rsidRDefault="00100C62" w:rsidP="00E76AD2">
      <w:pPr>
        <w:pStyle w:val="Subtitle"/>
        <w:widowControl w:val="0"/>
        <w:numPr>
          <w:ilvl w:val="0"/>
          <w:numId w:val="31"/>
        </w:numPr>
        <w:overflowPunct/>
        <w:autoSpaceDE/>
        <w:autoSpaceDN/>
        <w:adjustRightInd/>
        <w:spacing w:beforeLines="0" w:before="0" w:afterLines="25" w:after="90" w:line="280" w:lineRule="exact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lastRenderedPageBreak/>
        <w:t xml:space="preserve">Explaining and </w:t>
      </w:r>
      <w:r>
        <w:rPr>
          <w:rFonts w:ascii="Arial" w:hAnsi="Arial" w:cs="Arial"/>
          <w:spacing w:val="0"/>
          <w:sz w:val="21"/>
          <w:szCs w:val="21"/>
        </w:rPr>
        <w:t>apologizing</w:t>
      </w:r>
      <w:r>
        <w:rPr>
          <w:rFonts w:ascii="Arial" w:hAnsi="Arial" w:cs="Arial" w:hint="eastAsia"/>
          <w:spacing w:val="0"/>
          <w:sz w:val="21"/>
          <w:szCs w:val="21"/>
        </w:rPr>
        <w:t xml:space="preserve"> for a problem</w:t>
      </w:r>
    </w:p>
    <w:p w14:paraId="66352B9F" w14:textId="77777777" w:rsidR="00571E3A" w:rsidRPr="00FA5679" w:rsidRDefault="00571E3A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Phone</w:t>
      </w:r>
      <w:r w:rsidRPr="00FA5679">
        <w:rPr>
          <w:b w:val="0"/>
          <w:spacing w:val="0"/>
          <w:sz w:val="21"/>
          <w:szCs w:val="21"/>
        </w:rPr>
        <w:tab/>
      </w:r>
      <w:r w:rsidR="002D0A48" w:rsidRPr="00FA5679">
        <w:rPr>
          <w:rFonts w:hint="eastAsia"/>
          <w:b w:val="0"/>
          <w:spacing w:val="0"/>
          <w:sz w:val="21"/>
          <w:szCs w:val="21"/>
        </w:rPr>
        <w:t>Ring-ring.</w:t>
      </w:r>
    </w:p>
    <w:p w14:paraId="66352BA0" w14:textId="77777777" w:rsidR="00571E3A" w:rsidRPr="00FA5679" w:rsidRDefault="00571E3A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Staff</w:t>
      </w:r>
      <w:r w:rsidRPr="00FA5679">
        <w:rPr>
          <w:b w:val="0"/>
          <w:spacing w:val="0"/>
          <w:sz w:val="21"/>
          <w:szCs w:val="21"/>
        </w:rPr>
        <w:tab/>
      </w:r>
      <w:r w:rsidR="00702B4A">
        <w:rPr>
          <w:rFonts w:hint="eastAsia"/>
          <w:b w:val="0"/>
          <w:spacing w:val="0"/>
          <w:sz w:val="21"/>
          <w:szCs w:val="21"/>
        </w:rPr>
        <w:t>Atlas Construction</w:t>
      </w:r>
      <w:r w:rsidRPr="00FA5679">
        <w:rPr>
          <w:rFonts w:hint="eastAsia"/>
          <w:b w:val="0"/>
          <w:spacing w:val="0"/>
          <w:sz w:val="21"/>
          <w:szCs w:val="21"/>
        </w:rPr>
        <w:t>. May I help you?</w:t>
      </w:r>
    </w:p>
    <w:p w14:paraId="66352BA1" w14:textId="77777777" w:rsidR="00571E3A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1A0528" w:rsidRPr="00FA5679">
        <w:rPr>
          <w:rFonts w:hint="eastAsia"/>
          <w:b w:val="0"/>
          <w:spacing w:val="0"/>
          <w:sz w:val="21"/>
          <w:szCs w:val="21"/>
        </w:rPr>
        <w:tab/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Yes. This is Takashi </w:t>
      </w: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from </w:t>
      </w:r>
      <w:r w:rsidR="004C7735" w:rsidRPr="00FA5679">
        <w:rPr>
          <w:rFonts w:hint="eastAsia"/>
          <w:b w:val="0"/>
          <w:spacing w:val="0"/>
          <w:sz w:val="21"/>
          <w:szCs w:val="21"/>
        </w:rPr>
        <w:t xml:space="preserve">Nippon 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Taiyo. May I speak to </w:t>
      </w:r>
      <w:r w:rsidR="00195E9B">
        <w:rPr>
          <w:rFonts w:hint="eastAsia"/>
          <w:b w:val="0"/>
          <w:spacing w:val="0"/>
          <w:sz w:val="21"/>
          <w:szCs w:val="21"/>
        </w:rPr>
        <w:t>Amanda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Jones, please?</w:t>
      </w:r>
    </w:p>
    <w:p w14:paraId="66352BA2" w14:textId="77777777" w:rsidR="00571E3A" w:rsidRPr="00FA5679" w:rsidRDefault="00571E3A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Staff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Yes, just a moment please.</w:t>
      </w:r>
    </w:p>
    <w:p w14:paraId="66352BA3" w14:textId="77777777" w:rsidR="00571E3A" w:rsidRPr="00FA5679" w:rsidRDefault="00571E3A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rFonts w:hint="eastAsia"/>
          <w:b w:val="0"/>
          <w:spacing w:val="0"/>
          <w:sz w:val="21"/>
          <w:szCs w:val="21"/>
        </w:rPr>
        <w:tab/>
      </w:r>
      <w:r w:rsidR="00195E9B">
        <w:rPr>
          <w:rFonts w:hint="eastAsia"/>
          <w:b w:val="0"/>
          <w:spacing w:val="0"/>
          <w:sz w:val="21"/>
          <w:szCs w:val="21"/>
        </w:rPr>
        <w:t>Amanda</w:t>
      </w:r>
      <w:r w:rsidRPr="00FA5679">
        <w:rPr>
          <w:rFonts w:hint="eastAsia"/>
          <w:b w:val="0"/>
          <w:spacing w:val="0"/>
          <w:sz w:val="21"/>
          <w:szCs w:val="21"/>
        </w:rPr>
        <w:t xml:space="preserve"> Jones speaking. </w:t>
      </w:r>
    </w:p>
    <w:p w14:paraId="66352BA4" w14:textId="77777777" w:rsidR="00571E3A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571E3A" w:rsidRPr="00FA5679">
        <w:rPr>
          <w:b w:val="0"/>
          <w:spacing w:val="0"/>
          <w:sz w:val="21"/>
          <w:szCs w:val="21"/>
        </w:rPr>
        <w:tab/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Hello, Ms Jones. This is Takashi </w:t>
      </w: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from </w:t>
      </w:r>
      <w:r w:rsidR="004C7735" w:rsidRPr="00FA5679">
        <w:rPr>
          <w:rFonts w:hint="eastAsia"/>
          <w:b w:val="0"/>
          <w:spacing w:val="0"/>
          <w:sz w:val="21"/>
          <w:szCs w:val="21"/>
        </w:rPr>
        <w:t>Nippon Taiyo</w:t>
      </w:r>
      <w:r w:rsidR="00571E3A" w:rsidRPr="00FA5679">
        <w:rPr>
          <w:rFonts w:hint="eastAsia"/>
          <w:b w:val="0"/>
          <w:spacing w:val="0"/>
          <w:sz w:val="21"/>
          <w:szCs w:val="21"/>
        </w:rPr>
        <w:t>.</w:t>
      </w:r>
    </w:p>
    <w:p w14:paraId="66352BA5" w14:textId="77777777" w:rsidR="00571E3A" w:rsidRPr="00FA5679" w:rsidRDefault="00571E3A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Yes, Mr</w:t>
      </w:r>
      <w:r w:rsidR="00AE210A" w:rsidRPr="00FA5679">
        <w:rPr>
          <w:rFonts w:hint="eastAsia"/>
          <w:b w:val="0"/>
          <w:spacing w:val="0"/>
          <w:sz w:val="21"/>
          <w:szCs w:val="21"/>
        </w:rPr>
        <w:t>.</w:t>
      </w:r>
      <w:r w:rsidRPr="00FA5679">
        <w:rPr>
          <w:rFonts w:hint="eastAsia"/>
          <w:b w:val="0"/>
          <w:spacing w:val="0"/>
          <w:sz w:val="21"/>
          <w:szCs w:val="21"/>
        </w:rPr>
        <w:t xml:space="preserve"> </w:t>
      </w:r>
      <w:r w:rsidR="00CF527D" w:rsidRPr="00FA5679">
        <w:rPr>
          <w:rFonts w:hint="eastAsia"/>
          <w:b w:val="0"/>
          <w:spacing w:val="0"/>
          <w:sz w:val="21"/>
          <w:szCs w:val="21"/>
        </w:rPr>
        <w:t>Ikeda</w:t>
      </w:r>
      <w:r w:rsidRPr="00FA5679">
        <w:rPr>
          <w:rFonts w:hint="eastAsia"/>
          <w:b w:val="0"/>
          <w:spacing w:val="0"/>
          <w:sz w:val="21"/>
          <w:szCs w:val="21"/>
        </w:rPr>
        <w:t>, what can I do for you?</w:t>
      </w:r>
    </w:p>
    <w:p w14:paraId="66352BA6" w14:textId="77777777" w:rsidR="00571E3A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3049A4" w:rsidRPr="00FA5679">
        <w:rPr>
          <w:b w:val="0"/>
          <w:spacing w:val="0"/>
          <w:sz w:val="21"/>
          <w:szCs w:val="21"/>
        </w:rPr>
        <w:tab/>
      </w:r>
      <w:r w:rsidR="00571E3A" w:rsidRPr="00FA5679">
        <w:rPr>
          <w:rFonts w:hint="eastAsia"/>
          <w:b w:val="0"/>
          <w:spacing w:val="0"/>
          <w:sz w:val="21"/>
          <w:szCs w:val="21"/>
        </w:rPr>
        <w:t>I</w:t>
      </w:r>
      <w:r w:rsidR="00571E3A" w:rsidRPr="00FA5679">
        <w:rPr>
          <w:b w:val="0"/>
          <w:spacing w:val="0"/>
          <w:sz w:val="21"/>
          <w:szCs w:val="21"/>
        </w:rPr>
        <w:t>’</w:t>
      </w:r>
      <w:r w:rsidR="00571E3A" w:rsidRPr="00FA5679">
        <w:rPr>
          <w:rFonts w:hint="eastAsia"/>
          <w:b w:val="0"/>
          <w:spacing w:val="0"/>
          <w:sz w:val="21"/>
          <w:szCs w:val="21"/>
        </w:rPr>
        <w:t>m call</w:t>
      </w:r>
      <w:r w:rsidR="0009353E" w:rsidRPr="00FA5679">
        <w:rPr>
          <w:rFonts w:hint="eastAsia"/>
          <w:b w:val="0"/>
          <w:spacing w:val="0"/>
          <w:sz w:val="21"/>
          <w:szCs w:val="21"/>
        </w:rPr>
        <w:t>ing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 about your order of wall panels.</w:t>
      </w:r>
    </w:p>
    <w:p w14:paraId="66352BA7" w14:textId="77777777" w:rsidR="00571E3A" w:rsidRPr="00FA5679" w:rsidRDefault="00571E3A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proofErr w:type="gramStart"/>
      <w:r w:rsidRPr="00FA5679">
        <w:rPr>
          <w:rFonts w:hint="eastAsia"/>
          <w:b w:val="0"/>
          <w:spacing w:val="0"/>
          <w:sz w:val="21"/>
          <w:szCs w:val="21"/>
        </w:rPr>
        <w:t>Jones</w:t>
      </w:r>
      <w:proofErr w:type="gramEnd"/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Yes?</w:t>
      </w:r>
    </w:p>
    <w:p w14:paraId="66352BA8" w14:textId="77777777" w:rsidR="00571E3A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571E3A" w:rsidRPr="00FA5679">
        <w:rPr>
          <w:b w:val="0"/>
          <w:spacing w:val="0"/>
          <w:sz w:val="21"/>
          <w:szCs w:val="21"/>
        </w:rPr>
        <w:tab/>
      </w:r>
      <w:r w:rsidR="00571E3A" w:rsidRPr="00FA5679">
        <w:rPr>
          <w:rFonts w:hint="eastAsia"/>
          <w:b w:val="0"/>
          <w:spacing w:val="0"/>
          <w:sz w:val="21"/>
          <w:szCs w:val="21"/>
        </w:rPr>
        <w:t>We</w:t>
      </w:r>
      <w:r w:rsidR="00571E3A" w:rsidRPr="00FA5679">
        <w:rPr>
          <w:b w:val="0"/>
          <w:spacing w:val="0"/>
          <w:sz w:val="21"/>
          <w:szCs w:val="21"/>
        </w:rPr>
        <w:t>’</w:t>
      </w:r>
      <w:r w:rsidR="00571E3A" w:rsidRPr="00FA5679">
        <w:rPr>
          <w:rFonts w:hint="eastAsia"/>
          <w:b w:val="0"/>
          <w:spacing w:val="0"/>
          <w:sz w:val="21"/>
          <w:szCs w:val="21"/>
        </w:rPr>
        <w:t>ve had some machine trouble at the plant and I</w:t>
      </w:r>
      <w:r w:rsidR="00571E3A" w:rsidRPr="00FA5679">
        <w:rPr>
          <w:b w:val="0"/>
          <w:spacing w:val="0"/>
          <w:sz w:val="21"/>
          <w:szCs w:val="21"/>
        </w:rPr>
        <w:t>’</w:t>
      </w:r>
      <w:r w:rsidR="00571E3A" w:rsidRPr="00FA5679">
        <w:rPr>
          <w:rFonts w:hint="eastAsia"/>
          <w:b w:val="0"/>
          <w:spacing w:val="0"/>
          <w:sz w:val="21"/>
          <w:szCs w:val="21"/>
        </w:rPr>
        <w:t xml:space="preserve">m very sorry but your shipment is going to be delayed. </w:t>
      </w:r>
    </w:p>
    <w:p w14:paraId="66352BA9" w14:textId="77777777" w:rsidR="00990AC9" w:rsidRPr="00FA5679" w:rsidRDefault="00990AC9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I see. How much of a delay will there be?</w:t>
      </w:r>
    </w:p>
    <w:p w14:paraId="66352BAA" w14:textId="77777777" w:rsidR="00990AC9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3049A4" w:rsidRPr="00FA5679">
        <w:rPr>
          <w:rFonts w:hint="eastAsia"/>
          <w:b w:val="0"/>
          <w:spacing w:val="0"/>
          <w:sz w:val="21"/>
          <w:szCs w:val="21"/>
        </w:rPr>
        <w:tab/>
      </w:r>
      <w:r w:rsidR="0009353E" w:rsidRPr="00FA5679">
        <w:rPr>
          <w:rFonts w:hint="eastAsia"/>
          <w:b w:val="0"/>
          <w:spacing w:val="0"/>
          <w:sz w:val="21"/>
          <w:szCs w:val="21"/>
        </w:rPr>
        <w:t xml:space="preserve">Unfortunately, </w:t>
      </w:r>
      <w:proofErr w:type="gramStart"/>
      <w:r w:rsidR="0009353E" w:rsidRPr="00FA5679">
        <w:rPr>
          <w:rFonts w:hint="eastAsia"/>
          <w:b w:val="0"/>
          <w:spacing w:val="0"/>
          <w:sz w:val="21"/>
          <w:szCs w:val="21"/>
        </w:rPr>
        <w:t>a</w:t>
      </w:r>
      <w:r w:rsidR="00990AC9" w:rsidRPr="00FA5679">
        <w:rPr>
          <w:rFonts w:hint="eastAsia"/>
          <w:b w:val="0"/>
          <w:spacing w:val="0"/>
          <w:sz w:val="21"/>
          <w:szCs w:val="21"/>
        </w:rPr>
        <w:t>bout</w:t>
      </w:r>
      <w:proofErr w:type="gramEnd"/>
      <w:r w:rsidR="00990AC9" w:rsidRPr="00FA5679">
        <w:rPr>
          <w:rFonts w:hint="eastAsia"/>
          <w:b w:val="0"/>
          <w:spacing w:val="0"/>
          <w:sz w:val="21"/>
          <w:szCs w:val="21"/>
        </w:rPr>
        <w:t xml:space="preserve"> three or four days</w:t>
      </w:r>
      <w:r w:rsidR="004C7735" w:rsidRPr="00FA5679">
        <w:rPr>
          <w:rFonts w:hint="eastAsia"/>
          <w:b w:val="0"/>
          <w:spacing w:val="0"/>
          <w:sz w:val="21"/>
          <w:szCs w:val="21"/>
        </w:rPr>
        <w:t>.</w:t>
      </w:r>
    </w:p>
    <w:p w14:paraId="66352BAB" w14:textId="77777777" w:rsidR="00990AC9" w:rsidRPr="00FA5679" w:rsidRDefault="00990AC9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Ho</w:t>
      </w:r>
      <w:r w:rsidR="001A0528" w:rsidRPr="00FA5679">
        <w:rPr>
          <w:rFonts w:hint="eastAsia"/>
          <w:b w:val="0"/>
          <w:spacing w:val="0"/>
          <w:sz w:val="21"/>
          <w:szCs w:val="21"/>
        </w:rPr>
        <w:t>w much of the order is finished?</w:t>
      </w:r>
    </w:p>
    <w:p w14:paraId="66352BAC" w14:textId="77777777" w:rsidR="00990AC9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990AC9" w:rsidRPr="00FA5679">
        <w:rPr>
          <w:b w:val="0"/>
          <w:spacing w:val="0"/>
          <w:sz w:val="21"/>
          <w:szCs w:val="21"/>
        </w:rPr>
        <w:tab/>
      </w:r>
      <w:r w:rsidR="00990AC9" w:rsidRPr="00FA5679">
        <w:rPr>
          <w:rFonts w:hint="eastAsia"/>
          <w:b w:val="0"/>
          <w:spacing w:val="0"/>
          <w:sz w:val="21"/>
          <w:szCs w:val="21"/>
        </w:rPr>
        <w:t>We</w:t>
      </w:r>
      <w:r w:rsidR="00990AC9" w:rsidRPr="00FA5679">
        <w:rPr>
          <w:b w:val="0"/>
          <w:spacing w:val="0"/>
          <w:sz w:val="21"/>
          <w:szCs w:val="21"/>
        </w:rPr>
        <w:t xml:space="preserve"> have half the order ready</w:t>
      </w:r>
      <w:r w:rsidR="00990AC9" w:rsidRPr="00FA5679">
        <w:rPr>
          <w:rFonts w:hint="eastAsia"/>
          <w:b w:val="0"/>
          <w:spacing w:val="0"/>
          <w:sz w:val="21"/>
          <w:szCs w:val="21"/>
        </w:rPr>
        <w:t xml:space="preserve"> now.</w:t>
      </w:r>
      <w:r w:rsidR="00990AC9" w:rsidRPr="00FA5679">
        <w:rPr>
          <w:b w:val="0"/>
          <w:spacing w:val="0"/>
          <w:sz w:val="21"/>
          <w:szCs w:val="21"/>
        </w:rPr>
        <w:t xml:space="preserve"> </w:t>
      </w:r>
      <w:r w:rsidR="00990AC9" w:rsidRPr="00FA5679">
        <w:rPr>
          <w:rFonts w:hint="eastAsia"/>
          <w:b w:val="0"/>
          <w:spacing w:val="0"/>
          <w:sz w:val="21"/>
          <w:szCs w:val="21"/>
        </w:rPr>
        <w:t>Would you like us to ship the first half of the order on schedule and the second half later?</w:t>
      </w:r>
    </w:p>
    <w:p w14:paraId="66352BAD" w14:textId="77777777" w:rsidR="00990AC9" w:rsidRPr="00FA5679" w:rsidRDefault="00990AC9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Yes, would you do that please?</w:t>
      </w:r>
    </w:p>
    <w:p w14:paraId="66352BAE" w14:textId="77777777" w:rsidR="00990AC9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990AC9" w:rsidRPr="00FA5679">
        <w:rPr>
          <w:b w:val="0"/>
          <w:spacing w:val="0"/>
          <w:sz w:val="21"/>
          <w:szCs w:val="21"/>
        </w:rPr>
        <w:tab/>
      </w:r>
      <w:r w:rsidR="00990AC9" w:rsidRPr="00FA5679">
        <w:rPr>
          <w:rFonts w:hint="eastAsia"/>
          <w:b w:val="0"/>
          <w:spacing w:val="0"/>
          <w:sz w:val="21"/>
          <w:szCs w:val="21"/>
        </w:rPr>
        <w:t>Yes, certainly. And we will take care of the extra shipping costs.</w:t>
      </w:r>
    </w:p>
    <w:p w14:paraId="66352BAF" w14:textId="77777777" w:rsidR="00990AC9" w:rsidRPr="00FA5679" w:rsidRDefault="00990AC9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Thank you.</w:t>
      </w:r>
      <w:r w:rsidR="001A0528" w:rsidRPr="00FA5679">
        <w:rPr>
          <w:rFonts w:hint="eastAsia"/>
          <w:b w:val="0"/>
          <w:spacing w:val="0"/>
          <w:sz w:val="21"/>
          <w:szCs w:val="21"/>
        </w:rPr>
        <w:t xml:space="preserve"> Could you send me the revised shipping documents?</w:t>
      </w:r>
    </w:p>
    <w:p w14:paraId="66352BB0" w14:textId="77777777" w:rsidR="001A0528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1A0528" w:rsidRPr="00FA5679">
        <w:rPr>
          <w:rFonts w:hint="eastAsia"/>
          <w:b w:val="0"/>
          <w:spacing w:val="0"/>
          <w:sz w:val="21"/>
          <w:szCs w:val="21"/>
        </w:rPr>
        <w:t xml:space="preserve"> </w:t>
      </w:r>
      <w:r w:rsidR="001A0528" w:rsidRPr="00FA5679">
        <w:rPr>
          <w:b w:val="0"/>
          <w:spacing w:val="0"/>
          <w:sz w:val="21"/>
          <w:szCs w:val="21"/>
        </w:rPr>
        <w:tab/>
      </w:r>
      <w:r w:rsidR="001A0528" w:rsidRPr="00FA5679">
        <w:rPr>
          <w:rFonts w:hint="eastAsia"/>
          <w:b w:val="0"/>
          <w:spacing w:val="0"/>
          <w:sz w:val="21"/>
          <w:szCs w:val="21"/>
        </w:rPr>
        <w:t>Yes, I</w:t>
      </w:r>
      <w:r w:rsidR="001A0528" w:rsidRPr="00FA5679">
        <w:rPr>
          <w:b w:val="0"/>
          <w:spacing w:val="0"/>
          <w:sz w:val="21"/>
          <w:szCs w:val="21"/>
        </w:rPr>
        <w:t>’</w:t>
      </w:r>
      <w:r w:rsidR="001A0528" w:rsidRPr="00FA5679">
        <w:rPr>
          <w:rFonts w:hint="eastAsia"/>
          <w:b w:val="0"/>
          <w:spacing w:val="0"/>
          <w:sz w:val="21"/>
          <w:szCs w:val="21"/>
        </w:rPr>
        <w:t>ll do that right away.</w:t>
      </w:r>
    </w:p>
    <w:p w14:paraId="66352BB1" w14:textId="77777777" w:rsidR="001A0528" w:rsidRPr="00FA5679" w:rsidRDefault="001A0528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Thank you.</w:t>
      </w:r>
    </w:p>
    <w:p w14:paraId="66352BB2" w14:textId="77777777" w:rsidR="001A0528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1A0528" w:rsidRPr="00FA5679">
        <w:rPr>
          <w:b w:val="0"/>
          <w:spacing w:val="0"/>
          <w:sz w:val="21"/>
          <w:szCs w:val="21"/>
        </w:rPr>
        <w:tab/>
      </w:r>
      <w:r w:rsidR="001A0528" w:rsidRPr="00FA5679">
        <w:rPr>
          <w:rFonts w:hint="eastAsia"/>
          <w:b w:val="0"/>
          <w:spacing w:val="0"/>
          <w:sz w:val="21"/>
          <w:szCs w:val="21"/>
        </w:rPr>
        <w:t>So, let me confirm. We</w:t>
      </w:r>
      <w:r w:rsidR="001A0528" w:rsidRPr="00FA5679">
        <w:rPr>
          <w:b w:val="0"/>
          <w:spacing w:val="0"/>
          <w:sz w:val="21"/>
          <w:szCs w:val="21"/>
        </w:rPr>
        <w:t>’</w:t>
      </w:r>
      <w:r w:rsidR="001A0528" w:rsidRPr="00FA5679">
        <w:rPr>
          <w:rFonts w:hint="eastAsia"/>
          <w:b w:val="0"/>
          <w:spacing w:val="0"/>
          <w:sz w:val="21"/>
          <w:szCs w:val="21"/>
        </w:rPr>
        <w:t>ll ship half your order on schedule on October 14th. And we</w:t>
      </w:r>
      <w:r w:rsidR="001A0528" w:rsidRPr="00FA5679">
        <w:rPr>
          <w:b w:val="0"/>
          <w:spacing w:val="0"/>
          <w:sz w:val="21"/>
          <w:szCs w:val="21"/>
        </w:rPr>
        <w:t>’</w:t>
      </w:r>
      <w:r w:rsidR="001A0528" w:rsidRPr="00FA5679">
        <w:rPr>
          <w:rFonts w:hint="eastAsia"/>
          <w:b w:val="0"/>
          <w:spacing w:val="0"/>
          <w:sz w:val="21"/>
          <w:szCs w:val="21"/>
        </w:rPr>
        <w:t>ll ship the second half as soon as it</w:t>
      </w:r>
      <w:r w:rsidR="001A0528" w:rsidRPr="00FA5679">
        <w:rPr>
          <w:b w:val="0"/>
          <w:spacing w:val="0"/>
          <w:sz w:val="21"/>
          <w:szCs w:val="21"/>
        </w:rPr>
        <w:t>’</w:t>
      </w:r>
      <w:r w:rsidR="001A0528" w:rsidRPr="00FA5679">
        <w:rPr>
          <w:rFonts w:hint="eastAsia"/>
          <w:b w:val="0"/>
          <w:spacing w:val="0"/>
          <w:sz w:val="21"/>
          <w:szCs w:val="21"/>
        </w:rPr>
        <w:t>s ready, probably the 18th. And we will take care of the extra shipping costs.</w:t>
      </w:r>
    </w:p>
    <w:p w14:paraId="66352BB3" w14:textId="77777777" w:rsidR="001A0528" w:rsidRPr="00FA5679" w:rsidRDefault="001A0528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Yes, thank you. I understand.</w:t>
      </w:r>
    </w:p>
    <w:p w14:paraId="66352BB4" w14:textId="77777777" w:rsidR="001A0528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1A0528" w:rsidRPr="00FA5679">
        <w:rPr>
          <w:b w:val="0"/>
          <w:spacing w:val="0"/>
          <w:sz w:val="21"/>
          <w:szCs w:val="21"/>
        </w:rPr>
        <w:tab/>
      </w:r>
      <w:r w:rsidR="005307A5">
        <w:rPr>
          <w:rFonts w:hint="eastAsia"/>
          <w:b w:val="0"/>
          <w:spacing w:val="0"/>
          <w:sz w:val="21"/>
          <w:szCs w:val="21"/>
        </w:rPr>
        <w:t>Thank you very much, M</w:t>
      </w:r>
      <w:r w:rsidR="00C216DA">
        <w:rPr>
          <w:rFonts w:hint="eastAsia"/>
          <w:b w:val="0"/>
          <w:spacing w:val="0"/>
          <w:sz w:val="21"/>
          <w:szCs w:val="21"/>
        </w:rPr>
        <w:t>s Jones.</w:t>
      </w:r>
      <w:r w:rsidR="001A0528" w:rsidRPr="00FA5679">
        <w:rPr>
          <w:rFonts w:hint="eastAsia"/>
          <w:b w:val="0"/>
          <w:spacing w:val="0"/>
          <w:sz w:val="21"/>
          <w:szCs w:val="21"/>
        </w:rPr>
        <w:t xml:space="preserve"> I</w:t>
      </w:r>
      <w:r w:rsidR="001A0528" w:rsidRPr="00FA5679">
        <w:rPr>
          <w:b w:val="0"/>
          <w:spacing w:val="0"/>
          <w:sz w:val="21"/>
          <w:szCs w:val="21"/>
        </w:rPr>
        <w:t>’</w:t>
      </w:r>
      <w:r w:rsidR="001A0528" w:rsidRPr="00FA5679">
        <w:rPr>
          <w:rFonts w:hint="eastAsia"/>
          <w:b w:val="0"/>
          <w:spacing w:val="0"/>
          <w:sz w:val="21"/>
          <w:szCs w:val="21"/>
        </w:rPr>
        <w:t>m very sorry for the delay.</w:t>
      </w:r>
    </w:p>
    <w:p w14:paraId="66352BB5" w14:textId="77777777" w:rsidR="001A0528" w:rsidRPr="00FA5679" w:rsidRDefault="001A0528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Thank you for calling and taking care of the problem.</w:t>
      </w:r>
    </w:p>
    <w:p w14:paraId="66352BB6" w14:textId="77777777" w:rsidR="001A0528" w:rsidRPr="00FA5679" w:rsidRDefault="00CF527D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Ikeda</w:t>
      </w:r>
      <w:r w:rsidR="003049A4" w:rsidRPr="00FA5679">
        <w:rPr>
          <w:b w:val="0"/>
          <w:spacing w:val="0"/>
          <w:sz w:val="21"/>
          <w:szCs w:val="21"/>
        </w:rPr>
        <w:tab/>
      </w:r>
      <w:r w:rsidR="001A0528" w:rsidRPr="00FA5679">
        <w:rPr>
          <w:rFonts w:hint="eastAsia"/>
          <w:b w:val="0"/>
          <w:spacing w:val="0"/>
          <w:sz w:val="21"/>
          <w:szCs w:val="21"/>
        </w:rPr>
        <w:t>Thank you very much Ms Jones. I appreciate your understanding. Good-bye.</w:t>
      </w:r>
    </w:p>
    <w:p w14:paraId="66352BB7" w14:textId="77777777" w:rsidR="001A0528" w:rsidRPr="00FA5679" w:rsidRDefault="001A0528" w:rsidP="00FA5679">
      <w:pPr>
        <w:pStyle w:val="Subtitle"/>
        <w:spacing w:beforeLines="0" w:before="0" w:afterLines="25" w:after="90" w:line="280" w:lineRule="exact"/>
        <w:ind w:leftChars="169" w:left="1330" w:rightChars="480" w:right="1152" w:hangingChars="440" w:hanging="924"/>
        <w:jc w:val="left"/>
        <w:rPr>
          <w:b w:val="0"/>
          <w:spacing w:val="0"/>
          <w:sz w:val="21"/>
          <w:szCs w:val="21"/>
        </w:rPr>
      </w:pPr>
      <w:r w:rsidRPr="00FA5679">
        <w:rPr>
          <w:rFonts w:hint="eastAsia"/>
          <w:b w:val="0"/>
          <w:spacing w:val="0"/>
          <w:sz w:val="21"/>
          <w:szCs w:val="21"/>
        </w:rPr>
        <w:t>Jones</w:t>
      </w:r>
      <w:r w:rsidRPr="00FA5679">
        <w:rPr>
          <w:b w:val="0"/>
          <w:spacing w:val="0"/>
          <w:sz w:val="21"/>
          <w:szCs w:val="21"/>
        </w:rPr>
        <w:tab/>
      </w:r>
      <w:r w:rsidRPr="00FA5679">
        <w:rPr>
          <w:rFonts w:hint="eastAsia"/>
          <w:b w:val="0"/>
          <w:spacing w:val="0"/>
          <w:sz w:val="21"/>
          <w:szCs w:val="21"/>
        </w:rPr>
        <w:t>Good-bye.</w:t>
      </w:r>
    </w:p>
    <w:p w14:paraId="66352BB8" w14:textId="77777777" w:rsidR="003B7CE6" w:rsidRPr="008C196F" w:rsidRDefault="003B7CE6" w:rsidP="003B7CE6">
      <w:pPr>
        <w:pStyle w:val="Subtitle"/>
        <w:spacing w:beforeLines="0" w:before="0" w:afterLines="25" w:after="90" w:line="280" w:lineRule="exact"/>
        <w:ind w:leftChars="408" w:left="1357" w:rightChars="696" w:right="1670" w:hangingChars="180" w:hanging="378"/>
        <w:jc w:val="left"/>
        <w:rPr>
          <w:b w:val="0"/>
          <w:spacing w:val="0"/>
          <w:sz w:val="21"/>
          <w:szCs w:val="21"/>
        </w:rPr>
      </w:pPr>
      <w:r w:rsidRPr="008C196F">
        <w:rPr>
          <w:rFonts w:hint="eastAsia"/>
          <w:b w:val="0"/>
          <w:spacing w:val="0"/>
          <w:sz w:val="21"/>
          <w:szCs w:val="21"/>
        </w:rPr>
        <w:t xml:space="preserve"> </w:t>
      </w:r>
    </w:p>
    <w:p w14:paraId="66352BB9" w14:textId="77777777" w:rsidR="00C46CA2" w:rsidRDefault="00C46CA2" w:rsidP="00C46CA2"/>
    <w:p w14:paraId="66352BBA" w14:textId="77777777" w:rsidR="00C46CA2" w:rsidRDefault="00C46CA2" w:rsidP="00C46CA2"/>
    <w:p w14:paraId="66352BBB" w14:textId="77777777" w:rsidR="00C46CA2" w:rsidRDefault="00C46CA2" w:rsidP="00C46CA2"/>
    <w:p w14:paraId="66352BBC" w14:textId="77777777" w:rsidR="007A53E0" w:rsidRDefault="007A53E0" w:rsidP="00C46CA2"/>
    <w:p w14:paraId="66352BBD" w14:textId="77777777" w:rsidR="00896B03" w:rsidRPr="006E0192" w:rsidRDefault="0030676E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  <w:r>
        <w:rPr>
          <w:noProof/>
        </w:rPr>
      </w:r>
    </w:p>
    <w:p w14:paraId="66352BBE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BF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C0" w14:textId="77777777" w:rsidR="003B7CE6" w:rsidRPr="006E0192" w:rsidRDefault="003B7CE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C1" w14:textId="77777777" w:rsidR="00F138D2" w:rsidRDefault="00F138D2" w:rsidP="00195E9B">
      <w:pPr>
        <w:tabs>
          <w:tab w:val="left" w:pos="8647"/>
        </w:tabs>
        <w:spacing w:line="280" w:lineRule="exact"/>
        <w:ind w:right="-34"/>
        <w:textAlignment w:val="auto"/>
        <w:rPr>
          <w:rFonts w:ascii="Arial" w:hAnsi="Arial" w:cs="Arial"/>
          <w:b/>
          <w:sz w:val="22"/>
        </w:rPr>
      </w:pPr>
    </w:p>
    <w:p w14:paraId="66352BC2" w14:textId="77777777" w:rsidR="00195E9B" w:rsidRDefault="00195E9B" w:rsidP="00195E9B">
      <w:pPr>
        <w:tabs>
          <w:tab w:val="left" w:pos="8647"/>
        </w:tabs>
        <w:spacing w:line="280" w:lineRule="exact"/>
        <w:ind w:right="-34"/>
        <w:textAlignment w:val="auto"/>
        <w:rPr>
          <w:rFonts w:ascii="Arial" w:hAnsi="Arial" w:cs="Arial"/>
          <w:b/>
          <w:sz w:val="22"/>
        </w:rPr>
      </w:pPr>
    </w:p>
    <w:p w14:paraId="66352BC3" w14:textId="77777777" w:rsidR="00F138D2" w:rsidRDefault="00F138D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C4" w14:textId="77777777" w:rsidR="00F138D2" w:rsidRDefault="00F138D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C5" w14:textId="77777777" w:rsidR="00F138D2" w:rsidRPr="006E0192" w:rsidRDefault="00F138D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C6" w14:textId="77777777" w:rsidR="003B7CE6" w:rsidRDefault="003B7CE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C7" w14:textId="77777777" w:rsidR="00053D86" w:rsidRDefault="00053D8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C8" w14:textId="77777777" w:rsidR="00053D86" w:rsidRDefault="00053D8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C9" w14:textId="77777777" w:rsidR="00053D86" w:rsidRDefault="00053D8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CA" w14:textId="77777777" w:rsidR="00053D86" w:rsidRDefault="00053D8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CB" w14:textId="77777777" w:rsidR="00195E9B" w:rsidRPr="006E0192" w:rsidRDefault="00195E9B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CC" w14:textId="77777777" w:rsidR="003B7CE6" w:rsidRPr="006E0192" w:rsidRDefault="003B7CE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CD" w14:textId="77777777" w:rsidR="003B7CE6" w:rsidRPr="006E0192" w:rsidRDefault="003B7CE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CE" w14:textId="77777777" w:rsidR="00422BA3" w:rsidRPr="006E0192" w:rsidRDefault="00422BA3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CF" w14:textId="77777777" w:rsidR="00422BA3" w:rsidRPr="006E0192" w:rsidRDefault="00010C9D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  <w:r>
        <w:rPr>
          <w:noProof/>
        </w:rPr>
      </w:r>
    </w:p>
    <w:p w14:paraId="66352BD0" w14:textId="77777777" w:rsidR="00422BA3" w:rsidRPr="006E0192" w:rsidRDefault="00422BA3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D1" w14:textId="77777777" w:rsidR="00422BA3" w:rsidRPr="006E0192" w:rsidRDefault="00422BA3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D2" w14:textId="77777777" w:rsidR="00422BA3" w:rsidRPr="006E0192" w:rsidRDefault="00422BA3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D3" w14:textId="77777777" w:rsidR="003B7CE6" w:rsidRPr="006E0192" w:rsidRDefault="003B7CE6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D4" w14:textId="77777777" w:rsidR="003D11B8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 xml:space="preserve">Business </w:t>
      </w:r>
      <w:r w:rsidR="003D11B8">
        <w:rPr>
          <w:rFonts w:ascii="Arial" w:hAnsi="Arial" w:cs="Arial" w:hint="eastAsia"/>
          <w:b/>
          <w:sz w:val="22"/>
        </w:rPr>
        <w:t>Manners</w:t>
      </w:r>
      <w:r w:rsidR="006E0192">
        <w:rPr>
          <w:rFonts w:ascii="Arial" w:hAnsi="Arial" w:cs="Arial" w:hint="eastAsia"/>
          <w:b/>
          <w:sz w:val="22"/>
        </w:rPr>
        <w:t xml:space="preserve"> </w:t>
      </w:r>
      <w:r w:rsidR="00010C9D">
        <w:rPr>
          <w:rFonts w:ascii="Arial" w:hAnsi="Arial" w:cs="Arial" w:hint="eastAsia"/>
          <w:sz w:val="18"/>
          <w:szCs w:val="18"/>
        </w:rPr>
        <w:t>E</w:t>
      </w:r>
      <w:r w:rsidR="00152D4C">
        <w:rPr>
          <w:rFonts w:ascii="Arial" w:hAnsi="Arial" w:cs="Arial" w:hint="eastAsia"/>
          <w:sz w:val="18"/>
          <w:szCs w:val="18"/>
        </w:rPr>
        <w:t>ssentials</w:t>
      </w:r>
    </w:p>
    <w:p w14:paraId="66352BD5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E0192">
        <w:rPr>
          <w:rFonts w:ascii="Arial" w:hAnsi="Arial" w:cs="Arial"/>
          <w:sz w:val="18"/>
          <w:szCs w:val="18"/>
        </w:rPr>
        <w:t>by Kenneth Goldstone</w:t>
      </w:r>
    </w:p>
    <w:p w14:paraId="66352BD6" w14:textId="77777777" w:rsidR="00053D86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E0192">
        <w:rPr>
          <w:rFonts w:ascii="Arial" w:hAnsi="Arial" w:cs="Arial"/>
          <w:sz w:val="18"/>
          <w:szCs w:val="18"/>
        </w:rPr>
        <w:t>With the</w:t>
      </w:r>
      <w:r w:rsidRPr="006E0192">
        <w:rPr>
          <w:rFonts w:ascii="Arial" w:hAnsi="Arial" w:cs="Arial" w:hint="eastAsia"/>
          <w:sz w:val="18"/>
          <w:szCs w:val="18"/>
        </w:rPr>
        <w:t xml:space="preserve"> editorial assistance of </w:t>
      </w:r>
      <w:r w:rsidR="00CF527D" w:rsidRPr="006E0192">
        <w:rPr>
          <w:rFonts w:ascii="Arial" w:hAnsi="Arial" w:cs="Arial" w:hint="eastAsia"/>
          <w:sz w:val="18"/>
          <w:szCs w:val="18"/>
        </w:rPr>
        <w:t xml:space="preserve">Ben </w:t>
      </w:r>
      <w:r w:rsidRPr="006E0192">
        <w:rPr>
          <w:rFonts w:ascii="Arial" w:hAnsi="Arial" w:cs="Arial" w:hint="eastAsia"/>
          <w:sz w:val="18"/>
          <w:szCs w:val="18"/>
        </w:rPr>
        <w:t>Allan</w:t>
      </w:r>
      <w:r w:rsidR="00195E9B">
        <w:rPr>
          <w:rFonts w:ascii="Arial" w:hAnsi="Arial" w:cs="Arial" w:hint="eastAsia"/>
          <w:sz w:val="18"/>
          <w:szCs w:val="18"/>
        </w:rPr>
        <w:t>,</w:t>
      </w:r>
      <w:r w:rsidR="00CF527D" w:rsidRPr="006E0192">
        <w:rPr>
          <w:rFonts w:ascii="Arial" w:hAnsi="Arial" w:cs="Arial" w:hint="eastAsia"/>
          <w:sz w:val="18"/>
          <w:szCs w:val="18"/>
        </w:rPr>
        <w:t xml:space="preserve"> </w:t>
      </w:r>
    </w:p>
    <w:p w14:paraId="66352BD7" w14:textId="77777777" w:rsidR="00C46CA2" w:rsidRPr="00E008A2" w:rsidRDefault="00CF527D" w:rsidP="00E008A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E0192">
        <w:rPr>
          <w:rFonts w:ascii="Arial" w:hAnsi="Arial" w:cs="Arial" w:hint="eastAsia"/>
          <w:sz w:val="18"/>
          <w:szCs w:val="18"/>
        </w:rPr>
        <w:t>Tomoko</w:t>
      </w:r>
      <w:r w:rsidR="00F77F02" w:rsidRPr="006E0192">
        <w:rPr>
          <w:rFonts w:ascii="Arial" w:hAnsi="Arial" w:cs="Arial" w:hint="eastAsia"/>
          <w:sz w:val="18"/>
          <w:szCs w:val="18"/>
        </w:rPr>
        <w:t xml:space="preserve"> Takahash</w:t>
      </w:r>
      <w:r w:rsidR="00010C9D">
        <w:rPr>
          <w:rFonts w:ascii="Arial" w:hAnsi="Arial" w:cs="Arial" w:hint="eastAsia"/>
          <w:sz w:val="18"/>
          <w:szCs w:val="18"/>
        </w:rPr>
        <w:t>i</w:t>
      </w:r>
      <w:r w:rsidR="000A0D69">
        <w:rPr>
          <w:rFonts w:ascii="Arial" w:hAnsi="Arial" w:cs="Arial" w:hint="eastAsia"/>
          <w:sz w:val="18"/>
          <w:szCs w:val="18"/>
        </w:rPr>
        <w:t>,</w:t>
      </w:r>
      <w:r w:rsidR="00E008A2">
        <w:rPr>
          <w:rFonts w:ascii="Arial" w:hAnsi="Arial" w:cs="Arial" w:hint="eastAsia"/>
          <w:sz w:val="18"/>
          <w:szCs w:val="18"/>
        </w:rPr>
        <w:t xml:space="preserve"> </w:t>
      </w:r>
      <w:r w:rsidR="00195E9B">
        <w:rPr>
          <w:rFonts w:ascii="Arial" w:hAnsi="Arial" w:cs="Arial" w:hint="eastAsia"/>
          <w:sz w:val="18"/>
          <w:szCs w:val="18"/>
        </w:rPr>
        <w:t>Satoru Kogame</w:t>
      </w:r>
      <w:r w:rsidR="00E008A2">
        <w:rPr>
          <w:rFonts w:ascii="Arial" w:hAnsi="Arial" w:cs="Arial" w:hint="eastAsia"/>
          <w:sz w:val="18"/>
          <w:szCs w:val="18"/>
        </w:rPr>
        <w:t>, &amp; Gera Cordeiro</w:t>
      </w:r>
    </w:p>
    <w:p w14:paraId="66352BD8" w14:textId="77777777" w:rsidR="002277F3" w:rsidRDefault="002277F3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</w:p>
    <w:p w14:paraId="66352BD9" w14:textId="77777777" w:rsidR="00237676" w:rsidRPr="006E0192" w:rsidRDefault="00E3332A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E0192">
        <w:rPr>
          <w:rFonts w:ascii="Arial" w:hAnsi="Arial" w:cs="Arial" w:hint="eastAsia"/>
          <w:sz w:val="18"/>
          <w:szCs w:val="18"/>
        </w:rPr>
        <w:t>March</w:t>
      </w:r>
      <w:r w:rsidR="00C46CA2" w:rsidRPr="006E0192">
        <w:rPr>
          <w:rFonts w:ascii="Arial" w:hAnsi="Arial" w:cs="Arial" w:hint="eastAsia"/>
          <w:sz w:val="18"/>
          <w:szCs w:val="18"/>
        </w:rPr>
        <w:t xml:space="preserve"> 2013</w:t>
      </w:r>
    </w:p>
    <w:p w14:paraId="66352BDA" w14:textId="77777777" w:rsidR="00C46CA2" w:rsidRPr="006E0192" w:rsidRDefault="00F05B27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E0192">
        <w:rPr>
          <w:rFonts w:ascii="Arial" w:hAnsi="Arial" w:cs="Arial" w:hint="eastAsia"/>
          <w:sz w:val="18"/>
          <w:szCs w:val="18"/>
        </w:rPr>
        <w:t>Revised A</w:t>
      </w:r>
      <w:r w:rsidR="00237676" w:rsidRPr="006E0192">
        <w:rPr>
          <w:rFonts w:ascii="Arial" w:hAnsi="Arial" w:cs="Arial" w:hint="eastAsia"/>
          <w:sz w:val="18"/>
          <w:szCs w:val="18"/>
        </w:rPr>
        <w:t>pril 23 &amp; July 2013</w:t>
      </w:r>
    </w:p>
    <w:p w14:paraId="66352BDB" w14:textId="77777777" w:rsidR="005D5F1C" w:rsidRPr="00665EAD" w:rsidRDefault="005D5F1C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sz w:val="18"/>
          <w:szCs w:val="18"/>
        </w:rPr>
      </w:pPr>
      <w:r w:rsidRPr="00665EAD">
        <w:rPr>
          <w:rFonts w:ascii="Arial" w:hAnsi="Arial" w:cs="Arial" w:hint="eastAsia"/>
          <w:sz w:val="18"/>
          <w:szCs w:val="18"/>
        </w:rPr>
        <w:t>R</w:t>
      </w:r>
      <w:r w:rsidRPr="00665EAD">
        <w:rPr>
          <w:rFonts w:ascii="Arial" w:hAnsi="Arial" w:cs="Arial"/>
          <w:sz w:val="18"/>
          <w:szCs w:val="18"/>
        </w:rPr>
        <w:t>e</w:t>
      </w:r>
      <w:r w:rsidRPr="00665EAD">
        <w:rPr>
          <w:rFonts w:ascii="Arial" w:hAnsi="Arial" w:cs="Arial" w:hint="eastAsia"/>
          <w:sz w:val="18"/>
          <w:szCs w:val="18"/>
        </w:rPr>
        <w:t xml:space="preserve">vised </w:t>
      </w:r>
      <w:r w:rsidR="006E0192" w:rsidRPr="00665EAD">
        <w:rPr>
          <w:rFonts w:ascii="Arial" w:hAnsi="Arial" w:cs="Arial" w:hint="eastAsia"/>
          <w:sz w:val="18"/>
          <w:szCs w:val="18"/>
        </w:rPr>
        <w:t>&amp;</w:t>
      </w:r>
      <w:r w:rsidRPr="00665EAD">
        <w:rPr>
          <w:rFonts w:ascii="Arial" w:hAnsi="Arial" w:cs="Arial" w:hint="eastAsia"/>
          <w:sz w:val="18"/>
          <w:szCs w:val="18"/>
        </w:rPr>
        <w:t xml:space="preserve"> expanded M</w:t>
      </w:r>
      <w:r w:rsidRPr="00665EAD">
        <w:rPr>
          <w:rFonts w:ascii="Arial" w:hAnsi="Arial" w:cs="Arial"/>
          <w:sz w:val="18"/>
          <w:szCs w:val="18"/>
        </w:rPr>
        <w:t>a</w:t>
      </w:r>
      <w:r w:rsidRPr="00665EAD">
        <w:rPr>
          <w:rFonts w:ascii="Arial" w:hAnsi="Arial" w:cs="Arial" w:hint="eastAsia"/>
          <w:sz w:val="18"/>
          <w:szCs w:val="18"/>
        </w:rPr>
        <w:t>rch 2015</w:t>
      </w:r>
    </w:p>
    <w:p w14:paraId="66352BDC" w14:textId="77777777" w:rsidR="00010C9D" w:rsidRDefault="00010C9D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18"/>
          <w:szCs w:val="18"/>
        </w:rPr>
      </w:pPr>
    </w:p>
    <w:p w14:paraId="66352BDD" w14:textId="77777777" w:rsidR="00665EAD" w:rsidRPr="006E0192" w:rsidRDefault="00665EAD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 w:hint="eastAsia"/>
          <w:b/>
          <w:sz w:val="18"/>
          <w:szCs w:val="18"/>
        </w:rPr>
        <w:t xml:space="preserve">Revised </w:t>
      </w:r>
      <w:r w:rsidR="00053D86">
        <w:rPr>
          <w:rFonts w:ascii="Arial" w:hAnsi="Arial" w:cs="Arial" w:hint="eastAsia"/>
          <w:b/>
          <w:sz w:val="18"/>
          <w:szCs w:val="18"/>
        </w:rPr>
        <w:t xml:space="preserve">&amp; expanded </w:t>
      </w:r>
      <w:r>
        <w:rPr>
          <w:rFonts w:ascii="Arial" w:hAnsi="Arial" w:cs="Arial" w:hint="eastAsia"/>
          <w:b/>
          <w:sz w:val="18"/>
          <w:szCs w:val="18"/>
        </w:rPr>
        <w:t>March 2016</w:t>
      </w:r>
    </w:p>
    <w:p w14:paraId="66352BDE" w14:textId="77777777" w:rsidR="00C46CA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DF" w14:textId="77777777" w:rsidR="00665EAD" w:rsidRPr="006E0192" w:rsidRDefault="00665EAD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E0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  <w:r w:rsidRPr="006E0192">
        <w:rPr>
          <w:rFonts w:ascii="Arial" w:hAnsi="Arial" w:cs="Arial" w:hint="eastAsia"/>
          <w:b/>
          <w:noProof/>
          <w:sz w:val="22"/>
        </w:rPr>
      </w:r>
    </w:p>
    <w:p w14:paraId="66352BE1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E2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E3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1"/>
          <w:szCs w:val="21"/>
        </w:rPr>
      </w:pPr>
      <w:r w:rsidRPr="006E0192">
        <w:rPr>
          <w:rFonts w:ascii="Arial" w:hAnsi="Arial" w:cs="Arial"/>
          <w:b/>
          <w:sz w:val="21"/>
          <w:szCs w:val="21"/>
        </w:rPr>
        <w:t xml:space="preserve">Avanti Staff Corp., </w:t>
      </w:r>
    </w:p>
    <w:p w14:paraId="66352BE4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1"/>
          <w:szCs w:val="21"/>
        </w:rPr>
      </w:pPr>
      <w:r w:rsidRPr="006E0192">
        <w:rPr>
          <w:rFonts w:ascii="Arial" w:hAnsi="Arial" w:cs="Arial"/>
          <w:b/>
          <w:sz w:val="21"/>
          <w:szCs w:val="21"/>
        </w:rPr>
        <w:t xml:space="preserve">Language Service </w:t>
      </w:r>
      <w:r w:rsidRPr="006E0192">
        <w:rPr>
          <w:rFonts w:ascii="Arial" w:hAnsi="Arial" w:cs="Arial" w:hint="eastAsia"/>
          <w:b/>
          <w:sz w:val="21"/>
          <w:szCs w:val="21"/>
        </w:rPr>
        <w:t>Dept</w:t>
      </w:r>
      <w:r w:rsidR="00E3332A" w:rsidRPr="006E0192">
        <w:rPr>
          <w:rFonts w:ascii="Arial" w:hAnsi="Arial" w:cs="Arial" w:hint="eastAsia"/>
          <w:b/>
          <w:sz w:val="21"/>
          <w:szCs w:val="21"/>
        </w:rPr>
        <w:t>.</w:t>
      </w:r>
    </w:p>
    <w:p w14:paraId="66352BE5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1"/>
          <w:szCs w:val="21"/>
        </w:rPr>
      </w:pPr>
      <w:r w:rsidRPr="006E0192">
        <w:rPr>
          <w:rFonts w:ascii="Arial" w:hAnsi="Arial" w:cs="Arial"/>
          <w:b/>
          <w:sz w:val="21"/>
          <w:szCs w:val="21"/>
        </w:rPr>
        <w:t>Tokyo, Japan</w:t>
      </w:r>
    </w:p>
    <w:p w14:paraId="66352BE6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E7" w14:textId="77777777" w:rsidR="00C46CA2" w:rsidRPr="006E0192" w:rsidRDefault="00C46CA2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  <w:p w14:paraId="66352BE8" w14:textId="77777777" w:rsidR="0004436D" w:rsidRPr="006E0192" w:rsidRDefault="0004436D" w:rsidP="006E0192">
      <w:pPr>
        <w:tabs>
          <w:tab w:val="left" w:pos="8647"/>
        </w:tabs>
        <w:spacing w:line="280" w:lineRule="exact"/>
        <w:ind w:right="-34"/>
        <w:jc w:val="center"/>
        <w:textAlignment w:val="auto"/>
        <w:rPr>
          <w:rFonts w:ascii="Arial" w:hAnsi="Arial" w:cs="Arial"/>
          <w:b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