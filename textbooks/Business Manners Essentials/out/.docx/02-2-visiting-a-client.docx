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777BA18" w14:textId="096B16AF" w:rsidR="007E6708" w:rsidRPr="0008391A" w:rsidRDefault="007E6708" w:rsidP="0008391A">
      <w:pPr>
        <w:pStyle w:val="Heading1"/>
      </w:pPr>
      <w:r w:rsidRPr="0008391A">
        <w:lastRenderedPageBreak/>
        <w:t>2</w:t>
      </w:r>
      <w:r w:rsidRPr="0008391A">
        <w:tab/>
        <w:t xml:space="preserve">Visiting a </w:t>
      </w:r>
      <w:proofErr w:type="gramStart"/>
      <w:r w:rsidRPr="0008391A">
        <w:t>Client</w:t>
      </w:r>
      <w:proofErr w:type="gramEnd"/>
    </w:p>
    <w:p w14:paraId="672AE024" w14:textId="77777777" w:rsidR="007E6708" w:rsidRPr="00C713F2" w:rsidRDefault="007E6708" w:rsidP="0023734A">
      <w:pPr>
        <w:pStyle w:val="Subtitle"/>
        <w:tabs>
          <w:tab w:val="left" w:pos="1228"/>
          <w:tab w:val="left" w:pos="1480"/>
        </w:tabs>
        <w:spacing w:beforeLines="15" w:before="54" w:afterLines="0" w:after="0" w:line="240" w:lineRule="auto"/>
        <w:ind w:leftChars="19" w:left="46"/>
        <w:jc w:val="left"/>
        <w:rPr>
          <w:i/>
          <w:spacing w:val="10"/>
          <w:sz w:val="21"/>
          <w:szCs w:val="21"/>
        </w:rPr>
      </w:pPr>
      <w:r w:rsidRPr="00C71342">
        <w:rPr>
          <w:rFonts w:ascii="Arial" w:hAnsi="Arial" w:cs="Arial"/>
          <w:spacing w:val="10"/>
          <w:sz w:val="21"/>
          <w:szCs w:val="21"/>
        </w:rPr>
        <w:tab/>
      </w:r>
      <w:r w:rsidRPr="00C71342">
        <w:rPr>
          <w:rFonts w:ascii="Arial" w:hAnsi="Arial" w:cs="Arial"/>
          <w:spacing w:val="10"/>
          <w:sz w:val="18"/>
          <w:szCs w:val="18"/>
        </w:rPr>
        <w:tab/>
      </w:r>
      <w:r w:rsidRPr="00C713F2">
        <w:rPr>
          <w:i/>
          <w:spacing w:val="10"/>
          <w:sz w:val="21"/>
          <w:szCs w:val="21"/>
        </w:rPr>
        <w:t>Introductions, greetings, &amp; courtesies</w:t>
      </w:r>
    </w:p>
    <w:p w14:paraId="72E5B278" w14:textId="77777777" w:rsidR="007E6708" w:rsidRPr="0023734A" w:rsidRDefault="007E6708" w:rsidP="000978DD">
      <w:pPr>
        <w:pStyle w:val="Subtitle"/>
        <w:tabs>
          <w:tab w:val="left" w:pos="960"/>
          <w:tab w:val="left" w:pos="1225"/>
        </w:tabs>
        <w:spacing w:beforeLines="0" w:before="0" w:afterLines="0" w:after="0" w:line="240" w:lineRule="auto"/>
        <w:ind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70FCAD49" w14:textId="77777777" w:rsidR="007E6708" w:rsidRDefault="007E6708" w:rsidP="000978DD">
      <w:pPr>
        <w:pStyle w:val="Subtitle"/>
        <w:spacing w:beforeLines="0" w:before="0" w:afterLines="0" w:after="0" w:line="240" w:lineRule="auto"/>
        <w:ind w:left="108"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663529BE" w14:textId="77777777" w:rsidR="00163FEC" w:rsidRPr="00C46CA2" w:rsidRDefault="00163FEC" w:rsidP="00E01C33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 xml:space="preserve">Business </w:t>
      </w:r>
      <w:r w:rsidR="00730A34">
        <w:rPr>
          <w:rFonts w:ascii="Arial" w:hAnsi="Arial" w:cs="Arial" w:hint="eastAsia"/>
          <w:spacing w:val="0"/>
          <w:sz w:val="22"/>
          <w:szCs w:val="22"/>
        </w:rPr>
        <w:t>Situation</w:t>
      </w:r>
      <w:r w:rsidR="00D97D5B">
        <w:rPr>
          <w:rFonts w:ascii="Arial" w:hAnsi="Arial" w:cs="Arial" w:hint="eastAsia"/>
          <w:spacing w:val="0"/>
          <w:sz w:val="22"/>
          <w:szCs w:val="22"/>
        </w:rPr>
        <w:t xml:space="preserve">: </w:t>
      </w:r>
      <w:r w:rsidR="00470324">
        <w:rPr>
          <w:rFonts w:ascii="Arial" w:hAnsi="Arial" w:cs="Arial" w:hint="eastAsia"/>
          <w:spacing w:val="0"/>
          <w:sz w:val="22"/>
          <w:szCs w:val="22"/>
        </w:rPr>
        <w:t>Visiting</w:t>
      </w:r>
      <w:r w:rsidR="00D97D5B">
        <w:rPr>
          <w:rFonts w:ascii="Arial" w:hAnsi="Arial" w:cs="Arial" w:hint="eastAsia"/>
          <w:spacing w:val="0"/>
          <w:sz w:val="22"/>
          <w:szCs w:val="22"/>
        </w:rPr>
        <w:t xml:space="preserve"> a client</w:t>
      </w:r>
    </w:p>
    <w:p w14:paraId="663529BF" w14:textId="77777777" w:rsidR="006F2025" w:rsidRPr="000C65B9" w:rsidRDefault="00163FEC" w:rsidP="000C65B9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40" w:rightChars="303" w:right="727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Takashi </w:t>
      </w:r>
      <w:r w:rsidR="00CF527D" w:rsidRPr="000C65B9">
        <w:rPr>
          <w:rFonts w:eastAsia="MS UI Gothic" w:hint="eastAsia"/>
          <w:b w:val="0"/>
          <w:noProof/>
          <w:spacing w:val="0"/>
          <w:sz w:val="22"/>
          <w:szCs w:val="22"/>
        </w:rPr>
        <w:t>Ikeda</w:t>
      </w:r>
      <w:r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visits a client</w:t>
      </w:r>
      <w:r w:rsidR="00470324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, </w:t>
      </w:r>
      <w:r w:rsidR="00195E9B">
        <w:rPr>
          <w:rFonts w:eastAsia="MS UI Gothic" w:hint="eastAsia"/>
          <w:b w:val="0"/>
          <w:noProof/>
          <w:spacing w:val="0"/>
          <w:sz w:val="22"/>
          <w:szCs w:val="22"/>
        </w:rPr>
        <w:t>Amanda</w:t>
      </w:r>
      <w:r w:rsidR="00470324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Jones,</w:t>
      </w:r>
      <w:r w:rsidR="006F2025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 w:rsidR="006F2025" w:rsidRPr="000C65B9">
        <w:rPr>
          <w:rFonts w:eastAsia="MS UI Gothic"/>
          <w:b w:val="0"/>
          <w:noProof/>
          <w:spacing w:val="0"/>
          <w:sz w:val="22"/>
          <w:szCs w:val="22"/>
        </w:rPr>
        <w:t>for the</w:t>
      </w:r>
      <w:r w:rsidR="006F2025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first time</w:t>
      </w:r>
      <w:r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. </w:t>
      </w:r>
      <w:r w:rsidR="00837731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Ms Jones works in the purchasing department of Atlas Construction company. </w:t>
      </w:r>
      <w:r w:rsidR="006F2025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Mr. </w:t>
      </w:r>
      <w:r w:rsidR="00CF527D" w:rsidRPr="000C65B9">
        <w:rPr>
          <w:rFonts w:eastAsia="MS UI Gothic" w:hint="eastAsia"/>
          <w:b w:val="0"/>
          <w:noProof/>
          <w:spacing w:val="0"/>
          <w:sz w:val="22"/>
          <w:szCs w:val="22"/>
        </w:rPr>
        <w:t>Ikeda</w:t>
      </w:r>
      <w:r w:rsidR="006F2025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and </w:t>
      </w:r>
      <w:r w:rsidR="00470324" w:rsidRPr="000C65B9">
        <w:rPr>
          <w:rFonts w:eastAsia="MS UI Gothic" w:hint="eastAsia"/>
          <w:b w:val="0"/>
          <w:noProof/>
          <w:spacing w:val="0"/>
          <w:sz w:val="22"/>
          <w:szCs w:val="22"/>
        </w:rPr>
        <w:t>Ms Jones</w:t>
      </w:r>
      <w:r w:rsidR="006F2025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have talked on the phone and </w:t>
      </w:r>
      <w:r w:rsidR="006F2025" w:rsidRPr="000C65B9">
        <w:rPr>
          <w:rFonts w:eastAsia="MS UI Gothic"/>
          <w:b w:val="0"/>
          <w:noProof/>
          <w:spacing w:val="0"/>
          <w:sz w:val="22"/>
          <w:szCs w:val="22"/>
        </w:rPr>
        <w:t>exchanged</w:t>
      </w:r>
      <w:r w:rsidR="006F2025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e-mail but they have not met before. </w:t>
      </w:r>
    </w:p>
    <w:p w14:paraId="663529C0" w14:textId="77777777" w:rsidR="00163FEC" w:rsidRPr="000C65B9" w:rsidRDefault="006F2025" w:rsidP="000C65B9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40" w:rightChars="303" w:right="727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Mr. </w:t>
      </w:r>
      <w:r w:rsidR="00CF527D" w:rsidRPr="000C65B9">
        <w:rPr>
          <w:rFonts w:eastAsia="MS UI Gothic" w:hint="eastAsia"/>
          <w:b w:val="0"/>
          <w:noProof/>
          <w:spacing w:val="0"/>
          <w:sz w:val="22"/>
          <w:szCs w:val="22"/>
        </w:rPr>
        <w:t>Ikeda</w:t>
      </w:r>
      <w:r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arrives at the client</w:t>
      </w:r>
      <w:r w:rsidRPr="000C65B9">
        <w:rPr>
          <w:rFonts w:eastAsia="MS UI Gothic"/>
          <w:b w:val="0"/>
          <w:noProof/>
          <w:spacing w:val="0"/>
          <w:sz w:val="22"/>
          <w:szCs w:val="22"/>
        </w:rPr>
        <w:t>’</w:t>
      </w:r>
      <w:r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s office and </w:t>
      </w:r>
      <w:r w:rsidR="00730A34" w:rsidRPr="000C65B9">
        <w:rPr>
          <w:rFonts w:eastAsia="MS UI Gothic" w:hint="eastAsia"/>
          <w:b w:val="0"/>
          <w:noProof/>
          <w:spacing w:val="0"/>
          <w:sz w:val="22"/>
          <w:szCs w:val="22"/>
        </w:rPr>
        <w:t>goes to the reception desk</w:t>
      </w:r>
      <w:r w:rsidRPr="000C65B9">
        <w:rPr>
          <w:rFonts w:eastAsia="MS UI Gothic" w:hint="eastAsia"/>
          <w:b w:val="0"/>
          <w:noProof/>
          <w:spacing w:val="0"/>
          <w:sz w:val="22"/>
          <w:szCs w:val="22"/>
        </w:rPr>
        <w:t>.</w:t>
      </w:r>
    </w:p>
    <w:p w14:paraId="663529C1" w14:textId="77777777" w:rsidR="00323176" w:rsidRDefault="00323176" w:rsidP="007272F3">
      <w:pPr>
        <w:pStyle w:val="Subtitle"/>
        <w:widowControl w:val="0"/>
        <w:numPr>
          <w:ilvl w:val="0"/>
          <w:numId w:val="12"/>
        </w:numPr>
        <w:overflowPunct/>
        <w:autoSpaceDE/>
        <w:autoSpaceDN/>
        <w:adjustRightInd/>
        <w:spacing w:beforeLines="75" w:before="270" w:afterLines="25" w:after="90" w:line="280" w:lineRule="exact"/>
        <w:ind w:left="488" w:hanging="335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A</w:t>
      </w:r>
      <w:r w:rsidR="0023734A">
        <w:rPr>
          <w:rFonts w:ascii="Arial" w:hAnsi="Arial" w:cs="Arial" w:hint="eastAsia"/>
          <w:spacing w:val="0"/>
          <w:sz w:val="21"/>
          <w:szCs w:val="21"/>
        </w:rPr>
        <w:t>t the reception d</w:t>
      </w:r>
      <w:r>
        <w:rPr>
          <w:rFonts w:ascii="Arial" w:hAnsi="Arial" w:cs="Arial" w:hint="eastAsia"/>
          <w:spacing w:val="0"/>
          <w:sz w:val="21"/>
          <w:szCs w:val="21"/>
        </w:rPr>
        <w:t>esk</w:t>
      </w:r>
    </w:p>
    <w:p w14:paraId="663529C2" w14:textId="77777777" w:rsidR="001B75F4" w:rsidRPr="000805D5" w:rsidRDefault="001B75F4" w:rsidP="00D6205F">
      <w:pPr>
        <w:pStyle w:val="Subtitle"/>
        <w:spacing w:beforeLines="0" w:before="0" w:afterLines="25" w:after="90" w:line="280" w:lineRule="exact"/>
        <w:ind w:leftChars="197" w:left="475" w:rightChars="233" w:right="559" w:hangingChars="1" w:hanging="2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 xml:space="preserve">Mr. Ikeda introduces himself at the reception desk with his name, </w:t>
      </w:r>
      <w:r w:rsidR="00D6205F">
        <w:rPr>
          <w:rFonts w:hint="eastAsia"/>
          <w:b w:val="0"/>
          <w:spacing w:val="0"/>
          <w:sz w:val="22"/>
          <w:szCs w:val="22"/>
        </w:rPr>
        <w:t xml:space="preserve">his </w:t>
      </w:r>
      <w:r w:rsidRPr="000805D5">
        <w:rPr>
          <w:rFonts w:hint="eastAsia"/>
          <w:b w:val="0"/>
          <w:spacing w:val="0"/>
          <w:sz w:val="22"/>
          <w:szCs w:val="22"/>
        </w:rPr>
        <w:t>company</w:t>
      </w:r>
      <w:r w:rsidR="00D6205F">
        <w:rPr>
          <w:b w:val="0"/>
          <w:spacing w:val="0"/>
          <w:sz w:val="22"/>
          <w:szCs w:val="22"/>
        </w:rPr>
        <w:t>’</w:t>
      </w:r>
      <w:r w:rsidR="00D6205F">
        <w:rPr>
          <w:rFonts w:hint="eastAsia"/>
          <w:b w:val="0"/>
          <w:spacing w:val="0"/>
          <w:sz w:val="22"/>
          <w:szCs w:val="22"/>
        </w:rPr>
        <w:t>s name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and appointment information.</w:t>
      </w:r>
    </w:p>
    <w:p w14:paraId="663529C3" w14:textId="77777777" w:rsidR="00323176" w:rsidRPr="000805D5" w:rsidRDefault="00A00114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b w:val="0"/>
          <w:spacing w:val="0"/>
          <w:sz w:val="22"/>
          <w:szCs w:val="22"/>
        </w:rPr>
        <w:t>Recep’t</w:t>
      </w:r>
      <w:r w:rsidR="0084778C" w:rsidRPr="000805D5">
        <w:rPr>
          <w:rFonts w:hint="eastAsia"/>
          <w:b w:val="0"/>
          <w:spacing w:val="0"/>
          <w:sz w:val="22"/>
          <w:szCs w:val="22"/>
        </w:rPr>
        <w:t>.</w:t>
      </w:r>
      <w:r w:rsidR="001747F9" w:rsidRPr="000805D5">
        <w:rPr>
          <w:b w:val="0"/>
          <w:spacing w:val="0"/>
          <w:sz w:val="22"/>
          <w:szCs w:val="22"/>
        </w:rPr>
        <w:tab/>
      </w:r>
      <w:r w:rsidR="001747F9" w:rsidRPr="000805D5">
        <w:rPr>
          <w:rFonts w:hint="eastAsia"/>
          <w:b w:val="0"/>
          <w:spacing w:val="0"/>
          <w:sz w:val="22"/>
          <w:szCs w:val="22"/>
        </w:rPr>
        <w:t>Good morning. How may I help you?</w:t>
      </w:r>
    </w:p>
    <w:p w14:paraId="663529C4" w14:textId="77777777" w:rsidR="00323176" w:rsidRPr="000805D5" w:rsidRDefault="00CF527D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832ED0" w:rsidRPr="000805D5">
        <w:rPr>
          <w:rFonts w:hint="eastAsia"/>
          <w:b w:val="0"/>
          <w:spacing w:val="0"/>
          <w:sz w:val="22"/>
          <w:szCs w:val="22"/>
        </w:rPr>
        <w:tab/>
      </w:r>
      <w:r w:rsidR="00323176" w:rsidRPr="000805D5">
        <w:rPr>
          <w:rFonts w:hint="eastAsia"/>
          <w:b w:val="0"/>
          <w:spacing w:val="0"/>
          <w:sz w:val="22"/>
          <w:szCs w:val="22"/>
        </w:rPr>
        <w:t xml:space="preserve">Good morning. My name is Takashi </w:t>
      </w: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323176" w:rsidRPr="000805D5">
        <w:rPr>
          <w:rFonts w:hint="eastAsia"/>
          <w:b w:val="0"/>
          <w:spacing w:val="0"/>
          <w:sz w:val="22"/>
          <w:szCs w:val="22"/>
        </w:rPr>
        <w:t>. I</w:t>
      </w:r>
      <w:r w:rsidR="001747F9" w:rsidRPr="000805D5">
        <w:rPr>
          <w:b w:val="0"/>
          <w:spacing w:val="0"/>
          <w:sz w:val="22"/>
          <w:szCs w:val="22"/>
        </w:rPr>
        <w:t>’</w:t>
      </w:r>
      <w:r w:rsidR="00323176" w:rsidRPr="000805D5">
        <w:rPr>
          <w:rFonts w:hint="eastAsia"/>
          <w:b w:val="0"/>
          <w:spacing w:val="0"/>
          <w:sz w:val="22"/>
          <w:szCs w:val="22"/>
        </w:rPr>
        <w:t>m with Nippon Taiyo.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 I have an appointment with </w:t>
      </w:r>
      <w:r w:rsidR="00195E9B">
        <w:rPr>
          <w:rFonts w:hint="eastAsia"/>
          <w:b w:val="0"/>
          <w:spacing w:val="0"/>
          <w:sz w:val="22"/>
          <w:szCs w:val="22"/>
        </w:rPr>
        <w:t>Amanda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 Jones at 10:30.</w:t>
      </w:r>
    </w:p>
    <w:p w14:paraId="663529C5" w14:textId="77777777" w:rsidR="001747F9" w:rsidRPr="000805D5" w:rsidRDefault="00A00114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b w:val="0"/>
          <w:spacing w:val="0"/>
          <w:sz w:val="22"/>
          <w:szCs w:val="22"/>
        </w:rPr>
        <w:t>Recep’t</w:t>
      </w:r>
      <w:r w:rsidR="0084778C" w:rsidRPr="000805D5">
        <w:rPr>
          <w:rFonts w:hint="eastAsia"/>
          <w:b w:val="0"/>
          <w:spacing w:val="0"/>
          <w:sz w:val="22"/>
          <w:szCs w:val="22"/>
        </w:rPr>
        <w:t>.</w:t>
      </w:r>
      <w:r w:rsidR="00323176" w:rsidRPr="000805D5">
        <w:rPr>
          <w:rFonts w:hint="eastAsia"/>
          <w:b w:val="0"/>
          <w:spacing w:val="0"/>
          <w:sz w:val="22"/>
          <w:szCs w:val="22"/>
        </w:rPr>
        <w:tab/>
      </w:r>
      <w:r w:rsidR="001747F9" w:rsidRPr="000805D5">
        <w:rPr>
          <w:rFonts w:hint="eastAsia"/>
          <w:b w:val="0"/>
          <w:spacing w:val="0"/>
          <w:sz w:val="22"/>
          <w:szCs w:val="22"/>
        </w:rPr>
        <w:t>One moment please. I</w:t>
      </w:r>
      <w:r w:rsidR="001747F9" w:rsidRPr="000805D5">
        <w:rPr>
          <w:b w:val="0"/>
          <w:spacing w:val="0"/>
          <w:sz w:val="22"/>
          <w:szCs w:val="22"/>
        </w:rPr>
        <w:t>’</w:t>
      </w:r>
      <w:r w:rsidR="00493FAC">
        <w:rPr>
          <w:rFonts w:hint="eastAsia"/>
          <w:b w:val="0"/>
          <w:spacing w:val="0"/>
          <w:sz w:val="22"/>
          <w:szCs w:val="22"/>
        </w:rPr>
        <w:t>ll call Ms Jones</w:t>
      </w:r>
      <w:r w:rsidR="00D6205F">
        <w:rPr>
          <w:rFonts w:hint="eastAsia"/>
          <w:b w:val="0"/>
          <w:spacing w:val="0"/>
          <w:sz w:val="22"/>
          <w:szCs w:val="22"/>
        </w:rPr>
        <w:t xml:space="preserve"> </w:t>
      </w:r>
      <w:r w:rsidR="002C2F0D" w:rsidRPr="002C2F0D">
        <w:rPr>
          <w:rFonts w:hint="eastAsia"/>
          <w:b w:val="0"/>
          <w:spacing w:val="0"/>
          <w:sz w:val="18"/>
          <w:szCs w:val="18"/>
        </w:rPr>
        <w:t>(Calls Ms Jones)</w:t>
      </w:r>
      <w:r w:rsidR="00493FAC">
        <w:rPr>
          <w:rFonts w:hint="eastAsia"/>
          <w:b w:val="0"/>
          <w:spacing w:val="0"/>
          <w:sz w:val="18"/>
          <w:szCs w:val="18"/>
        </w:rPr>
        <w:t>.</w:t>
      </w:r>
      <w:r w:rsidR="00F032AC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1747F9" w:rsidRPr="000805D5">
        <w:rPr>
          <w:rFonts w:hint="eastAsia"/>
          <w:b w:val="0"/>
          <w:spacing w:val="0"/>
          <w:sz w:val="22"/>
          <w:szCs w:val="22"/>
        </w:rPr>
        <w:t>Mr</w:t>
      </w:r>
      <w:r w:rsidR="00AE210A" w:rsidRPr="000805D5">
        <w:rPr>
          <w:rFonts w:hint="eastAsia"/>
          <w:b w:val="0"/>
          <w:spacing w:val="0"/>
          <w:sz w:val="22"/>
          <w:szCs w:val="22"/>
        </w:rPr>
        <w:t>.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CF527D" w:rsidRPr="000805D5">
        <w:rPr>
          <w:rFonts w:hint="eastAsia"/>
          <w:b w:val="0"/>
          <w:spacing w:val="0"/>
          <w:sz w:val="22"/>
          <w:szCs w:val="22"/>
        </w:rPr>
        <w:t>Ikeda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? </w:t>
      </w:r>
    </w:p>
    <w:p w14:paraId="663529C6" w14:textId="77777777" w:rsidR="001747F9" w:rsidRPr="000805D5" w:rsidRDefault="00CF527D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1747F9" w:rsidRPr="000805D5">
        <w:rPr>
          <w:rFonts w:hint="eastAsia"/>
          <w:b w:val="0"/>
          <w:spacing w:val="0"/>
          <w:sz w:val="22"/>
          <w:szCs w:val="22"/>
        </w:rPr>
        <w:tab/>
        <w:t>Yes?</w:t>
      </w:r>
    </w:p>
    <w:p w14:paraId="663529C7" w14:textId="77777777" w:rsidR="00323176" w:rsidRPr="000805D5" w:rsidRDefault="00A00114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b w:val="0"/>
          <w:spacing w:val="0"/>
          <w:sz w:val="22"/>
          <w:szCs w:val="22"/>
        </w:rPr>
        <w:t>Recep’t</w:t>
      </w:r>
      <w:r w:rsidR="0084778C" w:rsidRPr="000805D5">
        <w:rPr>
          <w:rFonts w:hint="eastAsia"/>
          <w:b w:val="0"/>
          <w:spacing w:val="0"/>
          <w:sz w:val="22"/>
          <w:szCs w:val="22"/>
        </w:rPr>
        <w:t>.</w:t>
      </w:r>
      <w:r w:rsidR="001747F9" w:rsidRPr="000805D5">
        <w:rPr>
          <w:b w:val="0"/>
          <w:spacing w:val="0"/>
          <w:sz w:val="22"/>
          <w:szCs w:val="22"/>
        </w:rPr>
        <w:tab/>
      </w:r>
      <w:r w:rsidR="001747F9" w:rsidRPr="000805D5">
        <w:rPr>
          <w:rFonts w:hint="eastAsia"/>
          <w:b w:val="0"/>
          <w:spacing w:val="0"/>
          <w:sz w:val="22"/>
          <w:szCs w:val="22"/>
        </w:rPr>
        <w:t>Ms. Jones will come down to meet you.</w:t>
      </w:r>
    </w:p>
    <w:p w14:paraId="663529C8" w14:textId="77777777" w:rsidR="001747F9" w:rsidRPr="000805D5" w:rsidRDefault="00CF527D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323176" w:rsidRPr="000805D5">
        <w:rPr>
          <w:b w:val="0"/>
          <w:spacing w:val="0"/>
          <w:sz w:val="22"/>
          <w:szCs w:val="22"/>
        </w:rPr>
        <w:tab/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Thank you. </w:t>
      </w:r>
    </w:p>
    <w:p w14:paraId="663529C9" w14:textId="77777777" w:rsidR="001747F9" w:rsidRPr="000805D5" w:rsidRDefault="00A00114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b w:val="0"/>
          <w:spacing w:val="0"/>
          <w:sz w:val="22"/>
          <w:szCs w:val="22"/>
        </w:rPr>
        <w:t>Recep’t</w:t>
      </w:r>
      <w:r w:rsidR="0084778C" w:rsidRPr="000805D5">
        <w:rPr>
          <w:rFonts w:hint="eastAsia"/>
          <w:b w:val="0"/>
          <w:spacing w:val="0"/>
          <w:sz w:val="22"/>
          <w:szCs w:val="22"/>
        </w:rPr>
        <w:t>.</w:t>
      </w:r>
      <w:r w:rsidR="001747F9" w:rsidRPr="000805D5">
        <w:rPr>
          <w:rFonts w:hint="eastAsia"/>
          <w:b w:val="0"/>
          <w:spacing w:val="0"/>
          <w:sz w:val="22"/>
          <w:szCs w:val="22"/>
        </w:rPr>
        <w:tab/>
        <w:t>Here is a visitor</w:t>
      </w:r>
      <w:r w:rsidR="001747F9" w:rsidRPr="000805D5">
        <w:rPr>
          <w:b w:val="0"/>
          <w:spacing w:val="0"/>
          <w:sz w:val="22"/>
          <w:szCs w:val="22"/>
        </w:rPr>
        <w:t>’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s badge. Please wear it in the building and return it </w:t>
      </w:r>
      <w:r w:rsidR="0084778C" w:rsidRPr="000805D5">
        <w:rPr>
          <w:rFonts w:hint="eastAsia"/>
          <w:b w:val="0"/>
          <w:spacing w:val="0"/>
          <w:sz w:val="22"/>
          <w:szCs w:val="22"/>
        </w:rPr>
        <w:t xml:space="preserve">when you </w:t>
      </w:r>
      <w:r w:rsidR="001747F9" w:rsidRPr="000805D5">
        <w:rPr>
          <w:rFonts w:hint="eastAsia"/>
          <w:b w:val="0"/>
          <w:spacing w:val="0"/>
          <w:sz w:val="22"/>
          <w:szCs w:val="22"/>
        </w:rPr>
        <w:t>leave.</w:t>
      </w:r>
    </w:p>
    <w:p w14:paraId="663529CA" w14:textId="77777777" w:rsidR="001747F9" w:rsidRPr="000805D5" w:rsidRDefault="00CF527D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1747F9" w:rsidRPr="000805D5">
        <w:rPr>
          <w:rFonts w:hint="eastAsia"/>
          <w:b w:val="0"/>
          <w:spacing w:val="0"/>
          <w:sz w:val="22"/>
          <w:szCs w:val="22"/>
        </w:rPr>
        <w:tab/>
      </w:r>
      <w:r w:rsidR="00E800B9" w:rsidRPr="000805D5">
        <w:rPr>
          <w:rFonts w:hint="eastAsia"/>
          <w:b w:val="0"/>
          <w:spacing w:val="0"/>
          <w:sz w:val="22"/>
          <w:szCs w:val="22"/>
        </w:rPr>
        <w:t>Thank you.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1747F9" w:rsidRPr="000805D5">
        <w:rPr>
          <w:b w:val="0"/>
          <w:spacing w:val="0"/>
          <w:sz w:val="22"/>
          <w:szCs w:val="22"/>
        </w:rPr>
        <w:t>I’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ll do that. </w:t>
      </w:r>
    </w:p>
    <w:p w14:paraId="663529CB" w14:textId="77777777" w:rsidR="001747F9" w:rsidRPr="000805D5" w:rsidRDefault="00A00114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b w:val="0"/>
          <w:spacing w:val="0"/>
          <w:sz w:val="22"/>
          <w:szCs w:val="22"/>
        </w:rPr>
        <w:t>Recep’t</w:t>
      </w:r>
      <w:r w:rsidR="0084778C" w:rsidRPr="000805D5">
        <w:rPr>
          <w:rFonts w:hint="eastAsia"/>
          <w:b w:val="0"/>
          <w:spacing w:val="0"/>
          <w:sz w:val="22"/>
          <w:szCs w:val="22"/>
        </w:rPr>
        <w:t>.</w:t>
      </w:r>
      <w:r w:rsidR="001747F9" w:rsidRPr="000805D5">
        <w:rPr>
          <w:b w:val="0"/>
          <w:spacing w:val="0"/>
          <w:sz w:val="22"/>
          <w:szCs w:val="22"/>
        </w:rPr>
        <w:tab/>
      </w:r>
      <w:r w:rsidR="001747F9" w:rsidRPr="000805D5">
        <w:rPr>
          <w:rFonts w:hint="eastAsia"/>
          <w:b w:val="0"/>
          <w:spacing w:val="0"/>
          <w:sz w:val="22"/>
          <w:szCs w:val="22"/>
        </w:rPr>
        <w:t>Ms Jones will meet you over there</w:t>
      </w:r>
      <w:r w:rsidR="0084778C" w:rsidRPr="000805D5">
        <w:rPr>
          <w:rFonts w:hint="eastAsia"/>
          <w:b w:val="0"/>
          <w:spacing w:val="0"/>
          <w:sz w:val="22"/>
          <w:szCs w:val="22"/>
        </w:rPr>
        <w:t xml:space="preserve"> i</w:t>
      </w:r>
      <w:r w:rsidR="00493FAC">
        <w:rPr>
          <w:rFonts w:hint="eastAsia"/>
          <w:b w:val="0"/>
          <w:spacing w:val="0"/>
          <w:sz w:val="22"/>
          <w:szCs w:val="22"/>
        </w:rPr>
        <w:t>n the waiting area</w:t>
      </w:r>
      <w:r w:rsidR="00C4484F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C4484F" w:rsidRPr="00D6205F">
        <w:rPr>
          <w:rFonts w:hint="eastAsia"/>
          <w:b w:val="0"/>
          <w:spacing w:val="0"/>
          <w:sz w:val="18"/>
          <w:szCs w:val="18"/>
        </w:rPr>
        <w:t>(Gesturing)</w:t>
      </w:r>
      <w:r w:rsidR="00493FAC">
        <w:rPr>
          <w:rFonts w:hint="eastAsia"/>
          <w:b w:val="0"/>
          <w:spacing w:val="0"/>
          <w:sz w:val="18"/>
          <w:szCs w:val="18"/>
        </w:rPr>
        <w:t>.</w:t>
      </w:r>
    </w:p>
    <w:p w14:paraId="663529CC" w14:textId="77777777" w:rsidR="00323176" w:rsidRPr="000805D5" w:rsidRDefault="00CF527D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84778C" w:rsidRPr="000805D5">
        <w:rPr>
          <w:rFonts w:hint="eastAsia"/>
          <w:b w:val="0"/>
          <w:spacing w:val="0"/>
          <w:sz w:val="22"/>
          <w:szCs w:val="22"/>
        </w:rPr>
        <w:tab/>
        <w:t>Thank you very much.</w:t>
      </w:r>
    </w:p>
    <w:p w14:paraId="663529CD" w14:textId="77777777" w:rsidR="00E3332A" w:rsidRDefault="0023734A" w:rsidP="00962D02">
      <w:pPr>
        <w:pStyle w:val="Subtitle"/>
        <w:widowControl w:val="0"/>
        <w:numPr>
          <w:ilvl w:val="0"/>
          <w:numId w:val="12"/>
        </w:numPr>
        <w:overflowPunct/>
        <w:autoSpaceDE/>
        <w:autoSpaceDN/>
        <w:adjustRightInd/>
        <w:spacing w:beforeLines="75" w:before="270" w:afterLines="25" w:after="90" w:line="280" w:lineRule="exact"/>
        <w:ind w:left="488" w:hanging="335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 xml:space="preserve">Meeting </w:t>
      </w:r>
      <w:r w:rsidR="001B75F4">
        <w:rPr>
          <w:rFonts w:ascii="Arial" w:hAnsi="Arial" w:cs="Arial" w:hint="eastAsia"/>
          <w:spacing w:val="0"/>
          <w:sz w:val="21"/>
          <w:szCs w:val="21"/>
        </w:rPr>
        <w:t xml:space="preserve">for the </w:t>
      </w:r>
      <w:r w:rsidR="001B75F4" w:rsidRPr="004F2267">
        <w:rPr>
          <w:rFonts w:ascii="Arial" w:hAnsi="Arial" w:cs="Arial" w:hint="eastAsia"/>
          <w:spacing w:val="0"/>
          <w:sz w:val="21"/>
          <w:szCs w:val="21"/>
          <w:u w:val="single"/>
        </w:rPr>
        <w:t>first</w:t>
      </w:r>
      <w:r w:rsidR="001B75F4">
        <w:rPr>
          <w:rFonts w:ascii="Arial" w:hAnsi="Arial" w:cs="Arial" w:hint="eastAsia"/>
          <w:spacing w:val="0"/>
          <w:sz w:val="21"/>
          <w:szCs w:val="21"/>
        </w:rPr>
        <w:t xml:space="preserve"> time</w:t>
      </w:r>
    </w:p>
    <w:p w14:paraId="663529CE" w14:textId="77777777" w:rsidR="00470324" w:rsidRPr="000805D5" w:rsidRDefault="00470324" w:rsidP="00962D02">
      <w:pPr>
        <w:pStyle w:val="Subtitle"/>
        <w:spacing w:beforeLines="0" w:before="0" w:afterLines="25" w:after="90" w:line="280" w:lineRule="exact"/>
        <w:ind w:leftChars="197" w:left="475" w:rightChars="421" w:right="1010" w:hangingChars="1" w:hanging="2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Ms Jones is expecting to meet Mr. Ikeda</w:t>
      </w:r>
      <w:r w:rsidR="002C2F0D">
        <w:rPr>
          <w:rFonts w:hint="eastAsia"/>
          <w:b w:val="0"/>
          <w:spacing w:val="0"/>
          <w:sz w:val="22"/>
          <w:szCs w:val="22"/>
        </w:rPr>
        <w:t>;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A00114">
        <w:rPr>
          <w:rFonts w:hint="eastAsia"/>
          <w:b w:val="0"/>
          <w:spacing w:val="0"/>
          <w:sz w:val="22"/>
          <w:szCs w:val="22"/>
        </w:rPr>
        <w:t>however, t</w:t>
      </w:r>
      <w:r w:rsidR="00D6205F">
        <w:rPr>
          <w:rFonts w:hint="eastAsia"/>
          <w:b w:val="0"/>
          <w:spacing w:val="0"/>
          <w:sz w:val="22"/>
          <w:szCs w:val="22"/>
        </w:rPr>
        <w:t xml:space="preserve">hey have not met before so she </w:t>
      </w:r>
      <w:r w:rsidR="002C2F0D">
        <w:rPr>
          <w:rFonts w:hint="eastAsia"/>
          <w:b w:val="0"/>
          <w:spacing w:val="0"/>
          <w:sz w:val="22"/>
          <w:szCs w:val="22"/>
        </w:rPr>
        <w:t>begins by confirming his identity</w:t>
      </w:r>
      <w:r w:rsidR="00D6205F">
        <w:rPr>
          <w:rFonts w:hint="eastAsia"/>
          <w:b w:val="0"/>
          <w:spacing w:val="0"/>
          <w:sz w:val="22"/>
          <w:szCs w:val="22"/>
        </w:rPr>
        <w:t>.</w:t>
      </w:r>
    </w:p>
    <w:p w14:paraId="663529CF" w14:textId="77777777" w:rsidR="00470324" w:rsidRPr="000805D5" w:rsidRDefault="0084778C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Jones</w:t>
      </w:r>
      <w:r w:rsidR="0023734A" w:rsidRPr="000805D5">
        <w:rPr>
          <w:b w:val="0"/>
          <w:spacing w:val="0"/>
          <w:sz w:val="22"/>
          <w:szCs w:val="22"/>
        </w:rPr>
        <w:tab/>
      </w:r>
      <w:r w:rsidR="00470324" w:rsidRPr="000805D5">
        <w:rPr>
          <w:rFonts w:hint="eastAsia"/>
          <w:b w:val="0"/>
          <w:spacing w:val="0"/>
          <w:sz w:val="22"/>
          <w:szCs w:val="22"/>
        </w:rPr>
        <w:t>Good morning, Mr</w:t>
      </w:r>
      <w:r w:rsidR="00493FAC">
        <w:rPr>
          <w:rFonts w:hint="eastAsia"/>
          <w:b w:val="0"/>
          <w:spacing w:val="0"/>
          <w:sz w:val="22"/>
          <w:szCs w:val="22"/>
        </w:rPr>
        <w:t>.</w:t>
      </w:r>
      <w:r w:rsidR="00470324" w:rsidRPr="000805D5">
        <w:rPr>
          <w:rFonts w:hint="eastAsia"/>
          <w:b w:val="0"/>
          <w:spacing w:val="0"/>
          <w:sz w:val="22"/>
          <w:szCs w:val="22"/>
        </w:rPr>
        <w:t xml:space="preserve"> Ikeda?</w:t>
      </w:r>
    </w:p>
    <w:p w14:paraId="663529D0" w14:textId="77777777" w:rsidR="0023734A" w:rsidRPr="000805D5" w:rsidRDefault="00CF527D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5D3373" w:rsidRPr="000805D5">
        <w:rPr>
          <w:rFonts w:hint="eastAsia"/>
          <w:b w:val="0"/>
          <w:spacing w:val="0"/>
          <w:sz w:val="22"/>
          <w:szCs w:val="22"/>
        </w:rPr>
        <w:tab/>
      </w:r>
      <w:r w:rsidR="00470324" w:rsidRPr="000805D5">
        <w:rPr>
          <w:rFonts w:hint="eastAsia"/>
          <w:b w:val="0"/>
          <w:spacing w:val="0"/>
          <w:sz w:val="22"/>
          <w:szCs w:val="22"/>
        </w:rPr>
        <w:t>Yes that</w:t>
      </w:r>
      <w:r w:rsidR="00470324" w:rsidRPr="000805D5">
        <w:rPr>
          <w:b w:val="0"/>
          <w:spacing w:val="0"/>
          <w:sz w:val="22"/>
          <w:szCs w:val="22"/>
        </w:rPr>
        <w:t>’</w:t>
      </w:r>
      <w:r w:rsidR="00470324" w:rsidRPr="000805D5">
        <w:rPr>
          <w:rFonts w:hint="eastAsia"/>
          <w:b w:val="0"/>
          <w:spacing w:val="0"/>
          <w:sz w:val="22"/>
          <w:szCs w:val="22"/>
        </w:rPr>
        <w:t xml:space="preserve">s right. </w:t>
      </w:r>
      <w:r w:rsidR="00B44C54" w:rsidRPr="000805D5">
        <w:rPr>
          <w:rFonts w:hint="eastAsia"/>
          <w:b w:val="0"/>
          <w:spacing w:val="0"/>
          <w:sz w:val="22"/>
          <w:szCs w:val="22"/>
        </w:rPr>
        <w:t>I</w:t>
      </w:r>
      <w:r w:rsidR="00B44C54" w:rsidRPr="000805D5">
        <w:rPr>
          <w:b w:val="0"/>
          <w:spacing w:val="0"/>
          <w:sz w:val="22"/>
          <w:szCs w:val="22"/>
        </w:rPr>
        <w:t>’</w:t>
      </w:r>
      <w:r w:rsidR="00B44C54" w:rsidRPr="000805D5">
        <w:rPr>
          <w:rFonts w:hint="eastAsia"/>
          <w:b w:val="0"/>
          <w:spacing w:val="0"/>
          <w:sz w:val="22"/>
          <w:szCs w:val="22"/>
        </w:rPr>
        <w:t xml:space="preserve">m Takashi </w:t>
      </w: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B44C54" w:rsidRPr="000805D5">
        <w:rPr>
          <w:rFonts w:hint="eastAsia"/>
          <w:b w:val="0"/>
          <w:spacing w:val="0"/>
          <w:sz w:val="22"/>
          <w:szCs w:val="22"/>
        </w:rPr>
        <w:t xml:space="preserve"> from Nippon Taiyo</w:t>
      </w:r>
      <w:r w:rsidR="00B109DB" w:rsidRPr="000805D5">
        <w:rPr>
          <w:rFonts w:hint="eastAsia"/>
          <w:b w:val="0"/>
          <w:spacing w:val="0"/>
          <w:sz w:val="22"/>
          <w:szCs w:val="22"/>
        </w:rPr>
        <w:t>.</w:t>
      </w:r>
    </w:p>
    <w:p w14:paraId="663529D1" w14:textId="77777777" w:rsidR="003E3568" w:rsidRPr="000805D5" w:rsidRDefault="0084778C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Jones</w:t>
      </w:r>
      <w:r w:rsidR="005D3373" w:rsidRPr="000805D5">
        <w:rPr>
          <w:b w:val="0"/>
          <w:spacing w:val="0"/>
          <w:sz w:val="22"/>
          <w:szCs w:val="22"/>
        </w:rPr>
        <w:tab/>
      </w:r>
      <w:r w:rsidR="00962D02" w:rsidRPr="00962D02">
        <w:rPr>
          <w:rFonts w:hint="eastAsia"/>
          <w:b w:val="0"/>
          <w:spacing w:val="0"/>
          <w:sz w:val="18"/>
          <w:szCs w:val="18"/>
        </w:rPr>
        <w:t>(Holds out her hand to</w:t>
      </w:r>
      <w:r w:rsidR="00962D02">
        <w:rPr>
          <w:rFonts w:hint="eastAsia"/>
          <w:b w:val="0"/>
          <w:spacing w:val="0"/>
          <w:sz w:val="18"/>
          <w:szCs w:val="18"/>
        </w:rPr>
        <w:t xml:space="preserve"> </w:t>
      </w:r>
      <w:r w:rsidR="00493FAC">
        <w:rPr>
          <w:rFonts w:hint="eastAsia"/>
          <w:b w:val="0"/>
          <w:spacing w:val="0"/>
          <w:sz w:val="18"/>
          <w:szCs w:val="18"/>
        </w:rPr>
        <w:t>shake</w:t>
      </w:r>
      <w:r w:rsidR="00962D02" w:rsidRPr="00962D02">
        <w:rPr>
          <w:rFonts w:hint="eastAsia"/>
          <w:b w:val="0"/>
          <w:spacing w:val="0"/>
          <w:sz w:val="18"/>
          <w:szCs w:val="18"/>
        </w:rPr>
        <w:t xml:space="preserve">) </w:t>
      </w:r>
      <w:r w:rsidR="00470324" w:rsidRPr="000805D5">
        <w:rPr>
          <w:rFonts w:hint="eastAsia"/>
          <w:b w:val="0"/>
          <w:spacing w:val="0"/>
          <w:sz w:val="22"/>
          <w:szCs w:val="22"/>
        </w:rPr>
        <w:t>I</w:t>
      </w:r>
      <w:r w:rsidR="00470324" w:rsidRPr="000805D5">
        <w:rPr>
          <w:b w:val="0"/>
          <w:spacing w:val="0"/>
          <w:sz w:val="22"/>
          <w:szCs w:val="22"/>
        </w:rPr>
        <w:t>’</w:t>
      </w:r>
      <w:r w:rsidR="00470324" w:rsidRPr="000805D5">
        <w:rPr>
          <w:rFonts w:hint="eastAsia"/>
          <w:b w:val="0"/>
          <w:spacing w:val="0"/>
          <w:sz w:val="22"/>
          <w:szCs w:val="22"/>
        </w:rPr>
        <w:t xml:space="preserve">m </w:t>
      </w:r>
      <w:r w:rsidR="00195E9B">
        <w:rPr>
          <w:rFonts w:hint="eastAsia"/>
          <w:b w:val="0"/>
          <w:spacing w:val="0"/>
          <w:sz w:val="22"/>
          <w:szCs w:val="22"/>
        </w:rPr>
        <w:t>Amanda</w:t>
      </w:r>
      <w:r w:rsidR="00470324" w:rsidRPr="000805D5">
        <w:rPr>
          <w:rFonts w:hint="eastAsia"/>
          <w:b w:val="0"/>
          <w:spacing w:val="0"/>
          <w:sz w:val="22"/>
          <w:szCs w:val="22"/>
        </w:rPr>
        <w:t xml:space="preserve"> Jones. </w:t>
      </w:r>
      <w:r w:rsidR="00B44C54" w:rsidRPr="000805D5">
        <w:rPr>
          <w:rFonts w:hint="eastAsia"/>
          <w:b w:val="0"/>
          <w:spacing w:val="0"/>
          <w:sz w:val="22"/>
          <w:szCs w:val="22"/>
        </w:rPr>
        <w:t>It</w:t>
      </w:r>
      <w:r w:rsidR="00B44C54" w:rsidRPr="000805D5">
        <w:rPr>
          <w:b w:val="0"/>
          <w:spacing w:val="0"/>
          <w:sz w:val="22"/>
          <w:szCs w:val="22"/>
        </w:rPr>
        <w:t>’</w:t>
      </w:r>
      <w:r w:rsidR="00F032AC" w:rsidRPr="000805D5">
        <w:rPr>
          <w:rFonts w:hint="eastAsia"/>
          <w:b w:val="0"/>
          <w:spacing w:val="0"/>
          <w:sz w:val="22"/>
          <w:szCs w:val="22"/>
        </w:rPr>
        <w:t xml:space="preserve">s a pleasure to meet </w:t>
      </w:r>
      <w:r w:rsidR="006F2025" w:rsidRPr="000805D5">
        <w:rPr>
          <w:rFonts w:hint="eastAsia"/>
          <w:b w:val="0"/>
          <w:spacing w:val="0"/>
          <w:sz w:val="22"/>
          <w:szCs w:val="22"/>
        </w:rPr>
        <w:t>you, Mr</w:t>
      </w:r>
      <w:r w:rsidR="00AE210A" w:rsidRPr="000805D5">
        <w:rPr>
          <w:rFonts w:hint="eastAsia"/>
          <w:b w:val="0"/>
          <w:spacing w:val="0"/>
          <w:sz w:val="22"/>
          <w:szCs w:val="22"/>
        </w:rPr>
        <w:t>.</w:t>
      </w:r>
      <w:r w:rsidR="006F2025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CF527D" w:rsidRPr="000805D5">
        <w:rPr>
          <w:rFonts w:hint="eastAsia"/>
          <w:b w:val="0"/>
          <w:spacing w:val="0"/>
          <w:sz w:val="22"/>
          <w:szCs w:val="22"/>
        </w:rPr>
        <w:t>Ikeda</w:t>
      </w:r>
      <w:r w:rsidR="006F2025" w:rsidRPr="000805D5">
        <w:rPr>
          <w:rFonts w:hint="eastAsia"/>
          <w:b w:val="0"/>
          <w:spacing w:val="0"/>
          <w:sz w:val="22"/>
          <w:szCs w:val="22"/>
        </w:rPr>
        <w:t>.</w:t>
      </w:r>
      <w:r w:rsidR="000978DD" w:rsidRPr="000805D5">
        <w:rPr>
          <w:rFonts w:hint="eastAsia"/>
          <w:b w:val="0"/>
          <w:spacing w:val="0"/>
          <w:sz w:val="22"/>
          <w:szCs w:val="22"/>
        </w:rPr>
        <w:t xml:space="preserve"> </w:t>
      </w:r>
    </w:p>
    <w:p w14:paraId="663529D2" w14:textId="77777777" w:rsidR="003E3568" w:rsidRPr="000805D5" w:rsidRDefault="00CF527D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3E3568" w:rsidRPr="000805D5">
        <w:rPr>
          <w:b w:val="0"/>
          <w:spacing w:val="0"/>
          <w:sz w:val="22"/>
          <w:szCs w:val="22"/>
        </w:rPr>
        <w:tab/>
      </w:r>
      <w:r w:rsidR="00470324" w:rsidRPr="000805D5">
        <w:rPr>
          <w:rFonts w:hint="eastAsia"/>
          <w:b w:val="0"/>
          <w:spacing w:val="0"/>
          <w:sz w:val="22"/>
          <w:szCs w:val="22"/>
        </w:rPr>
        <w:t>Good morning, Ms Jones. It</w:t>
      </w:r>
      <w:r w:rsidR="00470324" w:rsidRPr="000805D5">
        <w:rPr>
          <w:b w:val="0"/>
          <w:spacing w:val="0"/>
          <w:sz w:val="22"/>
          <w:szCs w:val="22"/>
        </w:rPr>
        <w:t>’</w:t>
      </w:r>
      <w:r w:rsidR="00470324" w:rsidRPr="000805D5">
        <w:rPr>
          <w:rFonts w:hint="eastAsia"/>
          <w:b w:val="0"/>
          <w:spacing w:val="0"/>
          <w:sz w:val="22"/>
          <w:szCs w:val="22"/>
        </w:rPr>
        <w:t xml:space="preserve">s a pleasure to meet you, too. </w:t>
      </w:r>
      <w:r w:rsidR="00F032AC" w:rsidRPr="000805D5">
        <w:rPr>
          <w:rFonts w:hint="eastAsia"/>
          <w:b w:val="0"/>
          <w:spacing w:val="0"/>
          <w:sz w:val="22"/>
          <w:szCs w:val="22"/>
        </w:rPr>
        <w:t>Here</w:t>
      </w:r>
      <w:r w:rsidR="00F032AC" w:rsidRPr="000805D5">
        <w:rPr>
          <w:b w:val="0"/>
          <w:spacing w:val="0"/>
          <w:sz w:val="22"/>
          <w:szCs w:val="22"/>
        </w:rPr>
        <w:t>’</w:t>
      </w:r>
      <w:r w:rsidR="003E3568" w:rsidRPr="000805D5">
        <w:rPr>
          <w:rFonts w:hint="eastAsia"/>
          <w:b w:val="0"/>
          <w:spacing w:val="0"/>
          <w:sz w:val="22"/>
          <w:szCs w:val="22"/>
        </w:rPr>
        <w:t>s my card.</w:t>
      </w:r>
    </w:p>
    <w:p w14:paraId="663529D3" w14:textId="77777777" w:rsidR="003E3568" w:rsidRPr="000805D5" w:rsidRDefault="003E3568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Jones</w:t>
      </w:r>
      <w:r w:rsidRPr="000805D5">
        <w:rPr>
          <w:b w:val="0"/>
          <w:spacing w:val="0"/>
          <w:sz w:val="22"/>
          <w:szCs w:val="22"/>
        </w:rPr>
        <w:tab/>
      </w:r>
      <w:r w:rsidR="00F032AC" w:rsidRPr="000805D5">
        <w:rPr>
          <w:rFonts w:hint="eastAsia"/>
          <w:b w:val="0"/>
          <w:spacing w:val="0"/>
          <w:sz w:val="22"/>
          <w:szCs w:val="22"/>
        </w:rPr>
        <w:t>Thank you. And here</w:t>
      </w:r>
      <w:r w:rsidR="00F032AC" w:rsidRPr="000805D5">
        <w:rPr>
          <w:b w:val="0"/>
          <w:spacing w:val="0"/>
          <w:sz w:val="22"/>
          <w:szCs w:val="22"/>
        </w:rPr>
        <w:t>’</w:t>
      </w:r>
      <w:r w:rsidRPr="000805D5">
        <w:rPr>
          <w:rFonts w:hint="eastAsia"/>
          <w:b w:val="0"/>
          <w:spacing w:val="0"/>
          <w:sz w:val="22"/>
          <w:szCs w:val="22"/>
        </w:rPr>
        <w:t>s mine.</w:t>
      </w:r>
    </w:p>
    <w:p w14:paraId="663529D4" w14:textId="77777777" w:rsidR="003E3568" w:rsidRPr="000805D5" w:rsidRDefault="00CF527D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3E3568" w:rsidRPr="000805D5">
        <w:rPr>
          <w:b w:val="0"/>
          <w:spacing w:val="0"/>
          <w:sz w:val="22"/>
          <w:szCs w:val="22"/>
        </w:rPr>
        <w:tab/>
      </w:r>
      <w:r w:rsidR="003E3568" w:rsidRPr="000805D5">
        <w:rPr>
          <w:rFonts w:hint="eastAsia"/>
          <w:b w:val="0"/>
          <w:spacing w:val="0"/>
          <w:sz w:val="22"/>
          <w:szCs w:val="22"/>
        </w:rPr>
        <w:t>Thank you very much.</w:t>
      </w:r>
    </w:p>
    <w:p w14:paraId="663529D5" w14:textId="77777777" w:rsidR="005D3373" w:rsidRPr="000805D5" w:rsidRDefault="003E3568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 xml:space="preserve">Jones </w:t>
      </w:r>
      <w:r w:rsidRPr="000805D5">
        <w:rPr>
          <w:b w:val="0"/>
          <w:spacing w:val="0"/>
          <w:sz w:val="22"/>
          <w:szCs w:val="22"/>
        </w:rPr>
        <w:tab/>
      </w:r>
      <w:r w:rsidR="006F2025" w:rsidRPr="000805D5">
        <w:rPr>
          <w:rFonts w:hint="eastAsia"/>
          <w:b w:val="0"/>
          <w:spacing w:val="0"/>
          <w:sz w:val="22"/>
          <w:szCs w:val="22"/>
        </w:rPr>
        <w:t xml:space="preserve">Please come this way. </w:t>
      </w:r>
      <w:r w:rsidR="000978DD" w:rsidRPr="000805D5">
        <w:rPr>
          <w:rFonts w:hint="eastAsia"/>
          <w:b w:val="0"/>
          <w:spacing w:val="0"/>
          <w:sz w:val="22"/>
          <w:szCs w:val="22"/>
        </w:rPr>
        <w:t xml:space="preserve">The meeting room is </w:t>
      </w:r>
      <w:r w:rsidR="006F2025" w:rsidRPr="000805D5">
        <w:rPr>
          <w:rFonts w:hint="eastAsia"/>
          <w:b w:val="0"/>
          <w:spacing w:val="0"/>
          <w:sz w:val="22"/>
          <w:szCs w:val="22"/>
        </w:rPr>
        <w:t>over here</w:t>
      </w:r>
      <w:r w:rsidR="000978DD" w:rsidRPr="000805D5">
        <w:rPr>
          <w:rFonts w:hint="eastAsia"/>
          <w:b w:val="0"/>
          <w:spacing w:val="0"/>
          <w:sz w:val="22"/>
          <w:szCs w:val="22"/>
        </w:rPr>
        <w:t>.</w:t>
      </w:r>
    </w:p>
    <w:p w14:paraId="663529D6" w14:textId="77777777" w:rsidR="00C908CB" w:rsidRPr="000805D5" w:rsidRDefault="00CF527D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832ED0" w:rsidRPr="000805D5">
        <w:rPr>
          <w:rFonts w:hint="eastAsia"/>
          <w:b w:val="0"/>
          <w:spacing w:val="0"/>
          <w:sz w:val="22"/>
          <w:szCs w:val="22"/>
        </w:rPr>
        <w:tab/>
      </w:r>
      <w:r w:rsidR="006F2025" w:rsidRPr="000805D5">
        <w:rPr>
          <w:rFonts w:hint="eastAsia"/>
          <w:b w:val="0"/>
          <w:spacing w:val="0"/>
          <w:sz w:val="22"/>
          <w:szCs w:val="22"/>
        </w:rPr>
        <w:t>Thank you.</w:t>
      </w:r>
    </w:p>
    <w:p w14:paraId="663529D7" w14:textId="77777777" w:rsidR="001B75F4" w:rsidRPr="001B75F4" w:rsidRDefault="001B75F4" w:rsidP="000805D5">
      <w:pPr>
        <w:pStyle w:val="Subtitle"/>
        <w:widowControl w:val="0"/>
        <w:numPr>
          <w:ilvl w:val="0"/>
          <w:numId w:val="12"/>
        </w:numPr>
        <w:overflowPunct/>
        <w:autoSpaceDE/>
        <w:autoSpaceDN/>
        <w:adjustRightInd/>
        <w:spacing w:beforeLines="0" w:before="0" w:afterLines="25" w:after="90" w:line="280" w:lineRule="exact"/>
        <w:ind w:left="490" w:hanging="336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lastRenderedPageBreak/>
        <w:t>Meetin</w:t>
      </w:r>
      <w:r w:rsidR="004F2267">
        <w:rPr>
          <w:rFonts w:ascii="Arial" w:hAnsi="Arial" w:cs="Arial" w:hint="eastAsia"/>
          <w:spacing w:val="0"/>
          <w:sz w:val="21"/>
          <w:szCs w:val="21"/>
        </w:rPr>
        <w:t xml:space="preserve">g </w:t>
      </w:r>
      <w:r w:rsidRPr="004F2267">
        <w:rPr>
          <w:rFonts w:ascii="Arial" w:hAnsi="Arial" w:cs="Arial" w:hint="eastAsia"/>
          <w:spacing w:val="0"/>
          <w:sz w:val="21"/>
          <w:szCs w:val="21"/>
          <w:u w:val="single"/>
        </w:rPr>
        <w:t>again</w:t>
      </w:r>
    </w:p>
    <w:p w14:paraId="663529D8" w14:textId="77777777" w:rsidR="001B75F4" w:rsidRPr="000805D5" w:rsidRDefault="00A00114" w:rsidP="00A00114">
      <w:pPr>
        <w:pStyle w:val="Subtitle"/>
        <w:spacing w:beforeLines="0" w:before="0" w:afterLines="25" w:after="90" w:line="280" w:lineRule="exact"/>
        <w:ind w:leftChars="197" w:left="1382" w:rightChars="480" w:right="1152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 xml:space="preserve">The next time </w:t>
      </w:r>
      <w:r w:rsidR="001B75F4" w:rsidRPr="000805D5">
        <w:rPr>
          <w:rFonts w:hint="eastAsia"/>
          <w:b w:val="0"/>
          <w:spacing w:val="0"/>
          <w:sz w:val="22"/>
          <w:szCs w:val="22"/>
        </w:rPr>
        <w:t xml:space="preserve">Ms Jones and Mr. Ikeda </w:t>
      </w:r>
      <w:r>
        <w:rPr>
          <w:rFonts w:hint="eastAsia"/>
          <w:b w:val="0"/>
          <w:spacing w:val="0"/>
          <w:sz w:val="22"/>
          <w:szCs w:val="22"/>
        </w:rPr>
        <w:t>meet they will use different greetings.</w:t>
      </w:r>
    </w:p>
    <w:p w14:paraId="663529D9" w14:textId="77777777" w:rsidR="001B75F4" w:rsidRPr="000805D5" w:rsidRDefault="001B75F4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Jones</w:t>
      </w:r>
      <w:r w:rsidRPr="000805D5">
        <w:rPr>
          <w:b w:val="0"/>
          <w:spacing w:val="0"/>
          <w:sz w:val="22"/>
          <w:szCs w:val="22"/>
        </w:rPr>
        <w:tab/>
      </w:r>
      <w:r w:rsidR="00493FAC">
        <w:rPr>
          <w:rFonts w:hint="eastAsia"/>
          <w:b w:val="0"/>
          <w:spacing w:val="0"/>
          <w:sz w:val="22"/>
          <w:szCs w:val="22"/>
        </w:rPr>
        <w:t>Good morning, Mr. Ikeda</w:t>
      </w:r>
      <w:r w:rsidR="00962D02">
        <w:rPr>
          <w:rFonts w:hint="eastAsia"/>
          <w:b w:val="0"/>
          <w:spacing w:val="0"/>
          <w:sz w:val="22"/>
          <w:szCs w:val="22"/>
        </w:rPr>
        <w:t xml:space="preserve"> </w:t>
      </w:r>
      <w:r w:rsidR="00962D02" w:rsidRPr="00962D02">
        <w:rPr>
          <w:rFonts w:hint="eastAsia"/>
          <w:b w:val="0"/>
          <w:spacing w:val="0"/>
          <w:sz w:val="18"/>
          <w:szCs w:val="18"/>
        </w:rPr>
        <w:t>(Holds out her hand to</w:t>
      </w:r>
      <w:r w:rsidR="00962D02">
        <w:rPr>
          <w:rFonts w:hint="eastAsia"/>
          <w:b w:val="0"/>
          <w:spacing w:val="0"/>
          <w:sz w:val="18"/>
          <w:szCs w:val="18"/>
        </w:rPr>
        <w:t xml:space="preserve"> </w:t>
      </w:r>
      <w:r w:rsidR="00493FAC">
        <w:rPr>
          <w:rFonts w:hint="eastAsia"/>
          <w:b w:val="0"/>
          <w:spacing w:val="0"/>
          <w:sz w:val="18"/>
          <w:szCs w:val="18"/>
        </w:rPr>
        <w:t>shake</w:t>
      </w:r>
      <w:r w:rsidR="00962D02" w:rsidRPr="00962D02">
        <w:rPr>
          <w:rFonts w:hint="eastAsia"/>
          <w:b w:val="0"/>
          <w:spacing w:val="0"/>
          <w:sz w:val="18"/>
          <w:szCs w:val="18"/>
        </w:rPr>
        <w:t>)</w:t>
      </w:r>
      <w:r w:rsidR="00493FAC">
        <w:rPr>
          <w:rFonts w:hint="eastAsia"/>
          <w:b w:val="0"/>
          <w:spacing w:val="0"/>
          <w:sz w:val="18"/>
          <w:szCs w:val="18"/>
        </w:rPr>
        <w:t>.</w:t>
      </w:r>
    </w:p>
    <w:p w14:paraId="663529DA" w14:textId="77777777" w:rsidR="001B75F4" w:rsidRPr="000805D5" w:rsidRDefault="001B75F4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Pr="000805D5">
        <w:rPr>
          <w:rFonts w:hint="eastAsia"/>
          <w:b w:val="0"/>
          <w:spacing w:val="0"/>
          <w:sz w:val="22"/>
          <w:szCs w:val="22"/>
        </w:rPr>
        <w:tab/>
        <w:t>Good morning, Ms Jones. It</w:t>
      </w:r>
      <w:r w:rsidRPr="000805D5">
        <w:rPr>
          <w:b w:val="0"/>
          <w:spacing w:val="0"/>
          <w:sz w:val="22"/>
          <w:szCs w:val="22"/>
        </w:rPr>
        <w:t>’</w:t>
      </w:r>
      <w:r w:rsidRPr="000805D5">
        <w:rPr>
          <w:rFonts w:hint="eastAsia"/>
          <w:b w:val="0"/>
          <w:spacing w:val="0"/>
          <w:sz w:val="22"/>
          <w:szCs w:val="22"/>
        </w:rPr>
        <w:t>s nice to see you again.</w:t>
      </w:r>
    </w:p>
    <w:p w14:paraId="663529DB" w14:textId="77777777" w:rsidR="002C2F0D" w:rsidRDefault="001B75F4" w:rsidP="002C2F0D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Jones</w:t>
      </w:r>
      <w:r w:rsidRPr="000805D5">
        <w:rPr>
          <w:b w:val="0"/>
          <w:spacing w:val="0"/>
          <w:sz w:val="22"/>
          <w:szCs w:val="22"/>
        </w:rPr>
        <w:tab/>
      </w:r>
      <w:r w:rsidRPr="000805D5">
        <w:rPr>
          <w:rFonts w:hint="eastAsia"/>
          <w:b w:val="0"/>
          <w:spacing w:val="0"/>
          <w:sz w:val="22"/>
          <w:szCs w:val="22"/>
        </w:rPr>
        <w:t>It</w:t>
      </w:r>
      <w:r w:rsidRPr="000805D5">
        <w:rPr>
          <w:b w:val="0"/>
          <w:spacing w:val="0"/>
          <w:sz w:val="22"/>
          <w:szCs w:val="22"/>
        </w:rPr>
        <w:t>’</w:t>
      </w:r>
      <w:r w:rsidRPr="000805D5">
        <w:rPr>
          <w:rFonts w:hint="eastAsia"/>
          <w:b w:val="0"/>
          <w:spacing w:val="0"/>
          <w:sz w:val="22"/>
          <w:szCs w:val="22"/>
        </w:rPr>
        <w:t>s nice to see you again, too. How have you been?</w:t>
      </w:r>
    </w:p>
    <w:p w14:paraId="663529DC" w14:textId="77777777" w:rsidR="001B75F4" w:rsidRPr="000805D5" w:rsidRDefault="001B75F4" w:rsidP="002C2F0D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Pr="000805D5">
        <w:rPr>
          <w:b w:val="0"/>
          <w:spacing w:val="0"/>
          <w:sz w:val="22"/>
          <w:szCs w:val="22"/>
        </w:rPr>
        <w:tab/>
      </w:r>
      <w:r w:rsidRPr="000805D5">
        <w:rPr>
          <w:rFonts w:hint="eastAsia"/>
          <w:b w:val="0"/>
          <w:spacing w:val="0"/>
          <w:sz w:val="22"/>
          <w:szCs w:val="22"/>
        </w:rPr>
        <w:t>I</w:t>
      </w:r>
      <w:r w:rsidRPr="000805D5">
        <w:rPr>
          <w:b w:val="0"/>
          <w:spacing w:val="0"/>
          <w:sz w:val="22"/>
          <w:szCs w:val="22"/>
        </w:rPr>
        <w:t>’</w:t>
      </w:r>
      <w:r w:rsidRPr="000805D5">
        <w:rPr>
          <w:rFonts w:hint="eastAsia"/>
          <w:b w:val="0"/>
          <w:spacing w:val="0"/>
          <w:sz w:val="22"/>
          <w:szCs w:val="22"/>
        </w:rPr>
        <w:t>ve been very well, thank you. And you?</w:t>
      </w:r>
    </w:p>
    <w:p w14:paraId="663529DD" w14:textId="77777777" w:rsidR="001B75F4" w:rsidRPr="000805D5" w:rsidRDefault="001B75F4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Jones</w:t>
      </w:r>
      <w:r w:rsidRPr="000805D5">
        <w:rPr>
          <w:b w:val="0"/>
          <w:spacing w:val="0"/>
          <w:sz w:val="22"/>
          <w:szCs w:val="22"/>
        </w:rPr>
        <w:tab/>
      </w:r>
      <w:r w:rsidRPr="000805D5">
        <w:rPr>
          <w:rFonts w:hint="eastAsia"/>
          <w:b w:val="0"/>
          <w:spacing w:val="0"/>
          <w:sz w:val="22"/>
          <w:szCs w:val="22"/>
        </w:rPr>
        <w:t>Very well, too, thank you. The meeting room is this way.</w:t>
      </w:r>
    </w:p>
    <w:p w14:paraId="663529DE" w14:textId="77777777" w:rsidR="00163FEC" w:rsidRDefault="00163FEC" w:rsidP="003800D0">
      <w:pPr>
        <w:pStyle w:val="Subtitle"/>
        <w:spacing w:beforeLines="0" w:before="0" w:afterLines="25" w:after="90" w:line="280" w:lineRule="exact"/>
        <w:ind w:rightChars="696" w:right="1670"/>
        <w:jc w:val="left"/>
        <w:rPr>
          <w:b w:val="0"/>
          <w:spacing w:val="0"/>
          <w:sz w:val="21"/>
          <w:szCs w:val="21"/>
        </w:rPr>
      </w:pPr>
    </w:p>
    <w:p w14:paraId="663529DF" w14:textId="77777777" w:rsidR="0084778C" w:rsidRPr="00C46CA2" w:rsidRDefault="00ED7887" w:rsidP="00E01C33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>Notes</w:t>
      </w:r>
      <w:r w:rsidR="00E662E6">
        <w:rPr>
          <w:rFonts w:ascii="Arial" w:hAnsi="Arial" w:cs="Arial" w:hint="eastAsia"/>
          <w:spacing w:val="0"/>
          <w:sz w:val="22"/>
          <w:szCs w:val="22"/>
        </w:rPr>
        <w:t xml:space="preserve"> </w:t>
      </w:r>
    </w:p>
    <w:p w14:paraId="663529E0" w14:textId="77777777" w:rsidR="003E3568" w:rsidRPr="001B75F4" w:rsidRDefault="003E3568" w:rsidP="00E76AD2">
      <w:pPr>
        <w:pStyle w:val="ListParagraph"/>
        <w:widowControl w:val="0"/>
        <w:numPr>
          <w:ilvl w:val="0"/>
          <w:numId w:val="23"/>
        </w:numPr>
        <w:tabs>
          <w:tab w:val="left" w:pos="140"/>
        </w:tabs>
        <w:overflowPunct/>
        <w:autoSpaceDE/>
        <w:autoSpaceDN/>
        <w:adjustRightInd/>
        <w:spacing w:beforeLines="50" w:before="180" w:line="280" w:lineRule="exact"/>
        <w:ind w:leftChars="0" w:left="493" w:hanging="357"/>
        <w:jc w:val="both"/>
        <w:textAlignment w:val="auto"/>
        <w:rPr>
          <w:rFonts w:ascii="Arial" w:hAnsi="Arial" w:cs="Arial"/>
          <w:b/>
          <w:sz w:val="20"/>
        </w:rPr>
      </w:pPr>
      <w:r w:rsidRPr="001B75F4">
        <w:rPr>
          <w:rFonts w:ascii="Arial" w:hAnsi="Arial" w:cs="Arial" w:hint="eastAsia"/>
          <w:b/>
          <w:sz w:val="20"/>
        </w:rPr>
        <w:t>At the reception desk</w:t>
      </w:r>
    </w:p>
    <w:p w14:paraId="663529E1" w14:textId="77777777" w:rsidR="003E3568" w:rsidRPr="000805D5" w:rsidRDefault="003E3568" w:rsidP="001B75F4">
      <w:pPr>
        <w:widowControl w:val="0"/>
        <w:overflowPunct/>
        <w:autoSpaceDE/>
        <w:autoSpaceDN/>
        <w:adjustRightInd/>
        <w:spacing w:line="280" w:lineRule="exact"/>
        <w:ind w:left="462"/>
        <w:jc w:val="both"/>
        <w:textAlignment w:val="auto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/>
          <w:sz w:val="22"/>
          <w:szCs w:val="22"/>
        </w:rPr>
        <w:t>You can use the same expressions when you use a reception phone.</w:t>
      </w:r>
    </w:p>
    <w:p w14:paraId="663529E2" w14:textId="77777777" w:rsidR="003E3568" w:rsidRPr="003E3568" w:rsidRDefault="001B75F4" w:rsidP="00E76AD2">
      <w:pPr>
        <w:pStyle w:val="ListParagraph"/>
        <w:widowControl w:val="0"/>
        <w:numPr>
          <w:ilvl w:val="0"/>
          <w:numId w:val="23"/>
        </w:numPr>
        <w:tabs>
          <w:tab w:val="left" w:pos="140"/>
        </w:tabs>
        <w:overflowPunct/>
        <w:autoSpaceDE/>
        <w:autoSpaceDN/>
        <w:adjustRightInd/>
        <w:spacing w:beforeLines="50" w:before="180" w:line="280" w:lineRule="exact"/>
        <w:ind w:leftChars="0" w:left="493" w:hanging="357"/>
        <w:jc w:val="both"/>
        <w:textAlignment w:val="auto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 xml:space="preserve">First meetings </w:t>
      </w:r>
    </w:p>
    <w:p w14:paraId="663529E3" w14:textId="77777777" w:rsidR="003E3568" w:rsidRPr="000805D5" w:rsidRDefault="003E3568" w:rsidP="001B75F4">
      <w:pPr>
        <w:widowControl w:val="0"/>
        <w:overflowPunct/>
        <w:autoSpaceDE/>
        <w:autoSpaceDN/>
        <w:adjustRightInd/>
        <w:spacing w:line="280" w:lineRule="exact"/>
        <w:ind w:left="462"/>
        <w:jc w:val="both"/>
        <w:textAlignment w:val="auto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 w:hint="eastAsia"/>
          <w:sz w:val="22"/>
          <w:szCs w:val="22"/>
        </w:rPr>
        <w:t xml:space="preserve">Ms Jones and Mr. </w:t>
      </w:r>
      <w:r w:rsidR="00CF527D" w:rsidRPr="000805D5">
        <w:rPr>
          <w:rFonts w:ascii="Times New Roman" w:hAnsi="Times New Roman" w:hint="eastAsia"/>
          <w:sz w:val="22"/>
          <w:szCs w:val="22"/>
        </w:rPr>
        <w:t>Ikeda</w:t>
      </w:r>
      <w:r w:rsidRPr="000805D5">
        <w:rPr>
          <w:rFonts w:ascii="Times New Roman" w:hAnsi="Times New Roman" w:hint="eastAsia"/>
          <w:sz w:val="22"/>
          <w:szCs w:val="22"/>
        </w:rPr>
        <w:t xml:space="preserve"> introduce themselves with </w:t>
      </w:r>
      <w:r w:rsidRPr="000805D5">
        <w:rPr>
          <w:rFonts w:ascii="Times New Roman" w:hAnsi="Times New Roman" w:hint="eastAsia"/>
          <w:i/>
          <w:sz w:val="22"/>
          <w:szCs w:val="22"/>
        </w:rPr>
        <w:t>I</w:t>
      </w:r>
      <w:r w:rsidRPr="000805D5">
        <w:rPr>
          <w:rFonts w:ascii="Times New Roman" w:hAnsi="Times New Roman"/>
          <w:i/>
          <w:sz w:val="22"/>
          <w:szCs w:val="22"/>
        </w:rPr>
        <w:t>’</w:t>
      </w:r>
      <w:r w:rsidRPr="000805D5">
        <w:rPr>
          <w:rFonts w:ascii="Times New Roman" w:hAnsi="Times New Roman" w:hint="eastAsia"/>
          <w:i/>
          <w:sz w:val="22"/>
          <w:szCs w:val="22"/>
        </w:rPr>
        <w:t>m</w:t>
      </w:r>
      <w:r w:rsidR="000A0D69">
        <w:rPr>
          <w:rFonts w:ascii="Times New Roman" w:hAnsi="Times New Roman"/>
          <w:i/>
          <w:sz w:val="22"/>
          <w:szCs w:val="22"/>
        </w:rPr>
        <w:t>…</w:t>
      </w:r>
      <w:r w:rsidRPr="000805D5">
        <w:rPr>
          <w:rFonts w:ascii="Times New Roman" w:hAnsi="Times New Roman" w:hint="eastAsia"/>
          <w:sz w:val="22"/>
          <w:szCs w:val="22"/>
        </w:rPr>
        <w:t xml:space="preserve"> not </w:t>
      </w:r>
      <w:r w:rsidRPr="000805D5">
        <w:rPr>
          <w:rFonts w:ascii="Times New Roman" w:hAnsi="Times New Roman" w:hint="eastAsia"/>
          <w:i/>
          <w:sz w:val="22"/>
          <w:szCs w:val="22"/>
        </w:rPr>
        <w:t>My name is</w:t>
      </w:r>
      <w:r w:rsidRPr="000805D5">
        <w:rPr>
          <w:rFonts w:ascii="Times New Roman" w:hAnsi="Times New Roman"/>
          <w:i/>
          <w:sz w:val="22"/>
          <w:szCs w:val="22"/>
        </w:rPr>
        <w:t>…</w:t>
      </w:r>
      <w:r w:rsidRPr="000805D5">
        <w:rPr>
          <w:rFonts w:ascii="Times New Roman" w:hAnsi="Times New Roman" w:hint="eastAsia"/>
          <w:sz w:val="22"/>
          <w:szCs w:val="22"/>
        </w:rPr>
        <w:t xml:space="preserve"> </w:t>
      </w:r>
    </w:p>
    <w:p w14:paraId="663529E4" w14:textId="77777777" w:rsidR="00245368" w:rsidRPr="000805D5" w:rsidRDefault="00245368" w:rsidP="001B75F4">
      <w:pPr>
        <w:widowControl w:val="0"/>
        <w:overflowPunct/>
        <w:autoSpaceDE/>
        <w:autoSpaceDN/>
        <w:adjustRightInd/>
        <w:spacing w:line="280" w:lineRule="exact"/>
        <w:ind w:left="462"/>
        <w:jc w:val="both"/>
        <w:textAlignment w:val="auto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 w:hint="eastAsia"/>
          <w:i/>
          <w:sz w:val="22"/>
          <w:szCs w:val="22"/>
        </w:rPr>
        <w:t>I</w:t>
      </w:r>
      <w:r w:rsidRPr="000805D5">
        <w:rPr>
          <w:rFonts w:ascii="Times New Roman" w:hAnsi="Times New Roman"/>
          <w:i/>
          <w:sz w:val="22"/>
          <w:szCs w:val="22"/>
        </w:rPr>
        <w:t>’</w:t>
      </w:r>
      <w:r w:rsidRPr="000805D5">
        <w:rPr>
          <w:rFonts w:ascii="Times New Roman" w:hAnsi="Times New Roman" w:hint="eastAsia"/>
          <w:i/>
          <w:sz w:val="22"/>
          <w:szCs w:val="22"/>
        </w:rPr>
        <w:t>m</w:t>
      </w:r>
      <w:r w:rsidR="00ED7887" w:rsidRPr="000805D5">
        <w:rPr>
          <w:rFonts w:ascii="Times New Roman" w:hAnsi="Times New Roman" w:hint="eastAsia"/>
          <w:i/>
          <w:sz w:val="22"/>
          <w:szCs w:val="22"/>
        </w:rPr>
        <w:t xml:space="preserve"> </w:t>
      </w:r>
      <w:r w:rsidR="000A0D69">
        <w:rPr>
          <w:rFonts w:ascii="Times New Roman" w:hAnsi="Times New Roman"/>
          <w:i/>
          <w:sz w:val="22"/>
          <w:szCs w:val="22"/>
        </w:rPr>
        <w:t>…</w:t>
      </w:r>
      <w:r w:rsidR="00ED7887" w:rsidRPr="000805D5">
        <w:rPr>
          <w:rFonts w:ascii="Times New Roman" w:hAnsi="Times New Roman" w:hint="eastAsia"/>
          <w:sz w:val="22"/>
          <w:szCs w:val="22"/>
        </w:rPr>
        <w:t xml:space="preserve"> </w:t>
      </w:r>
      <w:r w:rsidR="00990DE3">
        <w:rPr>
          <w:rFonts w:ascii="Times New Roman" w:hAnsi="Times New Roman" w:hint="eastAsia"/>
          <w:sz w:val="22"/>
          <w:szCs w:val="22"/>
        </w:rPr>
        <w:t>is</w:t>
      </w:r>
      <w:r w:rsidRPr="000805D5">
        <w:rPr>
          <w:rFonts w:ascii="Times New Roman" w:hAnsi="Times New Roman" w:hint="eastAsia"/>
          <w:sz w:val="22"/>
          <w:szCs w:val="22"/>
        </w:rPr>
        <w:t xml:space="preserve"> used to identify yourself when the other person is expecting to meet you, as </w:t>
      </w:r>
      <w:r w:rsidR="00ED7887" w:rsidRPr="000805D5">
        <w:rPr>
          <w:rFonts w:ascii="Times New Roman" w:hAnsi="Times New Roman" w:hint="eastAsia"/>
          <w:sz w:val="22"/>
          <w:szCs w:val="22"/>
        </w:rPr>
        <w:t>in the case of Ms Jones and Mr</w:t>
      </w:r>
      <w:r w:rsidR="00730A34" w:rsidRPr="000805D5">
        <w:rPr>
          <w:rFonts w:ascii="Times New Roman" w:hAnsi="Times New Roman" w:hint="eastAsia"/>
          <w:sz w:val="22"/>
          <w:szCs w:val="22"/>
        </w:rPr>
        <w:t>.</w:t>
      </w:r>
      <w:r w:rsidR="00ED7887" w:rsidRPr="000805D5">
        <w:rPr>
          <w:rFonts w:ascii="Times New Roman" w:hAnsi="Times New Roman" w:hint="eastAsia"/>
          <w:sz w:val="22"/>
          <w:szCs w:val="22"/>
        </w:rPr>
        <w:t xml:space="preserve"> </w:t>
      </w:r>
      <w:r w:rsidR="00CF527D" w:rsidRPr="000805D5">
        <w:rPr>
          <w:rFonts w:ascii="Times New Roman" w:hAnsi="Times New Roman" w:hint="eastAsia"/>
          <w:sz w:val="22"/>
          <w:szCs w:val="22"/>
        </w:rPr>
        <w:t>Ikeda</w:t>
      </w:r>
      <w:r w:rsidRPr="000805D5">
        <w:rPr>
          <w:rFonts w:ascii="Times New Roman" w:hAnsi="Times New Roman" w:hint="eastAsia"/>
          <w:sz w:val="22"/>
          <w:szCs w:val="22"/>
        </w:rPr>
        <w:t>. They had an appointment so they were expecting to see each other.</w:t>
      </w:r>
    </w:p>
    <w:p w14:paraId="663529E5" w14:textId="77777777" w:rsidR="00836408" w:rsidRPr="001B75F4" w:rsidRDefault="001B75F4" w:rsidP="00E76AD2">
      <w:pPr>
        <w:pStyle w:val="ListParagraph"/>
        <w:widowControl w:val="0"/>
        <w:numPr>
          <w:ilvl w:val="0"/>
          <w:numId w:val="23"/>
        </w:numPr>
        <w:tabs>
          <w:tab w:val="left" w:pos="140"/>
        </w:tabs>
        <w:overflowPunct/>
        <w:autoSpaceDE/>
        <w:autoSpaceDN/>
        <w:adjustRightInd/>
        <w:spacing w:beforeLines="50" w:before="180" w:line="280" w:lineRule="exact"/>
        <w:ind w:leftChars="0" w:left="493" w:hanging="357"/>
        <w:jc w:val="both"/>
        <w:textAlignment w:val="auto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Meeting again</w:t>
      </w:r>
    </w:p>
    <w:p w14:paraId="663529E6" w14:textId="77777777" w:rsidR="003800D0" w:rsidRPr="000805D5" w:rsidRDefault="001B75F4" w:rsidP="001B75F4">
      <w:pPr>
        <w:widowControl w:val="0"/>
        <w:overflowPunct/>
        <w:autoSpaceDE/>
        <w:autoSpaceDN/>
        <w:adjustRightInd/>
        <w:spacing w:line="280" w:lineRule="exact"/>
        <w:ind w:left="462"/>
        <w:jc w:val="both"/>
        <w:textAlignment w:val="auto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 w:hint="eastAsia"/>
          <w:sz w:val="22"/>
          <w:szCs w:val="22"/>
        </w:rPr>
        <w:t>Ms Jones and Mr</w:t>
      </w:r>
      <w:r w:rsidR="00493FAC">
        <w:rPr>
          <w:rFonts w:ascii="Times New Roman" w:hAnsi="Times New Roman" w:hint="eastAsia"/>
          <w:sz w:val="22"/>
          <w:szCs w:val="22"/>
        </w:rPr>
        <w:t>.</w:t>
      </w:r>
      <w:r w:rsidRPr="000805D5">
        <w:rPr>
          <w:rFonts w:ascii="Times New Roman" w:hAnsi="Times New Roman" w:hint="eastAsia"/>
          <w:sz w:val="22"/>
          <w:szCs w:val="22"/>
        </w:rPr>
        <w:t xml:space="preserve"> Ikeda greet each other with</w:t>
      </w:r>
      <w:r w:rsidRPr="000A0D69">
        <w:rPr>
          <w:rFonts w:ascii="Times New Roman" w:hAnsi="Times New Roman" w:hint="eastAsia"/>
          <w:i/>
          <w:sz w:val="22"/>
          <w:szCs w:val="22"/>
        </w:rPr>
        <w:t xml:space="preserve"> It</w:t>
      </w:r>
      <w:r w:rsidRPr="000A0D69">
        <w:rPr>
          <w:rFonts w:ascii="Times New Roman" w:hAnsi="Times New Roman"/>
          <w:i/>
          <w:sz w:val="22"/>
          <w:szCs w:val="22"/>
        </w:rPr>
        <w:t>’</w:t>
      </w:r>
      <w:r w:rsidRPr="000A0D69">
        <w:rPr>
          <w:rFonts w:ascii="Times New Roman" w:hAnsi="Times New Roman" w:hint="eastAsia"/>
          <w:i/>
          <w:sz w:val="22"/>
          <w:szCs w:val="22"/>
        </w:rPr>
        <w:t xml:space="preserve">s nice to </w:t>
      </w:r>
      <w:r w:rsidRPr="000A0D69">
        <w:rPr>
          <w:rFonts w:ascii="Times New Roman" w:hAnsi="Times New Roman" w:hint="eastAsia"/>
          <w:i/>
          <w:sz w:val="22"/>
          <w:szCs w:val="22"/>
          <w:u w:val="single"/>
        </w:rPr>
        <w:t>see</w:t>
      </w:r>
      <w:r w:rsidRPr="000A0D69">
        <w:rPr>
          <w:rFonts w:ascii="Times New Roman" w:hAnsi="Times New Roman" w:hint="eastAsia"/>
          <w:i/>
          <w:sz w:val="22"/>
          <w:szCs w:val="22"/>
        </w:rPr>
        <w:t xml:space="preserve"> you again</w:t>
      </w:r>
      <w:r w:rsidR="003800D0" w:rsidRPr="000805D5">
        <w:rPr>
          <w:rFonts w:ascii="Times New Roman" w:hAnsi="Times New Roman" w:hint="eastAsia"/>
          <w:sz w:val="22"/>
          <w:szCs w:val="22"/>
        </w:rPr>
        <w:t xml:space="preserve">. </w:t>
      </w:r>
    </w:p>
    <w:p w14:paraId="663529E7" w14:textId="77777777" w:rsidR="00836408" w:rsidRPr="000805D5" w:rsidRDefault="003800D0" w:rsidP="003800D0">
      <w:pPr>
        <w:widowControl w:val="0"/>
        <w:overflowPunct/>
        <w:autoSpaceDE/>
        <w:autoSpaceDN/>
        <w:adjustRightInd/>
        <w:spacing w:line="280" w:lineRule="exact"/>
        <w:ind w:left="462"/>
        <w:jc w:val="both"/>
        <w:textAlignment w:val="auto"/>
        <w:rPr>
          <w:rFonts w:ascii="Times New Roman" w:hAnsi="Times New Roman"/>
          <w:sz w:val="22"/>
          <w:szCs w:val="22"/>
        </w:rPr>
      </w:pPr>
      <w:r w:rsidRPr="000A0D69">
        <w:rPr>
          <w:rFonts w:ascii="Times New Roman" w:hAnsi="Times New Roman" w:hint="eastAsia"/>
          <w:i/>
          <w:sz w:val="22"/>
          <w:szCs w:val="22"/>
        </w:rPr>
        <w:t>It</w:t>
      </w:r>
      <w:r w:rsidRPr="000A0D69">
        <w:rPr>
          <w:rFonts w:ascii="Times New Roman" w:hAnsi="Times New Roman"/>
          <w:i/>
          <w:sz w:val="22"/>
          <w:szCs w:val="22"/>
        </w:rPr>
        <w:t>’</w:t>
      </w:r>
      <w:r w:rsidRPr="000A0D69">
        <w:rPr>
          <w:rFonts w:ascii="Times New Roman" w:hAnsi="Times New Roman" w:hint="eastAsia"/>
          <w:i/>
          <w:sz w:val="22"/>
          <w:szCs w:val="22"/>
        </w:rPr>
        <w:t xml:space="preserve">s nice to </w:t>
      </w:r>
      <w:r w:rsidRPr="000A0D69">
        <w:rPr>
          <w:rFonts w:ascii="Times New Roman" w:hAnsi="Times New Roman" w:hint="eastAsia"/>
          <w:i/>
          <w:sz w:val="22"/>
          <w:szCs w:val="22"/>
          <w:u w:val="single"/>
        </w:rPr>
        <w:t>meet</w:t>
      </w:r>
      <w:r w:rsidRPr="000A0D69">
        <w:rPr>
          <w:rFonts w:ascii="Times New Roman" w:hAnsi="Times New Roman" w:hint="eastAsia"/>
          <w:i/>
          <w:sz w:val="22"/>
          <w:szCs w:val="22"/>
        </w:rPr>
        <w:t xml:space="preserve"> you again</w:t>
      </w:r>
      <w:r w:rsidRPr="000805D5">
        <w:rPr>
          <w:rFonts w:ascii="Times New Roman" w:hAnsi="Times New Roman" w:hint="eastAsia"/>
          <w:sz w:val="22"/>
          <w:szCs w:val="22"/>
        </w:rPr>
        <w:t>.</w:t>
      </w:r>
      <w:r w:rsidR="000A0D69">
        <w:rPr>
          <w:rFonts w:ascii="Times New Roman" w:hAnsi="Times New Roman" w:hint="eastAsia"/>
          <w:sz w:val="22"/>
          <w:szCs w:val="22"/>
        </w:rPr>
        <w:t xml:space="preserve"> </w:t>
      </w:r>
      <w:r w:rsidR="00493FAC">
        <w:rPr>
          <w:rFonts w:ascii="Times New Roman" w:hAnsi="Times New Roman" w:hint="eastAsia"/>
          <w:sz w:val="22"/>
          <w:szCs w:val="22"/>
        </w:rPr>
        <w:t>is not a correct greeting</w:t>
      </w:r>
      <w:r w:rsidR="00FF3D7E">
        <w:rPr>
          <w:rFonts w:ascii="Times New Roman" w:hAnsi="Times New Roman" w:hint="eastAsia"/>
          <w:sz w:val="22"/>
          <w:szCs w:val="22"/>
        </w:rPr>
        <w:t xml:space="preserve">. </w:t>
      </w:r>
      <w:r w:rsidR="004F2267">
        <w:rPr>
          <w:rFonts w:ascii="Times New Roman" w:hAnsi="Times New Roman" w:hint="eastAsia"/>
          <w:sz w:val="22"/>
          <w:szCs w:val="22"/>
        </w:rPr>
        <w:t>Don</w:t>
      </w:r>
      <w:r w:rsidR="004F2267">
        <w:rPr>
          <w:rFonts w:ascii="Times New Roman" w:hAnsi="Times New Roman"/>
          <w:sz w:val="22"/>
          <w:szCs w:val="22"/>
        </w:rPr>
        <w:t>’</w:t>
      </w:r>
      <w:r w:rsidR="004F2267">
        <w:rPr>
          <w:rFonts w:ascii="Times New Roman" w:hAnsi="Times New Roman" w:hint="eastAsia"/>
          <w:sz w:val="22"/>
          <w:szCs w:val="22"/>
        </w:rPr>
        <w:t>t say this</w:t>
      </w:r>
      <w:r w:rsidRPr="000805D5">
        <w:rPr>
          <w:rFonts w:ascii="Times New Roman" w:hAnsi="Times New Roman" w:hint="eastAsia"/>
          <w:sz w:val="22"/>
          <w:szCs w:val="22"/>
        </w:rPr>
        <w:t>.</w:t>
      </w:r>
    </w:p>
    <w:p w14:paraId="663529E8" w14:textId="77777777" w:rsidR="003800D0" w:rsidRPr="004F2267" w:rsidRDefault="003800D0" w:rsidP="00E76AD2">
      <w:pPr>
        <w:pStyle w:val="ListParagraph"/>
        <w:widowControl w:val="0"/>
        <w:numPr>
          <w:ilvl w:val="0"/>
          <w:numId w:val="23"/>
        </w:numPr>
        <w:tabs>
          <w:tab w:val="left" w:pos="140"/>
        </w:tabs>
        <w:overflowPunct/>
        <w:autoSpaceDE/>
        <w:autoSpaceDN/>
        <w:adjustRightInd/>
        <w:spacing w:beforeLines="50" w:before="180" w:line="280" w:lineRule="exact"/>
        <w:ind w:leftChars="0" w:left="493" w:hanging="357"/>
        <w:jc w:val="both"/>
        <w:textAlignment w:val="auto"/>
        <w:rPr>
          <w:rFonts w:ascii="Arial" w:hAnsi="Arial" w:cs="Arial"/>
          <w:b/>
          <w:sz w:val="20"/>
        </w:rPr>
      </w:pPr>
      <w:r w:rsidRPr="004F2267">
        <w:rPr>
          <w:rFonts w:ascii="Arial" w:hAnsi="Arial" w:cs="Arial"/>
          <w:b/>
          <w:i/>
          <w:sz w:val="20"/>
        </w:rPr>
        <w:t>How are you?</w:t>
      </w:r>
    </w:p>
    <w:p w14:paraId="663529E9" w14:textId="77777777" w:rsidR="00F60F6F" w:rsidRPr="000805D5" w:rsidRDefault="003800D0" w:rsidP="00F60F6F">
      <w:pPr>
        <w:widowControl w:val="0"/>
        <w:overflowPunct/>
        <w:autoSpaceDE/>
        <w:autoSpaceDN/>
        <w:adjustRightInd/>
        <w:spacing w:line="280" w:lineRule="exact"/>
        <w:ind w:left="462"/>
        <w:jc w:val="both"/>
        <w:textAlignment w:val="auto"/>
        <w:rPr>
          <w:rFonts w:ascii="Times New Roman" w:hAnsi="Times New Roman"/>
          <w:i/>
          <w:sz w:val="22"/>
          <w:szCs w:val="22"/>
        </w:rPr>
      </w:pPr>
      <w:r w:rsidRPr="000805D5">
        <w:rPr>
          <w:rFonts w:ascii="Times New Roman" w:hAnsi="Times New Roman" w:hint="eastAsia"/>
          <w:sz w:val="22"/>
          <w:szCs w:val="22"/>
        </w:rPr>
        <w:t xml:space="preserve">The expression, </w:t>
      </w:r>
      <w:proofErr w:type="gramStart"/>
      <w:r w:rsidRPr="000A0D69">
        <w:rPr>
          <w:rFonts w:ascii="Times New Roman" w:hAnsi="Times New Roman"/>
          <w:i/>
          <w:sz w:val="22"/>
          <w:szCs w:val="22"/>
        </w:rPr>
        <w:t>How</w:t>
      </w:r>
      <w:proofErr w:type="gramEnd"/>
      <w:r w:rsidRPr="000A0D69">
        <w:rPr>
          <w:rFonts w:ascii="Times New Roman" w:hAnsi="Times New Roman"/>
          <w:i/>
          <w:sz w:val="22"/>
          <w:szCs w:val="22"/>
        </w:rPr>
        <w:t xml:space="preserve"> are </w:t>
      </w:r>
      <w:proofErr w:type="gramStart"/>
      <w:r w:rsidRPr="000A0D69">
        <w:rPr>
          <w:rFonts w:ascii="Times New Roman" w:hAnsi="Times New Roman"/>
          <w:i/>
          <w:sz w:val="22"/>
          <w:szCs w:val="22"/>
        </w:rPr>
        <w:t>you?</w:t>
      </w:r>
      <w:r w:rsidR="00A00114">
        <w:rPr>
          <w:rFonts w:ascii="Times New Roman" w:hAnsi="Times New Roman" w:hint="eastAsia"/>
          <w:sz w:val="22"/>
          <w:szCs w:val="22"/>
        </w:rPr>
        <w:t>,</w:t>
      </w:r>
      <w:proofErr w:type="gramEnd"/>
      <w:r w:rsidRPr="000805D5">
        <w:rPr>
          <w:rFonts w:ascii="Times New Roman" w:hAnsi="Times New Roman"/>
          <w:sz w:val="22"/>
          <w:szCs w:val="22"/>
        </w:rPr>
        <w:t xml:space="preserve"> is </w:t>
      </w:r>
      <w:r w:rsidRPr="000805D5">
        <w:rPr>
          <w:rFonts w:ascii="Times New Roman" w:hAnsi="Times New Roman" w:hint="eastAsia"/>
          <w:sz w:val="22"/>
          <w:szCs w:val="22"/>
        </w:rPr>
        <w:t xml:space="preserve">a standard </w:t>
      </w:r>
      <w:r w:rsidRPr="000805D5">
        <w:rPr>
          <w:rFonts w:ascii="Times New Roman" w:hAnsi="Times New Roman"/>
          <w:sz w:val="22"/>
          <w:szCs w:val="22"/>
        </w:rPr>
        <w:t>part of courteous greeting</w:t>
      </w:r>
      <w:r w:rsidRPr="000805D5">
        <w:rPr>
          <w:rFonts w:ascii="Times New Roman" w:hAnsi="Times New Roman" w:hint="eastAsia"/>
          <w:sz w:val="22"/>
          <w:szCs w:val="22"/>
        </w:rPr>
        <w:t>s</w:t>
      </w:r>
      <w:r w:rsidRPr="000805D5">
        <w:rPr>
          <w:rFonts w:ascii="Times New Roman" w:hAnsi="Times New Roman"/>
          <w:sz w:val="22"/>
          <w:szCs w:val="22"/>
        </w:rPr>
        <w:t>. It is not a question about health.</w:t>
      </w:r>
      <w:r w:rsidR="00F60F6F" w:rsidRPr="000805D5">
        <w:rPr>
          <w:rFonts w:ascii="Times New Roman" w:hAnsi="Times New Roman" w:hint="eastAsia"/>
          <w:sz w:val="22"/>
          <w:szCs w:val="22"/>
        </w:rPr>
        <w:t xml:space="preserve"> </w:t>
      </w:r>
      <w:r w:rsidR="00F60F6F" w:rsidRPr="000805D5">
        <w:rPr>
          <w:rFonts w:ascii="Times New Roman" w:hAnsi="Times New Roman" w:hint="eastAsia"/>
          <w:sz w:val="22"/>
          <w:szCs w:val="22"/>
          <w:u w:val="single"/>
        </w:rPr>
        <w:t>Never</w:t>
      </w:r>
      <w:r w:rsidR="00F60F6F" w:rsidRPr="000805D5">
        <w:rPr>
          <w:rFonts w:ascii="Times New Roman" w:hAnsi="Times New Roman" w:hint="eastAsia"/>
          <w:sz w:val="22"/>
          <w:szCs w:val="22"/>
        </w:rPr>
        <w:t xml:space="preserve"> respond,</w:t>
      </w:r>
      <w:r w:rsidR="00F60F6F" w:rsidRPr="000805D5">
        <w:rPr>
          <w:rFonts w:ascii="Times New Roman" w:hAnsi="Times New Roman" w:hint="eastAsia"/>
          <w:i/>
          <w:sz w:val="22"/>
          <w:szCs w:val="22"/>
        </w:rPr>
        <w:t xml:space="preserve"> I</w:t>
      </w:r>
      <w:r w:rsidR="00F60F6F" w:rsidRPr="000805D5">
        <w:rPr>
          <w:rFonts w:ascii="Times New Roman" w:hAnsi="Times New Roman"/>
          <w:i/>
          <w:sz w:val="22"/>
          <w:szCs w:val="22"/>
        </w:rPr>
        <w:t>’</w:t>
      </w:r>
      <w:r w:rsidR="00F60F6F" w:rsidRPr="000805D5">
        <w:rPr>
          <w:rFonts w:ascii="Times New Roman" w:hAnsi="Times New Roman" w:hint="eastAsia"/>
          <w:i/>
          <w:sz w:val="22"/>
          <w:szCs w:val="22"/>
        </w:rPr>
        <w:t>m a little sick. I</w:t>
      </w:r>
      <w:r w:rsidR="00F60F6F" w:rsidRPr="000805D5">
        <w:rPr>
          <w:rFonts w:ascii="Times New Roman" w:hAnsi="Times New Roman"/>
          <w:i/>
          <w:sz w:val="22"/>
          <w:szCs w:val="22"/>
        </w:rPr>
        <w:t>’</w:t>
      </w:r>
      <w:r w:rsidR="00F60F6F" w:rsidRPr="000805D5">
        <w:rPr>
          <w:rFonts w:ascii="Times New Roman" w:hAnsi="Times New Roman" w:hint="eastAsia"/>
          <w:i/>
          <w:sz w:val="22"/>
          <w:szCs w:val="22"/>
        </w:rPr>
        <w:t>m tired</w:t>
      </w:r>
      <w:r w:rsidR="006E3B66">
        <w:rPr>
          <w:rFonts w:ascii="Times New Roman" w:hAnsi="Times New Roman" w:hint="eastAsia"/>
          <w:i/>
          <w:sz w:val="22"/>
          <w:szCs w:val="22"/>
        </w:rPr>
        <w:t>.</w:t>
      </w:r>
    </w:p>
    <w:p w14:paraId="663529EA" w14:textId="77777777" w:rsidR="003800D0" w:rsidRPr="000805D5" w:rsidRDefault="003800D0" w:rsidP="00F60F6F">
      <w:pPr>
        <w:widowControl w:val="0"/>
        <w:overflowPunct/>
        <w:autoSpaceDE/>
        <w:autoSpaceDN/>
        <w:adjustRightInd/>
        <w:spacing w:line="280" w:lineRule="exact"/>
        <w:ind w:left="462"/>
        <w:jc w:val="both"/>
        <w:textAlignment w:val="auto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/>
          <w:sz w:val="22"/>
          <w:szCs w:val="22"/>
        </w:rPr>
        <w:t xml:space="preserve">Correct responses </w:t>
      </w:r>
      <w:r w:rsidR="00F60F6F" w:rsidRPr="000805D5">
        <w:rPr>
          <w:rFonts w:ascii="Times New Roman" w:hAnsi="Times New Roman" w:hint="eastAsia"/>
          <w:sz w:val="22"/>
          <w:szCs w:val="22"/>
        </w:rPr>
        <w:t>are:</w:t>
      </w:r>
    </w:p>
    <w:p w14:paraId="663529EB" w14:textId="77777777" w:rsidR="003800D0" w:rsidRPr="000805D5" w:rsidRDefault="003800D0" w:rsidP="00E76AD2">
      <w:pPr>
        <w:pStyle w:val="Subtitle"/>
        <w:numPr>
          <w:ilvl w:val="0"/>
          <w:numId w:val="13"/>
        </w:numPr>
        <w:spacing w:beforeLines="0" w:before="0" w:afterLines="15" w:after="54" w:line="280" w:lineRule="exact"/>
        <w:ind w:left="938" w:rightChars="480" w:right="1152" w:hanging="210"/>
        <w:jc w:val="left"/>
        <w:rPr>
          <w:b w:val="0"/>
          <w:i/>
          <w:spacing w:val="0"/>
          <w:sz w:val="22"/>
          <w:szCs w:val="22"/>
        </w:rPr>
      </w:pPr>
      <w:r w:rsidRPr="000805D5">
        <w:rPr>
          <w:b w:val="0"/>
          <w:i/>
          <w:spacing w:val="0"/>
          <w:sz w:val="22"/>
          <w:szCs w:val="22"/>
        </w:rPr>
        <w:t xml:space="preserve">Fine thank you, and you? </w:t>
      </w:r>
    </w:p>
    <w:p w14:paraId="663529EC" w14:textId="77777777" w:rsidR="003800D0" w:rsidRPr="000805D5" w:rsidRDefault="003800D0" w:rsidP="00E76AD2">
      <w:pPr>
        <w:pStyle w:val="Subtitle"/>
        <w:numPr>
          <w:ilvl w:val="0"/>
          <w:numId w:val="13"/>
        </w:numPr>
        <w:spacing w:beforeLines="0" w:before="0" w:afterLines="15" w:after="54" w:line="280" w:lineRule="exact"/>
        <w:ind w:left="938" w:rightChars="480" w:right="1152" w:hanging="210"/>
        <w:jc w:val="left"/>
        <w:rPr>
          <w:b w:val="0"/>
          <w:i/>
          <w:spacing w:val="0"/>
          <w:sz w:val="22"/>
          <w:szCs w:val="22"/>
        </w:rPr>
      </w:pPr>
      <w:r w:rsidRPr="000805D5">
        <w:rPr>
          <w:b w:val="0"/>
          <w:i/>
          <w:spacing w:val="0"/>
          <w:sz w:val="22"/>
          <w:szCs w:val="22"/>
        </w:rPr>
        <w:t>Very well, thank you. And you?</w:t>
      </w:r>
    </w:p>
    <w:p w14:paraId="663529ED" w14:textId="77777777" w:rsidR="003800D0" w:rsidRPr="000805D5" w:rsidRDefault="003800D0" w:rsidP="00E76AD2">
      <w:pPr>
        <w:pStyle w:val="Subtitle"/>
        <w:numPr>
          <w:ilvl w:val="0"/>
          <w:numId w:val="13"/>
        </w:numPr>
        <w:spacing w:beforeLines="0" w:before="0" w:afterLines="15" w:after="54" w:line="280" w:lineRule="exact"/>
        <w:ind w:left="938" w:rightChars="480" w:right="1152" w:hanging="210"/>
        <w:jc w:val="left"/>
        <w:rPr>
          <w:b w:val="0"/>
          <w:spacing w:val="0"/>
          <w:sz w:val="22"/>
          <w:szCs w:val="22"/>
        </w:rPr>
      </w:pPr>
      <w:r w:rsidRPr="000805D5">
        <w:rPr>
          <w:b w:val="0"/>
          <w:i/>
          <w:spacing w:val="0"/>
          <w:sz w:val="22"/>
          <w:szCs w:val="22"/>
        </w:rPr>
        <w:t xml:space="preserve">Fine thanks, and you? </w:t>
      </w:r>
      <w:r w:rsidRPr="000805D5">
        <w:rPr>
          <w:b w:val="0"/>
          <w:spacing w:val="0"/>
          <w:sz w:val="22"/>
          <w:szCs w:val="22"/>
        </w:rPr>
        <w:t>(</w:t>
      </w:r>
      <w:r w:rsidRPr="000805D5">
        <w:rPr>
          <w:rFonts w:hint="eastAsia"/>
          <w:b w:val="0"/>
          <w:spacing w:val="0"/>
          <w:sz w:val="22"/>
          <w:szCs w:val="22"/>
        </w:rPr>
        <w:t>Informal</w:t>
      </w:r>
      <w:r w:rsidRPr="000805D5">
        <w:rPr>
          <w:b w:val="0"/>
          <w:spacing w:val="0"/>
          <w:sz w:val="22"/>
          <w:szCs w:val="22"/>
        </w:rPr>
        <w:t>.</w:t>
      </w:r>
      <w:r w:rsidRPr="000805D5">
        <w:rPr>
          <w:rFonts w:hint="eastAsia"/>
          <w:b w:val="0"/>
          <w:spacing w:val="0"/>
          <w:sz w:val="22"/>
          <w:szCs w:val="22"/>
        </w:rPr>
        <w:t>)</w:t>
      </w:r>
    </w:p>
    <w:p w14:paraId="663529EE" w14:textId="77777777" w:rsidR="003800D0" w:rsidRPr="000805D5" w:rsidRDefault="003800D0" w:rsidP="00E76AD2">
      <w:pPr>
        <w:pStyle w:val="Subtitle"/>
        <w:numPr>
          <w:ilvl w:val="0"/>
          <w:numId w:val="17"/>
        </w:numPr>
        <w:spacing w:beforeLines="25" w:before="90" w:afterLines="15" w:after="54" w:line="280" w:lineRule="exact"/>
        <w:ind w:left="646" w:rightChars="480" w:right="1152" w:hanging="255"/>
        <w:jc w:val="left"/>
        <w:rPr>
          <w:b w:val="0"/>
          <w:i/>
          <w:spacing w:val="0"/>
          <w:sz w:val="22"/>
          <w:szCs w:val="22"/>
        </w:rPr>
      </w:pPr>
      <w:r w:rsidRPr="000805D5">
        <w:rPr>
          <w:b w:val="0"/>
          <w:i/>
          <w:spacing w:val="0"/>
          <w:sz w:val="22"/>
          <w:szCs w:val="22"/>
        </w:rPr>
        <w:t>How have you been?</w:t>
      </w:r>
      <w:r w:rsidRPr="000805D5">
        <w:rPr>
          <w:b w:val="0"/>
          <w:spacing w:val="0"/>
          <w:sz w:val="22"/>
          <w:szCs w:val="22"/>
        </w:rPr>
        <w:t xml:space="preserve"> </w:t>
      </w:r>
      <w:r w:rsidRPr="000805D5">
        <w:rPr>
          <w:rFonts w:hint="eastAsia"/>
          <w:b w:val="0"/>
          <w:spacing w:val="0"/>
          <w:sz w:val="22"/>
          <w:szCs w:val="22"/>
        </w:rPr>
        <w:t>m</w:t>
      </w:r>
      <w:r w:rsidRPr="000805D5">
        <w:rPr>
          <w:b w:val="0"/>
          <w:spacing w:val="0"/>
          <w:sz w:val="22"/>
          <w:szCs w:val="22"/>
        </w:rPr>
        <w:t>eans</w:t>
      </w:r>
      <w:r w:rsidRPr="000805D5">
        <w:rPr>
          <w:rFonts w:hint="eastAsia"/>
          <w:b w:val="0"/>
          <w:spacing w:val="0"/>
          <w:sz w:val="22"/>
          <w:szCs w:val="22"/>
        </w:rPr>
        <w:t>,</w:t>
      </w:r>
      <w:r w:rsidRPr="000805D5">
        <w:rPr>
          <w:b w:val="0"/>
          <w:spacing w:val="0"/>
          <w:sz w:val="22"/>
          <w:szCs w:val="22"/>
        </w:rPr>
        <w:t xml:space="preserve"> </w:t>
      </w:r>
      <w:r w:rsidRPr="000805D5">
        <w:rPr>
          <w:b w:val="0"/>
          <w:i/>
          <w:spacing w:val="0"/>
          <w:sz w:val="22"/>
          <w:szCs w:val="22"/>
        </w:rPr>
        <w:t>since the last time we met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. The appropriate response is </w:t>
      </w:r>
      <w:r w:rsidRPr="000805D5">
        <w:rPr>
          <w:rFonts w:hint="eastAsia"/>
          <w:b w:val="0"/>
          <w:i/>
          <w:spacing w:val="0"/>
          <w:sz w:val="22"/>
          <w:szCs w:val="22"/>
        </w:rPr>
        <w:t>I</w:t>
      </w:r>
      <w:r w:rsidRPr="000805D5">
        <w:rPr>
          <w:b w:val="0"/>
          <w:i/>
          <w:spacing w:val="0"/>
          <w:sz w:val="22"/>
          <w:szCs w:val="22"/>
          <w:u w:val="single"/>
        </w:rPr>
        <w:t>’</w:t>
      </w:r>
      <w:r w:rsidRPr="000805D5">
        <w:rPr>
          <w:rFonts w:hint="eastAsia"/>
          <w:b w:val="0"/>
          <w:i/>
          <w:spacing w:val="0"/>
          <w:sz w:val="22"/>
          <w:szCs w:val="22"/>
          <w:u w:val="single"/>
        </w:rPr>
        <w:t>ve</w:t>
      </w:r>
      <w:r w:rsidRPr="000805D5">
        <w:rPr>
          <w:rFonts w:hint="eastAsia"/>
          <w:b w:val="0"/>
          <w:i/>
          <w:spacing w:val="0"/>
          <w:sz w:val="22"/>
          <w:szCs w:val="22"/>
        </w:rPr>
        <w:t xml:space="preserve"> been very well, thank you. And you? </w:t>
      </w:r>
    </w:p>
    <w:p w14:paraId="663529EF" w14:textId="77777777" w:rsidR="0095720A" w:rsidRPr="00F60F6F" w:rsidRDefault="0095720A" w:rsidP="00E76AD2">
      <w:pPr>
        <w:pStyle w:val="ListParagraph"/>
        <w:widowControl w:val="0"/>
        <w:numPr>
          <w:ilvl w:val="0"/>
          <w:numId w:val="23"/>
        </w:numPr>
        <w:tabs>
          <w:tab w:val="left" w:pos="140"/>
        </w:tabs>
        <w:overflowPunct/>
        <w:autoSpaceDE/>
        <w:autoSpaceDN/>
        <w:adjustRightInd/>
        <w:spacing w:beforeLines="50" w:before="180" w:line="280" w:lineRule="exact"/>
        <w:ind w:leftChars="0" w:left="493" w:hanging="357"/>
        <w:jc w:val="both"/>
        <w:textAlignment w:val="auto"/>
        <w:rPr>
          <w:rFonts w:ascii="Arial" w:hAnsi="Arial" w:cs="Arial"/>
          <w:b/>
          <w:sz w:val="20"/>
        </w:rPr>
      </w:pPr>
      <w:r w:rsidRPr="00F60F6F">
        <w:rPr>
          <w:rFonts w:ascii="Arial" w:hAnsi="Arial" w:cs="Arial" w:hint="eastAsia"/>
          <w:b/>
          <w:sz w:val="20"/>
        </w:rPr>
        <w:t>Business Cards</w:t>
      </w:r>
    </w:p>
    <w:p w14:paraId="663529F0" w14:textId="77777777" w:rsidR="0095720A" w:rsidRPr="000805D5" w:rsidRDefault="00F60F6F" w:rsidP="00F60F6F">
      <w:pPr>
        <w:spacing w:line="280" w:lineRule="exact"/>
        <w:ind w:left="518" w:right="301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 w:hint="eastAsia"/>
          <w:sz w:val="22"/>
          <w:szCs w:val="22"/>
        </w:rPr>
        <w:t>Exchanging b</w:t>
      </w:r>
      <w:r w:rsidRPr="000805D5">
        <w:rPr>
          <w:rFonts w:ascii="Times New Roman" w:hAnsi="Times New Roman"/>
          <w:sz w:val="22"/>
          <w:szCs w:val="22"/>
        </w:rPr>
        <w:t xml:space="preserve">usiness cards </w:t>
      </w:r>
      <w:r w:rsidRPr="000805D5">
        <w:rPr>
          <w:rFonts w:ascii="Times New Roman" w:hAnsi="Times New Roman" w:hint="eastAsia"/>
          <w:sz w:val="22"/>
          <w:szCs w:val="22"/>
        </w:rPr>
        <w:t xml:space="preserve">at introductions is standard </w:t>
      </w:r>
      <w:r w:rsidR="0095720A" w:rsidRPr="000805D5">
        <w:rPr>
          <w:rFonts w:ascii="Times New Roman" w:hAnsi="Times New Roman"/>
          <w:sz w:val="22"/>
          <w:szCs w:val="22"/>
        </w:rPr>
        <w:t xml:space="preserve">business </w:t>
      </w:r>
      <w:r w:rsidRPr="000805D5">
        <w:rPr>
          <w:rFonts w:ascii="Times New Roman" w:hAnsi="Times New Roman" w:hint="eastAsia"/>
          <w:sz w:val="22"/>
          <w:szCs w:val="22"/>
        </w:rPr>
        <w:t>practice</w:t>
      </w:r>
      <w:r w:rsidR="0095720A" w:rsidRPr="000805D5">
        <w:rPr>
          <w:rFonts w:ascii="Times New Roman" w:hAnsi="Times New Roman"/>
          <w:sz w:val="22"/>
          <w:szCs w:val="22"/>
        </w:rPr>
        <w:t xml:space="preserve"> throughout the world</w:t>
      </w:r>
      <w:r w:rsidR="00091663" w:rsidRPr="000805D5">
        <w:rPr>
          <w:rFonts w:ascii="Times New Roman" w:hAnsi="Times New Roman" w:hint="eastAsia"/>
          <w:sz w:val="22"/>
          <w:szCs w:val="22"/>
        </w:rPr>
        <w:t>,</w:t>
      </w:r>
      <w:r w:rsidR="00091663" w:rsidRPr="000805D5">
        <w:rPr>
          <w:rFonts w:ascii="Times New Roman" w:hAnsi="Times New Roman"/>
          <w:sz w:val="22"/>
          <w:szCs w:val="22"/>
        </w:rPr>
        <w:t xml:space="preserve"> but</w:t>
      </w:r>
      <w:r w:rsidR="0095720A" w:rsidRPr="000805D5">
        <w:rPr>
          <w:rFonts w:ascii="Times New Roman" w:hAnsi="Times New Roman"/>
          <w:sz w:val="22"/>
          <w:szCs w:val="22"/>
        </w:rPr>
        <w:t xml:space="preserve"> the protocol differs from culture to culture:</w:t>
      </w:r>
    </w:p>
    <w:p w14:paraId="663529F1" w14:textId="77777777" w:rsidR="0095720A" w:rsidRPr="000805D5" w:rsidRDefault="0095720A" w:rsidP="00E76AD2">
      <w:pPr>
        <w:numPr>
          <w:ilvl w:val="0"/>
          <w:numId w:val="8"/>
        </w:numPr>
        <w:tabs>
          <w:tab w:val="clear" w:pos="1488"/>
        </w:tabs>
        <w:spacing w:beforeLines="25" w:before="90" w:line="280" w:lineRule="exact"/>
        <w:ind w:left="743" w:right="301" w:hanging="210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/>
          <w:sz w:val="22"/>
          <w:szCs w:val="22"/>
        </w:rPr>
        <w:t>In Asia, business cards are a key part of the introduction: they are presented and received with two hands and are treated with great respect.</w:t>
      </w:r>
    </w:p>
    <w:p w14:paraId="663529F2" w14:textId="77777777" w:rsidR="0095720A" w:rsidRPr="000805D5" w:rsidRDefault="0095720A" w:rsidP="00E76AD2">
      <w:pPr>
        <w:numPr>
          <w:ilvl w:val="0"/>
          <w:numId w:val="8"/>
        </w:numPr>
        <w:tabs>
          <w:tab w:val="clear" w:pos="1488"/>
        </w:tabs>
        <w:spacing w:beforeLines="25" w:before="90" w:line="280" w:lineRule="exact"/>
        <w:ind w:left="743" w:right="301" w:hanging="210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/>
          <w:sz w:val="22"/>
          <w:szCs w:val="22"/>
        </w:rPr>
        <w:t>In North America, the key part of the introducti</w:t>
      </w:r>
      <w:r w:rsidR="00091663" w:rsidRPr="000805D5">
        <w:rPr>
          <w:rFonts w:ascii="Times New Roman" w:hAnsi="Times New Roman"/>
          <w:sz w:val="22"/>
          <w:szCs w:val="22"/>
        </w:rPr>
        <w:t>on is the person to person cont</w:t>
      </w:r>
      <w:r w:rsidRPr="000805D5">
        <w:rPr>
          <w:rFonts w:ascii="Times New Roman" w:hAnsi="Times New Roman"/>
          <w:sz w:val="22"/>
          <w:szCs w:val="22"/>
        </w:rPr>
        <w:t xml:space="preserve">act, not the business card. The business card is an additional useful element. Cards are usually presented and received with one hand and treated more casually. </w:t>
      </w:r>
    </w:p>
    <w:p w14:paraId="663529F3" w14:textId="77777777" w:rsidR="0095720A" w:rsidRPr="000805D5" w:rsidRDefault="0095720A" w:rsidP="00E76AD2">
      <w:pPr>
        <w:numPr>
          <w:ilvl w:val="0"/>
          <w:numId w:val="8"/>
        </w:numPr>
        <w:tabs>
          <w:tab w:val="clear" w:pos="1488"/>
        </w:tabs>
        <w:spacing w:beforeLines="25" w:before="90" w:line="280" w:lineRule="exact"/>
        <w:ind w:left="743" w:right="301" w:hanging="210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/>
          <w:sz w:val="22"/>
          <w:szCs w:val="22"/>
        </w:rPr>
        <w:t xml:space="preserve">Don’t be offended by casual handling of business cards and don’t imitate it. </w:t>
      </w:r>
    </w:p>
    <w:p w14:paraId="663529F4" w14:textId="77777777" w:rsidR="00836408" w:rsidRDefault="00F60F6F" w:rsidP="00E76AD2">
      <w:pPr>
        <w:numPr>
          <w:ilvl w:val="0"/>
          <w:numId w:val="8"/>
        </w:numPr>
        <w:tabs>
          <w:tab w:val="clear" w:pos="1488"/>
        </w:tabs>
        <w:spacing w:beforeLines="25" w:before="90" w:line="280" w:lineRule="exact"/>
        <w:ind w:left="743" w:right="301" w:hanging="210"/>
        <w:rPr>
          <w:rFonts w:ascii="Times New Roman" w:hAnsi="Times New Roman"/>
          <w:sz w:val="22"/>
          <w:szCs w:val="22"/>
        </w:rPr>
      </w:pPr>
      <w:r w:rsidRPr="000805D5">
        <w:rPr>
          <w:rFonts w:ascii="Arial" w:hAnsi="Arial" w:cs="Arial"/>
          <w:noProof/>
          <w:sz w:val="22"/>
          <w:szCs w:val="22"/>
        </w:rPr>
      </w:r>
      <w:r w:rsidR="0095720A" w:rsidRPr="000805D5">
        <w:rPr>
          <w:rFonts w:ascii="Times New Roman" w:hAnsi="Times New Roman"/>
          <w:sz w:val="22"/>
          <w:szCs w:val="22"/>
        </w:rPr>
        <w:t>Maintain the Japanese style of presenting and receiving business cards. It’s a sign of respect for the other person that is easily understood across culture</w:t>
      </w:r>
      <w:r w:rsidR="00A00114">
        <w:rPr>
          <w:rFonts w:ascii="Times New Roman" w:hAnsi="Times New Roman" w:hint="eastAsia"/>
          <w:sz w:val="22"/>
          <w:szCs w:val="22"/>
        </w:rPr>
        <w:t>s</w:t>
      </w:r>
      <w:r w:rsidR="007272F3">
        <w:rPr>
          <w:rFonts w:ascii="Times New Roman" w:hAnsi="Times New Roman" w:hint="eastAsia"/>
          <w:sz w:val="22"/>
          <w:szCs w:val="22"/>
        </w:rPr>
        <w:t>.</w:t>
      </w:r>
    </w:p>
    <w:p w14:paraId="663529F5" w14:textId="77777777" w:rsidR="00694CF8" w:rsidRDefault="00694CF8" w:rsidP="00694CF8">
      <w:pPr>
        <w:spacing w:beforeLines="25" w:before="90" w:line="280" w:lineRule="exact"/>
        <w:ind w:right="301"/>
        <w:rPr>
          <w:rFonts w:ascii="Times New Roman" w:hAnsi="Times New Roman"/>
          <w:sz w:val="22"/>
          <w:szCs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