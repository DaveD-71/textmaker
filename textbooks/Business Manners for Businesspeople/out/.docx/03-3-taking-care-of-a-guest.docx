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E56A455" w14:textId="5B0013CD" w:rsidR="00D119A2" w:rsidRPr="00D119A2" w:rsidRDefault="00D119A2" w:rsidP="00910908">
      <w:pPr>
        <w:pStyle w:val="Heading1"/>
        <w:rPr>
          <w:sz w:val="80"/>
          <w:szCs w:val="80"/>
        </w:rPr>
      </w:pPr>
      <w:r w:rsidRPr="00D119A2">
        <w:rPr>
          <w:rFonts w:hint="eastAsia"/>
          <w:sz w:val="96"/>
          <w:szCs w:val="96"/>
        </w:rPr>
        <w:lastRenderedPageBreak/>
        <w:t>3</w:t>
      </w:r>
      <w:r w:rsidRPr="00D119A2">
        <w:rPr>
          <w:sz w:val="18"/>
          <w:szCs w:val="18"/>
        </w:rPr>
        <w:tab/>
      </w:r>
      <w:r w:rsidRPr="00D119A2">
        <w:rPr>
          <w:rFonts w:hint="eastAsia"/>
        </w:rPr>
        <w:t>Taking Care of a Guest</w:t>
      </w:r>
    </w:p>
    <w:p w14:paraId="3CEB435F" w14:textId="77777777" w:rsidR="00D119A2" w:rsidRPr="00D119A2" w:rsidRDefault="00D119A2" w:rsidP="00781BA4">
      <w:pPr>
        <w:pStyle w:val="Subtitle"/>
        <w:tabs>
          <w:tab w:val="left" w:pos="1332"/>
          <w:tab w:val="left" w:pos="1584"/>
        </w:tabs>
        <w:spacing w:beforeLines="15" w:before="54" w:afterLines="0" w:after="0" w:line="240" w:lineRule="auto"/>
        <w:ind w:left="216"/>
        <w:jc w:val="left"/>
        <w:rPr>
          <w:i/>
          <w:spacing w:val="10"/>
          <w:sz w:val="21"/>
          <w:szCs w:val="21"/>
        </w:rPr>
      </w:pPr>
      <w:r w:rsidRPr="00D119A2">
        <w:rPr>
          <w:rFonts w:ascii="Arial" w:hAnsi="Arial" w:cs="Arial"/>
          <w:spacing w:val="10"/>
          <w:sz w:val="21"/>
          <w:szCs w:val="21"/>
        </w:rPr>
        <w:tab/>
      </w:r>
      <w:r w:rsidRPr="00D119A2">
        <w:rPr>
          <w:rFonts w:ascii="Arial" w:hAnsi="Arial" w:cs="Arial"/>
          <w:spacing w:val="10"/>
          <w:sz w:val="18"/>
          <w:szCs w:val="18"/>
        </w:rPr>
        <w:tab/>
      </w:r>
      <w:r w:rsidRPr="00D119A2">
        <w:rPr>
          <w:rFonts w:hint="eastAsia"/>
          <w:i/>
          <w:spacing w:val="10"/>
          <w:sz w:val="21"/>
          <w:szCs w:val="21"/>
        </w:rPr>
        <w:t>Simple courtesies</w:t>
      </w:r>
    </w:p>
    <w:p w14:paraId="28845BF8" w14:textId="77777777" w:rsidR="00D119A2" w:rsidRPr="00D119A2" w:rsidRDefault="00D119A2" w:rsidP="00F52EDB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78C9055E" w14:textId="77777777" w:rsidR="00D119A2" w:rsidRPr="00D119A2" w:rsidRDefault="00D119A2" w:rsidP="00F52EDB">
      <w:pPr>
        <w:pStyle w:val="Subtitle"/>
        <w:spacing w:beforeLines="0" w:before="0" w:afterLines="0" w:after="0" w:line="240" w:lineRule="auto"/>
        <w:ind w:left="216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705015BD" w14:textId="77777777" w:rsidR="00F52EDB" w:rsidRPr="003822F8" w:rsidRDefault="00F52EDB" w:rsidP="003822F8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Situation: </w:t>
      </w:r>
      <w:r w:rsidR="003822F8">
        <w:rPr>
          <w:rFonts w:ascii="Arial" w:hAnsi="Arial" w:cs="Arial" w:hint="eastAsia"/>
          <w:spacing w:val="0"/>
          <w:sz w:val="22"/>
          <w:szCs w:val="22"/>
        </w:rPr>
        <w:t>At Atlas Construction</w:t>
      </w:r>
    </w:p>
    <w:p w14:paraId="4B5EEE2B" w14:textId="77777777" w:rsidR="00F52EDB" w:rsidRPr="000805D5" w:rsidRDefault="00F52EDB" w:rsidP="006E5405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/>
          <w:b w:val="0"/>
          <w:noProof/>
          <w:spacing w:val="0"/>
          <w:sz w:val="22"/>
          <w:szCs w:val="22"/>
        </w:rPr>
        <w:t>This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afternoon, </w:t>
      </w:r>
      <w:r w:rsidR="003822F8" w:rsidRPr="000C65B9">
        <w:rPr>
          <w:rFonts w:eastAsia="MS UI Gothic" w:hint="eastAsia"/>
          <w:b w:val="0"/>
          <w:noProof/>
          <w:spacing w:val="0"/>
          <w:sz w:val="22"/>
          <w:szCs w:val="22"/>
        </w:rPr>
        <w:t>Takashi Ikeda</w:t>
      </w:r>
      <w:r w:rsidR="003822F8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goes to Atlas Construction for another meeting with Amanda Jones. When Mr. Ikeda arrives, Ms Jones is busy so she asks </w:t>
      </w:r>
      <w:r w:rsidR="003822F8">
        <w:rPr>
          <w:rFonts w:eastAsia="MS UI Gothic"/>
          <w:b w:val="0"/>
          <w:noProof/>
          <w:spacing w:val="0"/>
          <w:sz w:val="22"/>
          <w:szCs w:val="22"/>
        </w:rPr>
        <w:t>one of</w:t>
      </w:r>
      <w:r w:rsidR="003822F8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her staff members, Helen Wong, to meet Mr. Ikeda and take him </w:t>
      </w:r>
      <w:r w:rsidR="003822F8">
        <w:rPr>
          <w:rFonts w:eastAsia="MS UI Gothic"/>
          <w:b w:val="0"/>
          <w:noProof/>
          <w:spacing w:val="0"/>
          <w:sz w:val="22"/>
          <w:szCs w:val="22"/>
        </w:rPr>
        <w:t>to the</w:t>
      </w:r>
      <w:r w:rsidR="003822F8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meeting room.</w:t>
      </w:r>
    </w:p>
    <w:p w14:paraId="13E3C0DD" w14:textId="77777777" w:rsidR="00F52EDB" w:rsidRPr="00B44C54" w:rsidRDefault="00F52EDB" w:rsidP="00F52EDB">
      <w:pPr>
        <w:widowControl w:val="0"/>
        <w:overflowPunct/>
        <w:autoSpaceDE/>
        <w:autoSpaceDN/>
        <w:adjustRightInd/>
        <w:spacing w:beforeLines="15" w:before="54" w:line="280" w:lineRule="exact"/>
        <w:ind w:left="488" w:rightChars="203" w:right="487"/>
        <w:textAlignment w:val="auto"/>
        <w:rPr>
          <w:rFonts w:ascii="Times New Roman" w:eastAsia="MS UI Gothic" w:hAnsi="Times New Roman"/>
          <w:noProof/>
          <w:sz w:val="21"/>
          <w:szCs w:val="21"/>
        </w:rPr>
      </w:pPr>
    </w:p>
    <w:p w14:paraId="236A9E93" w14:textId="77777777" w:rsidR="00F52EDB" w:rsidRPr="00C25DF4" w:rsidRDefault="00F52EDB" w:rsidP="00F52EDB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4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Meeting the guest</w:t>
      </w:r>
    </w:p>
    <w:p w14:paraId="4C524166" w14:textId="77777777" w:rsidR="00F52EDB" w:rsidRPr="000805D5" w:rsidRDefault="003822F8" w:rsidP="003822F8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="00F52EDB" w:rsidRPr="000805D5">
        <w:rPr>
          <w:b w:val="0"/>
          <w:spacing w:val="0"/>
          <w:sz w:val="22"/>
          <w:szCs w:val="22"/>
        </w:rPr>
        <w:tab/>
      </w:r>
      <w:r w:rsidR="005C292F">
        <w:rPr>
          <w:rFonts w:hint="eastAsia"/>
          <w:b w:val="0"/>
          <w:spacing w:val="0"/>
          <w:sz w:val="22"/>
          <w:szCs w:val="22"/>
        </w:rPr>
        <w:t xml:space="preserve">Excuse me, </w:t>
      </w:r>
      <w:r>
        <w:rPr>
          <w:rFonts w:hint="eastAsia"/>
          <w:b w:val="0"/>
          <w:spacing w:val="0"/>
          <w:sz w:val="22"/>
          <w:szCs w:val="22"/>
        </w:rPr>
        <w:t>Mr.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rFonts w:hint="eastAsia"/>
          <w:b w:val="0"/>
          <w:spacing w:val="0"/>
          <w:sz w:val="22"/>
          <w:szCs w:val="22"/>
        </w:rPr>
        <w:t>?</w:t>
      </w:r>
    </w:p>
    <w:p w14:paraId="0AA3B149" w14:textId="77777777" w:rsidR="00F52EDB" w:rsidRPr="000805D5" w:rsidRDefault="003822F8" w:rsidP="003822F8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b w:val="0"/>
          <w:spacing w:val="0"/>
          <w:sz w:val="22"/>
          <w:szCs w:val="22"/>
        </w:rPr>
        <w:tab/>
      </w:r>
      <w:r w:rsidR="00F52EDB" w:rsidRPr="000805D5">
        <w:rPr>
          <w:rFonts w:hint="eastAsia"/>
          <w:b w:val="0"/>
          <w:spacing w:val="0"/>
          <w:sz w:val="22"/>
          <w:szCs w:val="22"/>
        </w:rPr>
        <w:t>Yes, that</w:t>
      </w:r>
      <w:r w:rsidR="00F52EDB" w:rsidRPr="000805D5">
        <w:rPr>
          <w:b w:val="0"/>
          <w:spacing w:val="0"/>
          <w:sz w:val="22"/>
          <w:szCs w:val="22"/>
        </w:rPr>
        <w:t>’</w:t>
      </w:r>
      <w:r w:rsidR="00F52EDB" w:rsidRPr="000805D5">
        <w:rPr>
          <w:rFonts w:hint="eastAsia"/>
          <w:b w:val="0"/>
          <w:spacing w:val="0"/>
          <w:sz w:val="22"/>
          <w:szCs w:val="22"/>
        </w:rPr>
        <w:t>s right.</w:t>
      </w:r>
    </w:p>
    <w:p w14:paraId="44D4FF15" w14:textId="77777777" w:rsidR="00F52EDB" w:rsidRPr="000805D5" w:rsidRDefault="003822F8" w:rsidP="003822F8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="00F52EDB" w:rsidRPr="000805D5">
        <w:rPr>
          <w:rFonts w:hint="eastAsia"/>
          <w:b w:val="0"/>
          <w:spacing w:val="0"/>
          <w:sz w:val="22"/>
          <w:szCs w:val="22"/>
        </w:rPr>
        <w:tab/>
        <w:t xml:space="preserve">Good afternoon. My name is </w:t>
      </w:r>
      <w:r>
        <w:rPr>
          <w:rFonts w:hint="eastAsia"/>
          <w:b w:val="0"/>
          <w:spacing w:val="0"/>
          <w:sz w:val="22"/>
          <w:szCs w:val="22"/>
        </w:rPr>
        <w:t>Helen Wong</w:t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. </w:t>
      </w:r>
      <w:r>
        <w:rPr>
          <w:rFonts w:hint="eastAsia"/>
          <w:b w:val="0"/>
          <w:spacing w:val="0"/>
          <w:sz w:val="22"/>
          <w:szCs w:val="22"/>
        </w:rPr>
        <w:t>Ms Jones</w:t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 asked me to meet you.</w:t>
      </w:r>
    </w:p>
    <w:p w14:paraId="3A4A9FFF" w14:textId="77777777" w:rsidR="00F52EDB" w:rsidRPr="000805D5" w:rsidRDefault="003822F8" w:rsidP="003822F8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b w:val="0"/>
          <w:spacing w:val="0"/>
          <w:sz w:val="22"/>
          <w:szCs w:val="22"/>
        </w:rPr>
        <w:tab/>
      </w:r>
      <w:r w:rsidR="005C292F">
        <w:rPr>
          <w:rFonts w:hint="eastAsia"/>
          <w:b w:val="0"/>
          <w:spacing w:val="0"/>
          <w:sz w:val="22"/>
          <w:szCs w:val="22"/>
        </w:rPr>
        <w:t>Thank you very much.</w:t>
      </w:r>
    </w:p>
    <w:p w14:paraId="5BE8CB88" w14:textId="77777777" w:rsidR="00F52EDB" w:rsidRPr="000805D5" w:rsidRDefault="003822F8" w:rsidP="003822F8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="00F52EDB" w:rsidRPr="000805D5">
        <w:rPr>
          <w:b w:val="0"/>
          <w:spacing w:val="0"/>
          <w:sz w:val="22"/>
          <w:szCs w:val="22"/>
        </w:rPr>
        <w:tab/>
      </w:r>
      <w:r w:rsidR="005C292F">
        <w:rPr>
          <w:rFonts w:hint="eastAsia"/>
          <w:b w:val="0"/>
          <w:spacing w:val="0"/>
          <w:sz w:val="22"/>
          <w:szCs w:val="22"/>
        </w:rPr>
        <w:t xml:space="preserve">Please follow me. </w:t>
      </w:r>
      <w:r w:rsidR="00F52EDB" w:rsidRPr="000805D5">
        <w:rPr>
          <w:rFonts w:hint="eastAsia"/>
          <w:b w:val="0"/>
          <w:spacing w:val="0"/>
          <w:sz w:val="22"/>
          <w:szCs w:val="22"/>
        </w:rPr>
        <w:t>The meeting room is this way.</w:t>
      </w:r>
    </w:p>
    <w:p w14:paraId="0CD50EB4" w14:textId="77777777" w:rsidR="00F52EDB" w:rsidRPr="00C25DF4" w:rsidRDefault="00F52EDB" w:rsidP="005C292F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75" w:before="270" w:afterLines="25" w:after="90" w:line="280" w:lineRule="exact"/>
        <w:ind w:left="493" w:hanging="40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At the meeting room</w:t>
      </w:r>
    </w:p>
    <w:p w14:paraId="64A1D140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="00F52EDB" w:rsidRPr="000805D5">
        <w:rPr>
          <w:b w:val="0"/>
          <w:spacing w:val="0"/>
          <w:sz w:val="22"/>
          <w:szCs w:val="22"/>
        </w:rPr>
        <w:tab/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This is the room. Please have a seat here. </w:t>
      </w:r>
      <w:r w:rsidR="00F52EDB" w:rsidRPr="002C2F0D">
        <w:rPr>
          <w:rFonts w:hint="eastAsia"/>
          <w:b w:val="0"/>
          <w:spacing w:val="0"/>
          <w:sz w:val="18"/>
          <w:szCs w:val="18"/>
        </w:rPr>
        <w:t>(Gesturing)</w:t>
      </w:r>
    </w:p>
    <w:p w14:paraId="2EE5777E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b w:val="0"/>
          <w:spacing w:val="0"/>
          <w:sz w:val="22"/>
          <w:szCs w:val="22"/>
        </w:rPr>
        <w:tab/>
      </w:r>
      <w:r w:rsidR="00F52EDB" w:rsidRPr="000805D5">
        <w:rPr>
          <w:rFonts w:hint="eastAsia"/>
          <w:b w:val="0"/>
          <w:spacing w:val="0"/>
          <w:sz w:val="22"/>
          <w:szCs w:val="22"/>
        </w:rPr>
        <w:t>Thank you.</w:t>
      </w:r>
    </w:p>
    <w:p w14:paraId="3425DE30" w14:textId="77777777" w:rsidR="00F52EDB" w:rsidRDefault="003822F8" w:rsidP="00F52EDB">
      <w:pPr>
        <w:pStyle w:val="Subtitle"/>
        <w:spacing w:beforeLines="0" w:before="0" w:afterLines="25" w:after="90" w:line="280" w:lineRule="exact"/>
        <w:ind w:leftChars="197" w:left="1382" w:rightChars="472" w:right="1133" w:hangingChars="413" w:hanging="909"/>
        <w:jc w:val="left"/>
        <w:rPr>
          <w:b w:val="0"/>
          <w:spacing w:val="0"/>
          <w:sz w:val="18"/>
          <w:szCs w:val="18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="00F52EDB" w:rsidRPr="000805D5">
        <w:rPr>
          <w:b w:val="0"/>
          <w:spacing w:val="0"/>
          <w:sz w:val="22"/>
          <w:szCs w:val="22"/>
        </w:rPr>
        <w:tab/>
      </w:r>
      <w:r w:rsidR="006E5405">
        <w:rPr>
          <w:rFonts w:hint="eastAsia"/>
          <w:b w:val="0"/>
          <w:spacing w:val="0"/>
          <w:sz w:val="22"/>
          <w:szCs w:val="22"/>
        </w:rPr>
        <w:t>Ms</w:t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Jones</w:t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 will be with you in a moment. </w:t>
      </w:r>
    </w:p>
    <w:p w14:paraId="2BC9A0DE" w14:textId="77777777" w:rsidR="005C292F" w:rsidRDefault="003822F8" w:rsidP="005C292F">
      <w:pPr>
        <w:pStyle w:val="Subtitle"/>
        <w:spacing w:beforeLines="0" w:before="0" w:afterLines="25" w:after="90" w:line="280" w:lineRule="exact"/>
        <w:ind w:leftChars="197" w:left="1382" w:rightChars="472" w:right="1133" w:hangingChars="413" w:hanging="909"/>
        <w:jc w:val="left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5C292F">
        <w:rPr>
          <w:rFonts w:eastAsia="MS UI Gothic" w:hint="eastAsia"/>
          <w:b w:val="0"/>
          <w:noProof/>
          <w:spacing w:val="0"/>
          <w:sz w:val="22"/>
          <w:szCs w:val="22"/>
        </w:rPr>
        <w:tab/>
        <w:t>Thank you.</w:t>
      </w:r>
    </w:p>
    <w:p w14:paraId="712D3EC9" w14:textId="77777777" w:rsidR="003822F8" w:rsidRPr="006E5405" w:rsidRDefault="003822F8" w:rsidP="003822F8">
      <w:pPr>
        <w:pStyle w:val="Subtitle"/>
        <w:spacing w:beforeLines="0" w:before="0" w:afterLines="25" w:after="90" w:line="280" w:lineRule="exact"/>
        <w:ind w:leftChars="197" w:left="1216" w:rightChars="472" w:right="1133" w:hangingChars="413" w:hanging="743"/>
        <w:jc w:val="left"/>
        <w:rPr>
          <w:b w:val="0"/>
          <w:spacing w:val="0"/>
          <w:sz w:val="18"/>
          <w:szCs w:val="18"/>
        </w:rPr>
      </w:pPr>
      <w:r>
        <w:rPr>
          <w:rFonts w:hint="eastAsia"/>
          <w:b w:val="0"/>
          <w:spacing w:val="0"/>
          <w:sz w:val="18"/>
          <w:szCs w:val="18"/>
        </w:rPr>
        <w:t xml:space="preserve">(Ms Wong </w:t>
      </w:r>
      <w:r w:rsidRPr="002C2F0D">
        <w:rPr>
          <w:rFonts w:hint="eastAsia"/>
          <w:b w:val="0"/>
          <w:spacing w:val="0"/>
          <w:sz w:val="18"/>
          <w:szCs w:val="18"/>
        </w:rPr>
        <w:t>leaves the room.)</w:t>
      </w:r>
    </w:p>
    <w:p w14:paraId="6FCE9290" w14:textId="77777777" w:rsidR="00F52EDB" w:rsidRPr="006D03A8" w:rsidRDefault="00F52EDB" w:rsidP="005C292F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75" w:before="270" w:afterLines="25" w:after="90" w:line="280" w:lineRule="exact"/>
        <w:ind w:left="493" w:hanging="40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6D03A8">
        <w:rPr>
          <w:rFonts w:ascii="Arial" w:hAnsi="Arial" w:cs="Arial" w:hint="eastAsia"/>
          <w:spacing w:val="0"/>
          <w:sz w:val="21"/>
          <w:szCs w:val="21"/>
        </w:rPr>
        <w:t>Apologizing for a delayed meeting</w:t>
      </w:r>
    </w:p>
    <w:p w14:paraId="62D98DBB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="00F52EDB" w:rsidRPr="000805D5">
        <w:rPr>
          <w:b w:val="0"/>
          <w:spacing w:val="0"/>
          <w:sz w:val="22"/>
          <w:szCs w:val="22"/>
        </w:rPr>
        <w:tab/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Excuse me, </w:t>
      </w:r>
      <w:r>
        <w:rPr>
          <w:rFonts w:hint="eastAsia"/>
          <w:b w:val="0"/>
          <w:spacing w:val="0"/>
          <w:sz w:val="22"/>
          <w:szCs w:val="22"/>
        </w:rPr>
        <w:t>Mr.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4F1F1CAB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779BAEE0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="00F52EDB" w:rsidRPr="000805D5">
        <w:rPr>
          <w:b w:val="0"/>
          <w:spacing w:val="0"/>
          <w:sz w:val="22"/>
          <w:szCs w:val="22"/>
        </w:rPr>
        <w:tab/>
      </w:r>
      <w:r w:rsidR="00F52EDB" w:rsidRPr="000805D5">
        <w:rPr>
          <w:rFonts w:hint="eastAsia"/>
          <w:b w:val="0"/>
          <w:spacing w:val="0"/>
          <w:sz w:val="22"/>
          <w:szCs w:val="22"/>
        </w:rPr>
        <w:t>I</w:t>
      </w:r>
      <w:r w:rsidR="00F52EDB" w:rsidRPr="000805D5">
        <w:rPr>
          <w:b w:val="0"/>
          <w:spacing w:val="0"/>
          <w:sz w:val="22"/>
          <w:szCs w:val="22"/>
        </w:rPr>
        <w:t>’</w:t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m very sorry but </w:t>
      </w:r>
      <w:r>
        <w:rPr>
          <w:rFonts w:hint="eastAsia"/>
          <w:b w:val="0"/>
          <w:spacing w:val="0"/>
          <w:sz w:val="22"/>
          <w:szCs w:val="22"/>
        </w:rPr>
        <w:t>Ms Jones</w:t>
      </w:r>
      <w:r w:rsidR="005C292F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is still in </w:t>
      </w:r>
      <w:r w:rsidR="005C292F">
        <w:rPr>
          <w:rFonts w:hint="eastAsia"/>
          <w:b w:val="0"/>
          <w:spacing w:val="0"/>
          <w:sz w:val="22"/>
          <w:szCs w:val="22"/>
        </w:rPr>
        <w:t>a</w:t>
      </w:r>
      <w:r>
        <w:rPr>
          <w:rFonts w:hint="eastAsia"/>
          <w:b w:val="0"/>
          <w:spacing w:val="0"/>
          <w:sz w:val="22"/>
          <w:szCs w:val="22"/>
        </w:rPr>
        <w:t xml:space="preserve"> meeting. Sh</w:t>
      </w:r>
      <w:r w:rsidR="00F52EDB" w:rsidRPr="000805D5">
        <w:rPr>
          <w:rFonts w:hint="eastAsia"/>
          <w:b w:val="0"/>
          <w:spacing w:val="0"/>
          <w:sz w:val="22"/>
          <w:szCs w:val="22"/>
        </w:rPr>
        <w:t>e can be with you in about 10 minutes.</w:t>
      </w:r>
    </w:p>
    <w:p w14:paraId="2A90B0A7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b w:val="0"/>
          <w:spacing w:val="0"/>
          <w:sz w:val="22"/>
          <w:szCs w:val="22"/>
        </w:rPr>
        <w:tab/>
        <w:t>Tha</w:t>
      </w:r>
      <w:r w:rsidR="00F52EDB" w:rsidRPr="000805D5">
        <w:rPr>
          <w:rFonts w:hint="eastAsia"/>
          <w:b w:val="0"/>
          <w:spacing w:val="0"/>
          <w:sz w:val="22"/>
          <w:szCs w:val="22"/>
        </w:rPr>
        <w:t>t</w:t>
      </w:r>
      <w:r w:rsidR="00F52EDB" w:rsidRPr="000805D5">
        <w:rPr>
          <w:b w:val="0"/>
          <w:spacing w:val="0"/>
          <w:sz w:val="22"/>
          <w:szCs w:val="22"/>
        </w:rPr>
        <w:t>’</w:t>
      </w:r>
      <w:r w:rsidR="00F52EDB" w:rsidRPr="000805D5">
        <w:rPr>
          <w:rFonts w:hint="eastAsia"/>
          <w:b w:val="0"/>
          <w:spacing w:val="0"/>
          <w:sz w:val="22"/>
          <w:szCs w:val="22"/>
        </w:rPr>
        <w:t>s quite all right. I understand.</w:t>
      </w:r>
    </w:p>
    <w:p w14:paraId="0BD5B217" w14:textId="77777777" w:rsidR="00F52EDB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="00F52EDB" w:rsidRPr="000805D5">
        <w:rPr>
          <w:rFonts w:hint="eastAsia"/>
          <w:b w:val="0"/>
          <w:spacing w:val="0"/>
          <w:sz w:val="22"/>
          <w:szCs w:val="22"/>
        </w:rPr>
        <w:tab/>
        <w:t>Thank you very much for your patience.</w:t>
      </w:r>
    </w:p>
    <w:p w14:paraId="201DD168" w14:textId="77777777" w:rsidR="005C292F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5C292F">
        <w:rPr>
          <w:b w:val="0"/>
          <w:spacing w:val="0"/>
          <w:sz w:val="22"/>
          <w:szCs w:val="22"/>
        </w:rPr>
        <w:tab/>
      </w:r>
      <w:r w:rsidR="005C292F">
        <w:rPr>
          <w:rFonts w:hint="eastAsia"/>
          <w:b w:val="0"/>
          <w:spacing w:val="0"/>
          <w:sz w:val="22"/>
          <w:szCs w:val="22"/>
        </w:rPr>
        <w:t>Not at all.</w:t>
      </w:r>
    </w:p>
    <w:p w14:paraId="32F74D56" w14:textId="77777777" w:rsidR="00F52EDB" w:rsidRPr="006D03A8" w:rsidRDefault="00F52EDB" w:rsidP="005C292F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75" w:before="270" w:afterLines="25" w:after="90" w:line="280" w:lineRule="exact"/>
        <w:ind w:left="493" w:hanging="40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6D03A8">
        <w:rPr>
          <w:rFonts w:ascii="Arial" w:hAnsi="Arial" w:cs="Arial" w:hint="eastAsia"/>
          <w:spacing w:val="0"/>
          <w:sz w:val="21"/>
          <w:szCs w:val="21"/>
        </w:rPr>
        <w:t>Room Change</w:t>
      </w:r>
    </w:p>
    <w:p w14:paraId="545EABD1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>
        <w:rPr>
          <w:rFonts w:hint="eastAsia"/>
          <w:b w:val="0"/>
          <w:spacing w:val="0"/>
          <w:sz w:val="22"/>
          <w:szCs w:val="22"/>
        </w:rPr>
        <w:tab/>
        <w:t>Excuse me</w:t>
      </w:r>
      <w:r w:rsidR="006E5405">
        <w:rPr>
          <w:rFonts w:hint="eastAsia"/>
          <w:b w:val="0"/>
          <w:spacing w:val="0"/>
          <w:sz w:val="22"/>
          <w:szCs w:val="22"/>
        </w:rPr>
        <w:t>,</w:t>
      </w:r>
      <w:r>
        <w:rPr>
          <w:rFonts w:hint="eastAsia"/>
          <w:b w:val="0"/>
          <w:spacing w:val="0"/>
          <w:sz w:val="22"/>
          <w:szCs w:val="22"/>
        </w:rPr>
        <w:t xml:space="preserve"> Mr.</w:t>
      </w:r>
      <w:r w:rsidR="00F52EDB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4EF24705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b w:val="0"/>
          <w:spacing w:val="0"/>
          <w:sz w:val="22"/>
          <w:szCs w:val="22"/>
        </w:rPr>
        <w:tab/>
      </w:r>
      <w:r w:rsidR="00F52EDB" w:rsidRPr="000805D5">
        <w:rPr>
          <w:rFonts w:hint="eastAsia"/>
          <w:b w:val="0"/>
          <w:spacing w:val="0"/>
          <w:sz w:val="22"/>
          <w:szCs w:val="22"/>
        </w:rPr>
        <w:t>Yes?</w:t>
      </w:r>
    </w:p>
    <w:p w14:paraId="3F9B5957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lastRenderedPageBreak/>
        <w:t>Wong</w:t>
      </w:r>
      <w:r w:rsidR="00F52EDB" w:rsidRPr="000805D5">
        <w:rPr>
          <w:rFonts w:hint="eastAsia"/>
          <w:b w:val="0"/>
          <w:spacing w:val="0"/>
          <w:sz w:val="22"/>
          <w:szCs w:val="22"/>
        </w:rPr>
        <w:tab/>
        <w:t xml:space="preserve">Thank you for waiting. </w:t>
      </w:r>
      <w:r w:rsidR="00F52EDB" w:rsidRPr="000805D5">
        <w:rPr>
          <w:b w:val="0"/>
          <w:spacing w:val="0"/>
          <w:sz w:val="22"/>
          <w:szCs w:val="22"/>
        </w:rPr>
        <w:t>I’</w:t>
      </w:r>
      <w:r w:rsidR="00F52EDB" w:rsidRPr="000805D5">
        <w:rPr>
          <w:rFonts w:hint="eastAsia"/>
          <w:b w:val="0"/>
          <w:spacing w:val="0"/>
          <w:sz w:val="22"/>
          <w:szCs w:val="22"/>
        </w:rPr>
        <w:t>m sorry but the meeting room has been moved to the 10th floor. Please follow me, I</w:t>
      </w:r>
      <w:r w:rsidR="00F52EDB" w:rsidRPr="000805D5">
        <w:rPr>
          <w:b w:val="0"/>
          <w:spacing w:val="0"/>
          <w:sz w:val="22"/>
          <w:szCs w:val="22"/>
        </w:rPr>
        <w:t>’</w:t>
      </w:r>
      <w:r w:rsidR="00F52EDB" w:rsidRPr="000805D5">
        <w:rPr>
          <w:rFonts w:hint="eastAsia"/>
          <w:b w:val="0"/>
          <w:spacing w:val="0"/>
          <w:sz w:val="22"/>
          <w:szCs w:val="22"/>
        </w:rPr>
        <w:t>ll take you there.</w:t>
      </w:r>
    </w:p>
    <w:p w14:paraId="45BF463B" w14:textId="77777777" w:rsidR="00F52EDB" w:rsidRPr="000805D5" w:rsidRDefault="003822F8" w:rsidP="00F52EDB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="00F52EDB" w:rsidRPr="000805D5">
        <w:rPr>
          <w:b w:val="0"/>
          <w:spacing w:val="0"/>
          <w:sz w:val="22"/>
          <w:szCs w:val="22"/>
        </w:rPr>
        <w:tab/>
        <w:t>Thank you.</w:t>
      </w:r>
    </w:p>
    <w:p w14:paraId="55F6274A" w14:textId="77777777" w:rsidR="00F52EDB" w:rsidRPr="00C46CA2" w:rsidRDefault="00F52EDB" w:rsidP="00F52EDB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Business Protocol</w:t>
      </w:r>
    </w:p>
    <w:p w14:paraId="5F4E2443" w14:textId="77777777" w:rsidR="00F52EDB" w:rsidRPr="00554D65" w:rsidRDefault="00F52EDB" w:rsidP="00F52EDB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48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</w:p>
    <w:p w14:paraId="53D20B23" w14:textId="77777777" w:rsidR="00F52EDB" w:rsidRPr="00417C4F" w:rsidRDefault="00F52EDB" w:rsidP="00F52EDB">
      <w:pPr>
        <w:pStyle w:val="Subtitle"/>
        <w:widowControl w:val="0"/>
        <w:numPr>
          <w:ilvl w:val="0"/>
          <w:numId w:val="18"/>
        </w:numPr>
        <w:overflowPunct/>
        <w:autoSpaceDE/>
        <w:autoSpaceDN/>
        <w:adjustRightInd/>
        <w:spacing w:beforeLines="0" w:before="0" w:afterLines="0" w:after="0" w:line="280" w:lineRule="exact"/>
        <w:ind w:left="490" w:hanging="365"/>
        <w:jc w:val="both"/>
        <w:textAlignment w:val="auto"/>
        <w:rPr>
          <w:rFonts w:ascii="Arial" w:eastAsia="MS UI Gothic" w:hAnsi="Arial" w:cs="Arial"/>
          <w:b w:val="0"/>
          <w:noProof/>
          <w:sz w:val="20"/>
        </w:rPr>
      </w:pPr>
      <w:r>
        <w:rPr>
          <w:rFonts w:ascii="Arial" w:hAnsi="Arial" w:cs="Arial" w:hint="eastAsia"/>
          <w:spacing w:val="0"/>
          <w:sz w:val="21"/>
          <w:szCs w:val="21"/>
        </w:rPr>
        <w:t>Business cards</w:t>
      </w:r>
    </w:p>
    <w:p w14:paraId="3C020DAA" w14:textId="77777777" w:rsidR="00F52EDB" w:rsidRPr="000805D5" w:rsidRDefault="00F52EDB" w:rsidP="00F52EDB">
      <w:pPr>
        <w:pStyle w:val="Subtitle"/>
        <w:spacing w:beforeLines="0" w:before="0" w:afterLines="25" w:after="90" w:line="280" w:lineRule="exact"/>
        <w:ind w:leftChars="220" w:left="530" w:rightChars="598" w:right="1435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When taking care of a guest it is not usually necessary to exchange business cards.</w:t>
      </w:r>
    </w:p>
    <w:p w14:paraId="35D30554" w14:textId="77777777" w:rsidR="00F52EDB" w:rsidRPr="0095720A" w:rsidRDefault="00F52EDB" w:rsidP="00F52EDB">
      <w:pPr>
        <w:overflowPunct/>
        <w:autoSpaceDE/>
        <w:autoSpaceDN/>
        <w:adjustRightInd/>
        <w:ind w:leftChars="210" w:left="504"/>
        <w:textAlignment w:val="auto"/>
        <w:rPr>
          <w:b/>
          <w:sz w:val="22"/>
          <w:szCs w:val="22"/>
        </w:rPr>
      </w:pPr>
    </w:p>
    <w:p w14:paraId="7B8047CC" w14:textId="77777777" w:rsidR="00F52EDB" w:rsidRPr="00417C4F" w:rsidRDefault="00F52EDB" w:rsidP="00F52EDB">
      <w:pPr>
        <w:pStyle w:val="Subtitle"/>
        <w:widowControl w:val="0"/>
        <w:numPr>
          <w:ilvl w:val="0"/>
          <w:numId w:val="18"/>
        </w:numPr>
        <w:overflowPunct/>
        <w:autoSpaceDE/>
        <w:autoSpaceDN/>
        <w:adjustRightInd/>
        <w:spacing w:beforeLines="0" w:before="0" w:afterLines="0" w:after="0" w:line="280" w:lineRule="exact"/>
        <w:ind w:left="490" w:hanging="365"/>
        <w:jc w:val="both"/>
        <w:textAlignment w:val="auto"/>
        <w:rPr>
          <w:rFonts w:ascii="Arial" w:eastAsia="MS UI Gothic" w:hAnsi="Arial" w:cs="Arial"/>
          <w:b w:val="0"/>
          <w:noProof/>
          <w:sz w:val="20"/>
        </w:rPr>
      </w:pPr>
      <w:r>
        <w:rPr>
          <w:rFonts w:ascii="Arial" w:hAnsi="Arial" w:cs="Arial" w:hint="eastAsia"/>
          <w:spacing w:val="0"/>
          <w:sz w:val="21"/>
          <w:szCs w:val="21"/>
        </w:rPr>
        <w:t>Small talk</w:t>
      </w:r>
    </w:p>
    <w:p w14:paraId="034F469D" w14:textId="77777777" w:rsidR="00F52EDB" w:rsidRPr="000805D5" w:rsidRDefault="00F52EDB" w:rsidP="00F52EDB">
      <w:pPr>
        <w:pStyle w:val="Subtitle"/>
        <w:spacing w:beforeLines="0" w:before="0" w:afterLines="25" w:after="90" w:line="280" w:lineRule="exact"/>
        <w:ind w:leftChars="220" w:left="530" w:rightChars="598" w:right="1435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 xml:space="preserve">The guest has an </w:t>
      </w:r>
      <w:r w:rsidR="00382D47">
        <w:rPr>
          <w:rFonts w:hint="eastAsia"/>
          <w:b w:val="0"/>
          <w:spacing w:val="0"/>
          <w:sz w:val="22"/>
          <w:szCs w:val="22"/>
        </w:rPr>
        <w:t>appointment to meet Ms. Jones, not Ms. Wong</w:t>
      </w:r>
      <w:r w:rsidRPr="000805D5">
        <w:rPr>
          <w:rFonts w:hint="eastAsia"/>
          <w:b w:val="0"/>
          <w:spacing w:val="0"/>
          <w:sz w:val="22"/>
          <w:szCs w:val="22"/>
        </w:rPr>
        <w:t>. There is no need to engage in small talk in this situation.</w:t>
      </w:r>
    </w:p>
    <w:p w14:paraId="13549EEC" w14:textId="77777777" w:rsidR="00F52EDB" w:rsidRPr="0095720A" w:rsidRDefault="00F52EDB" w:rsidP="00F52EDB">
      <w:pPr>
        <w:overflowPunct/>
        <w:autoSpaceDE/>
        <w:autoSpaceDN/>
        <w:adjustRightInd/>
        <w:textAlignment w:val="auto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14:paraId="30618BD2" w14:textId="77777777" w:rsidR="00F52EDB" w:rsidRDefault="00F52EDB" w:rsidP="00F52EDB">
      <w:pPr>
        <w:overflowPunct/>
        <w:autoSpaceDE/>
        <w:autoSpaceDN/>
        <w:adjustRightInd/>
        <w:textAlignment w:val="auto"/>
        <w:rPr>
          <w:b/>
          <w:sz w:val="22"/>
          <w:szCs w:val="22"/>
        </w:rPr>
      </w:pPr>
    </w:p>
    <w:p w14:paraId="293DB7BB" w14:textId="77777777" w:rsidR="00F52EDB" w:rsidRPr="00C46CA2" w:rsidRDefault="00F52EDB" w:rsidP="00F52EDB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Expressions for Introductions</w:t>
      </w:r>
    </w:p>
    <w:p w14:paraId="3FBE3C80" w14:textId="77777777" w:rsidR="00F52EDB" w:rsidRPr="000805D5" w:rsidRDefault="00F52EDB" w:rsidP="00F52EDB">
      <w:pPr>
        <w:numPr>
          <w:ilvl w:val="0"/>
          <w:numId w:val="8"/>
        </w:numPr>
        <w:tabs>
          <w:tab w:val="clear" w:pos="1488"/>
        </w:tabs>
        <w:spacing w:beforeLines="50" w:before="180" w:afterLines="25" w:after="90" w:line="280" w:lineRule="exact"/>
        <w:ind w:left="562" w:right="301" w:hanging="210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‘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ll take you to the meet</w:t>
      </w:r>
      <w:r w:rsidR="000659F1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ng room.</w:t>
      </w:r>
    </w:p>
    <w:p w14:paraId="0023E3DA" w14:textId="77777777" w:rsidR="00F52EDB" w:rsidRPr="000805D5" w:rsidRDefault="00F52EDB" w:rsidP="00F52EDB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Please follow me.</w:t>
      </w:r>
    </w:p>
    <w:p w14:paraId="7BE8E481" w14:textId="77777777" w:rsidR="00F52EDB" w:rsidRPr="000805D5" w:rsidRDefault="00F52EDB" w:rsidP="00F52EDB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Please </w:t>
      </w:r>
      <w:r>
        <w:rPr>
          <w:rFonts w:ascii="Times New Roman" w:eastAsia="MS UI Gothic" w:hAnsi="Times New Roman" w:hint="eastAsia"/>
          <w:noProof/>
          <w:sz w:val="22"/>
          <w:szCs w:val="22"/>
        </w:rPr>
        <w:t>h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ave a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seat. </w:t>
      </w:r>
    </w:p>
    <w:p w14:paraId="30931F8D" w14:textId="77777777" w:rsidR="00F52EDB" w:rsidRPr="000805D5" w:rsidRDefault="00F52EDB" w:rsidP="00F52EDB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The washroom is at the end of the hall on the left. </w:t>
      </w:r>
    </w:p>
    <w:p w14:paraId="172E41A9" w14:textId="77777777" w:rsidR="00F52EDB" w:rsidRPr="000805D5" w:rsidRDefault="00F52EDB" w:rsidP="00F52EDB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 very sorry but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…</w:t>
      </w:r>
    </w:p>
    <w:p w14:paraId="6499B746" w14:textId="77777777" w:rsidR="00F52EDB" w:rsidRPr="000805D5" w:rsidRDefault="00F52EDB" w:rsidP="00F52EDB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 very sorry to have kept you waiting.</w:t>
      </w:r>
    </w:p>
    <w:p w14:paraId="7818F22F" w14:textId="77777777" w:rsidR="00F52EDB" w:rsidRPr="000805D5" w:rsidRDefault="00F52EDB" w:rsidP="00F52EDB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Thank you for waiting.</w:t>
      </w:r>
    </w:p>
    <w:p w14:paraId="700FFBA5" w14:textId="77777777" w:rsidR="00F52EDB" w:rsidRDefault="00F52EDB" w:rsidP="00F52EDB">
      <w:pPr>
        <w:spacing w:beforeLines="25" w:before="90" w:line="280" w:lineRule="exact"/>
        <w:ind w:right="301"/>
        <w:rPr>
          <w:rFonts w:ascii="Times New Roman" w:hAnsi="Times New Roman"/>
          <w:sz w:val="22"/>
          <w:szCs w:val="22"/>
        </w:rPr>
      </w:pPr>
      <w:r>
        <w:rPr>
          <w:noProof/>
        </w:rPr>
      </w:r>
      <w:r>
        <w:rPr>
          <w:b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