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07BFFC3" w14:textId="2D049616" w:rsidR="00D119A2" w:rsidRPr="00D119A2" w:rsidRDefault="00D119A2" w:rsidP="00910908">
      <w:pPr>
        <w:pStyle w:val="Heading1"/>
        <w:rPr>
          <w:sz w:val="80"/>
          <w:szCs w:val="80"/>
        </w:rPr>
      </w:pPr>
      <w:r w:rsidRPr="00D119A2">
        <w:rPr>
          <w:rFonts w:hint="eastAsia"/>
          <w:sz w:val="96"/>
          <w:szCs w:val="96"/>
        </w:rPr>
        <w:lastRenderedPageBreak/>
        <w:t>4</w:t>
      </w:r>
      <w:r w:rsidRPr="00D119A2">
        <w:rPr>
          <w:sz w:val="18"/>
          <w:szCs w:val="18"/>
        </w:rPr>
        <w:tab/>
      </w:r>
      <w:r w:rsidRPr="00D119A2">
        <w:rPr>
          <w:rFonts w:hint="eastAsia"/>
        </w:rPr>
        <w:t>Introducing a Colleague</w:t>
      </w:r>
    </w:p>
    <w:p w14:paraId="100FBAA1" w14:textId="77777777" w:rsidR="00D119A2" w:rsidRPr="00D119A2" w:rsidRDefault="00D119A2" w:rsidP="00781BA4">
      <w:pPr>
        <w:pStyle w:val="Subtitle"/>
        <w:tabs>
          <w:tab w:val="left" w:pos="1327"/>
          <w:tab w:val="left" w:pos="1578"/>
        </w:tabs>
        <w:spacing w:beforeLines="15" w:before="54" w:afterLines="0" w:after="0" w:line="240" w:lineRule="auto"/>
        <w:ind w:left="216"/>
        <w:jc w:val="left"/>
        <w:rPr>
          <w:i/>
          <w:spacing w:val="10"/>
          <w:sz w:val="21"/>
          <w:szCs w:val="21"/>
        </w:rPr>
      </w:pPr>
      <w:r w:rsidRPr="00D119A2">
        <w:rPr>
          <w:rFonts w:ascii="Arial" w:hAnsi="Arial" w:cs="Arial"/>
          <w:spacing w:val="10"/>
          <w:sz w:val="21"/>
          <w:szCs w:val="21"/>
        </w:rPr>
        <w:tab/>
      </w:r>
      <w:r w:rsidRPr="00D119A2">
        <w:rPr>
          <w:rFonts w:ascii="Arial" w:hAnsi="Arial" w:cs="Arial"/>
          <w:spacing w:val="10"/>
          <w:sz w:val="18"/>
          <w:szCs w:val="18"/>
        </w:rPr>
        <w:tab/>
      </w:r>
      <w:r w:rsidRPr="00D119A2">
        <w:rPr>
          <w:rFonts w:hint="eastAsia"/>
          <w:i/>
          <w:spacing w:val="10"/>
          <w:sz w:val="21"/>
          <w:szCs w:val="21"/>
        </w:rPr>
        <w:t>Procedure &amp; language</w:t>
      </w:r>
    </w:p>
    <w:p w14:paraId="6C44F546" w14:textId="77777777" w:rsidR="00D119A2" w:rsidRPr="00D119A2" w:rsidRDefault="00D119A2" w:rsidP="00910908">
      <w:pPr>
        <w:pStyle w:val="Subtitle"/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5E70DDCE" w14:textId="77777777" w:rsidR="00E662E6" w:rsidRPr="00C46CA2" w:rsidRDefault="00E662E6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>: At a client</w:t>
      </w:r>
    </w:p>
    <w:p w14:paraId="2AFA00EE" w14:textId="77777777" w:rsidR="00C46CA2" w:rsidRPr="000805D5" w:rsidRDefault="00554D65" w:rsidP="000C65B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</w:t>
      </w:r>
      <w:r w:rsidR="00CF527D" w:rsidRPr="000805D5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takes his colleague, Kenji </w:t>
      </w:r>
      <w:r w:rsidR="0044494A" w:rsidRPr="000805D5">
        <w:rPr>
          <w:rFonts w:eastAsia="MS UI Gothic" w:hint="eastAsia"/>
          <w:b w:val="0"/>
          <w:noProof/>
          <w:spacing w:val="0"/>
          <w:sz w:val="22"/>
          <w:szCs w:val="22"/>
        </w:rPr>
        <w:t>Ogawa</w:t>
      </w:r>
      <w:r w:rsidR="00A00114">
        <w:rPr>
          <w:rFonts w:eastAsia="MS UI Gothic" w:hint="eastAsia"/>
          <w:b w:val="0"/>
          <w:noProof/>
          <w:spacing w:val="0"/>
          <w:sz w:val="22"/>
          <w:szCs w:val="22"/>
        </w:rPr>
        <w:t xml:space="preserve">, 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>to a meeting with his client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, </w:t>
      </w:r>
      <w:r w:rsidR="002E07F5">
        <w:rPr>
          <w:rFonts w:eastAsia="MS UI Gothic" w:hint="eastAsia"/>
          <w:b w:val="0"/>
          <w:noProof/>
          <w:spacing w:val="0"/>
          <w:sz w:val="22"/>
          <w:szCs w:val="22"/>
        </w:rPr>
        <w:t>Amanda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Jones.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Mr. </w:t>
      </w:r>
      <w:r w:rsidR="00CF527D" w:rsidRPr="000805D5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introduce</w:t>
      </w:r>
      <w:r w:rsidR="00836408" w:rsidRPr="000805D5">
        <w:rPr>
          <w:rFonts w:eastAsia="MS UI Gothic" w:hint="eastAsia"/>
          <w:b w:val="0"/>
          <w:noProof/>
          <w:spacing w:val="0"/>
          <w:sz w:val="22"/>
          <w:szCs w:val="22"/>
        </w:rPr>
        <w:t>s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Mr</w:t>
      </w:r>
      <w:r w:rsidR="00730A34" w:rsidRPr="000805D5"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44494A" w:rsidRPr="000805D5">
        <w:rPr>
          <w:rFonts w:eastAsia="MS UI Gothic" w:hint="eastAsia"/>
          <w:b w:val="0"/>
          <w:noProof/>
          <w:spacing w:val="0"/>
          <w:sz w:val="22"/>
          <w:szCs w:val="22"/>
        </w:rPr>
        <w:t>Ogawa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to Ms Jones.</w:t>
      </w:r>
    </w:p>
    <w:p w14:paraId="54026847" w14:textId="77777777" w:rsidR="005546EE" w:rsidRPr="00832ED0" w:rsidRDefault="005546EE" w:rsidP="005546EE">
      <w:pPr>
        <w:pStyle w:val="Subtitle"/>
        <w:tabs>
          <w:tab w:val="left" w:pos="2119"/>
        </w:tabs>
        <w:spacing w:beforeLines="0" w:before="0" w:afterLines="0" w:after="0" w:line="280" w:lineRule="exact"/>
        <w:ind w:rightChars="244" w:right="586"/>
        <w:jc w:val="both"/>
        <w:rPr>
          <w:b w:val="0"/>
          <w:spacing w:val="0"/>
          <w:sz w:val="21"/>
          <w:szCs w:val="21"/>
        </w:rPr>
      </w:pPr>
    </w:p>
    <w:p w14:paraId="7B674002" w14:textId="77777777" w:rsidR="000978DD" w:rsidRPr="00C25DF4" w:rsidRDefault="00B0557D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Standard </w:t>
      </w:r>
      <w:r w:rsidR="00D97D5B">
        <w:rPr>
          <w:rFonts w:ascii="Arial" w:hAnsi="Arial" w:cs="Arial" w:hint="eastAsia"/>
          <w:spacing w:val="0"/>
          <w:sz w:val="21"/>
          <w:szCs w:val="21"/>
        </w:rPr>
        <w:t>Procedure for Introducing a Colleague</w:t>
      </w:r>
    </w:p>
    <w:p w14:paraId="430F9339" w14:textId="77777777" w:rsidR="00B0557D" w:rsidRPr="000805D5" w:rsidRDefault="00CF527D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C46CA2" w:rsidRPr="000805D5">
        <w:rPr>
          <w:b w:val="0"/>
          <w:spacing w:val="0"/>
          <w:sz w:val="22"/>
          <w:szCs w:val="22"/>
        </w:rPr>
        <w:tab/>
      </w:r>
      <w:r w:rsidR="00B0557D" w:rsidRPr="000805D5">
        <w:rPr>
          <w:rFonts w:hint="eastAsia"/>
          <w:b w:val="0"/>
          <w:spacing w:val="0"/>
          <w:sz w:val="22"/>
          <w:szCs w:val="22"/>
        </w:rPr>
        <w:t>Good afternoon, Ms Jones. It</w:t>
      </w:r>
      <w:r w:rsidR="00B0557D" w:rsidRPr="000805D5">
        <w:rPr>
          <w:b w:val="0"/>
          <w:spacing w:val="0"/>
          <w:sz w:val="22"/>
          <w:szCs w:val="22"/>
        </w:rPr>
        <w:t>’</w:t>
      </w:r>
      <w:r w:rsidR="00B0557D" w:rsidRPr="000805D5">
        <w:rPr>
          <w:rFonts w:hint="eastAsia"/>
          <w:b w:val="0"/>
          <w:spacing w:val="0"/>
          <w:sz w:val="22"/>
          <w:szCs w:val="22"/>
        </w:rPr>
        <w:t>s nice to see you again.</w:t>
      </w:r>
    </w:p>
    <w:p w14:paraId="478FCD58" w14:textId="77777777" w:rsidR="00B0557D" w:rsidRPr="000805D5" w:rsidRDefault="00B0557D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rFonts w:hint="eastAsia"/>
          <w:b w:val="0"/>
          <w:spacing w:val="0"/>
          <w:sz w:val="22"/>
          <w:szCs w:val="22"/>
        </w:rPr>
        <w:tab/>
        <w:t>Good afternoon, Mr</w:t>
      </w:r>
      <w:r w:rsidR="00AE210A" w:rsidRPr="000805D5">
        <w:rPr>
          <w:rFonts w:hint="eastAsia"/>
          <w:b w:val="0"/>
          <w:spacing w:val="0"/>
          <w:sz w:val="22"/>
          <w:szCs w:val="22"/>
        </w:rPr>
        <w:t>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Ikeda. 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nice to see you again, too.</w:t>
      </w:r>
    </w:p>
    <w:p w14:paraId="72C5886D" w14:textId="77777777" w:rsidR="00C46CA2" w:rsidRPr="000805D5" w:rsidRDefault="00B0557D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</w:r>
      <w:r w:rsidR="00A63FC6" w:rsidRPr="000805D5">
        <w:rPr>
          <w:rFonts w:hint="eastAsia"/>
          <w:b w:val="0"/>
          <w:spacing w:val="0"/>
          <w:sz w:val="22"/>
          <w:szCs w:val="22"/>
        </w:rPr>
        <w:t>Ms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Jones, </w:t>
      </w:r>
      <w:r w:rsidR="00C46CA2" w:rsidRPr="000805D5">
        <w:rPr>
          <w:rFonts w:hint="eastAsia"/>
          <w:b w:val="0"/>
          <w:spacing w:val="0"/>
          <w:sz w:val="22"/>
          <w:szCs w:val="22"/>
        </w:rPr>
        <w:t>I</w:t>
      </w:r>
      <w:r w:rsidR="00C46CA2" w:rsidRPr="000805D5">
        <w:rPr>
          <w:b w:val="0"/>
          <w:spacing w:val="0"/>
          <w:sz w:val="22"/>
          <w:szCs w:val="22"/>
        </w:rPr>
        <w:t>’</w:t>
      </w:r>
      <w:r w:rsidR="00C46CA2" w:rsidRPr="000805D5">
        <w:rPr>
          <w:rFonts w:hint="eastAsia"/>
          <w:b w:val="0"/>
          <w:spacing w:val="0"/>
          <w:sz w:val="22"/>
          <w:szCs w:val="22"/>
        </w:rPr>
        <w:t>d like to introduce my colleague</w:t>
      </w:r>
      <w:r w:rsidR="006347EE" w:rsidRPr="000805D5">
        <w:rPr>
          <w:rFonts w:hint="eastAsia"/>
          <w:b w:val="0"/>
          <w:spacing w:val="0"/>
          <w:sz w:val="22"/>
          <w:szCs w:val="22"/>
        </w:rPr>
        <w:t>,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 Kenji </w:t>
      </w:r>
      <w:r w:rsidR="0044494A" w:rsidRPr="000805D5">
        <w:rPr>
          <w:rFonts w:hint="eastAsia"/>
          <w:b w:val="0"/>
          <w:spacing w:val="0"/>
          <w:sz w:val="22"/>
          <w:szCs w:val="22"/>
        </w:rPr>
        <w:t>Ogawa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. He works with me in the </w:t>
      </w:r>
      <w:r w:rsidR="000659F1">
        <w:rPr>
          <w:rFonts w:hint="eastAsia"/>
          <w:b w:val="0"/>
          <w:spacing w:val="0"/>
          <w:sz w:val="22"/>
          <w:szCs w:val="22"/>
        </w:rPr>
        <w:t xml:space="preserve">international </w:t>
      </w:r>
      <w:r w:rsidR="000978DD" w:rsidRPr="000805D5">
        <w:rPr>
          <w:rFonts w:hint="eastAsia"/>
          <w:b w:val="0"/>
          <w:spacing w:val="0"/>
          <w:sz w:val="22"/>
          <w:szCs w:val="22"/>
        </w:rPr>
        <w:t>sales department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. Mr. </w:t>
      </w:r>
      <w:r w:rsidR="0044494A" w:rsidRPr="000805D5">
        <w:rPr>
          <w:rFonts w:hint="eastAsia"/>
          <w:b w:val="0"/>
          <w:spacing w:val="0"/>
          <w:sz w:val="22"/>
          <w:szCs w:val="22"/>
        </w:rPr>
        <w:t>Ogawa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, this is </w:t>
      </w:r>
      <w:r w:rsidR="002E07F5">
        <w:rPr>
          <w:rFonts w:hint="eastAsia"/>
          <w:b w:val="0"/>
          <w:spacing w:val="0"/>
          <w:sz w:val="22"/>
          <w:szCs w:val="22"/>
        </w:rPr>
        <w:t>Amanda</w:t>
      </w:r>
      <w:r w:rsidR="000978DD" w:rsidRPr="000805D5">
        <w:rPr>
          <w:rFonts w:hint="eastAsia"/>
          <w:b w:val="0"/>
          <w:spacing w:val="0"/>
          <w:sz w:val="22"/>
          <w:szCs w:val="22"/>
        </w:rPr>
        <w:t xml:space="preserve"> Jones.</w:t>
      </w:r>
    </w:p>
    <w:p w14:paraId="1F0FA72D" w14:textId="77777777" w:rsidR="006347EE" w:rsidRPr="000805D5" w:rsidRDefault="006347EE" w:rsidP="00837731">
      <w:pPr>
        <w:pStyle w:val="Subtitle"/>
        <w:spacing w:beforeLines="0" w:before="0" w:afterLines="25" w:after="90" w:line="280" w:lineRule="exact"/>
        <w:ind w:leftChars="197" w:left="1382" w:rightChars="539" w:right="1294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a pleasure to meet you, Mr</w:t>
      </w:r>
      <w:r w:rsidR="0044494A" w:rsidRPr="000805D5">
        <w:rPr>
          <w:rFonts w:hint="eastAsia"/>
          <w:b w:val="0"/>
          <w:spacing w:val="0"/>
          <w:sz w:val="22"/>
          <w:szCs w:val="22"/>
        </w:rPr>
        <w:t>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44494A" w:rsidRPr="000805D5">
        <w:rPr>
          <w:rFonts w:hint="eastAsia"/>
          <w:b w:val="0"/>
          <w:spacing w:val="0"/>
          <w:sz w:val="22"/>
          <w:szCs w:val="22"/>
        </w:rPr>
        <w:t>Ogawa</w:t>
      </w:r>
      <w:r w:rsidR="008C196F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B4318D">
        <w:rPr>
          <w:rFonts w:hint="eastAsia"/>
          <w:b w:val="0"/>
          <w:spacing w:val="0"/>
          <w:sz w:val="18"/>
          <w:szCs w:val="18"/>
        </w:rPr>
        <w:t xml:space="preserve">(Holds </w:t>
      </w:r>
      <w:r w:rsidR="008C196F" w:rsidRPr="00837731">
        <w:rPr>
          <w:rFonts w:hint="eastAsia"/>
          <w:b w:val="0"/>
          <w:spacing w:val="0"/>
          <w:sz w:val="18"/>
          <w:szCs w:val="18"/>
        </w:rPr>
        <w:t>out</w:t>
      </w:r>
      <w:r w:rsidR="00554D65" w:rsidRPr="00837731">
        <w:rPr>
          <w:rFonts w:hint="eastAsia"/>
          <w:b w:val="0"/>
          <w:spacing w:val="0"/>
          <w:sz w:val="18"/>
          <w:szCs w:val="18"/>
        </w:rPr>
        <w:t xml:space="preserve"> her</w:t>
      </w:r>
      <w:r w:rsidR="00204F1F" w:rsidRPr="00837731">
        <w:rPr>
          <w:rFonts w:hint="eastAsia"/>
          <w:b w:val="0"/>
          <w:spacing w:val="0"/>
          <w:sz w:val="18"/>
          <w:szCs w:val="18"/>
        </w:rPr>
        <w:t xml:space="preserve"> hand to </w:t>
      </w:r>
      <w:r w:rsidR="00493FAC">
        <w:rPr>
          <w:rFonts w:hint="eastAsia"/>
          <w:b w:val="0"/>
          <w:spacing w:val="0"/>
          <w:sz w:val="18"/>
          <w:szCs w:val="18"/>
        </w:rPr>
        <w:t>shake</w:t>
      </w:r>
      <w:r w:rsidR="008C196F" w:rsidRPr="00837731">
        <w:rPr>
          <w:rFonts w:hint="eastAsia"/>
          <w:b w:val="0"/>
          <w:spacing w:val="0"/>
          <w:sz w:val="18"/>
          <w:szCs w:val="18"/>
        </w:rPr>
        <w:t>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</w:p>
    <w:p w14:paraId="368D1A47" w14:textId="77777777" w:rsidR="00C46CA2" w:rsidRPr="000805D5" w:rsidRDefault="0044494A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Ogawa</w:t>
      </w:r>
      <w:r w:rsidR="00C46CA2" w:rsidRPr="000805D5">
        <w:rPr>
          <w:b w:val="0"/>
          <w:spacing w:val="0"/>
          <w:sz w:val="22"/>
          <w:szCs w:val="22"/>
        </w:rPr>
        <w:tab/>
      </w:r>
      <w:r w:rsidR="008C196F" w:rsidRPr="00837731">
        <w:rPr>
          <w:rFonts w:hint="eastAsia"/>
          <w:b w:val="0"/>
          <w:spacing w:val="0"/>
          <w:sz w:val="18"/>
          <w:szCs w:val="18"/>
        </w:rPr>
        <w:t>(Shaking hands)</w:t>
      </w:r>
      <w:r w:rsidR="008C196F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46CA2" w:rsidRPr="000805D5">
        <w:rPr>
          <w:rFonts w:hint="eastAsia"/>
          <w:b w:val="0"/>
          <w:spacing w:val="0"/>
          <w:sz w:val="22"/>
          <w:szCs w:val="22"/>
        </w:rPr>
        <w:t>It</w:t>
      </w:r>
      <w:r w:rsidR="00C46CA2" w:rsidRPr="000805D5">
        <w:rPr>
          <w:b w:val="0"/>
          <w:spacing w:val="0"/>
          <w:sz w:val="22"/>
          <w:szCs w:val="22"/>
        </w:rPr>
        <w:t>’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s a pleasure to meet you, </w:t>
      </w:r>
      <w:r w:rsidR="000978DD" w:rsidRPr="000805D5">
        <w:rPr>
          <w:rFonts w:hint="eastAsia"/>
          <w:b w:val="0"/>
          <w:spacing w:val="0"/>
          <w:sz w:val="22"/>
          <w:szCs w:val="22"/>
        </w:rPr>
        <w:t>Ms Jones</w:t>
      </w:r>
      <w:r w:rsidR="00C46CA2" w:rsidRPr="000805D5">
        <w:rPr>
          <w:rFonts w:hint="eastAsia"/>
          <w:b w:val="0"/>
          <w:spacing w:val="0"/>
          <w:sz w:val="22"/>
          <w:szCs w:val="22"/>
        </w:rPr>
        <w:t>.</w:t>
      </w:r>
      <w:r w:rsidR="006347EE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6347EE" w:rsidRPr="000805D5">
        <w:rPr>
          <w:b w:val="0"/>
          <w:spacing w:val="0"/>
          <w:sz w:val="22"/>
          <w:szCs w:val="22"/>
        </w:rPr>
        <w:t>H</w:t>
      </w:r>
      <w:r w:rsidR="006347EE" w:rsidRPr="000805D5">
        <w:rPr>
          <w:rFonts w:hint="eastAsia"/>
          <w:b w:val="0"/>
          <w:spacing w:val="0"/>
          <w:sz w:val="22"/>
          <w:szCs w:val="22"/>
        </w:rPr>
        <w:t>ere is my card.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5E35E0B8" w14:textId="77777777" w:rsidR="00C46CA2" w:rsidRPr="000805D5" w:rsidRDefault="006347EE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="00C46CA2" w:rsidRPr="000805D5">
        <w:rPr>
          <w:rFonts w:hint="eastAsia"/>
          <w:b w:val="0"/>
          <w:spacing w:val="0"/>
          <w:sz w:val="22"/>
          <w:szCs w:val="22"/>
        </w:rPr>
        <w:tab/>
        <w:t>Thank you. And here</w:t>
      </w:r>
      <w:r w:rsidR="00C46CA2" w:rsidRPr="000805D5">
        <w:rPr>
          <w:b w:val="0"/>
          <w:spacing w:val="0"/>
          <w:sz w:val="22"/>
          <w:szCs w:val="22"/>
        </w:rPr>
        <w:t>’</w:t>
      </w:r>
      <w:r w:rsidR="00C46CA2" w:rsidRPr="000805D5">
        <w:rPr>
          <w:rFonts w:hint="eastAsia"/>
          <w:b w:val="0"/>
          <w:spacing w:val="0"/>
          <w:sz w:val="22"/>
          <w:szCs w:val="22"/>
        </w:rPr>
        <w:t>s mine.</w:t>
      </w:r>
    </w:p>
    <w:p w14:paraId="53FAE542" w14:textId="77777777" w:rsidR="00F05B27" w:rsidRPr="000805D5" w:rsidRDefault="0044494A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Ogawa</w:t>
      </w:r>
      <w:r w:rsidR="008C196F" w:rsidRPr="000805D5">
        <w:rPr>
          <w:b w:val="0"/>
          <w:spacing w:val="0"/>
          <w:sz w:val="22"/>
          <w:szCs w:val="22"/>
        </w:rPr>
        <w:tab/>
      </w:r>
      <w:r w:rsidR="008C196F" w:rsidRPr="000805D5">
        <w:rPr>
          <w:rFonts w:hint="eastAsia"/>
          <w:b w:val="0"/>
          <w:spacing w:val="0"/>
          <w:sz w:val="22"/>
          <w:szCs w:val="22"/>
        </w:rPr>
        <w:t>Thank you.</w:t>
      </w:r>
      <w:r w:rsidR="00F62221" w:rsidRPr="000805D5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5B39FCD3" w14:textId="77777777" w:rsidR="008C196F" w:rsidRPr="000805D5" w:rsidRDefault="00F05B27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="00F62221" w:rsidRPr="000805D5">
        <w:rPr>
          <w:rFonts w:hint="eastAsia"/>
          <w:b w:val="0"/>
          <w:spacing w:val="0"/>
          <w:sz w:val="22"/>
          <w:szCs w:val="22"/>
        </w:rPr>
        <w:t>Shall we go to the meeting room?</w:t>
      </w:r>
    </w:p>
    <w:p w14:paraId="5AA5216A" w14:textId="77777777" w:rsidR="00730A34" w:rsidRDefault="00730A34" w:rsidP="000F3E83">
      <w:pPr>
        <w:pStyle w:val="Subtitle"/>
        <w:tabs>
          <w:tab w:val="left" w:pos="1526"/>
        </w:tabs>
        <w:spacing w:beforeLines="0" w:before="0" w:after="180" w:line="240" w:lineRule="auto"/>
        <w:ind w:rightChars="637" w:right="1529"/>
        <w:jc w:val="left"/>
        <w:rPr>
          <w:b w:val="0"/>
          <w:spacing w:val="0"/>
          <w:sz w:val="22"/>
          <w:szCs w:val="22"/>
        </w:rPr>
      </w:pPr>
    </w:p>
    <w:p w14:paraId="0BFFB587" w14:textId="77777777" w:rsidR="009820BB" w:rsidRPr="00C46CA2" w:rsidRDefault="009820BB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Business Protocol</w:t>
      </w:r>
    </w:p>
    <w:p w14:paraId="6BE3C399" w14:textId="77777777" w:rsidR="009820BB" w:rsidRPr="00417C4F" w:rsidRDefault="009820BB" w:rsidP="00E76AD2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eastAsia="MS UI Gothic" w:hAnsi="Arial" w:cs="Arial"/>
          <w:b w:val="0"/>
          <w:noProof/>
          <w:sz w:val="20"/>
        </w:rPr>
      </w:pPr>
      <w:r>
        <w:rPr>
          <w:rFonts w:ascii="Arial" w:hAnsi="Arial" w:cs="Arial" w:hint="eastAsia"/>
          <w:spacing w:val="0"/>
          <w:sz w:val="21"/>
          <w:szCs w:val="21"/>
        </w:rPr>
        <w:t>I</w:t>
      </w:r>
      <w:r>
        <w:rPr>
          <w:rFonts w:ascii="Arial" w:hAnsi="Arial" w:cs="Arial"/>
          <w:spacing w:val="0"/>
          <w:sz w:val="21"/>
          <w:szCs w:val="21"/>
        </w:rPr>
        <w:t>ntroducing</w:t>
      </w:r>
      <w:r>
        <w:rPr>
          <w:rFonts w:ascii="Arial" w:hAnsi="Arial" w:cs="Arial" w:hint="eastAsia"/>
          <w:spacing w:val="0"/>
          <w:sz w:val="21"/>
          <w:szCs w:val="21"/>
        </w:rPr>
        <w:t xml:space="preserve"> others</w:t>
      </w:r>
    </w:p>
    <w:p w14:paraId="1BD3B055" w14:textId="77777777" w:rsidR="009820BB" w:rsidRPr="000805D5" w:rsidRDefault="009820BB" w:rsidP="009820BB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The situation above illustrates the standard western protocol for introductions. This is the pattern to follow and the language to use.</w:t>
      </w:r>
    </w:p>
    <w:p w14:paraId="23206826" w14:textId="77777777" w:rsidR="009820BB" w:rsidRPr="000805D5" w:rsidRDefault="009820BB" w:rsidP="009820BB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In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the situation above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, </w:t>
      </w:r>
      <w:r w:rsidR="00837731">
        <w:rPr>
          <w:rFonts w:ascii="Times New Roman" w:eastAsia="MS UI Gothic" w:hAnsi="Times New Roman" w:hint="eastAsia"/>
          <w:noProof/>
          <w:sz w:val="22"/>
          <w:szCs w:val="22"/>
        </w:rPr>
        <w:t>since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Mr. Ikeda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knows </w:t>
      </w:r>
      <w:r w:rsidR="00837731">
        <w:rPr>
          <w:rFonts w:ascii="Times New Roman" w:eastAsia="MS UI Gothic" w:hAnsi="Times New Roman" w:hint="eastAsia"/>
          <w:noProof/>
          <w:sz w:val="22"/>
          <w:szCs w:val="22"/>
        </w:rPr>
        <w:t xml:space="preserve">both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Mr. Ogawa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and Ms Jones</w:t>
      </w:r>
      <w:r w:rsidR="00837731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>he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must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do the </w:t>
      </w:r>
      <w:r w:rsidR="00B0557D" w:rsidRPr="000805D5">
        <w:rPr>
          <w:rFonts w:ascii="Times New Roman" w:eastAsia="MS UI Gothic" w:hAnsi="Times New Roman"/>
          <w:noProof/>
          <w:sz w:val="22"/>
          <w:szCs w:val="22"/>
        </w:rPr>
        <w:t>introduc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>tions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.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It would be 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extremely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rude if they had to introduce themselves.</w:t>
      </w:r>
    </w:p>
    <w:p w14:paraId="2D484748" w14:textId="77777777" w:rsidR="0006625E" w:rsidRPr="0006625E" w:rsidRDefault="0006625E" w:rsidP="00E76AD2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06625E">
        <w:rPr>
          <w:rFonts w:ascii="Arial" w:hAnsi="Arial" w:cs="Arial" w:hint="eastAsia"/>
          <w:spacing w:val="0"/>
          <w:sz w:val="21"/>
          <w:szCs w:val="21"/>
        </w:rPr>
        <w:t>Showing respect</w:t>
      </w:r>
      <w:r w:rsidR="00E756FF">
        <w:rPr>
          <w:rFonts w:ascii="Arial" w:hAnsi="Arial" w:cs="Arial" w:hint="eastAsia"/>
          <w:spacing w:val="0"/>
          <w:sz w:val="21"/>
          <w:szCs w:val="21"/>
        </w:rPr>
        <w:t xml:space="preserve"> in introductions</w:t>
      </w:r>
    </w:p>
    <w:p w14:paraId="48E367F4" w14:textId="77777777" w:rsidR="0006625E" w:rsidRPr="000805D5" w:rsidRDefault="00E756FF" w:rsidP="000805D5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During introductions, l</w:t>
      </w:r>
      <w:r w:rsidR="0006625E" w:rsidRPr="000805D5">
        <w:rPr>
          <w:rFonts w:ascii="Times New Roman" w:eastAsia="MS UI Gothic" w:hAnsi="Times New Roman" w:hint="eastAsia"/>
          <w:noProof/>
          <w:sz w:val="22"/>
          <w:szCs w:val="22"/>
        </w:rPr>
        <w:t>ook at and speak to the person to whom you want to show respect. For example: To introduce your colleague to a client</w:t>
      </w:r>
      <w:r w:rsidR="00A00114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="0006625E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show respect to the client by looking at and speaking to him or her.</w:t>
      </w:r>
    </w:p>
    <w:p w14:paraId="5717CA77" w14:textId="77777777" w:rsidR="009820BB" w:rsidRPr="00E756FF" w:rsidRDefault="00C908CB" w:rsidP="00E756FF">
      <w:pPr>
        <w:pStyle w:val="Subtitle"/>
        <w:widowControl w:val="0"/>
        <w:numPr>
          <w:ilvl w:val="0"/>
          <w:numId w:val="36"/>
        </w:numPr>
        <w:overflowPunct/>
        <w:autoSpaceDE/>
        <w:autoSpaceDN/>
        <w:adjustRightInd/>
        <w:spacing w:beforeLines="25" w:before="90" w:afterLines="0" w:after="0" w:line="280" w:lineRule="exact"/>
        <w:ind w:left="726" w:hanging="210"/>
        <w:jc w:val="both"/>
        <w:textAlignment w:val="auto"/>
        <w:rPr>
          <w:rFonts w:ascii="Arial" w:hAnsi="Arial" w:cs="Arial"/>
          <w:b w:val="0"/>
          <w:spacing w:val="0"/>
          <w:sz w:val="21"/>
          <w:szCs w:val="21"/>
        </w:rPr>
      </w:pPr>
      <w:r w:rsidRPr="00E756FF">
        <w:rPr>
          <w:rFonts w:ascii="Arial" w:hAnsi="Arial" w:cs="Arial" w:hint="eastAsia"/>
          <w:b w:val="0"/>
          <w:spacing w:val="0"/>
          <w:sz w:val="21"/>
          <w:szCs w:val="21"/>
        </w:rPr>
        <w:t>The junior/</w:t>
      </w:r>
      <w:r w:rsidR="009820BB" w:rsidRPr="00E756FF">
        <w:rPr>
          <w:rFonts w:ascii="Arial" w:hAnsi="Arial" w:cs="Arial" w:hint="eastAsia"/>
          <w:b w:val="0"/>
          <w:spacing w:val="0"/>
          <w:sz w:val="21"/>
          <w:szCs w:val="21"/>
        </w:rPr>
        <w:t>senior rule for introductions</w:t>
      </w:r>
    </w:p>
    <w:p w14:paraId="46BF145E" w14:textId="77777777" w:rsidR="009820BB" w:rsidRPr="000805D5" w:rsidRDefault="009820BB" w:rsidP="00E756FF">
      <w:pPr>
        <w:widowControl w:val="0"/>
        <w:overflowPunct/>
        <w:autoSpaceDE/>
        <w:autoSpaceDN/>
        <w:adjustRightInd/>
        <w:spacing w:beforeLines="15" w:before="54" w:line="280" w:lineRule="exact"/>
        <w:ind w:leftChars="315" w:left="756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In business</w:t>
      </w:r>
      <w:r w:rsidR="00E756FF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the rule for making introductions is to introduce the junior person to the senior person: </w:t>
      </w:r>
    </w:p>
    <w:p w14:paraId="2B7D2B86" w14:textId="77777777" w:rsidR="009820BB" w:rsidRPr="000805D5" w:rsidRDefault="009820BB" w:rsidP="00E756FF">
      <w:pPr>
        <w:pStyle w:val="ListParagraph"/>
        <w:widowControl w:val="0"/>
        <w:numPr>
          <w:ilvl w:val="0"/>
          <w:numId w:val="35"/>
        </w:numPr>
        <w:overflowPunct/>
        <w:autoSpaceDE/>
        <w:autoSpaceDN/>
        <w:adjustRightInd/>
        <w:spacing w:beforeLines="15" w:before="54" w:line="280" w:lineRule="exact"/>
        <w:ind w:leftChars="0" w:left="1092" w:rightChars="203" w:right="487" w:hanging="266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Speak to the senior person and introduce the junior person. </w:t>
      </w:r>
    </w:p>
    <w:p w14:paraId="7BFB7131" w14:textId="77777777" w:rsidR="009820BB" w:rsidRPr="000805D5" w:rsidRDefault="009820BB" w:rsidP="00E756FF">
      <w:pPr>
        <w:pStyle w:val="ListParagraph"/>
        <w:widowControl w:val="0"/>
        <w:numPr>
          <w:ilvl w:val="0"/>
          <w:numId w:val="35"/>
        </w:numPr>
        <w:overflowPunct/>
        <w:autoSpaceDE/>
        <w:autoSpaceDN/>
        <w:adjustRightInd/>
        <w:spacing w:beforeLines="15" w:before="54" w:line="280" w:lineRule="exact"/>
        <w:ind w:leftChars="0" w:left="1092" w:rightChars="203" w:right="487" w:hanging="266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Clients are senior to your colleagues; managers are senior to staff. </w:t>
      </w:r>
    </w:p>
    <w:p w14:paraId="783269DF" w14:textId="77777777" w:rsidR="009820BB" w:rsidRPr="000805D5" w:rsidRDefault="009820BB" w:rsidP="00E756FF">
      <w:pPr>
        <w:pStyle w:val="ListParagraph"/>
        <w:widowControl w:val="0"/>
        <w:numPr>
          <w:ilvl w:val="0"/>
          <w:numId w:val="35"/>
        </w:numPr>
        <w:overflowPunct/>
        <w:autoSpaceDE/>
        <w:autoSpaceDN/>
        <w:adjustRightInd/>
        <w:spacing w:beforeLines="15" w:before="54" w:line="280" w:lineRule="exact"/>
        <w:ind w:leftChars="0" w:left="1092" w:rightChars="203" w:right="487" w:hanging="266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In the situation above, Ms Jones is senior because she is the client.</w:t>
      </w:r>
    </w:p>
    <w:p w14:paraId="411480A1" w14:textId="77777777" w:rsidR="00E756FF" w:rsidRPr="00F62221" w:rsidRDefault="00E756FF" w:rsidP="00E756FF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F62221">
        <w:rPr>
          <w:rFonts w:ascii="Arial" w:hAnsi="Arial" w:cs="Arial" w:hint="eastAsia"/>
          <w:spacing w:val="0"/>
          <w:sz w:val="21"/>
          <w:szCs w:val="21"/>
        </w:rPr>
        <w:lastRenderedPageBreak/>
        <w:t>Courtesy notes</w:t>
      </w:r>
    </w:p>
    <w:p w14:paraId="4A977AA0" w14:textId="77777777" w:rsidR="00E756FF" w:rsidRPr="000805D5" w:rsidRDefault="00E756FF" w:rsidP="00E756FF">
      <w:pPr>
        <w:pStyle w:val="ListParagraph"/>
        <w:widowControl w:val="0"/>
        <w:numPr>
          <w:ilvl w:val="0"/>
          <w:numId w:val="34"/>
        </w:numPr>
        <w:overflowPunct/>
        <w:autoSpaceDE/>
        <w:autoSpaceDN/>
        <w:adjustRightInd/>
        <w:spacing w:beforeLines="15" w:before="54" w:line="280" w:lineRule="exact"/>
        <w:ind w:leftChars="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Notice that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when </w:t>
      </w:r>
      <w:r w:rsidR="000C65B9">
        <w:rPr>
          <w:rFonts w:ascii="Times New Roman" w:eastAsia="MS UI Gothic" w:hAnsi="Times New Roman"/>
          <w:noProof/>
          <w:sz w:val="22"/>
          <w:szCs w:val="22"/>
        </w:rPr>
        <w:t>Mr. Ogawa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greets Ms Jones he does not repeat his 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own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name. Repeating his name would be rude to Mr</w:t>
      </w:r>
      <w:r>
        <w:rPr>
          <w:rFonts w:ascii="Times New Roman" w:eastAsia="MS UI Gothic" w:hAnsi="Times New Roman" w:hint="eastAsia"/>
          <w:noProof/>
          <w:sz w:val="22"/>
          <w:szCs w:val="22"/>
        </w:rPr>
        <w:t>.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Ikeda because he would be ignoring Mr. Ikeda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s introduction. It would also be embarassing for Ms Jones. </w:t>
      </w:r>
    </w:p>
    <w:p w14:paraId="304839AC" w14:textId="77777777" w:rsidR="00E756FF" w:rsidRPr="000805D5" w:rsidRDefault="000C65B9" w:rsidP="00E756FF">
      <w:pPr>
        <w:pStyle w:val="ListParagraph"/>
        <w:widowControl w:val="0"/>
        <w:numPr>
          <w:ilvl w:val="0"/>
          <w:numId w:val="34"/>
        </w:numPr>
        <w:overflowPunct/>
        <w:autoSpaceDE/>
        <w:autoSpaceDN/>
        <w:adjustRightInd/>
        <w:spacing w:beforeLines="15" w:before="54" w:line="280" w:lineRule="exact"/>
        <w:ind w:leftChars="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Notice also that Mr. Ogawa</w:t>
      </w:r>
      <w:r w:rsidR="00E756FF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says Ms Jones</w:t>
      </w:r>
      <w:r w:rsidR="00E756FF"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="00E756FF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name. This is a courtesy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to Ms Jones and it helps Mr. Ogawa</w:t>
      </w:r>
      <w:r w:rsidR="00E756FF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to remember her name. </w:t>
      </w:r>
    </w:p>
    <w:p w14:paraId="7321800D" w14:textId="77777777" w:rsidR="00E756FF" w:rsidRPr="00E756FF" w:rsidRDefault="00E756FF" w:rsidP="0006625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673A56C0" w14:textId="77777777" w:rsidR="00554D65" w:rsidRPr="00C46CA2" w:rsidRDefault="00554D65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Expressions for Introductions</w:t>
      </w:r>
    </w:p>
    <w:p w14:paraId="441EF079" w14:textId="77777777" w:rsidR="008D1128" w:rsidRPr="008D1128" w:rsidRDefault="008D1128" w:rsidP="008D1128">
      <w:pPr>
        <w:pStyle w:val="ListParagraph"/>
        <w:widowControl w:val="0"/>
        <w:overflowPunct/>
        <w:autoSpaceDE/>
        <w:autoSpaceDN/>
        <w:adjustRightInd/>
        <w:spacing w:line="280" w:lineRule="exact"/>
        <w:ind w:leftChars="0" w:left="477"/>
        <w:jc w:val="both"/>
        <w:textAlignment w:val="auto"/>
        <w:rPr>
          <w:rFonts w:ascii="Times New Roman" w:eastAsia="MS UI Gothic" w:hAnsi="Times New Roman"/>
          <w:noProof/>
          <w:sz w:val="21"/>
          <w:szCs w:val="21"/>
        </w:rPr>
      </w:pPr>
    </w:p>
    <w:p w14:paraId="71FC1AEF" w14:textId="77777777" w:rsidR="00054C2D" w:rsidRPr="00054C2D" w:rsidRDefault="00054C2D" w:rsidP="00E76AD2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Common expressions</w:t>
      </w:r>
    </w:p>
    <w:p w14:paraId="6FA23FE1" w14:textId="77777777" w:rsidR="00554D65" w:rsidRPr="000805D5" w:rsidRDefault="00554D65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I’d like to introduce my colleague, Kenji </w:t>
      </w:r>
      <w:r w:rsidR="000C65B9">
        <w:rPr>
          <w:rFonts w:ascii="Times New Roman" w:eastAsia="MS UI Gothic" w:hAnsi="Times New Roman"/>
          <w:noProof/>
          <w:sz w:val="22"/>
          <w:szCs w:val="22"/>
        </w:rPr>
        <w:t>Ogawa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.</w:t>
      </w:r>
    </w:p>
    <w:p w14:paraId="3E797AB9" w14:textId="77777777" w:rsidR="00554D65" w:rsidRPr="000805D5" w:rsidRDefault="00554D65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Let me introduce my colleague. This is Kenji </w:t>
      </w:r>
      <w:r w:rsidR="000C65B9">
        <w:rPr>
          <w:rFonts w:ascii="Times New Roman" w:eastAsia="MS UI Gothic" w:hAnsi="Times New Roman"/>
          <w:noProof/>
          <w:sz w:val="22"/>
          <w:szCs w:val="22"/>
        </w:rPr>
        <w:t>Ogawa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.</w:t>
      </w:r>
    </w:p>
    <w:p w14:paraId="5565D8E8" w14:textId="77777777" w:rsidR="00554D65" w:rsidRPr="000805D5" w:rsidRDefault="00554D65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Let me introduce Kenji </w:t>
      </w:r>
      <w:r w:rsidR="0044494A" w:rsidRPr="000805D5">
        <w:rPr>
          <w:rFonts w:ascii="Times New Roman" w:eastAsia="MS UI Gothic" w:hAnsi="Times New Roman"/>
          <w:noProof/>
          <w:sz w:val="22"/>
          <w:szCs w:val="22"/>
        </w:rPr>
        <w:t>Ogawa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. He works with me in the </w:t>
      </w:r>
      <w:r w:rsidR="00836408" w:rsidRPr="000805D5">
        <w:rPr>
          <w:rFonts w:ascii="Times New Roman" w:eastAsia="MS UI Gothic" w:hAnsi="Times New Roman"/>
          <w:noProof/>
          <w:sz w:val="22"/>
          <w:szCs w:val="22"/>
        </w:rPr>
        <w:t>sales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department.</w:t>
      </w:r>
    </w:p>
    <w:p w14:paraId="3F3F23FB" w14:textId="77777777" w:rsidR="00E86BD6" w:rsidRPr="008D1128" w:rsidRDefault="00E86BD6" w:rsidP="00E76AD2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Introduc</w:t>
      </w:r>
      <w:r w:rsidRPr="008D1128">
        <w:rPr>
          <w:rFonts w:ascii="Arial" w:hAnsi="Arial" w:cs="Arial" w:hint="eastAsia"/>
          <w:b/>
          <w:sz w:val="20"/>
        </w:rPr>
        <w:t xml:space="preserve">ing </w:t>
      </w:r>
      <w:r>
        <w:rPr>
          <w:rFonts w:ascii="Arial" w:hAnsi="Arial" w:cs="Arial" w:hint="eastAsia"/>
          <w:b/>
          <w:sz w:val="20"/>
        </w:rPr>
        <w:t xml:space="preserve">a colleague to someone </w:t>
      </w:r>
      <w:r>
        <w:rPr>
          <w:rFonts w:ascii="Arial" w:hAnsi="Arial" w:cs="Arial"/>
          <w:b/>
          <w:sz w:val="20"/>
        </w:rPr>
        <w:t>senior</w:t>
      </w:r>
      <w:r>
        <w:rPr>
          <w:rFonts w:ascii="Arial" w:hAnsi="Arial" w:cs="Arial" w:hint="eastAsia"/>
          <w:b/>
          <w:sz w:val="20"/>
        </w:rPr>
        <w:t xml:space="preserve"> (client or manager)</w:t>
      </w:r>
    </w:p>
    <w:p w14:paraId="74543D01" w14:textId="77777777" w:rsidR="00054C2D" w:rsidRPr="000805D5" w:rsidRDefault="000659F1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Ms Jones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, 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a</w:t>
      </w:r>
      <w:r w:rsidR="00054C2D"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llow me to introduce</w:t>
      </w:r>
      <w:r w:rsidR="00054C2D" w:rsidRPr="000805D5">
        <w:rPr>
          <w:rFonts w:ascii="Times New Roman" w:eastAsia="MS UI Gothic" w:hAnsi="Times New Roman"/>
          <w:noProof/>
          <w:sz w:val="22"/>
          <w:szCs w:val="22"/>
        </w:rPr>
        <w:t xml:space="preserve"> my colleague, Kenji </w:t>
      </w:r>
      <w:r w:rsidR="0044494A" w:rsidRPr="000805D5">
        <w:rPr>
          <w:rFonts w:ascii="Times New Roman" w:eastAsia="MS UI Gothic" w:hAnsi="Times New Roman"/>
          <w:noProof/>
          <w:sz w:val="22"/>
          <w:szCs w:val="22"/>
        </w:rPr>
        <w:t>Ogawa</w:t>
      </w:r>
      <w:r w:rsidR="00054C2D" w:rsidRPr="000805D5">
        <w:rPr>
          <w:rFonts w:ascii="Times New Roman" w:eastAsia="MS UI Gothic" w:hAnsi="Times New Roman"/>
          <w:noProof/>
          <w:sz w:val="22"/>
          <w:szCs w:val="22"/>
        </w:rPr>
        <w:t xml:space="preserve">. </w:t>
      </w:r>
    </w:p>
    <w:p w14:paraId="5EB553FC" w14:textId="77777777" w:rsidR="00054C2D" w:rsidRPr="000805D5" w:rsidRDefault="000659F1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Ms Jones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, 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m</w:t>
      </w:r>
      <w:r w:rsidR="00054C2D"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ay I introduce</w:t>
      </w:r>
      <w:r w:rsidR="00054C2D" w:rsidRPr="000805D5">
        <w:rPr>
          <w:rFonts w:ascii="Times New Roman" w:eastAsia="MS UI Gothic" w:hAnsi="Times New Roman"/>
          <w:noProof/>
          <w:sz w:val="22"/>
          <w:szCs w:val="22"/>
        </w:rPr>
        <w:t xml:space="preserve"> my colleague, Kenji </w:t>
      </w:r>
      <w:r w:rsidR="0044494A" w:rsidRPr="000805D5">
        <w:rPr>
          <w:rFonts w:ascii="Times New Roman" w:eastAsia="MS UI Gothic" w:hAnsi="Times New Roman"/>
          <w:noProof/>
          <w:sz w:val="22"/>
          <w:szCs w:val="22"/>
        </w:rPr>
        <w:t>Ogawa</w:t>
      </w:r>
      <w:r w:rsidR="00054C2D" w:rsidRPr="000805D5">
        <w:rPr>
          <w:rFonts w:ascii="Times New Roman" w:eastAsia="MS UI Gothic" w:hAnsi="Times New Roman"/>
          <w:noProof/>
          <w:sz w:val="22"/>
          <w:szCs w:val="22"/>
        </w:rPr>
        <w:t xml:space="preserve">? </w:t>
      </w:r>
    </w:p>
    <w:p w14:paraId="6D63D7DD" w14:textId="77777777" w:rsidR="00E86BD6" w:rsidRPr="00E86BD6" w:rsidRDefault="00E86BD6" w:rsidP="00E76AD2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Introducing a clien</w:t>
      </w:r>
      <w:r w:rsidRPr="00E86BD6">
        <w:rPr>
          <w:rFonts w:ascii="Arial" w:hAnsi="Arial" w:cs="Arial" w:hint="eastAsia"/>
          <w:b/>
          <w:sz w:val="20"/>
        </w:rPr>
        <w:t>t to your manager or someone senior</w:t>
      </w:r>
    </w:p>
    <w:p w14:paraId="2A5D3A03" w14:textId="77777777" w:rsidR="008D1128" w:rsidRPr="000805D5" w:rsidRDefault="008D1128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Mr. Smith, 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allow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 xml:space="preserve"> me </w:t>
      </w:r>
      <w:r w:rsidR="00401064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 xml:space="preserve">to 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introduce you to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my manager, Mr. Yoshi Fuijimura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.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Mr. Fuijimura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is the gen</w:t>
      </w:r>
      <w:r w:rsidR="00A00114">
        <w:rPr>
          <w:rFonts w:ascii="Times New Roman" w:eastAsia="MS UI Gothic" w:hAnsi="Times New Roman" w:hint="eastAsia"/>
          <w:noProof/>
          <w:sz w:val="22"/>
          <w:szCs w:val="22"/>
        </w:rPr>
        <w:t>e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ral manager of the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sales department.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</w:p>
    <w:p w14:paraId="55876153" w14:textId="77777777" w:rsidR="00E86BD6" w:rsidRPr="000805D5" w:rsidRDefault="00E86BD6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Mr. Smith, </w:t>
      </w:r>
      <w:r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l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et me introduce you to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my manager, Mr. Yoshi Fuijimura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.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Mr. Fuijimura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is the gen</w:t>
      </w:r>
      <w:r w:rsidR="00A00114">
        <w:rPr>
          <w:rFonts w:ascii="Times New Roman" w:eastAsia="MS UI Gothic" w:hAnsi="Times New Roman" w:hint="eastAsia"/>
          <w:noProof/>
          <w:sz w:val="22"/>
          <w:szCs w:val="22"/>
        </w:rPr>
        <w:t>e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ral manager of the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sales department.</w:t>
      </w:r>
    </w:p>
    <w:p w14:paraId="45AD9DFF" w14:textId="77777777" w:rsidR="008D1128" w:rsidRPr="008D1128" w:rsidRDefault="008D1128" w:rsidP="0006625E">
      <w:pPr>
        <w:pStyle w:val="ListParagraph"/>
        <w:widowControl w:val="0"/>
        <w:overflowPunct/>
        <w:autoSpaceDE/>
        <w:autoSpaceDN/>
        <w:adjustRightInd/>
        <w:spacing w:beforeLines="50" w:before="180" w:line="280" w:lineRule="exact"/>
        <w:ind w:leftChars="0" w:left="477"/>
        <w:jc w:val="both"/>
        <w:textAlignment w:val="auto"/>
        <w:rPr>
          <w:rFonts w:ascii="Arial" w:hAnsi="Arial" w:cs="Arial"/>
          <w:b/>
          <w:sz w:val="20"/>
        </w:rPr>
      </w:pPr>
      <w:r w:rsidRPr="008D1128">
        <w:rPr>
          <w:rFonts w:ascii="Arial" w:hAnsi="Arial" w:cs="Arial"/>
          <w:b/>
          <w:sz w:val="20"/>
        </w:rPr>
        <w:t xml:space="preserve">Business Card Note: </w:t>
      </w:r>
    </w:p>
    <w:p w14:paraId="3093083E" w14:textId="77777777" w:rsidR="008D1128" w:rsidRPr="000805D5" w:rsidRDefault="0006625E" w:rsidP="008D1128">
      <w:pPr>
        <w:widowControl w:val="0"/>
        <w:overflowPunct/>
        <w:autoSpaceDE/>
        <w:autoSpaceDN/>
        <w:adjustRightInd/>
        <w:spacing w:beforeLines="15" w:before="54" w:line="280" w:lineRule="exact"/>
        <w:ind w:left="476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When juniors meet seniors, juniors offer business cards but seniors might not always offer a business card:</w:t>
      </w:r>
    </w:p>
    <w:p w14:paraId="13B00CBD" w14:textId="77777777" w:rsidR="008D1128" w:rsidRPr="000805D5" w:rsidRDefault="0006625E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586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if the introduction was just a courtesy, the senior person </w:t>
      </w:r>
      <w:r w:rsidR="008D1128" w:rsidRPr="000805D5">
        <w:rPr>
          <w:rFonts w:ascii="Times New Roman" w:eastAsia="MS UI Gothic" w:hAnsi="Times New Roman" w:hint="eastAsia"/>
          <w:noProof/>
          <w:sz w:val="22"/>
          <w:szCs w:val="22"/>
        </w:rPr>
        <w:t>would probably not offer his card.</w:t>
      </w:r>
    </w:p>
    <w:p w14:paraId="63E57CCF" w14:textId="77777777" w:rsidR="008D1128" w:rsidRPr="000805D5" w:rsidRDefault="008D1128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586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However, if the introduction was going to lead to ongoing business then </w:t>
      </w:r>
      <w:r w:rsidR="0006625E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the senior person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would probably offer his card. </w:t>
      </w:r>
    </w:p>
    <w:p w14:paraId="75F1FC58" w14:textId="77777777" w:rsidR="00204F1F" w:rsidRPr="008D1128" w:rsidRDefault="00204F1F" w:rsidP="00F62221">
      <w:pPr>
        <w:widowControl w:val="0"/>
        <w:overflowPunct/>
        <w:autoSpaceDE/>
        <w:autoSpaceDN/>
        <w:adjustRightInd/>
        <w:spacing w:afterLines="25" w:after="90" w:line="280" w:lineRule="exact"/>
        <w:ind w:rightChars="203" w:right="487"/>
        <w:textAlignment w:val="auto"/>
        <w:rPr>
          <w:rFonts w:ascii="Times New Roman" w:eastAsia="MS UI Gothic" w:hAnsi="Times New Roman"/>
          <w:noProof/>
          <w:sz w:val="21"/>
          <w:szCs w:val="21"/>
        </w:rPr>
      </w:pPr>
    </w:p>
    <w:p w14:paraId="5F6AB26E" w14:textId="77777777" w:rsidR="00413267" w:rsidRPr="00ED7887" w:rsidRDefault="002D0A48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Expressions to A</w:t>
      </w:r>
      <w:r w:rsidR="00A760A1">
        <w:rPr>
          <w:rFonts w:ascii="Arial" w:hAnsi="Arial" w:cs="Arial" w:hint="eastAsia"/>
          <w:spacing w:val="0"/>
          <w:sz w:val="22"/>
          <w:szCs w:val="22"/>
        </w:rPr>
        <w:t>void</w:t>
      </w:r>
    </w:p>
    <w:p w14:paraId="1B4C068C" w14:textId="77777777" w:rsidR="0044494A" w:rsidRPr="008D1128" w:rsidRDefault="0044494A" w:rsidP="00E76AD2">
      <w:pPr>
        <w:pStyle w:val="ListParagraph"/>
        <w:widowControl w:val="0"/>
        <w:numPr>
          <w:ilvl w:val="0"/>
          <w:numId w:val="26"/>
        </w:numPr>
        <w:overflowPunct/>
        <w:autoSpaceDE/>
        <w:autoSpaceDN/>
        <w:adjustRightInd/>
        <w:spacing w:beforeLines="50" w:before="180" w:line="280" w:lineRule="exact"/>
        <w:ind w:leftChars="0" w:left="299" w:rightChars="203" w:right="487" w:hangingChars="149" w:hanging="299"/>
        <w:textAlignment w:val="auto"/>
        <w:rPr>
          <w:rFonts w:asciiTheme="majorHAnsi" w:eastAsia="MS UI Gothic" w:hAnsiTheme="majorHAnsi" w:cstheme="majorHAnsi"/>
          <w:b/>
          <w:noProof/>
          <w:sz w:val="20"/>
        </w:rPr>
      </w:pPr>
      <w:r w:rsidRPr="008D1128">
        <w:rPr>
          <w:rFonts w:asciiTheme="majorHAnsi" w:eastAsia="MS UI Gothic" w:hAnsiTheme="majorHAnsi" w:cstheme="majorHAnsi"/>
          <w:b/>
          <w:i/>
          <w:noProof/>
          <w:sz w:val="20"/>
        </w:rPr>
        <w:t>His name is</w:t>
      </w:r>
      <w:r w:rsidRPr="008D1128">
        <w:rPr>
          <w:rFonts w:asciiTheme="majorHAnsi" w:eastAsia="MS UI Gothic" w:hAnsiTheme="majorHAnsi" w:cstheme="majorHAnsi"/>
          <w:b/>
          <w:noProof/>
          <w:sz w:val="20"/>
        </w:rPr>
        <w:t>…</w:t>
      </w:r>
    </w:p>
    <w:p w14:paraId="4EA3E181" w14:textId="77777777" w:rsidR="0044494A" w:rsidRDefault="00304BDB" w:rsidP="008D1128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This is my colleague. </w:t>
      </w:r>
      <w:r w:rsidR="0044494A"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>His name is</w:t>
      </w:r>
      <w:r w:rsidR="007272F3" w:rsidRPr="007272F3">
        <w:rPr>
          <w:rFonts w:ascii="Times New Roman" w:hAnsi="Times New Roman"/>
          <w:i/>
          <w:sz w:val="22"/>
          <w:szCs w:val="22"/>
        </w:rPr>
        <w:t xml:space="preserve"> Kenji Ogawa</w:t>
      </w:r>
      <w:r w:rsidR="0044494A"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</w:t>
      </w:r>
      <w:r w:rsidR="0044494A" w:rsidRPr="000805D5">
        <w:rPr>
          <w:rFonts w:ascii="Times New Roman" w:eastAsia="MS UI Gothic" w:hAnsi="Times New Roman" w:hint="eastAsia"/>
          <w:noProof/>
          <w:sz w:val="22"/>
          <w:szCs w:val="22"/>
        </w:rPr>
        <w:t>is correct English</w:t>
      </w:r>
      <w:r w:rsidR="003172E9" w:rsidRPr="000805D5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="0044494A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however</w:t>
      </w:r>
      <w:r w:rsidR="003049A4" w:rsidRPr="000805D5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="0044494A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it is not suitable for introductions.</w:t>
      </w:r>
    </w:p>
    <w:p w14:paraId="000EF7FF" w14:textId="77777777" w:rsidR="007272F3" w:rsidRPr="007272F3" w:rsidRDefault="00304BDB" w:rsidP="008D1128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i/>
          <w:noProof/>
          <w:sz w:val="22"/>
          <w:szCs w:val="22"/>
        </w:rPr>
      </w:pPr>
      <w:r w:rsidRPr="00304BDB">
        <w:rPr>
          <w:rFonts w:ascii="Times New Roman" w:eastAsia="MS UI Gothic" w:hAnsi="Times New Roman" w:hint="eastAsia"/>
          <w:noProof/>
          <w:sz w:val="22"/>
          <w:szCs w:val="22"/>
        </w:rPr>
        <w:t>It is more polite to say,</w:t>
      </w:r>
      <w:r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7272F3" w:rsidRPr="007272F3">
        <w:rPr>
          <w:rFonts w:ascii="Times New Roman" w:hAnsi="Times New Roman"/>
          <w:i/>
          <w:sz w:val="22"/>
          <w:szCs w:val="22"/>
        </w:rPr>
        <w:t>I’d like to introduce my colleague, Kenji Ogawa.</w:t>
      </w:r>
    </w:p>
    <w:p w14:paraId="594C94DA" w14:textId="77777777" w:rsidR="00A760A1" w:rsidRPr="008D1128" w:rsidRDefault="00054C2D" w:rsidP="00E76AD2">
      <w:pPr>
        <w:pStyle w:val="ListParagraph"/>
        <w:widowControl w:val="0"/>
        <w:numPr>
          <w:ilvl w:val="0"/>
          <w:numId w:val="26"/>
        </w:numPr>
        <w:overflowPunct/>
        <w:autoSpaceDE/>
        <w:autoSpaceDN/>
        <w:adjustRightInd/>
        <w:spacing w:beforeLines="50" w:before="180" w:line="280" w:lineRule="exact"/>
        <w:ind w:leftChars="0" w:left="299" w:rightChars="203" w:right="487" w:hangingChars="149" w:hanging="299"/>
        <w:textAlignment w:val="auto"/>
        <w:rPr>
          <w:rFonts w:asciiTheme="majorHAnsi" w:eastAsia="MS UI Gothic" w:hAnsiTheme="majorHAnsi" w:cstheme="majorHAnsi"/>
          <w:b/>
          <w:i/>
          <w:noProof/>
          <w:sz w:val="20"/>
        </w:rPr>
      </w:pPr>
      <w:r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>I</w:t>
      </w:r>
      <w:r w:rsidRPr="008D1128">
        <w:rPr>
          <w:rFonts w:asciiTheme="majorHAnsi" w:eastAsia="MS UI Gothic" w:hAnsiTheme="majorHAnsi" w:cstheme="majorHAnsi"/>
          <w:b/>
          <w:i/>
          <w:noProof/>
          <w:sz w:val="20"/>
        </w:rPr>
        <w:t>’</w:t>
      </w:r>
      <w:r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>d like you to meet</w:t>
      </w:r>
      <w:r w:rsidR="000F3E83" w:rsidRPr="008D1128">
        <w:rPr>
          <w:rFonts w:asciiTheme="majorHAnsi" w:eastAsia="MS UI Gothic" w:hAnsiTheme="majorHAnsi" w:cstheme="majorHAnsi"/>
          <w:b/>
          <w:i/>
          <w:noProof/>
          <w:sz w:val="20"/>
        </w:rPr>
        <w:t>…</w:t>
      </w:r>
      <w:r w:rsidR="000F3E83"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 xml:space="preserve"> </w:t>
      </w:r>
    </w:p>
    <w:p w14:paraId="69F75745" w14:textId="77777777" w:rsidR="00C46CA2" w:rsidRPr="000805D5" w:rsidRDefault="00E756FF" w:rsidP="0006625E">
      <w:pPr>
        <w:pStyle w:val="ListParagraph"/>
        <w:widowControl w:val="0"/>
        <w:overflowPunct/>
        <w:autoSpaceDE/>
        <w:autoSpaceDN/>
        <w:adjustRightInd/>
        <w:spacing w:line="280" w:lineRule="exact"/>
        <w:ind w:leftChars="0" w:left="335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E756FF">
        <w:rPr>
          <w:rFonts w:ascii="Times New Roman" w:eastAsia="MS UI Gothic" w:hAnsi="Times New Roman" w:hint="eastAsia"/>
          <w:i/>
          <w:noProof/>
          <w:sz w:val="22"/>
          <w:szCs w:val="22"/>
        </w:rPr>
        <w:t>I</w:t>
      </w:r>
      <w:r w:rsidRPr="00E756FF">
        <w:rPr>
          <w:rFonts w:ascii="Times New Roman" w:eastAsia="MS UI Gothic" w:hAnsi="Times New Roman"/>
          <w:i/>
          <w:noProof/>
          <w:sz w:val="22"/>
          <w:szCs w:val="22"/>
        </w:rPr>
        <w:t>’</w:t>
      </w:r>
      <w:r w:rsidRPr="00E756FF">
        <w:rPr>
          <w:rFonts w:ascii="Times New Roman" w:eastAsia="MS UI Gothic" w:hAnsi="Times New Roman" w:hint="eastAsia"/>
          <w:i/>
          <w:noProof/>
          <w:sz w:val="22"/>
          <w:szCs w:val="22"/>
        </w:rPr>
        <w:t>d like you to meet</w:t>
      </w:r>
      <w:r w:rsidRPr="00E756FF">
        <w:rPr>
          <w:rFonts w:ascii="Times New Roman" w:eastAsia="MS UI Gothic" w:hAnsi="Times New Roman"/>
          <w:i/>
          <w:noProof/>
          <w:sz w:val="22"/>
          <w:szCs w:val="22"/>
        </w:rPr>
        <w:t>…</w:t>
      </w:r>
      <w:r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</w:t>
      </w:r>
      <w:r w:rsidR="00425E81" w:rsidRPr="000805D5">
        <w:rPr>
          <w:rFonts w:ascii="Times New Roman" w:eastAsia="MS UI Gothic" w:hAnsi="Times New Roman" w:hint="eastAsia"/>
          <w:noProof/>
          <w:sz w:val="22"/>
          <w:szCs w:val="22"/>
        </w:rPr>
        <w:t>is n</w:t>
      </w:r>
      <w:r w:rsidR="000F3E83" w:rsidRPr="000805D5">
        <w:rPr>
          <w:rFonts w:ascii="Times New Roman" w:eastAsia="MS UI Gothic" w:hAnsi="Times New Roman" w:hint="eastAsia"/>
          <w:noProof/>
          <w:sz w:val="22"/>
          <w:szCs w:val="22"/>
        </w:rPr>
        <w:t>ot suitable for business because it confuses the positions of seni</w:t>
      </w:r>
      <w:r w:rsidR="00091663" w:rsidRPr="000805D5">
        <w:rPr>
          <w:rFonts w:ascii="Times New Roman" w:eastAsia="MS UI Gothic" w:hAnsi="Times New Roman" w:hint="eastAsia"/>
          <w:noProof/>
          <w:sz w:val="22"/>
          <w:szCs w:val="22"/>
        </w:rPr>
        <w:t>ority. It can be used in non-bu</w:t>
      </w:r>
      <w:r w:rsidR="000F3E83" w:rsidRPr="000805D5">
        <w:rPr>
          <w:rFonts w:ascii="Times New Roman" w:eastAsia="MS UI Gothic" w:hAnsi="Times New Roman" w:hint="eastAsia"/>
          <w:noProof/>
          <w:sz w:val="22"/>
          <w:szCs w:val="22"/>
        </w:rPr>
        <w:t>s</w:t>
      </w:r>
      <w:r w:rsidR="00091663" w:rsidRPr="000805D5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="000F3E83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ness social occasions amongst </w:t>
      </w:r>
      <w:r w:rsidR="006231B2" w:rsidRPr="000805D5">
        <w:rPr>
          <w:rFonts w:ascii="Times New Roman" w:eastAsia="MS UI Gothic" w:hAnsi="Times New Roman" w:hint="eastAsia"/>
          <w:noProof/>
          <w:sz w:val="22"/>
          <w:szCs w:val="22"/>
        </w:rPr>
        <w:t>friends</w:t>
      </w:r>
      <w:r w:rsidR="000F3E83" w:rsidRPr="000805D5">
        <w:rPr>
          <w:rFonts w:ascii="Times New Roman" w:eastAsia="MS UI Gothic" w:hAnsi="Times New Roman" w:hint="eastAsia"/>
          <w:noProof/>
          <w:sz w:val="22"/>
          <w:szCs w:val="22"/>
        </w:rPr>
        <w:t>.</w:t>
      </w:r>
    </w:p>
    <w:p w14:paraId="50DBE501" w14:textId="77777777" w:rsidR="00425E81" w:rsidRPr="000805D5" w:rsidRDefault="0040588D" w:rsidP="0006625E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i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Bob, </w:t>
      </w:r>
      <w:r w:rsidR="00425E81"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>I</w:t>
      </w:r>
      <w:r w:rsidR="00425E81" w:rsidRPr="000805D5">
        <w:rPr>
          <w:rFonts w:ascii="Times New Roman" w:eastAsia="MS UI Gothic" w:hAnsi="Times New Roman"/>
          <w:i/>
          <w:noProof/>
          <w:sz w:val="22"/>
          <w:szCs w:val="22"/>
        </w:rPr>
        <w:t>’</w:t>
      </w:r>
      <w:r w:rsidR="00425E81"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>d like you to meet my friend</w:t>
      </w:r>
      <w:r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Hiroshi.</w:t>
      </w:r>
    </w:p>
    <w:p w14:paraId="21782A42" w14:textId="440862D2" w:rsidR="00D119A2" w:rsidRDefault="006F7157">
      <w:pPr>
        <w:overflowPunct/>
        <w:autoSpaceDE/>
        <w:autoSpaceDN/>
        <w:adjustRightInd/>
        <w:textAlignment w:val="auto"/>
        <w:rPr>
          <w:rFonts w:ascii="Times New Roman" w:eastAsia="MS UI Gothic" w:hAnsi="Times New Roman"/>
          <w:noProof/>
          <w:sz w:val="21"/>
          <w:szCs w:val="21"/>
        </w:rPr>
      </w:pPr>
      <w:r w:rsidRPr="00D119A2">
        <w:rPr>
          <w:rFonts w:ascii="Arial" w:hAnsi="Arial" w:cs="Arial"/>
          <w:noProof/>
          <w:sz w:val="40"/>
          <w:szCs w:val="40"/>
        </w:rPr>
      </w:r>
      <w:r w:rsidR="00D119A2">
        <w:rPr>
          <w:rFonts w:ascii="Times New Roman" w:eastAsia="MS UI Gothic" w:hAnsi="Times New Roman"/>
          <w:noProof/>
          <w:sz w:val="21"/>
          <w:szCs w:val="21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