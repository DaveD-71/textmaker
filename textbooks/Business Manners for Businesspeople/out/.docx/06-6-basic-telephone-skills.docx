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0BACD38" w14:textId="79BFC788" w:rsidR="006F7157" w:rsidRPr="006F7157" w:rsidRDefault="006F7157" w:rsidP="00C96745">
      <w:pPr>
        <w:pStyle w:val="Heading1"/>
        <w:rPr>
          <w:sz w:val="80"/>
          <w:szCs w:val="80"/>
        </w:rPr>
      </w:pPr>
      <w:r w:rsidRPr="006F7157">
        <w:rPr>
          <w:rFonts w:hint="eastAsia"/>
          <w:sz w:val="96"/>
          <w:szCs w:val="96"/>
        </w:rPr>
        <w:lastRenderedPageBreak/>
        <w:t>6</w:t>
      </w:r>
      <w:r w:rsidRPr="006F7157">
        <w:rPr>
          <w:sz w:val="18"/>
          <w:szCs w:val="18"/>
        </w:rPr>
        <w:tab/>
      </w:r>
      <w:r w:rsidRPr="006F7157">
        <w:rPr>
          <w:rFonts w:hint="eastAsia"/>
        </w:rPr>
        <w:t>Basic Telephone Skills</w:t>
      </w:r>
    </w:p>
    <w:p w14:paraId="095FA9B3" w14:textId="77777777" w:rsidR="006F7157" w:rsidRPr="006F7157" w:rsidRDefault="006F7157" w:rsidP="00781BA4">
      <w:pPr>
        <w:pStyle w:val="Subtitle"/>
        <w:tabs>
          <w:tab w:val="left" w:pos="1331"/>
          <w:tab w:val="left" w:pos="1583"/>
        </w:tabs>
        <w:spacing w:beforeLines="15" w:before="54" w:afterLines="0" w:after="0" w:line="240" w:lineRule="auto"/>
        <w:ind w:left="216"/>
        <w:jc w:val="left"/>
        <w:rPr>
          <w:i/>
          <w:spacing w:val="10"/>
          <w:sz w:val="21"/>
          <w:szCs w:val="21"/>
        </w:rPr>
      </w:pPr>
      <w:r w:rsidRPr="006F7157">
        <w:rPr>
          <w:rFonts w:ascii="Arial" w:hAnsi="Arial" w:cs="Arial"/>
          <w:spacing w:val="10"/>
          <w:sz w:val="21"/>
          <w:szCs w:val="21"/>
        </w:rPr>
        <w:tab/>
      </w:r>
      <w:r w:rsidRPr="006F7157">
        <w:rPr>
          <w:rFonts w:ascii="Arial" w:hAnsi="Arial" w:cs="Arial"/>
          <w:spacing w:val="10"/>
          <w:sz w:val="18"/>
          <w:szCs w:val="18"/>
        </w:rPr>
        <w:tab/>
      </w:r>
      <w:r w:rsidRPr="006F7157">
        <w:rPr>
          <w:rFonts w:hint="eastAsia"/>
          <w:i/>
          <w:spacing w:val="10"/>
          <w:sz w:val="21"/>
          <w:szCs w:val="21"/>
        </w:rPr>
        <w:t xml:space="preserve">Answering the phone &amp; </w:t>
      </w:r>
      <w:r w:rsidRPr="006F7157">
        <w:rPr>
          <w:i/>
          <w:spacing w:val="10"/>
          <w:sz w:val="21"/>
          <w:szCs w:val="21"/>
        </w:rPr>
        <w:t>transferring</w:t>
      </w:r>
      <w:r w:rsidRPr="006F7157">
        <w:rPr>
          <w:rFonts w:hint="eastAsia"/>
          <w:i/>
          <w:spacing w:val="10"/>
          <w:sz w:val="21"/>
          <w:szCs w:val="21"/>
        </w:rPr>
        <w:t xml:space="preserve"> calls</w:t>
      </w:r>
    </w:p>
    <w:p w14:paraId="69C79F74" w14:textId="77777777" w:rsidR="006F7157" w:rsidRPr="006F7157" w:rsidRDefault="006F7157" w:rsidP="00096EAD">
      <w:pPr>
        <w:pStyle w:val="Subtitle"/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666A1340" w14:textId="77777777" w:rsidR="008563A6" w:rsidRPr="007B7779" w:rsidRDefault="008563A6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 xml:space="preserve">Business </w:t>
      </w:r>
      <w:r w:rsidR="00730A34">
        <w:rPr>
          <w:rFonts w:ascii="Arial" w:hAnsi="Arial" w:cs="Arial" w:hint="eastAsia"/>
          <w:spacing w:val="0"/>
          <w:sz w:val="22"/>
          <w:szCs w:val="22"/>
        </w:rPr>
        <w:t>Situation</w:t>
      </w:r>
      <w:r w:rsidR="00D97D5B">
        <w:rPr>
          <w:rFonts w:ascii="Arial" w:hAnsi="Arial" w:cs="Arial" w:hint="eastAsia"/>
          <w:spacing w:val="0"/>
          <w:sz w:val="22"/>
          <w:szCs w:val="22"/>
        </w:rPr>
        <w:t xml:space="preserve">: </w:t>
      </w:r>
      <w:r w:rsidR="005307A5">
        <w:rPr>
          <w:rFonts w:ascii="Arial" w:hAnsi="Arial" w:cs="Arial" w:hint="eastAsia"/>
          <w:spacing w:val="0"/>
          <w:sz w:val="22"/>
          <w:szCs w:val="22"/>
        </w:rPr>
        <w:t>In the office, answering</w:t>
      </w:r>
      <w:r w:rsidR="00D97D5B">
        <w:rPr>
          <w:rFonts w:ascii="Arial" w:hAnsi="Arial" w:cs="Arial" w:hint="eastAsia"/>
          <w:spacing w:val="0"/>
          <w:sz w:val="22"/>
          <w:szCs w:val="22"/>
        </w:rPr>
        <w:t xml:space="preserve"> </w:t>
      </w:r>
      <w:r w:rsidR="000B5153">
        <w:rPr>
          <w:rFonts w:ascii="Arial" w:hAnsi="Arial" w:cs="Arial" w:hint="eastAsia"/>
          <w:spacing w:val="0"/>
          <w:sz w:val="22"/>
          <w:szCs w:val="22"/>
        </w:rPr>
        <w:t xml:space="preserve">the </w:t>
      </w:r>
      <w:r w:rsidR="00D97D5B">
        <w:rPr>
          <w:rFonts w:ascii="Arial" w:hAnsi="Arial" w:cs="Arial" w:hint="eastAsia"/>
          <w:spacing w:val="0"/>
          <w:sz w:val="22"/>
          <w:szCs w:val="22"/>
        </w:rPr>
        <w:t>phone</w:t>
      </w:r>
    </w:p>
    <w:p w14:paraId="0E7161E8" w14:textId="77777777" w:rsidR="00730A34" w:rsidRPr="00AD333F" w:rsidRDefault="00730A34" w:rsidP="007B7779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421" w:right="1010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Takashi </w:t>
      </w:r>
      <w:r w:rsidR="00CF527D" w:rsidRPr="00AD333F">
        <w:rPr>
          <w:rFonts w:eastAsia="MS UI Gothic" w:hint="eastAsia"/>
          <w:b w:val="0"/>
          <w:noProof/>
          <w:spacing w:val="0"/>
          <w:sz w:val="22"/>
          <w:szCs w:val="22"/>
        </w:rPr>
        <w:t>Ikeda</w:t>
      </w:r>
      <w:r w:rsidRPr="00AD333F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is working at his desk. The phone rings and he answers it.</w:t>
      </w:r>
    </w:p>
    <w:p w14:paraId="2EC5CB16" w14:textId="77777777" w:rsidR="008563A6" w:rsidRPr="00163FEC" w:rsidRDefault="008563A6" w:rsidP="00730A34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</w:p>
    <w:p w14:paraId="750CE19B" w14:textId="77777777" w:rsidR="007C2F51" w:rsidRPr="00C25DF4" w:rsidRDefault="007C2F51" w:rsidP="007C2F51">
      <w:pPr>
        <w:pStyle w:val="Subtitle"/>
        <w:widowControl w:val="0"/>
        <w:numPr>
          <w:ilvl w:val="0"/>
          <w:numId w:val="27"/>
        </w:numPr>
        <w:overflowPunct/>
        <w:autoSpaceDE/>
        <w:autoSpaceDN/>
        <w:adjustRightInd/>
        <w:spacing w:beforeLines="0" w:before="0" w:afterLines="25" w:after="90" w:line="280" w:lineRule="exact"/>
        <w:ind w:left="42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Answering the phone</w:t>
      </w:r>
    </w:p>
    <w:p w14:paraId="0A37F69E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Ring-ring.</w:t>
      </w:r>
    </w:p>
    <w:p w14:paraId="1FFCAFE4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Good morning, Nippon Taiyo</w:t>
      </w:r>
      <w:r w:rsidR="000659F1">
        <w:rPr>
          <w:rFonts w:hint="eastAsia"/>
          <w:b w:val="0"/>
          <w:spacing w:val="0"/>
          <w:sz w:val="22"/>
          <w:szCs w:val="22"/>
        </w:rPr>
        <w:t xml:space="preserve"> international</w:t>
      </w:r>
      <w:r w:rsidR="009E56ED">
        <w:rPr>
          <w:rFonts w:hint="eastAsia"/>
          <w:b w:val="0"/>
          <w:spacing w:val="0"/>
          <w:sz w:val="22"/>
          <w:szCs w:val="22"/>
        </w:rPr>
        <w:t xml:space="preserve"> sales</w:t>
      </w:r>
      <w:r w:rsidRPr="006E0192">
        <w:rPr>
          <w:rFonts w:hint="eastAsia"/>
          <w:b w:val="0"/>
          <w:spacing w:val="0"/>
          <w:sz w:val="22"/>
          <w:szCs w:val="22"/>
        </w:rPr>
        <w:t>. May I help you?</w:t>
      </w:r>
    </w:p>
    <w:p w14:paraId="3BF482EA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Yes. May I speak to Mr. Ikeda, please?</w:t>
      </w:r>
    </w:p>
    <w:p w14:paraId="2E4F109E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rFonts w:hint="eastAsia"/>
          <w:b w:val="0"/>
          <w:spacing w:val="0"/>
          <w:sz w:val="22"/>
          <w:szCs w:val="22"/>
        </w:rPr>
        <w:tab/>
        <w:t>Yes, speaking. How may I help you?</w:t>
      </w:r>
    </w:p>
    <w:p w14:paraId="2A3D4D6C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Hello, Mr. Ikeda. This is </w:t>
      </w:r>
      <w:r w:rsidR="002E07F5">
        <w:rPr>
          <w:rFonts w:hint="eastAsia"/>
          <w:b w:val="0"/>
          <w:spacing w:val="0"/>
          <w:sz w:val="22"/>
          <w:szCs w:val="22"/>
        </w:rPr>
        <w:t>Amanda</w:t>
      </w:r>
      <w:r>
        <w:rPr>
          <w:rFonts w:hint="eastAsia"/>
          <w:b w:val="0"/>
          <w:spacing w:val="0"/>
          <w:sz w:val="22"/>
          <w:szCs w:val="22"/>
        </w:rPr>
        <w:t xml:space="preserve"> Jones 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from </w:t>
      </w:r>
      <w:r>
        <w:rPr>
          <w:rFonts w:hint="eastAsia"/>
          <w:b w:val="0"/>
          <w:spacing w:val="0"/>
          <w:sz w:val="22"/>
          <w:szCs w:val="22"/>
        </w:rPr>
        <w:t>Atlas Construction</w:t>
      </w:r>
      <w:r w:rsidRPr="006E0192">
        <w:rPr>
          <w:rFonts w:hint="eastAsia"/>
          <w:b w:val="0"/>
          <w:spacing w:val="0"/>
          <w:sz w:val="22"/>
          <w:szCs w:val="22"/>
        </w:rPr>
        <w:t>.</w:t>
      </w:r>
    </w:p>
    <w:p w14:paraId="0CD001C7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rFonts w:hint="eastAsia"/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Oh hello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, </w:t>
      </w:r>
      <w:r>
        <w:rPr>
          <w:rFonts w:hint="eastAsia"/>
          <w:b w:val="0"/>
          <w:spacing w:val="0"/>
          <w:sz w:val="22"/>
          <w:szCs w:val="22"/>
        </w:rPr>
        <w:t>Ms Jones</w:t>
      </w:r>
      <w:r w:rsidRPr="006E0192">
        <w:rPr>
          <w:rFonts w:hint="eastAsia"/>
          <w:b w:val="0"/>
          <w:spacing w:val="0"/>
          <w:sz w:val="22"/>
          <w:szCs w:val="22"/>
        </w:rPr>
        <w:t>. What can I do for you?</w:t>
      </w:r>
    </w:p>
    <w:p w14:paraId="22E0E518" w14:textId="77777777" w:rsidR="007C2F51" w:rsidRDefault="007C2F51" w:rsidP="007C2F51">
      <w:pPr>
        <w:pStyle w:val="Subtitle"/>
        <w:spacing w:beforeLines="0" w:before="0" w:afterLines="25" w:after="90" w:line="280" w:lineRule="exact"/>
        <w:ind w:leftChars="197" w:left="1382" w:rightChars="449" w:right="1078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m calling about </w:t>
      </w:r>
      <w:r w:rsidRPr="006E0192">
        <w:rPr>
          <w:b w:val="0"/>
          <w:spacing w:val="0"/>
          <w:sz w:val="22"/>
          <w:szCs w:val="22"/>
        </w:rPr>
        <w:t>…</w:t>
      </w:r>
    </w:p>
    <w:p w14:paraId="28C18D3B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rightChars="449" w:right="1078"/>
        <w:jc w:val="left"/>
        <w:rPr>
          <w:b w:val="0"/>
          <w:spacing w:val="0"/>
          <w:sz w:val="22"/>
          <w:szCs w:val="22"/>
        </w:rPr>
      </w:pPr>
    </w:p>
    <w:p w14:paraId="2453DD2A" w14:textId="77777777" w:rsidR="007C2F51" w:rsidRPr="00C25DF4" w:rsidRDefault="007C2F51" w:rsidP="007C2F51">
      <w:pPr>
        <w:pStyle w:val="Subtitle"/>
        <w:widowControl w:val="0"/>
        <w:numPr>
          <w:ilvl w:val="0"/>
          <w:numId w:val="27"/>
        </w:numPr>
        <w:overflowPunct/>
        <w:autoSpaceDE/>
        <w:autoSpaceDN/>
        <w:adjustRightInd/>
        <w:spacing w:beforeLines="0" w:before="0" w:afterLines="25" w:after="90" w:line="280" w:lineRule="exact"/>
        <w:ind w:left="42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Answering the phone</w:t>
      </w:r>
      <w:r w:rsidR="002778CB">
        <w:rPr>
          <w:rFonts w:ascii="Arial" w:hAnsi="Arial" w:cs="Arial" w:hint="eastAsia"/>
          <w:spacing w:val="0"/>
          <w:sz w:val="21"/>
          <w:szCs w:val="21"/>
        </w:rPr>
        <w:t xml:space="preserve"> and </w:t>
      </w:r>
      <w:r w:rsidR="002778CB">
        <w:rPr>
          <w:rFonts w:ascii="Arial" w:hAnsi="Arial" w:cs="Arial"/>
          <w:spacing w:val="0"/>
          <w:sz w:val="21"/>
          <w:szCs w:val="21"/>
        </w:rPr>
        <w:t>transferring</w:t>
      </w:r>
      <w:r w:rsidR="002778CB">
        <w:rPr>
          <w:rFonts w:ascii="Arial" w:hAnsi="Arial" w:cs="Arial" w:hint="eastAsia"/>
          <w:spacing w:val="0"/>
          <w:sz w:val="21"/>
          <w:szCs w:val="21"/>
        </w:rPr>
        <w:t xml:space="preserve"> the call</w:t>
      </w:r>
    </w:p>
    <w:p w14:paraId="405847BC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Ring-ring.</w:t>
      </w:r>
    </w:p>
    <w:p w14:paraId="15C4C8F9" w14:textId="77777777" w:rsidR="007C2F51" w:rsidRPr="006E0192" w:rsidRDefault="005016C3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="007C2F51" w:rsidRPr="006E0192">
        <w:rPr>
          <w:b w:val="0"/>
          <w:spacing w:val="0"/>
          <w:sz w:val="22"/>
          <w:szCs w:val="22"/>
        </w:rPr>
        <w:tab/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Good </w:t>
      </w:r>
      <w:r w:rsidR="002778CB">
        <w:rPr>
          <w:rFonts w:hint="eastAsia"/>
          <w:b w:val="0"/>
          <w:spacing w:val="0"/>
          <w:sz w:val="22"/>
          <w:szCs w:val="22"/>
        </w:rPr>
        <w:t>afternoon</w:t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, </w:t>
      </w:r>
      <w:r w:rsidR="002778CB">
        <w:rPr>
          <w:rFonts w:hint="eastAsia"/>
          <w:b w:val="0"/>
          <w:spacing w:val="0"/>
          <w:sz w:val="22"/>
          <w:szCs w:val="22"/>
        </w:rPr>
        <w:t xml:space="preserve">Nippon Taiyo </w:t>
      </w:r>
      <w:r w:rsidR="000659F1">
        <w:rPr>
          <w:rFonts w:hint="eastAsia"/>
          <w:b w:val="0"/>
          <w:spacing w:val="0"/>
          <w:sz w:val="22"/>
          <w:szCs w:val="22"/>
        </w:rPr>
        <w:t xml:space="preserve">international </w:t>
      </w:r>
      <w:r w:rsidR="009E56ED">
        <w:rPr>
          <w:rFonts w:hint="eastAsia"/>
          <w:b w:val="0"/>
          <w:spacing w:val="0"/>
          <w:sz w:val="22"/>
          <w:szCs w:val="22"/>
        </w:rPr>
        <w:t>sales</w:t>
      </w:r>
      <w:r w:rsidR="007C2F51" w:rsidRPr="006E0192">
        <w:rPr>
          <w:rFonts w:hint="eastAsia"/>
          <w:b w:val="0"/>
          <w:spacing w:val="0"/>
          <w:sz w:val="22"/>
          <w:szCs w:val="22"/>
        </w:rPr>
        <w:t xml:space="preserve">. </w:t>
      </w:r>
      <w:r w:rsidR="002778CB">
        <w:rPr>
          <w:rFonts w:hint="eastAsia"/>
          <w:b w:val="0"/>
          <w:spacing w:val="0"/>
          <w:sz w:val="22"/>
          <w:szCs w:val="22"/>
        </w:rPr>
        <w:t>M</w:t>
      </w:r>
      <w:r w:rsidR="007C2F51" w:rsidRPr="006E0192">
        <w:rPr>
          <w:rFonts w:hint="eastAsia"/>
          <w:b w:val="0"/>
          <w:spacing w:val="0"/>
          <w:sz w:val="22"/>
          <w:szCs w:val="22"/>
        </w:rPr>
        <w:t>ay I help you?</w:t>
      </w:r>
    </w:p>
    <w:p w14:paraId="395EAB7C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Yes. </w:t>
      </w:r>
      <w:r w:rsidR="002778CB">
        <w:rPr>
          <w:rFonts w:hint="eastAsia"/>
          <w:b w:val="0"/>
          <w:spacing w:val="0"/>
          <w:sz w:val="22"/>
          <w:szCs w:val="22"/>
        </w:rPr>
        <w:t xml:space="preserve">My name is Diego Menzes from PV Plastics. 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May I speak to Mr. </w:t>
      </w:r>
      <w:r w:rsidR="002778CB">
        <w:rPr>
          <w:rFonts w:hint="eastAsia"/>
          <w:b w:val="0"/>
          <w:spacing w:val="0"/>
          <w:sz w:val="22"/>
          <w:szCs w:val="22"/>
        </w:rPr>
        <w:t>Sugimoto</w:t>
      </w:r>
      <w:r w:rsidRPr="006E0192">
        <w:rPr>
          <w:rFonts w:hint="eastAsia"/>
          <w:b w:val="0"/>
          <w:spacing w:val="0"/>
          <w:sz w:val="22"/>
          <w:szCs w:val="22"/>
        </w:rPr>
        <w:t>, please?</w:t>
      </w:r>
    </w:p>
    <w:p w14:paraId="7FE58245" w14:textId="77777777" w:rsidR="0085654C" w:rsidRDefault="005016C3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="007C2F51" w:rsidRPr="006E0192">
        <w:rPr>
          <w:rFonts w:hint="eastAsia"/>
          <w:b w:val="0"/>
          <w:spacing w:val="0"/>
          <w:sz w:val="22"/>
          <w:szCs w:val="22"/>
        </w:rPr>
        <w:tab/>
      </w:r>
      <w:r w:rsidR="0085654C">
        <w:rPr>
          <w:rFonts w:hint="eastAsia"/>
          <w:b w:val="0"/>
          <w:spacing w:val="0"/>
          <w:sz w:val="22"/>
          <w:szCs w:val="22"/>
        </w:rPr>
        <w:t>I</w:t>
      </w:r>
      <w:r w:rsidR="0085654C">
        <w:rPr>
          <w:b w:val="0"/>
          <w:spacing w:val="0"/>
          <w:sz w:val="22"/>
          <w:szCs w:val="22"/>
        </w:rPr>
        <w:t>’</w:t>
      </w:r>
      <w:r w:rsidR="0085654C">
        <w:rPr>
          <w:rFonts w:hint="eastAsia"/>
          <w:b w:val="0"/>
          <w:spacing w:val="0"/>
          <w:sz w:val="22"/>
          <w:szCs w:val="22"/>
        </w:rPr>
        <w:t xml:space="preserve">m sorry. </w:t>
      </w:r>
      <w:r w:rsidR="0085654C">
        <w:rPr>
          <w:b w:val="0"/>
          <w:spacing w:val="0"/>
          <w:sz w:val="22"/>
          <w:szCs w:val="22"/>
        </w:rPr>
        <w:t>C</w:t>
      </w:r>
      <w:r w:rsidR="0085654C">
        <w:rPr>
          <w:rFonts w:hint="eastAsia"/>
          <w:b w:val="0"/>
          <w:spacing w:val="0"/>
          <w:sz w:val="22"/>
          <w:szCs w:val="22"/>
        </w:rPr>
        <w:t>ould you repeat you</w:t>
      </w:r>
      <w:r w:rsidR="00C07C37">
        <w:rPr>
          <w:rFonts w:hint="eastAsia"/>
          <w:b w:val="0"/>
          <w:spacing w:val="0"/>
          <w:sz w:val="22"/>
          <w:szCs w:val="22"/>
        </w:rPr>
        <w:t>r</w:t>
      </w:r>
      <w:r w:rsidR="0085654C">
        <w:rPr>
          <w:rFonts w:hint="eastAsia"/>
          <w:b w:val="0"/>
          <w:spacing w:val="0"/>
          <w:sz w:val="22"/>
          <w:szCs w:val="22"/>
        </w:rPr>
        <w:t xml:space="preserve"> name please?</w:t>
      </w:r>
    </w:p>
    <w:p w14:paraId="22C3832F" w14:textId="77777777" w:rsidR="0085654C" w:rsidRDefault="0085654C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Yes. </w:t>
      </w:r>
      <w:r>
        <w:rPr>
          <w:rFonts w:hint="eastAsia"/>
          <w:b w:val="0"/>
          <w:spacing w:val="0"/>
          <w:sz w:val="22"/>
          <w:szCs w:val="22"/>
        </w:rPr>
        <w:t>It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>s Diego Menzes.</w:t>
      </w:r>
    </w:p>
    <w:p w14:paraId="418C6E20" w14:textId="77777777" w:rsidR="007C2F51" w:rsidRPr="006E0192" w:rsidRDefault="005016C3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="0085654C">
        <w:rPr>
          <w:b w:val="0"/>
          <w:spacing w:val="0"/>
          <w:sz w:val="22"/>
          <w:szCs w:val="22"/>
        </w:rPr>
        <w:tab/>
      </w:r>
      <w:r w:rsidR="005307A5">
        <w:rPr>
          <w:rFonts w:hint="eastAsia"/>
          <w:b w:val="0"/>
          <w:spacing w:val="0"/>
          <w:sz w:val="22"/>
          <w:szCs w:val="22"/>
        </w:rPr>
        <w:t xml:space="preserve">Thank you Mr. </w:t>
      </w:r>
      <w:proofErr w:type="spellStart"/>
      <w:r w:rsidR="005307A5">
        <w:rPr>
          <w:rFonts w:hint="eastAsia"/>
          <w:b w:val="0"/>
          <w:spacing w:val="0"/>
          <w:sz w:val="22"/>
          <w:szCs w:val="22"/>
        </w:rPr>
        <w:t>Menz</w:t>
      </w:r>
      <w:r w:rsidR="0085654C">
        <w:rPr>
          <w:rFonts w:hint="eastAsia"/>
          <w:b w:val="0"/>
          <w:spacing w:val="0"/>
          <w:sz w:val="22"/>
          <w:szCs w:val="22"/>
        </w:rPr>
        <w:t>es</w:t>
      </w:r>
      <w:proofErr w:type="spellEnd"/>
      <w:r w:rsidR="0085654C">
        <w:rPr>
          <w:rFonts w:hint="eastAsia"/>
          <w:b w:val="0"/>
          <w:spacing w:val="0"/>
          <w:sz w:val="22"/>
          <w:szCs w:val="22"/>
        </w:rPr>
        <w:t>. O</w:t>
      </w:r>
      <w:r w:rsidR="002778CB">
        <w:rPr>
          <w:rFonts w:hint="eastAsia"/>
          <w:b w:val="0"/>
          <w:spacing w:val="0"/>
          <w:sz w:val="22"/>
          <w:szCs w:val="22"/>
        </w:rPr>
        <w:t>ne moment please</w:t>
      </w:r>
      <w:r w:rsidR="0085654C">
        <w:rPr>
          <w:rFonts w:hint="eastAsia"/>
          <w:b w:val="0"/>
          <w:spacing w:val="0"/>
          <w:sz w:val="22"/>
          <w:szCs w:val="22"/>
        </w:rPr>
        <w:t>.</w:t>
      </w:r>
      <w:r w:rsidR="002778CB">
        <w:rPr>
          <w:rFonts w:hint="eastAsia"/>
          <w:b w:val="0"/>
          <w:spacing w:val="0"/>
          <w:sz w:val="22"/>
          <w:szCs w:val="22"/>
        </w:rPr>
        <w:t xml:space="preserve"> I</w:t>
      </w:r>
      <w:r w:rsidR="002778CB">
        <w:rPr>
          <w:b w:val="0"/>
          <w:spacing w:val="0"/>
          <w:sz w:val="22"/>
          <w:szCs w:val="22"/>
        </w:rPr>
        <w:t>’</w:t>
      </w:r>
      <w:r w:rsidR="002778CB">
        <w:rPr>
          <w:rFonts w:hint="eastAsia"/>
          <w:b w:val="0"/>
          <w:spacing w:val="0"/>
          <w:sz w:val="22"/>
          <w:szCs w:val="22"/>
        </w:rPr>
        <w:t>ll transfer your call</w:t>
      </w:r>
      <w:r w:rsidR="00C07C37">
        <w:rPr>
          <w:rFonts w:hint="eastAsia"/>
          <w:b w:val="0"/>
          <w:spacing w:val="0"/>
          <w:sz w:val="22"/>
          <w:szCs w:val="22"/>
        </w:rPr>
        <w:t>.</w:t>
      </w:r>
    </w:p>
    <w:p w14:paraId="4369A97A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="002778CB">
        <w:rPr>
          <w:rFonts w:hint="eastAsia"/>
          <w:b w:val="0"/>
          <w:spacing w:val="0"/>
          <w:sz w:val="22"/>
          <w:szCs w:val="22"/>
        </w:rPr>
        <w:t>Thank you.</w:t>
      </w:r>
    </w:p>
    <w:p w14:paraId="47977DB8" w14:textId="77777777" w:rsidR="007F6E29" w:rsidRDefault="007F6E29" w:rsidP="00C46CA2">
      <w:pPr>
        <w:pStyle w:val="Subtitle"/>
        <w:spacing w:beforeLines="0" w:before="0" w:afterLines="0" w:after="0" w:line="240" w:lineRule="auto"/>
        <w:ind w:left="600"/>
        <w:jc w:val="both"/>
        <w:rPr>
          <w:sz w:val="28"/>
        </w:rPr>
      </w:pPr>
    </w:p>
    <w:p w14:paraId="19BED1DD" w14:textId="77777777" w:rsidR="007C2F51" w:rsidRPr="00C25DF4" w:rsidRDefault="007C2F51" w:rsidP="007C2F51">
      <w:pPr>
        <w:pStyle w:val="Subtitle"/>
        <w:widowControl w:val="0"/>
        <w:numPr>
          <w:ilvl w:val="0"/>
          <w:numId w:val="27"/>
        </w:numPr>
        <w:overflowPunct/>
        <w:autoSpaceDE/>
        <w:autoSpaceDN/>
        <w:adjustRightInd/>
        <w:spacing w:beforeLines="0" w:before="0" w:afterLines="25" w:after="90" w:line="280" w:lineRule="exact"/>
        <w:ind w:left="42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Asking for identity and transferring a call</w:t>
      </w:r>
    </w:p>
    <w:p w14:paraId="4885D2D7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Ring-ring.</w:t>
      </w:r>
    </w:p>
    <w:p w14:paraId="50F66DDA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Good morning, Nippon Taiyo </w:t>
      </w:r>
      <w:r w:rsidR="000659F1">
        <w:rPr>
          <w:rFonts w:hint="eastAsia"/>
          <w:b w:val="0"/>
          <w:spacing w:val="0"/>
          <w:sz w:val="22"/>
          <w:szCs w:val="22"/>
        </w:rPr>
        <w:t xml:space="preserve">international </w:t>
      </w:r>
      <w:r w:rsidR="009E56ED">
        <w:rPr>
          <w:rFonts w:hint="eastAsia"/>
          <w:b w:val="0"/>
          <w:spacing w:val="0"/>
          <w:sz w:val="22"/>
          <w:szCs w:val="22"/>
        </w:rPr>
        <w:t>sales</w:t>
      </w:r>
      <w:r w:rsidRPr="006E0192">
        <w:rPr>
          <w:rFonts w:hint="eastAsia"/>
          <w:b w:val="0"/>
          <w:spacing w:val="0"/>
          <w:sz w:val="22"/>
          <w:szCs w:val="22"/>
        </w:rPr>
        <w:t>. May I help you?</w:t>
      </w:r>
    </w:p>
    <w:p w14:paraId="18E125AE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Yes. May I speak to Mr. Oe, please?</w:t>
      </w:r>
    </w:p>
    <w:p w14:paraId="106F43C1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proofErr w:type="gramStart"/>
      <w:r w:rsidRPr="006E0192">
        <w:rPr>
          <w:rFonts w:hint="eastAsia"/>
          <w:b w:val="0"/>
          <w:spacing w:val="0"/>
          <w:sz w:val="22"/>
          <w:szCs w:val="22"/>
        </w:rPr>
        <w:t>Ikeda</w:t>
      </w:r>
      <w:proofErr w:type="gramEnd"/>
      <w:r w:rsidRPr="006E0192">
        <w:rPr>
          <w:rFonts w:hint="eastAsia"/>
          <w:b w:val="0"/>
          <w:spacing w:val="0"/>
          <w:sz w:val="22"/>
          <w:szCs w:val="22"/>
        </w:rPr>
        <w:tab/>
        <w:t>May I ask who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s calling, please?</w:t>
      </w:r>
    </w:p>
    <w:p w14:paraId="1786F7CA" w14:textId="77777777" w:rsidR="007C2F51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 xml:space="preserve">Caller </w:t>
      </w:r>
      <w:r w:rsidRPr="006E0192">
        <w:rPr>
          <w:rFonts w:hint="eastAsia"/>
          <w:b w:val="0"/>
          <w:spacing w:val="0"/>
          <w:sz w:val="22"/>
          <w:szCs w:val="22"/>
        </w:rPr>
        <w:tab/>
        <w:t xml:space="preserve">Yes. My name is Ray Carter. </w:t>
      </w:r>
    </w:p>
    <w:p w14:paraId="2FDCCE76" w14:textId="77777777" w:rsidR="007C2F51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And may I have the name of your company, please, Mr. Carter?</w:t>
      </w:r>
    </w:p>
    <w:p w14:paraId="44E942AF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Caller</w:t>
      </w:r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 xml:space="preserve">Yes, </w:t>
      </w:r>
      <w:r w:rsidRPr="006E0192">
        <w:rPr>
          <w:rFonts w:hint="eastAsia"/>
          <w:b w:val="0"/>
          <w:spacing w:val="0"/>
          <w:sz w:val="22"/>
          <w:szCs w:val="22"/>
        </w:rPr>
        <w:t>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m with Rockland </w:t>
      </w:r>
      <w:r>
        <w:rPr>
          <w:rFonts w:hint="eastAsia"/>
          <w:b w:val="0"/>
          <w:spacing w:val="0"/>
          <w:sz w:val="22"/>
          <w:szCs w:val="22"/>
        </w:rPr>
        <w:t>Design</w:t>
      </w:r>
      <w:r w:rsidRPr="006E0192">
        <w:rPr>
          <w:rFonts w:hint="eastAsia"/>
          <w:b w:val="0"/>
          <w:spacing w:val="0"/>
          <w:sz w:val="22"/>
          <w:szCs w:val="22"/>
        </w:rPr>
        <w:t>.</w:t>
      </w:r>
    </w:p>
    <w:p w14:paraId="43B007CB" w14:textId="77777777" w:rsidR="007C2F51" w:rsidRPr="006E0192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 xml:space="preserve">Ikeda 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Thank you Mr. Carter. 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ll </w:t>
      </w:r>
      <w:r w:rsidRPr="006E0192">
        <w:rPr>
          <w:b w:val="0"/>
          <w:spacing w:val="0"/>
          <w:sz w:val="22"/>
          <w:szCs w:val="22"/>
        </w:rPr>
        <w:t>transfer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 your call. One moment please.</w:t>
      </w:r>
    </w:p>
    <w:p w14:paraId="5327D6E1" w14:textId="77777777" w:rsidR="007C2F51" w:rsidRDefault="007C2F51" w:rsidP="007C2F51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lastRenderedPageBreak/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Thank you.</w:t>
      </w:r>
    </w:p>
    <w:p w14:paraId="3A6B514D" w14:textId="77777777" w:rsidR="00621D7C" w:rsidRPr="00C25DF4" w:rsidRDefault="00621D7C" w:rsidP="00621D7C">
      <w:pPr>
        <w:pStyle w:val="Subtitle"/>
        <w:widowControl w:val="0"/>
        <w:numPr>
          <w:ilvl w:val="0"/>
          <w:numId w:val="27"/>
        </w:numPr>
        <w:overflowPunct/>
        <w:autoSpaceDE/>
        <w:autoSpaceDN/>
        <w:adjustRightInd/>
        <w:spacing w:beforeLines="0" w:before="0" w:afterLines="25" w:after="90" w:line="280" w:lineRule="exact"/>
        <w:ind w:left="42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Reception Phone</w:t>
      </w:r>
    </w:p>
    <w:p w14:paraId="421ACF77" w14:textId="77777777" w:rsidR="00621D7C" w:rsidRDefault="00621D7C" w:rsidP="00621D7C">
      <w:pPr>
        <w:pStyle w:val="Subtitle"/>
        <w:spacing w:beforeLines="0" w:before="0" w:afterLines="25" w:after="90" w:line="280" w:lineRule="exact"/>
        <w:ind w:leftChars="197" w:left="475" w:rightChars="268" w:right="643" w:hangingChars="1" w:hanging="2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In some offices, guests have to contact their counterparties by a reception phone. This is the case at Nippon Taiyo.</w:t>
      </w:r>
    </w:p>
    <w:p w14:paraId="1995CF91" w14:textId="77777777" w:rsidR="00621D7C" w:rsidRPr="006E0192" w:rsidRDefault="00621D7C" w:rsidP="00621D7C">
      <w:pPr>
        <w:pStyle w:val="Subtitle"/>
        <w:spacing w:beforeLines="0" w:before="0" w:afterLines="25" w:after="90" w:line="280" w:lineRule="exact"/>
        <w:ind w:leftChars="197" w:left="1382" w:rightChars="268" w:right="643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Ring-ring.</w:t>
      </w:r>
    </w:p>
    <w:p w14:paraId="23489E28" w14:textId="77777777" w:rsidR="00621D7C" w:rsidRPr="006E0192" w:rsidRDefault="00621D7C" w:rsidP="00621D7C">
      <w:pPr>
        <w:pStyle w:val="Subtitle"/>
        <w:spacing w:beforeLines="0" w:before="0" w:afterLines="25" w:after="90" w:line="280" w:lineRule="exact"/>
        <w:ind w:leftChars="197" w:left="1382" w:rightChars="268" w:right="643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Good </w:t>
      </w:r>
      <w:r>
        <w:rPr>
          <w:rFonts w:hint="eastAsia"/>
          <w:b w:val="0"/>
          <w:spacing w:val="0"/>
          <w:sz w:val="22"/>
          <w:szCs w:val="22"/>
        </w:rPr>
        <w:t>afternoon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, </w:t>
      </w:r>
      <w:r>
        <w:rPr>
          <w:rFonts w:hint="eastAsia"/>
          <w:b w:val="0"/>
          <w:spacing w:val="0"/>
          <w:sz w:val="22"/>
          <w:szCs w:val="22"/>
        </w:rPr>
        <w:t>international sales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. </w:t>
      </w:r>
      <w:r>
        <w:rPr>
          <w:rFonts w:hint="eastAsia"/>
          <w:b w:val="0"/>
          <w:spacing w:val="0"/>
          <w:sz w:val="22"/>
          <w:szCs w:val="22"/>
        </w:rPr>
        <w:t>Ikeda speaking. How m</w:t>
      </w:r>
      <w:r w:rsidRPr="006E0192">
        <w:rPr>
          <w:rFonts w:hint="eastAsia"/>
          <w:b w:val="0"/>
          <w:spacing w:val="0"/>
          <w:sz w:val="22"/>
          <w:szCs w:val="22"/>
        </w:rPr>
        <w:t>ay I help you?</w:t>
      </w:r>
    </w:p>
    <w:p w14:paraId="33E82C04" w14:textId="77777777" w:rsidR="00621D7C" w:rsidRDefault="00621D7C" w:rsidP="00621D7C">
      <w:pPr>
        <w:pStyle w:val="Subtitle"/>
        <w:spacing w:beforeLines="0" w:before="0" w:afterLines="25" w:after="90" w:line="280" w:lineRule="exact"/>
        <w:ind w:leftChars="197" w:left="1382" w:rightChars="185" w:right="444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 xml:space="preserve">Good afternoon, Mr Ikeda. This is </w:t>
      </w:r>
      <w:proofErr w:type="spellStart"/>
      <w:r>
        <w:rPr>
          <w:rFonts w:hint="eastAsia"/>
          <w:b w:val="0"/>
          <w:spacing w:val="0"/>
          <w:sz w:val="22"/>
          <w:szCs w:val="22"/>
        </w:rPr>
        <w:t>Ranolf</w:t>
      </w:r>
      <w:proofErr w:type="spellEnd"/>
      <w:r>
        <w:rPr>
          <w:rFonts w:hint="eastAsia"/>
          <w:b w:val="0"/>
          <w:spacing w:val="0"/>
          <w:sz w:val="22"/>
          <w:szCs w:val="22"/>
        </w:rPr>
        <w:t xml:space="preserve"> Singh. I am here for our two o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>clock meeting.</w:t>
      </w:r>
    </w:p>
    <w:p w14:paraId="6CED53DE" w14:textId="77777777" w:rsidR="00621D7C" w:rsidRDefault="00621D7C" w:rsidP="00621D7C">
      <w:pPr>
        <w:pStyle w:val="Subtitle"/>
        <w:spacing w:beforeLines="0" w:before="0" w:afterLines="25" w:after="90" w:line="280" w:lineRule="exact"/>
        <w:ind w:leftChars="197" w:left="1382" w:rightChars="268" w:right="643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Thank you Mr. Singh. Please wait a moment. I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>ll be right with you.</w:t>
      </w:r>
    </w:p>
    <w:p w14:paraId="67B75140" w14:textId="77777777" w:rsidR="00621D7C" w:rsidRPr="006E0192" w:rsidRDefault="00621D7C" w:rsidP="00621D7C">
      <w:pPr>
        <w:pStyle w:val="Subtitle"/>
        <w:spacing w:beforeLines="0" w:before="0" w:afterLines="25" w:after="90" w:line="280" w:lineRule="exact"/>
        <w:ind w:leftChars="197" w:left="1382" w:rightChars="268" w:right="643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 xml:space="preserve">Caller </w:t>
      </w:r>
      <w:r>
        <w:rPr>
          <w:rFonts w:hint="eastAsia"/>
          <w:b w:val="0"/>
          <w:spacing w:val="0"/>
          <w:sz w:val="22"/>
          <w:szCs w:val="22"/>
        </w:rPr>
        <w:tab/>
        <w:t>Thank you.</w:t>
      </w:r>
    </w:p>
    <w:p w14:paraId="7EB4E9C6" w14:textId="77777777" w:rsidR="00621D7C" w:rsidRPr="008B3F45" w:rsidRDefault="00621D7C" w:rsidP="00621D7C">
      <w:pPr>
        <w:pStyle w:val="Subtitle"/>
        <w:spacing w:beforeLines="0" w:before="0" w:afterLines="25" w:after="90" w:line="280" w:lineRule="exact"/>
        <w:ind w:leftChars="197" w:left="1382" w:rightChars="362" w:right="869" w:hangingChars="413" w:hanging="909"/>
        <w:jc w:val="left"/>
        <w:rPr>
          <w:b w:val="0"/>
          <w:spacing w:val="0"/>
          <w:sz w:val="22"/>
          <w:szCs w:val="22"/>
        </w:rPr>
      </w:pPr>
    </w:p>
    <w:p w14:paraId="7D7955D9" w14:textId="77777777" w:rsidR="00621D7C" w:rsidRPr="00422BA3" w:rsidRDefault="00621D7C" w:rsidP="00621D7C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Expressions for the Telephone</w:t>
      </w:r>
    </w:p>
    <w:p w14:paraId="32DF6F07" w14:textId="77777777" w:rsidR="00621D7C" w:rsidRPr="006775D2" w:rsidRDefault="00621D7C" w:rsidP="00621D7C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Greeting</w:t>
      </w:r>
      <w:r>
        <w:rPr>
          <w:rFonts w:ascii="Arial" w:hAnsi="Arial" w:cs="Arial" w:hint="eastAsia"/>
          <w:b/>
          <w:sz w:val="20"/>
        </w:rPr>
        <w:t xml:space="preserve"> for receiving a call</w:t>
      </w:r>
    </w:p>
    <w:p w14:paraId="40B3297F" w14:textId="77777777" w:rsidR="00621D7C" w:rsidRPr="00D6205F" w:rsidRDefault="00621D7C" w:rsidP="00621D7C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 xml:space="preserve">May I help you? </w:t>
      </w:r>
    </w:p>
    <w:p w14:paraId="344BD1B1" w14:textId="77777777" w:rsidR="00621D7C" w:rsidRPr="00D6205F" w:rsidRDefault="00621D7C" w:rsidP="00621D7C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How may I help you?</w:t>
      </w:r>
    </w:p>
    <w:p w14:paraId="5BB843FF" w14:textId="77777777" w:rsidR="00621D7C" w:rsidRPr="001A4E49" w:rsidRDefault="00621D7C" w:rsidP="00621D7C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i/>
          <w:sz w:val="20"/>
        </w:rPr>
      </w:pPr>
      <w:r>
        <w:rPr>
          <w:rFonts w:ascii="Arial" w:hAnsi="Arial" w:cs="Arial" w:hint="eastAsia"/>
          <w:b/>
          <w:sz w:val="20"/>
        </w:rPr>
        <w:t xml:space="preserve">Caller </w:t>
      </w:r>
      <w:r w:rsidRPr="00C7498D">
        <w:rPr>
          <w:rFonts w:ascii="Arial" w:hAnsi="Arial" w:cs="Arial" w:hint="eastAsia"/>
          <w:b/>
          <w:sz w:val="20"/>
          <w:u w:val="single"/>
        </w:rPr>
        <w:t>introducing</w:t>
      </w:r>
      <w:r>
        <w:rPr>
          <w:rFonts w:ascii="Arial" w:hAnsi="Arial" w:cs="Arial" w:hint="eastAsia"/>
          <w:b/>
          <w:sz w:val="20"/>
        </w:rPr>
        <w:t xml:space="preserve"> him/herself on the phone</w:t>
      </w:r>
    </w:p>
    <w:p w14:paraId="47157F87" w14:textId="77777777" w:rsidR="00621D7C" w:rsidRPr="00D6205F" w:rsidRDefault="00621D7C" w:rsidP="00621D7C">
      <w:pPr>
        <w:widowControl w:val="0"/>
        <w:overflowPunct/>
        <w:autoSpaceDE/>
        <w:autoSpaceDN/>
        <w:adjustRightInd/>
        <w:spacing w:line="280" w:lineRule="exact"/>
        <w:ind w:left="364" w:rightChars="164" w:right="394"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i/>
          <w:sz w:val="22"/>
          <w:szCs w:val="22"/>
        </w:rPr>
        <w:t>Hello. M</w:t>
      </w:r>
      <w:r w:rsidRPr="00D6205F">
        <w:rPr>
          <w:rFonts w:ascii="Times New Roman" w:hAnsi="Times New Roman" w:hint="eastAsia"/>
          <w:i/>
          <w:sz w:val="22"/>
          <w:szCs w:val="22"/>
        </w:rPr>
        <w:t>y name is</w:t>
      </w:r>
      <w:r>
        <w:rPr>
          <w:rFonts w:ascii="Times New Roman" w:hAnsi="Times New Roman" w:hint="eastAsia"/>
          <w:i/>
          <w:sz w:val="22"/>
          <w:szCs w:val="22"/>
        </w:rPr>
        <w:t xml:space="preserve"> Brenda Smith </w:t>
      </w:r>
      <w:r>
        <w:rPr>
          <w:rFonts w:ascii="Times New Roman" w:hAnsi="Times New Roman" w:hint="eastAsia"/>
          <w:sz w:val="22"/>
          <w:szCs w:val="22"/>
        </w:rPr>
        <w:t>for i</w:t>
      </w:r>
      <w:r w:rsidRPr="00D6205F">
        <w:rPr>
          <w:rFonts w:ascii="Times New Roman" w:hAnsi="Times New Roman"/>
          <w:sz w:val="22"/>
          <w:szCs w:val="22"/>
        </w:rPr>
        <w:t>ntroduc</w:t>
      </w:r>
      <w:r>
        <w:rPr>
          <w:rFonts w:ascii="Times New Roman" w:hAnsi="Times New Roman" w:hint="eastAsia"/>
          <w:sz w:val="22"/>
          <w:szCs w:val="22"/>
        </w:rPr>
        <w:t>ing</w:t>
      </w:r>
      <w:r w:rsidRPr="00D6205F">
        <w:rPr>
          <w:rFonts w:ascii="Times New Roman" w:hAnsi="Times New Roman"/>
          <w:sz w:val="22"/>
          <w:szCs w:val="22"/>
        </w:rPr>
        <w:t xml:space="preserve"> yourself for the first time on the telephone</w:t>
      </w:r>
      <w:r>
        <w:rPr>
          <w:rFonts w:ascii="Times New Roman" w:hAnsi="Times New Roman" w:hint="eastAsia"/>
          <w:sz w:val="22"/>
          <w:szCs w:val="22"/>
        </w:rPr>
        <w:t>.</w:t>
      </w:r>
      <w:r w:rsidRPr="00D6205F">
        <w:rPr>
          <w:rFonts w:ascii="Times New Roman" w:hAnsi="Times New Roman" w:hint="eastAsia"/>
          <w:sz w:val="22"/>
          <w:szCs w:val="22"/>
        </w:rPr>
        <w:t xml:space="preserve"> </w:t>
      </w:r>
      <w:r w:rsidRPr="00D6205F">
        <w:rPr>
          <w:rFonts w:ascii="Times New Roman" w:hAnsi="Times New Roman"/>
          <w:sz w:val="22"/>
          <w:szCs w:val="22"/>
        </w:rPr>
        <w:t>(</w:t>
      </w:r>
      <w:r w:rsidRPr="00D6205F">
        <w:rPr>
          <w:rFonts w:ascii="Times New Roman" w:hAnsi="Times New Roman" w:hint="eastAsia"/>
          <w:sz w:val="22"/>
          <w:szCs w:val="22"/>
        </w:rPr>
        <w:t>This is a</w:t>
      </w:r>
      <w:r w:rsidRPr="00D6205F">
        <w:rPr>
          <w:rFonts w:ascii="Times New Roman" w:hAnsi="Times New Roman"/>
          <w:sz w:val="22"/>
          <w:szCs w:val="22"/>
        </w:rPr>
        <w:t>lso used face to face</w:t>
      </w:r>
      <w:r>
        <w:rPr>
          <w:rFonts w:ascii="Times New Roman" w:hAnsi="Times New Roman" w:hint="eastAsia"/>
          <w:sz w:val="22"/>
          <w:szCs w:val="22"/>
        </w:rPr>
        <w:t xml:space="preserve"> introductions</w:t>
      </w:r>
      <w:r w:rsidRPr="00D6205F">
        <w:rPr>
          <w:rFonts w:ascii="Times New Roman" w:hAnsi="Times New Roman"/>
          <w:sz w:val="22"/>
          <w:szCs w:val="22"/>
        </w:rPr>
        <w:t>.)</w:t>
      </w:r>
    </w:p>
    <w:p w14:paraId="1ECA3B7B" w14:textId="77777777" w:rsidR="00621D7C" w:rsidRPr="001A4E49" w:rsidRDefault="00621D7C" w:rsidP="00621D7C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i/>
          <w:sz w:val="20"/>
        </w:rPr>
      </w:pPr>
      <w:r>
        <w:rPr>
          <w:rFonts w:ascii="Arial" w:hAnsi="Arial" w:cs="Arial" w:hint="eastAsia"/>
          <w:b/>
          <w:sz w:val="20"/>
        </w:rPr>
        <w:t xml:space="preserve">Caller </w:t>
      </w:r>
      <w:r>
        <w:rPr>
          <w:rFonts w:ascii="Arial" w:hAnsi="Arial" w:cs="Arial" w:hint="eastAsia"/>
          <w:b/>
          <w:sz w:val="20"/>
          <w:u w:val="single"/>
        </w:rPr>
        <w:t>identifying</w:t>
      </w:r>
      <w:r>
        <w:rPr>
          <w:rFonts w:ascii="Arial" w:hAnsi="Arial" w:cs="Arial" w:hint="eastAsia"/>
          <w:b/>
          <w:sz w:val="20"/>
        </w:rPr>
        <w:t xml:space="preserve"> him/herself on the phone</w:t>
      </w:r>
    </w:p>
    <w:p w14:paraId="4F58A491" w14:textId="77777777" w:rsidR="00621D7C" w:rsidRPr="00D6205F" w:rsidRDefault="00621D7C" w:rsidP="00621D7C">
      <w:pPr>
        <w:widowControl w:val="0"/>
        <w:overflowPunct/>
        <w:autoSpaceDE/>
        <w:autoSpaceDN/>
        <w:adjustRightInd/>
        <w:spacing w:line="280" w:lineRule="exact"/>
        <w:ind w:left="364" w:rightChars="164" w:right="394"/>
        <w:textAlignment w:val="auto"/>
        <w:rPr>
          <w:rFonts w:ascii="Times New Roman" w:hAnsi="Times New Roman"/>
          <w:sz w:val="22"/>
          <w:szCs w:val="22"/>
        </w:rPr>
      </w:pPr>
      <w:r w:rsidRPr="006A03DB">
        <w:rPr>
          <w:rFonts w:ascii="Times New Roman" w:hAnsi="Times New Roman" w:hint="eastAsia"/>
          <w:i/>
          <w:sz w:val="22"/>
          <w:szCs w:val="22"/>
        </w:rPr>
        <w:t xml:space="preserve">Hello, this is </w:t>
      </w:r>
      <w:r>
        <w:rPr>
          <w:rFonts w:ascii="Times New Roman" w:hAnsi="Times New Roman" w:hint="eastAsia"/>
          <w:i/>
          <w:sz w:val="22"/>
          <w:szCs w:val="22"/>
        </w:rPr>
        <w:t xml:space="preserve">Brenda Smith </w:t>
      </w:r>
      <w:r>
        <w:rPr>
          <w:rFonts w:ascii="Times New Roman" w:hAnsi="Times New Roman" w:hint="eastAsia"/>
          <w:sz w:val="22"/>
          <w:szCs w:val="22"/>
        </w:rPr>
        <w:t>f</w:t>
      </w:r>
      <w:r w:rsidRPr="00D6205F">
        <w:rPr>
          <w:rFonts w:ascii="Times New Roman" w:hAnsi="Times New Roman" w:hint="eastAsia"/>
          <w:sz w:val="22"/>
          <w:szCs w:val="22"/>
        </w:rPr>
        <w:t>or identifying yourself on the telephone to people who already know your name.</w:t>
      </w:r>
    </w:p>
    <w:p w14:paraId="16AE2213" w14:textId="77777777" w:rsidR="00382D47" w:rsidRDefault="00621D7C" w:rsidP="00621D7C">
      <w:pPr>
        <w:widowControl w:val="0"/>
        <w:overflowPunct/>
        <w:autoSpaceDE/>
        <w:autoSpaceDN/>
        <w:adjustRightInd/>
        <w:spacing w:line="280" w:lineRule="exact"/>
        <w:ind w:left="364" w:rightChars="164" w:right="394"/>
        <w:textAlignment w:val="auto"/>
        <w:rPr>
          <w:rFonts w:ascii="Times New Roman" w:hAnsi="Times New Roman"/>
          <w:sz w:val="22"/>
          <w:szCs w:val="22"/>
        </w:rPr>
      </w:pPr>
      <w:r w:rsidRPr="00382D47">
        <w:rPr>
          <w:rFonts w:ascii="Times New Roman" w:hAnsi="Times New Roman" w:hint="eastAsia"/>
          <w:i/>
          <w:sz w:val="22"/>
          <w:szCs w:val="22"/>
        </w:rPr>
        <w:t xml:space="preserve">This is </w:t>
      </w:r>
      <w:r w:rsidR="00382D47" w:rsidRPr="00382D47">
        <w:rPr>
          <w:rFonts w:ascii="Times New Roman" w:hAnsi="Times New Roman"/>
          <w:i/>
          <w:sz w:val="22"/>
          <w:szCs w:val="22"/>
        </w:rPr>
        <w:t>…</w:t>
      </w:r>
      <w:r w:rsidR="00382D47">
        <w:rPr>
          <w:rFonts w:ascii="Times New Roman" w:hAnsi="Times New Roman" w:hint="eastAsia"/>
          <w:sz w:val="22"/>
          <w:szCs w:val="22"/>
        </w:rPr>
        <w:t xml:space="preserve"> </w:t>
      </w:r>
      <w:r w:rsidRPr="00D6205F">
        <w:rPr>
          <w:rFonts w:ascii="Times New Roman" w:hAnsi="Times New Roman" w:hint="eastAsia"/>
          <w:sz w:val="22"/>
          <w:szCs w:val="22"/>
        </w:rPr>
        <w:t>is used to introduce others</w:t>
      </w:r>
      <w:r w:rsidR="00382D47">
        <w:rPr>
          <w:rFonts w:ascii="Times New Roman" w:hAnsi="Times New Roman" w:hint="eastAsia"/>
          <w:sz w:val="22"/>
          <w:szCs w:val="22"/>
        </w:rPr>
        <w:t xml:space="preserve"> face to face</w:t>
      </w:r>
      <w:r w:rsidRPr="00D6205F">
        <w:rPr>
          <w:rFonts w:ascii="Times New Roman" w:hAnsi="Times New Roman" w:hint="eastAsia"/>
          <w:sz w:val="22"/>
          <w:szCs w:val="22"/>
        </w:rPr>
        <w:t xml:space="preserve">: </w:t>
      </w:r>
      <w:r w:rsidRPr="006A03DB">
        <w:rPr>
          <w:rFonts w:ascii="Times New Roman" w:hAnsi="Times New Roman" w:hint="eastAsia"/>
          <w:i/>
          <w:sz w:val="22"/>
          <w:szCs w:val="22"/>
          <w:u w:val="single"/>
        </w:rPr>
        <w:t>This is</w:t>
      </w:r>
      <w:r w:rsidRPr="00D6205F">
        <w:rPr>
          <w:rFonts w:ascii="Times New Roman" w:hAnsi="Times New Roman" w:hint="eastAsia"/>
          <w:i/>
          <w:sz w:val="22"/>
          <w:szCs w:val="22"/>
        </w:rPr>
        <w:t xml:space="preserve"> </w:t>
      </w:r>
      <w:r>
        <w:rPr>
          <w:rFonts w:ascii="Times New Roman" w:hAnsi="Times New Roman" w:hint="eastAsia"/>
          <w:i/>
          <w:sz w:val="22"/>
          <w:szCs w:val="22"/>
        </w:rPr>
        <w:t xml:space="preserve">my colleague </w:t>
      </w:r>
      <w:r w:rsidRPr="00D6205F">
        <w:rPr>
          <w:rFonts w:ascii="Times New Roman" w:hAnsi="Times New Roman" w:hint="eastAsia"/>
          <w:i/>
          <w:sz w:val="22"/>
          <w:szCs w:val="22"/>
        </w:rPr>
        <w:t>Brenda Green.</w:t>
      </w:r>
      <w:r>
        <w:rPr>
          <w:rFonts w:ascii="Times New Roman" w:hAnsi="Times New Roman" w:hint="eastAsia"/>
          <w:sz w:val="22"/>
          <w:szCs w:val="22"/>
        </w:rPr>
        <w:t xml:space="preserve"> </w:t>
      </w:r>
    </w:p>
    <w:p w14:paraId="315DECC0" w14:textId="77777777" w:rsidR="00621D7C" w:rsidRPr="00D6205F" w:rsidRDefault="00621D7C" w:rsidP="00621D7C">
      <w:pPr>
        <w:widowControl w:val="0"/>
        <w:overflowPunct/>
        <w:autoSpaceDE/>
        <w:autoSpaceDN/>
        <w:adjustRightInd/>
        <w:spacing w:line="280" w:lineRule="exact"/>
        <w:ind w:left="364" w:rightChars="164" w:right="394"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It </w:t>
      </w:r>
      <w:r w:rsidRPr="00D6205F">
        <w:rPr>
          <w:rFonts w:ascii="Times New Roman" w:hAnsi="Times New Roman" w:hint="eastAsia"/>
          <w:sz w:val="22"/>
          <w:szCs w:val="22"/>
        </w:rPr>
        <w:t>is n</w:t>
      </w:r>
      <w:r w:rsidR="00382D47">
        <w:rPr>
          <w:rFonts w:ascii="Times New Roman" w:hAnsi="Times New Roman" w:hint="eastAsia"/>
          <w:sz w:val="22"/>
          <w:szCs w:val="22"/>
        </w:rPr>
        <w:t>ot used to introduce yourself face to face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7B503DEA" w14:textId="77777777" w:rsidR="00621D7C" w:rsidRPr="00416D41" w:rsidRDefault="00621D7C" w:rsidP="00382D47">
      <w:pPr>
        <w:widowControl w:val="0"/>
        <w:overflowPunct/>
        <w:autoSpaceDE/>
        <w:autoSpaceDN/>
        <w:adjustRightInd/>
        <w:spacing w:line="340" w:lineRule="exact"/>
        <w:ind w:left="363" w:rightChars="164" w:right="394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 xml:space="preserve">Note: </w:t>
      </w:r>
      <w:r w:rsidRPr="00EF0201">
        <w:rPr>
          <w:rFonts w:ascii="Times New Roman" w:hAnsi="Times New Roman"/>
          <w:i/>
          <w:sz w:val="22"/>
          <w:szCs w:val="22"/>
          <w:u w:val="single"/>
        </w:rPr>
        <w:t>I’</w:t>
      </w:r>
      <w:r w:rsidRPr="00EF0201">
        <w:rPr>
          <w:rFonts w:ascii="Times New Roman" w:hAnsi="Times New Roman" w:hint="eastAsia"/>
          <w:i/>
          <w:sz w:val="22"/>
          <w:szCs w:val="22"/>
          <w:u w:val="single"/>
        </w:rPr>
        <w:t>m</w:t>
      </w:r>
      <w:r>
        <w:rPr>
          <w:rFonts w:ascii="Times New Roman" w:hAnsi="Times New Roman" w:hint="eastAsia"/>
          <w:i/>
          <w:sz w:val="22"/>
          <w:szCs w:val="22"/>
        </w:rPr>
        <w:t xml:space="preserve"> Allan Li</w:t>
      </w:r>
      <w:r w:rsidR="00382D47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16D41">
        <w:rPr>
          <w:rFonts w:ascii="Times New Roman" w:hAnsi="Times New Roman"/>
          <w:sz w:val="22"/>
          <w:szCs w:val="22"/>
        </w:rPr>
        <w:t xml:space="preserve">is </w:t>
      </w:r>
      <w:r w:rsidRPr="00C7498D">
        <w:rPr>
          <w:rFonts w:ascii="Times New Roman" w:hAnsi="Times New Roman"/>
          <w:sz w:val="22"/>
          <w:szCs w:val="22"/>
          <w:u w:val="single"/>
        </w:rPr>
        <w:t>not</w:t>
      </w:r>
      <w:r w:rsidRPr="00416D41">
        <w:rPr>
          <w:rFonts w:ascii="Times New Roman" w:hAnsi="Times New Roman"/>
          <w:sz w:val="22"/>
          <w:szCs w:val="22"/>
        </w:rPr>
        <w:t xml:space="preserve"> used for introductions or identification on the telephone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506434BD" w14:textId="77777777" w:rsidR="00621D7C" w:rsidRDefault="00621D7C" w:rsidP="00621D7C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In-company identification</w:t>
      </w:r>
    </w:p>
    <w:p w14:paraId="2F4824E2" w14:textId="77777777" w:rsidR="00621D7C" w:rsidRPr="00A350C0" w:rsidRDefault="00621D7C" w:rsidP="00621D7C">
      <w:pPr>
        <w:widowControl w:val="0"/>
        <w:overflowPunct/>
        <w:autoSpaceDE/>
        <w:autoSpaceDN/>
        <w:adjustRightInd/>
        <w:spacing w:line="280" w:lineRule="exact"/>
        <w:ind w:left="364" w:rightChars="164" w:right="394"/>
        <w:textAlignment w:val="auto"/>
        <w:rPr>
          <w:rFonts w:ascii="Times New Roman" w:hAnsi="Times New Roman"/>
          <w:sz w:val="22"/>
          <w:szCs w:val="22"/>
        </w:rPr>
      </w:pPr>
      <w:r w:rsidRPr="00A350C0">
        <w:rPr>
          <w:rFonts w:ascii="Times New Roman" w:hAnsi="Times New Roman" w:hint="eastAsia"/>
          <w:sz w:val="22"/>
          <w:szCs w:val="22"/>
        </w:rPr>
        <w:t>When call</w:t>
      </w:r>
      <w:r>
        <w:rPr>
          <w:rFonts w:ascii="Times New Roman" w:hAnsi="Times New Roman" w:hint="eastAsia"/>
          <w:sz w:val="22"/>
          <w:szCs w:val="22"/>
        </w:rPr>
        <w:t>ing</w:t>
      </w:r>
      <w:r w:rsidRPr="00A350C0">
        <w:rPr>
          <w:rFonts w:ascii="Times New Roman" w:hAnsi="Times New Roman" w:hint="eastAsia"/>
          <w:sz w:val="22"/>
          <w:szCs w:val="22"/>
        </w:rPr>
        <w:t xml:space="preserve"> within </w:t>
      </w:r>
      <w:r>
        <w:rPr>
          <w:rFonts w:ascii="Times New Roman" w:hAnsi="Times New Roman" w:hint="eastAsia"/>
          <w:sz w:val="22"/>
          <w:szCs w:val="22"/>
        </w:rPr>
        <w:t>your</w:t>
      </w:r>
      <w:r w:rsidRPr="00A350C0">
        <w:rPr>
          <w:rFonts w:ascii="Times New Roman" w:hAnsi="Times New Roman" w:hint="eastAsia"/>
          <w:sz w:val="22"/>
          <w:szCs w:val="22"/>
        </w:rPr>
        <w:t xml:space="preserve"> company</w:t>
      </w:r>
      <w:r>
        <w:rPr>
          <w:rFonts w:ascii="Times New Roman" w:hAnsi="Times New Roman" w:hint="eastAsia"/>
          <w:sz w:val="22"/>
          <w:szCs w:val="22"/>
        </w:rPr>
        <w:t>, always identify</w:t>
      </w:r>
      <w:r w:rsidRPr="00A350C0">
        <w:rPr>
          <w:rFonts w:ascii="Times New Roman" w:hAnsi="Times New Roman" w:hint="eastAsia"/>
          <w:sz w:val="22"/>
          <w:szCs w:val="22"/>
        </w:rPr>
        <w:t xml:space="preserve"> your</w:t>
      </w:r>
      <w:r>
        <w:rPr>
          <w:rFonts w:ascii="Times New Roman" w:hAnsi="Times New Roman" w:hint="eastAsia"/>
          <w:sz w:val="22"/>
          <w:szCs w:val="22"/>
        </w:rPr>
        <w:t>self with your</w:t>
      </w:r>
      <w:r w:rsidRPr="00A350C0">
        <w:rPr>
          <w:rFonts w:ascii="Times New Roman" w:hAnsi="Times New Roman" w:hint="eastAsia"/>
          <w:sz w:val="22"/>
          <w:szCs w:val="22"/>
        </w:rPr>
        <w:t xml:space="preserve"> name and department or location.</w:t>
      </w:r>
    </w:p>
    <w:p w14:paraId="7DBBACFE" w14:textId="77777777" w:rsidR="00621D7C" w:rsidRPr="00A350C0" w:rsidRDefault="00621D7C" w:rsidP="00621D7C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78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A350C0">
        <w:rPr>
          <w:rFonts w:ascii="Times New Roman" w:hAnsi="Times New Roman" w:hint="eastAsia"/>
          <w:sz w:val="22"/>
          <w:szCs w:val="22"/>
        </w:rPr>
        <w:t xml:space="preserve">Hello. </w:t>
      </w:r>
      <w:r w:rsidRPr="00A350C0">
        <w:rPr>
          <w:rFonts w:ascii="Times New Roman" w:hAnsi="Times New Roman" w:hint="eastAsia"/>
          <w:sz w:val="22"/>
          <w:szCs w:val="22"/>
          <w:u w:val="single"/>
        </w:rPr>
        <w:t>This is Tanaka</w:t>
      </w:r>
      <w:r w:rsidRPr="00A350C0">
        <w:rPr>
          <w:rFonts w:ascii="Times New Roman" w:hAnsi="Times New Roman" w:hint="eastAsia"/>
          <w:sz w:val="22"/>
          <w:szCs w:val="22"/>
        </w:rPr>
        <w:t xml:space="preserve"> in marketing. (</w:t>
      </w:r>
      <w:r>
        <w:rPr>
          <w:rFonts w:ascii="Times New Roman" w:hAnsi="Times New Roman" w:hint="eastAsia"/>
          <w:sz w:val="22"/>
          <w:szCs w:val="22"/>
        </w:rPr>
        <w:t xml:space="preserve">Formal. </w:t>
      </w:r>
      <w:r w:rsidRPr="00A350C0">
        <w:rPr>
          <w:rFonts w:ascii="Times New Roman" w:hAnsi="Times New Roman" w:hint="eastAsia"/>
          <w:sz w:val="22"/>
          <w:szCs w:val="22"/>
        </w:rPr>
        <w:t>Standard)</w:t>
      </w:r>
    </w:p>
    <w:p w14:paraId="23E883A3" w14:textId="77777777" w:rsidR="00621D7C" w:rsidRPr="00A350C0" w:rsidRDefault="00621D7C" w:rsidP="00621D7C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78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A350C0">
        <w:rPr>
          <w:rFonts w:ascii="Times New Roman" w:hAnsi="Times New Roman" w:hint="eastAsia"/>
          <w:sz w:val="22"/>
          <w:szCs w:val="22"/>
        </w:rPr>
        <w:t xml:space="preserve">Hi. </w:t>
      </w:r>
      <w:r w:rsidRPr="00A350C0">
        <w:rPr>
          <w:rFonts w:ascii="Times New Roman" w:hAnsi="Times New Roman" w:hint="eastAsia"/>
          <w:sz w:val="22"/>
          <w:szCs w:val="22"/>
          <w:u w:val="single"/>
        </w:rPr>
        <w:t>It</w:t>
      </w:r>
      <w:r w:rsidRPr="00A350C0">
        <w:rPr>
          <w:rFonts w:ascii="Times New Roman" w:hAnsi="Times New Roman"/>
          <w:sz w:val="22"/>
          <w:szCs w:val="22"/>
          <w:u w:val="single"/>
        </w:rPr>
        <w:t>’</w:t>
      </w:r>
      <w:r w:rsidRPr="00A350C0">
        <w:rPr>
          <w:rFonts w:ascii="Times New Roman" w:hAnsi="Times New Roman" w:hint="eastAsia"/>
          <w:sz w:val="22"/>
          <w:szCs w:val="22"/>
          <w:u w:val="single"/>
        </w:rPr>
        <w:t>s Hiroshi</w:t>
      </w:r>
      <w:r w:rsidRPr="00A350C0">
        <w:rPr>
          <w:rFonts w:ascii="Times New Roman" w:hAnsi="Times New Roman" w:hint="eastAsia"/>
          <w:sz w:val="22"/>
          <w:szCs w:val="22"/>
        </w:rPr>
        <w:t xml:space="preserve"> in the Tokyo office. (</w:t>
      </w:r>
      <w:r>
        <w:rPr>
          <w:rFonts w:ascii="Times New Roman" w:hAnsi="Times New Roman" w:hint="eastAsia"/>
          <w:sz w:val="22"/>
          <w:szCs w:val="22"/>
        </w:rPr>
        <w:t>Informal</w:t>
      </w:r>
      <w:r w:rsidRPr="00A350C0">
        <w:rPr>
          <w:rFonts w:ascii="Times New Roman" w:hAnsi="Times New Roman" w:hint="eastAsia"/>
          <w:sz w:val="22"/>
          <w:szCs w:val="22"/>
        </w:rPr>
        <w:t xml:space="preserve"> for colleagues who know you well.)</w:t>
      </w:r>
    </w:p>
    <w:p w14:paraId="2A0EC554" w14:textId="77777777" w:rsidR="00621D7C" w:rsidRPr="006775D2" w:rsidRDefault="00621D7C" w:rsidP="00621D7C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Asking for</w:t>
      </w:r>
      <w:r w:rsidRPr="006775D2">
        <w:rPr>
          <w:rFonts w:ascii="Arial" w:hAnsi="Arial" w:cs="Arial" w:hint="eastAsia"/>
          <w:b/>
          <w:sz w:val="20"/>
        </w:rPr>
        <w:t xml:space="preserve"> </w:t>
      </w:r>
      <w:r>
        <w:rPr>
          <w:rFonts w:ascii="Arial" w:hAnsi="Arial" w:cs="Arial" w:hint="eastAsia"/>
          <w:b/>
          <w:sz w:val="20"/>
        </w:rPr>
        <w:t>i</w:t>
      </w:r>
      <w:r w:rsidRPr="006775D2">
        <w:rPr>
          <w:rFonts w:ascii="Arial" w:hAnsi="Arial" w:cs="Arial"/>
          <w:b/>
          <w:sz w:val="20"/>
        </w:rPr>
        <w:t>nformation</w:t>
      </w:r>
      <w:r>
        <w:rPr>
          <w:rFonts w:ascii="Arial" w:hAnsi="Arial" w:cs="Arial" w:hint="eastAsia"/>
          <w:b/>
          <w:sz w:val="20"/>
        </w:rPr>
        <w:t xml:space="preserve"> from a caller</w:t>
      </w:r>
    </w:p>
    <w:p w14:paraId="13B4FB70" w14:textId="77777777" w:rsidR="00621D7C" w:rsidRPr="006A03DB" w:rsidRDefault="00621D7C" w:rsidP="00621D7C">
      <w:pPr>
        <w:widowControl w:val="0"/>
        <w:overflowPunct/>
        <w:autoSpaceDE/>
        <w:autoSpaceDN/>
        <w:adjustRightInd/>
        <w:spacing w:line="280" w:lineRule="exact"/>
        <w:ind w:left="364" w:rightChars="164" w:right="394"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</w:t>
      </w:r>
      <w:r w:rsidRPr="006A03DB">
        <w:rPr>
          <w:rFonts w:ascii="Times New Roman" w:hAnsi="Times New Roman" w:hint="eastAsia"/>
          <w:sz w:val="22"/>
          <w:szCs w:val="22"/>
        </w:rPr>
        <w:t>f the caller does not identify themselves, always ask for their name and company.</w:t>
      </w:r>
    </w:p>
    <w:p w14:paraId="211EBBF3" w14:textId="77777777" w:rsidR="00621D7C" w:rsidRDefault="00621D7C" w:rsidP="00621D7C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May I ask who</w:t>
      </w:r>
      <w:r w:rsidRPr="00D6205F">
        <w:rPr>
          <w:rFonts w:ascii="Times New Roman" w:hAnsi="Times New Roman"/>
          <w:sz w:val="22"/>
          <w:szCs w:val="22"/>
        </w:rPr>
        <w:t>’</w:t>
      </w:r>
      <w:r w:rsidRPr="00D6205F">
        <w:rPr>
          <w:rFonts w:ascii="Times New Roman" w:hAnsi="Times New Roman" w:hint="eastAsia"/>
          <w:sz w:val="22"/>
          <w:szCs w:val="22"/>
        </w:rPr>
        <w:t>s calling, please?</w:t>
      </w:r>
      <w:r>
        <w:rPr>
          <w:rFonts w:ascii="Times New Roman" w:hAnsi="Times New Roman" w:hint="eastAsia"/>
          <w:sz w:val="22"/>
          <w:szCs w:val="22"/>
        </w:rPr>
        <w:t xml:space="preserve"> </w:t>
      </w:r>
    </w:p>
    <w:p w14:paraId="331D1EF6" w14:textId="77777777" w:rsidR="00621D7C" w:rsidRPr="006A03DB" w:rsidRDefault="00621D7C" w:rsidP="00621D7C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6A03DB">
        <w:rPr>
          <w:rFonts w:ascii="Times New Roman" w:hAnsi="Times New Roman"/>
          <w:sz w:val="22"/>
          <w:szCs w:val="22"/>
        </w:rPr>
        <w:t>May I have your name, please?</w:t>
      </w:r>
      <w:r w:rsidRPr="006A03DB">
        <w:rPr>
          <w:rFonts w:ascii="Times New Roman" w:hAnsi="Times New Roman" w:hint="eastAsia"/>
          <w:sz w:val="22"/>
          <w:szCs w:val="22"/>
        </w:rPr>
        <w:t xml:space="preserve"> </w:t>
      </w:r>
    </w:p>
    <w:p w14:paraId="7F399A5B" w14:textId="77777777" w:rsidR="00621D7C" w:rsidRPr="00D6205F" w:rsidRDefault="00621D7C" w:rsidP="00621D7C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Could</w:t>
      </w:r>
      <w:r w:rsidRPr="00D6205F">
        <w:rPr>
          <w:rFonts w:ascii="Times New Roman" w:hAnsi="Times New Roman"/>
          <w:sz w:val="22"/>
          <w:szCs w:val="22"/>
        </w:rPr>
        <w:t xml:space="preserve"> I have your number, please?</w:t>
      </w:r>
    </w:p>
    <w:p w14:paraId="5FE390D7" w14:textId="77777777" w:rsidR="00621D7C" w:rsidRPr="00D6205F" w:rsidRDefault="00621D7C" w:rsidP="00621D7C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 xml:space="preserve">May I have the name of your </w:t>
      </w:r>
      <w:r w:rsidRPr="00D6205F">
        <w:rPr>
          <w:rFonts w:ascii="Times New Roman" w:hAnsi="Times New Roman"/>
          <w:sz w:val="22"/>
          <w:szCs w:val="22"/>
        </w:rPr>
        <w:t>company</w:t>
      </w:r>
      <w:r w:rsidRPr="00D6205F">
        <w:rPr>
          <w:rFonts w:ascii="Times New Roman" w:hAnsi="Times New Roman" w:hint="eastAsia"/>
          <w:sz w:val="22"/>
          <w:szCs w:val="22"/>
        </w:rPr>
        <w:t>, please?</w:t>
      </w:r>
    </w:p>
    <w:p w14:paraId="383864A5" w14:textId="77777777" w:rsidR="00621D7C" w:rsidRPr="00C7498D" w:rsidRDefault="00621D7C" w:rsidP="00621D7C">
      <w:pPr>
        <w:pStyle w:val="ListParagraph"/>
        <w:widowControl w:val="0"/>
        <w:overflowPunct/>
        <w:autoSpaceDE/>
        <w:autoSpaceDN/>
        <w:adjustRightInd/>
        <w:spacing w:afterLines="25" w:after="90" w:line="280" w:lineRule="exact"/>
        <w:ind w:leftChars="0" w:left="420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234564">
        <w:rPr>
          <w:rFonts w:ascii="Times New Roman" w:hAnsi="Times New Roman" w:hint="eastAsia"/>
          <w:b/>
          <w:sz w:val="22"/>
          <w:szCs w:val="22"/>
        </w:rPr>
        <w:t>Note</w:t>
      </w:r>
      <w:r w:rsidRPr="00234564">
        <w:rPr>
          <w:rFonts w:ascii="Times New Roman" w:hAnsi="Times New Roman" w:hint="eastAsia"/>
          <w:sz w:val="22"/>
          <w:szCs w:val="22"/>
        </w:rPr>
        <w:t xml:space="preserve">: </w:t>
      </w:r>
      <w:r w:rsidRPr="00D505D7">
        <w:rPr>
          <w:rFonts w:ascii="Times New Roman" w:hAnsi="Times New Roman" w:hint="eastAsia"/>
          <w:i/>
          <w:sz w:val="22"/>
          <w:szCs w:val="22"/>
          <w:u w:val="single"/>
        </w:rPr>
        <w:t>What</w:t>
      </w:r>
      <w:r w:rsidRPr="006321AD">
        <w:rPr>
          <w:rFonts w:ascii="Times New Roman" w:hAnsi="Times New Roman" w:hint="eastAsia"/>
          <w:i/>
          <w:sz w:val="22"/>
          <w:szCs w:val="22"/>
        </w:rPr>
        <w:t xml:space="preserve"> is your name?</w:t>
      </w:r>
      <w:r w:rsidRPr="00234564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 xml:space="preserve">and </w:t>
      </w:r>
      <w:r w:rsidRPr="00D505D7">
        <w:rPr>
          <w:rFonts w:ascii="Times New Roman" w:hAnsi="Times New Roman" w:hint="eastAsia"/>
          <w:i/>
          <w:sz w:val="22"/>
          <w:szCs w:val="22"/>
          <w:u w:val="single"/>
        </w:rPr>
        <w:t>What</w:t>
      </w:r>
      <w:r w:rsidRPr="006321AD">
        <w:rPr>
          <w:rFonts w:ascii="Times New Roman" w:hAnsi="Times New Roman" w:hint="eastAsia"/>
          <w:i/>
          <w:sz w:val="22"/>
          <w:szCs w:val="22"/>
        </w:rPr>
        <w:t xml:space="preserve"> is your number?</w:t>
      </w:r>
      <w:r>
        <w:rPr>
          <w:rFonts w:ascii="Times New Roman" w:hAnsi="Times New Roman" w:hint="eastAsia"/>
          <w:sz w:val="22"/>
          <w:szCs w:val="22"/>
        </w:rPr>
        <w:t xml:space="preserve"> are not polite. </w:t>
      </w:r>
      <w:r w:rsidRPr="00234564">
        <w:rPr>
          <w:rFonts w:ascii="Times New Roman" w:hAnsi="Times New Roman" w:hint="eastAsia"/>
          <w:sz w:val="22"/>
          <w:szCs w:val="22"/>
        </w:rPr>
        <w:t>Don</w:t>
      </w:r>
      <w:r w:rsidRPr="00234564">
        <w:rPr>
          <w:rFonts w:ascii="Times New Roman" w:hAnsi="Times New Roman"/>
          <w:sz w:val="22"/>
          <w:szCs w:val="22"/>
        </w:rPr>
        <w:t>’</w:t>
      </w:r>
      <w:r w:rsidRPr="00234564">
        <w:rPr>
          <w:rFonts w:ascii="Times New Roman" w:hAnsi="Times New Roman" w:hint="eastAsia"/>
          <w:sz w:val="22"/>
          <w:szCs w:val="22"/>
        </w:rPr>
        <w:t xml:space="preserve">t </w:t>
      </w:r>
      <w:r>
        <w:rPr>
          <w:rFonts w:ascii="Times New Roman" w:hAnsi="Times New Roman" w:hint="eastAsia"/>
          <w:sz w:val="22"/>
          <w:szCs w:val="22"/>
        </w:rPr>
        <w:t>use</w:t>
      </w:r>
      <w:r w:rsidRPr="00234564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them</w:t>
      </w:r>
      <w:r w:rsidRPr="00234564">
        <w:rPr>
          <w:rFonts w:ascii="Times New Roman" w:hAnsi="Times New Roman" w:hint="eastAsia"/>
          <w:sz w:val="22"/>
          <w:szCs w:val="22"/>
        </w:rPr>
        <w:t>.</w:t>
      </w:r>
    </w:p>
    <w:p w14:paraId="6679CDEE" w14:textId="77777777" w:rsidR="00621D7C" w:rsidRPr="006775D2" w:rsidRDefault="00621D7C" w:rsidP="00621D7C">
      <w:pPr>
        <w:numPr>
          <w:ilvl w:val="0"/>
          <w:numId w:val="9"/>
        </w:numPr>
        <w:tabs>
          <w:tab w:val="clear" w:pos="500"/>
        </w:tabs>
        <w:spacing w:beforeLines="50" w:before="180"/>
        <w:ind w:left="352" w:rightChars="223" w:right="535" w:hanging="278"/>
        <w:rPr>
          <w:rFonts w:ascii="Arial" w:hAnsi="Arial" w:cs="Arial"/>
          <w:b/>
          <w:sz w:val="20"/>
        </w:rPr>
      </w:pPr>
      <w:r w:rsidRPr="006775D2">
        <w:rPr>
          <w:rFonts w:ascii="Arial" w:hAnsi="Arial" w:cs="Arial" w:hint="eastAsia"/>
          <w:b/>
          <w:sz w:val="20"/>
        </w:rPr>
        <w:t>Closing</w:t>
      </w:r>
    </w:p>
    <w:p w14:paraId="6FD60008" w14:textId="5D759E88" w:rsidR="006F7157" w:rsidRPr="006F7157" w:rsidRDefault="00621D7C" w:rsidP="006F7157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644" w:rightChars="223" w:right="535" w:hanging="231"/>
        <w:textAlignment w:val="auto"/>
        <w:rPr>
          <w:rFonts w:ascii="Times New Roman" w:hAnsi="Times New Roman"/>
          <w:sz w:val="22"/>
          <w:szCs w:val="22"/>
        </w:rPr>
      </w:pPr>
      <w:r>
        <w:rPr>
          <w:noProof/>
        </w:rPr>
        <w:lastRenderedPageBreak/>
      </w:r>
      <w:r w:rsidRPr="00D6205F">
        <w:rPr>
          <w:rFonts w:ascii="Times New Roman" w:hAnsi="Times New Roman"/>
          <w:sz w:val="22"/>
          <w:szCs w:val="22"/>
        </w:rPr>
        <w:t xml:space="preserve">Thank you for calling. </w:t>
      </w:r>
      <w:r w:rsidRPr="00D6205F">
        <w:rPr>
          <w:rFonts w:ascii="Times New Roman" w:hAnsi="Times New Roman" w:hint="eastAsia"/>
          <w:sz w:val="22"/>
          <w:szCs w:val="22"/>
        </w:rPr>
        <w:t>Good-bye.</w:t>
      </w:r>
      <w:r w:rsidR="006F7157" w:rsidRPr="006F7157">
        <w:rPr>
          <w:rFonts w:ascii="Times New Roman" w:hAnsi="Times New Roman"/>
          <w:sz w:val="22"/>
          <w:szCs w:val="22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