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0095B5B" w14:textId="061B4BE5" w:rsidR="00D12CCC" w:rsidRPr="009B74DB" w:rsidRDefault="00D622C1" w:rsidP="003C47D0">
      <w:pPr>
        <w:pStyle w:val="Heading1"/>
        <w:numPr>
          <w:ilvl w:val="0"/>
          <w:numId w:val="16"/>
        </w:numPr>
      </w:pPr>
      <w:bookmarkStart w:id="1" w:name="_Toc115796812"/>
      <w:r w:rsidRPr="009B74DB">
        <w:t>Talking About Problems</w:t>
      </w:r>
      <w:bookmarkEnd w:id="1"/>
    </w:p>
    <w:p w14:paraId="7C40CA56" w14:textId="7C41C80F" w:rsidR="007724F6" w:rsidRDefault="007724F6" w:rsidP="00DC4597">
      <w:pPr>
        <w:pStyle w:val="Vocabulary"/>
      </w:pPr>
      <w:r>
        <w:t>problem-solving</w:t>
      </w:r>
    </w:p>
    <w:p w14:paraId="38B3EA8B" w14:textId="410B3377" w:rsidR="007724F6" w:rsidRDefault="007724F6" w:rsidP="00DC4597">
      <w:pPr>
        <w:pStyle w:val="Definition"/>
      </w:pPr>
      <w:r>
        <w:t>The set of actions taken to achieve a future desired state.</w:t>
      </w:r>
    </w:p>
    <w:p w14:paraId="0FD80930" w14:textId="31AE79D1" w:rsidR="007724F6" w:rsidRDefault="007724F6" w:rsidP="00DC4597">
      <w:pPr>
        <w:pStyle w:val="Vocabulary"/>
      </w:pPr>
      <w:r>
        <w:t>context</w:t>
      </w:r>
    </w:p>
    <w:p w14:paraId="3CE9F8E6" w14:textId="3BD2BC32" w:rsidR="007724F6" w:rsidRPr="007724F6" w:rsidRDefault="007724F6" w:rsidP="00DC4597">
      <w:pPr>
        <w:pStyle w:val="Definition"/>
      </w:pPr>
      <w:r>
        <w:t>The environmental factors deemed to be relevant to the decision-making process.</w:t>
      </w:r>
    </w:p>
    <w:p w14:paraId="3A18B7D7" w14:textId="3A2C3918" w:rsidR="007724F6" w:rsidRDefault="007724F6" w:rsidP="00DC4597">
      <w:pPr>
        <w:pStyle w:val="Vocabulary"/>
      </w:pPr>
      <w:r>
        <w:t>constraints</w:t>
      </w:r>
    </w:p>
    <w:p w14:paraId="0A719F6A" w14:textId="6CEA019A" w:rsidR="007724F6" w:rsidRPr="007724F6" w:rsidRDefault="007724F6" w:rsidP="00DC4597">
      <w:pPr>
        <w:pStyle w:val="Definition"/>
      </w:pPr>
      <w:r>
        <w:t>Limits placed on the options available in decision-making.</w:t>
      </w:r>
    </w:p>
    <w:p w14:paraId="4BEB7E4D" w14:textId="4DCC3497" w:rsidR="007724F6" w:rsidRDefault="007724F6" w:rsidP="00DC4597">
      <w:pPr>
        <w:pStyle w:val="Vocabulary"/>
      </w:pPr>
      <w:r>
        <w:t>frame</w:t>
      </w:r>
    </w:p>
    <w:p w14:paraId="62C4E010" w14:textId="408674C9" w:rsidR="007724F6" w:rsidRPr="007724F6" w:rsidRDefault="007724F6" w:rsidP="00DC4597">
      <w:pPr>
        <w:pStyle w:val="Definition"/>
      </w:pPr>
      <w:r>
        <w:t>A specific interpretation of a situational context as a set of objective or subjective criteria.</w:t>
      </w:r>
      <w:r w:rsidR="00DE285D">
        <w:t xml:space="preserve"> Frames are used to weigh data and support decision-making.</w:t>
      </w:r>
    </w:p>
    <w:p w14:paraId="06AFD193" w14:textId="6B654E46" w:rsidR="007724F6" w:rsidRDefault="007724F6" w:rsidP="00DC4597">
      <w:pPr>
        <w:pStyle w:val="Vocabulary"/>
      </w:pPr>
      <w:r>
        <w:t>problem definition</w:t>
      </w:r>
    </w:p>
    <w:p w14:paraId="229051B0" w14:textId="07EC4C7E" w:rsidR="007724F6" w:rsidRPr="007724F6" w:rsidRDefault="007724F6" w:rsidP="00DC4597">
      <w:pPr>
        <w:pStyle w:val="Definition"/>
      </w:pPr>
      <w:r>
        <w:t xml:space="preserve">The act of succinctly linking context specifics and the future desired state in a way that assists with idea generation and decision </w:t>
      </w:r>
      <w:r w:rsidRPr="00DE285D">
        <w:t>framing</w:t>
      </w:r>
      <w:r>
        <w:t>.</w:t>
      </w:r>
    </w:p>
    <w:p w14:paraId="2A4C9CA3" w14:textId="0EF78ED3" w:rsidR="00DE285D" w:rsidRPr="00A756C2" w:rsidRDefault="00F54E6F" w:rsidP="00FB131B">
      <w:pPr>
        <w:pStyle w:val="Heading2"/>
      </w:pPr>
      <w:bookmarkStart w:id="2" w:name="_Toc115796813"/>
      <w:r>
        <w:t xml:space="preserve">2.1 </w:t>
      </w:r>
      <w:r w:rsidR="00DE285D" w:rsidRPr="00A756C2">
        <w:t>Defining the Problem</w:t>
      </w:r>
      <w:bookmarkEnd w:id="2"/>
    </w:p>
    <w:p w14:paraId="43E0F1FC" w14:textId="2B25CDBC" w:rsidR="00F81A35" w:rsidRPr="00B43587" w:rsidRDefault="00F81A35" w:rsidP="00DC4597">
      <w:pPr>
        <w:snapToGrid w:val="0"/>
      </w:pPr>
      <w:r w:rsidRPr="00B43587">
        <w:t>Even before we start to solve a problem, we first need to understand it. That means understanding;</w:t>
      </w:r>
    </w:p>
    <w:p w14:paraId="1701A64A" w14:textId="3CCCAC30" w:rsidR="000F4E66" w:rsidRDefault="00F81A35" w:rsidP="0051089C">
      <w:pPr>
        <w:pStyle w:val="ListParagraph"/>
        <w:numPr>
          <w:ilvl w:val="0"/>
          <w:numId w:val="12"/>
        </w:numPr>
        <w:snapToGrid w:val="0"/>
        <w:spacing w:after="120"/>
        <w:ind w:left="357" w:hanging="357"/>
        <w:contextualSpacing w:val="0"/>
      </w:pPr>
      <w:r w:rsidRPr="00B43587">
        <w:t>The nature of the problem</w:t>
      </w:r>
      <w:r w:rsidR="00AE57EC">
        <w:t>:</w:t>
      </w:r>
    </w:p>
    <w:p w14:paraId="11E59B60" w14:textId="6B298804" w:rsidR="000F4E66" w:rsidRDefault="00FD75CB" w:rsidP="0051089C">
      <w:pPr>
        <w:pStyle w:val="ListParagraph"/>
        <w:numPr>
          <w:ilvl w:val="0"/>
          <w:numId w:val="10"/>
        </w:numPr>
        <w:snapToGrid w:val="0"/>
      </w:pPr>
      <w:r>
        <w:t xml:space="preserve">What do you know about the problem? </w:t>
      </w:r>
    </w:p>
    <w:p w14:paraId="3510C943" w14:textId="6F29894E" w:rsidR="0051089C" w:rsidRPr="00B43587" w:rsidRDefault="0051089C" w:rsidP="0051089C">
      <w:pPr>
        <w:pStyle w:val="ListParagraph"/>
        <w:numPr>
          <w:ilvl w:val="0"/>
          <w:numId w:val="10"/>
        </w:numPr>
        <w:snapToGrid w:val="0"/>
      </w:pPr>
      <w:r>
        <w:t>How did it come about?</w:t>
      </w:r>
    </w:p>
    <w:p w14:paraId="5DBDEBDA" w14:textId="788ECF24" w:rsidR="00F81A35" w:rsidRDefault="00FD75CB" w:rsidP="0051089C">
      <w:pPr>
        <w:pStyle w:val="ListParagraph"/>
        <w:numPr>
          <w:ilvl w:val="0"/>
          <w:numId w:val="10"/>
        </w:numPr>
        <w:snapToGrid w:val="0"/>
        <w:contextualSpacing w:val="0"/>
      </w:pPr>
      <w:r>
        <w:t>What information is missing, and how can you get it?</w:t>
      </w:r>
    </w:p>
    <w:p w14:paraId="2EE53FA1" w14:textId="5BFB47E0" w:rsidR="000F4E66" w:rsidRDefault="00F81A35" w:rsidP="0051089C">
      <w:pPr>
        <w:pStyle w:val="ListParagraph"/>
        <w:numPr>
          <w:ilvl w:val="0"/>
          <w:numId w:val="12"/>
        </w:numPr>
        <w:snapToGrid w:val="0"/>
        <w:spacing w:after="120"/>
        <w:ind w:left="357" w:hanging="357"/>
        <w:contextualSpacing w:val="0"/>
      </w:pPr>
      <w:r w:rsidRPr="00B43587">
        <w:t xml:space="preserve">The impact </w:t>
      </w:r>
      <w:r w:rsidR="00AE57EC">
        <w:t>the problem</w:t>
      </w:r>
      <w:r w:rsidRPr="00B43587">
        <w:t xml:space="preserve"> has had, continues to have</w:t>
      </w:r>
      <w:r w:rsidR="00AE57EC">
        <w:t>, or will have:</w:t>
      </w:r>
    </w:p>
    <w:p w14:paraId="49B30D2B" w14:textId="385343DC" w:rsidR="000F4E66" w:rsidRDefault="00FD75CB" w:rsidP="0051089C">
      <w:pPr>
        <w:pStyle w:val="ListParagraph"/>
        <w:numPr>
          <w:ilvl w:val="0"/>
          <w:numId w:val="14"/>
        </w:numPr>
        <w:snapToGrid w:val="0"/>
      </w:pPr>
      <w:r>
        <w:t xml:space="preserve">Who and what has been affected, or will be affected by the problem if there is no intervention? </w:t>
      </w:r>
    </w:p>
    <w:p w14:paraId="605038C9" w14:textId="11403099" w:rsidR="00F81A35" w:rsidRPr="00B43587" w:rsidRDefault="00FD75CB" w:rsidP="0051089C">
      <w:pPr>
        <w:pStyle w:val="ListParagraph"/>
        <w:numPr>
          <w:ilvl w:val="0"/>
          <w:numId w:val="14"/>
        </w:numPr>
        <w:snapToGrid w:val="0"/>
        <w:contextualSpacing w:val="0"/>
      </w:pPr>
      <w:r>
        <w:t>What has the problem cost your organization</w:t>
      </w:r>
      <w:r w:rsidR="0051089C">
        <w:t>, your customers, your partners</w:t>
      </w:r>
      <w:r>
        <w:t>?</w:t>
      </w:r>
    </w:p>
    <w:p w14:paraId="0290E5F5" w14:textId="6FF59B57" w:rsidR="000F4E66" w:rsidRDefault="00F81A35" w:rsidP="0051089C">
      <w:pPr>
        <w:pStyle w:val="ListParagraph"/>
        <w:numPr>
          <w:ilvl w:val="0"/>
          <w:numId w:val="12"/>
        </w:numPr>
        <w:snapToGrid w:val="0"/>
        <w:spacing w:after="120"/>
        <w:ind w:left="357" w:hanging="357"/>
        <w:contextualSpacing w:val="0"/>
      </w:pPr>
      <w:r w:rsidRPr="00B43587">
        <w:t>The scope of the problem</w:t>
      </w:r>
      <w:r w:rsidR="00AE57EC">
        <w:t>:</w:t>
      </w:r>
    </w:p>
    <w:p w14:paraId="103A2B7D" w14:textId="61F0DA13" w:rsidR="000F4E66" w:rsidRDefault="00FD75CB" w:rsidP="0051089C">
      <w:pPr>
        <w:pStyle w:val="ListParagraph"/>
        <w:numPr>
          <w:ilvl w:val="0"/>
          <w:numId w:val="11"/>
        </w:numPr>
        <w:snapToGrid w:val="0"/>
      </w:pPr>
      <w:r>
        <w:t xml:space="preserve">How wide-ranging is the problem? </w:t>
      </w:r>
    </w:p>
    <w:p w14:paraId="13DA09B3" w14:textId="2B2CC27E" w:rsidR="000F4E66" w:rsidRDefault="00FD75CB" w:rsidP="0051089C">
      <w:pPr>
        <w:pStyle w:val="ListParagraph"/>
        <w:numPr>
          <w:ilvl w:val="0"/>
          <w:numId w:val="11"/>
        </w:numPr>
        <w:snapToGrid w:val="0"/>
      </w:pPr>
      <w:r>
        <w:t xml:space="preserve">Is it organization-wide, or is it localized? </w:t>
      </w:r>
    </w:p>
    <w:p w14:paraId="1FAB3DB4" w14:textId="32893D8A" w:rsidR="000F4E66" w:rsidRDefault="00FD75CB" w:rsidP="0051089C">
      <w:pPr>
        <w:pStyle w:val="ListParagraph"/>
        <w:numPr>
          <w:ilvl w:val="0"/>
          <w:numId w:val="11"/>
        </w:numPr>
        <w:snapToGrid w:val="0"/>
      </w:pPr>
      <w:r>
        <w:t xml:space="preserve">Does it affect the entire product range, or just one line? </w:t>
      </w:r>
    </w:p>
    <w:p w14:paraId="567C3508" w14:textId="5F833B0A" w:rsidR="00F81A35" w:rsidRPr="00B43587" w:rsidRDefault="00FD75CB" w:rsidP="0051089C">
      <w:pPr>
        <w:pStyle w:val="ListParagraph"/>
        <w:numPr>
          <w:ilvl w:val="0"/>
          <w:numId w:val="11"/>
        </w:numPr>
        <w:snapToGrid w:val="0"/>
      </w:pPr>
      <w:r>
        <w:t xml:space="preserve">Is it market-wide, or </w:t>
      </w:r>
      <w:r w:rsidR="00860A45">
        <w:t>isolated</w:t>
      </w:r>
      <w:r>
        <w:t xml:space="preserve"> to one segment?</w:t>
      </w:r>
    </w:p>
    <w:p w14:paraId="7F110DC2" w14:textId="4BC42F21" w:rsidR="00F81A35" w:rsidRDefault="00CC4D12" w:rsidP="00DC4597">
      <w:pPr>
        <w:snapToGrid w:val="0"/>
      </w:pPr>
      <w:r>
        <w:t>When answering the above questions, we have to keep in mind the concept of bounded rationality. Decision makers are limited</w:t>
      </w:r>
      <w:r w:rsidR="007A67CE">
        <w:t xml:space="preserve"> by their own knowledge, </w:t>
      </w:r>
      <w:r w:rsidR="00CC1161">
        <w:t>values, attitudes and skills</w:t>
      </w:r>
      <w:r>
        <w:t xml:space="preserve">. Efforts to mitigate those limits at some point stop producing results. </w:t>
      </w:r>
      <w:r w:rsidR="00CC1161">
        <w:t xml:space="preserve">For example, extensive research into the cause of a problem can soon become costly and, given the problem, too slow. </w:t>
      </w:r>
      <w:r>
        <w:t>The solution needs to be framed within the context and with a reasonable understanding of the constraints.</w:t>
      </w:r>
    </w:p>
    <w:p w14:paraId="6A9D2557" w14:textId="5B85520D" w:rsidR="00E602B0" w:rsidRDefault="00E602B0" w:rsidP="00DC4597">
      <w:pPr>
        <w:snapToGrid w:val="0"/>
      </w:pPr>
      <w:r>
        <w:t xml:space="preserve">Good problem definitions connect the specifics of the context of the problem, and the future desired state, in a way that facilitates idea generation. </w:t>
      </w:r>
      <w:r w:rsidR="00AE57EC">
        <w:t>More simply</w:t>
      </w:r>
      <w:r>
        <w:t>, we make a connection between the current situation (the problem) and how we want it to be (the ideal). From this, we should be able to come up with ideas</w:t>
      </w:r>
      <w:r w:rsidR="00AE57EC">
        <w:t xml:space="preserve"> to create solutions.</w:t>
      </w:r>
    </w:p>
    <w:p w14:paraId="2CBBDC18" w14:textId="5E6C32A1" w:rsidR="00BF5B5D" w:rsidRDefault="00657B15" w:rsidP="00C348A2">
      <w:pPr>
        <w:spacing w:after="360"/>
      </w:pPr>
      <w:r>
        <w:t>When sharing a problem, make sure to include the following:</w:t>
      </w:r>
    </w:p>
    <w:tbl>
      <w:tblPr>
        <w:tblStyle w:val="TableGrid"/>
        <w:tblW w:w="0" w:type="auto"/>
        <w:jc w:val="center"/>
        <w:tblCellSpacing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7"/>
        <w:gridCol w:w="5669"/>
      </w:tblGrid>
      <w:tr w:rsidR="00804F4A" w14:paraId="5DC05D81" w14:textId="77777777" w:rsidTr="00C348A2">
        <w:trPr>
          <w:tblCellSpacing w:w="42" w:type="dxa"/>
          <w:jc w:val="center"/>
        </w:trPr>
        <w:tc>
          <w:tcPr>
            <w:tcW w:w="1291" w:type="dxa"/>
            <w:shd w:val="clear" w:color="auto" w:fill="21306A" w:themeFill="accent1" w:themeFillShade="80"/>
            <w:vAlign w:val="center"/>
          </w:tcPr>
          <w:p w14:paraId="533F0FF1" w14:textId="1415DC54" w:rsidR="00657B15" w:rsidRPr="00872CB2" w:rsidRDefault="00657B15" w:rsidP="00240FC9">
            <w:pPr>
              <w:spacing w:line="259" w:lineRule="auto"/>
              <w:jc w:val="center"/>
              <w:rPr>
                <w:rFonts w:ascii="Berlin Sans FB" w:hAnsi="Berlin Sans FB"/>
              </w:rPr>
            </w:pPr>
            <w:r w:rsidRPr="00872CB2">
              <w:rPr>
                <w:rFonts w:ascii="Berlin Sans FB" w:hAnsi="Berlin Sans FB"/>
              </w:rPr>
              <w:t>Context</w:t>
            </w:r>
          </w:p>
        </w:tc>
        <w:tc>
          <w:tcPr>
            <w:tcW w:w="5543" w:type="dxa"/>
            <w:shd w:val="clear" w:color="auto" w:fill="F2F2F2" w:themeFill="background1" w:themeFillShade="F2"/>
          </w:tcPr>
          <w:p w14:paraId="3553751B" w14:textId="6CE33658" w:rsidR="00657B15" w:rsidRPr="006B60CD" w:rsidRDefault="00657B15" w:rsidP="00804F4A">
            <w:pPr>
              <w:spacing w:line="259" w:lineRule="auto"/>
              <w:rPr>
                <w:rFonts w:ascii="Berlin Sans FB" w:hAnsi="Berlin Sans FB"/>
                <w:sz w:val="20"/>
              </w:rPr>
            </w:pPr>
            <w:r w:rsidRPr="006B60CD">
              <w:rPr>
                <w:rFonts w:ascii="Berlin Sans FB" w:hAnsi="Berlin Sans FB"/>
                <w:sz w:val="20"/>
              </w:rPr>
              <w:t>This includes background information about when the problem occurred and in which system or process it occurred.</w:t>
            </w:r>
          </w:p>
        </w:tc>
      </w:tr>
      <w:tr w:rsidR="00804F4A" w14:paraId="4B94B41B" w14:textId="77777777" w:rsidTr="00C348A2">
        <w:trPr>
          <w:tblCellSpacing w:w="42" w:type="dxa"/>
          <w:jc w:val="center"/>
        </w:trPr>
        <w:tc>
          <w:tcPr>
            <w:tcW w:w="1291" w:type="dxa"/>
            <w:shd w:val="clear" w:color="auto" w:fill="21306A" w:themeFill="accent1" w:themeFillShade="80"/>
            <w:vAlign w:val="center"/>
          </w:tcPr>
          <w:p w14:paraId="37D00FC1" w14:textId="25B2377E" w:rsidR="00657B15" w:rsidRPr="00872CB2" w:rsidRDefault="00657B15" w:rsidP="00240FC9">
            <w:pPr>
              <w:spacing w:line="259" w:lineRule="auto"/>
              <w:jc w:val="center"/>
              <w:rPr>
                <w:rFonts w:ascii="Berlin Sans FB" w:hAnsi="Berlin Sans FB"/>
              </w:rPr>
            </w:pPr>
            <w:r w:rsidRPr="00872CB2">
              <w:rPr>
                <w:rFonts w:ascii="Berlin Sans FB" w:hAnsi="Berlin Sans FB"/>
              </w:rPr>
              <w:t>Issue</w:t>
            </w:r>
          </w:p>
        </w:tc>
        <w:tc>
          <w:tcPr>
            <w:tcW w:w="5543" w:type="dxa"/>
            <w:shd w:val="clear" w:color="auto" w:fill="F2F2F2" w:themeFill="background1" w:themeFillShade="F2"/>
          </w:tcPr>
          <w:p w14:paraId="3F928A93" w14:textId="2AD7716D" w:rsidR="00545038" w:rsidRPr="006B60CD" w:rsidRDefault="00657B15" w:rsidP="00804F4A">
            <w:pPr>
              <w:spacing w:line="259" w:lineRule="auto"/>
              <w:rPr>
                <w:rFonts w:ascii="Berlin Sans FB" w:hAnsi="Berlin Sans FB"/>
                <w:sz w:val="20"/>
              </w:rPr>
            </w:pPr>
            <w:r w:rsidRPr="006B60CD">
              <w:rPr>
                <w:rFonts w:ascii="Berlin Sans FB" w:hAnsi="Berlin Sans FB"/>
                <w:sz w:val="20"/>
              </w:rPr>
              <w:t xml:space="preserve">What is the problem (the details)? </w:t>
            </w:r>
          </w:p>
          <w:p w14:paraId="43F93C8D" w14:textId="5DBFB1A5" w:rsidR="00657B15" w:rsidRPr="006B60CD" w:rsidRDefault="00657B15" w:rsidP="00804F4A">
            <w:pPr>
              <w:spacing w:line="259" w:lineRule="auto"/>
              <w:rPr>
                <w:rFonts w:ascii="Berlin Sans FB" w:hAnsi="Berlin Sans FB"/>
                <w:sz w:val="20"/>
              </w:rPr>
            </w:pPr>
            <w:r w:rsidRPr="006B60CD">
              <w:rPr>
                <w:rFonts w:ascii="Berlin Sans FB" w:hAnsi="Berlin Sans FB"/>
                <w:sz w:val="20"/>
              </w:rPr>
              <w:t>Why is it a problem</w:t>
            </w:r>
            <w:r w:rsidR="00545038" w:rsidRPr="006B60CD">
              <w:rPr>
                <w:rFonts w:ascii="Berlin Sans FB" w:hAnsi="Berlin Sans FB"/>
                <w:sz w:val="20"/>
              </w:rPr>
              <w:t xml:space="preserve"> (the range of its effect and influence)? </w:t>
            </w:r>
          </w:p>
        </w:tc>
      </w:tr>
      <w:tr w:rsidR="00804F4A" w14:paraId="1B5E5B9E" w14:textId="77777777" w:rsidTr="00C348A2">
        <w:trPr>
          <w:tblCellSpacing w:w="42" w:type="dxa"/>
          <w:jc w:val="center"/>
        </w:trPr>
        <w:tc>
          <w:tcPr>
            <w:tcW w:w="1291" w:type="dxa"/>
            <w:shd w:val="clear" w:color="auto" w:fill="21306A" w:themeFill="accent1" w:themeFillShade="80"/>
            <w:vAlign w:val="center"/>
          </w:tcPr>
          <w:p w14:paraId="22CE4335" w14:textId="4107A05C" w:rsidR="00657B15" w:rsidRPr="00872CB2" w:rsidRDefault="00657B15" w:rsidP="00240FC9">
            <w:pPr>
              <w:spacing w:line="259" w:lineRule="auto"/>
              <w:jc w:val="center"/>
              <w:rPr>
                <w:rFonts w:ascii="Berlin Sans FB" w:hAnsi="Berlin Sans FB"/>
              </w:rPr>
            </w:pPr>
            <w:r w:rsidRPr="00872CB2">
              <w:rPr>
                <w:rFonts w:ascii="Berlin Sans FB" w:hAnsi="Berlin Sans FB"/>
              </w:rPr>
              <w:t>Relevance</w:t>
            </w:r>
          </w:p>
        </w:tc>
        <w:tc>
          <w:tcPr>
            <w:tcW w:w="5543" w:type="dxa"/>
            <w:shd w:val="clear" w:color="auto" w:fill="F2F2F2" w:themeFill="background1" w:themeFillShade="F2"/>
          </w:tcPr>
          <w:p w14:paraId="42F93C2E" w14:textId="0564CFB5" w:rsidR="00657B15" w:rsidRPr="006B60CD" w:rsidRDefault="00545038" w:rsidP="00804F4A">
            <w:pPr>
              <w:spacing w:line="259" w:lineRule="auto"/>
              <w:rPr>
                <w:rFonts w:ascii="Berlin Sans FB" w:hAnsi="Berlin Sans FB"/>
                <w:sz w:val="20"/>
              </w:rPr>
            </w:pPr>
            <w:r w:rsidRPr="006B60CD">
              <w:rPr>
                <w:rFonts w:ascii="Berlin Sans FB" w:hAnsi="Berlin Sans FB"/>
                <w:sz w:val="20"/>
              </w:rPr>
              <w:t>What is the problem related to (systems, materials, people)?</w:t>
            </w:r>
          </w:p>
          <w:p w14:paraId="5DF50219" w14:textId="0473C3AD" w:rsidR="00545038" w:rsidRPr="006B60CD" w:rsidRDefault="00545038" w:rsidP="00804F4A">
            <w:pPr>
              <w:spacing w:line="259" w:lineRule="auto"/>
              <w:rPr>
                <w:rFonts w:ascii="Berlin Sans FB" w:hAnsi="Berlin Sans FB"/>
                <w:sz w:val="20"/>
              </w:rPr>
            </w:pPr>
            <w:r w:rsidRPr="006B60CD">
              <w:rPr>
                <w:rFonts w:ascii="Berlin Sans FB" w:hAnsi="Berlin Sans FB"/>
                <w:sz w:val="20"/>
              </w:rPr>
              <w:t>Why must it be solved?</w:t>
            </w:r>
          </w:p>
        </w:tc>
      </w:tr>
      <w:tr w:rsidR="00804F4A" w14:paraId="76E591BA" w14:textId="77777777" w:rsidTr="00C348A2">
        <w:trPr>
          <w:tblCellSpacing w:w="42" w:type="dxa"/>
          <w:jc w:val="center"/>
        </w:trPr>
        <w:tc>
          <w:tcPr>
            <w:tcW w:w="1291" w:type="dxa"/>
            <w:shd w:val="clear" w:color="auto" w:fill="21306A" w:themeFill="accent1" w:themeFillShade="80"/>
            <w:vAlign w:val="center"/>
          </w:tcPr>
          <w:p w14:paraId="0DED6A68" w14:textId="5C9FBD1E" w:rsidR="00657B15" w:rsidRPr="00872CB2" w:rsidRDefault="00657B15" w:rsidP="00240FC9">
            <w:pPr>
              <w:spacing w:line="259" w:lineRule="auto"/>
              <w:jc w:val="center"/>
              <w:rPr>
                <w:rFonts w:ascii="Berlin Sans FB" w:hAnsi="Berlin Sans FB"/>
              </w:rPr>
            </w:pPr>
            <w:r w:rsidRPr="00872CB2">
              <w:rPr>
                <w:rFonts w:ascii="Berlin Sans FB" w:hAnsi="Berlin Sans FB"/>
              </w:rPr>
              <w:t>Objective</w:t>
            </w:r>
          </w:p>
        </w:tc>
        <w:tc>
          <w:tcPr>
            <w:tcW w:w="5543" w:type="dxa"/>
            <w:shd w:val="clear" w:color="auto" w:fill="F2F2F2" w:themeFill="background1" w:themeFillShade="F2"/>
          </w:tcPr>
          <w:p w14:paraId="6817DF7C" w14:textId="02A0B61E" w:rsidR="00657B15" w:rsidRPr="006B60CD" w:rsidRDefault="00545038" w:rsidP="00804F4A">
            <w:pPr>
              <w:spacing w:line="259" w:lineRule="auto"/>
              <w:rPr>
                <w:rFonts w:ascii="Berlin Sans FB" w:hAnsi="Berlin Sans FB"/>
                <w:sz w:val="20"/>
              </w:rPr>
            </w:pPr>
            <w:r w:rsidRPr="006B60CD">
              <w:rPr>
                <w:rFonts w:ascii="Berlin Sans FB" w:hAnsi="Berlin Sans FB"/>
                <w:sz w:val="20"/>
              </w:rPr>
              <w:t>This is the timeline or priority of when the solution needs to be implemented and the goal of the solution.</w:t>
            </w:r>
          </w:p>
        </w:tc>
      </w:tr>
    </w:tbl>
    <w:p w14:paraId="495C4BAB" w14:textId="734B7030" w:rsidR="00FB131B" w:rsidRPr="00071157" w:rsidRDefault="00FB131B" w:rsidP="009561ED">
      <w:pPr>
        <w:pStyle w:val="Activity"/>
      </w:pPr>
      <w:r>
        <w:t xml:space="preserve"> ACTIVITY</w:t>
      </w:r>
    </w:p>
    <w:p w14:paraId="1EFC1FCA" w14:textId="3191374D" w:rsidR="00FB131B" w:rsidRDefault="00FB131B" w:rsidP="00FB131B">
      <w:r>
        <w:t>With a partner, practice explaining a problem using the CIRO model above.</w:t>
      </w:r>
    </w:p>
    <w:p w14:paraId="45BE5965" w14:textId="4475FFF8" w:rsidR="00F81A35" w:rsidRPr="009B74DB" w:rsidRDefault="00F54E6F" w:rsidP="00FB131B">
      <w:pPr>
        <w:pStyle w:val="Heading2"/>
      </w:pPr>
      <w:bookmarkStart w:id="3" w:name="_Toc115796814"/>
      <w:r>
        <w:t xml:space="preserve">2.2 </w:t>
      </w:r>
      <w:r w:rsidR="00576D01" w:rsidRPr="009B74DB">
        <w:t>Finding the Cause of a Problem</w:t>
      </w:r>
      <w:bookmarkEnd w:id="3"/>
    </w:p>
    <w:p w14:paraId="67F6A8F5" w14:textId="13244741" w:rsidR="00EF04C3" w:rsidRDefault="00576D01" w:rsidP="00DC4597">
      <w:pPr>
        <w:snapToGrid w:val="0"/>
      </w:pPr>
      <w:r>
        <w:t xml:space="preserve">One way to </w:t>
      </w:r>
      <w:r w:rsidR="00EF04C3" w:rsidRPr="00B43587">
        <w:t>solve a problem</w:t>
      </w:r>
      <w:r>
        <w:t xml:space="preserve"> is to remove its cause</w:t>
      </w:r>
      <w:r w:rsidR="00EF04C3" w:rsidRPr="00B43587">
        <w:t xml:space="preserve">. </w:t>
      </w:r>
      <w:r>
        <w:t>However, this can be difficult when a problem has more than one cause. Therefore, it is important to try and identify the cause or causes and deal with them one by one.</w:t>
      </w:r>
    </w:p>
    <w:p w14:paraId="71CE4DD8" w14:textId="7C46D922" w:rsidR="00576D01" w:rsidRPr="009B74DB" w:rsidRDefault="00576D01" w:rsidP="00D21DE3">
      <w:pPr>
        <w:pStyle w:val="Heading3"/>
      </w:pPr>
      <w:bookmarkStart w:id="4" w:name="_Toc115796815"/>
      <w:r w:rsidRPr="009B74DB">
        <w:t>The 5 Why’s</w:t>
      </w:r>
      <w:r w:rsidR="004F470C" w:rsidRPr="009B74DB">
        <w:t xml:space="preserve"> for Root</w:t>
      </w:r>
      <w:r w:rsidR="00D9259D">
        <w:t>-</w:t>
      </w:r>
      <w:r w:rsidR="004F470C" w:rsidRPr="009B74DB">
        <w:t>Cause Analysis</w:t>
      </w:r>
      <w:bookmarkEnd w:id="4"/>
    </w:p>
    <w:p w14:paraId="221AC1E9" w14:textId="4DFAB0A5" w:rsidR="00B05FCF" w:rsidRDefault="00B05FCF" w:rsidP="00B05FCF">
      <w:pPr>
        <w:snapToGrid w:val="0"/>
      </w:pPr>
      <w:r>
        <w:t>The 5 Why</w:t>
      </w:r>
      <w:r w:rsidR="003E7408">
        <w:t>’</w:t>
      </w:r>
      <w:r>
        <w:t>s method is part of the Toyota Production System</w:t>
      </w:r>
      <w:r w:rsidR="003E7408">
        <w:t xml:space="preserve"> which was d</w:t>
      </w:r>
      <w:r>
        <w:t xml:space="preserve">eveloped </w:t>
      </w:r>
      <w:r w:rsidR="002B6CE9">
        <w:t xml:space="preserve">in the 1930s </w:t>
      </w:r>
      <w:r>
        <w:t xml:space="preserve">by Sakichi Toyoda, a Japanese inventor and industrialist, </w:t>
      </w:r>
      <w:r w:rsidR="002B6CE9">
        <w:t>and founder of Toyota Industries. T</w:t>
      </w:r>
      <w:r>
        <w:t xml:space="preserve">he technique became an integral part of the Lean </w:t>
      </w:r>
      <w:r w:rsidR="003E7408">
        <w:t xml:space="preserve">management </w:t>
      </w:r>
      <w:r>
        <w:t>philosophy</w:t>
      </w:r>
      <w:r w:rsidR="002B6CE9">
        <w:t xml:space="preserve"> and was popularized in the 1970s.</w:t>
      </w:r>
    </w:p>
    <w:p w14:paraId="1552EECA" w14:textId="1ABD7314" w:rsidR="00B05FCF" w:rsidRDefault="00B05FCF" w:rsidP="00B05FCF">
      <w:pPr>
        <w:snapToGrid w:val="0"/>
      </w:pPr>
      <w:r>
        <w:rPr>
          <w:rFonts w:hint="eastAsia"/>
        </w:rPr>
        <w:t>“</w:t>
      </w:r>
      <w:r>
        <w:t>The basis of Toyota’s scientific approach is to ask why five times whenever we find a proble</w:t>
      </w:r>
      <w:r w:rsidR="003E7408">
        <w:t>m. B</w:t>
      </w:r>
      <w:r>
        <w:t>y repeating why five times, the nature of the problem as well as its solution becomes clear.“ Taiichi Ohno</w:t>
      </w:r>
    </w:p>
    <w:p w14:paraId="64A38E61" w14:textId="683DAB4D" w:rsidR="003B192D" w:rsidRDefault="00B05FCF" w:rsidP="003B192D">
      <w:pPr>
        <w:snapToGrid w:val="0"/>
        <w:spacing w:before="240"/>
      </w:pPr>
      <w:r>
        <w:t>One of the key factors for successful implementation of the technique is to make an informed decision. This means that the decision-making process should be based on an insightful understanding of what is actually happening on the work floor.</w:t>
      </w:r>
      <w:r w:rsidR="003B192D" w:rsidRPr="003B192D">
        <w:t xml:space="preserve"> </w:t>
      </w:r>
    </w:p>
    <w:p w14:paraId="45A44F8D" w14:textId="719A019E" w:rsidR="003B192D" w:rsidRDefault="003B192D" w:rsidP="00C348A2">
      <w:pPr>
        <w:snapToGrid w:val="0"/>
        <w:spacing w:before="240" w:after="480"/>
      </w:pPr>
      <w:r w:rsidRPr="00753CC8">
        <w:t>You'll know that you've revealed the root cause of the problem when asking "why" produces no more useful responses, and you can go no further. An appropriate counter-measure or process change should then become evident.</w:t>
      </w:r>
    </w:p>
    <w:tbl>
      <w:tblPr>
        <w:tblStyle w:val="TableGrid"/>
        <w:tblW w:w="7086" w:type="dxa"/>
        <w:jc w:val="center"/>
        <w:tblCellSpacing w:w="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7"/>
        <w:gridCol w:w="5669"/>
      </w:tblGrid>
      <w:tr w:rsidR="00346256" w:rsidRPr="003B192D" w14:paraId="3BAC049D" w14:textId="77777777" w:rsidTr="00C348A2">
        <w:trPr>
          <w:trHeight w:val="510"/>
          <w:tblCellSpacing w:w="56" w:type="dxa"/>
          <w:jc w:val="center"/>
        </w:trPr>
        <w:tc>
          <w:tcPr>
            <w:tcW w:w="1249" w:type="dxa"/>
            <w:shd w:val="clear" w:color="auto" w:fill="21306A" w:themeFill="accent1" w:themeFillShade="80"/>
            <w:vAlign w:val="center"/>
          </w:tcPr>
          <w:p w14:paraId="01D03CC8" w14:textId="62A18446" w:rsidR="00CC73B7" w:rsidRPr="003B192D" w:rsidRDefault="000532DF" w:rsidP="00117DDA">
            <w:pPr>
              <w:snapToGrid w:val="0"/>
              <w:jc w:val="center"/>
              <w:rPr>
                <w:rFonts w:ascii="Berlin Sans FB" w:hAnsi="Berlin Sans FB" w:cstheme="minorHAnsi"/>
                <w:color w:val="FFFFFF" w:themeColor="background1"/>
                <w:sz w:val="21"/>
              </w:rPr>
            </w:pPr>
            <w:r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The Problem</w:t>
            </w:r>
          </w:p>
        </w:tc>
        <w:tc>
          <w:tcPr>
            <w:tcW w:w="5501" w:type="dxa"/>
            <w:shd w:val="clear" w:color="auto" w:fill="F2F2F2" w:themeFill="background1" w:themeFillShade="F2"/>
            <w:vAlign w:val="center"/>
          </w:tcPr>
          <w:p w14:paraId="4B3062C4" w14:textId="77777777" w:rsidR="00AF1C02" w:rsidRPr="00346256" w:rsidRDefault="0091644F" w:rsidP="00381F18">
            <w:pPr>
              <w:snapToGrid w:val="0"/>
              <w:jc w:val="center"/>
              <w:rPr>
                <w:rFonts w:ascii="Ink Free" w:hAnsi="Ink Free" w:cstheme="majorHAnsi"/>
                <w:sz w:val="21"/>
              </w:rPr>
            </w:pPr>
            <w:r w:rsidRPr="00346256">
              <w:rPr>
                <w:rFonts w:ascii="Ink Free" w:hAnsi="Ink Free" w:cstheme="majorHAnsi"/>
                <w:sz w:val="21"/>
              </w:rPr>
              <w:t>My customer called and complained about my service.</w:t>
            </w:r>
            <w:r w:rsidR="00381F18" w:rsidRPr="00346256">
              <w:rPr>
                <w:rFonts w:ascii="Ink Free" w:hAnsi="Ink Free" w:cstheme="majorHAnsi"/>
                <w:sz w:val="21"/>
              </w:rPr>
              <w:t xml:space="preserve"> </w:t>
            </w:r>
          </w:p>
          <w:p w14:paraId="2CB876A3" w14:textId="2DE1D18A" w:rsidR="00CC73B7" w:rsidRPr="00346256" w:rsidRDefault="0008334C" w:rsidP="00381F18">
            <w:pPr>
              <w:snapToGrid w:val="0"/>
              <w:jc w:val="center"/>
              <w:rPr>
                <w:rFonts w:ascii="Ink Free" w:hAnsi="Ink Free" w:cstheme="majorHAnsi"/>
                <w:sz w:val="21"/>
              </w:rPr>
            </w:pPr>
            <w:r w:rsidRPr="00346256">
              <w:rPr>
                <w:rFonts w:ascii="Ink Free" w:hAnsi="Ink Free" w:cstheme="majorHAnsi"/>
                <w:sz w:val="21"/>
              </w:rPr>
              <w:t>He was very angry.</w:t>
            </w:r>
          </w:p>
        </w:tc>
      </w:tr>
      <w:tr w:rsidR="00346256" w:rsidRPr="003B192D" w14:paraId="5A643982" w14:textId="77777777" w:rsidTr="00C348A2">
        <w:trPr>
          <w:trHeight w:val="510"/>
          <w:tblCellSpacing w:w="56" w:type="dxa"/>
          <w:jc w:val="center"/>
        </w:trPr>
        <w:tc>
          <w:tcPr>
            <w:tcW w:w="1249" w:type="dxa"/>
            <w:shd w:val="clear" w:color="auto" w:fill="21306A" w:themeFill="accent1" w:themeFillShade="80"/>
            <w:vAlign w:val="center"/>
          </w:tcPr>
          <w:p w14:paraId="5139CAC2" w14:textId="0F93180B" w:rsidR="00CC73B7" w:rsidRPr="003B192D" w:rsidRDefault="00872CB2" w:rsidP="00117DDA">
            <w:pPr>
              <w:snapToGrid w:val="0"/>
              <w:jc w:val="center"/>
              <w:rPr>
                <w:rFonts w:ascii="Berlin Sans FB" w:hAnsi="Berlin Sans FB" w:cstheme="minorHAnsi"/>
                <w:color w:val="FFFFFF" w:themeColor="background1"/>
                <w:sz w:val="21"/>
              </w:rPr>
            </w:pPr>
            <w:r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Why? #</w:t>
            </w:r>
            <w:r w:rsidR="008547FB"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1</w:t>
            </w:r>
          </w:p>
        </w:tc>
        <w:tc>
          <w:tcPr>
            <w:tcW w:w="5501" w:type="dxa"/>
            <w:shd w:val="clear" w:color="auto" w:fill="F2F2F2" w:themeFill="background1" w:themeFillShade="F2"/>
            <w:vAlign w:val="center"/>
          </w:tcPr>
          <w:p w14:paraId="31245882" w14:textId="6DB6E748" w:rsidR="00CC73B7" w:rsidRPr="00346256" w:rsidRDefault="0091644F" w:rsidP="00C64B14">
            <w:pPr>
              <w:snapToGrid w:val="0"/>
              <w:jc w:val="center"/>
              <w:rPr>
                <w:rFonts w:ascii="Ink Free" w:hAnsi="Ink Free" w:cstheme="majorHAnsi"/>
                <w:sz w:val="21"/>
              </w:rPr>
            </w:pPr>
            <w:r w:rsidRPr="00346256">
              <w:rPr>
                <w:rFonts w:ascii="Ink Free" w:hAnsi="Ink Free" w:cstheme="majorHAnsi"/>
                <w:sz w:val="21"/>
              </w:rPr>
              <w:t xml:space="preserve">I overcharged him </w:t>
            </w:r>
            <w:r w:rsidR="00860A45" w:rsidRPr="00346256">
              <w:rPr>
                <w:rFonts w:ascii="Ink Free" w:hAnsi="Ink Free" w:cstheme="majorHAnsi"/>
                <w:sz w:val="21"/>
              </w:rPr>
              <w:t>on a big order on</w:t>
            </w:r>
            <w:r w:rsidRPr="00346256">
              <w:rPr>
                <w:rFonts w:ascii="Ink Free" w:hAnsi="Ink Free" w:cstheme="majorHAnsi"/>
                <w:sz w:val="21"/>
              </w:rPr>
              <w:t xml:space="preserve"> last month’s invoice.</w:t>
            </w:r>
          </w:p>
        </w:tc>
      </w:tr>
      <w:tr w:rsidR="00346256" w:rsidRPr="003B192D" w14:paraId="6A8D4002" w14:textId="77777777" w:rsidTr="00C348A2">
        <w:trPr>
          <w:trHeight w:val="510"/>
          <w:tblCellSpacing w:w="56" w:type="dxa"/>
          <w:jc w:val="center"/>
        </w:trPr>
        <w:tc>
          <w:tcPr>
            <w:tcW w:w="1249" w:type="dxa"/>
            <w:shd w:val="clear" w:color="auto" w:fill="21306A" w:themeFill="accent1" w:themeFillShade="80"/>
            <w:vAlign w:val="center"/>
          </w:tcPr>
          <w:p w14:paraId="51FF189A" w14:textId="4F86F52D" w:rsidR="0091644F" w:rsidRPr="003B192D" w:rsidRDefault="00872CB2" w:rsidP="00117DDA">
            <w:pPr>
              <w:snapToGrid w:val="0"/>
              <w:jc w:val="center"/>
              <w:rPr>
                <w:rFonts w:ascii="Berlin Sans FB" w:hAnsi="Berlin Sans FB" w:cstheme="minorHAnsi"/>
                <w:color w:val="FFFFFF" w:themeColor="background1"/>
                <w:sz w:val="21"/>
              </w:rPr>
            </w:pPr>
            <w:r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Why? #</w:t>
            </w:r>
            <w:r w:rsidR="008547FB"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2</w:t>
            </w:r>
          </w:p>
        </w:tc>
        <w:tc>
          <w:tcPr>
            <w:tcW w:w="5501" w:type="dxa"/>
            <w:shd w:val="clear" w:color="auto" w:fill="F2F2F2" w:themeFill="background1" w:themeFillShade="F2"/>
            <w:vAlign w:val="center"/>
          </w:tcPr>
          <w:p w14:paraId="425FA6C2" w14:textId="461CAE00" w:rsidR="0091644F" w:rsidRPr="00346256" w:rsidRDefault="00860A45" w:rsidP="00C64B14">
            <w:pPr>
              <w:snapToGrid w:val="0"/>
              <w:jc w:val="center"/>
              <w:rPr>
                <w:rFonts w:ascii="Ink Free" w:hAnsi="Ink Free" w:cstheme="majorHAnsi"/>
                <w:sz w:val="21"/>
              </w:rPr>
            </w:pPr>
            <w:r w:rsidRPr="00346256">
              <w:rPr>
                <w:rFonts w:ascii="Ink Free" w:hAnsi="Ink Free" w:cstheme="majorHAnsi"/>
                <w:sz w:val="21"/>
              </w:rPr>
              <w:t xml:space="preserve">When processing the order, </w:t>
            </w:r>
            <w:r w:rsidR="0091644F" w:rsidRPr="00346256">
              <w:rPr>
                <w:rFonts w:ascii="Ink Free" w:hAnsi="Ink Free" w:cstheme="majorHAnsi"/>
                <w:sz w:val="21"/>
              </w:rPr>
              <w:t xml:space="preserve">I didn’t apply a discount </w:t>
            </w:r>
            <w:r w:rsidRPr="00346256">
              <w:rPr>
                <w:rFonts w:ascii="Ink Free" w:hAnsi="Ink Free" w:cstheme="majorHAnsi"/>
                <w:sz w:val="21"/>
              </w:rPr>
              <w:t xml:space="preserve">which </w:t>
            </w:r>
            <w:r w:rsidR="0091644F" w:rsidRPr="00346256">
              <w:rPr>
                <w:rFonts w:ascii="Ink Free" w:hAnsi="Ink Free" w:cstheme="majorHAnsi"/>
                <w:sz w:val="21"/>
              </w:rPr>
              <w:t>he should have received.</w:t>
            </w:r>
          </w:p>
        </w:tc>
      </w:tr>
      <w:tr w:rsidR="00346256" w:rsidRPr="003B192D" w14:paraId="17E97698" w14:textId="77777777" w:rsidTr="00C348A2">
        <w:trPr>
          <w:trHeight w:val="510"/>
          <w:tblCellSpacing w:w="56" w:type="dxa"/>
          <w:jc w:val="center"/>
        </w:trPr>
        <w:tc>
          <w:tcPr>
            <w:tcW w:w="1249" w:type="dxa"/>
            <w:shd w:val="clear" w:color="auto" w:fill="21306A" w:themeFill="accent1" w:themeFillShade="80"/>
            <w:vAlign w:val="center"/>
          </w:tcPr>
          <w:p w14:paraId="47DD7D45" w14:textId="5F5A7B67" w:rsidR="000532DF" w:rsidRPr="003B192D" w:rsidRDefault="00872CB2" w:rsidP="00117DDA">
            <w:pPr>
              <w:snapToGrid w:val="0"/>
              <w:jc w:val="center"/>
              <w:rPr>
                <w:rFonts w:ascii="Berlin Sans FB" w:hAnsi="Berlin Sans FB" w:cstheme="minorHAnsi"/>
                <w:color w:val="FFFFFF" w:themeColor="background1"/>
                <w:sz w:val="21"/>
              </w:rPr>
            </w:pPr>
            <w:r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Why? #</w:t>
            </w:r>
            <w:r w:rsidR="008547FB"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3</w:t>
            </w:r>
          </w:p>
        </w:tc>
        <w:tc>
          <w:tcPr>
            <w:tcW w:w="5501" w:type="dxa"/>
            <w:shd w:val="clear" w:color="auto" w:fill="F2F2F2" w:themeFill="background1" w:themeFillShade="F2"/>
            <w:vAlign w:val="center"/>
          </w:tcPr>
          <w:p w14:paraId="171B932A" w14:textId="002A4A0A" w:rsidR="000532DF" w:rsidRPr="00346256" w:rsidRDefault="000532DF" w:rsidP="00C64B14">
            <w:pPr>
              <w:snapToGrid w:val="0"/>
              <w:jc w:val="center"/>
              <w:rPr>
                <w:rFonts w:ascii="Ink Free" w:hAnsi="Ink Free" w:cstheme="majorHAnsi"/>
                <w:sz w:val="21"/>
              </w:rPr>
            </w:pPr>
            <w:r w:rsidRPr="00346256">
              <w:rPr>
                <w:rFonts w:ascii="Ink Free" w:hAnsi="Ink Free" w:cstheme="majorHAnsi"/>
                <w:sz w:val="21"/>
              </w:rPr>
              <w:t>The discount’s validity</w:t>
            </w:r>
            <w:r w:rsidR="00852562" w:rsidRPr="00346256">
              <w:rPr>
                <w:rFonts w:ascii="Ink Free" w:hAnsi="Ink Free" w:cstheme="majorHAnsi"/>
                <w:sz w:val="21"/>
              </w:rPr>
              <w:t xml:space="preserve"> </w:t>
            </w:r>
            <w:r w:rsidRPr="00346256">
              <w:rPr>
                <w:rFonts w:ascii="Ink Free" w:hAnsi="Ink Free" w:cstheme="majorHAnsi"/>
                <w:sz w:val="21"/>
              </w:rPr>
              <w:t>period ended two months ago</w:t>
            </w:r>
            <w:r w:rsidR="00860A45" w:rsidRPr="00346256">
              <w:rPr>
                <w:rFonts w:ascii="Ink Free" w:hAnsi="Ink Free" w:cstheme="majorHAnsi"/>
                <w:sz w:val="21"/>
              </w:rPr>
              <w:t xml:space="preserve">. However, </w:t>
            </w:r>
            <w:r w:rsidRPr="00346256">
              <w:rPr>
                <w:rFonts w:ascii="Ink Free" w:hAnsi="Ink Free" w:cstheme="majorHAnsi"/>
                <w:sz w:val="21"/>
              </w:rPr>
              <w:t>he had an extension which I didn’t know about.</w:t>
            </w:r>
          </w:p>
        </w:tc>
      </w:tr>
      <w:tr w:rsidR="00346256" w:rsidRPr="003B192D" w14:paraId="353D960C" w14:textId="77777777" w:rsidTr="00C348A2">
        <w:trPr>
          <w:trHeight w:val="510"/>
          <w:tblCellSpacing w:w="56" w:type="dxa"/>
          <w:jc w:val="center"/>
        </w:trPr>
        <w:tc>
          <w:tcPr>
            <w:tcW w:w="1249" w:type="dxa"/>
            <w:shd w:val="clear" w:color="auto" w:fill="21306A" w:themeFill="accent1" w:themeFillShade="80"/>
            <w:vAlign w:val="center"/>
          </w:tcPr>
          <w:p w14:paraId="727771DE" w14:textId="36679B5E" w:rsidR="000532DF" w:rsidRPr="003B192D" w:rsidRDefault="00872CB2" w:rsidP="00117DDA">
            <w:pPr>
              <w:snapToGrid w:val="0"/>
              <w:jc w:val="center"/>
              <w:rPr>
                <w:rFonts w:ascii="Berlin Sans FB" w:hAnsi="Berlin Sans FB" w:cstheme="minorHAnsi"/>
                <w:color w:val="FFFFFF" w:themeColor="background1"/>
                <w:sz w:val="21"/>
              </w:rPr>
            </w:pPr>
            <w:r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Why? #</w:t>
            </w:r>
            <w:r w:rsidR="008547FB"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4</w:t>
            </w:r>
          </w:p>
        </w:tc>
        <w:tc>
          <w:tcPr>
            <w:tcW w:w="5501" w:type="dxa"/>
            <w:shd w:val="clear" w:color="auto" w:fill="F2F2F2" w:themeFill="background1" w:themeFillShade="F2"/>
            <w:vAlign w:val="center"/>
          </w:tcPr>
          <w:p w14:paraId="6B584AE1" w14:textId="35126476" w:rsidR="000532DF" w:rsidRPr="00346256" w:rsidRDefault="000532DF" w:rsidP="00381F18">
            <w:pPr>
              <w:snapToGrid w:val="0"/>
              <w:jc w:val="center"/>
              <w:rPr>
                <w:rFonts w:ascii="Ink Free" w:hAnsi="Ink Free" w:cstheme="majorHAnsi"/>
                <w:sz w:val="21"/>
              </w:rPr>
            </w:pPr>
            <w:r w:rsidRPr="00346256">
              <w:rPr>
                <w:rFonts w:ascii="Ink Free" w:hAnsi="Ink Free" w:cstheme="majorHAnsi"/>
                <w:sz w:val="21"/>
              </w:rPr>
              <w:t>He got the extension directly through my boss</w:t>
            </w:r>
            <w:r w:rsidR="00860A45" w:rsidRPr="00346256">
              <w:rPr>
                <w:rFonts w:ascii="Ink Free" w:hAnsi="Ink Free" w:cstheme="majorHAnsi"/>
                <w:sz w:val="21"/>
              </w:rPr>
              <w:t>.</w:t>
            </w:r>
            <w:r w:rsidR="00381F18" w:rsidRPr="00346256">
              <w:rPr>
                <w:rFonts w:ascii="Ink Free" w:hAnsi="Ink Free" w:cstheme="majorHAnsi"/>
                <w:sz w:val="21"/>
              </w:rPr>
              <w:t xml:space="preserve"> </w:t>
            </w:r>
            <w:r w:rsidR="00860A45" w:rsidRPr="00346256">
              <w:rPr>
                <w:rFonts w:ascii="Ink Free" w:hAnsi="Ink Free" w:cstheme="majorHAnsi"/>
                <w:sz w:val="21"/>
              </w:rPr>
              <w:t>However,</w:t>
            </w:r>
            <w:r w:rsidR="00852562" w:rsidRPr="00346256">
              <w:rPr>
                <w:rFonts w:ascii="Ink Free" w:hAnsi="Ink Free" w:cstheme="majorHAnsi"/>
                <w:sz w:val="21"/>
              </w:rPr>
              <w:t xml:space="preserve"> </w:t>
            </w:r>
            <w:r w:rsidRPr="00346256">
              <w:rPr>
                <w:rFonts w:ascii="Ink Free" w:hAnsi="Ink Free" w:cstheme="majorHAnsi"/>
                <w:sz w:val="21"/>
              </w:rPr>
              <w:t>my boss didn’t tell me</w:t>
            </w:r>
            <w:r w:rsidR="00860A45" w:rsidRPr="00346256">
              <w:rPr>
                <w:rFonts w:ascii="Ink Free" w:hAnsi="Ink Free" w:cstheme="majorHAnsi"/>
                <w:sz w:val="21"/>
              </w:rPr>
              <w:t xml:space="preserve"> and so I didn’t apply it</w:t>
            </w:r>
            <w:r w:rsidRPr="00346256">
              <w:rPr>
                <w:rFonts w:ascii="Ink Free" w:hAnsi="Ink Free" w:cstheme="majorHAnsi"/>
                <w:sz w:val="21"/>
              </w:rPr>
              <w:t>.</w:t>
            </w:r>
          </w:p>
        </w:tc>
      </w:tr>
      <w:tr w:rsidR="00346256" w:rsidRPr="003B192D" w14:paraId="710EA4A7" w14:textId="77777777" w:rsidTr="00C348A2">
        <w:trPr>
          <w:trHeight w:val="510"/>
          <w:tblCellSpacing w:w="56" w:type="dxa"/>
          <w:jc w:val="center"/>
        </w:trPr>
        <w:tc>
          <w:tcPr>
            <w:tcW w:w="1249" w:type="dxa"/>
            <w:shd w:val="clear" w:color="auto" w:fill="21306A" w:themeFill="accent1" w:themeFillShade="80"/>
            <w:vAlign w:val="center"/>
          </w:tcPr>
          <w:p w14:paraId="16B20B06" w14:textId="618EE97E" w:rsidR="000532DF" w:rsidRPr="003B192D" w:rsidRDefault="00872CB2" w:rsidP="00117DDA">
            <w:pPr>
              <w:snapToGrid w:val="0"/>
              <w:jc w:val="center"/>
              <w:rPr>
                <w:rFonts w:ascii="Berlin Sans FB" w:hAnsi="Berlin Sans FB" w:cstheme="minorHAnsi"/>
                <w:color w:val="FFFFFF" w:themeColor="background1"/>
                <w:sz w:val="21"/>
              </w:rPr>
            </w:pPr>
            <w:r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Why? #</w:t>
            </w:r>
            <w:r w:rsidR="008547FB"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5</w:t>
            </w:r>
          </w:p>
        </w:tc>
        <w:tc>
          <w:tcPr>
            <w:tcW w:w="5501" w:type="dxa"/>
            <w:shd w:val="clear" w:color="auto" w:fill="F2F2F2" w:themeFill="background1" w:themeFillShade="F2"/>
            <w:vAlign w:val="center"/>
          </w:tcPr>
          <w:p w14:paraId="475DB5A7" w14:textId="5CD43051" w:rsidR="000532DF" w:rsidRPr="00346256" w:rsidRDefault="00860A45" w:rsidP="00381F18">
            <w:pPr>
              <w:snapToGrid w:val="0"/>
              <w:jc w:val="center"/>
              <w:rPr>
                <w:rFonts w:ascii="Ink Free" w:hAnsi="Ink Free" w:cstheme="majorHAnsi"/>
                <w:sz w:val="21"/>
              </w:rPr>
            </w:pPr>
            <w:r w:rsidRPr="00346256">
              <w:rPr>
                <w:rFonts w:ascii="Ink Free" w:hAnsi="Ink Free" w:cstheme="majorHAnsi"/>
                <w:sz w:val="21"/>
              </w:rPr>
              <w:t>My boss</w:t>
            </w:r>
            <w:r w:rsidR="000532DF" w:rsidRPr="00346256">
              <w:rPr>
                <w:rFonts w:ascii="Ink Free" w:hAnsi="Ink Free" w:cstheme="majorHAnsi"/>
                <w:sz w:val="21"/>
              </w:rPr>
              <w:t xml:space="preserve"> was very busy last month and</w:t>
            </w:r>
            <w:r w:rsidR="00381F18" w:rsidRPr="00346256">
              <w:rPr>
                <w:rFonts w:ascii="Ink Free" w:hAnsi="Ink Free" w:cstheme="majorHAnsi"/>
                <w:sz w:val="21"/>
              </w:rPr>
              <w:t xml:space="preserve"> </w:t>
            </w:r>
            <w:r w:rsidR="000532DF" w:rsidRPr="00346256">
              <w:rPr>
                <w:rFonts w:ascii="Ink Free" w:hAnsi="Ink Free" w:cstheme="majorHAnsi"/>
                <w:sz w:val="21"/>
              </w:rPr>
              <w:t>we didn’t have so many opportunities to talk.</w:t>
            </w:r>
          </w:p>
        </w:tc>
      </w:tr>
      <w:tr w:rsidR="00346256" w:rsidRPr="003B192D" w14:paraId="3A4F1BA8" w14:textId="77777777" w:rsidTr="00C348A2">
        <w:trPr>
          <w:trHeight w:val="510"/>
          <w:tblCellSpacing w:w="56" w:type="dxa"/>
          <w:jc w:val="center"/>
        </w:trPr>
        <w:tc>
          <w:tcPr>
            <w:tcW w:w="1249" w:type="dxa"/>
            <w:shd w:val="clear" w:color="auto" w:fill="21306A" w:themeFill="accent1" w:themeFillShade="80"/>
            <w:vAlign w:val="center"/>
          </w:tcPr>
          <w:p w14:paraId="59CF8477" w14:textId="15E137C0" w:rsidR="00CC73B7" w:rsidRPr="003B192D" w:rsidRDefault="000532DF" w:rsidP="00117DDA">
            <w:pPr>
              <w:snapToGrid w:val="0"/>
              <w:jc w:val="center"/>
              <w:rPr>
                <w:rFonts w:ascii="Berlin Sans FB" w:hAnsi="Berlin Sans FB" w:cstheme="minorHAnsi"/>
                <w:color w:val="FFFFFF" w:themeColor="background1"/>
                <w:sz w:val="21"/>
              </w:rPr>
            </w:pPr>
            <w:r w:rsidRPr="003B192D">
              <w:rPr>
                <w:rFonts w:ascii="Berlin Sans FB" w:hAnsi="Berlin Sans FB" w:cstheme="minorHAnsi"/>
                <w:color w:val="FFFFFF" w:themeColor="background1"/>
                <w:sz w:val="21"/>
              </w:rPr>
              <w:t>The Root Cause</w:t>
            </w:r>
          </w:p>
        </w:tc>
        <w:tc>
          <w:tcPr>
            <w:tcW w:w="5501" w:type="dxa"/>
            <w:shd w:val="clear" w:color="auto" w:fill="F2F2F2" w:themeFill="background1" w:themeFillShade="F2"/>
            <w:vAlign w:val="center"/>
          </w:tcPr>
          <w:p w14:paraId="0919B55B" w14:textId="1FC4E8BF" w:rsidR="00CC73B7" w:rsidRPr="00346256" w:rsidRDefault="00D9259D" w:rsidP="00C64B14">
            <w:pPr>
              <w:snapToGrid w:val="0"/>
              <w:jc w:val="center"/>
              <w:rPr>
                <w:rFonts w:ascii="Ink Free" w:hAnsi="Ink Free" w:cstheme="majorHAnsi"/>
                <w:sz w:val="21"/>
              </w:rPr>
            </w:pPr>
            <w:r w:rsidRPr="00346256">
              <w:rPr>
                <w:rFonts w:ascii="Ink Free" w:hAnsi="Ink Free" w:cstheme="majorHAnsi"/>
                <w:sz w:val="21"/>
              </w:rPr>
              <w:t>Missed opportunities to</w:t>
            </w:r>
            <w:r w:rsidR="0091644F" w:rsidRPr="00346256">
              <w:rPr>
                <w:rFonts w:ascii="Ink Free" w:hAnsi="Ink Free" w:cstheme="majorHAnsi"/>
                <w:sz w:val="21"/>
              </w:rPr>
              <w:t xml:space="preserve"> communicat</w:t>
            </w:r>
            <w:r w:rsidRPr="00346256">
              <w:rPr>
                <w:rFonts w:ascii="Ink Free" w:hAnsi="Ink Free" w:cstheme="majorHAnsi"/>
                <w:sz w:val="21"/>
              </w:rPr>
              <w:t>e import decisions between management and staff.</w:t>
            </w:r>
          </w:p>
        </w:tc>
      </w:tr>
    </w:tbl>
    <w:p w14:paraId="0A3596E7" w14:textId="5D89D45E" w:rsidR="00860A45" w:rsidRPr="00071157" w:rsidRDefault="00860A45" w:rsidP="009561ED">
      <w:pPr>
        <w:pStyle w:val="Activity"/>
      </w:pPr>
      <w:r>
        <w:t xml:space="preserve"> </w:t>
      </w:r>
      <w:r w:rsidRPr="00071157">
        <w:t>CRITICAL THINKING</w:t>
      </w:r>
    </w:p>
    <w:p w14:paraId="7A861524" w14:textId="178D2450" w:rsidR="003E7408" w:rsidRPr="00B43587" w:rsidRDefault="003E7408" w:rsidP="003E7408">
      <w:pPr>
        <w:pStyle w:val="ListParagraph"/>
        <w:numPr>
          <w:ilvl w:val="0"/>
          <w:numId w:val="34"/>
        </w:numPr>
        <w:snapToGrid w:val="0"/>
        <w:ind w:left="357" w:hanging="357"/>
        <w:contextualSpacing w:val="0"/>
      </w:pPr>
      <w:r>
        <w:t xml:space="preserve">What countermeasures or process changes would you recommend based on the situation above? How can you </w:t>
      </w:r>
      <w:r w:rsidR="003B192D">
        <w:t>appease</w:t>
      </w:r>
      <w:r>
        <w:t xml:space="preserve"> the customer, and at the same time prevent this problem from happening again?</w:t>
      </w:r>
    </w:p>
    <w:p w14:paraId="65EF96CD" w14:textId="0FD48307" w:rsidR="00D9259D" w:rsidRDefault="00D9259D" w:rsidP="007C3EC5">
      <w:pPr>
        <w:pStyle w:val="ListParagraph"/>
        <w:numPr>
          <w:ilvl w:val="0"/>
          <w:numId w:val="34"/>
        </w:numPr>
        <w:snapToGrid w:val="0"/>
        <w:ind w:left="357" w:hanging="357"/>
        <w:contextualSpacing w:val="0"/>
      </w:pPr>
      <w:r>
        <w:t xml:space="preserve">With a partner, </w:t>
      </w:r>
      <w:r w:rsidR="003E7408">
        <w:t xml:space="preserve">take turns </w:t>
      </w:r>
      <w:r>
        <w:t>using the 5 Why’s technique</w:t>
      </w:r>
      <w:r w:rsidR="003E7408">
        <w:t>. Choose a problem you are familiar with, and get your partner to ask you ‘Why’ five times. Answer each question to the best of your knowledge</w:t>
      </w:r>
      <w:r w:rsidR="00D964AF">
        <w:t xml:space="preserve"> and understanding.</w:t>
      </w:r>
    </w:p>
    <w:p w14:paraId="7A59FA82" w14:textId="68068077" w:rsidR="00AD2B4F" w:rsidRDefault="00AD2B4F" w:rsidP="00D73E1E">
      <w:r>
        <w:br w:type="page"/>
      </w:r>
    </w:p>
    <w:p w14:paraId="1C3CFDA0" w14:textId="48966CAD" w:rsidR="00DF394C" w:rsidRDefault="00653F60" w:rsidP="00D21DE3">
      <w:pPr>
        <w:pStyle w:val="Heading3"/>
      </w:pPr>
      <w:bookmarkStart w:id="5" w:name="_Toc115796816"/>
      <w:r>
        <w:t>Fishbone Diagrams</w:t>
      </w:r>
      <w:bookmarkEnd w:id="5"/>
    </w:p>
    <w:p w14:paraId="2594D8D0" w14:textId="307C325C" w:rsidR="00FD23E4" w:rsidRDefault="00753CC8" w:rsidP="00753CC8">
      <w:pPr>
        <w:snapToGrid w:val="0"/>
      </w:pPr>
      <w:r>
        <w:t>A fishbone diagram, such as the one below, can be useful for analyzing complex problems with many possible causes.</w:t>
      </w:r>
      <w:r w:rsidR="00FD23E4">
        <w:t xml:space="preserve"> Also referred to as the</w:t>
      </w:r>
      <w:r w:rsidR="00FD23E4" w:rsidRPr="00FD23E4">
        <w:t xml:space="preserve"> Ishikawa diagram</w:t>
      </w:r>
      <w:r w:rsidR="009326B2">
        <w:t xml:space="preserve"> or a cause and effect diagram</w:t>
      </w:r>
      <w:r w:rsidR="00FD23E4">
        <w:t>, it</w:t>
      </w:r>
      <w:r w:rsidR="00FD23E4" w:rsidRPr="00FD23E4">
        <w:t xml:space="preserve"> was invented by Kaoru Ishikawa, who pioneered quality management techniques in Japan in the 1960s. It is </w:t>
      </w:r>
      <w:r w:rsidR="003B01A2">
        <w:t>commonly</w:t>
      </w:r>
      <w:r w:rsidR="00FD23E4" w:rsidRPr="00FD23E4">
        <w:t xml:space="preserve"> known as a fishbone diagram because of its shape. </w:t>
      </w:r>
    </w:p>
    <w:p w14:paraId="019C0464" w14:textId="7A3B77A4" w:rsidR="00753CC8" w:rsidRDefault="00FD23E4" w:rsidP="00B96411">
      <w:pPr>
        <w:snapToGrid w:val="0"/>
        <w:spacing w:after="0"/>
      </w:pPr>
      <w:r w:rsidRPr="00FD23E4">
        <w:t>The 'fish head' represents the main problem. The potential causes of the problem, usually derived from brainstorming sessions or research, are indicated in the 'fish bones' of the diagram.</w:t>
      </w:r>
    </w:p>
    <w:p w14:paraId="628D68DD" w14:textId="2004B7AC" w:rsidR="003B01A2" w:rsidRDefault="00346256" w:rsidP="00B41FDB">
      <w:pPr>
        <w:snapToGrid w:val="0"/>
        <w:spacing w:before="480" w:after="480"/>
        <w:jc w:val="center"/>
      </w:pPr>
      <w:r>
        <w:rPr>
          <w:noProof/>
        </w:rPr>
      </w:r>
    </w:p>
    <w:p w14:paraId="36E3F90C" w14:textId="0CCAFE60" w:rsidR="007E0E9A" w:rsidRPr="00B43587" w:rsidRDefault="007E0E9A" w:rsidP="003B01A2">
      <w:pPr>
        <w:snapToGrid w:val="0"/>
      </w:pPr>
      <w:r>
        <w:t>The first step is to identify the problem, and then the possible causes. Then, go an extra step and identify potential sub-causes. This will give a deeper understanding of the context surrounding the problem.</w:t>
      </w:r>
    </w:p>
    <w:p w14:paraId="4DDCB7AB" w14:textId="42E88560" w:rsidR="00986D6D" w:rsidRPr="00335E1B" w:rsidRDefault="00860A45" w:rsidP="009561ED">
      <w:pPr>
        <w:pStyle w:val="Activity"/>
      </w:pPr>
      <w:r>
        <w:t xml:space="preserve"> </w:t>
      </w:r>
      <w:r w:rsidR="00986D6D" w:rsidRPr="00335E1B">
        <w:t>CRITICAL THINKING</w:t>
      </w:r>
    </w:p>
    <w:p w14:paraId="277EEDEB" w14:textId="5DDB5520" w:rsidR="00986D6D" w:rsidRPr="00B43587" w:rsidRDefault="00986D6D" w:rsidP="005810E6">
      <w:pPr>
        <w:snapToGrid w:val="0"/>
      </w:pPr>
      <w:r w:rsidRPr="00B43587">
        <w:t xml:space="preserve">Think of a problem you </w:t>
      </w:r>
      <w:r>
        <w:t xml:space="preserve">solved </w:t>
      </w:r>
      <w:r w:rsidRPr="00B43587">
        <w:t>recently.</w:t>
      </w:r>
      <w:r w:rsidR="005810E6">
        <w:t xml:space="preserve"> Draw a fishbone diagram </w:t>
      </w:r>
      <w:r w:rsidR="00EE33A4">
        <w:t>similar to the one above</w:t>
      </w:r>
      <w:r w:rsidR="00B41FDB">
        <w:t xml:space="preserve">. Clearly label </w:t>
      </w:r>
      <w:r w:rsidR="00B96411">
        <w:t xml:space="preserve">(a) </w:t>
      </w:r>
      <w:r w:rsidR="005810E6">
        <w:t>the problem</w:t>
      </w:r>
      <w:r w:rsidR="00B96411">
        <w:t>,</w:t>
      </w:r>
      <w:r w:rsidR="005810E6">
        <w:t xml:space="preserve"> </w:t>
      </w:r>
      <w:r w:rsidR="00B96411">
        <w:t xml:space="preserve">(b) </w:t>
      </w:r>
      <w:r w:rsidR="005810E6">
        <w:t>it’s causes</w:t>
      </w:r>
      <w:r w:rsidR="00B96411">
        <w:t>,</w:t>
      </w:r>
      <w:r w:rsidR="005810E6">
        <w:t xml:space="preserve"> and </w:t>
      </w:r>
      <w:r w:rsidR="00B96411">
        <w:t xml:space="preserve">(c) any </w:t>
      </w:r>
      <w:r w:rsidR="005810E6">
        <w:t>sub-causes. Then, explain the problem to a partner.</w:t>
      </w:r>
    </w:p>
    <w:p w14:paraId="2538AD81" w14:textId="77777777" w:rsidR="00653F60" w:rsidRDefault="00653F60" w:rsidP="00DC4597">
      <w:pPr>
        <w:snapToGrid w:val="0"/>
      </w:pPr>
    </w:p>
    <w:p w14:paraId="5E0CC876" w14:textId="0432A034" w:rsidR="00653F60" w:rsidRPr="00B43587" w:rsidRDefault="00653F60" w:rsidP="00DC4597">
      <w:pPr>
        <w:snapToGrid w:val="0"/>
        <w:sectPr w:rsidR="00653F60" w:rsidRPr="00B43587" w:rsidSect="00310849">
          <w:footerReference w:type="even" r:id="rId14"/>
          <w:pgSz w:w="11907" w:h="16840" w:code="9"/>
          <w:pgMar w:top="1701" w:right="2268" w:bottom="1701" w:left="1418" w:header="709" w:footer="709" w:gutter="0"/>
          <w:cols w:space="708"/>
          <w:docGrid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