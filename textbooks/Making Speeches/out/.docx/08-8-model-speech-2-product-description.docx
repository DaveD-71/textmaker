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DA42C90" w14:textId="77777777" w:rsidR="00015DFB" w:rsidRPr="006C0548" w:rsidRDefault="006E4ECF" w:rsidP="006C0548">
      <w:pPr>
        <w:pStyle w:val="Heading1"/>
      </w:pPr>
      <w:r w:rsidRPr="006C0548">
        <w:rPr>
          <w:rFonts w:hint="eastAsia"/>
          <w:sz w:val="60"/>
        </w:rPr>
        <w:lastRenderedPageBreak/>
        <w:t>8</w:t>
      </w:r>
      <w:r w:rsidR="00015DFB" w:rsidRPr="006C0548">
        <w:t xml:space="preserve"> Model Speec</w:t>
      </w:r>
      <w:r w:rsidR="00015DFB" w:rsidRPr="006C0548">
        <w:rPr>
          <w:rFonts w:hint="eastAsia"/>
        </w:rPr>
        <w:t xml:space="preserve">h </w:t>
      </w:r>
      <w:r w:rsidR="00015DFB" w:rsidRPr="006C0548">
        <w:t xml:space="preserve">2: Product </w:t>
      </w:r>
      <w:r w:rsidR="00015DFB" w:rsidRPr="006C0548">
        <w:rPr>
          <w:rFonts w:hint="eastAsia"/>
        </w:rPr>
        <w:t>Description</w:t>
      </w:r>
    </w:p>
    <w:p w14:paraId="0E4E540D" w14:textId="77777777" w:rsidR="00015DFB" w:rsidRDefault="00015DFB" w:rsidP="00015DFB">
      <w:pPr>
        <w:spacing w:line="260" w:lineRule="exact"/>
        <w:ind w:leftChars="110" w:left="264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6DFB31FD" w14:textId="77777777" w:rsidR="00015DFB" w:rsidRPr="00A85F93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A85F93">
        <w:rPr>
          <w:rFonts w:ascii="Microsoft Sans Serif" w:hAnsi="Microsoft Sans Serif" w:cs="Microsoft Sans Serif"/>
          <w:b/>
          <w:sz w:val="21"/>
          <w:szCs w:val="21"/>
        </w:rPr>
        <w:t xml:space="preserve">Product </w:t>
      </w:r>
      <w:r w:rsidR="005748BF">
        <w:rPr>
          <w:rFonts w:ascii="Microsoft Sans Serif" w:hAnsi="Microsoft Sans Serif" w:cs="Microsoft Sans Serif" w:hint="eastAsia"/>
          <w:b/>
          <w:sz w:val="21"/>
          <w:szCs w:val="21"/>
        </w:rPr>
        <w:t>Description</w:t>
      </w:r>
    </w:p>
    <w:p w14:paraId="58B9AAC0" w14:textId="77777777" w:rsidR="00015DFB" w:rsidRDefault="00015DFB" w:rsidP="005748BF">
      <w:pPr>
        <w:widowControl w:val="0"/>
        <w:tabs>
          <w:tab w:val="left" w:pos="378"/>
        </w:tabs>
        <w:overflowPunct/>
        <w:autoSpaceDE/>
        <w:autoSpaceDN/>
        <w:adjustRightInd/>
        <w:spacing w:line="280" w:lineRule="exact"/>
        <w:ind w:rightChars="270" w:right="648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Below is a product report for an in-company meeting. It follows the same pattern </w:t>
      </w:r>
      <w:r w:rsidR="009069AA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as the self-introduction </w:t>
      </w:r>
      <w:proofErr w:type="gramStart"/>
      <w:r>
        <w:rPr>
          <w:rFonts w:ascii="Times New Roman" w:hAnsi="Times New Roman" w:hint="eastAsia"/>
          <w:sz w:val="22"/>
          <w:szCs w:val="22"/>
        </w:rPr>
        <w:t>speech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but it has more detail.</w:t>
      </w:r>
    </w:p>
    <w:p w14:paraId="65D85AB2" w14:textId="77777777" w:rsidR="00015DFB" w:rsidRDefault="00015DFB" w:rsidP="00803CF6">
      <w:pPr>
        <w:numPr>
          <w:ilvl w:val="0"/>
          <w:numId w:val="1"/>
        </w:numPr>
        <w:tabs>
          <w:tab w:val="clear" w:pos="1069"/>
        </w:tabs>
        <w:spacing w:beforeLines="30" w:before="72"/>
        <w:ind w:leftChars="150" w:left="598" w:rightChars="133" w:right="319" w:hanging="238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Read and practice the speech. Pay attention to the </w:t>
      </w:r>
      <w:r w:rsidRPr="00683022">
        <w:rPr>
          <w:rFonts w:ascii="Times New Roman" w:hAnsi="Times New Roman" w:hint="eastAsia"/>
          <w:i/>
          <w:sz w:val="22"/>
          <w:szCs w:val="22"/>
        </w:rPr>
        <w:t>structure</w:t>
      </w:r>
      <w:r>
        <w:rPr>
          <w:rFonts w:ascii="Times New Roman" w:hAnsi="Times New Roman" w:hint="eastAsia"/>
          <w:sz w:val="22"/>
          <w:szCs w:val="22"/>
        </w:rPr>
        <w:t xml:space="preserve">, </w:t>
      </w:r>
      <w:r w:rsidRPr="00683022">
        <w:rPr>
          <w:rFonts w:ascii="Times New Roman" w:hAnsi="Times New Roman" w:hint="eastAsia"/>
          <w:i/>
          <w:sz w:val="22"/>
          <w:szCs w:val="22"/>
        </w:rPr>
        <w:t>flag expression</w:t>
      </w:r>
      <w:r>
        <w:rPr>
          <w:rFonts w:ascii="Times New Roman" w:hAnsi="Times New Roman" w:hint="eastAsia"/>
          <w:i/>
          <w:sz w:val="22"/>
          <w:szCs w:val="22"/>
        </w:rPr>
        <w:t>s, theme and conclusion</w:t>
      </w:r>
      <w:r>
        <w:rPr>
          <w:rFonts w:ascii="Times New Roman" w:hAnsi="Times New Roman" w:hint="eastAsia"/>
          <w:sz w:val="22"/>
          <w:szCs w:val="22"/>
        </w:rPr>
        <w:t>. You can use this speech as a model for your own speeches.</w:t>
      </w:r>
    </w:p>
    <w:p w14:paraId="381C3B6D" w14:textId="77777777" w:rsidR="00015DFB" w:rsidRDefault="00015DFB" w:rsidP="009069AA">
      <w:pPr>
        <w:spacing w:line="260" w:lineRule="exact"/>
        <w:ind w:rightChars="38" w:right="91"/>
        <w:rPr>
          <w:rFonts w:ascii="Times New Roman" w:hAnsi="Times New Roman"/>
          <w:sz w:val="22"/>
          <w:szCs w:val="22"/>
        </w:rPr>
      </w:pPr>
    </w:p>
    <w:p w14:paraId="2E20997E" w14:textId="77777777" w:rsidR="00015DFB" w:rsidRPr="00A85F93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A85F93">
        <w:rPr>
          <w:rFonts w:ascii="Microsoft Sans Serif" w:hAnsi="Microsoft Sans Serif" w:cs="Microsoft Sans Serif" w:hint="eastAsia"/>
          <w:b/>
          <w:sz w:val="21"/>
          <w:szCs w:val="21"/>
        </w:rPr>
        <w:t>Background</w:t>
      </w:r>
    </w:p>
    <w:p w14:paraId="33AD48E5" w14:textId="77777777" w:rsidR="00015DFB" w:rsidRDefault="005748BF" w:rsidP="009069AA">
      <w:pPr>
        <w:widowControl w:val="0"/>
        <w:tabs>
          <w:tab w:val="left" w:pos="378"/>
        </w:tabs>
        <w:overflowPunct/>
        <w:autoSpaceDE/>
        <w:autoSpaceDN/>
        <w:adjustRightInd/>
        <w:spacing w:line="280" w:lineRule="exact"/>
        <w:ind w:rightChars="147" w:right="353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015DFB">
        <w:rPr>
          <w:rFonts w:ascii="Times New Roman" w:hAnsi="Times New Roman" w:hint="eastAsia"/>
          <w:sz w:val="22"/>
          <w:szCs w:val="22"/>
        </w:rPr>
        <w:t xml:space="preserve">Prestige Motors is a large car </w:t>
      </w:r>
      <w:r w:rsidR="00FB32B3">
        <w:rPr>
          <w:rFonts w:ascii="Times New Roman" w:hAnsi="Times New Roman" w:hint="eastAsia"/>
          <w:sz w:val="22"/>
          <w:szCs w:val="22"/>
        </w:rPr>
        <w:t>manufacturer</w:t>
      </w:r>
      <w:r w:rsidR="00015DFB">
        <w:rPr>
          <w:rFonts w:ascii="Times New Roman" w:hAnsi="Times New Roman" w:hint="eastAsia"/>
          <w:sz w:val="22"/>
          <w:szCs w:val="22"/>
        </w:rPr>
        <w:t xml:space="preserve">. One of their most </w:t>
      </w:r>
      <w:r w:rsidR="00015DFB">
        <w:rPr>
          <w:rFonts w:ascii="Times New Roman" w:hAnsi="Times New Roman"/>
          <w:sz w:val="22"/>
          <w:szCs w:val="22"/>
        </w:rPr>
        <w:t>popular</w:t>
      </w:r>
      <w:r w:rsidR="00015DFB">
        <w:rPr>
          <w:rFonts w:ascii="Times New Roman" w:hAnsi="Times New Roman" w:hint="eastAsia"/>
          <w:sz w:val="22"/>
          <w:szCs w:val="22"/>
        </w:rPr>
        <w:t xml:space="preserve"> cars is the </w:t>
      </w:r>
      <w:r w:rsidR="00FB32B3">
        <w:rPr>
          <w:rFonts w:ascii="Times New Roman" w:hAnsi="Times New Roman"/>
          <w:sz w:val="22"/>
          <w:szCs w:val="22"/>
        </w:rPr>
        <w:tab/>
      </w:r>
      <w:r w:rsidR="00015DFB">
        <w:rPr>
          <w:rFonts w:ascii="Times New Roman" w:hAnsi="Times New Roman" w:hint="eastAsia"/>
          <w:sz w:val="22"/>
          <w:szCs w:val="22"/>
        </w:rPr>
        <w:t xml:space="preserve">Ventura. </w:t>
      </w:r>
      <w:r w:rsidR="00015DFB" w:rsidRPr="00D70F7F">
        <w:rPr>
          <w:rFonts w:ascii="Times New Roman" w:hAnsi="Times New Roman"/>
          <w:sz w:val="22"/>
          <w:szCs w:val="22"/>
        </w:rPr>
        <w:t xml:space="preserve">Steve Ridley </w:t>
      </w:r>
      <w:r w:rsidR="00015DFB" w:rsidRPr="00D70F7F">
        <w:rPr>
          <w:rFonts w:ascii="Times New Roman" w:hAnsi="Times New Roman" w:hint="eastAsia"/>
          <w:sz w:val="22"/>
          <w:szCs w:val="22"/>
        </w:rPr>
        <w:t>is a team leader in</w:t>
      </w:r>
      <w:r w:rsidR="00015DFB" w:rsidRPr="00D70F7F">
        <w:rPr>
          <w:rFonts w:ascii="Times New Roman" w:hAnsi="Times New Roman"/>
          <w:sz w:val="22"/>
          <w:szCs w:val="22"/>
        </w:rPr>
        <w:t xml:space="preserve"> the design and development department</w:t>
      </w:r>
      <w:r w:rsidR="00015DFB" w:rsidRPr="00D70F7F">
        <w:rPr>
          <w:rFonts w:ascii="Times New Roman" w:hAnsi="Times New Roman" w:hint="eastAsia"/>
          <w:sz w:val="22"/>
          <w:szCs w:val="22"/>
        </w:rPr>
        <w:t>.</w:t>
      </w:r>
      <w:r w:rsidR="00015DFB" w:rsidRPr="00D70F7F">
        <w:rPr>
          <w:rFonts w:ascii="Times New Roman" w:hAnsi="Times New Roman"/>
          <w:sz w:val="22"/>
          <w:szCs w:val="22"/>
        </w:rPr>
        <w:t xml:space="preserve"> </w:t>
      </w:r>
      <w:r w:rsidR="00FB32B3">
        <w:rPr>
          <w:rFonts w:ascii="Times New Roman" w:hAnsi="Times New Roman" w:hint="eastAsia"/>
          <w:sz w:val="22"/>
          <w:szCs w:val="22"/>
        </w:rPr>
        <w:tab/>
      </w:r>
      <w:r w:rsidR="00015DFB" w:rsidRPr="00D70F7F">
        <w:rPr>
          <w:rFonts w:ascii="Times New Roman" w:hAnsi="Times New Roman"/>
          <w:sz w:val="22"/>
          <w:szCs w:val="22"/>
        </w:rPr>
        <w:t xml:space="preserve">This afternoon, Mr. Ridley is going to </w:t>
      </w:r>
      <w:r w:rsidR="00015DFB">
        <w:rPr>
          <w:rFonts w:ascii="Times New Roman" w:hAnsi="Times New Roman" w:hint="eastAsia"/>
          <w:sz w:val="22"/>
          <w:szCs w:val="22"/>
        </w:rPr>
        <w:t xml:space="preserve">meet the marketing division to introduce a new </w:t>
      </w:r>
      <w:r>
        <w:rPr>
          <w:rFonts w:ascii="Times New Roman" w:hAnsi="Times New Roman"/>
          <w:sz w:val="22"/>
          <w:szCs w:val="22"/>
        </w:rPr>
        <w:tab/>
      </w:r>
      <w:r w:rsidR="00015DFB">
        <w:rPr>
          <w:rFonts w:ascii="Times New Roman" w:hAnsi="Times New Roman" w:hint="eastAsia"/>
          <w:sz w:val="22"/>
          <w:szCs w:val="22"/>
        </w:rPr>
        <w:t xml:space="preserve">model of </w:t>
      </w:r>
      <w:proofErr w:type="gramStart"/>
      <w:r w:rsidR="00015DFB">
        <w:rPr>
          <w:rFonts w:ascii="Times New Roman" w:hAnsi="Times New Roman" w:hint="eastAsia"/>
          <w:sz w:val="22"/>
          <w:szCs w:val="22"/>
        </w:rPr>
        <w:t xml:space="preserve">the </w:t>
      </w:r>
      <w:smartTag w:uri="urn:schemas-microsoft-com:office:smarttags" w:element="place">
        <w:smartTag w:uri="urn:schemas-microsoft-com:office:smarttags" w:element="City">
          <w:r w:rsidR="00015DFB">
            <w:rPr>
              <w:rFonts w:ascii="Times New Roman" w:hAnsi="Times New Roman" w:hint="eastAsia"/>
              <w:sz w:val="22"/>
              <w:szCs w:val="22"/>
            </w:rPr>
            <w:t>Ventura</w:t>
          </w:r>
        </w:smartTag>
      </w:smartTag>
      <w:proofErr w:type="gramEnd"/>
      <w:r w:rsidR="00015DFB">
        <w:rPr>
          <w:rFonts w:ascii="Times New Roman" w:hAnsi="Times New Roman" w:hint="eastAsia"/>
          <w:sz w:val="22"/>
          <w:szCs w:val="22"/>
        </w:rPr>
        <w:t>.</w:t>
      </w:r>
      <w:r w:rsidR="00015DFB" w:rsidRPr="00D70F7F">
        <w:rPr>
          <w:rFonts w:ascii="Times New Roman" w:hAnsi="Times New Roman" w:hint="eastAsia"/>
          <w:sz w:val="22"/>
          <w:szCs w:val="22"/>
        </w:rPr>
        <w:t xml:space="preserve"> The text of his speech is below. </w:t>
      </w:r>
    </w:p>
    <w:p w14:paraId="19D25608" w14:textId="77777777" w:rsidR="00015DFB" w:rsidRPr="00D70F7F" w:rsidRDefault="00015DFB" w:rsidP="00015DFB">
      <w:pPr>
        <w:spacing w:line="260" w:lineRule="exact"/>
        <w:ind w:rightChars="38" w:right="91"/>
        <w:rPr>
          <w:rFonts w:ascii="Times New Roman" w:hAnsi="Times New Roman"/>
          <w:sz w:val="22"/>
          <w:szCs w:val="22"/>
        </w:rPr>
      </w:pPr>
    </w:p>
    <w:p w14:paraId="353B2668" w14:textId="77777777" w:rsidR="00015DFB" w:rsidRPr="005748BF" w:rsidRDefault="005748BF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A85F93">
        <w:rPr>
          <w:rFonts w:ascii="Microsoft Sans Serif" w:hAnsi="Microsoft Sans Serif" w:cs="Microsoft Sans Serif" w:hint="eastAsia"/>
          <w:b/>
          <w:sz w:val="21"/>
          <w:szCs w:val="21"/>
        </w:rPr>
        <w:t>Model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Speech</w:t>
      </w:r>
      <w:r w:rsidR="002018CC">
        <w:rPr>
          <w:rFonts w:ascii="Microsoft Sans Serif" w:hAnsi="Microsoft Sans Serif" w:cs="Microsoft Sans Serif" w:hint="eastAsia"/>
          <w:b/>
          <w:sz w:val="21"/>
          <w:szCs w:val="21"/>
        </w:rPr>
        <w:t xml:space="preserve"> 2</w:t>
      </w:r>
      <w:r w:rsidRPr="00A85F93">
        <w:rPr>
          <w:rFonts w:ascii="Microsoft Sans Serif" w:hAnsi="Microsoft Sans Serif" w:cs="Microsoft Sans Serif" w:hint="eastAsia"/>
          <w:b/>
          <w:sz w:val="21"/>
          <w:szCs w:val="21"/>
        </w:rPr>
        <w:t xml:space="preserve">: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Product Description</w:t>
      </w:r>
      <w:r w:rsidRPr="00A85F93">
        <w:rPr>
          <w:rFonts w:ascii="Microsoft Sans Serif" w:hAnsi="Microsoft Sans Serif" w:cs="Microsoft Sans Serif"/>
          <w:b/>
          <w:sz w:val="21"/>
          <w:szCs w:val="21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939"/>
        <w:gridCol w:w="2449"/>
      </w:tblGrid>
      <w:tr w:rsidR="00015DFB" w:rsidRPr="00766933" w14:paraId="0293F6FE" w14:textId="77777777" w:rsidTr="009B6ABC">
        <w:trPr>
          <w:trHeight w:val="270"/>
        </w:trPr>
        <w:tc>
          <w:tcPr>
            <w:tcW w:w="3540" w:type="pct"/>
            <w:tcBorders>
              <w:bottom w:val="single" w:sz="4" w:space="0" w:color="auto"/>
            </w:tcBorders>
            <w:shd w:val="clear" w:color="auto" w:fill="E6E6E6"/>
          </w:tcPr>
          <w:p w14:paraId="393D31C8" w14:textId="77777777" w:rsidR="00015DFB" w:rsidRPr="00766933" w:rsidRDefault="005748BF" w:rsidP="00766933">
            <w:pPr>
              <w:spacing w:line="360" w:lineRule="exact"/>
              <w:ind w:leftChars="150" w:left="360" w:rightChars="38" w:right="91"/>
              <w:jc w:val="center"/>
              <w:rPr>
                <w:rFonts w:ascii="Microsoft Sans Serif" w:hAnsi="Microsoft Sans Serif" w:cs="Microsoft Sans Serif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20"/>
              </w:rPr>
              <w:t>Text</w:t>
            </w:r>
          </w:p>
        </w:tc>
        <w:tc>
          <w:tcPr>
            <w:tcW w:w="1460" w:type="pct"/>
            <w:tcBorders>
              <w:bottom w:val="single" w:sz="4" w:space="0" w:color="auto"/>
            </w:tcBorders>
          </w:tcPr>
          <w:p w14:paraId="7BABA2DD" w14:textId="77777777" w:rsidR="00015DFB" w:rsidRPr="00766933" w:rsidRDefault="00015DFB" w:rsidP="00766933">
            <w:pPr>
              <w:spacing w:line="360" w:lineRule="exact"/>
              <w:ind w:rightChars="127" w:right="305"/>
              <w:jc w:val="center"/>
              <w:rPr>
                <w:rFonts w:ascii="Microsoft Sans Serif" w:hAnsi="Microsoft Sans Serif" w:cs="Microsoft Sans Serif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t>Your Notes</w:t>
            </w:r>
          </w:p>
        </w:tc>
      </w:tr>
      <w:tr w:rsidR="00015DFB" w:rsidRPr="00766933" w14:paraId="4582C4C5" w14:textId="77777777" w:rsidTr="009B6ABC">
        <w:trPr>
          <w:trHeight w:val="5269"/>
        </w:trPr>
        <w:tc>
          <w:tcPr>
            <w:tcW w:w="3540" w:type="pct"/>
            <w:shd w:val="clear" w:color="auto" w:fill="E6E6E6"/>
          </w:tcPr>
          <w:p w14:paraId="017727BF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Good afternoon, everyone. I am glad to be here to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introduce the all-new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for next year’s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market. As you know, 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has been a very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popular family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sedan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and it has just been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redesigned to meet the changing market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conditions. </w:t>
            </w:r>
          </w:p>
          <w:p w14:paraId="533C8A14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2.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Today, my talk will cover three main areas - first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we’ll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take a brief look at </w:t>
            </w:r>
            <w:smartTag w:uri="urn:schemas-microsoft-com:office:smarttags" w:element="City">
              <w:r w:rsidR="00015DFB" w:rsidRPr="00766933">
                <w:rPr>
                  <w:rFonts w:ascii="Times New Roman" w:hAnsi="Times New Roman"/>
                  <w:sz w:val="21"/>
                  <w:szCs w:val="21"/>
                </w:rPr>
                <w:t>Ventura</w:t>
              </w:r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’s year-to-year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sales performance; second</w:t>
            </w:r>
            <w:r w:rsidR="00015DFB"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I’ll explain the process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of redesigning the </w:t>
            </w:r>
            <w:smartTag w:uri="urn:schemas-microsoft-com:office:smarttags" w:element="City">
              <w:r w:rsidR="00015DFB" w:rsidRPr="00766933">
                <w:rPr>
                  <w:rFonts w:ascii="Times New Roman" w:hAnsi="Times New Roman"/>
                  <w:sz w:val="21"/>
                  <w:szCs w:val="21"/>
                </w:rPr>
                <w:t>Ventura</w:t>
              </w:r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; and third, I’ll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introduce some of the features of the new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I’ll be happy to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take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your questions after my talk.</w:t>
            </w:r>
          </w:p>
          <w:p w14:paraId="5489FAE0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3.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Let me begin with a look at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’s sales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performance. As you know, 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debuted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in 2001 with strong sales of 99,000 units in the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domestic and overseas markets. Sales grew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steadily each year and peaked in 2005 at 149,000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units. Sales remained steady until 200</w:t>
            </w:r>
            <w:r w:rsidR="00D86D24" w:rsidRPr="00766933">
              <w:rPr>
                <w:rFonts w:ascii="Times New Roman" w:hAnsi="Times New Roman"/>
                <w:sz w:val="21"/>
                <w:szCs w:val="21"/>
              </w:rPr>
              <w:t>7. In 200</w:t>
            </w:r>
            <w:r w:rsidR="00D86D24" w:rsidRPr="00766933">
              <w:rPr>
                <w:rFonts w:ascii="Times New Roman" w:hAnsi="Times New Roman" w:hint="eastAsia"/>
                <w:sz w:val="21"/>
                <w:szCs w:val="21"/>
              </w:rPr>
              <w:t>9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sales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dropped</w:t>
            </w:r>
            <w:r w:rsidR="00716201"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so we decided to redesign the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>.</w:t>
            </w:r>
          </w:p>
          <w:p w14:paraId="4C6A3366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4.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Now, let me explain how we redesigned the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. First, we carefully read the customer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feedback; then we studied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>’s safety record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;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and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finally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we examined the environmental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standards. </w:t>
            </w:r>
          </w:p>
          <w:p w14:paraId="2142A999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lastRenderedPageBreak/>
              <w:t>5.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With these three areas in mind: 1. design; 2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safety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; and 3. environmental standards, we looked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for ways to improve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. The new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is the result of this process.</w:t>
            </w:r>
          </w:p>
          <w:p w14:paraId="15710862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6.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Now, let’s look at the features one by one. </w:t>
            </w:r>
          </w:p>
          <w:p w14:paraId="2C5B5B1D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7.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To begin with, the new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has unequalled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design and comfort. Its sporty design, powerful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3-liter engine, and spacious interior make the new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fun to drive. </w:t>
            </w:r>
          </w:p>
          <w:p w14:paraId="47C33443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8.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 second feature is safety. The improved safety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features include a stronger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frame;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a danger alert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system;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and a crash protection system of airbags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and seat belts for full protection. 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is a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very safe car to drive. </w:t>
            </w:r>
          </w:p>
          <w:p w14:paraId="26B8C82E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9.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Finally,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is environmentally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responsible. It has a hybrid engine with very low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emissions. In addition, 95% of the car can be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recycled. So, 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>totally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the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is an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environmentally responsible car.</w:t>
            </w:r>
          </w:p>
          <w:p w14:paraId="19E45E63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10.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In conclusion, I would like to say that because of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these features - its design, safety, and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environmental responsibility - we are confident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 new </w:t>
            </w:r>
            <w:smartTag w:uri="urn:schemas-microsoft-com:office:smarttags" w:element="place">
              <w:smartTag w:uri="urn:schemas-microsoft-com:office:smarttags" w:element="City">
                <w:r w:rsidR="00015DFB"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will recover its position as a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leading high performance family sedan and exceed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its past sales performance.</w:t>
            </w:r>
          </w:p>
          <w:p w14:paraId="6905AEFD" w14:textId="77777777" w:rsidR="00015DFB" w:rsidRPr="00766933" w:rsidRDefault="007D5055" w:rsidP="00766933">
            <w:pPr>
              <w:tabs>
                <w:tab w:val="left" w:pos="354"/>
              </w:tabs>
              <w:spacing w:beforeLines="35" w:before="84" w:line="320" w:lineRule="exact"/>
              <w:ind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11.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Thank you for listening. Now, I’ll be happy to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answer your questions. … Yes, Mr. Watson?</w:t>
            </w:r>
          </w:p>
          <w:p w14:paraId="1A171480" w14:textId="77777777" w:rsidR="00015DFB" w:rsidRPr="00766933" w:rsidRDefault="00015DFB" w:rsidP="00766933">
            <w:pPr>
              <w:spacing w:beforeLines="35" w:before="84" w:line="32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60" w:type="pct"/>
          </w:tcPr>
          <w:p w14:paraId="027A3E42" w14:textId="77777777" w:rsidR="00015DFB" w:rsidRPr="00766933" w:rsidRDefault="00015DFB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6B30F98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E69F4BE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1DEE230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E97F1A6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61E5F94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64554F4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CD90A94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D77A5DB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222B773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8E4780B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FDDF97D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1B912CA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412BC2F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DCA00A9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98825F7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7255504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E3B3D97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1B69A1B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4542C5E4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2DAE8BA1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C2F6420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6120E1C9" w14:textId="77777777" w:rsidR="00F237E0" w:rsidRPr="00766933" w:rsidRDefault="00F237E0" w:rsidP="00766933">
            <w:pPr>
              <w:spacing w:beforeLines="35" w:before="84" w:line="280" w:lineRule="exact"/>
              <w:ind w:rightChars="127" w:right="30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4C390DC" w14:textId="77777777" w:rsidR="00015DFB" w:rsidRDefault="00015DFB" w:rsidP="00015DFB">
      <w:pPr>
        <w:pBdr>
          <w:bottom w:val="single" w:sz="4" w:space="1" w:color="auto"/>
        </w:pBdr>
        <w:spacing w:line="100" w:lineRule="exact"/>
        <w:ind w:left="11"/>
        <w:jc w:val="center"/>
        <w:rPr>
          <w:rFonts w:ascii="Times New Roman" w:hAnsi="Times New Roman"/>
          <w:sz w:val="22"/>
          <w:szCs w:val="22"/>
        </w:rPr>
      </w:pPr>
    </w:p>
    <w:p w14:paraId="1D9912DA" w14:textId="77777777" w:rsidR="00015DFB" w:rsidRDefault="00015DFB" w:rsidP="00015DFB">
      <w:pPr>
        <w:spacing w:line="260" w:lineRule="exact"/>
        <w:ind w:leftChars="50" w:left="120" w:rightChars="38" w:right="91"/>
        <w:rPr>
          <w:rFonts w:ascii="Arial" w:hAnsi="Arial" w:cs="Arial"/>
          <w:b/>
          <w:sz w:val="22"/>
          <w:szCs w:val="22"/>
        </w:rPr>
      </w:pPr>
    </w:p>
    <w:p w14:paraId="14750140" w14:textId="77777777" w:rsidR="00015DFB" w:rsidRPr="008456FA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8456FA">
        <w:rPr>
          <w:rFonts w:ascii="Microsoft Sans Serif" w:hAnsi="Microsoft Sans Serif" w:cs="Microsoft Sans Serif"/>
          <w:b/>
          <w:sz w:val="21"/>
          <w:szCs w:val="21"/>
        </w:rPr>
        <w:t>Exercise</w:t>
      </w:r>
      <w:r w:rsidR="002018CC">
        <w:rPr>
          <w:rFonts w:ascii="Microsoft Sans Serif" w:hAnsi="Microsoft Sans Serif" w:cs="Microsoft Sans Serif" w:hint="eastAsia"/>
          <w:b/>
          <w:sz w:val="21"/>
          <w:szCs w:val="21"/>
        </w:rPr>
        <w:t xml:space="preserve"> 1</w:t>
      </w:r>
    </w:p>
    <w:p w14:paraId="67BDB5BC" w14:textId="77777777" w:rsidR="00015DFB" w:rsidRDefault="005748BF" w:rsidP="00FC5B20">
      <w:pPr>
        <w:widowControl w:val="0"/>
        <w:tabs>
          <w:tab w:val="left" w:pos="378"/>
        </w:tabs>
        <w:overflowPunct/>
        <w:autoSpaceDE/>
        <w:autoSpaceDN/>
        <w:adjustRightInd/>
        <w:spacing w:line="280" w:lineRule="exact"/>
        <w:ind w:rightChars="207" w:right="497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E60456">
        <w:rPr>
          <w:rFonts w:ascii="Times New Roman" w:hAnsi="Times New Roman" w:hint="eastAsia"/>
          <w:sz w:val="22"/>
          <w:szCs w:val="22"/>
        </w:rPr>
        <w:t>Read</w:t>
      </w:r>
      <w:r w:rsidR="00015DFB">
        <w:rPr>
          <w:rFonts w:ascii="Times New Roman" w:hAnsi="Times New Roman" w:hint="eastAsia"/>
          <w:sz w:val="22"/>
          <w:szCs w:val="22"/>
        </w:rPr>
        <w:t xml:space="preserve"> the model speech</w:t>
      </w:r>
      <w:r w:rsidR="00E60456">
        <w:rPr>
          <w:rFonts w:ascii="Times New Roman" w:hAnsi="Times New Roman" w:hint="eastAsia"/>
          <w:sz w:val="22"/>
          <w:szCs w:val="22"/>
        </w:rPr>
        <w:t xml:space="preserve"> aloud:</w:t>
      </w:r>
      <w:r w:rsidR="00015DFB">
        <w:rPr>
          <w:rFonts w:ascii="Times New Roman" w:hAnsi="Times New Roman" w:hint="eastAsia"/>
          <w:sz w:val="22"/>
          <w:szCs w:val="22"/>
        </w:rPr>
        <w:t xml:space="preserve"> study its structure and language.</w:t>
      </w:r>
    </w:p>
    <w:p w14:paraId="73F1E40E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Find the three parts of the speech and label them by name.</w:t>
      </w:r>
    </w:p>
    <w:p w14:paraId="21C6E978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 xml:space="preserve">Underline the topic sentence and mark it with a </w:t>
      </w:r>
      <w:r w:rsidRPr="007E43BA">
        <w:rPr>
          <w:rFonts w:ascii="Times New Roman" w:hAnsi="Times New Roman" w:cs="Arial" w:hint="eastAsia"/>
          <w:i/>
          <w:sz w:val="22"/>
        </w:rPr>
        <w:t>T</w:t>
      </w:r>
      <w:r w:rsidRPr="00A85F93">
        <w:rPr>
          <w:rFonts w:ascii="Times New Roman" w:hAnsi="Times New Roman" w:cs="Arial" w:hint="eastAsia"/>
          <w:sz w:val="22"/>
        </w:rPr>
        <w:t>.</w:t>
      </w:r>
    </w:p>
    <w:p w14:paraId="66F76826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Underline the main points.</w:t>
      </w:r>
    </w:p>
    <w:p w14:paraId="3C63658D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Underline the flag expressions.</w:t>
      </w:r>
    </w:p>
    <w:p w14:paraId="4C3BB3B4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 xml:space="preserve">Mark the greetings and courtesies with </w:t>
      </w:r>
      <w:r w:rsidRPr="007E43BA">
        <w:rPr>
          <w:rFonts w:ascii="Times New Roman" w:hAnsi="Times New Roman" w:cs="Arial" w:hint="eastAsia"/>
          <w:i/>
          <w:sz w:val="22"/>
        </w:rPr>
        <w:t>G.</w:t>
      </w:r>
    </w:p>
    <w:p w14:paraId="2969E64B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 xml:space="preserve">Underline the concluding statements </w:t>
      </w:r>
      <w:r w:rsidRPr="00A85F93">
        <w:rPr>
          <w:rFonts w:ascii="Times New Roman" w:hAnsi="Times New Roman" w:cs="Arial"/>
          <w:sz w:val="22"/>
        </w:rPr>
        <w:t>in</w:t>
      </w:r>
      <w:r w:rsidRPr="00A85F93">
        <w:rPr>
          <w:rFonts w:ascii="Times New Roman" w:hAnsi="Times New Roman" w:cs="Arial" w:hint="eastAsia"/>
          <w:sz w:val="22"/>
        </w:rPr>
        <w:t xml:space="preserve"> each part and for the whole speech and mark them with a </w:t>
      </w:r>
      <w:r w:rsidRPr="007E43BA">
        <w:rPr>
          <w:rFonts w:ascii="Times New Roman" w:hAnsi="Times New Roman" w:cs="Arial" w:hint="eastAsia"/>
          <w:i/>
          <w:sz w:val="22"/>
        </w:rPr>
        <w:t>C</w:t>
      </w:r>
      <w:r w:rsidRPr="00A85F93">
        <w:rPr>
          <w:rFonts w:ascii="Times New Roman" w:hAnsi="Times New Roman" w:cs="Arial" w:hint="eastAsia"/>
          <w:sz w:val="22"/>
        </w:rPr>
        <w:t>.</w:t>
      </w:r>
    </w:p>
    <w:p w14:paraId="5EB4A648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What is the theme?</w:t>
      </w:r>
    </w:p>
    <w:p w14:paraId="535C0C98" w14:textId="77777777" w:rsidR="00015DFB" w:rsidRPr="00A85F93" w:rsidRDefault="00015DFB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A85F93">
        <w:rPr>
          <w:rFonts w:ascii="Times New Roman" w:hAnsi="Times New Roman" w:cs="Arial" w:hint="eastAsia"/>
          <w:sz w:val="22"/>
        </w:rPr>
        <w:t>What is the message?</w:t>
      </w:r>
    </w:p>
    <w:p w14:paraId="0D5C0767" w14:textId="77777777" w:rsidR="00015DFB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Times New Roman" w:hAnsi="Times New Roman"/>
          <w:sz w:val="22"/>
          <w:szCs w:val="22"/>
        </w:rPr>
        <w:br w:type="page"/>
      </w:r>
      <w:r w:rsidRPr="008456FA">
        <w:rPr>
          <w:rFonts w:ascii="Microsoft Sans Serif" w:hAnsi="Microsoft Sans Serif" w:cs="Microsoft Sans Serif"/>
          <w:b/>
          <w:sz w:val="21"/>
          <w:szCs w:val="21"/>
        </w:rPr>
        <w:lastRenderedPageBreak/>
        <w:t xml:space="preserve">Taking a closer look at </w:t>
      </w:r>
      <w:r w:rsidR="005748BF">
        <w:rPr>
          <w:rFonts w:ascii="Microsoft Sans Serif" w:hAnsi="Microsoft Sans Serif" w:cs="Microsoft Sans Serif" w:hint="eastAsia"/>
          <w:b/>
          <w:sz w:val="21"/>
          <w:szCs w:val="21"/>
        </w:rPr>
        <w:t>Model Speech</w:t>
      </w:r>
      <w:r w:rsidRPr="008456FA">
        <w:rPr>
          <w:rFonts w:ascii="Microsoft Sans Serif" w:hAnsi="Microsoft Sans Serif" w:cs="Microsoft Sans Serif"/>
          <w:b/>
          <w:sz w:val="21"/>
          <w:szCs w:val="21"/>
        </w:rPr>
        <w:t xml:space="preserve"> </w:t>
      </w:r>
      <w:r w:rsidR="002018CC">
        <w:rPr>
          <w:rFonts w:ascii="Microsoft Sans Serif" w:hAnsi="Microsoft Sans Serif" w:cs="Microsoft Sans Serif" w:hint="eastAsia"/>
          <w:b/>
          <w:sz w:val="21"/>
          <w:szCs w:val="21"/>
        </w:rPr>
        <w:t>2</w:t>
      </w:r>
    </w:p>
    <w:tbl>
      <w:tblPr>
        <w:tblW w:w="8308" w:type="dxa"/>
        <w:tblInd w:w="164" w:type="dxa"/>
        <w:tblLook w:val="01E0" w:firstRow="1" w:lastRow="1" w:firstColumn="1" w:lastColumn="1" w:noHBand="0" w:noVBand="0"/>
      </w:tblPr>
      <w:tblGrid>
        <w:gridCol w:w="5026"/>
        <w:gridCol w:w="3282"/>
      </w:tblGrid>
      <w:tr w:rsidR="00015DFB" w:rsidRPr="00766933" w14:paraId="052D20E1" w14:textId="77777777" w:rsidTr="00056E16">
        <w:trPr>
          <w:trHeight w:val="270"/>
        </w:trPr>
        <w:tc>
          <w:tcPr>
            <w:tcW w:w="5026" w:type="dxa"/>
            <w:tcBorders>
              <w:bottom w:val="single" w:sz="4" w:space="0" w:color="auto"/>
            </w:tcBorders>
            <w:shd w:val="clear" w:color="auto" w:fill="E6E6E6"/>
          </w:tcPr>
          <w:p w14:paraId="1E94A847" w14:textId="77777777" w:rsidR="00015DFB" w:rsidRPr="00766933" w:rsidRDefault="005748BF" w:rsidP="00766933">
            <w:pPr>
              <w:spacing w:line="360" w:lineRule="exact"/>
              <w:ind w:leftChars="150" w:left="360" w:rightChars="38" w:right="91"/>
              <w:jc w:val="center"/>
              <w:rPr>
                <w:rFonts w:ascii="Microsoft Sans Serif" w:hAnsi="Microsoft Sans Serif" w:cs="Microsoft Sans Serif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20"/>
              </w:rPr>
              <w:t>Text</w:t>
            </w:r>
          </w:p>
        </w:tc>
        <w:tc>
          <w:tcPr>
            <w:tcW w:w="3282" w:type="dxa"/>
            <w:tcBorders>
              <w:bottom w:val="single" w:sz="4" w:space="0" w:color="auto"/>
            </w:tcBorders>
          </w:tcPr>
          <w:p w14:paraId="48086590" w14:textId="77777777" w:rsidR="00015DFB" w:rsidRPr="00766933" w:rsidRDefault="00015DFB" w:rsidP="00766933">
            <w:pPr>
              <w:spacing w:line="360" w:lineRule="exact"/>
              <w:ind w:rightChars="127" w:right="305"/>
              <w:jc w:val="center"/>
              <w:rPr>
                <w:rFonts w:ascii="Microsoft Sans Serif" w:hAnsi="Microsoft Sans Serif" w:cs="Microsoft Sans Serif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t>Notes</w:t>
            </w:r>
          </w:p>
        </w:tc>
      </w:tr>
      <w:tr w:rsidR="00015DFB" w:rsidRPr="00766933" w14:paraId="2DFFE7D0" w14:textId="77777777" w:rsidTr="00056E16">
        <w:trPr>
          <w:trHeight w:val="1620"/>
        </w:trPr>
        <w:tc>
          <w:tcPr>
            <w:tcW w:w="5026" w:type="dxa"/>
            <w:tcBorders>
              <w:top w:val="single" w:sz="4" w:space="0" w:color="auto"/>
            </w:tcBorders>
            <w:shd w:val="clear" w:color="auto" w:fill="E6E6E6"/>
          </w:tcPr>
          <w:p w14:paraId="2F5309DE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  <w:u w:val="single"/>
              </w:rPr>
            </w:pPr>
          </w:p>
          <w:p w14:paraId="1FAE50FC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Good afternoon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everyone. </w:t>
            </w:r>
          </w:p>
          <w:p w14:paraId="7D658406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  <w:u w:val="single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I am glad to be here </w:t>
            </w:r>
          </w:p>
          <w:p w14:paraId="3A86C806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to introduce the all-new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for next year’s market. </w:t>
            </w:r>
          </w:p>
          <w:p w14:paraId="5FB4731B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As you know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has been a very popular family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sedan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and it has just been redesigned to meet the changing market conditions. </w:t>
            </w:r>
          </w:p>
          <w:p w14:paraId="28B0C65A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2.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Today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</w:p>
          <w:p w14:paraId="20B6219F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my talk will cover three main areas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– </w:t>
            </w:r>
          </w:p>
          <w:p w14:paraId="063489B6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first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we’ll take a brief look at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’s year-to-year sales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performance;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2893C065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second</w:t>
            </w:r>
            <w:proofErr w:type="gramEnd"/>
            <w:r w:rsidRPr="00766933">
              <w:rPr>
                <w:rFonts w:ascii="Times New Roman" w:hAnsi="Times New Roman" w:hint="eastAsia"/>
                <w:sz w:val="21"/>
                <w:szCs w:val="21"/>
                <w:u w:val="single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I’ll explain the process of redesigning the </w:t>
            </w:r>
            <w:proofErr w:type="gramStart"/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>;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47489BC9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and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 third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I’ll introduce some of the features of the 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  <w:p w14:paraId="478D5798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I’ll be happy to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take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your questions after my talk.</w:t>
            </w:r>
          </w:p>
          <w:p w14:paraId="14663970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30B641A6" w14:textId="77777777" w:rsidR="00015DFB" w:rsidRPr="00766933" w:rsidRDefault="00015DFB" w:rsidP="00766933">
            <w:pPr>
              <w:pBdr>
                <w:top w:val="dashSmallGap" w:sz="4" w:space="1" w:color="auto"/>
              </w:pBd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5B014D7A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  <w:u w:val="single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3.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Let me begin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with a look at </w:t>
            </w:r>
          </w:p>
          <w:p w14:paraId="5C0628CB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’s sales performance. As you know,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debuted in 2001 with strong sales of 99,000 units in the domestic and overseas markets. Sales grew steadily each year and peaked in 2005 at 149,000 units. Sales rem</w:t>
            </w:r>
            <w:r w:rsidR="00147A9C">
              <w:rPr>
                <w:rFonts w:ascii="Times New Roman" w:hAnsi="Times New Roman"/>
                <w:sz w:val="21"/>
                <w:szCs w:val="21"/>
              </w:rPr>
              <w:t>ained steady until 2007. In 200</w:t>
            </w:r>
            <w:r w:rsidR="00147A9C">
              <w:rPr>
                <w:rFonts w:ascii="Times New Roman" w:hAnsi="Times New Roman" w:hint="eastAsia"/>
                <w:sz w:val="21"/>
                <w:szCs w:val="21"/>
              </w:rPr>
              <w:t>9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, sales dropped</w:t>
            </w:r>
            <w:r w:rsidR="00716201"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7357EE07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so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we decided to redesign 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>.</w:t>
            </w:r>
          </w:p>
          <w:p w14:paraId="0F536D2B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4.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Now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let me explain how </w:t>
            </w:r>
          </w:p>
          <w:p w14:paraId="0E8FD062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we redesigned 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  <w:p w14:paraId="3E39F733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First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we carefully read the customer feedback; 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then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we studied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’s safety record; and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finally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we examined the environmental standards. </w:t>
            </w:r>
          </w:p>
          <w:p w14:paraId="50CD30D3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5.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With these three areas in mind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: 1. design; 2. safety</w:t>
            </w:r>
            <w:proofErr w:type="gramStart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;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and</w:t>
            </w:r>
            <w:proofErr w:type="gramEnd"/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3. environmental standards, </w:t>
            </w:r>
          </w:p>
          <w:p w14:paraId="6AD6EB90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we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looked for ways to improve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  <w:p w14:paraId="5217D624" w14:textId="77777777" w:rsidR="00015DFB" w:rsidRPr="00766933" w:rsidRDefault="00015DFB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the result of this process.</w:t>
            </w:r>
          </w:p>
          <w:p w14:paraId="777F1364" w14:textId="77777777" w:rsidR="00F237E0" w:rsidRPr="00766933" w:rsidRDefault="00F237E0" w:rsidP="00766933">
            <w:pPr>
              <w:spacing w:line="360" w:lineRule="exact"/>
              <w:ind w:leftChars="150" w:left="3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6117EE3E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lastRenderedPageBreak/>
              <w:t>6.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Now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let’s look at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 w14:paraId="6E1BB7BB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features one by one. </w:t>
            </w:r>
          </w:p>
          <w:p w14:paraId="386480C3" w14:textId="77777777" w:rsidR="00015DFB" w:rsidRPr="00766933" w:rsidRDefault="008C0651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7.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To begin with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</w:p>
          <w:p w14:paraId="02AC8E30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the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has unequalled design and comfort. Its sporty design, powerful 3-liter engine, and spacious interior </w:t>
            </w:r>
          </w:p>
          <w:p w14:paraId="30D776A5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make the 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fun to drive. </w:t>
            </w:r>
          </w:p>
          <w:p w14:paraId="54EF5C0D" w14:textId="77777777" w:rsidR="00015DFB" w:rsidRPr="00766933" w:rsidRDefault="0044760E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8.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second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 feature </w:t>
            </w:r>
          </w:p>
          <w:p w14:paraId="7DAB53D5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is safety. </w:t>
            </w:r>
          </w:p>
          <w:p w14:paraId="30BC0EE9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improved safety features include a stronger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frame;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 danger alert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system;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and a crash protection system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of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airbags and seat belts for full protection. </w:t>
            </w:r>
          </w:p>
          <w:p w14:paraId="3994D64A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a very safe car to drive. </w:t>
            </w:r>
          </w:p>
          <w:p w14:paraId="1DED9FF7" w14:textId="77777777" w:rsidR="00015DFB" w:rsidRPr="00766933" w:rsidRDefault="0044760E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9.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Finally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</w:p>
          <w:p w14:paraId="401E7A5B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environmentally responsible. </w:t>
            </w:r>
          </w:p>
          <w:p w14:paraId="6C48D4AA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It has a hybrid engine with very low emissions. In addition, 95% of the car can be recycled. </w:t>
            </w:r>
          </w:p>
          <w:p w14:paraId="41137545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So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totally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the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an environmentally responsible car.</w:t>
            </w:r>
          </w:p>
          <w:p w14:paraId="2286A71E" w14:textId="77777777" w:rsidR="00015DFB" w:rsidRPr="00766933" w:rsidRDefault="00015DFB" w:rsidP="00766933">
            <w:pPr>
              <w:pBdr>
                <w:top w:val="dashSmallGap" w:sz="4" w:space="1" w:color="auto"/>
              </w:pBd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14:paraId="22C5F594" w14:textId="77777777" w:rsidR="00015DFB" w:rsidRPr="00766933" w:rsidRDefault="0044760E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10.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In conclusion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, </w:t>
            </w:r>
          </w:p>
          <w:p w14:paraId="1F6AF3C7" w14:textId="77777777" w:rsidR="00015DFB" w:rsidRPr="00766933" w:rsidRDefault="00015DFB" w:rsidP="00FB32B3">
            <w:pPr>
              <w:spacing w:line="360" w:lineRule="exact"/>
              <w:ind w:leftChars="150" w:left="360" w:rightChars="-15" w:right="-3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I would like to say that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because of these features - its design, safety, and</w:t>
            </w:r>
            <w:r w:rsidR="00FB32B3">
              <w:rPr>
                <w:rFonts w:ascii="Times New Roman" w:hAnsi="Times New Roman"/>
                <w:sz w:val="21"/>
                <w:szCs w:val="21"/>
              </w:rPr>
              <w:t xml:space="preserve"> environmental responsibility </w:t>
            </w:r>
            <w:r w:rsidR="00FB32B3">
              <w:rPr>
                <w:rFonts w:ascii="Times New Roman" w:hAnsi="Times New Roman" w:hint="eastAsia"/>
                <w:sz w:val="21"/>
                <w:szCs w:val="21"/>
              </w:rPr>
              <w:t>-</w:t>
            </w:r>
          </w:p>
          <w:p w14:paraId="6516D7EE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  <w:u w:val="single"/>
              </w:rPr>
            </w:pPr>
            <w:proofErr w:type="gramStart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we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 are confident the new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  <w:u w:val="single"/>
                  </w:rPr>
                  <w:t>Ventura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 xml:space="preserve"> will recover its position as a leading high performance family sedan and exceed its past sales performance.</w:t>
            </w:r>
          </w:p>
          <w:p w14:paraId="3866BFF8" w14:textId="77777777" w:rsidR="00015DFB" w:rsidRPr="00766933" w:rsidRDefault="0044760E" w:rsidP="00766933">
            <w:pPr>
              <w:tabs>
                <w:tab w:val="left" w:pos="372"/>
              </w:tabs>
              <w:spacing w:line="360" w:lineRule="exact"/>
              <w:ind w:leftChars="25" w:left="60" w:rightChars="30" w:right="72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>11.</w:t>
            </w: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  <w:u w:val="single"/>
              </w:rPr>
              <w:t>Thank you for listening</w:t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  <w:p w14:paraId="58DF6642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Now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, I’ll be happy to answer your questions. … </w:t>
            </w:r>
          </w:p>
          <w:p w14:paraId="0D62D1AA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  <w:u w:val="single"/>
              </w:rPr>
              <w:t>Yes, Mr. Watson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?</w:t>
            </w:r>
          </w:p>
          <w:p w14:paraId="23121883" w14:textId="77777777" w:rsidR="00015DFB" w:rsidRPr="00766933" w:rsidRDefault="00015DFB" w:rsidP="00766933">
            <w:pPr>
              <w:spacing w:line="360" w:lineRule="exact"/>
              <w:ind w:leftChars="150" w:left="360" w:rightChars="36" w:right="86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282" w:type="dxa"/>
            <w:tcBorders>
              <w:top w:val="single" w:sz="4" w:space="0" w:color="auto"/>
            </w:tcBorders>
          </w:tcPr>
          <w:p w14:paraId="08432472" w14:textId="77777777" w:rsidR="00015DFB" w:rsidRPr="00766933" w:rsidRDefault="00015DFB" w:rsidP="00766933">
            <w:pPr>
              <w:numPr>
                <w:ilvl w:val="0"/>
                <w:numId w:val="46"/>
              </w:numPr>
              <w:tabs>
                <w:tab w:val="clear" w:pos="1596"/>
              </w:tabs>
              <w:spacing w:line="360" w:lineRule="exact"/>
              <w:ind w:left="172" w:rightChars="30" w:right="72" w:hanging="238"/>
              <w:jc w:val="both"/>
              <w:rPr>
                <w:rFonts w:ascii="Microsoft Sans Serif" w:hAnsi="Microsoft Sans Serif" w:cs="Microsoft Sans Serif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lastRenderedPageBreak/>
              <w:t>Introduction</w:t>
            </w:r>
          </w:p>
          <w:p w14:paraId="12D9EE80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Greetings</w:t>
            </w:r>
          </w:p>
          <w:p w14:paraId="4D9F6A1C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Courtesy</w:t>
            </w:r>
          </w:p>
          <w:p w14:paraId="77B68431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Topic</w:t>
            </w:r>
          </w:p>
          <w:p w14:paraId="2FFA4BB4" w14:textId="77777777" w:rsidR="00015DFB" w:rsidRPr="00766933" w:rsidRDefault="00015DFB" w:rsidP="00766933">
            <w:pPr>
              <w:spacing w:line="360" w:lineRule="exact"/>
              <w:ind w:leftChars="25" w:left="60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303714A1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Background</w:t>
            </w:r>
          </w:p>
          <w:p w14:paraId="4C1F2EF7" w14:textId="77777777" w:rsidR="00015DFB" w:rsidRPr="00766933" w:rsidRDefault="00015DFB" w:rsidP="00766933">
            <w:pPr>
              <w:spacing w:line="360" w:lineRule="exact"/>
              <w:ind w:left="10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359A8B3" w14:textId="77777777" w:rsidR="00015DFB" w:rsidRPr="00766933" w:rsidRDefault="00015DFB" w:rsidP="00766933">
            <w:pPr>
              <w:spacing w:line="360" w:lineRule="exact"/>
              <w:ind w:left="10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1A9B53F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Flag expression for time</w:t>
            </w:r>
          </w:p>
          <w:p w14:paraId="669AD9AC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Introducing 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3 main points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</w:p>
          <w:p w14:paraId="5D9D86A2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1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st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7F42D069" w14:textId="77777777" w:rsidR="00015DFB" w:rsidRPr="00766933" w:rsidRDefault="00015DFB" w:rsidP="00766933">
            <w:pPr>
              <w:spacing w:line="360" w:lineRule="exact"/>
              <w:ind w:left="10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1424B00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27440669" w14:textId="77777777" w:rsidR="00015DFB" w:rsidRPr="00766933" w:rsidRDefault="00015DFB" w:rsidP="00766933">
            <w:pPr>
              <w:spacing w:line="360" w:lineRule="exact"/>
              <w:ind w:left="10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77B6A197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3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rd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34620795" w14:textId="77777777" w:rsidR="00015DFB" w:rsidRPr="00766933" w:rsidRDefault="00015DFB" w:rsidP="00766933">
            <w:pPr>
              <w:spacing w:line="360" w:lineRule="exact"/>
              <w:ind w:left="10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FC99DFF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When to ask questions</w:t>
            </w:r>
          </w:p>
          <w:p w14:paraId="64BF0252" w14:textId="77777777" w:rsidR="00015DFB" w:rsidRPr="00766933" w:rsidRDefault="00015DFB" w:rsidP="0076693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EC8F6F5" w14:textId="77777777" w:rsidR="00015DFB" w:rsidRPr="00766933" w:rsidRDefault="00015DFB" w:rsidP="00766933">
            <w:pPr>
              <w:numPr>
                <w:ilvl w:val="0"/>
                <w:numId w:val="46"/>
              </w:numPr>
              <w:pBdr>
                <w:top w:val="dashSmallGap" w:sz="4" w:space="1" w:color="auto"/>
              </w:pBdr>
              <w:tabs>
                <w:tab w:val="clear" w:pos="1596"/>
              </w:tabs>
              <w:spacing w:line="360" w:lineRule="exact"/>
              <w:ind w:left="172" w:rightChars="30" w:right="72" w:hanging="238"/>
              <w:jc w:val="both"/>
              <w:rPr>
                <w:rFonts w:ascii="Microsoft Sans Serif" w:hAnsi="Microsoft Sans Serif" w:cs="Microsoft Sans Serif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t>Body</w:t>
            </w:r>
          </w:p>
          <w:p w14:paraId="4EB6CF73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&lt; Transition</w:t>
            </w:r>
            <w:r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to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1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st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56413C54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1FB43C48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07960DC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B85B56F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38E312D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41015A9F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BFE6658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Message for 1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st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main point </w:t>
            </w:r>
          </w:p>
          <w:p w14:paraId="19A91CFB" w14:textId="77777777" w:rsidR="00015DFB" w:rsidRPr="00766933" w:rsidRDefault="00056E16" w:rsidP="00056E16">
            <w:pPr>
              <w:spacing w:line="360" w:lineRule="exact"/>
              <w:ind w:rightChars="-10" w:right="-24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Flag expression: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FE69D1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main point</w:t>
            </w:r>
          </w:p>
          <w:p w14:paraId="07C988F4" w14:textId="77777777" w:rsidR="008C0651" w:rsidRPr="00766933" w:rsidRDefault="008C0651" w:rsidP="00766933">
            <w:pPr>
              <w:spacing w:line="360" w:lineRule="exact"/>
              <w:ind w:left="186" w:rightChars="-10" w:right="-24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9979BDB" w14:textId="77777777" w:rsidR="00015DFB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284308A3" w14:textId="77777777" w:rsidR="00FB32B3" w:rsidRDefault="00FB32B3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EAF1428" w14:textId="77777777" w:rsidR="00FB32B3" w:rsidRPr="00766933" w:rsidRDefault="00FB32B3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DA50C30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Counting the 3 </w:t>
            </w:r>
            <w:r w:rsidR="00FE69D1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details</w:t>
            </w:r>
          </w:p>
          <w:p w14:paraId="0FD1561F" w14:textId="77777777" w:rsidR="00015DFB" w:rsidRPr="00766933" w:rsidRDefault="00015DFB" w:rsidP="0076693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CE19E14" w14:textId="77777777" w:rsidR="00015DFB" w:rsidRPr="00766933" w:rsidRDefault="00056E16" w:rsidP="00FB32B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FE69D1" w:rsidRPr="00766933">
              <w:rPr>
                <w:rFonts w:ascii="Microsoft Sans Serif" w:hAnsi="Microsoft Sans Serif" w:cs="Microsoft Sans Serif"/>
                <w:sz w:val="18"/>
                <w:szCs w:val="18"/>
              </w:rPr>
              <w:t>Wrap</w:t>
            </w:r>
            <w:r w:rsidR="00AD64CA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ping</w:t>
            </w:r>
            <w:r w:rsidR="00AD64CA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up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</w:t>
            </w:r>
            <w:r w:rsidR="00FB32B3" w:rsidRPr="00FB32B3">
              <w:rPr>
                <w:rFonts w:ascii="Microsoft Sans Serif" w:hAnsi="Microsoft Sans Serif" w:cs="Microsoft Sans Serif" w:hint="eastAsia"/>
                <w:sz w:val="18"/>
                <w:szCs w:val="18"/>
                <w:vertAlign w:val="superscript"/>
              </w:rPr>
              <w:t>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main point </w:t>
            </w:r>
          </w:p>
          <w:p w14:paraId="267A55A9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Message for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3E34F98E" w14:textId="77777777" w:rsidR="00F237E0" w:rsidRPr="00766933" w:rsidRDefault="00F237E0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156892A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lastRenderedPageBreak/>
              <w:t>&lt; Transition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to </w:t>
            </w:r>
            <w:r w:rsidR="00363548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3rd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point</w:t>
            </w:r>
          </w:p>
          <w:p w14:paraId="3FD8DC29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7D82EACE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Starting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1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st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8C0651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feature</w:t>
            </w:r>
          </w:p>
          <w:p w14:paraId="2276DFD7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45761073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5D61E158" w14:textId="77777777" w:rsidR="00015DFB" w:rsidRPr="00766933" w:rsidRDefault="00015DFB" w:rsidP="00766933">
            <w:pPr>
              <w:spacing w:line="360" w:lineRule="exact"/>
              <w:ind w:left="382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0F0ED772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Message</w:t>
            </w:r>
          </w:p>
          <w:p w14:paraId="476BE829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&lt; Transition</w:t>
            </w:r>
            <w:r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to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8C0651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feature</w:t>
            </w:r>
          </w:p>
          <w:p w14:paraId="11B64C22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Feature</w:t>
            </w:r>
          </w:p>
          <w:p w14:paraId="199362A9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463CAA9C" w14:textId="77777777" w:rsidR="00015DFB" w:rsidRPr="00766933" w:rsidRDefault="00015DFB" w:rsidP="0076693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06A0BE0" w14:textId="77777777" w:rsidR="008C0651" w:rsidRPr="00766933" w:rsidRDefault="008C0651" w:rsidP="0076693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F5644C1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Message for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2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nd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8C0651" w:rsidRPr="00766933">
              <w:rPr>
                <w:rFonts w:ascii="Microsoft Sans Serif" w:hAnsi="Microsoft Sans Serif" w:cs="Microsoft Sans Serif" w:hint="eastAsia"/>
                <w:sz w:val="18"/>
                <w:szCs w:val="18"/>
              </w:rPr>
              <w:t>feature</w:t>
            </w:r>
          </w:p>
          <w:p w14:paraId="4B985251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&lt; Transition</w:t>
            </w:r>
            <w:r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to </w:t>
            </w:r>
            <w:r w:rsidR="00363548" w:rsidRPr="00766933">
              <w:rPr>
                <w:rFonts w:ascii="Microsoft Sans Serif" w:hAnsi="Microsoft Sans Serif" w:cs="Microsoft Sans Serif"/>
                <w:sz w:val="18"/>
                <w:szCs w:val="18"/>
              </w:rPr>
              <w:t>3</w:t>
            </w:r>
            <w:r w:rsidR="00363548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r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feature</w:t>
            </w:r>
          </w:p>
          <w:p w14:paraId="2D9ABBBA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Feature</w:t>
            </w:r>
          </w:p>
          <w:p w14:paraId="2420A14B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Details</w:t>
            </w:r>
          </w:p>
          <w:p w14:paraId="12D8821B" w14:textId="77777777" w:rsidR="008C0651" w:rsidRPr="00766933" w:rsidRDefault="008C0651" w:rsidP="00766933">
            <w:pPr>
              <w:spacing w:line="360" w:lineRule="exact"/>
              <w:ind w:left="186"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70400B4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Message for </w:t>
            </w:r>
            <w:r w:rsidR="00FB32B3">
              <w:rPr>
                <w:rFonts w:ascii="Microsoft Sans Serif" w:hAnsi="Microsoft Sans Serif" w:cs="Microsoft Sans Serif"/>
                <w:sz w:val="18"/>
                <w:szCs w:val="18"/>
              </w:rPr>
              <w:t>3</w:t>
            </w:r>
            <w:r w:rsidR="00FB32B3" w:rsidRPr="00FB32B3">
              <w:rPr>
                <w:rFonts w:ascii="Microsoft Sans Serif" w:hAnsi="Microsoft Sans Serif" w:cs="Microsoft Sans Serif"/>
                <w:sz w:val="18"/>
                <w:szCs w:val="18"/>
                <w:vertAlign w:val="superscript"/>
              </w:rPr>
              <w:t>r</w:t>
            </w:r>
            <w:r w:rsidR="00FB32B3" w:rsidRPr="00FB32B3">
              <w:rPr>
                <w:rFonts w:ascii="Microsoft Sans Serif" w:hAnsi="Microsoft Sans Serif" w:cs="Microsoft Sans Serif" w:hint="eastAsia"/>
                <w:sz w:val="18"/>
                <w:szCs w:val="18"/>
                <w:vertAlign w:val="superscript"/>
              </w:rPr>
              <w:t>d</w:t>
            </w:r>
            <w:r w:rsidR="00FB32B3"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main point</w:t>
            </w:r>
          </w:p>
          <w:p w14:paraId="0F9BCA64" w14:textId="77777777" w:rsidR="00015DFB" w:rsidRPr="00766933" w:rsidRDefault="00015DFB" w:rsidP="0076693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6B01F5D" w14:textId="77777777" w:rsidR="00015DFB" w:rsidRPr="00766933" w:rsidRDefault="00015DFB" w:rsidP="00766933">
            <w:pPr>
              <w:numPr>
                <w:ilvl w:val="0"/>
                <w:numId w:val="46"/>
              </w:numPr>
              <w:pBdr>
                <w:top w:val="dashSmallGap" w:sz="4" w:space="1" w:color="auto"/>
              </w:pBdr>
              <w:tabs>
                <w:tab w:val="clear" w:pos="1596"/>
              </w:tabs>
              <w:spacing w:line="360" w:lineRule="exact"/>
              <w:ind w:left="172" w:rightChars="30" w:right="72" w:hanging="238"/>
              <w:jc w:val="both"/>
              <w:rPr>
                <w:rFonts w:ascii="Microsoft Sans Serif" w:hAnsi="Microsoft Sans Serif" w:cs="Microsoft Sans Serif"/>
                <w:b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0"/>
              </w:rPr>
              <w:t>Conclusion</w:t>
            </w:r>
          </w:p>
          <w:p w14:paraId="0DB0261A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&lt; Transition</w:t>
            </w:r>
            <w:r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to the Conclusion </w:t>
            </w:r>
          </w:p>
          <w:p w14:paraId="39B27BD4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Review of main features</w:t>
            </w:r>
          </w:p>
          <w:p w14:paraId="0F453954" w14:textId="77777777" w:rsidR="00056E16" w:rsidRPr="00766933" w:rsidRDefault="00056E16" w:rsidP="001935B8">
            <w:pPr>
              <w:spacing w:line="360" w:lineRule="exact"/>
              <w:ind w:rightChars="-10" w:right="-24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6DB4FFAA" w14:textId="77777777" w:rsidR="00015DFB" w:rsidRPr="00766933" w:rsidRDefault="00056E16" w:rsidP="00056E16">
            <w:pPr>
              <w:spacing w:line="360" w:lineRule="exact"/>
              <w:ind w:rightChars="-10" w:right="-24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Message of the speech</w:t>
            </w:r>
          </w:p>
          <w:p w14:paraId="53C106C8" w14:textId="77777777" w:rsidR="00015DFB" w:rsidRDefault="00015DFB" w:rsidP="00FB32B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2F2E0165" w14:textId="77777777" w:rsidR="001935B8" w:rsidRPr="00766933" w:rsidRDefault="001935B8" w:rsidP="00FB32B3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</w:p>
          <w:p w14:paraId="12F85842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Courteous close</w:t>
            </w:r>
          </w:p>
          <w:p w14:paraId="5C5EAA46" w14:textId="77777777" w:rsidR="00015DFB" w:rsidRPr="00766933" w:rsidRDefault="00056E16" w:rsidP="00056E16">
            <w:pPr>
              <w:spacing w:line="360" w:lineRule="exact"/>
              <w:ind w:rightChars="30" w:right="72"/>
              <w:jc w:val="both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Opening for questions</w:t>
            </w:r>
          </w:p>
          <w:p w14:paraId="36B73884" w14:textId="77777777" w:rsidR="00015DFB" w:rsidRPr="00766933" w:rsidRDefault="00056E16" w:rsidP="00056E16">
            <w:pPr>
              <w:spacing w:line="360" w:lineRule="exact"/>
              <w:ind w:rightChars="-45" w:right="-108"/>
              <w:rPr>
                <w:rFonts w:ascii="Microsoft Sans Serif" w:hAnsi="Microsoft Sans Serif" w:cs="Microsoft Sans Serif"/>
                <w:sz w:val="18"/>
                <w:szCs w:val="18"/>
              </w:rPr>
            </w:pP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 xml:space="preserve">&lt; Responding to 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>Mr</w:t>
            </w:r>
            <w:r>
              <w:rPr>
                <w:rFonts w:ascii="Microsoft Sans Serif" w:hAnsi="Microsoft Sans Serif" w:cs="Microsoft Sans Serif" w:hint="eastAsia"/>
                <w:sz w:val="18"/>
                <w:szCs w:val="18"/>
              </w:rPr>
              <w:t>.</w:t>
            </w:r>
            <w:r w:rsidR="00015DFB" w:rsidRPr="00766933">
              <w:rPr>
                <w:rFonts w:ascii="Microsoft Sans Serif" w:hAnsi="Microsoft Sans Serif" w:cs="Microsoft Sans Serif"/>
                <w:sz w:val="18"/>
                <w:szCs w:val="18"/>
              </w:rPr>
              <w:t xml:space="preserve"> Watson </w:t>
            </w:r>
          </w:p>
        </w:tc>
      </w:tr>
    </w:tbl>
    <w:p w14:paraId="4D6CD175" w14:textId="77777777" w:rsidR="00015DFB" w:rsidRDefault="00015DFB" w:rsidP="00015DFB">
      <w:pPr>
        <w:pBdr>
          <w:bottom w:val="single" w:sz="4" w:space="0" w:color="auto"/>
        </w:pBdr>
        <w:spacing w:line="100" w:lineRule="exact"/>
        <w:ind w:left="11"/>
        <w:jc w:val="center"/>
        <w:rPr>
          <w:rFonts w:ascii="Times New Roman" w:hAnsi="Times New Roman"/>
          <w:sz w:val="22"/>
          <w:szCs w:val="22"/>
        </w:rPr>
      </w:pPr>
    </w:p>
    <w:p w14:paraId="62AC4680" w14:textId="77777777" w:rsidR="00015DFB" w:rsidRDefault="00015DFB" w:rsidP="00015DFB">
      <w:pPr>
        <w:spacing w:line="260" w:lineRule="exact"/>
        <w:ind w:leftChars="50" w:left="120" w:rightChars="38" w:right="91"/>
        <w:rPr>
          <w:rFonts w:ascii="Arial" w:hAnsi="Arial" w:cs="Arial"/>
          <w:b/>
          <w:sz w:val="22"/>
          <w:szCs w:val="22"/>
        </w:rPr>
      </w:pPr>
    </w:p>
    <w:p w14:paraId="061983E8" w14:textId="77777777" w:rsidR="00015DFB" w:rsidRDefault="00015DFB" w:rsidP="00015DFB">
      <w:pPr>
        <w:spacing w:afterLines="50" w:after="120" w:line="260" w:lineRule="exact"/>
        <w:ind w:leftChars="50" w:left="120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1BE601DF" w14:textId="77777777" w:rsidR="002018CC" w:rsidRPr="008456FA" w:rsidRDefault="002018CC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8456FA">
        <w:rPr>
          <w:rFonts w:ascii="Microsoft Sans Serif" w:hAnsi="Microsoft Sans Serif" w:cs="Microsoft Sans Serif"/>
          <w:b/>
          <w:sz w:val="21"/>
          <w:szCs w:val="21"/>
        </w:rPr>
        <w:t>Exercise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2</w:t>
      </w:r>
    </w:p>
    <w:p w14:paraId="61E29064" w14:textId="77777777" w:rsidR="002018CC" w:rsidRDefault="002018CC" w:rsidP="002018CC">
      <w:pPr>
        <w:widowControl w:val="0"/>
        <w:tabs>
          <w:tab w:val="left" w:pos="378"/>
        </w:tabs>
        <w:overflowPunct/>
        <w:autoSpaceDE/>
        <w:autoSpaceDN/>
        <w:adjustRightInd/>
        <w:spacing w:line="280" w:lineRule="exact"/>
        <w:ind w:left="375" w:rightChars="207" w:right="497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</w:t>
      </w:r>
      <w:r>
        <w:rPr>
          <w:rFonts w:ascii="Times New Roman" w:hAnsi="Times New Roman" w:hint="eastAsia"/>
          <w:sz w:val="22"/>
          <w:szCs w:val="22"/>
        </w:rPr>
        <w:t xml:space="preserve">se </w:t>
      </w:r>
      <w:r w:rsidR="00AD64CA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Model Speech as </w:t>
      </w:r>
      <w:r w:rsidR="00AD64CA">
        <w:rPr>
          <w:rFonts w:ascii="Times New Roman" w:hAnsi="Times New Roman" w:hint="eastAsia"/>
          <w:sz w:val="22"/>
          <w:szCs w:val="22"/>
        </w:rPr>
        <w:t>a template</w:t>
      </w:r>
      <w:r>
        <w:rPr>
          <w:rFonts w:ascii="Times New Roman" w:hAnsi="Times New Roman" w:hint="eastAsia"/>
          <w:sz w:val="22"/>
          <w:szCs w:val="22"/>
        </w:rPr>
        <w:t xml:space="preserve"> for your own speech about your work.</w:t>
      </w:r>
    </w:p>
    <w:p w14:paraId="4BCA3800" w14:textId="77777777" w:rsidR="002018CC" w:rsidRPr="002018CC" w:rsidRDefault="002018CC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2018CC">
        <w:rPr>
          <w:rFonts w:ascii="Times New Roman" w:hAnsi="Times New Roman" w:cs="Arial" w:hint="eastAsia"/>
          <w:sz w:val="22"/>
        </w:rPr>
        <w:t>Follow the structure and use the flag expressions.</w:t>
      </w:r>
    </w:p>
    <w:p w14:paraId="27D33284" w14:textId="77777777" w:rsidR="002018CC" w:rsidRPr="002018CC" w:rsidRDefault="002018CC" w:rsidP="00803CF6">
      <w:pPr>
        <w:numPr>
          <w:ilvl w:val="0"/>
          <w:numId w:val="1"/>
        </w:numPr>
        <w:tabs>
          <w:tab w:val="clear" w:pos="1069"/>
        </w:tabs>
        <w:spacing w:beforeLines="50" w:before="120"/>
        <w:ind w:leftChars="150" w:left="598" w:rightChars="207" w:right="497" w:hanging="238"/>
        <w:rPr>
          <w:rFonts w:ascii="Times New Roman" w:hAnsi="Times New Roman" w:cs="Arial"/>
          <w:sz w:val="22"/>
        </w:rPr>
      </w:pPr>
      <w:r w:rsidRPr="002018CC">
        <w:rPr>
          <w:rFonts w:ascii="Times New Roman" w:hAnsi="Times New Roman" w:cs="Arial" w:hint="eastAsia"/>
          <w:sz w:val="22"/>
        </w:rPr>
        <w:t>Practice it out loud before you present it.</w:t>
      </w:r>
    </w:p>
    <w:p w14:paraId="6C45B59C" w14:textId="77777777" w:rsidR="002018CC" w:rsidRPr="002018CC" w:rsidRDefault="002018CC" w:rsidP="00015DFB">
      <w:pPr>
        <w:spacing w:afterLines="50" w:after="120" w:line="260" w:lineRule="exact"/>
        <w:ind w:leftChars="50" w:left="120" w:rightChars="38" w:right="91"/>
        <w:rPr>
          <w:rFonts w:ascii="Microsoft Sans Serif" w:hAnsi="Microsoft Sans Serif" w:cs="Microsoft Sans Serif"/>
          <w:b/>
          <w:sz w:val="21"/>
          <w:szCs w:val="21"/>
        </w:rPr>
      </w:pPr>
    </w:p>
    <w:p w14:paraId="495522B3" w14:textId="77777777" w:rsidR="00015DFB" w:rsidRDefault="00015DFB" w:rsidP="00015DFB">
      <w:pPr>
        <w:spacing w:afterLines="150" w:after="360"/>
        <w:rPr>
          <w:rFonts w:ascii="Microsoft Sans Serif" w:hAnsi="Microsoft Sans Serif" w:cs="Microsoft Sans Serif"/>
          <w:b/>
          <w:spacing w:val="40"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