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4498EB07" w14:textId="20A735B8" w:rsidR="00015DFB" w:rsidRPr="004547FD" w:rsidRDefault="006E4ECF" w:rsidP="004D57CE">
      <w:pPr>
        <w:pStyle w:val="Heading1"/>
        <w:rPr>
          <w:sz w:val="22"/>
        </w:rPr>
      </w:pPr>
      <w:r>
        <w:rPr>
          <w:rFonts w:hint="eastAsia"/>
          <w:spacing w:val="100"/>
          <w:sz w:val="60"/>
        </w:rPr>
        <w:lastRenderedPageBreak/>
        <w:t>10</w:t>
      </w:r>
      <w:r w:rsidR="00015DFB" w:rsidRPr="004547FD">
        <w:rPr>
          <w:spacing w:val="100"/>
        </w:rPr>
        <w:t xml:space="preserve"> </w:t>
      </w:r>
      <w:r w:rsidR="00015DFB" w:rsidRPr="004547FD">
        <w:rPr>
          <w:rFonts w:hint="eastAsia"/>
        </w:rPr>
        <w:t xml:space="preserve">Organizing Ideas: The </w:t>
      </w:r>
      <w:r w:rsidR="00015DFB" w:rsidRPr="004547FD">
        <w:t>Logic Tree</w:t>
      </w:r>
    </w:p>
    <w:p w14:paraId="397D55F1" w14:textId="77777777" w:rsidR="00015DFB" w:rsidRPr="004A556F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What is 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a Logic Tree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1856D5B2" w14:textId="77777777" w:rsidR="00015DFB" w:rsidRDefault="00015DFB" w:rsidP="004A556F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When you make notes for your </w:t>
      </w:r>
      <w:r w:rsidR="00FD4DFE">
        <w:rPr>
          <w:rFonts w:ascii="Times New Roman" w:hAnsi="Times New Roman" w:hint="eastAsia"/>
          <w:sz w:val="22"/>
        </w:rPr>
        <w:t>speech</w:t>
      </w:r>
      <w:r>
        <w:rPr>
          <w:rFonts w:ascii="Times New Roman" w:hAnsi="Times New Roman" w:hint="eastAsia"/>
          <w:sz w:val="22"/>
        </w:rPr>
        <w:t>, use a logic tree.</w:t>
      </w:r>
    </w:p>
    <w:p w14:paraId="5650CAA8" w14:textId="77777777" w:rsidR="00015DFB" w:rsidRPr="00155478" w:rsidRDefault="00AA75AD" w:rsidP="004A556F">
      <w:pPr>
        <w:spacing w:beforeLines="50" w:before="120"/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A Logic T</w:t>
      </w:r>
      <w:r w:rsidR="00015DFB">
        <w:rPr>
          <w:rFonts w:ascii="Times New Roman" w:hAnsi="Times New Roman" w:hint="eastAsia"/>
          <w:sz w:val="22"/>
        </w:rPr>
        <w:t>ree is like a chart. It</w:t>
      </w:r>
      <w:r w:rsidR="00015DFB" w:rsidRPr="00155478">
        <w:rPr>
          <w:rFonts w:ascii="Times New Roman" w:hAnsi="Times New Roman" w:hint="eastAsia"/>
          <w:sz w:val="22"/>
        </w:rPr>
        <w:t xml:space="preserve"> is an easy way to organize </w:t>
      </w:r>
      <w:r w:rsidR="004A556F">
        <w:rPr>
          <w:rFonts w:ascii="Times New Roman" w:hAnsi="Times New Roman" w:hint="eastAsia"/>
          <w:sz w:val="22"/>
        </w:rPr>
        <w:t xml:space="preserve">and remember </w:t>
      </w:r>
      <w:r w:rsidR="00015DFB" w:rsidRPr="00155478">
        <w:rPr>
          <w:rFonts w:ascii="Times New Roman" w:hAnsi="Times New Roman" w:hint="eastAsia"/>
          <w:sz w:val="22"/>
        </w:rPr>
        <w:t xml:space="preserve">your </w:t>
      </w:r>
      <w:r w:rsidR="00015DFB">
        <w:rPr>
          <w:rFonts w:ascii="Times New Roman" w:hAnsi="Times New Roman" w:hint="eastAsia"/>
          <w:sz w:val="22"/>
        </w:rPr>
        <w:t xml:space="preserve">ideas because it has a place for each part of your </w:t>
      </w:r>
      <w:r w:rsidR="00FD4DFE">
        <w:rPr>
          <w:rFonts w:ascii="Times New Roman" w:hAnsi="Times New Roman" w:hint="eastAsia"/>
          <w:sz w:val="22"/>
        </w:rPr>
        <w:t>speech</w:t>
      </w:r>
      <w:r w:rsidR="00015DFB">
        <w:rPr>
          <w:rFonts w:ascii="Times New Roman" w:hAnsi="Times New Roman" w:hint="eastAsia"/>
          <w:sz w:val="22"/>
        </w:rPr>
        <w:t>: the theme, main points, details for each point, and your message.</w:t>
      </w:r>
    </w:p>
    <w:p w14:paraId="747B6353" w14:textId="77777777" w:rsidR="00015DFB" w:rsidRDefault="00015DFB" w:rsidP="00015DFB">
      <w:pPr>
        <w:rPr>
          <w:rFonts w:ascii="Times New Roman" w:hAnsi="Times New Roman"/>
          <w:b/>
          <w:sz w:val="22"/>
        </w:rPr>
      </w:pPr>
    </w:p>
    <w:p w14:paraId="3C9E4E41" w14:textId="77777777" w:rsidR="00015DFB" w:rsidRPr="00C1033A" w:rsidRDefault="00015DFB" w:rsidP="00243D7A">
      <w:pPr>
        <w:numPr>
          <w:ilvl w:val="0"/>
          <w:numId w:val="36"/>
        </w:numPr>
        <w:tabs>
          <w:tab w:val="clear" w:pos="720"/>
        </w:tabs>
        <w:spacing w:beforeLines="50" w:before="120" w:afterLines="25" w:after="60" w:line="280" w:lineRule="exact"/>
        <w:ind w:left="375" w:hanging="335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Why is your </w:t>
      </w:r>
      <w:r w:rsidR="00FD4DFE">
        <w:rPr>
          <w:rFonts w:ascii="Microsoft Sans Serif" w:hAnsi="Microsoft Sans Serif" w:cs="Microsoft Sans Serif" w:hint="eastAsia"/>
          <w:b/>
          <w:sz w:val="21"/>
          <w:szCs w:val="21"/>
        </w:rPr>
        <w:t>speech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 xml:space="preserve"> like a t</w:t>
      </w:r>
      <w:r w:rsidRPr="008456FA">
        <w:rPr>
          <w:rFonts w:ascii="Microsoft Sans Serif" w:hAnsi="Microsoft Sans Serif" w:cs="Microsoft Sans Serif" w:hint="eastAsia"/>
          <w:b/>
          <w:sz w:val="21"/>
          <w:szCs w:val="21"/>
        </w:rPr>
        <w:t>ree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?</w:t>
      </w:r>
    </w:p>
    <w:p w14:paraId="202CEB0F" w14:textId="77777777" w:rsidR="00015DFB" w:rsidRDefault="00015DFB" w:rsidP="004A556F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Can you name the parts of the tree?</w:t>
      </w:r>
    </w:p>
    <w:p w14:paraId="764250F3" w14:textId="77777777" w:rsidR="00015DFB" w:rsidRDefault="00015DFB" w:rsidP="00015DFB">
      <w:pPr>
        <w:tabs>
          <w:tab w:val="left" w:pos="260"/>
        </w:tabs>
        <w:ind w:left="709"/>
        <w:rPr>
          <w:rFonts w:ascii="Times New Roman" w:hAnsi="Times New Roman"/>
          <w:sz w:val="22"/>
        </w:rPr>
      </w:pPr>
    </w:p>
    <w:p w14:paraId="69286473" w14:textId="0DB7130D" w:rsidR="00015DFB" w:rsidRDefault="001F7CD5" w:rsidP="00015DFB">
      <w:pPr>
        <w:tabs>
          <w:tab w:val="left" w:pos="260"/>
          <w:tab w:val="left" w:pos="6000"/>
        </w:tabs>
        <w:spacing w:beforeLines="50" w:before="12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0"/>
        </w:rPr>
      </w:r>
      <w:r>
        <w:rPr>
          <w:rFonts w:ascii="Times New Roman" w:hAnsi="Times New Roman"/>
          <w:noProof/>
          <w:sz w:val="22"/>
        </w:rPr>
      </w:r>
    </w:p>
    <w:p w14:paraId="4DA27874" w14:textId="4E6C36D7" w:rsidR="00015DFB" w:rsidRDefault="001F7CD5" w:rsidP="00015DFB">
      <w:pPr>
        <w:pStyle w:val="Text"/>
        <w:tabs>
          <w:tab w:val="clear" w:pos="520"/>
          <w:tab w:val="clear" w:pos="820"/>
        </w:tabs>
        <w:spacing w:beforeLines="50" w:before="120"/>
        <w:rPr>
          <w:rFonts w:ascii="Times New Roman" w:hAnsi="Times New Roman"/>
          <w:noProof/>
          <w:sz w:val="22"/>
        </w:rPr>
      </w:pPr>
      <w:r>
        <w:rPr>
          <w:rFonts w:ascii="Times New Roman" w:hAnsi="Times New Roman"/>
          <w:noProof/>
        </w:rPr>
        <mc:AlternateContent>
          <mc:Choice Requires="wps"/>
          <mc:Fallback>
            <w:pict>
              <v:line w14:anchorId="662E0B69" id="Line 15" o:spid="_x0000_s1026" style="position:absolute;flip:x;z-index:25158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1.8pt,8.75pt" to="305.8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47625" distB="47625" distL="114300" distR="114300" simplePos="0" relativeHeight="251587072" behindDoc="0" locked="0" layoutInCell="1" allowOverlap="1" wp14:anchorId="4FF4D228" wp14:editId="325237B6">
            <wp:simplePos x="0" y="0"/>
            <wp:positionH relativeFrom="column">
              <wp:posOffset>1828165</wp:posOffset>
            </wp:positionH>
            <wp:positionV relativeFrom="paragraph">
              <wp:posOffset>83820</wp:posOffset>
            </wp:positionV>
            <wp:extent cx="762000" cy="762000"/>
            <wp:effectExtent l="0" t="0" r="0" b="0"/>
            <wp:wrapSquare wrapText="bothSides"/>
            <wp:docPr id="17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F3CA76" w14:textId="02949C12" w:rsidR="00015DFB" w:rsidRDefault="001F7CD5" w:rsidP="00015DFB">
      <w:pPr>
        <w:tabs>
          <w:tab w:val="left" w:pos="260"/>
        </w:tabs>
        <w:spacing w:beforeLines="50" w:before="12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582976" behindDoc="0" locked="0" layoutInCell="1" allowOverlap="1" wp14:anchorId="7E2F2EA8" wp14:editId="5B4BB611">
                <wp:simplePos x="0" y="0"/>
                <wp:positionH relativeFrom="column">
                  <wp:posOffset>2887980</wp:posOffset>
                </wp:positionH>
                <wp:positionV relativeFrom="paragraph">
                  <wp:posOffset>135890</wp:posOffset>
                </wp:positionV>
                <wp:extent cx="838835" cy="12065"/>
                <wp:effectExtent l="29845" t="66675" r="17145" b="54610"/>
                <wp:wrapNone/>
                <wp:docPr id="105147187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838835" cy="120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E2F228" id="Line 13" o:spid="_x0000_s1026" style="position:absolute;flip:x y;z-index:25158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7.4pt,10.7pt" to="293.4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" strokeweight="2pt">
                <v:stroke endarrow="classic"/>
              </v:line>
            </w:pict>
          </mc:Fallback>
        </mc:AlternateContent>
      </w:r>
      <w:r>
        <w:rPr>
          <w:rFonts w:ascii="Times New Roman" w:hAnsi="Times New Roman"/>
          <w:noProof/>
        </w:rPr>
        <w:drawing>
          <wp:anchor distT="47625" distB="47625" distL="114300" distR="114300" simplePos="0" relativeHeight="251589120" behindDoc="0" locked="0" layoutInCell="1" allowOverlap="1" wp14:anchorId="731DD2F9" wp14:editId="444B6335">
            <wp:simplePos x="0" y="0"/>
            <wp:positionH relativeFrom="column">
              <wp:posOffset>2058035</wp:posOffset>
            </wp:positionH>
            <wp:positionV relativeFrom="paragraph">
              <wp:posOffset>79375</wp:posOffset>
            </wp:positionV>
            <wp:extent cx="762000" cy="762000"/>
            <wp:effectExtent l="0" t="0" r="0" b="0"/>
            <wp:wrapSquare wrapText="bothSides"/>
            <wp:docPr id="19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noProof/>
          <w:sz w:val="20"/>
        </w:rPr>
        <w:drawing>
          <wp:anchor distT="47625" distB="47625" distL="114300" distR="114300" simplePos="0" relativeHeight="251588096" behindDoc="0" locked="0" layoutInCell="1" allowOverlap="1" wp14:anchorId="5A3382AE" wp14:editId="44489CDD">
            <wp:simplePos x="0" y="0"/>
            <wp:positionH relativeFrom="column">
              <wp:posOffset>1447165</wp:posOffset>
            </wp:positionH>
            <wp:positionV relativeFrom="paragraph">
              <wp:posOffset>147955</wp:posOffset>
            </wp:positionV>
            <wp:extent cx="762000" cy="762000"/>
            <wp:effectExtent l="0" t="0" r="0" b="0"/>
            <wp:wrapSquare wrapText="bothSides"/>
            <wp:docPr id="18" name="ImgPreview" descr="Filename: WB00692_.gif&#10;Keywords: apples, web elements ...&#10;File Size: 3 K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Preview" descr="Filename: WB00692_.gif&#10;Keywords: apples, web elements ...&#10;File Size: 3 KB"/>
                    <pic:cNvPicPr>
                      <a:picLocks noChangeAspect="1" noChangeArrowheads="1"/>
                    </pic:cNvPicPr>
                  </pic:nvPicPr>
                  <pic:blipFill>
                    <a:blip r:embed="rId22" r:link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B0647" w14:textId="0EC1C6E3" w:rsidR="00015DFB" w:rsidRDefault="001F7CD5" w:rsidP="00015DFB">
      <w:pPr>
        <w:tabs>
          <w:tab w:val="left" w:pos="260"/>
        </w:tabs>
        <w:spacing w:beforeLines="50" w:before="12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586048" behindDoc="0" locked="0" layoutInCell="1" allowOverlap="1" wp14:anchorId="05294088" wp14:editId="21A6957E">
                <wp:simplePos x="0" y="0"/>
                <wp:positionH relativeFrom="column">
                  <wp:posOffset>2799715</wp:posOffset>
                </wp:positionH>
                <wp:positionV relativeFrom="paragraph">
                  <wp:posOffset>163195</wp:posOffset>
                </wp:positionV>
                <wp:extent cx="935355" cy="9525"/>
                <wp:effectExtent l="27305" t="64135" r="18415" b="59690"/>
                <wp:wrapNone/>
                <wp:docPr id="1921276494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35355" cy="95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775EFF" id="Line 16" o:spid="_x0000_s1026" style="position:absolute;flip:x y;z-index:25158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45pt,12.85pt" to="294.1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" strokeweight="2pt">
                <v:stroke endarrow="classic"/>
              </v:line>
            </w:pict>
          </mc:Fallback>
        </mc:AlternateContent>
      </w:r>
    </w:p>
    <w:p w14:paraId="3F1CC3E9" w14:textId="77777777" w:rsidR="00015DFB" w:rsidRDefault="00015DFB" w:rsidP="00015DFB">
      <w:pPr>
        <w:pStyle w:val="Text"/>
        <w:tabs>
          <w:tab w:val="clear" w:pos="520"/>
          <w:tab w:val="clear" w:pos="820"/>
          <w:tab w:val="left" w:pos="4800"/>
        </w:tabs>
        <w:spacing w:beforeLines="50" w:before="120"/>
        <w:rPr>
          <w:rFonts w:ascii="Times New Roman" w:hAnsi="Times New Roman"/>
          <w:noProof/>
          <w:sz w:val="22"/>
        </w:rPr>
      </w:pPr>
    </w:p>
    <w:p w14:paraId="4D948D9F" w14:textId="77777777" w:rsidR="00015DFB" w:rsidRDefault="00015DFB" w:rsidP="00015DFB">
      <w:pPr>
        <w:tabs>
          <w:tab w:val="left" w:pos="260"/>
          <w:tab w:val="left" w:pos="4680"/>
        </w:tabs>
        <w:spacing w:beforeLines="50" w:before="120"/>
        <w:rPr>
          <w:rFonts w:ascii="Times New Roman" w:hAnsi="Times New Roman"/>
          <w:sz w:val="22"/>
        </w:rPr>
      </w:pPr>
    </w:p>
    <w:p w14:paraId="5709EDA5" w14:textId="67D199B4" w:rsidR="00015DFB" w:rsidRDefault="001F7CD5" w:rsidP="00015DFB">
      <w:pPr>
        <w:tabs>
          <w:tab w:val="left" w:pos="260"/>
        </w:tabs>
        <w:ind w:left="709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584000" behindDoc="0" locked="0" layoutInCell="1" allowOverlap="1" wp14:anchorId="1A9D436D" wp14:editId="5502CF25">
                <wp:simplePos x="0" y="0"/>
                <wp:positionH relativeFrom="column">
                  <wp:posOffset>2591435</wp:posOffset>
                </wp:positionH>
                <wp:positionV relativeFrom="paragraph">
                  <wp:posOffset>30480</wp:posOffset>
                </wp:positionV>
                <wp:extent cx="1143000" cy="0"/>
                <wp:effectExtent l="28575" t="60960" r="19050" b="62865"/>
                <wp:wrapNone/>
                <wp:docPr id="1139352910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7D49D" id="Line 14" o:spid="_x0000_s1026" style="position:absolute;flip:x y;z-index:25158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4.05pt,2.4pt" to="294.0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" strokeweight="2pt">
                <v:stroke endarrow="classic"/>
              </v:line>
            </w:pict>
          </mc:Fallback>
        </mc:AlternateContent>
      </w:r>
    </w:p>
    <w:p w14:paraId="32EEA776" w14:textId="77777777" w:rsidR="00015DFB" w:rsidRDefault="00015DFB" w:rsidP="00015DFB">
      <w:pPr>
        <w:tabs>
          <w:tab w:val="left" w:pos="260"/>
        </w:tabs>
        <w:ind w:left="709"/>
        <w:rPr>
          <w:rFonts w:ascii="Times New Roman" w:hAnsi="Times New Roman"/>
          <w:sz w:val="22"/>
        </w:rPr>
      </w:pPr>
    </w:p>
    <w:p w14:paraId="089B2F84" w14:textId="77777777" w:rsidR="004A556F" w:rsidRDefault="004A556F" w:rsidP="00015DFB">
      <w:pPr>
        <w:pStyle w:val="Space"/>
        <w:tabs>
          <w:tab w:val="left" w:pos="4680"/>
        </w:tabs>
        <w:rPr>
          <w:rFonts w:ascii="Times New Roman" w:hAnsi="Times New Roman"/>
          <w:sz w:val="22"/>
        </w:rPr>
      </w:pPr>
    </w:p>
    <w:p w14:paraId="447A7FAB" w14:textId="7397D688" w:rsidR="004A556F" w:rsidRDefault="001F7CD5" w:rsidP="00015DFB">
      <w:pPr>
        <w:pStyle w:val="Space"/>
        <w:tabs>
          <w:tab w:val="left" w:pos="468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1E3071E9" wp14:editId="0BF29055">
                <wp:simplePos x="0" y="0"/>
                <wp:positionH relativeFrom="column">
                  <wp:posOffset>3086100</wp:posOffset>
                </wp:positionH>
                <wp:positionV relativeFrom="paragraph">
                  <wp:posOffset>1905</wp:posOffset>
                </wp:positionV>
                <wp:extent cx="685800" cy="0"/>
                <wp:effectExtent l="27940" t="66675" r="19685" b="66675"/>
                <wp:wrapNone/>
                <wp:docPr id="1514199477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 type="stealth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986242" id="Line 12" o:spid="_x0000_s1026" style="position:absolute;flip:x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.15pt" to="297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" strokeweight="2pt">
                <v:stroke endarrow="classic"/>
              </v:line>
            </w:pict>
          </mc:Fallback>
        </mc:AlternateContent>
      </w:r>
    </w:p>
    <w:p w14:paraId="2A809D1D" w14:textId="77777777" w:rsidR="00015DFB" w:rsidRPr="00FD4DFE" w:rsidRDefault="00015DFB" w:rsidP="00FD4DFE">
      <w:pPr>
        <w:spacing w:beforeLines="50" w:before="120" w:afterLines="25" w:after="60" w:line="280" w:lineRule="exact"/>
        <w:rPr>
          <w:rFonts w:ascii="Microsoft Sans Serif" w:hAnsi="Microsoft Sans Serif" w:cs="Microsoft Sans Serif"/>
          <w:b/>
          <w:sz w:val="21"/>
          <w:szCs w:val="21"/>
        </w:rPr>
      </w:pPr>
    </w:p>
    <w:tbl>
      <w:tblPr>
        <w:tblW w:w="0" w:type="auto"/>
        <w:tblInd w:w="459" w:type="dxa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0"/>
        <w:gridCol w:w="6000"/>
      </w:tblGrid>
      <w:tr w:rsidR="00015DFB" w14:paraId="5FB8324D" w14:textId="77777777" w:rsidTr="00191D08">
        <w:trPr>
          <w:trHeight w:val="586"/>
        </w:trPr>
        <w:tc>
          <w:tcPr>
            <w:tcW w:w="1560" w:type="dxa"/>
          </w:tcPr>
          <w:p w14:paraId="23181AC8" w14:textId="77777777" w:rsidR="00015DFB" w:rsidRPr="00EE4C6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60" w:afterLines="50" w:after="120"/>
              <w:rPr>
                <w:rFonts w:ascii="Microsoft Sans Serif" w:hAnsi="Microsoft Sans Serif" w:cs="Microsoft Sans Serif"/>
                <w:sz w:val="21"/>
                <w:szCs w:val="21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Roots</w:t>
            </w:r>
          </w:p>
        </w:tc>
        <w:tc>
          <w:tcPr>
            <w:tcW w:w="6000" w:type="dxa"/>
          </w:tcPr>
          <w:p w14:paraId="6EC83BCD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roots of your speech are your preparation.</w:t>
            </w:r>
          </w:p>
          <w:p w14:paraId="12AB1CD0" w14:textId="77777777" w:rsidR="00015DFB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Strong roots make a strong tree. </w:t>
            </w:r>
          </w:p>
          <w:p w14:paraId="497D1C6C" w14:textId="77777777" w:rsidR="00015DFB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Good preparation makes a good </w:t>
            </w:r>
            <w:r>
              <w:rPr>
                <w:rFonts w:ascii="Times New Roman" w:hAnsi="Times New Roman"/>
                <w:sz w:val="22"/>
              </w:rPr>
              <w:t>presentation</w:t>
            </w:r>
            <w:r>
              <w:rPr>
                <w:rFonts w:ascii="Times New Roman" w:hAnsi="Times New Roman" w:hint="eastAsia"/>
                <w:sz w:val="22"/>
              </w:rPr>
              <w:t>.</w:t>
            </w:r>
            <w:r>
              <w:rPr>
                <w:rFonts w:ascii="Times New Roman" w:hAnsi="Times New Roman"/>
                <w:sz w:val="22"/>
              </w:rPr>
              <w:tab/>
            </w:r>
          </w:p>
        </w:tc>
      </w:tr>
      <w:tr w:rsidR="00015DFB" w14:paraId="46DE8578" w14:textId="77777777" w:rsidTr="00191D08">
        <w:tc>
          <w:tcPr>
            <w:tcW w:w="1560" w:type="dxa"/>
          </w:tcPr>
          <w:p w14:paraId="386E905C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04A4F1D7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</w:tabs>
              <w:spacing w:line="200" w:lineRule="exact"/>
              <w:rPr>
                <w:rFonts w:ascii="Times New Roman" w:hAnsi="Times New Roman"/>
                <w:sz w:val="22"/>
              </w:rPr>
            </w:pPr>
          </w:p>
        </w:tc>
      </w:tr>
      <w:tr w:rsidR="00015DFB" w14:paraId="47A966CF" w14:textId="77777777" w:rsidTr="00191D08">
        <w:tc>
          <w:tcPr>
            <w:tcW w:w="1560" w:type="dxa"/>
          </w:tcPr>
          <w:p w14:paraId="61B3278E" w14:textId="77777777" w:rsidR="00015DFB" w:rsidRPr="00EE4C6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60" w:afterLines="50" w:after="120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Trunk</w:t>
            </w:r>
          </w:p>
        </w:tc>
        <w:tc>
          <w:tcPr>
            <w:tcW w:w="6000" w:type="dxa"/>
          </w:tcPr>
          <w:p w14:paraId="3101600F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trunk is the theme or main idea of your speech.</w:t>
            </w:r>
          </w:p>
          <w:p w14:paraId="1CCEE163" w14:textId="77777777" w:rsidR="00015DFB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Everything in your speech must be connected to the theme.</w:t>
            </w:r>
          </w:p>
        </w:tc>
      </w:tr>
      <w:tr w:rsidR="00015DFB" w:rsidRPr="00F46F9E" w14:paraId="676E3B66" w14:textId="77777777" w:rsidTr="00191D08">
        <w:tc>
          <w:tcPr>
            <w:tcW w:w="1560" w:type="dxa"/>
          </w:tcPr>
          <w:p w14:paraId="48D9F6DB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6CDFF95C" w14:textId="77777777" w:rsidR="00015DFB" w:rsidRPr="00F46F9E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015DFB" w14:paraId="7383A274" w14:textId="77777777" w:rsidTr="00191D08">
        <w:tc>
          <w:tcPr>
            <w:tcW w:w="1560" w:type="dxa"/>
          </w:tcPr>
          <w:p w14:paraId="0AE9B75D" w14:textId="77777777" w:rsidR="00015DFB" w:rsidRPr="00EE4C6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60" w:afterLines="50" w:after="120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 w:hint="eastAsia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Branches</w:t>
            </w:r>
            <w:r w:rsidRPr="00EE4C6B">
              <w:rPr>
                <w:rFonts w:ascii="Microsoft Sans Serif" w:hAnsi="Microsoft Sans Serif" w:cs="Microsoft Sans Serif"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432C0F33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The branches are your</w:t>
            </w:r>
            <w:r>
              <w:rPr>
                <w:rFonts w:ascii="Times New Roman" w:hAnsi="Times New Roman"/>
                <w:sz w:val="22"/>
              </w:rPr>
              <w:t xml:space="preserve"> main </w:t>
            </w:r>
            <w:r>
              <w:rPr>
                <w:rFonts w:ascii="Times New Roman" w:hAnsi="Times New Roman" w:hint="eastAsia"/>
                <w:sz w:val="22"/>
              </w:rPr>
              <w:t xml:space="preserve">points. </w:t>
            </w:r>
            <w:proofErr w:type="gramStart"/>
            <w:r>
              <w:rPr>
                <w:rFonts w:ascii="Times New Roman" w:hAnsi="Times New Roman" w:hint="eastAsia"/>
                <w:sz w:val="22"/>
              </w:rPr>
              <w:t>Three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is a good number.</w:t>
            </w:r>
          </w:p>
          <w:p w14:paraId="0C4FFC02" w14:textId="77777777" w:rsidR="00015DFB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All your </w:t>
            </w:r>
            <w:r w:rsidR="00363548">
              <w:rPr>
                <w:rFonts w:ascii="Times New Roman" w:hAnsi="Times New Roman" w:hint="eastAsia"/>
                <w:sz w:val="22"/>
              </w:rPr>
              <w:t xml:space="preserve">main points must </w:t>
            </w:r>
            <w:r>
              <w:rPr>
                <w:rFonts w:ascii="Times New Roman" w:hAnsi="Times New Roman" w:hint="eastAsia"/>
                <w:sz w:val="22"/>
              </w:rPr>
              <w:t xml:space="preserve">come from the </w:t>
            </w:r>
            <w:r w:rsidR="00363548">
              <w:rPr>
                <w:rFonts w:ascii="Times New Roman" w:hAnsi="Times New Roman" w:hint="eastAsia"/>
                <w:sz w:val="22"/>
              </w:rPr>
              <w:t>theme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</w:tc>
      </w:tr>
      <w:tr w:rsidR="00015DFB" w:rsidRPr="00F46F9E" w14:paraId="2FAF84B6" w14:textId="77777777" w:rsidTr="00191D08">
        <w:tc>
          <w:tcPr>
            <w:tcW w:w="1560" w:type="dxa"/>
          </w:tcPr>
          <w:p w14:paraId="1BFC3228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351CDF4E" w14:textId="77777777" w:rsidR="00015DFB" w:rsidRPr="00F46F9E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015DFB" w14:paraId="37949ABE" w14:textId="77777777" w:rsidTr="00191D08">
        <w:tc>
          <w:tcPr>
            <w:tcW w:w="1560" w:type="dxa"/>
          </w:tcPr>
          <w:p w14:paraId="7B82F7A1" w14:textId="77777777" w:rsidR="00015DFB" w:rsidRPr="00EE4C6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60" w:afterLines="50" w:after="120"/>
              <w:rPr>
                <w:rFonts w:ascii="Microsoft Sans Serif" w:hAnsi="Microsoft Sans Serif" w:cs="Microsoft Sans Serif"/>
                <w:b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Leaves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6A62E08F" w14:textId="77777777" w:rsidR="00015DFB" w:rsidRDefault="00015DFB" w:rsidP="00191D08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0"/>
              </w:tabs>
              <w:spacing w:line="360" w:lineRule="exac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 xml:space="preserve">The </w:t>
            </w:r>
            <w:proofErr w:type="gramStart"/>
            <w:r>
              <w:rPr>
                <w:rFonts w:ascii="Times New Roman" w:hAnsi="Times New Roman" w:hint="eastAsia"/>
                <w:sz w:val="22"/>
              </w:rPr>
              <w:t>leaves</w:t>
            </w:r>
            <w:proofErr w:type="gramEnd"/>
            <w:r>
              <w:rPr>
                <w:rFonts w:ascii="Times New Roman" w:hAnsi="Times New Roman" w:hint="eastAsia"/>
                <w:sz w:val="22"/>
              </w:rPr>
              <w:t xml:space="preserve"> are your details, numbers, and </w:t>
            </w:r>
            <w:r>
              <w:rPr>
                <w:rFonts w:ascii="Times New Roman" w:hAnsi="Times New Roman"/>
                <w:sz w:val="22"/>
              </w:rPr>
              <w:t xml:space="preserve">examples. </w:t>
            </w:r>
          </w:p>
          <w:p w14:paraId="6E4DBE90" w14:textId="77777777" w:rsidR="00015DFB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They explain </w:t>
            </w:r>
            <w:r>
              <w:rPr>
                <w:rFonts w:ascii="Times New Roman" w:hAnsi="Times New Roman" w:hint="eastAsia"/>
                <w:sz w:val="22"/>
              </w:rPr>
              <w:t>your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main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 w:hint="eastAsia"/>
                <w:sz w:val="22"/>
              </w:rPr>
              <w:t>points and make your speech interesting.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  <w:tr w:rsidR="00015DFB" w:rsidRPr="00F46F9E" w14:paraId="76092491" w14:textId="77777777" w:rsidTr="00191D08">
        <w:tc>
          <w:tcPr>
            <w:tcW w:w="1560" w:type="dxa"/>
          </w:tcPr>
          <w:p w14:paraId="5B012B63" w14:textId="77777777" w:rsidR="00015DF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6000" w:type="dxa"/>
          </w:tcPr>
          <w:p w14:paraId="56EA4FED" w14:textId="77777777" w:rsidR="00015DFB" w:rsidRPr="00F46F9E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line="200" w:lineRule="exact"/>
              <w:rPr>
                <w:rFonts w:ascii="Times New Roman" w:hAnsi="Times New Roman"/>
                <w:b/>
                <w:sz w:val="22"/>
              </w:rPr>
            </w:pPr>
          </w:p>
        </w:tc>
      </w:tr>
      <w:tr w:rsidR="00015DFB" w14:paraId="57F95CAE" w14:textId="77777777" w:rsidTr="00191D08">
        <w:tc>
          <w:tcPr>
            <w:tcW w:w="1560" w:type="dxa"/>
          </w:tcPr>
          <w:p w14:paraId="57CCB6FA" w14:textId="77777777" w:rsidR="00015DFB" w:rsidRPr="00EE4C6B" w:rsidRDefault="00015DFB" w:rsidP="00191D08">
            <w:pPr>
              <w:pStyle w:val="Text"/>
              <w:tabs>
                <w:tab w:val="clear" w:pos="280"/>
                <w:tab w:val="left" w:pos="0"/>
                <w:tab w:val="left" w:pos="261"/>
              </w:tabs>
              <w:spacing w:beforeLines="25" w:before="60" w:afterLines="50" w:after="120"/>
              <w:rPr>
                <w:rFonts w:ascii="Microsoft Sans Serif" w:hAnsi="Microsoft Sans Serif" w:cs="Microsoft Sans Serif"/>
                <w:sz w:val="22"/>
              </w:rPr>
            </w:pPr>
            <w:r>
              <w:rPr>
                <w:rFonts w:ascii="Times New Roman" w:hAnsi="Times New Roman"/>
                <w:b/>
                <w:sz w:val="22"/>
              </w:rPr>
              <w:tab/>
            </w:r>
            <w:r w:rsidRPr="00EE4C6B">
              <w:rPr>
                <w:rFonts w:ascii="Microsoft Sans Serif" w:hAnsi="Microsoft Sans Serif" w:cs="Microsoft Sans Serif"/>
                <w:b/>
                <w:sz w:val="21"/>
                <w:szCs w:val="21"/>
              </w:rPr>
              <w:t>Fruit</w:t>
            </w:r>
            <w:r w:rsidRPr="00EE4C6B">
              <w:rPr>
                <w:rFonts w:ascii="Microsoft Sans Serif" w:hAnsi="Microsoft Sans Serif" w:cs="Microsoft Sans Serif"/>
                <w:b/>
                <w:sz w:val="22"/>
              </w:rPr>
              <w:t xml:space="preserve"> </w:t>
            </w:r>
          </w:p>
        </w:tc>
        <w:tc>
          <w:tcPr>
            <w:tcW w:w="6000" w:type="dxa"/>
          </w:tcPr>
          <w:p w14:paraId="639468AA" w14:textId="77777777" w:rsidR="00015DFB" w:rsidRDefault="00015DFB" w:rsidP="00191D08">
            <w:pPr>
              <w:pStyle w:val="Text"/>
              <w:tabs>
                <w:tab w:val="clear" w:pos="280"/>
                <w:tab w:val="clear" w:pos="520"/>
                <w:tab w:val="clear" w:pos="820"/>
              </w:tabs>
              <w:spacing w:line="360" w:lineRule="exact"/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 w:hint="eastAsia"/>
                <w:bCs/>
                <w:sz w:val="22"/>
              </w:rPr>
              <w:t>The tree</w:t>
            </w:r>
            <w:r>
              <w:rPr>
                <w:rFonts w:ascii="Times New Roman" w:hAnsi="Times New Roman"/>
                <w:bCs/>
                <w:sz w:val="22"/>
              </w:rPr>
              <w:t>’</w:t>
            </w:r>
            <w:r>
              <w:rPr>
                <w:rFonts w:ascii="Times New Roman" w:hAnsi="Times New Roman" w:hint="eastAsia"/>
                <w:bCs/>
                <w:sz w:val="22"/>
              </w:rPr>
              <w:t>s fruit is your message.</w:t>
            </w:r>
          </w:p>
          <w:p w14:paraId="4F802569" w14:textId="77777777" w:rsidR="00015DFB" w:rsidRPr="004C6CF0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sz w:val="22"/>
              </w:rPr>
            </w:pPr>
            <w:r w:rsidRPr="006E0F12">
              <w:rPr>
                <w:rFonts w:ascii="Times New Roman" w:hAnsi="Times New Roman" w:hint="eastAsia"/>
                <w:sz w:val="22"/>
              </w:rPr>
              <w:t xml:space="preserve">Your message is what you want your audience to take away and think about. </w:t>
            </w:r>
          </w:p>
          <w:p w14:paraId="02281D51" w14:textId="77777777" w:rsidR="00015DFB" w:rsidRPr="001C2F66" w:rsidRDefault="00015DFB" w:rsidP="00803CF6">
            <w:pPr>
              <w:pStyle w:val="Text"/>
              <w:numPr>
                <w:ilvl w:val="0"/>
                <w:numId w:val="3"/>
              </w:numPr>
              <w:tabs>
                <w:tab w:val="clear" w:pos="280"/>
                <w:tab w:val="clear" w:pos="360"/>
                <w:tab w:val="clear" w:pos="520"/>
                <w:tab w:val="clear" w:pos="820"/>
              </w:tabs>
              <w:spacing w:line="320" w:lineRule="exact"/>
              <w:ind w:left="361" w:hanging="233"/>
              <w:rPr>
                <w:rFonts w:ascii="Times New Roman" w:hAnsi="Times New Roman"/>
                <w:bCs/>
                <w:sz w:val="22"/>
              </w:rPr>
            </w:pPr>
            <w:r>
              <w:rPr>
                <w:rFonts w:ascii="Times New Roman" w:hAnsi="Times New Roman" w:hint="eastAsia"/>
                <w:sz w:val="22"/>
              </w:rPr>
              <w:t>Without a clear message y</w:t>
            </w:r>
            <w:r w:rsidRPr="006E0F12">
              <w:rPr>
                <w:rFonts w:ascii="Times New Roman" w:hAnsi="Times New Roman" w:hint="eastAsia"/>
                <w:sz w:val="22"/>
              </w:rPr>
              <w:t>our speech has no purpose</w:t>
            </w:r>
            <w:r>
              <w:rPr>
                <w:rFonts w:ascii="Times New Roman" w:hAnsi="Times New Roman" w:hint="eastAsia"/>
                <w:sz w:val="22"/>
              </w:rPr>
              <w:t>.</w:t>
            </w:r>
          </w:p>
        </w:tc>
      </w:tr>
    </w:tbl>
    <w:p w14:paraId="14655828" w14:textId="77777777" w:rsidR="00015DFB" w:rsidRDefault="00015DFB" w:rsidP="00015DFB">
      <w:pPr>
        <w:pStyle w:val="Space"/>
        <w:jc w:val="center"/>
        <w:rPr>
          <w:rFonts w:ascii="Comic Sans MS" w:hAnsi="Comic Sans MS"/>
          <w:bCs/>
        </w:rPr>
      </w:pPr>
    </w:p>
    <w:p w14:paraId="0EF3B1F4" w14:textId="77777777" w:rsidR="00015DFB" w:rsidRDefault="00015DFB" w:rsidP="00015DFB">
      <w:pPr>
        <w:pStyle w:val="Space"/>
        <w:jc w:val="center"/>
        <w:rPr>
          <w:rFonts w:ascii="Comic Sans MS" w:hAnsi="Comic Sans MS"/>
          <w:bCs/>
        </w:rPr>
      </w:pPr>
    </w:p>
    <w:p w14:paraId="35FE92B1" w14:textId="77777777" w:rsidR="00015DFB" w:rsidRDefault="00015DFB" w:rsidP="00015DFB">
      <w:pPr>
        <w:pStyle w:val="Space"/>
        <w:jc w:val="center"/>
        <w:rPr>
          <w:rFonts w:ascii="Comic Sans MS" w:hAnsi="Comic Sans MS"/>
          <w:bCs/>
        </w:rPr>
      </w:pPr>
    </w:p>
    <w:p w14:paraId="024E5ADC" w14:textId="77777777" w:rsidR="00B84D99" w:rsidRDefault="00B84D99" w:rsidP="00015DFB">
      <w:pPr>
        <w:pStyle w:val="Space"/>
        <w:jc w:val="center"/>
        <w:rPr>
          <w:rFonts w:ascii="Comic Sans MS" w:hAnsi="Comic Sans MS"/>
          <w:bCs/>
        </w:rPr>
      </w:pPr>
    </w:p>
    <w:p w14:paraId="13005323" w14:textId="77777777" w:rsidR="00B84D99" w:rsidRDefault="00B84D99" w:rsidP="00015DFB">
      <w:pPr>
        <w:pStyle w:val="Space"/>
        <w:jc w:val="center"/>
        <w:rPr>
          <w:rFonts w:ascii="Comic Sans MS" w:hAnsi="Comic Sans MS"/>
          <w:bCs/>
        </w:rPr>
      </w:pPr>
    </w:p>
    <w:p w14:paraId="0E821573" w14:textId="77777777" w:rsidR="00B84D99" w:rsidRDefault="00B84D99" w:rsidP="00015DFB">
      <w:pPr>
        <w:pStyle w:val="Space"/>
        <w:jc w:val="center"/>
        <w:rPr>
          <w:rFonts w:ascii="Comic Sans MS" w:hAnsi="Comic Sans MS"/>
          <w:bCs/>
        </w:rPr>
      </w:pPr>
    </w:p>
    <w:p w14:paraId="2F7D9BF1" w14:textId="77777777" w:rsidR="00B84D99" w:rsidRDefault="00B84D99" w:rsidP="00015DFB">
      <w:pPr>
        <w:pStyle w:val="Space"/>
        <w:jc w:val="center"/>
        <w:rPr>
          <w:rFonts w:ascii="Comic Sans MS" w:hAnsi="Comic Sans MS"/>
          <w:bCs/>
        </w:rPr>
      </w:pPr>
    </w:p>
    <w:p w14:paraId="00D44B1D" w14:textId="77777777" w:rsidR="00B84D99" w:rsidRDefault="00B84D99" w:rsidP="00015DFB">
      <w:pPr>
        <w:pStyle w:val="Space"/>
        <w:jc w:val="center"/>
        <w:rPr>
          <w:rFonts w:ascii="Comic Sans MS" w:hAnsi="Comic Sans MS"/>
          <w:bCs/>
        </w:rPr>
      </w:pPr>
    </w:p>
    <w:p w14:paraId="6B5253DA" w14:textId="77777777" w:rsidR="00B84D99" w:rsidRDefault="00B84D99" w:rsidP="00015DFB">
      <w:pPr>
        <w:pStyle w:val="Space"/>
        <w:jc w:val="center"/>
        <w:rPr>
          <w:rFonts w:ascii="Comic Sans MS" w:hAnsi="Comic Sans MS"/>
          <w:bCs/>
        </w:rPr>
      </w:pPr>
    </w:p>
    <w:p w14:paraId="5067B480" w14:textId="77777777" w:rsidR="00721E38" w:rsidRDefault="00721E38" w:rsidP="00721E38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>
        <w:rPr>
          <w:rFonts w:ascii="Microsoft Sans Serif" w:hAnsi="Microsoft Sans Serif" w:cs="Microsoft Sans Serif"/>
          <w:b/>
          <w:sz w:val="21"/>
          <w:szCs w:val="21"/>
        </w:rPr>
        <w:t xml:space="preserve">Logic Tree Sample </w:t>
      </w:r>
      <w:r>
        <w:rPr>
          <w:rFonts w:ascii="Microsoft Sans Serif" w:hAnsi="Microsoft Sans Serif" w:cs="Microsoft Sans Serif" w:hint="eastAsia"/>
          <w:b/>
          <w:sz w:val="21"/>
          <w:szCs w:val="21"/>
        </w:rPr>
        <w:t>1</w:t>
      </w:r>
    </w:p>
    <w:p w14:paraId="358483DE" w14:textId="77777777" w:rsidR="00B84D99" w:rsidRDefault="00C27A40" w:rsidP="00B84D99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Below is a Logic</w:t>
      </w:r>
      <w:r w:rsidR="00445C57">
        <w:rPr>
          <w:rFonts w:ascii="Times New Roman" w:hAnsi="Times New Roman" w:hint="eastAsia"/>
          <w:sz w:val="22"/>
        </w:rPr>
        <w:t xml:space="preserve"> Tree</w:t>
      </w:r>
      <w:r w:rsidR="00AA75AD">
        <w:rPr>
          <w:rFonts w:ascii="Times New Roman" w:hAnsi="Times New Roman" w:hint="eastAsia"/>
          <w:sz w:val="22"/>
        </w:rPr>
        <w:t xml:space="preserve"> for speech notes</w:t>
      </w:r>
      <w:r w:rsidR="00445C57">
        <w:rPr>
          <w:rFonts w:ascii="Times New Roman" w:hAnsi="Times New Roman" w:hint="eastAsia"/>
          <w:sz w:val="22"/>
        </w:rPr>
        <w:t>:</w:t>
      </w:r>
      <w:r w:rsidR="0040054F" w:rsidRPr="0040054F">
        <w:rPr>
          <w:rFonts w:ascii="Times New Roman" w:hAnsi="Times New Roman" w:hint="eastAsia"/>
          <w:sz w:val="22"/>
        </w:rPr>
        <w:t xml:space="preserve"> </w:t>
      </w:r>
      <w:r w:rsidR="00445C57">
        <w:rPr>
          <w:rFonts w:ascii="Times New Roman" w:hAnsi="Times New Roman" w:hint="eastAsia"/>
          <w:sz w:val="22"/>
        </w:rPr>
        <w:t>t</w:t>
      </w:r>
      <w:r w:rsidR="00B84D99">
        <w:rPr>
          <w:rFonts w:ascii="Times New Roman" w:hAnsi="Times New Roman" w:hint="eastAsia"/>
          <w:sz w:val="22"/>
        </w:rPr>
        <w:t xml:space="preserve">he </w:t>
      </w:r>
      <w:r>
        <w:rPr>
          <w:rFonts w:ascii="Times New Roman" w:hAnsi="Times New Roman" w:hint="eastAsia"/>
          <w:sz w:val="22"/>
        </w:rPr>
        <w:t xml:space="preserve">theme </w:t>
      </w:r>
      <w:r w:rsidR="00B84D99">
        <w:rPr>
          <w:rFonts w:ascii="Times New Roman" w:hAnsi="Times New Roman" w:hint="eastAsia"/>
          <w:sz w:val="22"/>
        </w:rPr>
        <w:t xml:space="preserve">is </w:t>
      </w:r>
      <w:r>
        <w:rPr>
          <w:rFonts w:ascii="Times New Roman" w:hAnsi="Times New Roman" w:hint="eastAsia"/>
          <w:sz w:val="22"/>
        </w:rPr>
        <w:t xml:space="preserve">on the left, followed </w:t>
      </w:r>
      <w:r>
        <w:rPr>
          <w:rFonts w:ascii="Times New Roman" w:hAnsi="Times New Roman"/>
          <w:sz w:val="22"/>
        </w:rPr>
        <w:t xml:space="preserve">by </w:t>
      </w:r>
      <w:r w:rsidR="00B84D99">
        <w:rPr>
          <w:rFonts w:ascii="Times New Roman" w:hAnsi="Times New Roman" w:hint="eastAsia"/>
          <w:sz w:val="22"/>
        </w:rPr>
        <w:t>the</w:t>
      </w:r>
      <w:r>
        <w:rPr>
          <w:rFonts w:ascii="Times New Roman" w:hAnsi="Times New Roman" w:hint="eastAsia"/>
          <w:sz w:val="22"/>
        </w:rPr>
        <w:t xml:space="preserve"> </w:t>
      </w:r>
      <w:r w:rsidR="0040054F">
        <w:rPr>
          <w:rFonts w:ascii="Times New Roman" w:hAnsi="Times New Roman" w:hint="eastAsia"/>
          <w:sz w:val="22"/>
        </w:rPr>
        <w:t>main points</w:t>
      </w:r>
      <w:r>
        <w:rPr>
          <w:rFonts w:ascii="Times New Roman" w:hAnsi="Times New Roman" w:hint="eastAsia"/>
          <w:sz w:val="22"/>
        </w:rPr>
        <w:t xml:space="preserve"> and supporting</w:t>
      </w:r>
      <w:r w:rsidR="0040054F">
        <w:rPr>
          <w:rFonts w:ascii="Times New Roman" w:hAnsi="Times New Roman" w:hint="eastAsia"/>
          <w:sz w:val="22"/>
        </w:rPr>
        <w:t xml:space="preserve"> details</w:t>
      </w:r>
      <w:r w:rsidR="00AA75AD">
        <w:rPr>
          <w:rFonts w:ascii="Times New Roman" w:hAnsi="Times New Roman" w:hint="eastAsia"/>
          <w:sz w:val="22"/>
        </w:rPr>
        <w:t xml:space="preserve">; </w:t>
      </w:r>
      <w:r w:rsidR="0040054F">
        <w:rPr>
          <w:rFonts w:ascii="Times New Roman" w:hAnsi="Times New Roman" w:hint="eastAsia"/>
          <w:sz w:val="22"/>
        </w:rPr>
        <w:t xml:space="preserve">finally, </w:t>
      </w:r>
      <w:r w:rsidR="00B84D99">
        <w:rPr>
          <w:rFonts w:ascii="Times New Roman" w:hAnsi="Times New Roman" w:hint="eastAsia"/>
          <w:sz w:val="22"/>
        </w:rPr>
        <w:t>the</w:t>
      </w:r>
      <w:r w:rsidR="0040054F">
        <w:rPr>
          <w:rFonts w:ascii="Times New Roman" w:hAnsi="Times New Roman" w:hint="eastAsia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 xml:space="preserve">message </w:t>
      </w:r>
      <w:r w:rsidR="00B84D99">
        <w:rPr>
          <w:rFonts w:ascii="Times New Roman" w:hAnsi="Times New Roman" w:hint="eastAsia"/>
          <w:sz w:val="22"/>
        </w:rPr>
        <w:t xml:space="preserve">is </w:t>
      </w:r>
      <w:r>
        <w:rPr>
          <w:rFonts w:ascii="Times New Roman" w:hAnsi="Times New Roman" w:hint="eastAsia"/>
          <w:sz w:val="22"/>
        </w:rPr>
        <w:t xml:space="preserve">on the right. </w:t>
      </w:r>
      <w:r w:rsidR="00AA75AD">
        <w:rPr>
          <w:rFonts w:ascii="Times New Roman" w:hAnsi="Times New Roman" w:hint="eastAsia"/>
          <w:sz w:val="22"/>
        </w:rPr>
        <w:t xml:space="preserve">Extra lines can </w:t>
      </w:r>
      <w:r w:rsidR="00AA75AD">
        <w:rPr>
          <w:rFonts w:ascii="Times New Roman" w:hAnsi="Times New Roman"/>
          <w:sz w:val="22"/>
        </w:rPr>
        <w:t>be</w:t>
      </w:r>
      <w:r w:rsidR="00AA75AD">
        <w:rPr>
          <w:rFonts w:ascii="Times New Roman" w:hAnsi="Times New Roman" w:hint="eastAsia"/>
          <w:sz w:val="22"/>
        </w:rPr>
        <w:t xml:space="preserve"> </w:t>
      </w:r>
      <w:r w:rsidR="00AA75AD">
        <w:rPr>
          <w:rFonts w:ascii="Times New Roman" w:hAnsi="Times New Roman"/>
          <w:sz w:val="22"/>
        </w:rPr>
        <w:t>a</w:t>
      </w:r>
      <w:r w:rsidR="00AA75AD">
        <w:rPr>
          <w:rFonts w:ascii="Times New Roman" w:hAnsi="Times New Roman" w:hint="eastAsia"/>
          <w:sz w:val="22"/>
        </w:rPr>
        <w:t>d</w:t>
      </w:r>
      <w:r w:rsidR="00AA75AD">
        <w:rPr>
          <w:rFonts w:ascii="Times New Roman" w:hAnsi="Times New Roman"/>
          <w:sz w:val="22"/>
        </w:rPr>
        <w:t>ded</w:t>
      </w:r>
      <w:r w:rsidR="00AA75AD">
        <w:rPr>
          <w:rFonts w:ascii="Times New Roman" w:hAnsi="Times New Roman" w:hint="eastAsia"/>
          <w:sz w:val="22"/>
        </w:rPr>
        <w:t xml:space="preserve"> if needed.</w:t>
      </w:r>
    </w:p>
    <w:p w14:paraId="37C3AEAB" w14:textId="77777777" w:rsidR="00AA75AD" w:rsidRDefault="00AA75AD" w:rsidP="00AA75AD">
      <w:pPr>
        <w:tabs>
          <w:tab w:val="left" w:pos="476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The Logic Tree is a very useful tool. </w:t>
      </w:r>
      <w:r w:rsidR="00445C57">
        <w:rPr>
          <w:rFonts w:ascii="Times New Roman" w:hAnsi="Times New Roman" w:hint="eastAsia"/>
          <w:sz w:val="22"/>
        </w:rPr>
        <w:t>By writing</w:t>
      </w:r>
      <w:r w:rsidR="0040054F">
        <w:rPr>
          <w:rFonts w:ascii="Times New Roman" w:hAnsi="Times New Roman" w:hint="eastAsia"/>
          <w:sz w:val="22"/>
        </w:rPr>
        <w:t xml:space="preserve"> </w:t>
      </w:r>
      <w:r w:rsidR="00B84D99">
        <w:rPr>
          <w:rFonts w:ascii="Times New Roman" w:hAnsi="Times New Roman" w:hint="eastAsia"/>
          <w:sz w:val="22"/>
        </w:rPr>
        <w:t>your speech notes in this</w:t>
      </w:r>
      <w:r w:rsidR="0040054F">
        <w:rPr>
          <w:rFonts w:ascii="Times New Roman" w:hAnsi="Times New Roman" w:hint="eastAsia"/>
          <w:sz w:val="22"/>
        </w:rPr>
        <w:t xml:space="preserve"> pattern</w:t>
      </w:r>
      <w:r w:rsidR="00445C57">
        <w:rPr>
          <w:rFonts w:ascii="Times New Roman" w:hAnsi="Times New Roman" w:hint="eastAsia"/>
          <w:sz w:val="22"/>
        </w:rPr>
        <w:t>, i</w:t>
      </w:r>
      <w:r w:rsidR="0040054F">
        <w:rPr>
          <w:rFonts w:ascii="Times New Roman" w:hAnsi="Times New Roman" w:hint="eastAsia"/>
          <w:sz w:val="22"/>
        </w:rPr>
        <w:t xml:space="preserve">t is easy to </w:t>
      </w:r>
      <w:r w:rsidR="00B84D99">
        <w:rPr>
          <w:rFonts w:ascii="Times New Roman" w:hAnsi="Times New Roman" w:hint="eastAsia"/>
          <w:sz w:val="22"/>
        </w:rPr>
        <w:t xml:space="preserve">organize your ideas and information. </w:t>
      </w:r>
      <w:r w:rsidR="00445C57">
        <w:rPr>
          <w:rFonts w:ascii="Times New Roman" w:hAnsi="Times New Roman" w:hint="eastAsia"/>
          <w:sz w:val="22"/>
        </w:rPr>
        <w:t>Y</w:t>
      </w:r>
      <w:r w:rsidR="00B84D99" w:rsidRPr="00B84D99">
        <w:rPr>
          <w:rFonts w:ascii="Times New Roman" w:hAnsi="Times New Roman" w:hint="eastAsia"/>
          <w:sz w:val="22"/>
        </w:rPr>
        <w:t>our speech</w:t>
      </w:r>
      <w:r w:rsidR="00445C57">
        <w:rPr>
          <w:rFonts w:ascii="Times New Roman" w:hAnsi="Times New Roman" w:hint="eastAsia"/>
          <w:sz w:val="22"/>
        </w:rPr>
        <w:t xml:space="preserve"> will be </w:t>
      </w:r>
      <w:proofErr w:type="gramStart"/>
      <w:r w:rsidR="00445C57">
        <w:rPr>
          <w:rFonts w:ascii="Times New Roman" w:hAnsi="Times New Roman" w:hint="eastAsia"/>
          <w:sz w:val="22"/>
        </w:rPr>
        <w:t>complete</w:t>
      </w:r>
      <w:proofErr w:type="gramEnd"/>
      <w:r w:rsidR="00445C57">
        <w:rPr>
          <w:rFonts w:ascii="Times New Roman" w:hAnsi="Times New Roman" w:hint="eastAsia"/>
          <w:sz w:val="22"/>
        </w:rPr>
        <w:t xml:space="preserve"> and y</w:t>
      </w:r>
      <w:r w:rsidR="00B84D99" w:rsidRPr="00191D08">
        <w:rPr>
          <w:rFonts w:ascii="Times New Roman" w:hAnsi="Times New Roman" w:hint="eastAsia"/>
          <w:sz w:val="22"/>
        </w:rPr>
        <w:t>ou won</w:t>
      </w:r>
      <w:r w:rsidR="00B84D99" w:rsidRPr="00191D08">
        <w:rPr>
          <w:rFonts w:ascii="Times New Roman" w:hAnsi="Times New Roman"/>
          <w:sz w:val="22"/>
        </w:rPr>
        <w:t>’</w:t>
      </w:r>
      <w:r w:rsidR="00B84D99" w:rsidRPr="00191D08">
        <w:rPr>
          <w:rFonts w:ascii="Times New Roman" w:hAnsi="Times New Roman" w:hint="eastAsia"/>
          <w:sz w:val="22"/>
        </w:rPr>
        <w:t>t forget anything.</w:t>
      </w:r>
      <w:r w:rsidR="00445C57">
        <w:rPr>
          <w:rFonts w:ascii="Times New Roman" w:hAnsi="Times New Roman" w:hint="eastAsia"/>
          <w:sz w:val="22"/>
        </w:rPr>
        <w:t xml:space="preserve"> With your notes in a Logic Tree, </w:t>
      </w:r>
      <w:r w:rsidR="00B84D99">
        <w:rPr>
          <w:rFonts w:ascii="Times New Roman" w:hAnsi="Times New Roman" w:hint="eastAsia"/>
          <w:sz w:val="22"/>
        </w:rPr>
        <w:t xml:space="preserve">it </w:t>
      </w:r>
      <w:r w:rsidR="00445C57">
        <w:rPr>
          <w:rFonts w:ascii="Times New Roman" w:hAnsi="Times New Roman" w:hint="eastAsia"/>
          <w:sz w:val="22"/>
        </w:rPr>
        <w:t>will be easy</w:t>
      </w:r>
      <w:r w:rsidR="00B84D99">
        <w:rPr>
          <w:rFonts w:ascii="Times New Roman" w:hAnsi="Times New Roman" w:hint="eastAsia"/>
          <w:sz w:val="22"/>
        </w:rPr>
        <w:t xml:space="preserve"> to </w:t>
      </w:r>
      <w:r w:rsidR="0040054F">
        <w:rPr>
          <w:rFonts w:ascii="Times New Roman" w:hAnsi="Times New Roman" w:hint="eastAsia"/>
          <w:sz w:val="22"/>
        </w:rPr>
        <w:t xml:space="preserve">visualize </w:t>
      </w:r>
      <w:r w:rsidR="00B84D99">
        <w:rPr>
          <w:rFonts w:ascii="Times New Roman" w:hAnsi="Times New Roman" w:hint="eastAsia"/>
          <w:sz w:val="22"/>
        </w:rPr>
        <w:t xml:space="preserve">and remember </w:t>
      </w:r>
      <w:r w:rsidR="0040054F">
        <w:rPr>
          <w:rFonts w:ascii="Times New Roman" w:hAnsi="Times New Roman" w:hint="eastAsia"/>
          <w:sz w:val="22"/>
        </w:rPr>
        <w:t>your whole speech from beginning to end.</w:t>
      </w:r>
      <w:r>
        <w:rPr>
          <w:rFonts w:ascii="Times New Roman" w:hAnsi="Times New Roman" w:hint="eastAsia"/>
          <w:sz w:val="22"/>
        </w:rPr>
        <w:t xml:space="preserve"> </w:t>
      </w:r>
    </w:p>
    <w:p w14:paraId="6910B9D9" w14:textId="77777777" w:rsidR="00445C57" w:rsidRDefault="00AA75AD" w:rsidP="00AA75AD">
      <w:pPr>
        <w:tabs>
          <w:tab w:val="left" w:pos="476"/>
          <w:tab w:val="left" w:pos="840"/>
          <w:tab w:val="left" w:pos="1680"/>
        </w:tabs>
        <w:spacing w:line="280" w:lineRule="exact"/>
        <w:ind w:left="442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  <w:r>
        <w:rPr>
          <w:rFonts w:ascii="Times New Roman" w:hAnsi="Times New Roman"/>
          <w:sz w:val="22"/>
        </w:rPr>
        <w:tab/>
      </w:r>
    </w:p>
    <w:tbl>
      <w:tblPr>
        <w:tblW w:w="8623" w:type="dxa"/>
        <w:tblInd w:w="1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28"/>
        <w:gridCol w:w="1932"/>
        <w:gridCol w:w="3247"/>
        <w:gridCol w:w="2016"/>
      </w:tblGrid>
      <w:tr w:rsidR="00721E38" w:rsidRPr="00E50EAB" w14:paraId="18AFEC98" w14:textId="77777777" w:rsidTr="00B84D99">
        <w:trPr>
          <w:cantSplit/>
        </w:trPr>
        <w:tc>
          <w:tcPr>
            <w:tcW w:w="8623" w:type="dxa"/>
            <w:gridSpan w:val="4"/>
            <w:tcBorders>
              <w:bottom w:val="single" w:sz="2" w:space="0" w:color="auto"/>
            </w:tcBorders>
            <w:shd w:val="clear" w:color="auto" w:fill="E0E0E0"/>
          </w:tcPr>
          <w:p w14:paraId="41B6B0F8" w14:textId="77777777" w:rsidR="00721E38" w:rsidRPr="00FD4DFE" w:rsidRDefault="00721E38" w:rsidP="00544CFE">
            <w:pPr>
              <w:tabs>
                <w:tab w:val="left" w:pos="3400"/>
                <w:tab w:val="left" w:pos="6800"/>
                <w:tab w:val="left" w:pos="7740"/>
              </w:tabs>
              <w:spacing w:beforeLines="15" w:before="36" w:afterLines="15" w:after="36" w:line="320" w:lineRule="exact"/>
              <w:jc w:val="center"/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</w:pPr>
            <w:r w:rsidRPr="00FD4DFE">
              <w:rPr>
                <w:rFonts w:ascii="Microsoft Sans Serif" w:hAnsi="Microsoft Sans Serif" w:cs="Microsoft Sans Serif"/>
                <w:b/>
                <w:bCs/>
                <w:spacing w:val="20"/>
                <w:sz w:val="20"/>
              </w:rPr>
              <w:t>Parts of a Logic Tree</w:t>
            </w:r>
          </w:p>
        </w:tc>
      </w:tr>
      <w:tr w:rsidR="00721E38" w:rsidRPr="00E50EAB" w14:paraId="33B0B070" w14:textId="77777777" w:rsidTr="003C0106">
        <w:trPr>
          <w:cantSplit/>
          <w:trHeight w:val="262"/>
        </w:trPr>
        <w:tc>
          <w:tcPr>
            <w:tcW w:w="1428" w:type="dxa"/>
            <w:tcBorders>
              <w:right w:val="single" w:sz="2" w:space="0" w:color="auto"/>
            </w:tcBorders>
            <w:shd w:val="clear" w:color="auto" w:fill="E0E0E0"/>
          </w:tcPr>
          <w:p w14:paraId="3014362C" w14:textId="77777777" w:rsidR="00721E38" w:rsidRPr="00E50EAB" w:rsidRDefault="00C27A40" w:rsidP="00C27A40">
            <w:pPr>
              <w:tabs>
                <w:tab w:val="left" w:pos="3400"/>
                <w:tab w:val="left" w:pos="6800"/>
                <w:tab w:val="left" w:pos="7740"/>
              </w:tabs>
              <w:spacing w:beforeLines="50" w:before="120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Trunk</w:t>
            </w:r>
          </w:p>
        </w:tc>
        <w:tc>
          <w:tcPr>
            <w:tcW w:w="1932" w:type="dxa"/>
            <w:tcBorders>
              <w:left w:val="single" w:sz="2" w:space="0" w:color="auto"/>
              <w:right w:val="single" w:sz="4" w:space="0" w:color="auto"/>
            </w:tcBorders>
            <w:shd w:val="clear" w:color="auto" w:fill="E0E0E0"/>
          </w:tcPr>
          <w:p w14:paraId="126EFD3F" w14:textId="77777777" w:rsidR="00721E38" w:rsidRPr="00E50EAB" w:rsidRDefault="00C27A40" w:rsidP="00C27A40">
            <w:pPr>
              <w:tabs>
                <w:tab w:val="left" w:pos="3400"/>
                <w:tab w:val="left" w:pos="6800"/>
                <w:tab w:val="left" w:pos="7740"/>
              </w:tabs>
              <w:spacing w:beforeLines="50" w:before="120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Branches</w:t>
            </w:r>
          </w:p>
        </w:tc>
        <w:tc>
          <w:tcPr>
            <w:tcW w:w="3247" w:type="dxa"/>
            <w:tcBorders>
              <w:left w:val="single" w:sz="4" w:space="0" w:color="auto"/>
              <w:right w:val="single" w:sz="2" w:space="0" w:color="auto"/>
            </w:tcBorders>
            <w:shd w:val="clear" w:color="auto" w:fill="E0E0E0"/>
          </w:tcPr>
          <w:p w14:paraId="46F60366" w14:textId="77777777" w:rsidR="00721E38" w:rsidRPr="00E50EAB" w:rsidRDefault="00C27A40" w:rsidP="00C27A40">
            <w:pPr>
              <w:tabs>
                <w:tab w:val="left" w:pos="3400"/>
                <w:tab w:val="left" w:pos="6800"/>
                <w:tab w:val="left" w:pos="7740"/>
              </w:tabs>
              <w:spacing w:beforeLines="50" w:before="120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Leaves</w:t>
            </w:r>
          </w:p>
        </w:tc>
        <w:tc>
          <w:tcPr>
            <w:tcW w:w="2016" w:type="dxa"/>
            <w:tcBorders>
              <w:left w:val="single" w:sz="2" w:space="0" w:color="auto"/>
            </w:tcBorders>
            <w:shd w:val="clear" w:color="auto" w:fill="E0E0E0"/>
          </w:tcPr>
          <w:p w14:paraId="66ED2BA8" w14:textId="77777777" w:rsidR="00721E38" w:rsidRPr="00E50EAB" w:rsidRDefault="00C27A40" w:rsidP="00C27A40">
            <w:pPr>
              <w:tabs>
                <w:tab w:val="left" w:pos="3400"/>
                <w:tab w:val="left" w:pos="6800"/>
                <w:tab w:val="left" w:pos="7740"/>
              </w:tabs>
              <w:spacing w:beforeLines="50" w:before="120"/>
              <w:jc w:val="center"/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</w:pPr>
            <w:r>
              <w:rPr>
                <w:rFonts w:ascii="Microsoft Sans Serif" w:hAnsi="Microsoft Sans Serif" w:cs="Microsoft Sans Serif"/>
                <w:b/>
                <w:bCs/>
                <w:i/>
                <w:sz w:val="16"/>
                <w:szCs w:val="16"/>
              </w:rPr>
              <w:t>Fruit</w:t>
            </w:r>
          </w:p>
        </w:tc>
      </w:tr>
    </w:tbl>
    <w:p w14:paraId="1C6D7B73" w14:textId="57019121" w:rsidR="00721E38" w:rsidRDefault="001F7CD5" w:rsidP="00721E38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spacing w:beforeLines="50" w:before="120"/>
        <w:rPr>
          <w:rFonts w:ascii="Times New Roman" w:hAnsi="Times New Roman"/>
          <w:sz w:val="22"/>
        </w:rPr>
      </w:pPr>
      <w:r>
        <w:rPr>
          <w:rFonts w:ascii="Mistral" w:hAnsi="Mistral"/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8EABCB" wp14:editId="1A5F59B7">
                <wp:simplePos x="0" y="0"/>
                <wp:positionH relativeFrom="column">
                  <wp:posOffset>4820285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890" t="8890" r="9525" b="10160"/>
                <wp:wrapNone/>
                <wp:docPr id="938693989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B0F3E4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ホームベース 1" o:spid="_x0000_s1026" type="#_x0000_t15" style="position:absolute;margin-left:379.55pt;margin-top:-9.65pt;width:12pt;height:33.05pt;rotation:90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BDMoWE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36174C5" wp14:editId="3266C685">
                <wp:simplePos x="0" y="0"/>
                <wp:positionH relativeFrom="column">
                  <wp:posOffset>415290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3970" t="8890" r="13970" b="10160"/>
                <wp:wrapNone/>
                <wp:docPr id="1832648097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66F69" id="ホームベース 1" o:spid="_x0000_s1026" type="#_x0000_t15" style="position:absolute;margin-left:32.7pt;margin-top:-9.65pt;width:12pt;height:33.05pt;rotation:90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" adj="10800" fillcolor="#4f81bd" strokecolor="#385d8a"/>
            </w:pict>
          </mc:Fallback>
        </mc:AlternateContent>
      </w:r>
      <w:r>
        <w:rPr>
          <w:rFonts w:ascii="Mistral" w:hAnsi="Mistral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CC9843A" wp14:editId="2CFE8299">
                <wp:simplePos x="0" y="0"/>
                <wp:positionH relativeFrom="column">
                  <wp:posOffset>3067685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890" t="8890" r="9525" b="10160"/>
                <wp:wrapNone/>
                <wp:docPr id="1511210503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2882C" id="ホームベース 1" o:spid="_x0000_s1026" type="#_x0000_t15" style="position:absolute;margin-left:241.55pt;margin-top:-9.65pt;width:12pt;height:33.05pt;rotation:90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AhdwCi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9E29D08" wp14:editId="7710076B">
                <wp:simplePos x="0" y="0"/>
                <wp:positionH relativeFrom="column">
                  <wp:posOffset>1376045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700" t="8890" r="5715" b="10160"/>
                <wp:wrapNone/>
                <wp:docPr id="856151123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67232" id="ホームベース 1" o:spid="_x0000_s1026" type="#_x0000_t15" style="position:absolute;margin-left:108.35pt;margin-top:-9.65pt;width:12pt;height:33.05pt;rotation:9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" adj="10800" fillcolor="#4f81bd" strokecolor="#385d8a"/>
            </w:pict>
          </mc:Fallback>
        </mc:AlternateContent>
      </w:r>
    </w:p>
    <w:tbl>
      <w:tblPr>
        <w:tblW w:w="8498" w:type="dxa"/>
        <w:tblInd w:w="2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"/>
        <w:gridCol w:w="210"/>
        <w:gridCol w:w="182"/>
        <w:gridCol w:w="1932"/>
        <w:gridCol w:w="2977"/>
        <w:gridCol w:w="284"/>
        <w:gridCol w:w="1977"/>
      </w:tblGrid>
      <w:tr w:rsidR="00721E38" w:rsidRPr="00CF488D" w14:paraId="08FF1D7E" w14:textId="77777777" w:rsidTr="00AF13FC">
        <w:trPr>
          <w:cantSplit/>
        </w:trPr>
        <w:tc>
          <w:tcPr>
            <w:tcW w:w="936" w:type="dxa"/>
          </w:tcPr>
          <w:p w14:paraId="2F25BE8C" w14:textId="77777777" w:rsidR="00721E38" w:rsidRPr="00CF488D" w:rsidRDefault="00721E38" w:rsidP="00544CFE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560BDD8B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203F11C9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2E9A2243" w14:textId="77777777" w:rsidR="00721E38" w:rsidRPr="00544CFE" w:rsidRDefault="00C27A40" w:rsidP="00C27A4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Supporting Detail 1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A2140CD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 w:val="restart"/>
            <w:tcBorders>
              <w:left w:val="single" w:sz="2" w:space="0" w:color="auto"/>
              <w:bottom w:val="single" w:sz="4" w:space="0" w:color="auto"/>
            </w:tcBorders>
          </w:tcPr>
          <w:p w14:paraId="18BFD7DC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  <w:p w14:paraId="12C8CF2B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  <w:p w14:paraId="3CC05999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  <w:p w14:paraId="3A3A062B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  <w:p w14:paraId="5F0B7350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  <w:p w14:paraId="5553C025" w14:textId="77777777" w:rsidR="00721E38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Message</w:t>
            </w:r>
          </w:p>
        </w:tc>
      </w:tr>
      <w:tr w:rsidR="00721E38" w:rsidRPr="00CF488D" w14:paraId="0106F40E" w14:textId="77777777" w:rsidTr="00AF13FC">
        <w:trPr>
          <w:cantSplit/>
        </w:trPr>
        <w:tc>
          <w:tcPr>
            <w:tcW w:w="936" w:type="dxa"/>
          </w:tcPr>
          <w:p w14:paraId="3E1B1A47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0CBF5C7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A0A0EC" w14:textId="77777777" w:rsidR="00721E38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1</w:t>
            </w:r>
            <w:r w:rsidRPr="00544CFE">
              <w:rPr>
                <w:rFonts w:ascii="Arial" w:hAnsi="Arial" w:cs="Arial" w:hint="eastAsia"/>
                <w:sz w:val="20"/>
                <w:vertAlign w:val="superscript"/>
              </w:rPr>
              <w:t>st</w:t>
            </w:r>
            <w:r w:rsidRPr="00544CFE">
              <w:rPr>
                <w:rFonts w:ascii="Arial" w:hAnsi="Arial" w:cs="Arial" w:hint="eastAsia"/>
                <w:sz w:val="20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C4A381A" w14:textId="77777777" w:rsidR="00721E38" w:rsidRPr="00544CFE" w:rsidRDefault="00AF13FC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="00C27A40" w:rsidRPr="00C27A40">
              <w:rPr>
                <w:rFonts w:ascii="Arial" w:hAnsi="Arial" w:cs="Arial" w:hint="eastAsia"/>
                <w:sz w:val="20"/>
              </w:rPr>
              <w:t xml:space="preserve">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46572A64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19021C5E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721E38" w:rsidRPr="00CF488D" w14:paraId="075C17E1" w14:textId="77777777" w:rsidTr="00AF13FC">
        <w:trPr>
          <w:cantSplit/>
        </w:trPr>
        <w:tc>
          <w:tcPr>
            <w:tcW w:w="936" w:type="dxa"/>
          </w:tcPr>
          <w:p w14:paraId="02CD6F84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E3BD7CC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78D27EF7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E5DB0B8" w14:textId="77777777" w:rsidR="00721E38" w:rsidRPr="00544CFE" w:rsidRDefault="00AF13FC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="00C27A40" w:rsidRPr="00C27A40">
              <w:rPr>
                <w:rFonts w:ascii="Arial" w:hAnsi="Arial" w:cs="Arial" w:hint="eastAsia"/>
                <w:sz w:val="20"/>
              </w:rPr>
              <w:t xml:space="preserve"> for Point 1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2B516321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6C54AC1F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721E38" w:rsidRPr="00CF488D" w14:paraId="2DD57DDA" w14:textId="77777777" w:rsidTr="00AF13FC">
        <w:trPr>
          <w:cantSplit/>
        </w:trPr>
        <w:tc>
          <w:tcPr>
            <w:tcW w:w="936" w:type="dxa"/>
          </w:tcPr>
          <w:p w14:paraId="730CB487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49769C2C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66522B02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7948E28F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C288B4C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3A74CC7C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C27A40" w:rsidRPr="00CF488D" w14:paraId="2D56C18F" w14:textId="77777777" w:rsidTr="00AF13FC">
        <w:trPr>
          <w:cantSplit/>
        </w:trPr>
        <w:tc>
          <w:tcPr>
            <w:tcW w:w="1146" w:type="dxa"/>
            <w:gridSpan w:val="2"/>
          </w:tcPr>
          <w:p w14:paraId="7249CEA3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14893722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6F14C6D3" w14:textId="77777777" w:rsidR="00C27A40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0B1C84B1" w14:textId="77777777" w:rsidR="00C27A40" w:rsidRPr="00544CFE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C27A40">
              <w:rPr>
                <w:rFonts w:ascii="Arial" w:hAnsi="Arial" w:cs="Arial" w:hint="eastAsia"/>
                <w:sz w:val="20"/>
              </w:rPr>
              <w:t xml:space="preserve">Supporting Detail 1 for Point </w:t>
            </w:r>
            <w:r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01B2D7A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</w:tcBorders>
          </w:tcPr>
          <w:p w14:paraId="0DAC7D7C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C27A40" w:rsidRPr="00CF488D" w14:paraId="72CA2F96" w14:textId="77777777" w:rsidTr="00AF13FC">
        <w:trPr>
          <w:cantSplit/>
        </w:trPr>
        <w:tc>
          <w:tcPr>
            <w:tcW w:w="1328" w:type="dxa"/>
            <w:gridSpan w:val="3"/>
            <w:tcBorders>
              <w:bottom w:val="single" w:sz="2" w:space="0" w:color="auto"/>
              <w:right w:val="single" w:sz="2" w:space="0" w:color="auto"/>
            </w:tcBorders>
          </w:tcPr>
          <w:p w14:paraId="744C57AC" w14:textId="77777777" w:rsidR="00C27A40" w:rsidRPr="00544CFE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/>
                <w:sz w:val="20"/>
              </w:rPr>
              <w:t>Theme</w:t>
            </w: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FCC61B0" w14:textId="77777777" w:rsidR="00C27A40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2</w:t>
            </w:r>
            <w:r w:rsidRPr="00C27A40">
              <w:rPr>
                <w:rFonts w:ascii="Arial" w:hAnsi="Arial" w:cs="Arial" w:hint="eastAsia"/>
                <w:sz w:val="20"/>
                <w:vertAlign w:val="superscript"/>
              </w:rPr>
              <w:t>nd</w:t>
            </w:r>
            <w:r>
              <w:rPr>
                <w:rFonts w:ascii="Arial" w:hAnsi="Arial" w:cs="Arial" w:hint="eastAsia"/>
                <w:sz w:val="20"/>
              </w:rPr>
              <w:t xml:space="preserve"> </w:t>
            </w:r>
            <w:r w:rsidRPr="00C27A40">
              <w:rPr>
                <w:rFonts w:ascii="Arial" w:hAnsi="Arial" w:cs="Arial" w:hint="eastAsia"/>
                <w:sz w:val="20"/>
              </w:rPr>
              <w:t>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ECC6EAF" w14:textId="77777777" w:rsidR="00C27A40" w:rsidRPr="00544CFE" w:rsidRDefault="00AF13FC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="00C27A40"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 w:rsidR="00C27A40"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vMerge w:val="restart"/>
            <w:tcBorders>
              <w:right w:val="single" w:sz="2" w:space="0" w:color="auto"/>
            </w:tcBorders>
          </w:tcPr>
          <w:p w14:paraId="13BF0FEF" w14:textId="77777777" w:rsidR="00C27A40" w:rsidRPr="00544CFE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1977" w:type="dxa"/>
            <w:vMerge/>
            <w:tcBorders>
              <w:top w:val="single" w:sz="4" w:space="0" w:color="auto"/>
              <w:left w:val="single" w:sz="2" w:space="0" w:color="auto"/>
              <w:bottom w:val="single" w:sz="2" w:space="0" w:color="auto"/>
            </w:tcBorders>
          </w:tcPr>
          <w:p w14:paraId="23D30DEE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C27A40" w:rsidRPr="00CF488D" w14:paraId="49239DB3" w14:textId="77777777" w:rsidTr="00AF13FC">
        <w:trPr>
          <w:cantSplit/>
          <w:trHeight w:val="189"/>
        </w:trPr>
        <w:tc>
          <w:tcPr>
            <w:tcW w:w="936" w:type="dxa"/>
            <w:tcBorders>
              <w:top w:val="single" w:sz="2" w:space="0" w:color="auto"/>
            </w:tcBorders>
          </w:tcPr>
          <w:p w14:paraId="51907C4F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14:paraId="2EFDD56A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AF120DE" w14:textId="77777777" w:rsidR="00C27A40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F86CAEC" w14:textId="77777777" w:rsidR="00C27A40" w:rsidRPr="00544CFE" w:rsidRDefault="00AF13FC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="00C27A40"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 w:rsidR="00C27A40">
              <w:rPr>
                <w:rFonts w:ascii="Arial" w:hAnsi="Arial" w:cs="Arial" w:hint="eastAsia"/>
                <w:sz w:val="20"/>
              </w:rPr>
              <w:t>2</w:t>
            </w:r>
          </w:p>
        </w:tc>
        <w:tc>
          <w:tcPr>
            <w:tcW w:w="284" w:type="dxa"/>
            <w:vMerge/>
            <w:tcBorders>
              <w:right w:val="single" w:sz="2" w:space="0" w:color="auto"/>
            </w:tcBorders>
          </w:tcPr>
          <w:p w14:paraId="2123BD9E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top w:val="single" w:sz="2" w:space="0" w:color="auto"/>
              <w:left w:val="single" w:sz="2" w:space="0" w:color="auto"/>
            </w:tcBorders>
          </w:tcPr>
          <w:p w14:paraId="732E0FDE" w14:textId="77777777" w:rsidR="00C27A40" w:rsidRPr="00CF488D" w:rsidRDefault="00C27A40" w:rsidP="00544CFE">
            <w:pPr>
              <w:rPr>
                <w:rFonts w:ascii="Mistral" w:hAnsi="Mistral"/>
                <w:sz w:val="18"/>
                <w:szCs w:val="18"/>
              </w:rPr>
            </w:pPr>
          </w:p>
        </w:tc>
      </w:tr>
      <w:tr w:rsidR="00721E38" w:rsidRPr="00CF488D" w14:paraId="65A6F92C" w14:textId="77777777" w:rsidTr="00AF13FC">
        <w:trPr>
          <w:cantSplit/>
        </w:trPr>
        <w:tc>
          <w:tcPr>
            <w:tcW w:w="936" w:type="dxa"/>
          </w:tcPr>
          <w:p w14:paraId="7665C526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9493CF0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</w:tcBorders>
          </w:tcPr>
          <w:p w14:paraId="49B3A006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</w:tcBorders>
          </w:tcPr>
          <w:p w14:paraId="0B0EE20C" w14:textId="77777777" w:rsidR="00721E38" w:rsidRPr="00544CFE" w:rsidRDefault="00721E38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55028DFF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5E0E4CD9" w14:textId="77777777" w:rsidR="00721E38" w:rsidRPr="00CF488D" w:rsidRDefault="00721E38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C27A40" w:rsidRPr="00CF488D" w14:paraId="3CC44F21" w14:textId="77777777" w:rsidTr="00AF13FC">
        <w:trPr>
          <w:cantSplit/>
        </w:trPr>
        <w:tc>
          <w:tcPr>
            <w:tcW w:w="936" w:type="dxa"/>
          </w:tcPr>
          <w:p w14:paraId="51B1ECBE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31D4141C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30143CE8" w14:textId="77777777" w:rsidR="00C27A40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left w:val="single" w:sz="2" w:space="0" w:color="auto"/>
              <w:bottom w:val="single" w:sz="2" w:space="0" w:color="auto"/>
            </w:tcBorders>
          </w:tcPr>
          <w:p w14:paraId="137155BE" w14:textId="77777777" w:rsidR="00C27A40" w:rsidRPr="00544CFE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C27A40">
              <w:rPr>
                <w:rFonts w:ascii="Arial" w:hAnsi="Arial" w:cs="Arial" w:hint="eastAsia"/>
                <w:sz w:val="20"/>
              </w:rPr>
              <w:t xml:space="preserve">Supporting Detail 1 for Point </w:t>
            </w:r>
            <w:r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7DF31C1B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728A3FF3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C27A40" w:rsidRPr="00CF488D" w14:paraId="48E119F5" w14:textId="77777777" w:rsidTr="00AF13FC">
        <w:trPr>
          <w:cantSplit/>
        </w:trPr>
        <w:tc>
          <w:tcPr>
            <w:tcW w:w="936" w:type="dxa"/>
          </w:tcPr>
          <w:p w14:paraId="521C7696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28FE2AEA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C1255B" w14:textId="77777777" w:rsidR="00C27A40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 w:rsidRPr="00544CFE">
              <w:rPr>
                <w:rFonts w:ascii="Arial" w:hAnsi="Arial" w:cs="Arial" w:hint="eastAsia"/>
                <w:sz w:val="20"/>
              </w:rPr>
              <w:t>3</w:t>
            </w:r>
            <w:r w:rsidRPr="00544CFE">
              <w:rPr>
                <w:rFonts w:ascii="Arial" w:hAnsi="Arial" w:cs="Arial" w:hint="eastAsia"/>
                <w:sz w:val="20"/>
                <w:vertAlign w:val="superscript"/>
              </w:rPr>
              <w:t>rd</w:t>
            </w:r>
            <w:r w:rsidRPr="00544CFE">
              <w:rPr>
                <w:rFonts w:ascii="Arial" w:hAnsi="Arial" w:cs="Arial" w:hint="eastAsia"/>
                <w:sz w:val="20"/>
              </w:rPr>
              <w:t xml:space="preserve"> Main Point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1C2DF70" w14:textId="77777777" w:rsidR="00C27A40" w:rsidRPr="00544CFE" w:rsidRDefault="00AF13FC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2</w:t>
            </w:r>
            <w:r w:rsidR="00C27A40"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 w:rsidR="00C27A40"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C029B2F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3B084F90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C27A40" w:rsidRPr="00CF488D" w14:paraId="00E2ED5C" w14:textId="77777777" w:rsidTr="00AF13FC">
        <w:trPr>
          <w:cantSplit/>
        </w:trPr>
        <w:tc>
          <w:tcPr>
            <w:tcW w:w="936" w:type="dxa"/>
          </w:tcPr>
          <w:p w14:paraId="7EADB340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8C2A9FD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0F0045F9" w14:textId="77777777" w:rsidR="00C27A40" w:rsidRPr="00544CFE" w:rsidRDefault="00C27A40" w:rsidP="00721E3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8892CFD" w14:textId="77777777" w:rsidR="00C27A40" w:rsidRPr="00544CFE" w:rsidRDefault="00AF13FC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 w:hint="eastAsia"/>
                <w:sz w:val="20"/>
              </w:rPr>
              <w:t>Supporting Detail 3</w:t>
            </w:r>
            <w:r w:rsidR="00C27A40" w:rsidRPr="00C27A40">
              <w:rPr>
                <w:rFonts w:ascii="Arial" w:hAnsi="Arial" w:cs="Arial" w:hint="eastAsia"/>
                <w:sz w:val="20"/>
              </w:rPr>
              <w:t xml:space="preserve"> for Point </w:t>
            </w:r>
            <w:r w:rsidR="00C27A40">
              <w:rPr>
                <w:rFonts w:ascii="Arial" w:hAnsi="Arial" w:cs="Arial" w:hint="eastAsia"/>
                <w:sz w:val="20"/>
              </w:rPr>
              <w:t>3</w:t>
            </w:r>
          </w:p>
        </w:tc>
        <w:tc>
          <w:tcPr>
            <w:tcW w:w="284" w:type="dxa"/>
            <w:tcBorders>
              <w:right w:val="single" w:sz="2" w:space="0" w:color="auto"/>
            </w:tcBorders>
          </w:tcPr>
          <w:p w14:paraId="618F9CFB" w14:textId="77777777" w:rsidR="00C27A40" w:rsidRPr="00CF488D" w:rsidRDefault="00C27A40" w:rsidP="00544CFE">
            <w:pPr>
              <w:tabs>
                <w:tab w:val="left" w:pos="270"/>
                <w:tab w:val="left" w:pos="3400"/>
                <w:tab w:val="left" w:pos="6800"/>
                <w:tab w:val="left" w:pos="7740"/>
              </w:tabs>
              <w:spacing w:beforeLines="25" w:before="6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1977" w:type="dxa"/>
            <w:tcBorders>
              <w:left w:val="single" w:sz="2" w:space="0" w:color="auto"/>
            </w:tcBorders>
          </w:tcPr>
          <w:p w14:paraId="5D86366D" w14:textId="77777777" w:rsidR="00C27A40" w:rsidRPr="00CF488D" w:rsidRDefault="00C27A40" w:rsidP="00544CFE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</w:tbl>
    <w:p w14:paraId="1CB89C45" w14:textId="77777777" w:rsidR="00721E38" w:rsidRDefault="00721E38" w:rsidP="00721E38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</w:p>
    <w:p w14:paraId="714FBF3B" w14:textId="77777777" w:rsidR="00721E38" w:rsidRDefault="00721E38" w:rsidP="00721E38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</w:p>
    <w:p w14:paraId="1B6840AC" w14:textId="77777777" w:rsidR="00015DFB" w:rsidRPr="00C1033A" w:rsidRDefault="00015DFB" w:rsidP="00015DFB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C1033A">
        <w:rPr>
          <w:rFonts w:ascii="Microsoft Sans Serif" w:hAnsi="Microsoft Sans Serif" w:cs="Microsoft Sans Serif"/>
          <w:b/>
          <w:sz w:val="21"/>
          <w:szCs w:val="21"/>
        </w:rPr>
        <w:t>Logic Tree</w:t>
      </w:r>
      <w:r w:rsidR="00721E38">
        <w:rPr>
          <w:rFonts w:ascii="Microsoft Sans Serif" w:hAnsi="Microsoft Sans Serif" w:cs="Microsoft Sans Serif" w:hint="eastAsia"/>
          <w:b/>
          <w:sz w:val="21"/>
          <w:szCs w:val="21"/>
        </w:rPr>
        <w:t xml:space="preserve"> Sample 2</w:t>
      </w:r>
    </w:p>
    <w:p w14:paraId="0985B684" w14:textId="77777777" w:rsidR="00015DFB" w:rsidRDefault="00015DFB" w:rsidP="00191D08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Below is </w:t>
      </w:r>
      <w:r w:rsidR="0040054F" w:rsidRPr="008B0360">
        <w:rPr>
          <w:rFonts w:ascii="Times New Roman" w:hAnsi="Times New Roman"/>
          <w:sz w:val="22"/>
        </w:rPr>
        <w:t>Steve Ridley’</w:t>
      </w:r>
      <w:r w:rsidR="0040054F">
        <w:rPr>
          <w:rFonts w:ascii="Times New Roman" w:hAnsi="Times New Roman"/>
          <w:sz w:val="22"/>
        </w:rPr>
        <w:t xml:space="preserve">s </w:t>
      </w:r>
      <w:r>
        <w:rPr>
          <w:rFonts w:ascii="Times New Roman" w:hAnsi="Times New Roman" w:hint="eastAsia"/>
          <w:sz w:val="22"/>
        </w:rPr>
        <w:t>L</w:t>
      </w:r>
      <w:r>
        <w:rPr>
          <w:rFonts w:ascii="Times New Roman" w:hAnsi="Times New Roman"/>
          <w:sz w:val="22"/>
        </w:rPr>
        <w:t xml:space="preserve">ogic </w:t>
      </w:r>
      <w:r>
        <w:rPr>
          <w:rFonts w:ascii="Times New Roman" w:hAnsi="Times New Roman" w:hint="eastAsia"/>
          <w:sz w:val="22"/>
        </w:rPr>
        <w:t>T</w:t>
      </w:r>
      <w:r w:rsidRPr="008B0360">
        <w:rPr>
          <w:rFonts w:ascii="Times New Roman" w:hAnsi="Times New Roman"/>
          <w:sz w:val="22"/>
        </w:rPr>
        <w:t xml:space="preserve">ree </w:t>
      </w:r>
      <w:r w:rsidR="00B84D99">
        <w:rPr>
          <w:rFonts w:ascii="Times New Roman" w:hAnsi="Times New Roman" w:hint="eastAsia"/>
          <w:sz w:val="22"/>
        </w:rPr>
        <w:t xml:space="preserve">for </w:t>
      </w:r>
      <w:r w:rsidR="0040054F">
        <w:rPr>
          <w:rFonts w:ascii="Times New Roman" w:hAnsi="Times New Roman" w:hint="eastAsia"/>
          <w:sz w:val="22"/>
        </w:rPr>
        <w:t>his</w:t>
      </w:r>
      <w:r w:rsidRPr="008B0360"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pre</w:t>
      </w:r>
      <w:r>
        <w:rPr>
          <w:rFonts w:ascii="Times New Roman" w:hAnsi="Times New Roman" w:hint="eastAsia"/>
          <w:sz w:val="22"/>
        </w:rPr>
        <w:t>s</w:t>
      </w:r>
      <w:r>
        <w:rPr>
          <w:rFonts w:ascii="Times New Roman" w:hAnsi="Times New Roman"/>
          <w:sz w:val="22"/>
        </w:rPr>
        <w:t>e</w:t>
      </w:r>
      <w:r w:rsidRPr="008B0360">
        <w:rPr>
          <w:rFonts w:ascii="Times New Roman" w:hAnsi="Times New Roman"/>
          <w:sz w:val="22"/>
        </w:rPr>
        <w:t>n</w:t>
      </w:r>
      <w:r>
        <w:rPr>
          <w:rFonts w:ascii="Times New Roman" w:hAnsi="Times New Roman" w:hint="eastAsia"/>
          <w:sz w:val="22"/>
        </w:rPr>
        <w:t>t</w:t>
      </w:r>
      <w:r w:rsidRPr="008B0360">
        <w:rPr>
          <w:rFonts w:ascii="Times New Roman" w:hAnsi="Times New Roman"/>
          <w:sz w:val="22"/>
        </w:rPr>
        <w:t>ation on the Ventura</w:t>
      </w:r>
      <w:r w:rsidR="00055793">
        <w:rPr>
          <w:rFonts w:ascii="Times New Roman" w:hAnsi="Times New Roman" w:hint="eastAsia"/>
          <w:sz w:val="22"/>
        </w:rPr>
        <w:t xml:space="preserve"> on page 1</w:t>
      </w:r>
      <w:r w:rsidR="00024AC9">
        <w:rPr>
          <w:rFonts w:ascii="Times New Roman" w:hAnsi="Times New Roman"/>
          <w:sz w:val="22"/>
        </w:rPr>
        <w:t>4</w:t>
      </w:r>
      <w:r>
        <w:rPr>
          <w:rFonts w:ascii="Times New Roman" w:hAnsi="Times New Roman" w:hint="eastAsia"/>
          <w:sz w:val="22"/>
        </w:rPr>
        <w:t>.</w:t>
      </w:r>
    </w:p>
    <w:p w14:paraId="69B7A9FC" w14:textId="77777777" w:rsidR="00721E38" w:rsidRDefault="00721E38" w:rsidP="00191D08">
      <w:pPr>
        <w:tabs>
          <w:tab w:val="left" w:pos="490"/>
        </w:tabs>
        <w:ind w:leftChars="186" w:left="446" w:rightChars="141" w:right="338"/>
        <w:rPr>
          <w:rFonts w:ascii="Times New Roman" w:hAnsi="Times New Roman"/>
          <w:sz w:val="22"/>
        </w:rPr>
      </w:pPr>
    </w:p>
    <w:tbl>
      <w:tblPr>
        <w:tblW w:w="8609" w:type="dxa"/>
        <w:tblInd w:w="122" w:type="dxa"/>
        <w:shd w:val="clear" w:color="auto" w:fill="E0E0E0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1420"/>
        <w:gridCol w:w="1940"/>
        <w:gridCol w:w="3261"/>
        <w:gridCol w:w="1988"/>
      </w:tblGrid>
      <w:tr w:rsidR="00721E38" w:rsidRPr="00E50EAB" w14:paraId="480D8A2A" w14:textId="77777777" w:rsidTr="00B84D99">
        <w:trPr>
          <w:cantSplit/>
        </w:trPr>
        <w:tc>
          <w:tcPr>
            <w:tcW w:w="1420" w:type="dxa"/>
            <w:tcBorders>
              <w:right w:val="single" w:sz="4" w:space="0" w:color="auto"/>
            </w:tcBorders>
            <w:shd w:val="clear" w:color="auto" w:fill="E0E0E0"/>
          </w:tcPr>
          <w:p w14:paraId="4601260D" w14:textId="77777777" w:rsidR="00721E38" w:rsidRPr="00E50EAB" w:rsidRDefault="00721E38" w:rsidP="00544CFE">
            <w:pPr>
              <w:tabs>
                <w:tab w:val="left" w:pos="3400"/>
                <w:tab w:val="left" w:pos="6800"/>
                <w:tab w:val="left" w:pos="7740"/>
              </w:tabs>
              <w:spacing w:beforeLines="15" w:before="36" w:afterLines="25" w:after="60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Theme</w:t>
            </w:r>
          </w:p>
        </w:tc>
        <w:tc>
          <w:tcPr>
            <w:tcW w:w="1940" w:type="dxa"/>
            <w:tcBorders>
              <w:left w:val="single" w:sz="4" w:space="0" w:color="auto"/>
              <w:right w:val="single" w:sz="2" w:space="0" w:color="auto"/>
            </w:tcBorders>
            <w:shd w:val="clear" w:color="auto" w:fill="E0E0E0"/>
          </w:tcPr>
          <w:p w14:paraId="351DA414" w14:textId="77777777" w:rsidR="00721E38" w:rsidRPr="00E50EAB" w:rsidRDefault="00721E38" w:rsidP="00544CFE">
            <w:pPr>
              <w:tabs>
                <w:tab w:val="left" w:pos="3400"/>
                <w:tab w:val="left" w:pos="6800"/>
                <w:tab w:val="left" w:pos="7740"/>
              </w:tabs>
              <w:spacing w:beforeLines="15" w:before="36" w:afterLines="25" w:after="60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Main Points</w:t>
            </w:r>
          </w:p>
        </w:tc>
        <w:tc>
          <w:tcPr>
            <w:tcW w:w="3261" w:type="dxa"/>
            <w:tcBorders>
              <w:left w:val="single" w:sz="2" w:space="0" w:color="auto"/>
              <w:right w:val="single" w:sz="2" w:space="0" w:color="auto"/>
            </w:tcBorders>
            <w:shd w:val="clear" w:color="auto" w:fill="E0E0E0"/>
          </w:tcPr>
          <w:p w14:paraId="4D2C678F" w14:textId="77777777" w:rsidR="00721E38" w:rsidRPr="00E50EAB" w:rsidRDefault="00721E38" w:rsidP="00544CFE">
            <w:pPr>
              <w:tabs>
                <w:tab w:val="left" w:pos="3400"/>
                <w:tab w:val="left" w:pos="6800"/>
                <w:tab w:val="left" w:pos="7740"/>
              </w:tabs>
              <w:spacing w:beforeLines="15" w:before="36" w:afterLines="25" w:after="60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Details</w:t>
            </w:r>
          </w:p>
        </w:tc>
        <w:tc>
          <w:tcPr>
            <w:tcW w:w="1988" w:type="dxa"/>
            <w:tcBorders>
              <w:left w:val="single" w:sz="2" w:space="0" w:color="auto"/>
            </w:tcBorders>
            <w:shd w:val="clear" w:color="auto" w:fill="E0E0E0"/>
          </w:tcPr>
          <w:p w14:paraId="3B8DC00D" w14:textId="77777777" w:rsidR="00721E38" w:rsidRPr="00E50EAB" w:rsidRDefault="00721E38" w:rsidP="00544CFE">
            <w:pPr>
              <w:tabs>
                <w:tab w:val="left" w:pos="3400"/>
                <w:tab w:val="left" w:pos="6800"/>
                <w:tab w:val="left" w:pos="7740"/>
              </w:tabs>
              <w:spacing w:beforeLines="15" w:before="36" w:afterLines="25" w:after="60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E50EAB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Message</w:t>
            </w:r>
          </w:p>
        </w:tc>
      </w:tr>
    </w:tbl>
    <w:p w14:paraId="4A7A461F" w14:textId="130D4E8E" w:rsidR="00F95642" w:rsidRDefault="001F7CD5" w:rsidP="00F95642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5AF0E54" wp14:editId="10CC9218">
                <wp:simplePos x="0" y="0"/>
                <wp:positionH relativeFrom="column">
                  <wp:posOffset>362585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890" t="6985" r="9525" b="12065"/>
                <wp:wrapNone/>
                <wp:docPr id="772791670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795D51" id="ホームベース 1" o:spid="_x0000_s1026" type="#_x0000_t15" style="position:absolute;margin-left:28.55pt;margin-top:-9.65pt;width:12pt;height:33.05pt;rotation:9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" adj="10800" fillcolor="#4f81bd" strokecolor="#385d8a"/>
            </w:pict>
          </mc:Fallback>
        </mc:AlternateContent>
      </w:r>
      <w:r>
        <w:rPr>
          <w:rFonts w:ascii="Mistral" w:hAnsi="Mistral"/>
          <w:bCs/>
          <w:iCs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7C57EDC" wp14:editId="1C53D974">
                <wp:simplePos x="0" y="0"/>
                <wp:positionH relativeFrom="column">
                  <wp:posOffset>4820285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890" t="6985" r="9525" b="12065"/>
                <wp:wrapNone/>
                <wp:docPr id="265730160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006DB" id="ホームベース 1" o:spid="_x0000_s1026" type="#_x0000_t15" style="position:absolute;margin-left:379.55pt;margin-top:-9.65pt;width:12pt;height:33.05pt;rotation:9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BDMoWE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rFonts w:ascii="Mistral" w:hAnsi="Mistral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EA0AFAA" wp14:editId="0A8F2C76">
                <wp:simplePos x="0" y="0"/>
                <wp:positionH relativeFrom="column">
                  <wp:posOffset>3067685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8890" t="6985" r="9525" b="12065"/>
                <wp:wrapNone/>
                <wp:docPr id="751458294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B5B09" id="ホームベース 1" o:spid="_x0000_s1026" type="#_x0000_t15" style="position:absolute;margin-left:241.55pt;margin-top:-9.65pt;width:12pt;height:33.05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" adj="10800" fillcolor="#4f81bd" strokecolor="#385d8a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57FDC42" wp14:editId="4DD2C14F">
                <wp:simplePos x="0" y="0"/>
                <wp:positionH relativeFrom="column">
                  <wp:posOffset>1376045</wp:posOffset>
                </wp:positionH>
                <wp:positionV relativeFrom="paragraph">
                  <wp:posOffset>-122555</wp:posOffset>
                </wp:positionV>
                <wp:extent cx="152400" cy="419735"/>
                <wp:effectExtent l="12700" t="6985" r="5715" b="12065"/>
                <wp:wrapNone/>
                <wp:docPr id="1904696066" name="ホームベー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152400" cy="419735"/>
                        </a:xfrm>
                        <a:prstGeom prst="homePlate">
                          <a:avLst>
                            <a:gd name="adj" fmla="val 50000"/>
                          </a:avLst>
                        </a:prstGeom>
                        <a:solidFill>
                          <a:srgbClr val="4F81BD"/>
                        </a:solidFill>
                        <a:ln w="9525" algn="ctr">
                          <a:solidFill>
                            <a:srgbClr val="385D8A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7FF58" id="ホームベース 1" o:spid="_x0000_s1026" type="#_x0000_t15" style="position:absolute;margin-left:108.35pt;margin-top:-9.65pt;width:12pt;height:33.05pt;rotation:90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" adj="10800" fillcolor="#4f81bd" strokecolor="#385d8a"/>
            </w:pict>
          </mc:Fallback>
        </mc:AlternateContent>
      </w:r>
    </w:p>
    <w:p w14:paraId="4FE0FD6F" w14:textId="77777777" w:rsidR="00015DFB" w:rsidRDefault="00015DFB" w:rsidP="00015DFB">
      <w:pPr>
        <w:spacing w:line="240" w:lineRule="exact"/>
      </w:pPr>
    </w:p>
    <w:tbl>
      <w:tblPr>
        <w:tblW w:w="8523" w:type="dxa"/>
        <w:tblInd w:w="222" w:type="dxa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36"/>
        <w:gridCol w:w="210"/>
        <w:gridCol w:w="182"/>
        <w:gridCol w:w="1932"/>
        <w:gridCol w:w="2925"/>
        <w:gridCol w:w="322"/>
        <w:gridCol w:w="2016"/>
      </w:tblGrid>
      <w:tr w:rsidR="00015DFB" w:rsidRPr="00CF488D" w14:paraId="3B56DFB9" w14:textId="77777777" w:rsidTr="00AF13FC">
        <w:trPr>
          <w:cantSplit/>
        </w:trPr>
        <w:tc>
          <w:tcPr>
            <w:tcW w:w="936" w:type="dxa"/>
          </w:tcPr>
          <w:p w14:paraId="056773EE" w14:textId="77777777" w:rsidR="00015DFB" w:rsidRPr="00CF488D" w:rsidRDefault="00015DFB" w:rsidP="00191D08">
            <w:pPr>
              <w:pStyle w:val="Text"/>
              <w:tabs>
                <w:tab w:val="clear" w:pos="280"/>
                <w:tab w:val="clear" w:pos="520"/>
                <w:tab w:val="clear" w:pos="820"/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CD71473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1238795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left w:val="single" w:sz="2" w:space="0" w:color="auto"/>
              <w:bottom w:val="single" w:sz="2" w:space="0" w:color="auto"/>
            </w:tcBorders>
          </w:tcPr>
          <w:p w14:paraId="1B92BD85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1.Strong debut sales - </w:t>
            </w:r>
            <w:r w:rsidRPr="00C27A40">
              <w:rPr>
                <w:rFonts w:ascii="Segoe Script" w:hAnsi="Segoe Script" w:hint="eastAsia"/>
                <w:b/>
                <w:bCs/>
                <w:iCs/>
                <w:sz w:val="16"/>
                <w:szCs w:val="16"/>
              </w:rPr>
              <w:t>2001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77D476B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vMerge w:val="restart"/>
            <w:tcBorders>
              <w:left w:val="single" w:sz="2" w:space="0" w:color="auto"/>
            </w:tcBorders>
          </w:tcPr>
          <w:p w14:paraId="4C29C53D" w14:textId="77777777" w:rsidR="00015DFB" w:rsidRPr="00F46F9E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</w:p>
          <w:p w14:paraId="7980882D" w14:textId="77777777" w:rsidR="00015DFB" w:rsidRPr="00F46F9E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</w:p>
          <w:p w14:paraId="52F53071" w14:textId="77777777" w:rsidR="00015DFB" w:rsidRPr="00F46F9E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</w:p>
          <w:p w14:paraId="23502FE7" w14:textId="77777777" w:rsidR="00015DFB" w:rsidRPr="00F46F9E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</w:p>
          <w:p w14:paraId="564A6405" w14:textId="77777777" w:rsidR="00015DFB" w:rsidRPr="00F46F9E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</w:p>
          <w:p w14:paraId="7EEBE902" w14:textId="77777777" w:rsidR="00015DFB" w:rsidRPr="00F46F9E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The New Ventura will exceed previous sales</w:t>
            </w:r>
          </w:p>
        </w:tc>
      </w:tr>
      <w:tr w:rsidR="00015DFB" w:rsidRPr="00CF488D" w14:paraId="61D9539D" w14:textId="77777777" w:rsidTr="00AF13FC">
        <w:trPr>
          <w:cantSplit/>
        </w:trPr>
        <w:tc>
          <w:tcPr>
            <w:tcW w:w="936" w:type="dxa"/>
          </w:tcPr>
          <w:p w14:paraId="0ED1889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770B35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9BC3FA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1. Sales </w:t>
            </w:r>
            <w:r w:rsidRPr="00C27A40">
              <w:rPr>
                <w:rFonts w:ascii="Segoe Script" w:hAnsi="Segoe Script" w:hint="eastAsia"/>
                <w:b/>
                <w:bCs/>
                <w:iCs/>
                <w:sz w:val="16"/>
                <w:szCs w:val="16"/>
              </w:rPr>
              <w:t>performance</w:t>
            </w: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7BA2556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2. Steady </w:t>
            </w:r>
            <w:proofErr w:type="gramStart"/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growth  -</w:t>
            </w:r>
            <w:proofErr w:type="gramEnd"/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 peaks 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4B373413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1FD5A2F5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17C332F7" w14:textId="77777777" w:rsidTr="00AF13FC">
        <w:trPr>
          <w:cantSplit/>
        </w:trPr>
        <w:tc>
          <w:tcPr>
            <w:tcW w:w="936" w:type="dxa"/>
          </w:tcPr>
          <w:p w14:paraId="69699A3B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134EAE5D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C83F2F6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D0CA4A6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3. New designs  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91579F9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77F54774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42FE875F" w14:textId="77777777" w:rsidTr="00AF13FC">
        <w:trPr>
          <w:cantSplit/>
        </w:trPr>
        <w:tc>
          <w:tcPr>
            <w:tcW w:w="936" w:type="dxa"/>
          </w:tcPr>
          <w:p w14:paraId="3686F118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71DBE482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1BDA314F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</w:tcBorders>
          </w:tcPr>
          <w:p w14:paraId="1CA274B3" w14:textId="77777777" w:rsidR="00015DFB" w:rsidRPr="00C27A40" w:rsidRDefault="00015DFB" w:rsidP="00C27A40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1F63B811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4F99312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5344937E" w14:textId="77777777" w:rsidTr="00AF13FC">
        <w:trPr>
          <w:cantSplit/>
        </w:trPr>
        <w:tc>
          <w:tcPr>
            <w:tcW w:w="1146" w:type="dxa"/>
            <w:gridSpan w:val="2"/>
          </w:tcPr>
          <w:p w14:paraId="399C0CD2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32A4AECE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72D2D87E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left w:val="single" w:sz="2" w:space="0" w:color="auto"/>
              <w:bottom w:val="single" w:sz="2" w:space="0" w:color="auto"/>
            </w:tcBorders>
          </w:tcPr>
          <w:p w14:paraId="1DC85ACD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1. Reviews &amp; feedback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2A503C39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632310B3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5A94EC65" w14:textId="77777777" w:rsidTr="00AF13FC">
        <w:trPr>
          <w:cantSplit/>
        </w:trPr>
        <w:tc>
          <w:tcPr>
            <w:tcW w:w="1146" w:type="dxa"/>
            <w:gridSpan w:val="2"/>
          </w:tcPr>
          <w:p w14:paraId="08DB3B44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82" w:type="dxa"/>
            <w:tcBorders>
              <w:right w:val="single" w:sz="2" w:space="0" w:color="auto"/>
            </w:tcBorders>
          </w:tcPr>
          <w:p w14:paraId="5D7D6828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2F11B92C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5F9A360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2. </w:t>
            </w:r>
            <w:r w:rsidRPr="00C27A40">
              <w:rPr>
                <w:rFonts w:ascii="Segoe Script" w:hAnsi="Segoe Script" w:hint="eastAsia"/>
                <w:b/>
                <w:bCs/>
                <w:iCs/>
                <w:sz w:val="16"/>
                <w:szCs w:val="16"/>
              </w:rPr>
              <w:t>S</w:t>
            </w: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afety record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64FD8445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</w:tcBorders>
          </w:tcPr>
          <w:p w14:paraId="6CC84892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47B0D9A6" w14:textId="77777777" w:rsidTr="00AF13FC">
        <w:trPr>
          <w:cantSplit/>
          <w:trHeight w:val="324"/>
        </w:trPr>
        <w:tc>
          <w:tcPr>
            <w:tcW w:w="1328" w:type="dxa"/>
            <w:gridSpan w:val="3"/>
            <w:tcBorders>
              <w:bottom w:val="single" w:sz="2" w:space="0" w:color="auto"/>
              <w:right w:val="single" w:sz="2" w:space="0" w:color="auto"/>
            </w:tcBorders>
          </w:tcPr>
          <w:p w14:paraId="1E3DB323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Freestyle Script" w:hAnsi="Freestyle Script"/>
                <w:b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New Ventura </w:t>
            </w: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0E1464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2. Redesign</w:t>
            </w: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7310F86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3. Environmental standards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302D87A9" w14:textId="77777777" w:rsidR="00015DFB" w:rsidRPr="000A6094" w:rsidRDefault="00015DFB" w:rsidP="00191D08">
            <w:pPr>
              <w:tabs>
                <w:tab w:val="left" w:pos="270"/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20"/>
              </w:rPr>
            </w:pPr>
          </w:p>
        </w:tc>
        <w:tc>
          <w:tcPr>
            <w:tcW w:w="2016" w:type="dxa"/>
            <w:vMerge/>
            <w:tcBorders>
              <w:left w:val="single" w:sz="2" w:space="0" w:color="auto"/>
              <w:bottom w:val="single" w:sz="2" w:space="0" w:color="auto"/>
            </w:tcBorders>
          </w:tcPr>
          <w:p w14:paraId="5DBA1B29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63AA7899" w14:textId="77777777" w:rsidTr="00AF13FC">
        <w:trPr>
          <w:cantSplit/>
        </w:trPr>
        <w:tc>
          <w:tcPr>
            <w:tcW w:w="936" w:type="dxa"/>
            <w:tcBorders>
              <w:top w:val="single" w:sz="2" w:space="0" w:color="auto"/>
            </w:tcBorders>
          </w:tcPr>
          <w:p w14:paraId="669A8267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5089A619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4BB5F083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</w:tcBorders>
          </w:tcPr>
          <w:p w14:paraId="1DD8ACDB" w14:textId="77777777" w:rsidR="00015DFB" w:rsidRPr="00721E38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Segoe Script" w:hAnsi="Segoe Script"/>
                <w:b/>
                <w:bCs/>
                <w:iCs/>
                <w:sz w:val="14"/>
                <w:szCs w:val="14"/>
              </w:rPr>
            </w:pP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1C6C0A2E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016" w:type="dxa"/>
            <w:tcBorders>
              <w:top w:val="single" w:sz="2" w:space="0" w:color="auto"/>
              <w:left w:val="single" w:sz="2" w:space="0" w:color="auto"/>
            </w:tcBorders>
          </w:tcPr>
          <w:p w14:paraId="77CF3829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17BBB06E" w14:textId="77777777" w:rsidTr="00AF13FC">
        <w:trPr>
          <w:cantSplit/>
        </w:trPr>
        <w:tc>
          <w:tcPr>
            <w:tcW w:w="936" w:type="dxa"/>
          </w:tcPr>
          <w:p w14:paraId="1DE18197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6F3548EE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6A3BD2D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left w:val="single" w:sz="2" w:space="0" w:color="auto"/>
              <w:bottom w:val="single" w:sz="2" w:space="0" w:color="auto"/>
            </w:tcBorders>
          </w:tcPr>
          <w:p w14:paraId="14135540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1. Design &amp; comfort - fun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44BA2A01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34EA3338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24BABF90" w14:textId="77777777" w:rsidTr="00AF13FC">
        <w:trPr>
          <w:cantSplit/>
        </w:trPr>
        <w:tc>
          <w:tcPr>
            <w:tcW w:w="936" w:type="dxa"/>
          </w:tcPr>
          <w:p w14:paraId="166C3192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4FB67E1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0F055B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3. </w:t>
            </w:r>
            <w:r w:rsidRPr="00C27A40">
              <w:rPr>
                <w:rFonts w:ascii="Segoe Script" w:hAnsi="Segoe Script" w:hint="eastAsia"/>
                <w:b/>
                <w:bCs/>
                <w:iCs/>
                <w:sz w:val="16"/>
                <w:szCs w:val="16"/>
              </w:rPr>
              <w:t>F</w:t>
            </w: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eatures</w:t>
            </w: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64D29DC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 xml:space="preserve">2. Safety - </w:t>
            </w:r>
            <w:r w:rsidRPr="00C27A40">
              <w:rPr>
                <w:rFonts w:ascii="Segoe Script" w:hAnsi="Segoe Script" w:hint="eastAsia"/>
                <w:b/>
                <w:bCs/>
                <w:iCs/>
                <w:sz w:val="16"/>
                <w:szCs w:val="16"/>
              </w:rPr>
              <w:t>equipment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594BA06E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45568F0D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566513F5" w14:textId="77777777" w:rsidTr="00AF13FC">
        <w:trPr>
          <w:cantSplit/>
        </w:trPr>
        <w:tc>
          <w:tcPr>
            <w:tcW w:w="936" w:type="dxa"/>
          </w:tcPr>
          <w:p w14:paraId="2B53C8FC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485244F0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72B796A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9DDA342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3. Environmentally responsible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46CD0D51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4384BD75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0C57ABE1" w14:textId="77777777" w:rsidTr="00AF13FC">
        <w:trPr>
          <w:cantSplit/>
        </w:trPr>
        <w:tc>
          <w:tcPr>
            <w:tcW w:w="936" w:type="dxa"/>
          </w:tcPr>
          <w:p w14:paraId="7EBB91C4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392" w:type="dxa"/>
            <w:gridSpan w:val="2"/>
            <w:tcBorders>
              <w:right w:val="single" w:sz="2" w:space="0" w:color="auto"/>
            </w:tcBorders>
          </w:tcPr>
          <w:p w14:paraId="7CD3FE64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  <w:tc>
          <w:tcPr>
            <w:tcW w:w="1932" w:type="dxa"/>
            <w:tcBorders>
              <w:left w:val="single" w:sz="2" w:space="0" w:color="auto"/>
              <w:right w:val="single" w:sz="2" w:space="0" w:color="auto"/>
            </w:tcBorders>
          </w:tcPr>
          <w:p w14:paraId="6BD33BA2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9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1A3B90E" w14:textId="77777777" w:rsidR="00015DFB" w:rsidRPr="00C27A40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Segoe Script" w:hAnsi="Segoe Script"/>
                <w:b/>
                <w:bCs/>
                <w:iCs/>
                <w:sz w:val="16"/>
                <w:szCs w:val="16"/>
              </w:rPr>
            </w:pPr>
            <w:r w:rsidRPr="00C27A40">
              <w:rPr>
                <w:rFonts w:ascii="Segoe Script" w:hAnsi="Segoe Script" w:hint="eastAsia"/>
                <w:b/>
                <w:bCs/>
                <w:iCs/>
                <w:sz w:val="16"/>
                <w:szCs w:val="16"/>
              </w:rPr>
              <w:t xml:space="preserve">4. </w:t>
            </w:r>
            <w:r w:rsidRPr="00C27A40">
              <w:rPr>
                <w:rFonts w:ascii="Segoe Script" w:hAnsi="Segoe Script"/>
                <w:b/>
                <w:bCs/>
                <w:iCs/>
                <w:sz w:val="16"/>
                <w:szCs w:val="16"/>
              </w:rPr>
              <w:t>Emissions, hybrid recycle</w:t>
            </w:r>
          </w:p>
        </w:tc>
        <w:tc>
          <w:tcPr>
            <w:tcW w:w="322" w:type="dxa"/>
            <w:tcBorders>
              <w:right w:val="single" w:sz="2" w:space="0" w:color="auto"/>
            </w:tcBorders>
          </w:tcPr>
          <w:p w14:paraId="20FF03A9" w14:textId="77777777" w:rsidR="00015DFB" w:rsidRPr="00CF488D" w:rsidRDefault="00015DFB" w:rsidP="00191D08">
            <w:pPr>
              <w:tabs>
                <w:tab w:val="left" w:pos="270"/>
                <w:tab w:val="left" w:pos="3400"/>
                <w:tab w:val="left" w:pos="6800"/>
                <w:tab w:val="left" w:pos="7740"/>
              </w:tabs>
              <w:spacing w:beforeLines="25" w:before="60"/>
              <w:rPr>
                <w:rFonts w:ascii="Mistral" w:hAnsi="Mistral"/>
                <w:bCs/>
                <w:iCs/>
                <w:sz w:val="18"/>
                <w:szCs w:val="18"/>
              </w:rPr>
            </w:pPr>
          </w:p>
        </w:tc>
        <w:tc>
          <w:tcPr>
            <w:tcW w:w="2016" w:type="dxa"/>
            <w:tcBorders>
              <w:left w:val="single" w:sz="2" w:space="0" w:color="auto"/>
            </w:tcBorders>
          </w:tcPr>
          <w:p w14:paraId="723C3F5C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spacing w:beforeLines="50" w:before="120"/>
              <w:rPr>
                <w:rFonts w:ascii="Mistral" w:hAnsi="Mistral"/>
                <w:sz w:val="18"/>
                <w:szCs w:val="18"/>
              </w:rPr>
            </w:pPr>
          </w:p>
        </w:tc>
      </w:tr>
      <w:tr w:rsidR="00015DFB" w:rsidRPr="00CF488D" w14:paraId="455BA53C" w14:textId="77777777" w:rsidTr="00AF13FC">
        <w:trPr>
          <w:cantSplit/>
        </w:trPr>
        <w:tc>
          <w:tcPr>
            <w:tcW w:w="936" w:type="dxa"/>
          </w:tcPr>
          <w:p w14:paraId="1A69892B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92" w:type="dxa"/>
            <w:gridSpan w:val="2"/>
          </w:tcPr>
          <w:p w14:paraId="5DBFF376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1932" w:type="dxa"/>
          </w:tcPr>
          <w:p w14:paraId="27EBE297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247" w:type="dxa"/>
            <w:gridSpan w:val="2"/>
          </w:tcPr>
          <w:p w14:paraId="1F6083D7" w14:textId="77777777" w:rsidR="00015DFB" w:rsidRPr="00721E38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Segoe Script" w:hAnsi="Segoe Script"/>
                <w:b/>
                <w:bCs/>
                <w:iCs/>
                <w:sz w:val="14"/>
                <w:szCs w:val="14"/>
              </w:rPr>
            </w:pPr>
          </w:p>
        </w:tc>
        <w:tc>
          <w:tcPr>
            <w:tcW w:w="2016" w:type="dxa"/>
          </w:tcPr>
          <w:p w14:paraId="54AE7F6F" w14:textId="77777777" w:rsidR="00015DFB" w:rsidRPr="00CF488D" w:rsidRDefault="00015DFB" w:rsidP="00191D08">
            <w:pPr>
              <w:tabs>
                <w:tab w:val="left" w:pos="560"/>
                <w:tab w:val="left" w:pos="3400"/>
                <w:tab w:val="left" w:pos="6800"/>
                <w:tab w:val="left" w:pos="7740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67DEB574" w14:textId="77777777" w:rsidR="008B28FA" w:rsidRDefault="008B28FA" w:rsidP="00973DF7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br w:type="page"/>
      </w:r>
    </w:p>
    <w:p w14:paraId="65E407FE" w14:textId="77777777" w:rsidR="008B28FA" w:rsidRDefault="008B28FA" w:rsidP="008B28FA">
      <w:pPr>
        <w:rPr>
          <w:rFonts w:ascii="Times New Roman" w:hAnsi="Times New Roman"/>
          <w:sz w:val="22"/>
        </w:rPr>
      </w:pPr>
    </w:p>
    <w:p w14:paraId="781387D7" w14:textId="4C20E428" w:rsidR="008B28FA" w:rsidRDefault="001F7CD5" w:rsidP="00973DF7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w:drawing>
          <wp:anchor distT="0" distB="0" distL="114300" distR="114300" simplePos="0" relativeHeight="251659776" behindDoc="1" locked="0" layoutInCell="1" allowOverlap="1" wp14:anchorId="65319F19" wp14:editId="7CCC7E94">
            <wp:simplePos x="0" y="0"/>
            <wp:positionH relativeFrom="column">
              <wp:posOffset>435610</wp:posOffset>
            </wp:positionH>
            <wp:positionV relativeFrom="paragraph">
              <wp:posOffset>514350</wp:posOffset>
            </wp:positionV>
            <wp:extent cx="4377690" cy="7790180"/>
            <wp:effectExtent l="19050" t="19050" r="3810" b="1270"/>
            <wp:wrapTight wrapText="bothSides">
              <wp:wrapPolygon edited="0">
                <wp:start x="-94" y="-53"/>
                <wp:lineTo x="-94" y="21604"/>
                <wp:lineTo x="21619" y="21604"/>
                <wp:lineTo x="21619" y="-53"/>
                <wp:lineTo x="-94" y="-53"/>
              </wp:wrapPolygon>
            </wp:wrapTight>
            <wp:docPr id="1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90" cy="779018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4F4AE1" w14:textId="77777777" w:rsidR="008B28FA" w:rsidRPr="008B28FA" w:rsidRDefault="008B28FA" w:rsidP="00973DF7">
      <w:pPr>
        <w:tabs>
          <w:tab w:val="left" w:pos="720"/>
          <w:tab w:val="left" w:pos="1080"/>
          <w:tab w:val="left" w:pos="2540"/>
          <w:tab w:val="left" w:pos="3400"/>
          <w:tab w:val="left" w:pos="5380"/>
          <w:tab w:val="left" w:pos="6800"/>
          <w:tab w:val="left" w:pos="7740"/>
        </w:tabs>
        <w:rPr>
          <w:rFonts w:ascii="Times New Roman" w:hAnsi="Times New Roman"/>
          <w:sz w:val="22"/>
        </w:rPr>
        <w:sectPr w:rsidR="008B28FA" w:rsidRPr="008B28FA" w:rsidSect="004A556F">
          <w:footerReference w:type="even" r:id="rId26"/>
          <w:footerReference w:type="default" r:id="rId27"/>
          <w:footerReference w:type="first" r:id="rId28"/>
          <w:pgSz w:w="11880" w:h="16820" w:code="9"/>
          <w:pgMar w:top="840" w:right="1423" w:bottom="1680" w:left="1508" w:header="737" w:footer="461" w:gutter="561"/>
          <w:cols w:space="737"/>
          <w:titlePg/>
        </w:sectPr>
      </w:pPr>
    </w:p>
    <w:p w14:paraId="1CF85250" w14:textId="77777777" w:rsidR="008B28FA" w:rsidRDefault="008B28FA" w:rsidP="008B28FA">
      <w:pPr>
        <w:jc w:val="both"/>
        <w:rPr>
          <w:rFonts w:ascii="Microsoft Sans Serif" w:hAnsi="Microsoft Sans Serif" w:cs="Microsoft Sans Serif"/>
          <w:b/>
          <w:sz w:val="21"/>
          <w:szCs w:val="21"/>
        </w:rPr>
      </w:pPr>
    </w:p>
    <w:p w14:paraId="7D7A7FDB" w14:textId="26C08123" w:rsidR="00015DFB" w:rsidRPr="00C1033A" w:rsidRDefault="001F7CD5" w:rsidP="00015DFB">
      <w:pPr>
        <w:numPr>
          <w:ilvl w:val="0"/>
          <w:numId w:val="35"/>
        </w:numPr>
        <w:jc w:val="both"/>
        <w:rPr>
          <w:rFonts w:ascii="Microsoft Sans Serif" w:hAnsi="Microsoft Sans Serif" w:cs="Microsoft Sans Serif"/>
          <w:b/>
          <w:sz w:val="21"/>
          <w:szCs w:val="21"/>
        </w:rPr>
      </w:pPr>
      <w:r w:rsidRPr="00191D08">
        <w:rPr>
          <w:rFonts w:ascii="Times New Roman" w:hAnsi="Times New Roman"/>
          <w:b/>
          <w:noProof/>
          <w:sz w:val="22"/>
        </w:rPr>
        <w:drawing>
          <wp:anchor distT="0" distB="0" distL="114300" distR="114300" simplePos="0" relativeHeight="251599360" behindDoc="1" locked="0" layoutInCell="1" allowOverlap="1" wp14:anchorId="3BB17B18" wp14:editId="21326E5C">
            <wp:simplePos x="0" y="0"/>
            <wp:positionH relativeFrom="column">
              <wp:posOffset>3771900</wp:posOffset>
            </wp:positionH>
            <wp:positionV relativeFrom="paragraph">
              <wp:posOffset>114300</wp:posOffset>
            </wp:positionV>
            <wp:extent cx="1066800" cy="653415"/>
            <wp:effectExtent l="0" t="0" r="0" b="0"/>
            <wp:wrapTight wrapText="bothSides">
              <wp:wrapPolygon edited="0">
                <wp:start x="0" y="0"/>
                <wp:lineTo x="0" y="20781"/>
                <wp:lineTo x="21214" y="20781"/>
                <wp:lineTo x="21214" y="0"/>
                <wp:lineTo x="0" y="0"/>
              </wp:wrapPolygon>
            </wp:wrapTight>
            <wp:docPr id="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5DFB" w:rsidRPr="00C1033A">
        <w:rPr>
          <w:rFonts w:ascii="Microsoft Sans Serif" w:hAnsi="Microsoft Sans Serif" w:cs="Microsoft Sans Serif" w:hint="eastAsia"/>
          <w:b/>
          <w:sz w:val="21"/>
          <w:szCs w:val="21"/>
        </w:rPr>
        <w:t xml:space="preserve">Tips for </w:t>
      </w:r>
      <w:r w:rsidR="00015DFB" w:rsidRPr="00C1033A">
        <w:rPr>
          <w:rFonts w:ascii="Microsoft Sans Serif" w:hAnsi="Microsoft Sans Serif" w:cs="Microsoft Sans Serif"/>
          <w:b/>
          <w:sz w:val="21"/>
          <w:szCs w:val="21"/>
        </w:rPr>
        <w:t>Prepar</w:t>
      </w:r>
      <w:r w:rsidR="00015DFB" w:rsidRPr="00C1033A">
        <w:rPr>
          <w:rFonts w:ascii="Microsoft Sans Serif" w:hAnsi="Microsoft Sans Serif" w:cs="Microsoft Sans Serif" w:hint="eastAsia"/>
          <w:b/>
          <w:sz w:val="21"/>
          <w:szCs w:val="21"/>
        </w:rPr>
        <w:t>ing</w:t>
      </w:r>
      <w:r w:rsidR="00015DFB" w:rsidRPr="00C1033A">
        <w:rPr>
          <w:rFonts w:ascii="Microsoft Sans Serif" w:hAnsi="Microsoft Sans Serif" w:cs="Microsoft Sans Serif"/>
          <w:b/>
          <w:sz w:val="21"/>
          <w:szCs w:val="21"/>
        </w:rPr>
        <w:t xml:space="preserve"> Speech</w:t>
      </w:r>
      <w:r w:rsidR="00015DFB" w:rsidRPr="00C1033A">
        <w:rPr>
          <w:rFonts w:ascii="Microsoft Sans Serif" w:hAnsi="Microsoft Sans Serif" w:cs="Microsoft Sans Serif" w:hint="eastAsia"/>
          <w:b/>
          <w:sz w:val="21"/>
          <w:szCs w:val="21"/>
        </w:rPr>
        <w:t>es</w:t>
      </w:r>
    </w:p>
    <w:p w14:paraId="5F87E89F" w14:textId="77777777" w:rsidR="00015DFB" w:rsidRPr="00191D08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 w:rsidRPr="00191D08">
        <w:rPr>
          <w:rFonts w:ascii="Times New Roman" w:hAnsi="Times New Roman" w:hint="eastAsia"/>
          <w:b/>
          <w:sz w:val="22"/>
        </w:rPr>
        <w:t>Prepare your speech in English.</w:t>
      </w:r>
    </w:p>
    <w:p w14:paraId="7BF40389" w14:textId="77777777" w:rsidR="00015DFB" w:rsidRDefault="00015DFB" w:rsidP="00180EF9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Don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t prepare it in Japanese and then translate it.</w:t>
      </w:r>
    </w:p>
    <w:p w14:paraId="5B388E90" w14:textId="77777777" w:rsidR="00191D08" w:rsidRDefault="00191D08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Writing in Japanese and then translating is a waste of time and the results will not be very good.</w:t>
      </w:r>
    </w:p>
    <w:p w14:paraId="23C20474" w14:textId="77777777" w:rsidR="00FD4DFE" w:rsidRDefault="00FD4DFE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 w:rsidRPr="00FD4DFE">
        <w:rPr>
          <w:rFonts w:ascii="Times New Roman" w:hAnsi="Times New Roman"/>
          <w:sz w:val="22"/>
        </w:rPr>
        <w:t xml:space="preserve">Think about </w:t>
      </w:r>
      <w:r w:rsidRPr="00FD4DFE">
        <w:rPr>
          <w:rFonts w:ascii="Times New Roman" w:hAnsi="Times New Roman" w:hint="eastAsia"/>
          <w:sz w:val="22"/>
        </w:rPr>
        <w:t>your</w:t>
      </w:r>
      <w:r w:rsidRPr="00FD4DFE">
        <w:rPr>
          <w:rFonts w:ascii="Times New Roman" w:hAnsi="Times New Roman"/>
          <w:sz w:val="22"/>
        </w:rPr>
        <w:t xml:space="preserve"> topic</w:t>
      </w:r>
      <w:r w:rsidRPr="00FD4DFE">
        <w:rPr>
          <w:rFonts w:ascii="Times New Roman" w:hAnsi="Times New Roman" w:hint="eastAsia"/>
          <w:sz w:val="22"/>
        </w:rPr>
        <w:t xml:space="preserve"> in English and write your notes in English.</w:t>
      </w:r>
    </w:p>
    <w:p w14:paraId="65319D52" w14:textId="77777777" w:rsidR="00015DFB" w:rsidRPr="00191D08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 w:rsidRPr="00191D08">
        <w:rPr>
          <w:rFonts w:ascii="Times New Roman" w:hAnsi="Times New Roman"/>
          <w:b/>
          <w:sz w:val="22"/>
        </w:rPr>
        <w:t xml:space="preserve">Think about </w:t>
      </w:r>
      <w:r w:rsidR="00FD4DFE">
        <w:rPr>
          <w:rFonts w:ascii="Times New Roman" w:hAnsi="Times New Roman" w:hint="eastAsia"/>
          <w:b/>
          <w:sz w:val="22"/>
        </w:rPr>
        <w:t>why you are speaking</w:t>
      </w:r>
      <w:r w:rsidR="00191D08">
        <w:rPr>
          <w:rFonts w:ascii="Times New Roman" w:hAnsi="Times New Roman" w:hint="eastAsia"/>
          <w:b/>
          <w:sz w:val="22"/>
        </w:rPr>
        <w:t>.</w:t>
      </w:r>
    </w:p>
    <w:p w14:paraId="3B6D420F" w14:textId="77777777" w:rsidR="00015DFB" w:rsidRDefault="00015DFB" w:rsidP="00180EF9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What is the purpose of your speech? </w:t>
      </w:r>
    </w:p>
    <w:p w14:paraId="698C092C" w14:textId="77777777" w:rsidR="00015DFB" w:rsidRDefault="00D25C56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What is your message? (Page 5</w:t>
      </w:r>
      <w:r w:rsidR="00015DFB">
        <w:rPr>
          <w:rFonts w:ascii="Times New Roman" w:hAnsi="Times New Roman" w:hint="eastAsia"/>
          <w:sz w:val="22"/>
        </w:rPr>
        <w:t>)</w:t>
      </w:r>
    </w:p>
    <w:p w14:paraId="3C48C104" w14:textId="77777777" w:rsidR="00015DFB" w:rsidRPr="00191D08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 w:rsidRPr="00191D08">
        <w:rPr>
          <w:rFonts w:ascii="Times New Roman" w:hAnsi="Times New Roman" w:hint="eastAsia"/>
          <w:b/>
          <w:sz w:val="22"/>
        </w:rPr>
        <w:t>Think about your audience.</w:t>
      </w:r>
    </w:p>
    <w:p w14:paraId="4E217CBC" w14:textId="77777777" w:rsidR="00015DFB" w:rsidRDefault="00015DFB" w:rsidP="00180EF9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Who is your audience? </w:t>
      </w:r>
    </w:p>
    <w:p w14:paraId="75BB20AB" w14:textId="77777777" w:rsidR="00015DFB" w:rsidRDefault="00015DFB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</w:t>
      </w:r>
      <w:r>
        <w:rPr>
          <w:rFonts w:ascii="Times New Roman" w:hAnsi="Times New Roman"/>
          <w:sz w:val="22"/>
        </w:rPr>
        <w:t>hat</w:t>
      </w:r>
      <w:r>
        <w:rPr>
          <w:rFonts w:ascii="Times New Roman" w:hAnsi="Times New Roman" w:hint="eastAsia"/>
          <w:sz w:val="22"/>
        </w:rPr>
        <w:t xml:space="preserve"> do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they need to know?</w:t>
      </w:r>
    </w:p>
    <w:p w14:paraId="26E1414D" w14:textId="77777777" w:rsidR="00015DFB" w:rsidRPr="00191D08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 w:rsidRPr="00191D08">
        <w:rPr>
          <w:rFonts w:ascii="Times New Roman" w:hAnsi="Times New Roman" w:hint="eastAsia"/>
          <w:b/>
          <w:sz w:val="22"/>
        </w:rPr>
        <w:t xml:space="preserve">Gather your ideas by </w:t>
      </w:r>
      <w:r w:rsidRPr="00191D08">
        <w:rPr>
          <w:rFonts w:ascii="Times New Roman" w:hAnsi="Times New Roman"/>
          <w:b/>
          <w:sz w:val="22"/>
        </w:rPr>
        <w:t>brainstorm</w:t>
      </w:r>
      <w:r w:rsidRPr="00191D08">
        <w:rPr>
          <w:rFonts w:ascii="Times New Roman" w:hAnsi="Times New Roman" w:hint="eastAsia"/>
          <w:b/>
          <w:sz w:val="22"/>
        </w:rPr>
        <w:t>ing.</w:t>
      </w:r>
      <w:r w:rsidRPr="00002492">
        <w:rPr>
          <w:rFonts w:ascii="Times New Roman" w:hAnsi="Times New Roman"/>
          <w:sz w:val="22"/>
        </w:rPr>
        <w:t xml:space="preserve"> (Page </w:t>
      </w:r>
      <w:r w:rsidR="004A137A">
        <w:rPr>
          <w:rFonts w:ascii="Times New Roman" w:hAnsi="Times New Roman" w:hint="eastAsia"/>
          <w:sz w:val="22"/>
        </w:rPr>
        <w:t>18</w:t>
      </w:r>
      <w:r w:rsidRPr="00002492">
        <w:rPr>
          <w:rFonts w:ascii="Times New Roman" w:hAnsi="Times New Roman"/>
          <w:sz w:val="22"/>
        </w:rPr>
        <w:t>)</w:t>
      </w:r>
    </w:p>
    <w:p w14:paraId="2A92E025" w14:textId="77777777" w:rsidR="00015DFB" w:rsidRDefault="00015DFB" w:rsidP="00180EF9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Select the ideas that explain and illustrate </w:t>
      </w: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message.</w:t>
      </w:r>
    </w:p>
    <w:p w14:paraId="5FADB59E" w14:textId="77777777" w:rsidR="00015DFB" w:rsidRDefault="00015DFB" w:rsidP="008B3E0E">
      <w:pPr>
        <w:numPr>
          <w:ilvl w:val="0"/>
          <w:numId w:val="33"/>
        </w:numPr>
        <w:tabs>
          <w:tab w:val="clear" w:pos="675"/>
        </w:tabs>
        <w:spacing w:line="280" w:lineRule="exact"/>
        <w:ind w:left="1302" w:rightChars="274" w:right="658" w:hanging="301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Think about what questions </w:t>
      </w:r>
      <w:r>
        <w:rPr>
          <w:rFonts w:ascii="Times New Roman" w:hAnsi="Times New Roman" w:hint="eastAsia"/>
          <w:sz w:val="22"/>
        </w:rPr>
        <w:t>the audience</w:t>
      </w:r>
      <w:r>
        <w:rPr>
          <w:rFonts w:ascii="Times New Roman" w:hAnsi="Times New Roman"/>
          <w:sz w:val="22"/>
        </w:rPr>
        <w:t xml:space="preserve"> might ask</w:t>
      </w:r>
      <w:r>
        <w:rPr>
          <w:rFonts w:ascii="Times New Roman" w:hAnsi="Times New Roman" w:hint="eastAsia"/>
          <w:sz w:val="22"/>
        </w:rPr>
        <w:t>.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 w:hint="eastAsia"/>
          <w:sz w:val="22"/>
        </w:rPr>
        <w:t>B</w:t>
      </w:r>
      <w:r>
        <w:rPr>
          <w:rFonts w:ascii="Times New Roman" w:hAnsi="Times New Roman"/>
          <w:sz w:val="22"/>
        </w:rPr>
        <w:t>e prepared to answer them.</w:t>
      </w:r>
    </w:p>
    <w:p w14:paraId="261D67DC" w14:textId="77777777" w:rsidR="00015DFB" w:rsidRPr="00191D08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 w:rsidRPr="00191D08">
        <w:rPr>
          <w:rFonts w:ascii="Times New Roman" w:hAnsi="Times New Roman"/>
          <w:b/>
          <w:sz w:val="22"/>
        </w:rPr>
        <w:t xml:space="preserve">Organize your ideas </w:t>
      </w:r>
      <w:r w:rsidRPr="00191D08">
        <w:rPr>
          <w:rFonts w:ascii="Times New Roman" w:hAnsi="Times New Roman" w:hint="eastAsia"/>
          <w:b/>
          <w:sz w:val="22"/>
        </w:rPr>
        <w:t xml:space="preserve">with a </w:t>
      </w:r>
      <w:proofErr w:type="gramStart"/>
      <w:r w:rsidRPr="00191D08">
        <w:rPr>
          <w:rFonts w:ascii="Times New Roman" w:hAnsi="Times New Roman" w:hint="eastAsia"/>
          <w:b/>
          <w:sz w:val="22"/>
        </w:rPr>
        <w:t>logic</w:t>
      </w:r>
      <w:proofErr w:type="gramEnd"/>
      <w:r w:rsidRPr="00191D08">
        <w:rPr>
          <w:rFonts w:ascii="Times New Roman" w:hAnsi="Times New Roman" w:hint="eastAsia"/>
          <w:b/>
          <w:sz w:val="22"/>
        </w:rPr>
        <w:t xml:space="preserve"> tree</w:t>
      </w:r>
      <w:r w:rsidRPr="00191D08">
        <w:rPr>
          <w:rFonts w:ascii="Times New Roman" w:hAnsi="Times New Roman"/>
          <w:b/>
          <w:sz w:val="22"/>
        </w:rPr>
        <w:t xml:space="preserve">. </w:t>
      </w:r>
      <w:r w:rsidRPr="00002492">
        <w:rPr>
          <w:rFonts w:ascii="Times New Roman" w:hAnsi="Times New Roman"/>
          <w:sz w:val="22"/>
        </w:rPr>
        <w:t xml:space="preserve">(Page </w:t>
      </w:r>
      <w:r w:rsidR="004A137A">
        <w:rPr>
          <w:rFonts w:ascii="Times New Roman" w:hAnsi="Times New Roman" w:hint="eastAsia"/>
          <w:sz w:val="22"/>
        </w:rPr>
        <w:t>23</w:t>
      </w:r>
      <w:r w:rsidRPr="00002492">
        <w:rPr>
          <w:rFonts w:ascii="Times New Roman" w:hAnsi="Times New Roman"/>
          <w:sz w:val="22"/>
        </w:rPr>
        <w:t>)</w:t>
      </w:r>
    </w:p>
    <w:p w14:paraId="51262741" w14:textId="77777777" w:rsidR="00015DFB" w:rsidRPr="00191D08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 w:rsidRPr="00191D08">
        <w:rPr>
          <w:rFonts w:ascii="Times New Roman" w:hAnsi="Times New Roman"/>
          <w:b/>
          <w:sz w:val="22"/>
        </w:rPr>
        <w:t>Write your presentation</w:t>
      </w:r>
      <w:r w:rsidR="00180EF9">
        <w:rPr>
          <w:rFonts w:ascii="Times New Roman" w:hAnsi="Times New Roman" w:hint="eastAsia"/>
          <w:b/>
          <w:sz w:val="22"/>
        </w:rPr>
        <w:t>:</w:t>
      </w:r>
      <w:r w:rsidRPr="00191D08">
        <w:rPr>
          <w:rFonts w:ascii="Times New Roman" w:hAnsi="Times New Roman" w:hint="eastAsia"/>
          <w:b/>
          <w:sz w:val="22"/>
        </w:rPr>
        <w:t xml:space="preserve"> </w:t>
      </w:r>
    </w:p>
    <w:p w14:paraId="3FBCDBA1" w14:textId="77777777" w:rsidR="008B3E0E" w:rsidRDefault="008B3E0E" w:rsidP="008B3E0E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Write in simple clear English</w:t>
      </w:r>
      <w:r>
        <w:rPr>
          <w:rFonts w:ascii="Times New Roman" w:hAnsi="Times New Roman"/>
          <w:sz w:val="22"/>
        </w:rPr>
        <w:t>.</w:t>
      </w:r>
      <w:r>
        <w:rPr>
          <w:rFonts w:ascii="Times New Roman" w:hAnsi="Times New Roman" w:hint="eastAsia"/>
          <w:sz w:val="22"/>
        </w:rPr>
        <w:t xml:space="preserve"> </w:t>
      </w:r>
    </w:p>
    <w:p w14:paraId="4B42825C" w14:textId="77777777" w:rsidR="00015DFB" w:rsidRDefault="00015DFB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Follow the basic structure. (</w:t>
      </w:r>
      <w:r>
        <w:rPr>
          <w:rFonts w:ascii="Times New Roman" w:hAnsi="Times New Roman"/>
          <w:sz w:val="22"/>
        </w:rPr>
        <w:t>Page</w:t>
      </w:r>
      <w:r w:rsidR="00716201">
        <w:rPr>
          <w:rFonts w:ascii="Times New Roman" w:hAnsi="Times New Roman" w:hint="eastAsia"/>
          <w:sz w:val="22"/>
        </w:rPr>
        <w:t xml:space="preserve"> 4</w:t>
      </w:r>
      <w:r>
        <w:rPr>
          <w:rFonts w:ascii="Times New Roman" w:hAnsi="Times New Roman" w:hint="eastAsia"/>
          <w:sz w:val="22"/>
        </w:rPr>
        <w:t>)</w:t>
      </w:r>
    </w:p>
    <w:p w14:paraId="518FD937" w14:textId="77777777" w:rsidR="00015DFB" w:rsidRDefault="00015DFB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U</w:t>
      </w:r>
      <w:r>
        <w:rPr>
          <w:rFonts w:ascii="Times New Roman" w:hAnsi="Times New Roman" w:hint="eastAsia"/>
          <w:sz w:val="22"/>
        </w:rPr>
        <w:t>se the flag expressions. (</w:t>
      </w:r>
      <w:r>
        <w:rPr>
          <w:rFonts w:ascii="Times New Roman" w:hAnsi="Times New Roman"/>
          <w:sz w:val="22"/>
        </w:rPr>
        <w:t>Page</w:t>
      </w:r>
      <w:r w:rsidR="00D25C56">
        <w:rPr>
          <w:rFonts w:ascii="Times New Roman" w:hAnsi="Times New Roman" w:hint="eastAsia"/>
          <w:sz w:val="22"/>
        </w:rPr>
        <w:t xml:space="preserve"> 6</w:t>
      </w:r>
      <w:r>
        <w:rPr>
          <w:rFonts w:ascii="Times New Roman" w:hAnsi="Times New Roman" w:hint="eastAsia"/>
          <w:sz w:val="22"/>
        </w:rPr>
        <w:t>)</w:t>
      </w:r>
    </w:p>
    <w:p w14:paraId="168CEC00" w14:textId="77777777" w:rsidR="00015DFB" w:rsidRPr="00745E6F" w:rsidRDefault="004A137A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Be persuasive. (Page 27</w:t>
      </w:r>
      <w:r w:rsidR="00015DFB" w:rsidRPr="00745E6F">
        <w:rPr>
          <w:rFonts w:ascii="Times New Roman" w:hAnsi="Times New Roman" w:hint="eastAsia"/>
          <w:sz w:val="22"/>
        </w:rPr>
        <w:t>)</w:t>
      </w:r>
    </w:p>
    <w:p w14:paraId="37466762" w14:textId="77777777" w:rsidR="00180EF9" w:rsidRPr="00180EF9" w:rsidRDefault="00015DFB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sz w:val="22"/>
        </w:rPr>
      </w:pPr>
      <w:r w:rsidRPr="00191D08">
        <w:rPr>
          <w:rFonts w:ascii="Times New Roman" w:hAnsi="Times New Roman"/>
          <w:b/>
          <w:sz w:val="22"/>
        </w:rPr>
        <w:t>Practice your presentation</w:t>
      </w:r>
      <w:r w:rsidR="00180EF9">
        <w:rPr>
          <w:rFonts w:ascii="Times New Roman" w:hAnsi="Times New Roman" w:hint="eastAsia"/>
          <w:b/>
          <w:sz w:val="22"/>
        </w:rPr>
        <w:t>.</w:t>
      </w:r>
    </w:p>
    <w:p w14:paraId="22F8FAF6" w14:textId="77777777" w:rsidR="00015DFB" w:rsidRPr="00002492" w:rsidRDefault="00180EF9" w:rsidP="00180EF9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Practice </w:t>
      </w:r>
      <w:r w:rsidR="00015DFB" w:rsidRPr="00180EF9">
        <w:rPr>
          <w:rFonts w:ascii="Times New Roman" w:hAnsi="Times New Roman"/>
          <w:sz w:val="22"/>
        </w:rPr>
        <w:t>out loud</w:t>
      </w:r>
      <w:r w:rsidR="004A137A">
        <w:rPr>
          <w:rFonts w:ascii="Times New Roman" w:hAnsi="Times New Roman" w:hint="eastAsia"/>
          <w:sz w:val="22"/>
        </w:rPr>
        <w:t>: speaking clearly (page 10)</w:t>
      </w:r>
      <w:r w:rsidR="00015DFB" w:rsidRPr="00180EF9">
        <w:rPr>
          <w:rFonts w:ascii="Times New Roman" w:hAnsi="Times New Roman"/>
          <w:sz w:val="22"/>
        </w:rPr>
        <w:t xml:space="preserve"> with the </w:t>
      </w:r>
      <w:r w:rsidR="00015DFB" w:rsidRPr="00180EF9">
        <w:rPr>
          <w:rFonts w:ascii="Times New Roman" w:hAnsi="Times New Roman" w:hint="eastAsia"/>
          <w:sz w:val="22"/>
        </w:rPr>
        <w:t>delivery</w:t>
      </w:r>
      <w:r w:rsidR="00015DFB" w:rsidRPr="00180EF9">
        <w:rPr>
          <w:rFonts w:ascii="Times New Roman" w:hAnsi="Times New Roman"/>
          <w:sz w:val="22"/>
        </w:rPr>
        <w:t xml:space="preserve"> skills. </w:t>
      </w:r>
      <w:r w:rsidR="00015DFB" w:rsidRPr="00002492">
        <w:rPr>
          <w:rFonts w:ascii="Times New Roman" w:hAnsi="Times New Roman"/>
          <w:sz w:val="22"/>
        </w:rPr>
        <w:t xml:space="preserve">(Page </w:t>
      </w:r>
      <w:r w:rsidR="004A137A">
        <w:rPr>
          <w:rFonts w:ascii="Times New Roman" w:hAnsi="Times New Roman" w:hint="eastAsia"/>
          <w:sz w:val="22"/>
        </w:rPr>
        <w:t>12</w:t>
      </w:r>
      <w:r w:rsidR="00015DFB" w:rsidRPr="00002492">
        <w:rPr>
          <w:rFonts w:ascii="Times New Roman" w:hAnsi="Times New Roman"/>
          <w:sz w:val="22"/>
        </w:rPr>
        <w:t>)</w:t>
      </w:r>
    </w:p>
    <w:p w14:paraId="44C07979" w14:textId="77777777" w:rsidR="00015DFB" w:rsidRDefault="00015DFB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 xml:space="preserve">Make </w:t>
      </w:r>
      <w:r>
        <w:rPr>
          <w:rFonts w:ascii="Times New Roman" w:hAnsi="Times New Roman" w:hint="eastAsia"/>
          <w:sz w:val="22"/>
        </w:rPr>
        <w:t xml:space="preserve">changes and </w:t>
      </w:r>
      <w:r>
        <w:rPr>
          <w:rFonts w:ascii="Times New Roman" w:hAnsi="Times New Roman"/>
          <w:sz w:val="22"/>
        </w:rPr>
        <w:t xml:space="preserve">corrections </w:t>
      </w:r>
      <w:r>
        <w:rPr>
          <w:rFonts w:ascii="Times New Roman" w:hAnsi="Times New Roman" w:hint="eastAsia"/>
          <w:sz w:val="22"/>
        </w:rPr>
        <w:t>as you practice.</w:t>
      </w:r>
    </w:p>
    <w:p w14:paraId="2700E316" w14:textId="77777777" w:rsidR="0016190C" w:rsidRDefault="007C019A" w:rsidP="00243D7A">
      <w:pPr>
        <w:numPr>
          <w:ilvl w:val="0"/>
          <w:numId w:val="32"/>
        </w:numPr>
        <w:tabs>
          <w:tab w:val="clear" w:pos="705"/>
        </w:tabs>
        <w:spacing w:beforeLines="50" w:before="163"/>
        <w:ind w:leftChars="279" w:left="911" w:hangingChars="109" w:hanging="241"/>
        <w:rPr>
          <w:rFonts w:ascii="Times New Roman" w:hAnsi="Times New Roman"/>
          <w:b/>
          <w:sz w:val="22"/>
        </w:rPr>
      </w:pPr>
      <w:r>
        <w:rPr>
          <w:rFonts w:ascii="Times New Roman" w:hAnsi="Times New Roman" w:hint="eastAsia"/>
          <w:b/>
          <w:sz w:val="22"/>
        </w:rPr>
        <w:t>Prepare</w:t>
      </w:r>
      <w:r w:rsidR="00015DFB" w:rsidRPr="00191D08">
        <w:rPr>
          <w:rFonts w:ascii="Times New Roman" w:hAnsi="Times New Roman"/>
          <w:b/>
          <w:sz w:val="22"/>
        </w:rPr>
        <w:t xml:space="preserve"> a </w:t>
      </w:r>
      <w:r w:rsidR="00FD4DFE">
        <w:rPr>
          <w:rFonts w:ascii="Times New Roman" w:hAnsi="Times New Roman" w:hint="eastAsia"/>
          <w:b/>
          <w:sz w:val="22"/>
        </w:rPr>
        <w:t>neat</w:t>
      </w:r>
      <w:r w:rsidR="0016190C">
        <w:rPr>
          <w:rFonts w:ascii="Times New Roman" w:hAnsi="Times New Roman"/>
          <w:b/>
          <w:sz w:val="22"/>
        </w:rPr>
        <w:t xml:space="preserve"> copy of your notes or speech</w:t>
      </w:r>
      <w:r w:rsidR="0016190C">
        <w:rPr>
          <w:rFonts w:ascii="Times New Roman" w:hAnsi="Times New Roman" w:hint="eastAsia"/>
          <w:b/>
          <w:sz w:val="22"/>
        </w:rPr>
        <w:t xml:space="preserve"> that you can read easily.</w:t>
      </w:r>
    </w:p>
    <w:p w14:paraId="68148B72" w14:textId="77777777" w:rsidR="0016190C" w:rsidRDefault="00C773CA" w:rsidP="00180EF9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Type</w:t>
      </w:r>
      <w:r w:rsidR="0016190C">
        <w:rPr>
          <w:rFonts w:ascii="Times New Roman" w:hAnsi="Times New Roman" w:hint="eastAsia"/>
          <w:sz w:val="22"/>
        </w:rPr>
        <w:t xml:space="preserve"> </w:t>
      </w:r>
      <w:r w:rsidR="00745E6F">
        <w:rPr>
          <w:rFonts w:ascii="Times New Roman" w:hAnsi="Times New Roman" w:hint="eastAsia"/>
          <w:sz w:val="22"/>
        </w:rPr>
        <w:t xml:space="preserve">or write </w:t>
      </w:r>
      <w:r w:rsidR="0016190C">
        <w:rPr>
          <w:rFonts w:ascii="Times New Roman" w:hAnsi="Times New Roman" w:hint="eastAsia"/>
          <w:sz w:val="22"/>
        </w:rPr>
        <w:t>your text with wide margins on the top</w:t>
      </w:r>
      <w:r w:rsidR="00FD4DFE">
        <w:rPr>
          <w:rFonts w:ascii="Times New Roman" w:hAnsi="Times New Roman" w:hint="eastAsia"/>
          <w:sz w:val="22"/>
        </w:rPr>
        <w:t>,</w:t>
      </w:r>
      <w:r w:rsidR="0016190C">
        <w:rPr>
          <w:rFonts w:ascii="Times New Roman" w:hAnsi="Times New Roman" w:hint="eastAsia"/>
          <w:sz w:val="22"/>
        </w:rPr>
        <w:t xml:space="preserve"> bottom</w:t>
      </w:r>
      <w:r w:rsidR="00FD4DFE">
        <w:rPr>
          <w:rFonts w:ascii="Times New Roman" w:hAnsi="Times New Roman" w:hint="eastAsia"/>
          <w:sz w:val="22"/>
        </w:rPr>
        <w:t>,</w:t>
      </w:r>
      <w:r w:rsidR="0016190C">
        <w:rPr>
          <w:rFonts w:ascii="Times New Roman" w:hAnsi="Times New Roman" w:hint="eastAsia"/>
          <w:sz w:val="22"/>
        </w:rPr>
        <w:t xml:space="preserve"> and </w:t>
      </w:r>
      <w:r>
        <w:rPr>
          <w:rFonts w:ascii="Times New Roman" w:hAnsi="Times New Roman" w:hint="eastAsia"/>
          <w:sz w:val="22"/>
        </w:rPr>
        <w:t xml:space="preserve">sides as in </w:t>
      </w:r>
      <w:r w:rsidR="0016190C">
        <w:rPr>
          <w:rFonts w:ascii="Times New Roman" w:hAnsi="Times New Roman" w:hint="eastAsia"/>
          <w:sz w:val="22"/>
        </w:rPr>
        <w:t xml:space="preserve">Sample </w:t>
      </w:r>
      <w:r>
        <w:rPr>
          <w:rFonts w:ascii="Times New Roman" w:hAnsi="Times New Roman" w:hint="eastAsia"/>
          <w:sz w:val="22"/>
        </w:rPr>
        <w:t>A below.</w:t>
      </w:r>
    </w:p>
    <w:p w14:paraId="7736870D" w14:textId="77777777" w:rsidR="0016190C" w:rsidRDefault="00C773CA" w:rsidP="00AA290B">
      <w:pPr>
        <w:numPr>
          <w:ilvl w:val="0"/>
          <w:numId w:val="33"/>
        </w:numPr>
        <w:tabs>
          <w:tab w:val="clear" w:pos="675"/>
        </w:tabs>
        <w:spacing w:line="280" w:lineRule="exact"/>
        <w:ind w:left="1232" w:hanging="26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</w:t>
      </w:r>
      <w:r w:rsidR="00C94E6D">
        <w:rPr>
          <w:rFonts w:ascii="Times New Roman" w:hAnsi="Times New Roman" w:hint="eastAsia"/>
          <w:sz w:val="22"/>
        </w:rPr>
        <w:t xml:space="preserve">ample A </w:t>
      </w:r>
      <w:r w:rsidR="00694EFC">
        <w:rPr>
          <w:rFonts w:ascii="Times New Roman" w:hAnsi="Times New Roman" w:hint="eastAsia"/>
          <w:sz w:val="22"/>
        </w:rPr>
        <w:t>is</w:t>
      </w:r>
      <w:r w:rsidR="0016190C">
        <w:rPr>
          <w:rFonts w:ascii="Times New Roman" w:hAnsi="Times New Roman" w:hint="eastAsia"/>
          <w:sz w:val="22"/>
        </w:rPr>
        <w:t xml:space="preserve"> much </w:t>
      </w:r>
      <w:r w:rsidR="00C53F0C">
        <w:rPr>
          <w:rFonts w:ascii="Times New Roman" w:hAnsi="Times New Roman" w:hint="eastAsia"/>
          <w:sz w:val="22"/>
        </w:rPr>
        <w:t>easier</w:t>
      </w:r>
      <w:r w:rsidR="00002492">
        <w:rPr>
          <w:rFonts w:ascii="Times New Roman" w:hAnsi="Times New Roman" w:hint="eastAsia"/>
          <w:sz w:val="22"/>
        </w:rPr>
        <w:t xml:space="preserve"> to read than Sample B</w:t>
      </w:r>
      <w:r w:rsidR="00C53F0C">
        <w:rPr>
          <w:rFonts w:ascii="Times New Roman" w:hAnsi="Times New Roman" w:hint="eastAsia"/>
          <w:sz w:val="22"/>
        </w:rPr>
        <w:t>.</w:t>
      </w:r>
    </w:p>
    <w:p w14:paraId="01E7FA7B" w14:textId="77777777" w:rsidR="00AA290B" w:rsidRDefault="00AA290B" w:rsidP="00AA290B">
      <w:pPr>
        <w:spacing w:line="280" w:lineRule="exact"/>
        <w:ind w:left="896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Don</w:t>
      </w:r>
      <w:r>
        <w:rPr>
          <w:rFonts w:ascii="Times New Roman" w:hAnsi="Times New Roman"/>
          <w:sz w:val="22"/>
        </w:rPr>
        <w:t>’</w:t>
      </w:r>
      <w:r>
        <w:rPr>
          <w:rFonts w:ascii="Times New Roman" w:hAnsi="Times New Roman" w:hint="eastAsia"/>
          <w:sz w:val="22"/>
        </w:rPr>
        <w:t>t add last minute changes to your text.</w:t>
      </w:r>
    </w:p>
    <w:p w14:paraId="3B8104CB" w14:textId="77777777" w:rsidR="00AA290B" w:rsidRDefault="00AA290B" w:rsidP="00AA290B">
      <w:pPr>
        <w:numPr>
          <w:ilvl w:val="0"/>
          <w:numId w:val="33"/>
        </w:numPr>
        <w:tabs>
          <w:tab w:val="clear" w:pos="675"/>
        </w:tabs>
        <w:spacing w:afterLines="50" w:after="163" w:line="280" w:lineRule="exact"/>
        <w:ind w:left="1231" w:hanging="267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You will not be able to read disorganized notes.</w:t>
      </w:r>
    </w:p>
    <w:p w14:paraId="5FA1BDDB" w14:textId="69BE251F" w:rsidR="00C773CA" w:rsidRDefault="001F7CD5" w:rsidP="00AC61A6">
      <w:pPr>
        <w:tabs>
          <w:tab w:val="left" w:pos="960"/>
        </w:tabs>
        <w:spacing w:line="280" w:lineRule="exact"/>
        <w:ind w:left="663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noProof/>
          <w:sz w:val="22"/>
        </w:rPr>
        <w:drawing>
          <wp:anchor distT="0" distB="0" distL="114300" distR="114300" simplePos="0" relativeHeight="251652608" behindDoc="0" locked="0" layoutInCell="1" allowOverlap="1" wp14:anchorId="22CC089C" wp14:editId="358C7DAD">
            <wp:simplePos x="0" y="0"/>
            <wp:positionH relativeFrom="column">
              <wp:posOffset>2644775</wp:posOffset>
            </wp:positionH>
            <wp:positionV relativeFrom="paragraph">
              <wp:posOffset>19685</wp:posOffset>
            </wp:positionV>
            <wp:extent cx="1233805" cy="1842135"/>
            <wp:effectExtent l="0" t="0" r="0" b="0"/>
            <wp:wrapNone/>
            <wp:docPr id="1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380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hint="eastAsia"/>
          <w:noProof/>
          <w:sz w:val="22"/>
        </w:rPr>
        <w:drawing>
          <wp:anchor distT="0" distB="0" distL="114300" distR="114300" simplePos="0" relativeHeight="251651584" behindDoc="0" locked="0" layoutInCell="1" allowOverlap="1" wp14:anchorId="087307B1" wp14:editId="2DB13DF3">
            <wp:simplePos x="0" y="0"/>
            <wp:positionH relativeFrom="column">
              <wp:posOffset>1146175</wp:posOffset>
            </wp:positionH>
            <wp:positionV relativeFrom="paragraph">
              <wp:posOffset>-1270</wp:posOffset>
            </wp:positionV>
            <wp:extent cx="1240155" cy="1856740"/>
            <wp:effectExtent l="0" t="0" r="0" b="0"/>
            <wp:wrapNone/>
            <wp:docPr id="1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0155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FD70CB" w14:textId="77777777" w:rsidR="00C773CA" w:rsidRDefault="00C773CA" w:rsidP="00C773CA">
      <w:pPr>
        <w:spacing w:afterLines="250" w:after="815"/>
        <w:rPr>
          <w:rFonts w:ascii="Times New Roman" w:hAnsi="Times New Roman"/>
          <w:sz w:val="22"/>
        </w:rPr>
      </w:pPr>
    </w:p>
    <w:p w14:paraId="47DD0DB6" w14:textId="77777777" w:rsidR="00AC61A6" w:rsidRDefault="00AC61A6" w:rsidP="00C773CA">
      <w:pPr>
        <w:spacing w:afterLines="250" w:after="815"/>
        <w:rPr>
          <w:rFonts w:ascii="Times New Roman" w:hAnsi="Times New Roman"/>
          <w:sz w:val="22"/>
        </w:rPr>
      </w:pPr>
    </w:p>
    <w:p w14:paraId="0663E386" w14:textId="77777777" w:rsidR="00C773CA" w:rsidRDefault="00C773CA" w:rsidP="00AC61A6">
      <w:pPr>
        <w:rPr>
          <w:rFonts w:ascii="Times New Roman" w:hAnsi="Times New Roman"/>
          <w:sz w:val="22"/>
        </w:rPr>
      </w:pPr>
    </w:p>
    <w:tbl>
      <w:tblPr>
        <w:tblW w:w="0" w:type="auto"/>
        <w:tblInd w:w="1908" w:type="dxa"/>
        <w:tblLook w:val="01E0" w:firstRow="1" w:lastRow="1" w:firstColumn="1" w:lastColumn="1" w:noHBand="0" w:noVBand="0"/>
      </w:tblPr>
      <w:tblGrid>
        <w:gridCol w:w="1938"/>
        <w:gridCol w:w="476"/>
        <w:gridCol w:w="1917"/>
      </w:tblGrid>
      <w:tr w:rsidR="00811544" w:rsidRPr="00766933" w14:paraId="3BD9A0D2" w14:textId="77777777" w:rsidTr="00766933">
        <w:trPr>
          <w:trHeight w:val="316"/>
        </w:trPr>
        <w:tc>
          <w:tcPr>
            <w:tcW w:w="1938" w:type="dxa"/>
          </w:tcPr>
          <w:p w14:paraId="411C4E71" w14:textId="77777777" w:rsidR="00811544" w:rsidRPr="00766933" w:rsidRDefault="00811544" w:rsidP="00766933">
            <w:pPr>
              <w:spacing w:beforeLines="15" w:before="48"/>
              <w:jc w:val="center"/>
              <w:rPr>
                <w:rFonts w:ascii="Microsoft Sans Serif" w:hAnsi="Microsoft Sans Serif" w:cs="Microsoft Sans Serif"/>
                <w:b/>
                <w:sz w:val="18"/>
                <w:szCs w:val="18"/>
              </w:rPr>
            </w:pPr>
            <w:r w:rsidRPr="00766933">
              <w:rPr>
                <w:rFonts w:ascii="Microsoft Sans Serif" w:hAnsi="Microsoft Sans Serif" w:cs="Microsoft Sans Serif"/>
                <w:b/>
                <w:sz w:val="18"/>
                <w:szCs w:val="18"/>
              </w:rPr>
              <w:lastRenderedPageBreak/>
              <w:t>Sample A</w:t>
            </w:r>
            <w:r w:rsidRPr="00766933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 xml:space="preserve"> </w:t>
            </w:r>
            <w:r w:rsidRPr="00766933">
              <w:rPr>
                <w:rFonts w:ascii="Microsoft Sans Serif" w:hAnsi="Microsoft Sans Serif" w:cs="Microsoft Sans Serif"/>
                <w:b/>
                <w:sz w:val="18"/>
                <w:szCs w:val="18"/>
              </w:rPr>
              <w:t>- Goo</w:t>
            </w:r>
            <w:r w:rsidRPr="00766933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d</w:t>
            </w:r>
          </w:p>
        </w:tc>
        <w:tc>
          <w:tcPr>
            <w:tcW w:w="476" w:type="dxa"/>
          </w:tcPr>
          <w:p w14:paraId="75FA18D1" w14:textId="77777777" w:rsidR="00811544" w:rsidRPr="00766933" w:rsidRDefault="00811544" w:rsidP="00766933">
            <w:pPr>
              <w:spacing w:beforeLines="15" w:before="48"/>
              <w:jc w:val="center"/>
              <w:rPr>
                <w:rFonts w:ascii="Microsoft Sans Serif" w:hAnsi="Microsoft Sans Serif" w:cs="Microsoft Sans Serif"/>
                <w:b/>
                <w:sz w:val="18"/>
                <w:szCs w:val="18"/>
              </w:rPr>
            </w:pPr>
          </w:p>
        </w:tc>
        <w:tc>
          <w:tcPr>
            <w:tcW w:w="1917" w:type="dxa"/>
          </w:tcPr>
          <w:p w14:paraId="16970CFA" w14:textId="77777777" w:rsidR="00811544" w:rsidRPr="00766933" w:rsidRDefault="00811544" w:rsidP="00766933">
            <w:pPr>
              <w:spacing w:beforeLines="15" w:before="48"/>
              <w:rPr>
                <w:rFonts w:ascii="Microsoft Sans Serif" w:hAnsi="Microsoft Sans Serif" w:cs="Microsoft Sans Serif"/>
                <w:b/>
                <w:sz w:val="18"/>
                <w:szCs w:val="18"/>
              </w:rPr>
            </w:pPr>
            <w:r w:rsidRPr="00766933">
              <w:rPr>
                <w:rFonts w:ascii="Microsoft Sans Serif" w:hAnsi="Microsoft Sans Serif" w:cs="Microsoft Sans Serif" w:hint="eastAsia"/>
                <w:b/>
                <w:sz w:val="18"/>
                <w:szCs w:val="18"/>
              </w:rPr>
              <w:t>Sample B - Not Good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