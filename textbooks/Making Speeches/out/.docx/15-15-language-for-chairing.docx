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46ED170" w14:textId="0C530C50" w:rsidR="00015DFB" w:rsidRPr="004547FD" w:rsidRDefault="00015DFB" w:rsidP="00B90E91">
      <w:pPr>
        <w:pStyle w:val="Heading1"/>
      </w:pPr>
      <w:r w:rsidRPr="00B90E91">
        <w:rPr>
          <w:sz w:val="60"/>
        </w:rPr>
        <w:lastRenderedPageBreak/>
        <w:t>1</w:t>
      </w:r>
      <w:r w:rsidR="006E4ECF" w:rsidRPr="00B90E91">
        <w:rPr>
          <w:rFonts w:hint="eastAsia"/>
          <w:sz w:val="60"/>
        </w:rPr>
        <w:t>5</w:t>
      </w:r>
      <w:r w:rsidRPr="00B90E91">
        <w:rPr>
          <w:rFonts w:hint="eastAsia"/>
          <w:sz w:val="60"/>
        </w:rPr>
        <w:t xml:space="preserve"> </w:t>
      </w:r>
      <w:r w:rsidRPr="004547FD">
        <w:t xml:space="preserve">Language for Chairing </w:t>
      </w:r>
    </w:p>
    <w:p w14:paraId="6A659BBD" w14:textId="6837FFA8" w:rsidR="00015DFB" w:rsidRDefault="001F7CD5" w:rsidP="00015DFB">
      <w:pPr>
        <w:rPr>
          <w:rFonts w:ascii="Times New Roman" w:hAnsi="Times New Roman"/>
          <w:b/>
          <w:sz w:val="22"/>
        </w:rPr>
      </w:pPr>
      <w:r>
        <w:rPr>
          <w:rFonts w:hint="eastAsia"/>
          <w:b/>
          <w:noProof/>
        </w:rPr>
      </w:r>
    </w:p>
    <w:p w14:paraId="57148AA2" w14:textId="77777777" w:rsidR="00015DFB" w:rsidRDefault="00015DFB" w:rsidP="00015DFB">
      <w:pPr>
        <w:spacing w:beforeLines="50" w:before="163" w:line="288" w:lineRule="auto"/>
        <w:rPr>
          <w:rFonts w:ascii="Times New Roman" w:hAnsi="Times New Roman"/>
          <w:b/>
          <w:sz w:val="22"/>
        </w:rPr>
      </w:pPr>
    </w:p>
    <w:p w14:paraId="4A17550C" w14:textId="77777777" w:rsidR="00015DFB" w:rsidRDefault="00015DFB" w:rsidP="00015DFB">
      <w:pPr>
        <w:spacing w:beforeLines="50" w:before="163" w:line="288" w:lineRule="auto"/>
        <w:rPr>
          <w:rFonts w:ascii="Times New Roman" w:hAnsi="Times New Roman"/>
          <w:b/>
          <w:sz w:val="22"/>
        </w:rPr>
      </w:pPr>
    </w:p>
    <w:p w14:paraId="7C269249" w14:textId="77777777" w:rsidR="00015DFB" w:rsidRDefault="00015DFB" w:rsidP="00015DFB">
      <w:pPr>
        <w:spacing w:beforeLines="50" w:before="163" w:line="288" w:lineRule="auto"/>
        <w:rPr>
          <w:rFonts w:ascii="Arial" w:hAnsi="Arial" w:cs="Arial"/>
          <w:b/>
          <w:sz w:val="21"/>
          <w:szCs w:val="21"/>
        </w:rPr>
      </w:pPr>
    </w:p>
    <w:p w14:paraId="6EC6EE0E" w14:textId="77777777" w:rsidR="00E8458E" w:rsidRDefault="00E8458E" w:rsidP="00015DFB">
      <w:pPr>
        <w:spacing w:beforeLines="50" w:before="163" w:line="288" w:lineRule="auto"/>
        <w:rPr>
          <w:rFonts w:ascii="Arial" w:hAnsi="Arial" w:cs="Arial"/>
          <w:b/>
          <w:sz w:val="21"/>
          <w:szCs w:val="21"/>
        </w:rPr>
      </w:pPr>
    </w:p>
    <w:p w14:paraId="60A792E2" w14:textId="77777777" w:rsidR="00E8458E" w:rsidRDefault="00E8458E" w:rsidP="00E8458E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Language and </w:t>
      </w:r>
      <w:r w:rsidR="00860F0A"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Protocol </w:t>
      </w: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>Notes for Chairing</w:t>
      </w:r>
    </w:p>
    <w:p w14:paraId="17BAD56D" w14:textId="77777777" w:rsidR="00860F0A" w:rsidRPr="00483A69" w:rsidRDefault="00860F0A" w:rsidP="00860F0A">
      <w:pPr>
        <w:ind w:left="23"/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</w:p>
    <w:p w14:paraId="759A6A98" w14:textId="77777777" w:rsidR="00015DFB" w:rsidRPr="00002583" w:rsidRDefault="00015DFB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sz w:val="21"/>
          <w:szCs w:val="21"/>
        </w:rPr>
      </w:pPr>
      <w:r w:rsidRPr="00002583">
        <w:rPr>
          <w:rFonts w:ascii="Microsoft Sans Serif" w:hAnsi="Microsoft Sans Serif" w:cs="Microsoft Sans Serif" w:hint="eastAsia"/>
          <w:b/>
          <w:sz w:val="21"/>
          <w:szCs w:val="21"/>
        </w:rPr>
        <w:t>In a meeting, the chai</w:t>
      </w:r>
      <w:r w:rsidR="00FA0B1C">
        <w:rPr>
          <w:rFonts w:ascii="Microsoft Sans Serif" w:hAnsi="Microsoft Sans Serif" w:cs="Microsoft Sans Serif" w:hint="eastAsia"/>
          <w:b/>
          <w:sz w:val="21"/>
          <w:szCs w:val="21"/>
        </w:rPr>
        <w:t xml:space="preserve">rperson </w:t>
      </w:r>
      <w:r w:rsidR="00860F0A">
        <w:rPr>
          <w:rFonts w:ascii="Microsoft Sans Serif" w:hAnsi="Microsoft Sans Serif" w:cs="Microsoft Sans Serif" w:hint="eastAsia"/>
          <w:b/>
          <w:sz w:val="21"/>
          <w:szCs w:val="21"/>
        </w:rPr>
        <w:t xml:space="preserve">greets the participants and </w:t>
      </w:r>
      <w:r w:rsidR="00FA0B1C">
        <w:rPr>
          <w:rFonts w:ascii="Microsoft Sans Serif" w:hAnsi="Microsoft Sans Serif" w:cs="Microsoft Sans Serif" w:hint="eastAsia"/>
          <w:b/>
          <w:sz w:val="21"/>
          <w:szCs w:val="21"/>
        </w:rPr>
        <w:t>i</w:t>
      </w:r>
      <w:r w:rsidR="00BB111D">
        <w:rPr>
          <w:rFonts w:ascii="Microsoft Sans Serif" w:hAnsi="Microsoft Sans Serif" w:cs="Microsoft Sans Serif" w:hint="eastAsia"/>
          <w:b/>
          <w:sz w:val="21"/>
          <w:szCs w:val="21"/>
        </w:rPr>
        <w:t>ntroduces the speaker</w:t>
      </w:r>
    </w:p>
    <w:p w14:paraId="3FF84BAB" w14:textId="77777777" w:rsidR="00534BBF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>
        <w:rPr>
          <w:rFonts w:ascii="Times New Roman" w:hAnsi="Times New Roman" w:hint="eastAsia"/>
          <w:i/>
          <w:sz w:val="22"/>
        </w:rPr>
        <w:t xml:space="preserve">Good afternoon. </w:t>
      </w:r>
    </w:p>
    <w:p w14:paraId="337BC21A" w14:textId="77777777" w:rsidR="00015DFB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It's my pleasure to introduce our firs</w:t>
      </w:r>
      <w:r w:rsidR="00534BBF">
        <w:rPr>
          <w:rFonts w:ascii="Times New Roman" w:hAnsi="Times New Roman" w:hint="eastAsia"/>
          <w:i/>
          <w:sz w:val="22"/>
        </w:rPr>
        <w:t>t (nex</w:t>
      </w:r>
      <w:r>
        <w:rPr>
          <w:rFonts w:ascii="Times New Roman" w:hAnsi="Times New Roman"/>
          <w:i/>
          <w:sz w:val="22"/>
        </w:rPr>
        <w:t>t</w:t>
      </w:r>
      <w:r w:rsidR="00534BBF">
        <w:rPr>
          <w:rFonts w:ascii="Times New Roman" w:hAnsi="Times New Roman" w:hint="eastAsia"/>
          <w:i/>
          <w:sz w:val="22"/>
        </w:rPr>
        <w:t>)</w:t>
      </w:r>
      <w:r>
        <w:rPr>
          <w:rFonts w:ascii="Times New Roman" w:hAnsi="Times New Roman"/>
          <w:i/>
          <w:sz w:val="22"/>
        </w:rPr>
        <w:t xml:space="preserve"> speaker. </w:t>
      </w:r>
      <w:r>
        <w:rPr>
          <w:rFonts w:ascii="Times New Roman" w:hAnsi="Times New Roman" w:hint="eastAsia"/>
          <w:i/>
          <w:sz w:val="22"/>
        </w:rPr>
        <w:t>His</w:t>
      </w:r>
      <w:r>
        <w:rPr>
          <w:rFonts w:ascii="Times New Roman" w:hAnsi="Times New Roman"/>
          <w:i/>
          <w:sz w:val="22"/>
        </w:rPr>
        <w:t xml:space="preserve"> name is </w:t>
      </w:r>
      <w:r>
        <w:rPr>
          <w:rFonts w:ascii="Times New Roman" w:hAnsi="Times New Roman" w:hint="eastAsia"/>
          <w:i/>
          <w:sz w:val="22"/>
        </w:rPr>
        <w:t>Frank Johnson.</w:t>
      </w:r>
      <w:r w:rsidR="00534BBF">
        <w:rPr>
          <w:rFonts w:ascii="Times New Roman" w:hAnsi="Times New Roman" w:hint="eastAsia"/>
          <w:i/>
          <w:sz w:val="22"/>
        </w:rPr>
        <w:t xml:space="preserve"> </w:t>
      </w:r>
    </w:p>
    <w:p w14:paraId="2DD23743" w14:textId="77777777" w:rsidR="00534BBF" w:rsidRPr="00860F0A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BB111D">
        <w:rPr>
          <w:rFonts w:ascii="Times New Roman" w:hAnsi="Times New Roman" w:hint="eastAsia"/>
          <w:i/>
          <w:sz w:val="22"/>
        </w:rPr>
        <w:t>Mr. Johnson</w:t>
      </w:r>
      <w:r w:rsidRPr="00BB111D">
        <w:rPr>
          <w:rFonts w:ascii="Times New Roman" w:hAnsi="Times New Roman"/>
          <w:i/>
          <w:sz w:val="22"/>
        </w:rPr>
        <w:t xml:space="preserve"> works in the marketing department of ABC </w:t>
      </w:r>
      <w:r w:rsidRPr="00BB111D">
        <w:rPr>
          <w:rFonts w:ascii="Times New Roman" w:hAnsi="Times New Roman" w:hint="eastAsia"/>
          <w:i/>
          <w:sz w:val="22"/>
        </w:rPr>
        <w:t>Electronics</w:t>
      </w:r>
      <w:r w:rsidRPr="00BB111D">
        <w:rPr>
          <w:rFonts w:ascii="Times New Roman" w:hAnsi="Times New Roman"/>
          <w:i/>
          <w:sz w:val="22"/>
        </w:rPr>
        <w:t xml:space="preserve">. </w:t>
      </w:r>
    </w:p>
    <w:p w14:paraId="749EDAAE" w14:textId="77777777" w:rsidR="00534BBF" w:rsidRPr="00860F0A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BB111D">
        <w:rPr>
          <w:rFonts w:ascii="Times New Roman" w:hAnsi="Times New Roman"/>
          <w:i/>
          <w:sz w:val="22"/>
        </w:rPr>
        <w:t>Toda</w:t>
      </w:r>
      <w:r w:rsidRPr="00BB111D">
        <w:rPr>
          <w:rFonts w:ascii="Times New Roman" w:hAnsi="Times New Roman" w:hint="eastAsia"/>
          <w:i/>
          <w:sz w:val="22"/>
        </w:rPr>
        <w:t>y,</w:t>
      </w:r>
      <w:r w:rsidRPr="00BB111D">
        <w:rPr>
          <w:rFonts w:ascii="Times New Roman" w:hAnsi="Times New Roman"/>
          <w:i/>
          <w:sz w:val="22"/>
        </w:rPr>
        <w:t xml:space="preserve"> he’ll be talking about market trends in home electronics. </w:t>
      </w:r>
    </w:p>
    <w:p w14:paraId="0D384125" w14:textId="77777777" w:rsidR="00534BBF" w:rsidRPr="00860F0A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BB111D">
        <w:rPr>
          <w:rFonts w:ascii="Times New Roman" w:hAnsi="Times New Roman"/>
          <w:i/>
          <w:sz w:val="22"/>
        </w:rPr>
        <w:t xml:space="preserve">Please give </w:t>
      </w:r>
      <w:r w:rsidRPr="00BB111D">
        <w:rPr>
          <w:rFonts w:ascii="Times New Roman" w:hAnsi="Times New Roman" w:hint="eastAsia"/>
          <w:i/>
          <w:sz w:val="22"/>
        </w:rPr>
        <w:t>Mr. Johnson</w:t>
      </w:r>
      <w:r w:rsidRPr="00BB111D">
        <w:rPr>
          <w:rFonts w:ascii="Times New Roman" w:hAnsi="Times New Roman"/>
          <w:i/>
          <w:sz w:val="22"/>
        </w:rPr>
        <w:t xml:space="preserve"> a warm welcome.</w:t>
      </w:r>
      <w:r w:rsidR="00BB111D" w:rsidRPr="00BB111D">
        <w:rPr>
          <w:rFonts w:ascii="Times New Roman" w:hAnsi="Times New Roman" w:hint="eastAsia"/>
          <w:i/>
          <w:sz w:val="22"/>
        </w:rPr>
        <w:t xml:space="preserve"> </w:t>
      </w:r>
    </w:p>
    <w:p w14:paraId="4227ECB4" w14:textId="77777777" w:rsidR="00534BBF" w:rsidRPr="00534BBF" w:rsidRDefault="00534BBF" w:rsidP="00534BBF">
      <w:pPr>
        <w:spacing w:beforeLines="15" w:before="48" w:line="280" w:lineRule="exact"/>
        <w:ind w:left="590" w:rightChars="237" w:right="569"/>
        <w:rPr>
          <w:rFonts w:ascii="Microsoft Sans Serif" w:hAnsi="Microsoft Sans Serif" w:cs="Microsoft Sans Serif"/>
          <w:b/>
          <w:sz w:val="21"/>
          <w:szCs w:val="21"/>
        </w:rPr>
      </w:pPr>
    </w:p>
    <w:p w14:paraId="10B07B14" w14:textId="77777777" w:rsidR="00002583" w:rsidRPr="00534BBF" w:rsidRDefault="00002583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sz w:val="21"/>
          <w:szCs w:val="21"/>
        </w:rPr>
      </w:pPr>
      <w:r w:rsidRPr="00534BBF">
        <w:rPr>
          <w:rFonts w:ascii="Microsoft Sans Serif" w:hAnsi="Microsoft Sans Serif" w:cs="Microsoft Sans Serif"/>
          <w:b/>
          <w:sz w:val="21"/>
          <w:szCs w:val="21"/>
        </w:rPr>
        <w:t>The speaker needs to acknowledge the introduction</w:t>
      </w:r>
    </w:p>
    <w:p w14:paraId="5D6E5EE5" w14:textId="77777777" w:rsidR="00015DFB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 w:hint="eastAsia"/>
          <w:i/>
          <w:sz w:val="22"/>
        </w:rPr>
        <w:t>Thank you</w:t>
      </w:r>
      <w:r w:rsidR="00002583">
        <w:rPr>
          <w:rFonts w:ascii="Times New Roman" w:hAnsi="Times New Roman" w:hint="eastAsia"/>
          <w:i/>
          <w:sz w:val="22"/>
        </w:rPr>
        <w:t>,</w:t>
      </w:r>
      <w:r w:rsidR="00534BBF">
        <w:rPr>
          <w:rFonts w:ascii="Times New Roman" w:hAnsi="Times New Roman" w:hint="eastAsia"/>
          <w:i/>
          <w:sz w:val="22"/>
        </w:rPr>
        <w:t xml:space="preserve"> Ms Watson</w:t>
      </w:r>
      <w:r w:rsidR="00860F0A">
        <w:rPr>
          <w:rFonts w:ascii="Times New Roman" w:hAnsi="Times New Roman" w:hint="eastAsia"/>
          <w:i/>
          <w:sz w:val="22"/>
        </w:rPr>
        <w:t xml:space="preserve"> (chairperson)</w:t>
      </w:r>
      <w:r w:rsidR="00534BBF">
        <w:rPr>
          <w:rFonts w:ascii="Times New Roman" w:hAnsi="Times New Roman" w:hint="eastAsia"/>
          <w:i/>
          <w:sz w:val="22"/>
        </w:rPr>
        <w:t>.</w:t>
      </w:r>
    </w:p>
    <w:p w14:paraId="6E3B4C9B" w14:textId="77777777" w:rsidR="00BB111D" w:rsidRDefault="00002583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>
        <w:rPr>
          <w:rFonts w:ascii="Times New Roman" w:hAnsi="Times New Roman" w:hint="eastAsia"/>
          <w:i/>
          <w:sz w:val="22"/>
        </w:rPr>
        <w:t>Tha</w:t>
      </w:r>
      <w:r w:rsidR="00534BBF">
        <w:rPr>
          <w:rFonts w:ascii="Times New Roman" w:hAnsi="Times New Roman" w:hint="eastAsia"/>
          <w:i/>
          <w:sz w:val="22"/>
        </w:rPr>
        <w:t xml:space="preserve">nk you for the introduction, Ms </w:t>
      </w:r>
      <w:r w:rsidR="00534BBF">
        <w:rPr>
          <w:rFonts w:ascii="Times New Roman" w:hAnsi="Times New Roman"/>
          <w:i/>
          <w:sz w:val="22"/>
        </w:rPr>
        <w:t>Watson</w:t>
      </w:r>
      <w:r w:rsidR="00534BBF">
        <w:rPr>
          <w:rFonts w:ascii="Times New Roman" w:hAnsi="Times New Roman" w:hint="eastAsia"/>
          <w:i/>
          <w:sz w:val="22"/>
        </w:rPr>
        <w:t>.</w:t>
      </w:r>
    </w:p>
    <w:p w14:paraId="73F6D935" w14:textId="77777777" w:rsidR="00BB111D" w:rsidRPr="00377095" w:rsidRDefault="00BB111D" w:rsidP="00E8458E">
      <w:pPr>
        <w:spacing w:beforeLines="15" w:before="48" w:line="280" w:lineRule="exact"/>
        <w:ind w:left="590" w:rightChars="237" w:right="569"/>
        <w:rPr>
          <w:rFonts w:ascii="Times New Roman" w:hAnsi="Times New Roman"/>
          <w:i/>
          <w:sz w:val="22"/>
        </w:rPr>
      </w:pPr>
    </w:p>
    <w:p w14:paraId="5FF7ACAE" w14:textId="77777777" w:rsidR="00002583" w:rsidRPr="00002583" w:rsidRDefault="00002583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sz w:val="21"/>
          <w:szCs w:val="21"/>
        </w:rPr>
      </w:pPr>
      <w:r w:rsidRPr="00002583">
        <w:rPr>
          <w:rFonts w:ascii="Microsoft Sans Serif" w:hAnsi="Microsoft Sans Serif" w:cs="Microsoft Sans Serif" w:hint="eastAsia"/>
          <w:b/>
          <w:sz w:val="21"/>
          <w:szCs w:val="21"/>
        </w:rPr>
        <w:t>After the presentation, the ch</w:t>
      </w:r>
      <w:r w:rsidR="00BB111D">
        <w:rPr>
          <w:rFonts w:ascii="Microsoft Sans Serif" w:hAnsi="Microsoft Sans Serif" w:cs="Microsoft Sans Serif" w:hint="eastAsia"/>
          <w:b/>
          <w:sz w:val="21"/>
          <w:szCs w:val="21"/>
        </w:rPr>
        <w:t>airperson opens the Q&amp;A session</w:t>
      </w:r>
    </w:p>
    <w:p w14:paraId="3BA874BD" w14:textId="77777777" w:rsidR="00015DFB" w:rsidRPr="00377095" w:rsidRDefault="00015DFB" w:rsidP="00243D7A">
      <w:pPr>
        <w:numPr>
          <w:ilvl w:val="0"/>
          <w:numId w:val="19"/>
        </w:numPr>
        <w:tabs>
          <w:tab w:val="clear" w:pos="1211"/>
        </w:tabs>
        <w:spacing w:beforeLines="15" w:before="48" w:line="280" w:lineRule="exact"/>
        <w:ind w:left="828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 w:hint="eastAsia"/>
          <w:i/>
          <w:sz w:val="22"/>
        </w:rPr>
        <w:t>Now w</w:t>
      </w:r>
      <w:r w:rsidRPr="00377095">
        <w:rPr>
          <w:rFonts w:ascii="Times New Roman" w:hAnsi="Times New Roman"/>
          <w:i/>
          <w:sz w:val="22"/>
        </w:rPr>
        <w:t xml:space="preserve">e have time for </w:t>
      </w:r>
      <w:r w:rsidRPr="00002583">
        <w:rPr>
          <w:rFonts w:ascii="Times New Roman" w:hAnsi="Times New Roman"/>
          <w:i/>
          <w:sz w:val="22"/>
          <w:u w:val="single"/>
        </w:rPr>
        <w:t>some</w:t>
      </w:r>
      <w:r w:rsidRPr="00377095">
        <w:rPr>
          <w:rFonts w:ascii="Times New Roman" w:hAnsi="Times New Roman" w:hint="eastAsia"/>
          <w:i/>
          <w:sz w:val="22"/>
        </w:rPr>
        <w:t xml:space="preserve"> </w:t>
      </w:r>
      <w:r w:rsidRPr="00377095">
        <w:rPr>
          <w:rFonts w:ascii="Times New Roman" w:hAnsi="Times New Roman"/>
          <w:i/>
          <w:sz w:val="22"/>
        </w:rPr>
        <w:t>/</w:t>
      </w:r>
      <w:r w:rsidRPr="00002583">
        <w:rPr>
          <w:rFonts w:ascii="Times New Roman" w:hAnsi="Times New Roman" w:hint="eastAsia"/>
          <w:i/>
          <w:sz w:val="22"/>
          <w:u w:val="single"/>
        </w:rPr>
        <w:t xml:space="preserve"> </w:t>
      </w:r>
      <w:r w:rsidRPr="00002583">
        <w:rPr>
          <w:rFonts w:ascii="Times New Roman" w:hAnsi="Times New Roman"/>
          <w:i/>
          <w:sz w:val="22"/>
          <w:u w:val="single"/>
        </w:rPr>
        <w:t>a few</w:t>
      </w:r>
      <w:r w:rsidRPr="00377095">
        <w:rPr>
          <w:rFonts w:ascii="Times New Roman" w:hAnsi="Times New Roman"/>
          <w:i/>
          <w:sz w:val="22"/>
        </w:rPr>
        <w:t xml:space="preserve"> questions.</w:t>
      </w:r>
    </w:p>
    <w:p w14:paraId="48935538" w14:textId="77777777" w:rsidR="00015DFB" w:rsidRDefault="00015DFB" w:rsidP="00243D7A">
      <w:pPr>
        <w:numPr>
          <w:ilvl w:val="0"/>
          <w:numId w:val="19"/>
        </w:numPr>
        <w:tabs>
          <w:tab w:val="clear" w:pos="1211"/>
        </w:tabs>
        <w:spacing w:beforeLines="15" w:before="48" w:line="280" w:lineRule="exact"/>
        <w:ind w:left="828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 w:hint="eastAsia"/>
          <w:i/>
          <w:sz w:val="22"/>
        </w:rPr>
        <w:t xml:space="preserve">Are there any questions for </w:t>
      </w:r>
      <w:proofErr w:type="spellStart"/>
      <w:r w:rsidRPr="00377095">
        <w:rPr>
          <w:rFonts w:ascii="Times New Roman" w:hAnsi="Times New Roman" w:hint="eastAsia"/>
          <w:i/>
          <w:sz w:val="22"/>
        </w:rPr>
        <w:t>Mr</w:t>
      </w:r>
      <w:proofErr w:type="spellEnd"/>
      <w:r w:rsidRPr="00377095">
        <w:rPr>
          <w:rFonts w:ascii="Times New Roman" w:hAnsi="Times New Roman" w:hint="eastAsia"/>
          <w:i/>
          <w:sz w:val="22"/>
        </w:rPr>
        <w:t xml:space="preserve"> Johnson?</w:t>
      </w:r>
    </w:p>
    <w:p w14:paraId="57392806" w14:textId="77777777" w:rsidR="00534BBF" w:rsidRPr="00E8458E" w:rsidRDefault="00534BBF" w:rsidP="00E8458E">
      <w:pPr>
        <w:spacing w:beforeLines="15" w:before="48" w:line="280" w:lineRule="exact"/>
        <w:ind w:left="590" w:rightChars="237" w:right="569"/>
        <w:rPr>
          <w:rFonts w:ascii="Times New Roman" w:hAnsi="Times New Roman"/>
          <w:i/>
          <w:sz w:val="22"/>
        </w:rPr>
      </w:pPr>
    </w:p>
    <w:p w14:paraId="46C1507C" w14:textId="77777777" w:rsidR="00002583" w:rsidRPr="00002583" w:rsidRDefault="00002583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sz w:val="21"/>
          <w:szCs w:val="21"/>
        </w:rPr>
      </w:pPr>
      <w:r w:rsidRPr="00002583">
        <w:rPr>
          <w:rFonts w:ascii="Microsoft Sans Serif" w:hAnsi="Microsoft Sans Serif" w:cs="Microsoft Sans Serif" w:hint="eastAsia"/>
          <w:b/>
          <w:sz w:val="21"/>
          <w:szCs w:val="21"/>
        </w:rPr>
        <w:t>The chair</w:t>
      </w:r>
      <w:r w:rsidR="0067562A">
        <w:rPr>
          <w:rFonts w:ascii="Microsoft Sans Serif" w:hAnsi="Microsoft Sans Serif" w:cs="Microsoft Sans Serif" w:hint="eastAsia"/>
          <w:b/>
          <w:sz w:val="21"/>
          <w:szCs w:val="21"/>
        </w:rPr>
        <w:t xml:space="preserve"> might</w:t>
      </w:r>
      <w:r w:rsidRPr="00002583">
        <w:rPr>
          <w:rFonts w:ascii="Microsoft Sans Serif" w:hAnsi="Microsoft Sans Serif" w:cs="Microsoft Sans Serif" w:hint="eastAsia"/>
          <w:b/>
          <w:sz w:val="21"/>
          <w:szCs w:val="21"/>
        </w:rPr>
        <w:t xml:space="preserve"> ne</w:t>
      </w:r>
      <w:r w:rsidR="0067562A">
        <w:rPr>
          <w:rFonts w:ascii="Microsoft Sans Serif" w:hAnsi="Microsoft Sans Serif" w:cs="Microsoft Sans Serif" w:hint="eastAsia"/>
          <w:b/>
          <w:sz w:val="21"/>
          <w:szCs w:val="21"/>
        </w:rPr>
        <w:t>ed</w:t>
      </w:r>
      <w:r w:rsidR="00BB111D">
        <w:rPr>
          <w:rFonts w:ascii="Microsoft Sans Serif" w:hAnsi="Microsoft Sans Serif" w:cs="Microsoft Sans Serif" w:hint="eastAsia"/>
          <w:b/>
          <w:sz w:val="21"/>
          <w:szCs w:val="21"/>
        </w:rPr>
        <w:t xml:space="preserve"> to call on the participants</w:t>
      </w:r>
    </w:p>
    <w:p w14:paraId="01398AE1" w14:textId="77777777" w:rsidR="00015DFB" w:rsidRPr="00377095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/>
          <w:i/>
          <w:sz w:val="22"/>
        </w:rPr>
        <w:t xml:space="preserve">Yes, there </w:t>
      </w:r>
      <w:r w:rsidRPr="00377095">
        <w:rPr>
          <w:rFonts w:ascii="Times New Roman" w:hAnsi="Times New Roman" w:hint="eastAsia"/>
          <w:i/>
          <w:sz w:val="22"/>
        </w:rPr>
        <w:t>is</w:t>
      </w:r>
      <w:r w:rsidRPr="00377095">
        <w:rPr>
          <w:rFonts w:ascii="Times New Roman" w:hAnsi="Times New Roman"/>
          <w:i/>
          <w:sz w:val="22"/>
        </w:rPr>
        <w:t xml:space="preserve"> a question </w:t>
      </w:r>
      <w:r w:rsidRPr="00377095">
        <w:rPr>
          <w:rFonts w:ascii="Times New Roman" w:hAnsi="Times New Roman" w:hint="eastAsia"/>
          <w:i/>
          <w:sz w:val="22"/>
        </w:rPr>
        <w:t>from Mr. Smith</w:t>
      </w:r>
      <w:r w:rsidRPr="00377095">
        <w:rPr>
          <w:rFonts w:ascii="Times New Roman" w:hAnsi="Times New Roman"/>
          <w:i/>
          <w:sz w:val="22"/>
        </w:rPr>
        <w:t>.</w:t>
      </w:r>
    </w:p>
    <w:p w14:paraId="17918773" w14:textId="77777777" w:rsidR="00015DFB" w:rsidRPr="00377095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/>
          <w:i/>
          <w:sz w:val="22"/>
        </w:rPr>
        <w:t xml:space="preserve">Ms. </w:t>
      </w:r>
      <w:r w:rsidRPr="00377095">
        <w:rPr>
          <w:rFonts w:ascii="Times New Roman" w:hAnsi="Times New Roman" w:hint="eastAsia"/>
          <w:i/>
          <w:sz w:val="22"/>
        </w:rPr>
        <w:t>Jones,</w:t>
      </w:r>
      <w:r w:rsidRPr="00377095">
        <w:rPr>
          <w:rFonts w:ascii="Times New Roman" w:hAnsi="Times New Roman"/>
          <w:i/>
          <w:sz w:val="22"/>
        </w:rPr>
        <w:t xml:space="preserve"> </w:t>
      </w:r>
      <w:r w:rsidRPr="00377095">
        <w:rPr>
          <w:rFonts w:ascii="Times New Roman" w:hAnsi="Times New Roman" w:hint="eastAsia"/>
          <w:i/>
          <w:sz w:val="22"/>
        </w:rPr>
        <w:t>do</w:t>
      </w:r>
      <w:r w:rsidRPr="00377095">
        <w:rPr>
          <w:rFonts w:ascii="Times New Roman" w:hAnsi="Times New Roman"/>
          <w:i/>
          <w:sz w:val="22"/>
        </w:rPr>
        <w:t xml:space="preserve"> you have a question?</w:t>
      </w:r>
    </w:p>
    <w:p w14:paraId="4505F29D" w14:textId="77777777" w:rsidR="00015DFB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 w:hint="eastAsia"/>
          <w:i/>
          <w:sz w:val="22"/>
        </w:rPr>
        <w:t>Are there any more questions?</w:t>
      </w:r>
    </w:p>
    <w:p w14:paraId="103939FB" w14:textId="77777777" w:rsidR="00534BBF" w:rsidRPr="00377095" w:rsidRDefault="00534BBF" w:rsidP="00E8458E">
      <w:pPr>
        <w:spacing w:beforeLines="15" w:before="48" w:line="280" w:lineRule="exact"/>
        <w:ind w:rightChars="237" w:right="569"/>
        <w:rPr>
          <w:rFonts w:ascii="Times New Roman" w:hAnsi="Times New Roman"/>
          <w:i/>
          <w:sz w:val="22"/>
        </w:rPr>
      </w:pPr>
    </w:p>
    <w:p w14:paraId="7E72122B" w14:textId="77777777" w:rsidR="00002583" w:rsidRPr="00002583" w:rsidRDefault="00002583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sz w:val="21"/>
          <w:szCs w:val="21"/>
        </w:rPr>
      </w:pPr>
      <w:r w:rsidRPr="00002583">
        <w:rPr>
          <w:rFonts w:ascii="Microsoft Sans Serif" w:hAnsi="Microsoft Sans Serif" w:cs="Microsoft Sans Serif" w:hint="eastAsia"/>
          <w:b/>
          <w:sz w:val="21"/>
          <w:szCs w:val="21"/>
        </w:rPr>
        <w:t>The chair ne</w:t>
      </w:r>
      <w:r w:rsidR="00FA0B1C">
        <w:rPr>
          <w:rFonts w:ascii="Microsoft Sans Serif" w:hAnsi="Microsoft Sans Serif" w:cs="Microsoft Sans Serif" w:hint="eastAsia"/>
          <w:b/>
          <w:sz w:val="21"/>
          <w:szCs w:val="21"/>
        </w:rPr>
        <w:t xml:space="preserve">eds to </w:t>
      </w:r>
      <w:r w:rsidR="00BB111D">
        <w:rPr>
          <w:rFonts w:ascii="Microsoft Sans Serif" w:hAnsi="Microsoft Sans Serif" w:cs="Microsoft Sans Serif" w:hint="eastAsia"/>
          <w:b/>
          <w:sz w:val="21"/>
          <w:szCs w:val="21"/>
        </w:rPr>
        <w:t>close the Q&amp;A session</w:t>
      </w:r>
    </w:p>
    <w:p w14:paraId="79300077" w14:textId="77777777" w:rsidR="00015DFB" w:rsidRPr="00377095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/>
          <w:i/>
          <w:sz w:val="22"/>
        </w:rPr>
        <w:t>We have time for one or two more questions.</w:t>
      </w:r>
    </w:p>
    <w:p w14:paraId="418ED762" w14:textId="77777777" w:rsidR="00015DFB" w:rsidRPr="00377095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/>
          <w:i/>
          <w:sz w:val="22"/>
        </w:rPr>
        <w:t>I'm sorry</w:t>
      </w:r>
      <w:r w:rsidRPr="00377095">
        <w:rPr>
          <w:rFonts w:ascii="Times New Roman" w:hAnsi="Times New Roman" w:hint="eastAsia"/>
          <w:i/>
          <w:sz w:val="22"/>
        </w:rPr>
        <w:t>,</w:t>
      </w:r>
      <w:r w:rsidRPr="00377095">
        <w:rPr>
          <w:rFonts w:ascii="Times New Roman" w:hAnsi="Times New Roman"/>
          <w:i/>
          <w:sz w:val="22"/>
        </w:rPr>
        <w:t xml:space="preserve"> that's all the time we have for questions.</w:t>
      </w:r>
    </w:p>
    <w:p w14:paraId="1FE991B6" w14:textId="77777777" w:rsidR="00015DFB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377095">
        <w:rPr>
          <w:rFonts w:ascii="Times New Roman" w:hAnsi="Times New Roman"/>
          <w:i/>
          <w:sz w:val="22"/>
        </w:rPr>
        <w:t>Thank you all.</w:t>
      </w:r>
    </w:p>
    <w:p w14:paraId="5E87B50D" w14:textId="77777777" w:rsidR="00534BBF" w:rsidRDefault="00534BBF" w:rsidP="00534BBF">
      <w:pPr>
        <w:spacing w:beforeLines="15" w:before="48" w:line="280" w:lineRule="exact"/>
        <w:ind w:rightChars="237" w:right="569"/>
        <w:rPr>
          <w:rFonts w:ascii="Times New Roman" w:hAnsi="Times New Roman"/>
          <w:i/>
          <w:sz w:val="22"/>
        </w:rPr>
      </w:pPr>
    </w:p>
    <w:p w14:paraId="1739ADEF" w14:textId="77777777" w:rsidR="00534BBF" w:rsidRDefault="00534BBF" w:rsidP="00534BBF">
      <w:pPr>
        <w:spacing w:beforeLines="15" w:before="48" w:line="280" w:lineRule="exact"/>
        <w:ind w:rightChars="237" w:right="569"/>
        <w:rPr>
          <w:rFonts w:ascii="Times New Roman" w:hAnsi="Times New Roman"/>
          <w:i/>
          <w:sz w:val="22"/>
        </w:rPr>
      </w:pPr>
    </w:p>
    <w:p w14:paraId="1AD2671E" w14:textId="77777777" w:rsidR="00860F0A" w:rsidRDefault="00860F0A" w:rsidP="00534BBF">
      <w:pPr>
        <w:spacing w:beforeLines="15" w:before="48" w:line="280" w:lineRule="exact"/>
        <w:ind w:rightChars="237" w:right="569"/>
        <w:rPr>
          <w:rFonts w:ascii="Times New Roman" w:hAnsi="Times New Roman"/>
          <w:i/>
          <w:sz w:val="22"/>
        </w:rPr>
      </w:pPr>
    </w:p>
    <w:p w14:paraId="14CAB3B5" w14:textId="77777777" w:rsidR="00534BBF" w:rsidRPr="00377095" w:rsidRDefault="00534BBF" w:rsidP="00534BBF">
      <w:pPr>
        <w:spacing w:beforeLines="15" w:before="48" w:line="280" w:lineRule="exact"/>
        <w:ind w:rightChars="237" w:right="569"/>
        <w:rPr>
          <w:rFonts w:ascii="Times New Roman" w:hAnsi="Times New Roman"/>
          <w:i/>
          <w:sz w:val="22"/>
        </w:rPr>
      </w:pPr>
    </w:p>
    <w:p w14:paraId="3F5CD702" w14:textId="77777777" w:rsidR="00002583" w:rsidRPr="00002583" w:rsidRDefault="00002583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sz w:val="21"/>
          <w:szCs w:val="21"/>
        </w:rPr>
      </w:pPr>
      <w:r w:rsidRPr="00002583">
        <w:rPr>
          <w:rFonts w:ascii="Microsoft Sans Serif" w:hAnsi="Microsoft Sans Serif" w:cs="Microsoft Sans Serif" w:hint="eastAsia"/>
          <w:b/>
          <w:sz w:val="21"/>
          <w:szCs w:val="21"/>
        </w:rPr>
        <w:lastRenderedPageBreak/>
        <w:t>The chair needs to close the session by thanki</w:t>
      </w:r>
      <w:r w:rsidR="00BB111D">
        <w:rPr>
          <w:rFonts w:ascii="Microsoft Sans Serif" w:hAnsi="Microsoft Sans Serif" w:cs="Microsoft Sans Serif" w:hint="eastAsia"/>
          <w:b/>
          <w:sz w:val="21"/>
          <w:szCs w:val="21"/>
        </w:rPr>
        <w:t>ng the speaker and participants</w:t>
      </w:r>
    </w:p>
    <w:p w14:paraId="67B140AA" w14:textId="77777777" w:rsidR="00015DFB" w:rsidRPr="00002583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 w:rsidRPr="00002583">
        <w:rPr>
          <w:rFonts w:ascii="Times New Roman" w:hAnsi="Times New Roman"/>
          <w:i/>
          <w:sz w:val="22"/>
        </w:rPr>
        <w:t xml:space="preserve">I would like to thank </w:t>
      </w:r>
      <w:r w:rsidRPr="00002583">
        <w:rPr>
          <w:rFonts w:ascii="Times New Roman" w:hAnsi="Times New Roman" w:hint="eastAsia"/>
          <w:i/>
          <w:sz w:val="22"/>
        </w:rPr>
        <w:t>Mr.</w:t>
      </w:r>
      <w:r w:rsidRPr="00002583">
        <w:rPr>
          <w:rFonts w:ascii="Times New Roman" w:hAnsi="Times New Roman"/>
          <w:i/>
          <w:sz w:val="22"/>
        </w:rPr>
        <w:t xml:space="preserve"> Johnson for a very interesting talk this afternoon. </w:t>
      </w:r>
    </w:p>
    <w:p w14:paraId="160AAAE7" w14:textId="77777777" w:rsidR="00015DFB" w:rsidRPr="00E649E8" w:rsidRDefault="00015DFB" w:rsidP="00243D7A">
      <w:pPr>
        <w:numPr>
          <w:ilvl w:val="0"/>
          <w:numId w:val="19"/>
        </w:numPr>
        <w:tabs>
          <w:tab w:val="clear" w:pos="1211"/>
          <w:tab w:val="left" w:pos="1078"/>
        </w:tabs>
        <w:spacing w:beforeLines="25" w:before="81" w:line="280" w:lineRule="exact"/>
        <w:ind w:left="1077" w:rightChars="237" w:right="569" w:hanging="238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On behalf of everyone here</w:t>
      </w:r>
      <w:r>
        <w:rPr>
          <w:rFonts w:ascii="Times New Roman" w:hAnsi="Times New Roman" w:hint="eastAsia"/>
          <w:i/>
          <w:sz w:val="22"/>
        </w:rPr>
        <w:t>,</w:t>
      </w:r>
      <w:r>
        <w:rPr>
          <w:rFonts w:ascii="Times New Roman" w:hAnsi="Times New Roman"/>
          <w:i/>
          <w:sz w:val="22"/>
        </w:rPr>
        <w:t xml:space="preserve"> I would like to thank </w:t>
      </w:r>
      <w:r>
        <w:rPr>
          <w:rFonts w:ascii="Times New Roman" w:hAnsi="Times New Roman" w:hint="eastAsia"/>
          <w:i/>
          <w:sz w:val="22"/>
        </w:rPr>
        <w:t>Mr.</w:t>
      </w:r>
      <w:r>
        <w:rPr>
          <w:rFonts w:ascii="Times New Roman" w:hAnsi="Times New Roman"/>
          <w:i/>
          <w:sz w:val="22"/>
        </w:rPr>
        <w:t xml:space="preserve"> Johnson for a very interesting presentation.</w:t>
      </w:r>
    </w:p>
    <w:p w14:paraId="324B1E09" w14:textId="77777777" w:rsidR="00E8458E" w:rsidRDefault="00E8458E" w:rsidP="00015DFB">
      <w:pPr>
        <w:spacing w:beforeLines="15" w:before="48"/>
        <w:ind w:rightChars="131" w:right="314"/>
        <w:rPr>
          <w:rFonts w:ascii="Arial" w:hAnsi="Arial" w:cs="Arial"/>
          <w:b/>
          <w:sz w:val="20"/>
        </w:rPr>
      </w:pPr>
    </w:p>
    <w:p w14:paraId="06CC0901" w14:textId="77777777" w:rsidR="00860F0A" w:rsidRDefault="00860F0A" w:rsidP="00015DFB">
      <w:pPr>
        <w:spacing w:beforeLines="15" w:before="48"/>
        <w:ind w:rightChars="131" w:right="314"/>
        <w:rPr>
          <w:rFonts w:ascii="Arial" w:hAnsi="Arial" w:cs="Arial"/>
          <w:b/>
          <w:sz w:val="20"/>
        </w:rPr>
      </w:pPr>
    </w:p>
    <w:p w14:paraId="5C8214A6" w14:textId="77777777" w:rsidR="00015DFB" w:rsidRPr="00E8458E" w:rsidRDefault="00E8458E" w:rsidP="00E8458E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sz w:val="21"/>
          <w:szCs w:val="21"/>
        </w:rPr>
      </w:pPr>
      <w:r w:rsidRPr="00E8458E">
        <w:rPr>
          <w:rFonts w:ascii="Microsoft Sans Serif" w:hAnsi="Microsoft Sans Serif" w:cs="Microsoft Sans Serif" w:hint="eastAsia"/>
          <w:b/>
          <w:bCs/>
          <w:sz w:val="21"/>
          <w:szCs w:val="21"/>
        </w:rPr>
        <w:t>Notes on the Protocol of Meetings</w:t>
      </w:r>
    </w:p>
    <w:p w14:paraId="055F015F" w14:textId="77777777" w:rsidR="00E8458E" w:rsidRDefault="00E8458E" w:rsidP="00243D7A">
      <w:pPr>
        <w:numPr>
          <w:ilvl w:val="2"/>
          <w:numId w:val="35"/>
        </w:numPr>
        <w:tabs>
          <w:tab w:val="clear" w:pos="1283"/>
          <w:tab w:val="left" w:pos="882"/>
        </w:tabs>
        <w:spacing w:beforeLines="50" w:before="163" w:line="280" w:lineRule="exact"/>
        <w:ind w:left="896" w:rightChars="349" w:right="838"/>
        <w:rPr>
          <w:rFonts w:ascii="Times New Roman" w:hAnsi="Times New Roman"/>
          <w:sz w:val="22"/>
          <w:szCs w:val="22"/>
        </w:rPr>
      </w:pPr>
      <w:r w:rsidRPr="00E8458E">
        <w:rPr>
          <w:rFonts w:ascii="Times New Roman" w:hAnsi="Times New Roman" w:hint="eastAsia"/>
          <w:b/>
          <w:sz w:val="22"/>
          <w:szCs w:val="22"/>
        </w:rPr>
        <w:t>Greetings: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E8458E">
        <w:rPr>
          <w:rFonts w:ascii="Times New Roman" w:hAnsi="Times New Roman"/>
          <w:sz w:val="22"/>
          <w:szCs w:val="22"/>
        </w:rPr>
        <w:t xml:space="preserve">In a staff meeting </w:t>
      </w:r>
      <w:r>
        <w:rPr>
          <w:rFonts w:ascii="Times New Roman" w:hAnsi="Times New Roman" w:hint="eastAsia"/>
          <w:sz w:val="22"/>
          <w:szCs w:val="22"/>
        </w:rPr>
        <w:t>with report</w:t>
      </w:r>
      <w:r w:rsidR="00055793">
        <w:rPr>
          <w:rFonts w:ascii="Times New Roman" w:hAnsi="Times New Roman" w:hint="eastAsia"/>
          <w:sz w:val="22"/>
          <w:szCs w:val="22"/>
        </w:rPr>
        <w:t>s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and</w:t>
      </w:r>
      <w:r>
        <w:rPr>
          <w:rFonts w:ascii="Times New Roman" w:hAnsi="Times New Roman" w:hint="eastAsia"/>
          <w:sz w:val="22"/>
          <w:szCs w:val="22"/>
        </w:rPr>
        <w:t xml:space="preserve"> discussion </w:t>
      </w:r>
      <w:r w:rsidRPr="00E8458E">
        <w:rPr>
          <w:rFonts w:ascii="Times New Roman" w:hAnsi="Times New Roman"/>
          <w:sz w:val="22"/>
          <w:szCs w:val="22"/>
        </w:rPr>
        <w:t>the participants migh</w:t>
      </w:r>
      <w:r>
        <w:rPr>
          <w:rFonts w:ascii="Times New Roman" w:hAnsi="Times New Roman"/>
          <w:sz w:val="22"/>
          <w:szCs w:val="22"/>
        </w:rPr>
        <w:t xml:space="preserve">t return the </w:t>
      </w:r>
      <w:proofErr w:type="gramStart"/>
      <w:r>
        <w:rPr>
          <w:rFonts w:ascii="Times New Roman" w:hAnsi="Times New Roman"/>
          <w:sz w:val="22"/>
          <w:szCs w:val="22"/>
        </w:rPr>
        <w:t>greeting</w:t>
      </w:r>
      <w:proofErr w:type="gramEnd"/>
      <w:r>
        <w:rPr>
          <w:rFonts w:ascii="Times New Roman" w:hAnsi="Times New Roman"/>
          <w:sz w:val="22"/>
          <w:szCs w:val="22"/>
        </w:rPr>
        <w:t xml:space="preserve"> however, </w:t>
      </w:r>
      <w:r>
        <w:rPr>
          <w:rFonts w:ascii="Times New Roman" w:hAnsi="Times New Roman" w:hint="eastAsia"/>
          <w:sz w:val="22"/>
          <w:szCs w:val="22"/>
        </w:rPr>
        <w:t>i</w:t>
      </w:r>
      <w:r w:rsidRPr="00E8458E">
        <w:rPr>
          <w:rFonts w:ascii="Times New Roman" w:hAnsi="Times New Roman"/>
          <w:sz w:val="22"/>
          <w:szCs w:val="22"/>
        </w:rPr>
        <w:t xml:space="preserve">n a meeting with speeches the audience </w:t>
      </w:r>
      <w:r w:rsidRPr="00E8458E">
        <w:rPr>
          <w:rFonts w:ascii="Times New Roman" w:hAnsi="Times New Roman"/>
          <w:sz w:val="22"/>
          <w:szCs w:val="22"/>
          <w:u w:val="single"/>
        </w:rPr>
        <w:t>does not</w:t>
      </w:r>
      <w:r w:rsidRPr="00E8458E">
        <w:rPr>
          <w:rFonts w:ascii="Times New Roman" w:hAnsi="Times New Roman"/>
          <w:sz w:val="22"/>
          <w:szCs w:val="22"/>
        </w:rPr>
        <w:t xml:space="preserve"> return the greeting.</w:t>
      </w:r>
    </w:p>
    <w:p w14:paraId="28C43D8E" w14:textId="77777777" w:rsidR="00E8458E" w:rsidRPr="00E8458E" w:rsidRDefault="00E8458E" w:rsidP="00243D7A">
      <w:pPr>
        <w:numPr>
          <w:ilvl w:val="2"/>
          <w:numId w:val="35"/>
        </w:numPr>
        <w:tabs>
          <w:tab w:val="clear" w:pos="1283"/>
          <w:tab w:val="left" w:pos="882"/>
        </w:tabs>
        <w:spacing w:beforeLines="50" w:before="163" w:line="280" w:lineRule="exact"/>
        <w:ind w:left="896" w:rightChars="349" w:right="838"/>
        <w:rPr>
          <w:rFonts w:ascii="Times New Roman" w:hAnsi="Times New Roman"/>
          <w:sz w:val="22"/>
          <w:szCs w:val="22"/>
        </w:rPr>
      </w:pPr>
      <w:r w:rsidRPr="00E8458E">
        <w:rPr>
          <w:rFonts w:ascii="Times New Roman" w:hAnsi="Times New Roman" w:hint="eastAsia"/>
          <w:b/>
          <w:sz w:val="22"/>
          <w:szCs w:val="22"/>
        </w:rPr>
        <w:t>Applause: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E8458E">
        <w:rPr>
          <w:rFonts w:ascii="Times New Roman" w:hAnsi="Times New Roman" w:hint="eastAsia"/>
          <w:sz w:val="22"/>
          <w:szCs w:val="22"/>
        </w:rPr>
        <w:t>The chair</w:t>
      </w:r>
      <w:r w:rsidR="00860F0A">
        <w:rPr>
          <w:rFonts w:ascii="Times New Roman" w:hAnsi="Times New Roman" w:hint="eastAsia"/>
          <w:sz w:val="22"/>
          <w:szCs w:val="22"/>
        </w:rPr>
        <w:t>person</w:t>
      </w:r>
      <w:r w:rsidRPr="00E8458E">
        <w:rPr>
          <w:rFonts w:ascii="Times New Roman" w:hAnsi="Times New Roman" w:hint="eastAsia"/>
          <w:sz w:val="22"/>
          <w:szCs w:val="22"/>
        </w:rPr>
        <w:t xml:space="preserve"> is responsible for starting the applause.</w:t>
      </w:r>
    </w:p>
    <w:p w14:paraId="0B7A323A" w14:textId="77777777" w:rsidR="00E8458E" w:rsidRPr="00E8458E" w:rsidRDefault="00E8458E" w:rsidP="00243D7A">
      <w:pPr>
        <w:numPr>
          <w:ilvl w:val="2"/>
          <w:numId w:val="35"/>
        </w:numPr>
        <w:tabs>
          <w:tab w:val="clear" w:pos="1283"/>
          <w:tab w:val="left" w:pos="882"/>
        </w:tabs>
        <w:spacing w:beforeLines="50" w:before="163" w:line="280" w:lineRule="exact"/>
        <w:ind w:left="896" w:rightChars="349" w:right="838"/>
        <w:rPr>
          <w:rFonts w:ascii="Times New Roman" w:hAnsi="Times New Roman"/>
          <w:sz w:val="22"/>
          <w:szCs w:val="22"/>
        </w:rPr>
      </w:pPr>
      <w:r w:rsidRPr="00E8458E">
        <w:rPr>
          <w:rFonts w:ascii="Times New Roman" w:hAnsi="Times New Roman" w:hint="eastAsia"/>
          <w:b/>
          <w:sz w:val="22"/>
          <w:szCs w:val="22"/>
        </w:rPr>
        <w:t>Introductions</w:t>
      </w:r>
      <w:r>
        <w:rPr>
          <w:rFonts w:ascii="Times New Roman" w:hAnsi="Times New Roman" w:hint="eastAsia"/>
          <w:sz w:val="22"/>
          <w:szCs w:val="22"/>
        </w:rPr>
        <w:t xml:space="preserve">: </w:t>
      </w:r>
      <w:r w:rsidRPr="00E8458E">
        <w:rPr>
          <w:rFonts w:ascii="Times New Roman" w:hAnsi="Times New Roman"/>
          <w:sz w:val="22"/>
          <w:szCs w:val="22"/>
        </w:rPr>
        <w:t xml:space="preserve">When </w:t>
      </w:r>
      <w:r w:rsidRPr="00E8458E">
        <w:rPr>
          <w:rFonts w:ascii="Times New Roman" w:hAnsi="Times New Roman" w:hint="eastAsia"/>
          <w:sz w:val="22"/>
          <w:szCs w:val="22"/>
        </w:rPr>
        <w:t xml:space="preserve">the speaker is introduced </w:t>
      </w:r>
      <w:r w:rsidRPr="00E8458E">
        <w:rPr>
          <w:rFonts w:ascii="Times New Roman" w:hAnsi="Times New Roman"/>
          <w:sz w:val="22"/>
          <w:szCs w:val="22"/>
        </w:rPr>
        <w:t xml:space="preserve">by </w:t>
      </w:r>
      <w:r w:rsidRPr="00E8458E">
        <w:rPr>
          <w:rFonts w:ascii="Times New Roman" w:hAnsi="Times New Roman" w:hint="eastAsia"/>
          <w:sz w:val="22"/>
          <w:szCs w:val="22"/>
        </w:rPr>
        <w:t xml:space="preserve">a chairperson the speaker does not begin </w:t>
      </w:r>
      <w:r w:rsidR="00860F0A">
        <w:rPr>
          <w:rFonts w:ascii="Times New Roman" w:hAnsi="Times New Roman" w:hint="eastAsia"/>
          <w:sz w:val="22"/>
          <w:szCs w:val="22"/>
        </w:rPr>
        <w:t>his speech by repeating his own name</w:t>
      </w:r>
      <w:r w:rsidRPr="00E8458E">
        <w:rPr>
          <w:rFonts w:ascii="Times New Roman" w:hAnsi="Times New Roman"/>
          <w:sz w:val="22"/>
          <w:szCs w:val="22"/>
        </w:rPr>
        <w:t>.</w:t>
      </w:r>
    </w:p>
    <w:p w14:paraId="69E5930A" w14:textId="77777777" w:rsidR="00E8458E" w:rsidRDefault="00E8458E" w:rsidP="00243D7A">
      <w:pPr>
        <w:numPr>
          <w:ilvl w:val="2"/>
          <w:numId w:val="35"/>
        </w:numPr>
        <w:tabs>
          <w:tab w:val="clear" w:pos="1283"/>
          <w:tab w:val="left" w:pos="882"/>
        </w:tabs>
        <w:spacing w:beforeLines="50" w:before="163" w:line="280" w:lineRule="exact"/>
        <w:ind w:left="896" w:rightChars="349" w:right="838"/>
        <w:rPr>
          <w:rFonts w:ascii="Times New Roman" w:hAnsi="Times New Roman"/>
          <w:sz w:val="22"/>
          <w:szCs w:val="22"/>
        </w:rPr>
      </w:pPr>
      <w:r w:rsidRPr="00E8458E">
        <w:rPr>
          <w:rFonts w:ascii="Times New Roman" w:hAnsi="Times New Roman" w:hint="eastAsia"/>
          <w:b/>
          <w:sz w:val="22"/>
          <w:szCs w:val="22"/>
        </w:rPr>
        <w:t>Eye Contact:</w:t>
      </w:r>
      <w:r>
        <w:rPr>
          <w:rFonts w:ascii="Times New Roman" w:hAnsi="Times New Roman" w:hint="eastAsia"/>
          <w:sz w:val="22"/>
          <w:szCs w:val="22"/>
        </w:rPr>
        <w:t xml:space="preserve"> During the Q&amp;A session the chairperson must keep eye contact with all the participants and </w:t>
      </w:r>
      <w:r w:rsidR="00055793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 xml:space="preserve">speaker </w:t>
      </w:r>
      <w:proofErr w:type="gramStart"/>
      <w:r>
        <w:rPr>
          <w:rFonts w:ascii="Times New Roman" w:hAnsi="Times New Roman" w:hint="eastAsia"/>
          <w:sz w:val="22"/>
          <w:szCs w:val="22"/>
        </w:rPr>
        <w:t>in order to</w:t>
      </w:r>
      <w:proofErr w:type="gramEnd"/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coordinate</w:t>
      </w:r>
      <w:r>
        <w:rPr>
          <w:rFonts w:ascii="Times New Roman" w:hAnsi="Times New Roman" w:hint="eastAsia"/>
          <w:sz w:val="22"/>
          <w:szCs w:val="22"/>
        </w:rPr>
        <w:t xml:space="preserve"> the questions, comments, and discussion.</w:t>
      </w:r>
    </w:p>
    <w:p w14:paraId="2746DAC6" w14:textId="77777777" w:rsidR="00860F0A" w:rsidRDefault="00E8458E" w:rsidP="00243D7A">
      <w:pPr>
        <w:numPr>
          <w:ilvl w:val="2"/>
          <w:numId w:val="35"/>
        </w:numPr>
        <w:tabs>
          <w:tab w:val="clear" w:pos="1283"/>
          <w:tab w:val="left" w:pos="882"/>
        </w:tabs>
        <w:spacing w:beforeLines="50" w:before="163" w:line="280" w:lineRule="exact"/>
        <w:ind w:left="896" w:rightChars="349" w:right="838"/>
        <w:rPr>
          <w:rFonts w:ascii="Times New Roman" w:hAnsi="Times New Roman"/>
          <w:sz w:val="22"/>
          <w:szCs w:val="22"/>
        </w:rPr>
      </w:pPr>
      <w:r w:rsidRPr="00E8458E">
        <w:rPr>
          <w:rFonts w:ascii="Times New Roman" w:hAnsi="Times New Roman" w:hint="eastAsia"/>
          <w:b/>
          <w:sz w:val="22"/>
          <w:szCs w:val="22"/>
        </w:rPr>
        <w:t>Raising Hands: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Pr="00E8458E">
        <w:rPr>
          <w:rFonts w:ascii="Times New Roman" w:hAnsi="Times New Roman" w:hint="eastAsia"/>
          <w:sz w:val="22"/>
          <w:szCs w:val="22"/>
        </w:rPr>
        <w:t xml:space="preserve">In a small meeting it is not necessary </w:t>
      </w:r>
      <w:r w:rsidR="00B67E2F">
        <w:rPr>
          <w:rFonts w:ascii="Times New Roman" w:hAnsi="Times New Roman" w:hint="eastAsia"/>
          <w:sz w:val="22"/>
          <w:szCs w:val="22"/>
        </w:rPr>
        <w:t xml:space="preserve">for </w:t>
      </w:r>
      <w:r w:rsidRPr="00E8458E">
        <w:rPr>
          <w:rFonts w:ascii="Times New Roman" w:hAnsi="Times New Roman" w:hint="eastAsia"/>
          <w:sz w:val="22"/>
          <w:szCs w:val="22"/>
        </w:rPr>
        <w:t xml:space="preserve">participants to raise their hands </w:t>
      </w:r>
      <w:r>
        <w:rPr>
          <w:rFonts w:ascii="Times New Roman" w:hAnsi="Times New Roman" w:hint="eastAsia"/>
          <w:sz w:val="22"/>
          <w:szCs w:val="22"/>
        </w:rPr>
        <w:t xml:space="preserve">high </w:t>
      </w:r>
      <w:r w:rsidRPr="00E8458E">
        <w:rPr>
          <w:rFonts w:ascii="Times New Roman" w:hAnsi="Times New Roman" w:hint="eastAsia"/>
          <w:sz w:val="22"/>
          <w:szCs w:val="22"/>
        </w:rPr>
        <w:t>and wait for the chair</w:t>
      </w:r>
      <w:r w:rsidRPr="00E8458E">
        <w:rPr>
          <w:rFonts w:ascii="Times New Roman" w:hAnsi="Times New Roman"/>
          <w:sz w:val="22"/>
          <w:szCs w:val="22"/>
        </w:rPr>
        <w:t>’</w:t>
      </w:r>
      <w:r w:rsidRPr="00E8458E">
        <w:rPr>
          <w:rFonts w:ascii="Times New Roman" w:hAnsi="Times New Roman" w:hint="eastAsia"/>
          <w:sz w:val="22"/>
          <w:szCs w:val="22"/>
        </w:rPr>
        <w:t xml:space="preserve">s approval before asking a question or making a comment. </w:t>
      </w:r>
    </w:p>
    <w:p w14:paraId="6443A63C" w14:textId="77777777" w:rsidR="00860F0A" w:rsidRDefault="00E8458E" w:rsidP="00243D7A">
      <w:pPr>
        <w:numPr>
          <w:ilvl w:val="2"/>
          <w:numId w:val="45"/>
        </w:numPr>
        <w:spacing w:beforeLines="15" w:before="48" w:line="280" w:lineRule="exact"/>
        <w:ind w:left="1219" w:rightChars="349" w:right="838" w:hanging="253"/>
        <w:rPr>
          <w:rFonts w:ascii="Times New Roman" w:hAnsi="Times New Roman"/>
          <w:sz w:val="22"/>
          <w:szCs w:val="22"/>
        </w:rPr>
      </w:pPr>
      <w:r w:rsidRPr="00E8458E">
        <w:rPr>
          <w:rFonts w:ascii="Times New Roman" w:hAnsi="Times New Roman" w:hint="eastAsia"/>
          <w:sz w:val="22"/>
          <w:szCs w:val="22"/>
        </w:rPr>
        <w:t xml:space="preserve">A small </w:t>
      </w:r>
      <w:r w:rsidR="00860F0A">
        <w:rPr>
          <w:rFonts w:ascii="Times New Roman" w:hAnsi="Times New Roman" w:hint="eastAsia"/>
          <w:sz w:val="22"/>
          <w:szCs w:val="22"/>
        </w:rPr>
        <w:t xml:space="preserve">hand </w:t>
      </w:r>
      <w:r w:rsidRPr="00E8458E">
        <w:rPr>
          <w:rFonts w:ascii="Times New Roman" w:hAnsi="Times New Roman"/>
          <w:sz w:val="22"/>
          <w:szCs w:val="22"/>
        </w:rPr>
        <w:t>gesture</w:t>
      </w:r>
      <w:r w:rsidRPr="00E8458E">
        <w:rPr>
          <w:rFonts w:ascii="Times New Roman" w:hAnsi="Times New Roman" w:hint="eastAsia"/>
          <w:sz w:val="22"/>
          <w:szCs w:val="22"/>
        </w:rPr>
        <w:t xml:space="preserve"> </w:t>
      </w:r>
      <w:r w:rsidR="00860F0A">
        <w:rPr>
          <w:rFonts w:ascii="Times New Roman" w:hAnsi="Times New Roman" w:hint="eastAsia"/>
          <w:sz w:val="22"/>
          <w:szCs w:val="22"/>
        </w:rPr>
        <w:t xml:space="preserve">and eye contact are all that is necessary. </w:t>
      </w:r>
    </w:p>
    <w:p w14:paraId="124D3081" w14:textId="77777777" w:rsidR="00860F0A" w:rsidRDefault="00860F0A" w:rsidP="00243D7A">
      <w:pPr>
        <w:numPr>
          <w:ilvl w:val="2"/>
          <w:numId w:val="45"/>
        </w:numPr>
        <w:spacing w:beforeLines="15" w:before="48" w:line="280" w:lineRule="exact"/>
        <w:ind w:left="1219" w:rightChars="349" w:right="838" w:hanging="25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The participant should begin speaking at once. </w:t>
      </w:r>
    </w:p>
    <w:p w14:paraId="364A7D23" w14:textId="77777777" w:rsidR="00E8458E" w:rsidRPr="00E8458E" w:rsidRDefault="00860F0A" w:rsidP="00243D7A">
      <w:pPr>
        <w:numPr>
          <w:ilvl w:val="2"/>
          <w:numId w:val="45"/>
        </w:numPr>
        <w:spacing w:beforeLines="15" w:before="48" w:line="280" w:lineRule="exact"/>
        <w:ind w:left="1219" w:rightChars="349" w:right="838" w:hanging="253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In large meetings raising hands and getting permission are necessary to keep the meeting running smoothly.</w:t>
      </w:r>
    </w:p>
    <w:p w14:paraId="62AF6B00" w14:textId="77777777" w:rsidR="00E8458E" w:rsidRPr="00E8458E" w:rsidRDefault="00E8458E" w:rsidP="00860F0A">
      <w:pPr>
        <w:tabs>
          <w:tab w:val="left" w:pos="882"/>
        </w:tabs>
        <w:spacing w:beforeLines="15" w:before="48" w:line="280" w:lineRule="exact"/>
        <w:ind w:left="476" w:rightChars="237" w:right="569"/>
        <w:rPr>
          <w:rFonts w:ascii="Times New Roman" w:hAnsi="Times New Roman"/>
          <w:sz w:val="22"/>
          <w:szCs w:val="22"/>
        </w:rPr>
      </w:pPr>
    </w:p>
    <w:p w14:paraId="7EA8BD2E" w14:textId="77777777" w:rsidR="00BB111D" w:rsidRPr="00E8458E" w:rsidRDefault="00BB111D" w:rsidP="00015DFB">
      <w:pPr>
        <w:spacing w:beforeLines="15" w:before="48"/>
        <w:ind w:rightChars="131" w:right="314"/>
        <w:rPr>
          <w:rFonts w:ascii="Arial" w:hAnsi="Arial" w:cs="Arial"/>
          <w:sz w:val="22"/>
          <w:szCs w:val="22"/>
        </w:rPr>
      </w:pPr>
    </w:p>
    <w:p w14:paraId="2A6E9A47" w14:textId="77777777" w:rsidR="00860F0A" w:rsidRPr="00860F0A" w:rsidRDefault="00860F0A" w:rsidP="00860F0A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>Transition Expressions for Class Presentations</w:t>
      </w:r>
    </w:p>
    <w:p w14:paraId="70216657" w14:textId="77777777" w:rsidR="00860F0A" w:rsidRPr="00860F0A" w:rsidRDefault="00860F0A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714" w:hanging="210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  <w:r>
        <w:rPr>
          <w:rFonts w:ascii="Microsoft Sans Serif" w:hAnsi="Microsoft Sans Serif" w:cs="Microsoft Sans Serif"/>
          <w:b/>
          <w:bCs/>
          <w:sz w:val="21"/>
          <w:szCs w:val="21"/>
        </w:rPr>
        <w:t>The</w:t>
      </w: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 xml:space="preserve"> chairperson or the speaker should ask the instructor for feedback.</w:t>
      </w:r>
    </w:p>
    <w:p w14:paraId="4C5FFB8F" w14:textId="77777777" w:rsidR="00860F0A" w:rsidRPr="00860F0A" w:rsidRDefault="00860F0A" w:rsidP="00243D7A">
      <w:pPr>
        <w:numPr>
          <w:ilvl w:val="2"/>
          <w:numId w:val="45"/>
        </w:numPr>
        <w:spacing w:beforeLines="15" w:before="48" w:line="280" w:lineRule="exact"/>
        <w:ind w:left="1219" w:rightChars="349" w:right="838" w:hanging="253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  <w:r>
        <w:rPr>
          <w:rFonts w:ascii="Times New Roman" w:hAnsi="Times New Roman" w:hint="eastAsia"/>
          <w:sz w:val="22"/>
          <w:szCs w:val="22"/>
        </w:rPr>
        <w:t>Mr. Smith, could we have your feedback please.</w:t>
      </w:r>
    </w:p>
    <w:p w14:paraId="194282C8" w14:textId="77777777" w:rsidR="00860F0A" w:rsidRPr="001C221B" w:rsidRDefault="00860F0A" w:rsidP="00243D7A">
      <w:pPr>
        <w:numPr>
          <w:ilvl w:val="2"/>
          <w:numId w:val="45"/>
        </w:numPr>
        <w:spacing w:beforeLines="15" w:before="48" w:line="280" w:lineRule="exact"/>
        <w:ind w:left="1219" w:rightChars="349" w:right="838" w:hanging="253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  <w:r>
        <w:rPr>
          <w:rFonts w:ascii="Times New Roman" w:hAnsi="Times New Roman" w:hint="eastAsia"/>
          <w:sz w:val="22"/>
          <w:szCs w:val="22"/>
        </w:rPr>
        <w:t>Thank you very much for your feedback. It is very useful.</w:t>
      </w:r>
    </w:p>
    <w:p w14:paraId="279FE05D" w14:textId="77777777" w:rsidR="001C221B" w:rsidRPr="00860F0A" w:rsidRDefault="001C221B" w:rsidP="001C221B">
      <w:pPr>
        <w:spacing w:beforeLines="15" w:before="48" w:line="280" w:lineRule="exact"/>
        <w:ind w:left="966" w:rightChars="349" w:right="838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</w:p>
    <w:p w14:paraId="3B6F21FB" w14:textId="77777777" w:rsidR="001C221B" w:rsidRPr="001C221B" w:rsidRDefault="001C221B" w:rsidP="00243D7A">
      <w:pPr>
        <w:pStyle w:val="BodyText3"/>
        <w:numPr>
          <w:ilvl w:val="1"/>
          <w:numId w:val="35"/>
        </w:numPr>
        <w:tabs>
          <w:tab w:val="clear" w:pos="863"/>
        </w:tabs>
        <w:spacing w:after="0" w:line="240" w:lineRule="auto"/>
        <w:ind w:left="686" w:hanging="280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  <w:r>
        <w:rPr>
          <w:rFonts w:ascii="Microsoft Sans Serif" w:hAnsi="Microsoft Sans Serif" w:cs="Microsoft Sans Serif"/>
          <w:b/>
          <w:bCs/>
          <w:sz w:val="21"/>
          <w:szCs w:val="21"/>
        </w:rPr>
        <w:t>A</w:t>
      </w:r>
      <w:r>
        <w:rPr>
          <w:rFonts w:ascii="Microsoft Sans Serif" w:hAnsi="Microsoft Sans Serif" w:cs="Microsoft Sans Serif" w:hint="eastAsia"/>
          <w:b/>
          <w:bCs/>
          <w:sz w:val="21"/>
          <w:szCs w:val="21"/>
        </w:rPr>
        <w:t>sking the next person to chair</w:t>
      </w:r>
    </w:p>
    <w:p w14:paraId="31777DFD" w14:textId="77777777" w:rsidR="001C221B" w:rsidRPr="001C221B" w:rsidRDefault="001C221B" w:rsidP="00243D7A">
      <w:pPr>
        <w:numPr>
          <w:ilvl w:val="2"/>
          <w:numId w:val="45"/>
        </w:numPr>
        <w:spacing w:beforeLines="15" w:before="48" w:line="280" w:lineRule="exact"/>
        <w:ind w:left="1219" w:rightChars="349" w:right="838" w:hanging="253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  <w:r w:rsidRPr="001C221B">
        <w:rPr>
          <w:rFonts w:ascii="Times New Roman" w:hAnsi="Times New Roman" w:hint="eastAsia"/>
          <w:sz w:val="22"/>
          <w:szCs w:val="22"/>
        </w:rPr>
        <w:t xml:space="preserve">And now I would like to ask Ms </w:t>
      </w:r>
      <w:r>
        <w:rPr>
          <w:rFonts w:ascii="Times New Roman" w:hAnsi="Times New Roman" w:hint="eastAsia"/>
          <w:sz w:val="22"/>
          <w:szCs w:val="22"/>
        </w:rPr>
        <w:t xml:space="preserve">Ito to take over as </w:t>
      </w:r>
      <w:proofErr w:type="gramStart"/>
      <w:r>
        <w:rPr>
          <w:rFonts w:ascii="Times New Roman" w:hAnsi="Times New Roman" w:hint="eastAsia"/>
          <w:sz w:val="22"/>
          <w:szCs w:val="22"/>
        </w:rPr>
        <w:t>the chair</w:t>
      </w:r>
      <w:proofErr w:type="gramEnd"/>
      <w:r>
        <w:rPr>
          <w:rFonts w:ascii="Times New Roman" w:hAnsi="Times New Roman" w:hint="eastAsia"/>
          <w:sz w:val="22"/>
          <w:szCs w:val="22"/>
        </w:rPr>
        <w:t>.</w:t>
      </w:r>
    </w:p>
    <w:p w14:paraId="50292AA7" w14:textId="77777777" w:rsidR="001C221B" w:rsidRPr="001C221B" w:rsidRDefault="001C221B" w:rsidP="00744156">
      <w:pPr>
        <w:spacing w:beforeLines="15" w:before="48" w:line="280" w:lineRule="exact"/>
        <w:ind w:left="966" w:rightChars="349" w:right="838"/>
        <w:rPr>
          <w:rFonts w:ascii="Microsoft Sans Serif" w:hAnsi="Microsoft Sans Serif" w:cs="Microsoft Sans Serif"/>
          <w:b/>
          <w:bCs/>
          <w:iCs/>
          <w:spacing w:val="100"/>
          <w:sz w:val="30"/>
        </w:rPr>
      </w:pPr>
    </w:p>
    <w:p w14:paraId="5656170B" w14:textId="77777777" w:rsidR="00D243C9" w:rsidRDefault="00D243C9" w:rsidP="00B023FC">
      <w:pPr>
        <w:pStyle w:val="BodyText3"/>
        <w:tabs>
          <w:tab w:val="left" w:pos="1080"/>
        </w:tabs>
        <w:spacing w:afterLines="150" w:after="489" w:line="240" w:lineRule="auto"/>
        <w:rPr>
          <w:szCs w:val="22"/>
        </w:rPr>
      </w:pPr>
    </w:p>
    <w:p w14:paraId="3FBEDAB0" w14:textId="77777777" w:rsidR="00D243C9" w:rsidRPr="004547FD" w:rsidRDefault="00D243C9" w:rsidP="00B90E91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