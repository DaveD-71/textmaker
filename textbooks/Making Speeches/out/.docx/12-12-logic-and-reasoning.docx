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7A7BBE5C" w14:textId="11584A31" w:rsidR="00483A69" w:rsidRPr="004547FD" w:rsidRDefault="001F7CD5" w:rsidP="004D57CE">
      <w:pPr>
        <w:pStyle w:val="Heading1"/>
        <w:rPr>
          <w:spacing w:val="80"/>
          <w:sz w:val="22"/>
        </w:rPr>
      </w:pPr>
      <w:r w:rsidRPr="004547FD">
        <w:rPr>
          <w:noProof/>
          <w:sz w:val="21"/>
          <w:szCs w:val="21"/>
        </w:rPr>
        <w:lastRenderedPageBreak/>
      </w:r>
      <w:r w:rsidR="00483A69" w:rsidRPr="004547FD">
        <w:rPr>
          <w:rFonts w:hint="eastAsia"/>
          <w:sz w:val="60"/>
        </w:rPr>
        <w:t>1</w:t>
      </w:r>
      <w:r w:rsidR="006E4ECF">
        <w:rPr>
          <w:rFonts w:hint="eastAsia"/>
          <w:sz w:val="60"/>
        </w:rPr>
        <w:t>2</w:t>
      </w:r>
      <w:r w:rsidR="00483A69" w:rsidRPr="004547FD">
        <w:t xml:space="preserve"> Logic and Reasoning</w:t>
      </w:r>
    </w:p>
    <w:p w14:paraId="7842C25C" w14:textId="77777777" w:rsidR="00483A69" w:rsidRDefault="00483A69" w:rsidP="00483A69">
      <w:pPr>
        <w:ind w:left="23"/>
        <w:jc w:val="both"/>
        <w:rPr>
          <w:rFonts w:ascii="Microsoft Sans Serif" w:hAnsi="Microsoft Sans Serif" w:cs="Microsoft Sans Serif"/>
          <w:b/>
          <w:sz w:val="21"/>
          <w:szCs w:val="21"/>
        </w:rPr>
      </w:pPr>
    </w:p>
    <w:p w14:paraId="342735D7" w14:textId="77777777" w:rsidR="00015DFB" w:rsidRPr="00E50EAB" w:rsidRDefault="00015DFB" w:rsidP="00191D08">
      <w:pPr>
        <w:numPr>
          <w:ilvl w:val="0"/>
          <w:numId w:val="35"/>
        </w:numPr>
        <w:jc w:val="both"/>
        <w:rPr>
          <w:rFonts w:ascii="Microsoft Sans Serif" w:hAnsi="Microsoft Sans Serif" w:cs="Microsoft Sans Serif"/>
          <w:b/>
          <w:sz w:val="21"/>
          <w:szCs w:val="21"/>
        </w:rPr>
      </w:pPr>
      <w:r w:rsidRPr="00E50EAB">
        <w:rPr>
          <w:rFonts w:ascii="Microsoft Sans Serif" w:hAnsi="Microsoft Sans Serif" w:cs="Microsoft Sans Serif"/>
          <w:b/>
          <w:sz w:val="21"/>
          <w:szCs w:val="21"/>
        </w:rPr>
        <w:t>What is Logic?</w:t>
      </w:r>
    </w:p>
    <w:p w14:paraId="5F493AAB" w14:textId="77777777" w:rsidR="00015DFB" w:rsidRDefault="00015DFB" w:rsidP="00191D08">
      <w:pPr>
        <w:spacing w:beforeLines="25" w:before="81"/>
        <w:ind w:leftChars="180" w:left="432" w:right="3090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The way we think and organize our ideas is part of the culture in which we are raised and educated. Thinking is a skill, which is learned.</w:t>
      </w:r>
    </w:p>
    <w:p w14:paraId="175C897E" w14:textId="77777777" w:rsidR="00015DFB" w:rsidRDefault="00015DFB" w:rsidP="00191D08">
      <w:pPr>
        <w:spacing w:beforeLines="50" w:before="163"/>
        <w:ind w:leftChars="180" w:left="432" w:right="-23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Western </w:t>
      </w:r>
      <w:r>
        <w:rPr>
          <w:rFonts w:ascii="Times New Roman" w:hAnsi="Times New Roman"/>
          <w:sz w:val="22"/>
        </w:rPr>
        <w:t xml:space="preserve">logic is based largely on the ideas of Greek philosophers who borrowed some of their ideas from </w:t>
      </w:r>
      <w:r>
        <w:rPr>
          <w:rFonts w:ascii="Times New Roman" w:hAnsi="Times New Roman" w:hint="eastAsia"/>
          <w:sz w:val="22"/>
        </w:rPr>
        <w:t xml:space="preserve">other </w:t>
      </w:r>
      <w:r>
        <w:rPr>
          <w:rFonts w:ascii="Times New Roman" w:hAnsi="Times New Roman"/>
          <w:sz w:val="22"/>
        </w:rPr>
        <w:t>people such as Egyptian and Hebrew scholars.</w:t>
      </w:r>
    </w:p>
    <w:p w14:paraId="5413524E" w14:textId="77777777" w:rsidR="00015DFB" w:rsidRDefault="00015DFB" w:rsidP="00191D08">
      <w:pPr>
        <w:spacing w:beforeLines="50" w:before="163"/>
        <w:ind w:leftChars="180" w:left="432" w:right="-23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Scholars spend years studying and working with logic. It is not a simple </w:t>
      </w:r>
      <w:proofErr w:type="gramStart"/>
      <w:r>
        <w:rPr>
          <w:rFonts w:ascii="Times New Roman" w:hAnsi="Times New Roman"/>
          <w:sz w:val="22"/>
        </w:rPr>
        <w:t>subject,</w:t>
      </w:r>
      <w:proofErr w:type="gramEnd"/>
      <w:r>
        <w:rPr>
          <w:rFonts w:ascii="Times New Roman" w:hAnsi="Times New Roman"/>
          <w:sz w:val="22"/>
        </w:rPr>
        <w:t xml:space="preserve"> however, the most basic form of Western logic is: </w:t>
      </w:r>
    </w:p>
    <w:p w14:paraId="044968A2" w14:textId="77777777" w:rsidR="00015DFB" w:rsidRPr="00191D08" w:rsidRDefault="00015DFB" w:rsidP="00191D08">
      <w:pPr>
        <w:tabs>
          <w:tab w:val="left" w:pos="560"/>
          <w:tab w:val="left" w:pos="1120"/>
        </w:tabs>
        <w:spacing w:beforeLines="50" w:before="163"/>
        <w:ind w:right="-23"/>
        <w:rPr>
          <w:rFonts w:ascii="Arial" w:hAnsi="Arial" w:cs="Arial"/>
          <w:b/>
          <w:sz w:val="22"/>
        </w:rPr>
      </w:pPr>
      <w:r w:rsidRPr="00191D08">
        <w:rPr>
          <w:rFonts w:ascii="Arial" w:hAnsi="Arial" w:cs="Arial"/>
          <w:b/>
          <w:sz w:val="22"/>
        </w:rPr>
        <w:tab/>
      </w:r>
      <w:r w:rsidRPr="00191D08">
        <w:rPr>
          <w:rFonts w:ascii="Arial" w:hAnsi="Arial" w:cs="Arial"/>
          <w:b/>
          <w:sz w:val="22"/>
        </w:rPr>
        <w:tab/>
        <w:t>A + B = C</w:t>
      </w:r>
    </w:p>
    <w:p w14:paraId="0F3FD0B8" w14:textId="77777777" w:rsidR="00015DFB" w:rsidRDefault="00015DFB" w:rsidP="00191D08">
      <w:pPr>
        <w:spacing w:beforeLines="10" w:before="32"/>
        <w:ind w:leftChars="525" w:left="1260" w:right="-23"/>
        <w:rPr>
          <w:rFonts w:ascii="Times New Roman" w:hAnsi="Times New Roman"/>
          <w:sz w:val="22"/>
        </w:rPr>
      </w:pPr>
      <w:r w:rsidRPr="00191D08">
        <w:rPr>
          <w:rFonts w:ascii="Arial" w:hAnsi="Arial" w:cs="Arial"/>
          <w:b/>
          <w:sz w:val="22"/>
        </w:rPr>
        <w:t>A</w:t>
      </w:r>
      <w:r>
        <w:rPr>
          <w:rFonts w:ascii="Times New Roman" w:hAnsi="Times New Roman"/>
          <w:b/>
          <w:sz w:val="22"/>
        </w:rPr>
        <w:tab/>
      </w:r>
      <w:r>
        <w:rPr>
          <w:rFonts w:ascii="Times New Roman" w:hAnsi="Times New Roman"/>
          <w:sz w:val="22"/>
        </w:rPr>
        <w:t xml:space="preserve">is a fact or observation. </w:t>
      </w:r>
    </w:p>
    <w:p w14:paraId="1E36C95C" w14:textId="77777777" w:rsidR="00015DFB" w:rsidRDefault="00015DFB" w:rsidP="00191D08">
      <w:pPr>
        <w:spacing w:beforeLines="10" w:before="32"/>
        <w:ind w:leftChars="525" w:left="1260" w:right="-23"/>
        <w:rPr>
          <w:rFonts w:ascii="Times New Roman" w:hAnsi="Times New Roman"/>
          <w:sz w:val="22"/>
        </w:rPr>
      </w:pPr>
      <w:r w:rsidRPr="00191D08">
        <w:rPr>
          <w:rFonts w:ascii="Arial" w:hAnsi="Arial" w:cs="Arial"/>
          <w:b/>
          <w:sz w:val="22"/>
        </w:rPr>
        <w:t>B</w:t>
      </w:r>
      <w:r>
        <w:rPr>
          <w:rFonts w:ascii="Times New Roman" w:hAnsi="Times New Roman"/>
          <w:sz w:val="22"/>
        </w:rPr>
        <w:tab/>
        <w:t>is another fact or observation.</w:t>
      </w:r>
    </w:p>
    <w:p w14:paraId="36D78FD6" w14:textId="77777777" w:rsidR="00015DFB" w:rsidRDefault="00015DFB" w:rsidP="00191D08">
      <w:pPr>
        <w:spacing w:beforeLines="10" w:before="32"/>
        <w:ind w:leftChars="525" w:left="1260" w:right="-23"/>
        <w:rPr>
          <w:rFonts w:ascii="Times New Roman" w:hAnsi="Times New Roman"/>
          <w:sz w:val="22"/>
        </w:rPr>
      </w:pPr>
      <w:r w:rsidRPr="00191D08">
        <w:rPr>
          <w:rFonts w:ascii="Arial" w:hAnsi="Arial" w:cs="Arial"/>
          <w:b/>
          <w:sz w:val="22"/>
        </w:rPr>
        <w:t>C</w:t>
      </w:r>
      <w:r>
        <w:rPr>
          <w:rFonts w:ascii="Times New Roman" w:hAnsi="Times New Roman"/>
          <w:sz w:val="22"/>
        </w:rPr>
        <w:tab/>
        <w:t>is a clearly stated ne</w:t>
      </w:r>
      <w:r w:rsidR="00191D08">
        <w:rPr>
          <w:rFonts w:ascii="Times New Roman" w:hAnsi="Times New Roman"/>
          <w:sz w:val="22"/>
        </w:rPr>
        <w:t xml:space="preserve">w idea or conclusion based on </w:t>
      </w:r>
      <w:r>
        <w:rPr>
          <w:rFonts w:ascii="Times New Roman" w:hAnsi="Times New Roman"/>
          <w:sz w:val="22"/>
        </w:rPr>
        <w:t xml:space="preserve">connecting A and B. </w:t>
      </w:r>
    </w:p>
    <w:p w14:paraId="06B5CE2D" w14:textId="77777777" w:rsidR="00015DFB" w:rsidRDefault="00015DFB" w:rsidP="00015DFB">
      <w:pPr>
        <w:tabs>
          <w:tab w:val="left" w:pos="560"/>
          <w:tab w:val="left" w:pos="1120"/>
          <w:tab w:val="left" w:pos="1520"/>
        </w:tabs>
        <w:ind w:right="-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</w:p>
    <w:p w14:paraId="07B34820" w14:textId="77777777" w:rsidR="00015DFB" w:rsidRPr="00E50EAB" w:rsidRDefault="00015DFB" w:rsidP="00191D08">
      <w:pPr>
        <w:numPr>
          <w:ilvl w:val="0"/>
          <w:numId w:val="35"/>
        </w:numPr>
        <w:jc w:val="both"/>
        <w:rPr>
          <w:rFonts w:ascii="Microsoft Sans Serif" w:hAnsi="Microsoft Sans Serif" w:cs="Microsoft Sans Serif"/>
          <w:b/>
          <w:sz w:val="21"/>
          <w:szCs w:val="21"/>
        </w:rPr>
      </w:pPr>
      <w:r w:rsidRPr="00E50EAB">
        <w:rPr>
          <w:rFonts w:ascii="Microsoft Sans Serif" w:hAnsi="Microsoft Sans Serif" w:cs="Microsoft Sans Serif"/>
          <w:b/>
          <w:sz w:val="21"/>
          <w:szCs w:val="21"/>
        </w:rPr>
        <w:t>The Goal</w:t>
      </w:r>
      <w:r w:rsidRPr="00E50EAB">
        <w:rPr>
          <w:rFonts w:ascii="Microsoft Sans Serif" w:hAnsi="Microsoft Sans Serif" w:cs="Microsoft Sans Serif" w:hint="eastAsia"/>
          <w:b/>
          <w:sz w:val="21"/>
          <w:szCs w:val="21"/>
        </w:rPr>
        <w:t xml:space="preserve"> of Logic</w:t>
      </w:r>
    </w:p>
    <w:p w14:paraId="03E2BAD0" w14:textId="77777777" w:rsidR="00015DFB" w:rsidRDefault="00015DFB" w:rsidP="00191D08">
      <w:pPr>
        <w:spacing w:beforeLines="25" w:before="81"/>
        <w:ind w:leftChars="180" w:left="432" w:right="658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The goal of western logic is to analyze</w:t>
      </w:r>
      <w:r>
        <w:rPr>
          <w:rFonts w:ascii="Times New Roman" w:hAnsi="Times New Roman" w:hint="eastAsia"/>
          <w:sz w:val="22"/>
        </w:rPr>
        <w:t xml:space="preserve"> information systematically and </w:t>
      </w:r>
      <w:r>
        <w:rPr>
          <w:rFonts w:ascii="Times New Roman" w:hAnsi="Times New Roman"/>
          <w:sz w:val="22"/>
        </w:rPr>
        <w:t xml:space="preserve">present ideas clearly so that they can be </w:t>
      </w:r>
      <w:r>
        <w:rPr>
          <w:rFonts w:ascii="Times New Roman" w:hAnsi="Times New Roman" w:hint="eastAsia"/>
          <w:sz w:val="22"/>
        </w:rPr>
        <w:t xml:space="preserve">easily </w:t>
      </w:r>
      <w:r>
        <w:rPr>
          <w:rFonts w:ascii="Times New Roman" w:hAnsi="Times New Roman"/>
          <w:sz w:val="22"/>
        </w:rPr>
        <w:t>understood and discussed.</w:t>
      </w:r>
    </w:p>
    <w:p w14:paraId="2C25601B" w14:textId="77777777" w:rsidR="00015DFB" w:rsidRDefault="00015DFB" w:rsidP="00191D08">
      <w:pPr>
        <w:spacing w:beforeLines="50" w:before="163"/>
        <w:ind w:leftChars="180" w:left="432" w:right="658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The first goal </w:t>
      </w:r>
      <w:r w:rsidR="00191D08">
        <w:rPr>
          <w:rFonts w:ascii="Times New Roman" w:hAnsi="Times New Roman" w:hint="eastAsia"/>
          <w:sz w:val="22"/>
        </w:rPr>
        <w:t xml:space="preserve">of logic </w:t>
      </w:r>
      <w:r>
        <w:rPr>
          <w:rFonts w:ascii="Times New Roman" w:hAnsi="Times New Roman" w:hint="eastAsia"/>
          <w:sz w:val="22"/>
        </w:rPr>
        <w:t>is understanding. The second goal is agreement.</w:t>
      </w:r>
    </w:p>
    <w:p w14:paraId="30E4BB89" w14:textId="77777777" w:rsidR="00015DFB" w:rsidRDefault="00015DFB" w:rsidP="00015DFB">
      <w:pPr>
        <w:tabs>
          <w:tab w:val="left" w:pos="560"/>
          <w:tab w:val="left" w:pos="1120"/>
          <w:tab w:val="left" w:pos="1540"/>
        </w:tabs>
        <w:spacing w:beforeLines="10" w:before="32"/>
        <w:ind w:right="-23"/>
        <w:rPr>
          <w:rFonts w:ascii="Times New Roman" w:hAnsi="Times New Roman"/>
          <w:sz w:val="22"/>
        </w:rPr>
      </w:pPr>
    </w:p>
    <w:p w14:paraId="51FB346F" w14:textId="77777777" w:rsidR="00015DFB" w:rsidRPr="00E50EAB" w:rsidRDefault="00015DFB" w:rsidP="00191D08">
      <w:pPr>
        <w:numPr>
          <w:ilvl w:val="0"/>
          <w:numId w:val="35"/>
        </w:numPr>
        <w:jc w:val="both"/>
        <w:rPr>
          <w:rFonts w:ascii="Microsoft Sans Serif" w:hAnsi="Microsoft Sans Serif" w:cs="Microsoft Sans Serif"/>
          <w:b/>
          <w:sz w:val="21"/>
          <w:szCs w:val="21"/>
        </w:rPr>
      </w:pPr>
      <w:r w:rsidRPr="00E50EAB">
        <w:rPr>
          <w:rFonts w:ascii="Microsoft Sans Serif" w:hAnsi="Microsoft Sans Serif" w:cs="Microsoft Sans Serif"/>
          <w:b/>
          <w:sz w:val="21"/>
          <w:szCs w:val="21"/>
        </w:rPr>
        <w:t>Samples of A + B = C</w:t>
      </w:r>
    </w:p>
    <w:p w14:paraId="2D1772F9" w14:textId="77777777" w:rsidR="00015DFB" w:rsidRPr="00E50EAB" w:rsidRDefault="00015DFB" w:rsidP="00191D08">
      <w:pPr>
        <w:tabs>
          <w:tab w:val="left" w:pos="504"/>
        </w:tabs>
        <w:spacing w:beforeLines="50" w:before="163"/>
        <w:rPr>
          <w:rFonts w:ascii="Microsoft Sans Serif" w:hAnsi="Microsoft Sans Serif" w:cs="Microsoft Sans Serif"/>
          <w:b/>
          <w:noProof/>
          <w:sz w:val="21"/>
          <w:szCs w:val="21"/>
        </w:rPr>
      </w:pPr>
      <w:r w:rsidRPr="00E50EAB">
        <w:rPr>
          <w:rFonts w:ascii="Microsoft Sans Serif" w:hAnsi="Microsoft Sans Serif" w:cs="Microsoft Sans Serif"/>
          <w:b/>
          <w:noProof/>
          <w:sz w:val="21"/>
          <w:szCs w:val="21"/>
        </w:rPr>
        <w:tab/>
        <w:t>Sample 1:  Observation</w:t>
      </w:r>
    </w:p>
    <w:p w14:paraId="77A27C77" w14:textId="77777777" w:rsidR="00015DFB" w:rsidRDefault="00015DFB" w:rsidP="00015DFB">
      <w:pPr>
        <w:pStyle w:val="BodyText3"/>
        <w:tabs>
          <w:tab w:val="left" w:pos="315"/>
          <w:tab w:val="left" w:pos="360"/>
        </w:tabs>
        <w:spacing w:after="0" w:line="240" w:lineRule="auto"/>
      </w:pP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Using observations to understand a situation</w:t>
      </w:r>
      <w:r w:rsidR="00694EFC">
        <w:rPr>
          <w:rFonts w:hint="eastAsia"/>
        </w:rPr>
        <w:t>:</w:t>
      </w:r>
    </w:p>
    <w:p w14:paraId="2F8DE268" w14:textId="77777777" w:rsidR="00015DFB" w:rsidRDefault="00015DFB" w:rsidP="00015DFB">
      <w:pPr>
        <w:tabs>
          <w:tab w:val="left" w:pos="560"/>
          <w:tab w:val="left" w:pos="1080"/>
        </w:tabs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proofErr w:type="gramStart"/>
      <w:r w:rsidRPr="005804A1">
        <w:rPr>
          <w:rFonts w:ascii="Arial" w:hAnsi="Arial" w:cs="Arial"/>
          <w:b/>
          <w:sz w:val="22"/>
        </w:rPr>
        <w:t>A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 w:hint="eastAsia"/>
          <w:sz w:val="22"/>
        </w:rPr>
        <w:tab/>
      </w:r>
      <w:r>
        <w:rPr>
          <w:rFonts w:ascii="Times New Roman" w:hAnsi="Times New Roman"/>
          <w:sz w:val="22"/>
        </w:rPr>
        <w:t>Mr</w:t>
      </w:r>
      <w:proofErr w:type="gramEnd"/>
      <w:r>
        <w:rPr>
          <w:rFonts w:ascii="Times New Roman" w:hAnsi="Times New Roman"/>
          <w:sz w:val="22"/>
        </w:rPr>
        <w:t xml:space="preserve">. Jones is carrying an umbrella. </w:t>
      </w:r>
    </w:p>
    <w:p w14:paraId="71338F50" w14:textId="77777777" w:rsidR="00015DFB" w:rsidRDefault="00015DFB" w:rsidP="00015DFB">
      <w:pPr>
        <w:tabs>
          <w:tab w:val="left" w:pos="560"/>
          <w:tab w:val="left" w:pos="1080"/>
        </w:tabs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 w:rsidRPr="005804A1">
        <w:rPr>
          <w:rFonts w:ascii="Arial" w:hAnsi="Arial" w:cs="Arial"/>
          <w:b/>
          <w:sz w:val="22"/>
        </w:rPr>
        <w:t xml:space="preserve">B </w:t>
      </w:r>
      <w:r>
        <w:rPr>
          <w:rFonts w:ascii="Times New Roman" w:hAnsi="Times New Roman" w:hint="eastAsia"/>
          <w:sz w:val="22"/>
        </w:rPr>
        <w:tab/>
      </w:r>
      <w:r>
        <w:rPr>
          <w:rFonts w:ascii="Times New Roman" w:hAnsi="Times New Roman"/>
          <w:sz w:val="22"/>
        </w:rPr>
        <w:t xml:space="preserve">The umbrella is wet. </w:t>
      </w:r>
    </w:p>
    <w:p w14:paraId="620DE09A" w14:textId="77777777" w:rsidR="00015DFB" w:rsidRDefault="00015DFB" w:rsidP="00015DFB">
      <w:pPr>
        <w:tabs>
          <w:tab w:val="left" w:pos="560"/>
          <w:tab w:val="left" w:pos="1080"/>
        </w:tabs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 w:rsidRPr="005804A1">
        <w:rPr>
          <w:rFonts w:ascii="Arial" w:hAnsi="Arial" w:cs="Arial"/>
          <w:b/>
          <w:sz w:val="22"/>
        </w:rPr>
        <w:t>C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 w:hint="eastAsia"/>
          <w:sz w:val="22"/>
        </w:rPr>
        <w:tab/>
      </w:r>
      <w:r>
        <w:rPr>
          <w:rFonts w:ascii="Times New Roman" w:hAnsi="Times New Roman"/>
          <w:sz w:val="22"/>
        </w:rPr>
        <w:t>Therefore, it is probably raining.</w:t>
      </w:r>
    </w:p>
    <w:p w14:paraId="496E6D8E" w14:textId="77777777" w:rsidR="00015DFB" w:rsidRDefault="00015DFB" w:rsidP="00015DFB">
      <w:pPr>
        <w:tabs>
          <w:tab w:val="left" w:pos="360"/>
          <w:tab w:val="left" w:pos="560"/>
          <w:tab w:val="left" w:pos="720"/>
        </w:tabs>
        <w:ind w:right="-20"/>
        <w:rPr>
          <w:rFonts w:ascii="Times New Roman" w:hAnsi="Times New Roman"/>
          <w:sz w:val="22"/>
        </w:rPr>
      </w:pPr>
    </w:p>
    <w:p w14:paraId="2C6DB2DC" w14:textId="77777777" w:rsidR="00015DFB" w:rsidRPr="00E50EAB" w:rsidRDefault="00015DFB" w:rsidP="00191D08">
      <w:pPr>
        <w:tabs>
          <w:tab w:val="left" w:pos="504"/>
        </w:tabs>
        <w:rPr>
          <w:rFonts w:ascii="Microsoft Sans Serif" w:hAnsi="Microsoft Sans Serif" w:cs="Microsoft Sans Serif"/>
          <w:b/>
          <w:noProof/>
          <w:sz w:val="21"/>
          <w:szCs w:val="21"/>
        </w:rPr>
      </w:pPr>
      <w:r w:rsidRPr="00E50EAB">
        <w:rPr>
          <w:rFonts w:ascii="Microsoft Sans Serif" w:hAnsi="Microsoft Sans Serif" w:cs="Microsoft Sans Serif"/>
          <w:b/>
          <w:noProof/>
          <w:sz w:val="21"/>
          <w:szCs w:val="21"/>
        </w:rPr>
        <w:tab/>
        <w:t>Sample 2:  Ideas</w:t>
      </w:r>
    </w:p>
    <w:p w14:paraId="07736656" w14:textId="77777777" w:rsidR="00015DFB" w:rsidRDefault="00015DFB" w:rsidP="00015DFB">
      <w:pPr>
        <w:pStyle w:val="BodyText3"/>
        <w:tabs>
          <w:tab w:val="left" w:pos="315"/>
          <w:tab w:val="left" w:pos="360"/>
        </w:tabs>
        <w:spacing w:after="0" w:line="240" w:lineRule="auto"/>
      </w:pP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Using ideas to make or support an opinion</w:t>
      </w:r>
      <w:r w:rsidR="00694EFC">
        <w:rPr>
          <w:rFonts w:hint="eastAsia"/>
        </w:rPr>
        <w:t>:</w:t>
      </w:r>
    </w:p>
    <w:p w14:paraId="71299E7F" w14:textId="77777777" w:rsidR="00015DFB" w:rsidRDefault="00015DFB" w:rsidP="00015DFB">
      <w:pPr>
        <w:tabs>
          <w:tab w:val="left" w:pos="560"/>
          <w:tab w:val="left" w:pos="1080"/>
        </w:tabs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proofErr w:type="gramStart"/>
      <w:r w:rsidRPr="005804A1">
        <w:rPr>
          <w:rFonts w:ascii="Arial" w:hAnsi="Arial" w:cs="Arial"/>
          <w:b/>
          <w:sz w:val="22"/>
        </w:rPr>
        <w:t>A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 w:hint="eastAsia"/>
          <w:sz w:val="22"/>
        </w:rPr>
        <w:tab/>
      </w:r>
      <w:r>
        <w:rPr>
          <w:rFonts w:ascii="Times New Roman" w:hAnsi="Times New Roman"/>
          <w:sz w:val="22"/>
        </w:rPr>
        <w:t>Smoking</w:t>
      </w:r>
      <w:proofErr w:type="gramEnd"/>
      <w:r>
        <w:rPr>
          <w:rFonts w:ascii="Times New Roman" w:hAnsi="Times New Roman"/>
          <w:sz w:val="22"/>
        </w:rPr>
        <w:t xml:space="preserve"> cigarettes is unhealthy. </w:t>
      </w:r>
    </w:p>
    <w:p w14:paraId="64B2633F" w14:textId="77777777" w:rsidR="00015DFB" w:rsidRDefault="00015DFB" w:rsidP="00015DFB">
      <w:pPr>
        <w:tabs>
          <w:tab w:val="left" w:pos="560"/>
          <w:tab w:val="left" w:pos="1080"/>
        </w:tabs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 w:rsidRPr="005804A1">
        <w:rPr>
          <w:rFonts w:ascii="Arial" w:hAnsi="Arial" w:cs="Arial"/>
          <w:b/>
          <w:sz w:val="22"/>
        </w:rPr>
        <w:t>B</w:t>
      </w:r>
      <w:r>
        <w:rPr>
          <w:rFonts w:ascii="Times New Roman" w:hAnsi="Times New Roman"/>
          <w:b/>
          <w:bCs/>
          <w:sz w:val="22"/>
        </w:rPr>
        <w:t xml:space="preserve"> </w:t>
      </w:r>
      <w:r>
        <w:rPr>
          <w:rFonts w:ascii="Times New Roman" w:hAnsi="Times New Roman" w:hint="eastAsia"/>
          <w:sz w:val="22"/>
        </w:rPr>
        <w:tab/>
      </w:r>
      <w:r>
        <w:rPr>
          <w:rFonts w:ascii="Times New Roman" w:hAnsi="Times New Roman"/>
          <w:sz w:val="22"/>
        </w:rPr>
        <w:t>Smoke hurts everyone's eyes and throat</w:t>
      </w:r>
      <w:r w:rsidR="00055793">
        <w:rPr>
          <w:rFonts w:ascii="Times New Roman" w:hAnsi="Times New Roman" w:hint="eastAsia"/>
          <w:sz w:val="22"/>
        </w:rPr>
        <w:t>s</w:t>
      </w:r>
      <w:r>
        <w:rPr>
          <w:rFonts w:ascii="Times New Roman" w:hAnsi="Times New Roman"/>
          <w:sz w:val="22"/>
        </w:rPr>
        <w:t>.</w:t>
      </w:r>
    </w:p>
    <w:p w14:paraId="2A96647E" w14:textId="77777777" w:rsidR="00015DFB" w:rsidRDefault="00015DFB" w:rsidP="00015DFB">
      <w:pPr>
        <w:tabs>
          <w:tab w:val="left" w:pos="560"/>
          <w:tab w:val="left" w:pos="1080"/>
        </w:tabs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 w:rsidRPr="005804A1">
        <w:rPr>
          <w:rFonts w:ascii="Arial" w:hAnsi="Arial" w:cs="Arial"/>
          <w:b/>
          <w:sz w:val="22"/>
        </w:rPr>
        <w:t>C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 w:hint="eastAsia"/>
          <w:sz w:val="22"/>
        </w:rPr>
        <w:tab/>
      </w:r>
      <w:r>
        <w:rPr>
          <w:rFonts w:ascii="Times New Roman" w:hAnsi="Times New Roman"/>
          <w:sz w:val="22"/>
        </w:rPr>
        <w:t xml:space="preserve">Therefore, </w:t>
      </w:r>
      <w:r>
        <w:rPr>
          <w:rFonts w:ascii="Times New Roman" w:hAnsi="Times New Roman" w:hint="eastAsia"/>
          <w:sz w:val="22"/>
        </w:rPr>
        <w:t>people</w:t>
      </w:r>
      <w:r>
        <w:rPr>
          <w:rFonts w:ascii="Times New Roman" w:hAnsi="Times New Roman"/>
          <w:sz w:val="22"/>
        </w:rPr>
        <w:t xml:space="preserve"> should not smoke </w:t>
      </w:r>
      <w:r>
        <w:rPr>
          <w:rFonts w:ascii="Times New Roman" w:hAnsi="Times New Roman" w:hint="eastAsia"/>
          <w:sz w:val="22"/>
        </w:rPr>
        <w:t>in public areas</w:t>
      </w:r>
      <w:r>
        <w:rPr>
          <w:rFonts w:ascii="Times New Roman" w:hAnsi="Times New Roman"/>
          <w:sz w:val="22"/>
        </w:rPr>
        <w:t>.</w:t>
      </w:r>
    </w:p>
    <w:p w14:paraId="669A123C" w14:textId="77777777" w:rsidR="00015DFB" w:rsidRDefault="00015DFB" w:rsidP="00015DFB">
      <w:pPr>
        <w:tabs>
          <w:tab w:val="left" w:pos="560"/>
        </w:tabs>
        <w:rPr>
          <w:rFonts w:ascii="Times New Roman" w:hAnsi="Times New Roman"/>
          <w:sz w:val="22"/>
        </w:rPr>
      </w:pPr>
    </w:p>
    <w:p w14:paraId="3FBA672E" w14:textId="77777777" w:rsidR="00015DFB" w:rsidRDefault="00015DFB" w:rsidP="00015DFB">
      <w:pPr>
        <w:tabs>
          <w:tab w:val="left" w:pos="360"/>
          <w:tab w:val="left" w:pos="560"/>
          <w:tab w:val="left" w:pos="720"/>
        </w:tabs>
        <w:ind w:right="-20"/>
        <w:rPr>
          <w:rFonts w:ascii="Times New Roman" w:hAnsi="Times New Roman"/>
          <w:sz w:val="22"/>
        </w:rPr>
      </w:pPr>
    </w:p>
    <w:p w14:paraId="6D153250" w14:textId="77777777" w:rsidR="00483A69" w:rsidRDefault="00483A69" w:rsidP="00015DFB">
      <w:pPr>
        <w:tabs>
          <w:tab w:val="left" w:pos="360"/>
          <w:tab w:val="left" w:pos="560"/>
          <w:tab w:val="left" w:pos="720"/>
        </w:tabs>
        <w:ind w:right="-20"/>
        <w:rPr>
          <w:rFonts w:ascii="Times New Roman" w:hAnsi="Times New Roman"/>
          <w:sz w:val="22"/>
        </w:rPr>
      </w:pPr>
    </w:p>
    <w:p w14:paraId="613828C3" w14:textId="77777777" w:rsidR="00015DFB" w:rsidRDefault="00015DFB" w:rsidP="00015DFB">
      <w:pPr>
        <w:tabs>
          <w:tab w:val="left" w:pos="360"/>
          <w:tab w:val="left" w:pos="560"/>
          <w:tab w:val="left" w:pos="720"/>
        </w:tabs>
        <w:ind w:right="-20"/>
        <w:rPr>
          <w:rFonts w:ascii="Times New Roman" w:hAnsi="Times New Roman"/>
          <w:sz w:val="22"/>
        </w:rPr>
      </w:pPr>
    </w:p>
    <w:p w14:paraId="4280AADD" w14:textId="77777777" w:rsidR="00015DFB" w:rsidRPr="00E50EAB" w:rsidRDefault="00015DFB" w:rsidP="005804A1">
      <w:pPr>
        <w:numPr>
          <w:ilvl w:val="0"/>
          <w:numId w:val="35"/>
        </w:numPr>
        <w:jc w:val="both"/>
        <w:rPr>
          <w:rFonts w:ascii="Microsoft Sans Serif" w:hAnsi="Microsoft Sans Serif" w:cs="Microsoft Sans Serif"/>
          <w:b/>
          <w:sz w:val="21"/>
          <w:szCs w:val="21"/>
        </w:rPr>
      </w:pPr>
      <w:r w:rsidRPr="00E50EAB">
        <w:rPr>
          <w:rFonts w:ascii="Microsoft Sans Serif" w:hAnsi="Microsoft Sans Serif" w:cs="Microsoft Sans Serif"/>
          <w:b/>
          <w:sz w:val="21"/>
          <w:szCs w:val="21"/>
        </w:rPr>
        <w:t>Reasoning Practice 1</w:t>
      </w:r>
    </w:p>
    <w:p w14:paraId="5D27BAF2" w14:textId="77777777" w:rsidR="00015DFB" w:rsidRDefault="005804A1" w:rsidP="005804A1">
      <w:pPr>
        <w:tabs>
          <w:tab w:val="left" w:pos="518"/>
        </w:tabs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ab/>
      </w:r>
      <w:r w:rsidR="00015DFB">
        <w:rPr>
          <w:rFonts w:ascii="Times New Roman" w:hAnsi="Times New Roman"/>
          <w:sz w:val="22"/>
        </w:rPr>
        <w:t xml:space="preserve">Use the samples of “A + B = C logic” </w:t>
      </w:r>
      <w:proofErr w:type="gramStart"/>
      <w:r w:rsidR="00015DFB">
        <w:rPr>
          <w:rFonts w:ascii="Times New Roman" w:hAnsi="Times New Roman"/>
          <w:sz w:val="22"/>
        </w:rPr>
        <w:t>above</w:t>
      </w:r>
      <w:r w:rsidR="00015DFB">
        <w:rPr>
          <w:rFonts w:ascii="Times New Roman" w:hAnsi="Times New Roman" w:hint="eastAsia"/>
          <w:sz w:val="22"/>
        </w:rPr>
        <w:t>,</w:t>
      </w:r>
      <w:r w:rsidR="00015DFB">
        <w:rPr>
          <w:rFonts w:ascii="Times New Roman" w:hAnsi="Times New Roman"/>
          <w:sz w:val="22"/>
        </w:rPr>
        <w:t xml:space="preserve"> and</w:t>
      </w:r>
      <w:proofErr w:type="gramEnd"/>
      <w:r w:rsidR="00015DFB">
        <w:rPr>
          <w:rFonts w:ascii="Times New Roman" w:hAnsi="Times New Roman"/>
          <w:sz w:val="22"/>
        </w:rPr>
        <w:t xml:space="preserve"> write your own </w:t>
      </w:r>
      <w:r w:rsidR="00015DFB">
        <w:rPr>
          <w:rFonts w:ascii="Times New Roman" w:hAnsi="Times New Roman" w:hint="eastAsia"/>
          <w:sz w:val="22"/>
        </w:rPr>
        <w:t xml:space="preserve">logical statements. </w:t>
      </w:r>
    </w:p>
    <w:p w14:paraId="583BCDE0" w14:textId="77777777" w:rsidR="005804A1" w:rsidRDefault="005804A1" w:rsidP="005804A1">
      <w:pPr>
        <w:spacing w:beforeLines="50" w:before="163"/>
        <w:ind w:left="714" w:hanging="1"/>
        <w:rPr>
          <w:rFonts w:ascii="Times New Roman" w:hAnsi="Times New Roman"/>
          <w:iCs/>
          <w:sz w:val="22"/>
        </w:rPr>
      </w:pPr>
    </w:p>
    <w:tbl>
      <w:tblPr>
        <w:tblW w:w="0" w:type="auto"/>
        <w:tblInd w:w="701" w:type="dxa"/>
        <w:tblBorders>
          <w:top w:val="single" w:sz="2" w:space="0" w:color="auto"/>
          <w:bottom w:val="single" w:sz="2" w:space="0" w:color="auto"/>
          <w:insideH w:val="single" w:sz="2" w:space="0" w:color="auto"/>
          <w:insideV w:val="single" w:sz="2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433"/>
      </w:tblGrid>
      <w:tr w:rsidR="005804A1" w14:paraId="3E045075" w14:textId="77777777" w:rsidTr="00001FD6">
        <w:tc>
          <w:tcPr>
            <w:tcW w:w="7433" w:type="dxa"/>
          </w:tcPr>
          <w:p w14:paraId="0955DCCD" w14:textId="77777777" w:rsidR="005804A1" w:rsidRDefault="005804A1" w:rsidP="005804A1">
            <w:pPr>
              <w:spacing w:beforeLines="50" w:before="163"/>
              <w:ind w:left="714" w:hanging="1"/>
              <w:rPr>
                <w:rFonts w:ascii="Times New Roman" w:hAnsi="Times New Roman"/>
                <w:b/>
                <w:bCs/>
                <w:sz w:val="22"/>
              </w:rPr>
            </w:pPr>
          </w:p>
        </w:tc>
      </w:tr>
      <w:tr w:rsidR="005804A1" w14:paraId="05F7A49B" w14:textId="77777777" w:rsidTr="00001FD6">
        <w:tc>
          <w:tcPr>
            <w:tcW w:w="7433" w:type="dxa"/>
          </w:tcPr>
          <w:p w14:paraId="468F63E2" w14:textId="77777777" w:rsidR="005804A1" w:rsidRDefault="005804A1" w:rsidP="005804A1">
            <w:pPr>
              <w:spacing w:beforeLines="50" w:before="163"/>
              <w:ind w:left="714" w:hanging="1"/>
              <w:rPr>
                <w:rFonts w:ascii="Times New Roman" w:hAnsi="Times New Roman"/>
                <w:b/>
                <w:bCs/>
                <w:sz w:val="22"/>
              </w:rPr>
            </w:pPr>
          </w:p>
        </w:tc>
      </w:tr>
    </w:tbl>
    <w:p w14:paraId="08727713" w14:textId="77777777" w:rsidR="00015DFB" w:rsidRDefault="00015DFB" w:rsidP="00015DFB">
      <w:pPr>
        <w:rPr>
          <w:rFonts w:ascii="Times New Roman" w:hAnsi="Times New Roman"/>
          <w:sz w:val="22"/>
        </w:rPr>
      </w:pPr>
    </w:p>
    <w:p w14:paraId="2A4EC030" w14:textId="77777777" w:rsidR="00015DFB" w:rsidRDefault="00015DFB" w:rsidP="00015DFB">
      <w:pPr>
        <w:rPr>
          <w:rFonts w:ascii="Microsoft Sans Serif" w:hAnsi="Microsoft Sans Serif" w:cs="Microsoft Sans Serif"/>
          <w:b/>
          <w:bCs/>
          <w:sz w:val="21"/>
          <w:szCs w:val="21"/>
        </w:rPr>
      </w:pPr>
    </w:p>
    <w:p w14:paraId="2A2FB254" w14:textId="77777777" w:rsidR="00015DFB" w:rsidRPr="00E50EAB" w:rsidRDefault="00015DFB" w:rsidP="005804A1">
      <w:pPr>
        <w:numPr>
          <w:ilvl w:val="0"/>
          <w:numId w:val="35"/>
        </w:numPr>
        <w:jc w:val="both"/>
        <w:rPr>
          <w:rFonts w:ascii="Microsoft Sans Serif" w:hAnsi="Microsoft Sans Serif" w:cs="Microsoft Sans Serif"/>
          <w:b/>
          <w:sz w:val="21"/>
          <w:szCs w:val="21"/>
        </w:rPr>
      </w:pPr>
      <w:r w:rsidRPr="00E50EAB">
        <w:rPr>
          <w:rFonts w:ascii="Microsoft Sans Serif" w:hAnsi="Microsoft Sans Serif" w:cs="Microsoft Sans Serif"/>
          <w:b/>
          <w:sz w:val="21"/>
          <w:szCs w:val="21"/>
        </w:rPr>
        <w:t>Reasoning Practice 2</w:t>
      </w:r>
      <w:proofErr w:type="gramStart"/>
      <w:r w:rsidRPr="00E50EAB">
        <w:rPr>
          <w:rFonts w:ascii="Microsoft Sans Serif" w:hAnsi="Microsoft Sans Serif" w:cs="Microsoft Sans Serif"/>
          <w:b/>
          <w:sz w:val="21"/>
          <w:szCs w:val="21"/>
        </w:rPr>
        <w:t>:  Why</w:t>
      </w:r>
      <w:proofErr w:type="gramEnd"/>
      <w:r w:rsidRPr="00E50EAB">
        <w:rPr>
          <w:rFonts w:ascii="Microsoft Sans Serif" w:hAnsi="Microsoft Sans Serif" w:cs="Microsoft Sans Serif"/>
          <w:b/>
          <w:sz w:val="21"/>
          <w:szCs w:val="21"/>
        </w:rPr>
        <w:t>? / Because</w:t>
      </w:r>
      <w:r w:rsidRPr="00E50EAB">
        <w:rPr>
          <w:rFonts w:ascii="Microsoft Sans Serif" w:hAnsi="Microsoft Sans Serif" w:cs="Microsoft Sans Serif" w:hint="eastAsia"/>
          <w:b/>
          <w:sz w:val="21"/>
          <w:szCs w:val="21"/>
        </w:rPr>
        <w:t xml:space="preserve"> </w:t>
      </w:r>
      <w:proofErr w:type="gramStart"/>
      <w:r w:rsidRPr="00E50EAB">
        <w:rPr>
          <w:rFonts w:ascii="Microsoft Sans Serif" w:hAnsi="Microsoft Sans Serif" w:cs="Microsoft Sans Serif" w:hint="eastAsia"/>
          <w:b/>
          <w:sz w:val="21"/>
          <w:szCs w:val="21"/>
        </w:rPr>
        <w:t>-</w:t>
      </w:r>
      <w:r w:rsidRPr="00E50EAB">
        <w:rPr>
          <w:rFonts w:ascii="Microsoft Sans Serif" w:hAnsi="Microsoft Sans Serif" w:cs="Microsoft Sans Serif"/>
          <w:b/>
          <w:sz w:val="21"/>
          <w:szCs w:val="21"/>
        </w:rPr>
        <w:t xml:space="preserve">  An</w:t>
      </w:r>
      <w:proofErr w:type="gramEnd"/>
      <w:r w:rsidRPr="00E50EAB">
        <w:rPr>
          <w:rFonts w:ascii="Microsoft Sans Serif" w:hAnsi="Microsoft Sans Serif" w:cs="Microsoft Sans Serif"/>
          <w:b/>
          <w:sz w:val="21"/>
          <w:szCs w:val="21"/>
        </w:rPr>
        <w:t xml:space="preserve"> Interactive Logic Game</w:t>
      </w:r>
    </w:p>
    <w:p w14:paraId="02D8FF89" w14:textId="77777777" w:rsidR="00015DFB" w:rsidRDefault="00015DFB" w:rsidP="00243D7A">
      <w:pPr>
        <w:numPr>
          <w:ilvl w:val="0"/>
          <w:numId w:val="20"/>
        </w:numPr>
        <w:tabs>
          <w:tab w:val="clear" w:pos="720"/>
          <w:tab w:val="left" w:pos="966"/>
        </w:tabs>
        <w:spacing w:beforeLines="50" w:before="163"/>
        <w:ind w:left="966" w:hanging="434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Write</w:t>
      </w:r>
      <w:r>
        <w:rPr>
          <w:rFonts w:ascii="Times New Roman" w:hAnsi="Times New Roman"/>
          <w:sz w:val="22"/>
        </w:rPr>
        <w:t xml:space="preserve"> a statement such as </w:t>
      </w:r>
      <w:r>
        <w:rPr>
          <w:rFonts w:ascii="Times New Roman" w:hAnsi="Times New Roman" w:hint="eastAsia"/>
          <w:sz w:val="22"/>
        </w:rPr>
        <w:t>-</w:t>
      </w:r>
    </w:p>
    <w:p w14:paraId="59CFD507" w14:textId="77777777" w:rsidR="00015DFB" w:rsidRDefault="00015DFB" w:rsidP="00015DFB">
      <w:pPr>
        <w:tabs>
          <w:tab w:val="left" w:pos="1320"/>
        </w:tabs>
        <w:spacing w:beforeLines="20" w:before="65"/>
        <w:ind w:left="958" w:hanging="357"/>
        <w:rPr>
          <w:rFonts w:ascii="Times New Roman" w:hAnsi="Times New Roman"/>
          <w:i/>
          <w:sz w:val="22"/>
        </w:rPr>
      </w:pPr>
      <w:r>
        <w:rPr>
          <w:rFonts w:ascii="Times New Roman" w:hAnsi="Times New Roman" w:hint="eastAsia"/>
          <w:i/>
          <w:sz w:val="22"/>
        </w:rPr>
        <w:tab/>
      </w:r>
      <w:r>
        <w:rPr>
          <w:rFonts w:ascii="Times New Roman" w:hAnsi="Times New Roman"/>
          <w:i/>
          <w:sz w:val="22"/>
        </w:rPr>
        <w:tab/>
        <w:t>I am going to the store.</w:t>
      </w:r>
    </w:p>
    <w:p w14:paraId="152C5879" w14:textId="77777777" w:rsidR="00015DFB" w:rsidRDefault="00015DFB" w:rsidP="00015DFB">
      <w:pPr>
        <w:tabs>
          <w:tab w:val="left" w:pos="1320"/>
        </w:tabs>
        <w:spacing w:beforeLines="20" w:before="65"/>
        <w:ind w:left="958" w:hanging="357"/>
        <w:rPr>
          <w:rFonts w:ascii="Times New Roman" w:hAnsi="Times New Roman"/>
          <w:i/>
          <w:sz w:val="22"/>
        </w:rPr>
      </w:pPr>
      <w:r>
        <w:rPr>
          <w:rFonts w:ascii="Times New Roman" w:hAnsi="Times New Roman" w:hint="eastAsia"/>
          <w:i/>
          <w:sz w:val="22"/>
        </w:rPr>
        <w:tab/>
      </w:r>
      <w:r>
        <w:rPr>
          <w:rFonts w:ascii="Times New Roman" w:hAnsi="Times New Roman"/>
          <w:i/>
          <w:sz w:val="22"/>
        </w:rPr>
        <w:tab/>
        <w:t xml:space="preserve">I </w:t>
      </w:r>
      <w:proofErr w:type="gramStart"/>
      <w:r>
        <w:rPr>
          <w:rFonts w:ascii="Times New Roman" w:hAnsi="Times New Roman"/>
          <w:i/>
          <w:sz w:val="22"/>
        </w:rPr>
        <w:t>have to</w:t>
      </w:r>
      <w:proofErr w:type="gramEnd"/>
      <w:r>
        <w:rPr>
          <w:rFonts w:ascii="Times New Roman" w:hAnsi="Times New Roman"/>
          <w:i/>
          <w:sz w:val="22"/>
        </w:rPr>
        <w:t xml:space="preserve"> work overtime.</w:t>
      </w:r>
    </w:p>
    <w:p w14:paraId="614AC5CA" w14:textId="77777777" w:rsidR="00015DFB" w:rsidRDefault="00015DFB" w:rsidP="00243D7A">
      <w:pPr>
        <w:numPr>
          <w:ilvl w:val="0"/>
          <w:numId w:val="20"/>
        </w:numPr>
        <w:tabs>
          <w:tab w:val="clear" w:pos="720"/>
          <w:tab w:val="left" w:pos="966"/>
        </w:tabs>
        <w:spacing w:beforeLines="50" w:before="163"/>
        <w:ind w:left="966" w:hanging="434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The students write down 2 or 3 reason</w:t>
      </w:r>
      <w:r>
        <w:rPr>
          <w:rFonts w:ascii="Times New Roman" w:hAnsi="Times New Roman" w:hint="eastAsia"/>
          <w:sz w:val="22"/>
        </w:rPr>
        <w:t>s</w:t>
      </w:r>
      <w:r>
        <w:rPr>
          <w:rFonts w:ascii="Times New Roman" w:hAnsi="Times New Roman"/>
          <w:sz w:val="22"/>
        </w:rPr>
        <w:t xml:space="preserve"> why.</w:t>
      </w:r>
    </w:p>
    <w:p w14:paraId="0C92BA31" w14:textId="77777777" w:rsidR="00015DFB" w:rsidRDefault="00015DFB" w:rsidP="00015DFB">
      <w:pPr>
        <w:tabs>
          <w:tab w:val="left" w:pos="1320"/>
        </w:tabs>
        <w:spacing w:beforeLines="50" w:before="163"/>
        <w:ind w:left="958" w:hanging="357"/>
        <w:rPr>
          <w:rFonts w:ascii="Times New Roman" w:hAnsi="Times New Roman"/>
          <w:i/>
          <w:sz w:val="22"/>
        </w:rPr>
      </w:pPr>
      <w:r>
        <w:rPr>
          <w:rFonts w:ascii="Times New Roman" w:hAnsi="Times New Roman" w:hint="eastAsia"/>
          <w:i/>
          <w:sz w:val="22"/>
        </w:rPr>
        <w:tab/>
      </w:r>
      <w:r>
        <w:rPr>
          <w:rFonts w:ascii="Times New Roman" w:hAnsi="Times New Roman"/>
          <w:i/>
          <w:sz w:val="22"/>
        </w:rPr>
        <w:tab/>
        <w:t xml:space="preserve">I </w:t>
      </w:r>
      <w:proofErr w:type="gramStart"/>
      <w:r>
        <w:rPr>
          <w:rFonts w:ascii="Times New Roman" w:hAnsi="Times New Roman"/>
          <w:i/>
          <w:sz w:val="22"/>
        </w:rPr>
        <w:t>have to</w:t>
      </w:r>
      <w:proofErr w:type="gramEnd"/>
      <w:r>
        <w:rPr>
          <w:rFonts w:ascii="Times New Roman" w:hAnsi="Times New Roman"/>
          <w:i/>
          <w:sz w:val="22"/>
        </w:rPr>
        <w:t xml:space="preserve"> work overtime because…</w:t>
      </w:r>
    </w:p>
    <w:p w14:paraId="73FD9B2D" w14:textId="77777777" w:rsidR="00015DFB" w:rsidRDefault="00015DFB" w:rsidP="00243D7A">
      <w:pPr>
        <w:numPr>
          <w:ilvl w:val="0"/>
          <w:numId w:val="20"/>
        </w:numPr>
        <w:tabs>
          <w:tab w:val="clear" w:pos="720"/>
          <w:tab w:val="left" w:pos="966"/>
        </w:tabs>
        <w:spacing w:beforeLines="50" w:before="163"/>
        <w:ind w:left="966" w:hanging="434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Ask one student to read </w:t>
      </w:r>
      <w:r>
        <w:rPr>
          <w:rFonts w:ascii="Times New Roman" w:hAnsi="Times New Roman" w:hint="eastAsia"/>
          <w:sz w:val="22"/>
        </w:rPr>
        <w:t>his or her</w:t>
      </w:r>
      <w:r>
        <w:rPr>
          <w:rFonts w:ascii="Times New Roman" w:hAnsi="Times New Roman"/>
          <w:sz w:val="22"/>
        </w:rPr>
        <w:t xml:space="preserve"> statement. The other students ask in turn-</w:t>
      </w:r>
    </w:p>
    <w:p w14:paraId="63370216" w14:textId="77777777" w:rsidR="00015DFB" w:rsidRDefault="00015DFB" w:rsidP="00015DFB">
      <w:pPr>
        <w:tabs>
          <w:tab w:val="left" w:pos="1320"/>
        </w:tabs>
        <w:spacing w:beforeLines="50" w:before="163"/>
        <w:ind w:left="958" w:hanging="357"/>
        <w:rPr>
          <w:rFonts w:ascii="Times New Roman" w:hAnsi="Times New Roman"/>
          <w:i/>
          <w:sz w:val="22"/>
        </w:rPr>
      </w:pPr>
      <w:r>
        <w:rPr>
          <w:rFonts w:ascii="Times New Roman" w:hAnsi="Times New Roman" w:hint="eastAsia"/>
          <w:i/>
          <w:sz w:val="22"/>
        </w:rPr>
        <w:tab/>
      </w:r>
      <w:r>
        <w:rPr>
          <w:rFonts w:ascii="Times New Roman" w:hAnsi="Times New Roman"/>
          <w:i/>
          <w:sz w:val="22"/>
        </w:rPr>
        <w:tab/>
        <w:t>Why did you…?</w:t>
      </w:r>
    </w:p>
    <w:p w14:paraId="5057DFD5" w14:textId="77777777" w:rsidR="00015DFB" w:rsidRDefault="00015DFB" w:rsidP="00015DFB">
      <w:pPr>
        <w:spacing w:beforeLines="50" w:before="163"/>
        <w:ind w:left="958" w:hanging="357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ab/>
        <w:t>T</w:t>
      </w:r>
      <w:r>
        <w:rPr>
          <w:rFonts w:ascii="Times New Roman" w:hAnsi="Times New Roman"/>
          <w:sz w:val="22"/>
        </w:rPr>
        <w:t>he first student responds with one of the reasons.</w:t>
      </w:r>
    </w:p>
    <w:p w14:paraId="5632C00D" w14:textId="77777777" w:rsidR="005804A1" w:rsidRDefault="00015DFB" w:rsidP="00243D7A">
      <w:pPr>
        <w:numPr>
          <w:ilvl w:val="0"/>
          <w:numId w:val="20"/>
        </w:numPr>
        <w:tabs>
          <w:tab w:val="clear" w:pos="720"/>
          <w:tab w:val="left" w:pos="966"/>
        </w:tabs>
        <w:spacing w:beforeLines="50" w:before="163"/>
        <w:ind w:left="966" w:hanging="434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After the students have all had a chance</w:t>
      </w:r>
      <w:r>
        <w:rPr>
          <w:rFonts w:ascii="Times New Roman" w:hAnsi="Times New Roman" w:hint="eastAsia"/>
          <w:sz w:val="22"/>
        </w:rPr>
        <w:t>,</w:t>
      </w:r>
      <w:r>
        <w:rPr>
          <w:rFonts w:ascii="Times New Roman" w:hAnsi="Times New Roman"/>
          <w:sz w:val="22"/>
        </w:rPr>
        <w:t xml:space="preserve"> make it more challenging. After the first student answers why </w:t>
      </w:r>
      <w:r>
        <w:rPr>
          <w:rFonts w:ascii="Times New Roman" w:hAnsi="Times New Roman" w:hint="eastAsia"/>
          <w:sz w:val="22"/>
        </w:rPr>
        <w:t>he</w:t>
      </w:r>
      <w:r>
        <w:rPr>
          <w:rFonts w:ascii="Times New Roman" w:hAnsi="Times New Roman"/>
          <w:sz w:val="22"/>
        </w:rPr>
        <w:t xml:space="preserve"> did something</w:t>
      </w:r>
      <w:r>
        <w:rPr>
          <w:rFonts w:ascii="Times New Roman" w:hAnsi="Times New Roman" w:hint="eastAsia"/>
          <w:sz w:val="22"/>
        </w:rPr>
        <w:t>,</w:t>
      </w:r>
      <w:r>
        <w:rPr>
          <w:rFonts w:ascii="Times New Roman" w:hAnsi="Times New Roman"/>
          <w:sz w:val="22"/>
        </w:rPr>
        <w:t xml:space="preserve"> the next students ask about that reason. </w:t>
      </w:r>
    </w:p>
    <w:p w14:paraId="73FE8C1C" w14:textId="77777777" w:rsidR="00015DFB" w:rsidRDefault="005804A1" w:rsidP="005804A1">
      <w:pPr>
        <w:spacing w:beforeLines="50" w:before="163"/>
        <w:ind w:left="958" w:hanging="357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ab/>
      </w:r>
      <w:r w:rsidR="00015DFB">
        <w:rPr>
          <w:rFonts w:ascii="Times New Roman" w:hAnsi="Times New Roman"/>
          <w:sz w:val="22"/>
        </w:rPr>
        <w:t xml:space="preserve">For example: </w:t>
      </w:r>
    </w:p>
    <w:p w14:paraId="075202C4" w14:textId="77777777" w:rsidR="00561365" w:rsidRPr="003059B2" w:rsidRDefault="00561365" w:rsidP="00561365">
      <w:pPr>
        <w:tabs>
          <w:tab w:val="left" w:pos="1620"/>
        </w:tabs>
        <w:spacing w:beforeLines="50" w:before="163" w:line="240" w:lineRule="exact"/>
        <w:ind w:leftChars="460" w:left="1594" w:hangingChars="245" w:hanging="490"/>
        <w:rPr>
          <w:rFonts w:ascii="Times New Roman" w:hAnsi="Times New Roman"/>
          <w:iCs/>
          <w:sz w:val="20"/>
        </w:rPr>
      </w:pPr>
      <w:r w:rsidRPr="00C300F4">
        <w:rPr>
          <w:rFonts w:ascii="Times New Roman" w:hAnsi="Times New Roman" w:hint="eastAsia"/>
          <w:iCs/>
          <w:sz w:val="20"/>
        </w:rPr>
        <w:t>A.</w:t>
      </w:r>
      <w:r>
        <w:rPr>
          <w:rFonts w:ascii="Times New Roman" w:hAnsi="Times New Roman"/>
          <w:iCs/>
          <w:sz w:val="20"/>
        </w:rPr>
        <w:tab/>
      </w:r>
      <w:r w:rsidRPr="003059B2">
        <w:rPr>
          <w:rFonts w:ascii="Times New Roman" w:hAnsi="Times New Roman"/>
          <w:iCs/>
          <w:sz w:val="20"/>
        </w:rPr>
        <w:t>I went to the store.</w:t>
      </w:r>
    </w:p>
    <w:p w14:paraId="7040BE97" w14:textId="77777777" w:rsidR="00561365" w:rsidRPr="00C300F4" w:rsidRDefault="00561365" w:rsidP="00561365">
      <w:pPr>
        <w:tabs>
          <w:tab w:val="left" w:pos="1620"/>
        </w:tabs>
        <w:spacing w:beforeLines="50" w:before="163" w:line="240" w:lineRule="exact"/>
        <w:ind w:leftChars="460" w:left="1594" w:hangingChars="245" w:hanging="490"/>
        <w:rPr>
          <w:rFonts w:ascii="Times New Roman" w:hAnsi="Times New Roman"/>
          <w:iCs/>
          <w:sz w:val="20"/>
        </w:rPr>
      </w:pPr>
      <w:r w:rsidRPr="00C300F4">
        <w:rPr>
          <w:rFonts w:ascii="Times New Roman" w:hAnsi="Times New Roman" w:hint="eastAsia"/>
          <w:iCs/>
          <w:sz w:val="20"/>
        </w:rPr>
        <w:t>B</w:t>
      </w:r>
      <w:proofErr w:type="gramStart"/>
      <w:r w:rsidRPr="00C300F4">
        <w:rPr>
          <w:rFonts w:ascii="Times New Roman" w:hAnsi="Times New Roman" w:hint="eastAsia"/>
          <w:iCs/>
          <w:sz w:val="20"/>
        </w:rPr>
        <w:t xml:space="preserve">. </w:t>
      </w:r>
      <w:r>
        <w:rPr>
          <w:rFonts w:ascii="Times New Roman" w:hAnsi="Times New Roman"/>
          <w:iCs/>
          <w:sz w:val="20"/>
        </w:rPr>
        <w:tab/>
      </w:r>
      <w:r w:rsidRPr="00561365">
        <w:rPr>
          <w:rFonts w:ascii="Times New Roman" w:hAnsi="Times New Roman"/>
          <w:iCs/>
          <w:sz w:val="20"/>
          <w:u w:val="single"/>
        </w:rPr>
        <w:t>Why</w:t>
      </w:r>
      <w:proofErr w:type="gramEnd"/>
      <w:r w:rsidRPr="00561365">
        <w:rPr>
          <w:rFonts w:ascii="Times New Roman" w:hAnsi="Times New Roman"/>
          <w:iCs/>
          <w:sz w:val="20"/>
        </w:rPr>
        <w:t xml:space="preserve"> did you go to the store?</w:t>
      </w:r>
    </w:p>
    <w:p w14:paraId="7EDC9931" w14:textId="77777777" w:rsidR="00561365" w:rsidRPr="003059B2" w:rsidRDefault="00561365" w:rsidP="00561365">
      <w:pPr>
        <w:tabs>
          <w:tab w:val="left" w:pos="1620"/>
        </w:tabs>
        <w:spacing w:beforeLines="50" w:before="163" w:line="240" w:lineRule="exact"/>
        <w:ind w:leftChars="460" w:left="1594" w:hangingChars="245" w:hanging="490"/>
        <w:rPr>
          <w:rFonts w:ascii="Times New Roman" w:hAnsi="Times New Roman"/>
          <w:iCs/>
          <w:sz w:val="20"/>
        </w:rPr>
      </w:pPr>
      <w:r w:rsidRPr="00C300F4">
        <w:rPr>
          <w:rFonts w:ascii="Times New Roman" w:hAnsi="Times New Roman" w:hint="eastAsia"/>
          <w:iCs/>
          <w:sz w:val="20"/>
        </w:rPr>
        <w:t>A</w:t>
      </w:r>
      <w:proofErr w:type="gramStart"/>
      <w:r w:rsidRPr="00C300F4">
        <w:rPr>
          <w:rFonts w:ascii="Times New Roman" w:hAnsi="Times New Roman" w:hint="eastAsia"/>
          <w:iCs/>
          <w:sz w:val="20"/>
        </w:rPr>
        <w:t>.</w:t>
      </w:r>
      <w:r>
        <w:rPr>
          <w:rFonts w:ascii="Times New Roman" w:hAnsi="Times New Roman" w:hint="eastAsia"/>
          <w:iCs/>
          <w:sz w:val="20"/>
        </w:rPr>
        <w:t xml:space="preserve"> </w:t>
      </w:r>
      <w:r>
        <w:rPr>
          <w:rFonts w:ascii="Times New Roman" w:hAnsi="Times New Roman"/>
          <w:iCs/>
          <w:sz w:val="20"/>
        </w:rPr>
        <w:tab/>
      </w:r>
      <w:r w:rsidRPr="003059B2">
        <w:rPr>
          <w:rFonts w:ascii="Times New Roman" w:hAnsi="Times New Roman"/>
          <w:iCs/>
          <w:sz w:val="20"/>
        </w:rPr>
        <w:t>I</w:t>
      </w:r>
      <w:proofErr w:type="gramEnd"/>
      <w:r w:rsidRPr="003059B2">
        <w:rPr>
          <w:rFonts w:ascii="Times New Roman" w:hAnsi="Times New Roman"/>
          <w:iCs/>
          <w:sz w:val="20"/>
        </w:rPr>
        <w:t xml:space="preserve"> went to the store to buy some bread.</w:t>
      </w:r>
    </w:p>
    <w:p w14:paraId="6FEDF432" w14:textId="77777777" w:rsidR="00561365" w:rsidRPr="00C300F4" w:rsidRDefault="00561365" w:rsidP="00561365">
      <w:pPr>
        <w:tabs>
          <w:tab w:val="left" w:pos="1620"/>
        </w:tabs>
        <w:spacing w:beforeLines="50" w:before="163" w:line="240" w:lineRule="exact"/>
        <w:ind w:leftChars="460" w:left="1594" w:hangingChars="245" w:hanging="490"/>
        <w:rPr>
          <w:rFonts w:ascii="Times New Roman" w:hAnsi="Times New Roman"/>
          <w:iCs/>
          <w:sz w:val="20"/>
        </w:rPr>
      </w:pPr>
      <w:r w:rsidRPr="00C300F4">
        <w:rPr>
          <w:rFonts w:ascii="Times New Roman" w:hAnsi="Times New Roman" w:hint="eastAsia"/>
          <w:iCs/>
          <w:sz w:val="20"/>
        </w:rPr>
        <w:t>B</w:t>
      </w:r>
      <w:proofErr w:type="gramStart"/>
      <w:r w:rsidRPr="00C300F4">
        <w:rPr>
          <w:rFonts w:ascii="Times New Roman" w:hAnsi="Times New Roman" w:hint="eastAsia"/>
          <w:iCs/>
          <w:sz w:val="20"/>
        </w:rPr>
        <w:t xml:space="preserve">. </w:t>
      </w:r>
      <w:r>
        <w:rPr>
          <w:rFonts w:ascii="Times New Roman" w:hAnsi="Times New Roman"/>
          <w:iCs/>
          <w:sz w:val="20"/>
        </w:rPr>
        <w:tab/>
      </w:r>
      <w:r w:rsidRPr="00561365">
        <w:rPr>
          <w:rFonts w:ascii="Times New Roman" w:hAnsi="Times New Roman"/>
          <w:iCs/>
          <w:sz w:val="20"/>
          <w:u w:val="single"/>
        </w:rPr>
        <w:t>Why</w:t>
      </w:r>
      <w:proofErr w:type="gramEnd"/>
      <w:r w:rsidRPr="00561365">
        <w:rPr>
          <w:rFonts w:ascii="Times New Roman" w:hAnsi="Times New Roman"/>
          <w:iCs/>
          <w:sz w:val="20"/>
        </w:rPr>
        <w:t xml:space="preserve"> did you buy bread?</w:t>
      </w:r>
    </w:p>
    <w:p w14:paraId="16BE04B3" w14:textId="77777777" w:rsidR="00561365" w:rsidRPr="003059B2" w:rsidRDefault="00561365" w:rsidP="00561365">
      <w:pPr>
        <w:tabs>
          <w:tab w:val="left" w:pos="1620"/>
        </w:tabs>
        <w:spacing w:beforeLines="50" w:before="163" w:line="240" w:lineRule="exact"/>
        <w:ind w:leftChars="460" w:left="1594" w:hangingChars="245" w:hanging="490"/>
        <w:rPr>
          <w:rFonts w:ascii="Times New Roman" w:hAnsi="Times New Roman"/>
          <w:iCs/>
          <w:sz w:val="20"/>
        </w:rPr>
      </w:pPr>
      <w:r w:rsidRPr="00C300F4">
        <w:rPr>
          <w:rFonts w:ascii="Times New Roman" w:hAnsi="Times New Roman" w:hint="eastAsia"/>
          <w:iCs/>
          <w:sz w:val="20"/>
        </w:rPr>
        <w:t>A</w:t>
      </w:r>
      <w:proofErr w:type="gramStart"/>
      <w:r w:rsidRPr="00C300F4">
        <w:rPr>
          <w:rFonts w:ascii="Times New Roman" w:hAnsi="Times New Roman" w:hint="eastAsia"/>
          <w:iCs/>
          <w:sz w:val="20"/>
        </w:rPr>
        <w:t>.</w:t>
      </w:r>
      <w:r>
        <w:rPr>
          <w:rFonts w:ascii="Times New Roman" w:hAnsi="Times New Roman" w:hint="eastAsia"/>
          <w:iCs/>
          <w:sz w:val="20"/>
        </w:rPr>
        <w:t xml:space="preserve"> </w:t>
      </w:r>
      <w:r>
        <w:rPr>
          <w:rFonts w:ascii="Times New Roman" w:hAnsi="Times New Roman"/>
          <w:iCs/>
          <w:sz w:val="20"/>
        </w:rPr>
        <w:tab/>
      </w:r>
      <w:r w:rsidRPr="003059B2">
        <w:rPr>
          <w:rFonts w:ascii="Times New Roman" w:hAnsi="Times New Roman"/>
          <w:iCs/>
          <w:sz w:val="20"/>
        </w:rPr>
        <w:t>I</w:t>
      </w:r>
      <w:proofErr w:type="gramEnd"/>
      <w:r w:rsidRPr="003059B2">
        <w:rPr>
          <w:rFonts w:ascii="Times New Roman" w:hAnsi="Times New Roman"/>
          <w:iCs/>
          <w:sz w:val="20"/>
        </w:rPr>
        <w:t xml:space="preserve"> bought bread </w:t>
      </w:r>
      <w:r w:rsidRPr="00561365">
        <w:rPr>
          <w:rFonts w:ascii="Times New Roman" w:hAnsi="Times New Roman"/>
          <w:iCs/>
          <w:sz w:val="20"/>
          <w:u w:val="single"/>
        </w:rPr>
        <w:t>because</w:t>
      </w:r>
      <w:r w:rsidRPr="003059B2">
        <w:rPr>
          <w:rFonts w:ascii="Times New Roman" w:hAnsi="Times New Roman"/>
          <w:iCs/>
          <w:sz w:val="20"/>
        </w:rPr>
        <w:t xml:space="preserve"> there wasn't any at home.</w:t>
      </w:r>
    </w:p>
    <w:p w14:paraId="12C6F51D" w14:textId="77777777" w:rsidR="00561365" w:rsidRDefault="00561365" w:rsidP="00561365">
      <w:pPr>
        <w:tabs>
          <w:tab w:val="left" w:pos="1620"/>
        </w:tabs>
        <w:spacing w:beforeLines="50" w:before="163" w:line="240" w:lineRule="exact"/>
        <w:ind w:leftChars="460" w:left="1594" w:hangingChars="245" w:hanging="490"/>
        <w:rPr>
          <w:rFonts w:ascii="Times New Roman" w:hAnsi="Times New Roman"/>
          <w:iCs/>
          <w:sz w:val="20"/>
        </w:rPr>
      </w:pPr>
      <w:r w:rsidRPr="00C300F4">
        <w:rPr>
          <w:rFonts w:ascii="Times New Roman" w:hAnsi="Times New Roman" w:hint="eastAsia"/>
          <w:iCs/>
          <w:sz w:val="20"/>
        </w:rPr>
        <w:t>B</w:t>
      </w:r>
      <w:proofErr w:type="gramStart"/>
      <w:r w:rsidRPr="00C300F4">
        <w:rPr>
          <w:rFonts w:ascii="Times New Roman" w:hAnsi="Times New Roman" w:hint="eastAsia"/>
          <w:iCs/>
          <w:sz w:val="20"/>
        </w:rPr>
        <w:t xml:space="preserve">. </w:t>
      </w:r>
      <w:r>
        <w:rPr>
          <w:rFonts w:ascii="Times New Roman" w:hAnsi="Times New Roman"/>
          <w:iCs/>
          <w:sz w:val="20"/>
        </w:rPr>
        <w:tab/>
      </w:r>
      <w:r w:rsidRPr="00561365">
        <w:rPr>
          <w:rFonts w:ascii="Times New Roman" w:hAnsi="Times New Roman"/>
          <w:iCs/>
          <w:sz w:val="20"/>
          <w:u w:val="single"/>
        </w:rPr>
        <w:t>Why</w:t>
      </w:r>
      <w:proofErr w:type="gramEnd"/>
      <w:r w:rsidRPr="00561365">
        <w:rPr>
          <w:rFonts w:ascii="Times New Roman" w:hAnsi="Times New Roman"/>
          <w:iCs/>
          <w:sz w:val="20"/>
        </w:rPr>
        <w:t xml:space="preserve"> wasn't there any bread at home?</w:t>
      </w:r>
    </w:p>
    <w:p w14:paraId="75B601D8" w14:textId="77777777" w:rsidR="00561365" w:rsidRPr="00561365" w:rsidRDefault="00561365" w:rsidP="00561365">
      <w:pPr>
        <w:tabs>
          <w:tab w:val="left" w:pos="1620"/>
        </w:tabs>
        <w:spacing w:beforeLines="50" w:before="163" w:line="240" w:lineRule="exact"/>
        <w:ind w:leftChars="460" w:left="1594" w:hangingChars="245" w:hanging="490"/>
        <w:rPr>
          <w:rFonts w:ascii="Times New Roman" w:hAnsi="Times New Roman"/>
          <w:iCs/>
          <w:sz w:val="20"/>
        </w:rPr>
      </w:pPr>
      <w:r w:rsidRPr="00C300F4">
        <w:rPr>
          <w:rFonts w:ascii="Times New Roman" w:hAnsi="Times New Roman" w:hint="eastAsia"/>
          <w:iCs/>
          <w:sz w:val="20"/>
        </w:rPr>
        <w:t>A.</w:t>
      </w:r>
      <w:r>
        <w:rPr>
          <w:rFonts w:ascii="Times New Roman" w:hAnsi="Times New Roman" w:hint="eastAsia"/>
          <w:iCs/>
          <w:sz w:val="20"/>
        </w:rPr>
        <w:t xml:space="preserve"> </w:t>
      </w:r>
      <w:r w:rsidR="00694EFC">
        <w:rPr>
          <w:rFonts w:ascii="Times New Roman" w:hAnsi="Times New Roman"/>
          <w:iCs/>
          <w:sz w:val="20"/>
        </w:rPr>
        <w:tab/>
      </w:r>
      <w:r w:rsidRPr="003059B2">
        <w:rPr>
          <w:rFonts w:ascii="Times New Roman" w:hAnsi="Times New Roman"/>
          <w:iCs/>
          <w:sz w:val="20"/>
        </w:rPr>
        <w:t xml:space="preserve">I </w:t>
      </w:r>
      <w:r>
        <w:rPr>
          <w:rFonts w:ascii="Times New Roman" w:hAnsi="Times New Roman" w:hint="eastAsia"/>
          <w:iCs/>
          <w:sz w:val="20"/>
        </w:rPr>
        <w:t>didn</w:t>
      </w:r>
      <w:r>
        <w:rPr>
          <w:rFonts w:ascii="Times New Roman" w:hAnsi="Times New Roman"/>
          <w:iCs/>
          <w:sz w:val="20"/>
        </w:rPr>
        <w:t>’</w:t>
      </w:r>
      <w:r>
        <w:rPr>
          <w:rFonts w:ascii="Times New Roman" w:hAnsi="Times New Roman" w:hint="eastAsia"/>
          <w:iCs/>
          <w:sz w:val="20"/>
        </w:rPr>
        <w:t xml:space="preserve">t have any bread </w:t>
      </w:r>
      <w:r w:rsidRPr="003059B2">
        <w:rPr>
          <w:rFonts w:ascii="Times New Roman" w:hAnsi="Times New Roman"/>
          <w:iCs/>
          <w:sz w:val="20"/>
        </w:rPr>
        <w:t>at home</w:t>
      </w:r>
      <w:r>
        <w:rPr>
          <w:rFonts w:ascii="Times New Roman" w:hAnsi="Times New Roman" w:hint="eastAsia"/>
          <w:iCs/>
          <w:sz w:val="20"/>
        </w:rPr>
        <w:t xml:space="preserve"> </w:t>
      </w:r>
      <w:r w:rsidRPr="00561365">
        <w:rPr>
          <w:rFonts w:ascii="Times New Roman" w:hAnsi="Times New Roman"/>
          <w:iCs/>
          <w:sz w:val="20"/>
          <w:u w:val="single"/>
        </w:rPr>
        <w:t>because</w:t>
      </w:r>
      <w:r>
        <w:rPr>
          <w:rFonts w:ascii="Times New Roman" w:hAnsi="Times New Roman"/>
          <w:iCs/>
          <w:sz w:val="20"/>
        </w:rPr>
        <w:t>…</w:t>
      </w:r>
    </w:p>
    <w:p w14:paraId="6271B108" w14:textId="77777777" w:rsidR="00015DFB" w:rsidRPr="00561365" w:rsidRDefault="00015DFB" w:rsidP="00561365">
      <w:pPr>
        <w:spacing w:beforeLines="50" w:before="163" w:line="240" w:lineRule="exact"/>
        <w:ind w:leftChars="460" w:left="1594" w:hangingChars="245" w:hanging="490"/>
        <w:rPr>
          <w:rFonts w:ascii="Times New Roman" w:hAnsi="Times New Roman"/>
          <w:iCs/>
          <w:sz w:val="20"/>
        </w:rPr>
      </w:pPr>
      <w:r w:rsidRPr="00561365">
        <w:rPr>
          <w:rFonts w:ascii="Times New Roman" w:hAnsi="Times New Roman"/>
          <w:iCs/>
          <w:sz w:val="20"/>
        </w:rPr>
        <w:t>And continue</w:t>
      </w:r>
      <w:r w:rsidR="005804A1" w:rsidRPr="00561365">
        <w:rPr>
          <w:rFonts w:ascii="Times New Roman" w:hAnsi="Times New Roman"/>
          <w:iCs/>
          <w:sz w:val="20"/>
        </w:rPr>
        <w:t>…</w:t>
      </w:r>
    </w:p>
    <w:p w14:paraId="3EA15999" w14:textId="77777777" w:rsidR="00015DFB" w:rsidRPr="00EE4C6B" w:rsidRDefault="00015DFB" w:rsidP="005804A1">
      <w:pPr>
        <w:numPr>
          <w:ilvl w:val="0"/>
          <w:numId w:val="35"/>
        </w:numPr>
        <w:jc w:val="both"/>
        <w:rPr>
          <w:rFonts w:ascii="Microsoft Sans Serif" w:hAnsi="Microsoft Sans Serif" w:cs="Microsoft Sans Serif"/>
          <w:b/>
          <w:bCs/>
          <w:sz w:val="21"/>
          <w:szCs w:val="21"/>
        </w:rPr>
      </w:pPr>
      <w:r>
        <w:rPr>
          <w:rFonts w:ascii="Times New Roman" w:hAnsi="Times New Roman"/>
          <w:b/>
          <w:bCs/>
          <w:sz w:val="22"/>
        </w:rPr>
        <w:br w:type="page"/>
      </w:r>
      <w:r w:rsidRPr="00EE4C6B">
        <w:rPr>
          <w:rFonts w:ascii="Microsoft Sans Serif" w:hAnsi="Microsoft Sans Serif" w:cs="Microsoft Sans Serif"/>
          <w:b/>
          <w:bCs/>
          <w:sz w:val="21"/>
          <w:szCs w:val="21"/>
        </w:rPr>
        <w:lastRenderedPageBreak/>
        <w:t>How to Organize Information</w:t>
      </w:r>
    </w:p>
    <w:p w14:paraId="4EF70651" w14:textId="77777777" w:rsidR="00694EFC" w:rsidRDefault="00015DFB" w:rsidP="00747D38">
      <w:pPr>
        <w:ind w:leftChars="210" w:left="504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Information must be </w:t>
      </w:r>
      <w:r>
        <w:rPr>
          <w:rFonts w:ascii="Times New Roman" w:hAnsi="Times New Roman"/>
          <w:sz w:val="22"/>
        </w:rPr>
        <w:t>organized</w:t>
      </w:r>
      <w:r>
        <w:rPr>
          <w:rFonts w:ascii="Times New Roman" w:hAnsi="Times New Roman" w:hint="eastAsia"/>
          <w:sz w:val="22"/>
        </w:rPr>
        <w:t xml:space="preserve"> to be useful. </w:t>
      </w:r>
    </w:p>
    <w:p w14:paraId="75BA330E" w14:textId="77777777" w:rsidR="00015DFB" w:rsidRDefault="00015DFB" w:rsidP="00747D38">
      <w:pPr>
        <w:ind w:leftChars="210" w:left="504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You </w:t>
      </w:r>
      <w:proofErr w:type="gramStart"/>
      <w:r>
        <w:rPr>
          <w:rFonts w:ascii="Times New Roman" w:hAnsi="Times New Roman" w:hint="eastAsia"/>
          <w:sz w:val="22"/>
        </w:rPr>
        <w:t>have to</w:t>
      </w:r>
      <w:proofErr w:type="gramEnd"/>
      <w:r>
        <w:rPr>
          <w:rFonts w:ascii="Times New Roman" w:hAnsi="Times New Roman" w:hint="eastAsia"/>
          <w:sz w:val="22"/>
        </w:rPr>
        <w:t xml:space="preserve"> decide how to organize your </w:t>
      </w:r>
      <w:r>
        <w:rPr>
          <w:rFonts w:ascii="Times New Roman" w:hAnsi="Times New Roman"/>
          <w:sz w:val="22"/>
        </w:rPr>
        <w:t>information</w:t>
      </w:r>
      <w:r>
        <w:rPr>
          <w:rFonts w:ascii="Times New Roman" w:hAnsi="Times New Roman" w:hint="eastAsia"/>
          <w:sz w:val="22"/>
        </w:rPr>
        <w:t xml:space="preserve"> in an effective way. Organize your information </w:t>
      </w:r>
      <w:r w:rsidR="00694EFC">
        <w:rPr>
          <w:rFonts w:ascii="Times New Roman" w:hAnsi="Times New Roman" w:hint="eastAsia"/>
          <w:sz w:val="22"/>
        </w:rPr>
        <w:t>to support the purpose of your speech.</w:t>
      </w:r>
    </w:p>
    <w:p w14:paraId="034593EE" w14:textId="77777777" w:rsidR="00015DFB" w:rsidRDefault="00015DFB" w:rsidP="00015DFB">
      <w:pPr>
        <w:rPr>
          <w:rFonts w:ascii="Times New Roman" w:hAnsi="Times New Roman"/>
          <w:sz w:val="22"/>
        </w:rPr>
      </w:pPr>
    </w:p>
    <w:p w14:paraId="1F48BE0C" w14:textId="77777777" w:rsidR="00015DFB" w:rsidRPr="00EE4C6B" w:rsidRDefault="00015DFB" w:rsidP="005804A1">
      <w:pPr>
        <w:numPr>
          <w:ilvl w:val="0"/>
          <w:numId w:val="35"/>
        </w:numPr>
        <w:jc w:val="both"/>
        <w:rPr>
          <w:rFonts w:ascii="Microsoft Sans Serif" w:hAnsi="Microsoft Sans Serif" w:cs="Microsoft Sans Serif"/>
          <w:b/>
          <w:bCs/>
          <w:sz w:val="21"/>
          <w:szCs w:val="21"/>
        </w:rPr>
      </w:pPr>
      <w:r w:rsidRPr="00EE4C6B">
        <w:rPr>
          <w:rFonts w:ascii="Microsoft Sans Serif" w:hAnsi="Microsoft Sans Serif" w:cs="Microsoft Sans Serif"/>
          <w:b/>
          <w:bCs/>
          <w:sz w:val="21"/>
          <w:szCs w:val="21"/>
        </w:rPr>
        <w:t>You can organize information according to -</w:t>
      </w:r>
    </w:p>
    <w:p w14:paraId="44AF88C2" w14:textId="77777777" w:rsidR="00015DFB" w:rsidRPr="00EE4C6B" w:rsidRDefault="00015DFB" w:rsidP="00243D7A">
      <w:pPr>
        <w:numPr>
          <w:ilvl w:val="0"/>
          <w:numId w:val="21"/>
        </w:numPr>
        <w:tabs>
          <w:tab w:val="clear" w:pos="360"/>
        </w:tabs>
        <w:spacing w:beforeLines="50" w:before="163"/>
        <w:ind w:left="839" w:hanging="119"/>
        <w:rPr>
          <w:rFonts w:ascii="Microsoft Sans Serif" w:hAnsi="Microsoft Sans Serif" w:cs="Microsoft Sans Serif"/>
          <w:b/>
          <w:bCs/>
          <w:sz w:val="21"/>
          <w:szCs w:val="21"/>
        </w:rPr>
      </w:pPr>
      <w:r w:rsidRPr="00EE4C6B">
        <w:rPr>
          <w:rFonts w:ascii="Microsoft Sans Serif" w:hAnsi="Microsoft Sans Serif" w:cs="Microsoft Sans Serif"/>
          <w:b/>
          <w:bCs/>
          <w:sz w:val="21"/>
          <w:szCs w:val="21"/>
        </w:rPr>
        <w:t>Time</w:t>
      </w:r>
    </w:p>
    <w:p w14:paraId="1D1E6660" w14:textId="77777777" w:rsidR="00015DFB" w:rsidRDefault="00694EFC" w:rsidP="00243D7A">
      <w:pPr>
        <w:numPr>
          <w:ilvl w:val="1"/>
          <w:numId w:val="21"/>
        </w:numPr>
        <w:tabs>
          <w:tab w:val="clear" w:pos="780"/>
        </w:tabs>
        <w:ind w:left="1320" w:hanging="240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From past to present to future.</w:t>
      </w:r>
    </w:p>
    <w:p w14:paraId="324A39EE" w14:textId="77777777" w:rsidR="00015DFB" w:rsidRDefault="00694EFC" w:rsidP="00694EFC">
      <w:pPr>
        <w:tabs>
          <w:tab w:val="left" w:pos="1316"/>
        </w:tabs>
        <w:ind w:left="108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ab/>
      </w:r>
      <w:r w:rsidR="00015DFB">
        <w:rPr>
          <w:rFonts w:ascii="Times New Roman" w:hAnsi="Times New Roman" w:hint="eastAsia"/>
          <w:sz w:val="22"/>
        </w:rPr>
        <w:t xml:space="preserve">For example: What happened in the past? What is happening now? What will </w:t>
      </w:r>
      <w:r>
        <w:rPr>
          <w:rFonts w:ascii="Times New Roman" w:hAnsi="Times New Roman"/>
          <w:sz w:val="22"/>
        </w:rPr>
        <w:tab/>
      </w:r>
      <w:r w:rsidR="00015DFB">
        <w:rPr>
          <w:rFonts w:ascii="Times New Roman" w:hAnsi="Times New Roman" w:hint="eastAsia"/>
          <w:sz w:val="22"/>
        </w:rPr>
        <w:t>happen next?</w:t>
      </w:r>
    </w:p>
    <w:p w14:paraId="649D3D1F" w14:textId="77777777" w:rsidR="00015DFB" w:rsidRPr="00EE4C6B" w:rsidRDefault="00015DFB" w:rsidP="00243D7A">
      <w:pPr>
        <w:numPr>
          <w:ilvl w:val="0"/>
          <w:numId w:val="21"/>
        </w:numPr>
        <w:tabs>
          <w:tab w:val="clear" w:pos="360"/>
        </w:tabs>
        <w:spacing w:beforeLines="50" w:before="163"/>
        <w:ind w:left="839" w:hanging="119"/>
        <w:rPr>
          <w:rFonts w:ascii="Microsoft Sans Serif" w:hAnsi="Microsoft Sans Serif" w:cs="Microsoft Sans Serif"/>
          <w:b/>
          <w:bCs/>
          <w:sz w:val="21"/>
          <w:szCs w:val="21"/>
        </w:rPr>
      </w:pPr>
      <w:r w:rsidRPr="00EE4C6B">
        <w:rPr>
          <w:rFonts w:ascii="Microsoft Sans Serif" w:hAnsi="Microsoft Sans Serif" w:cs="Microsoft Sans Serif"/>
          <w:b/>
          <w:bCs/>
          <w:sz w:val="21"/>
          <w:szCs w:val="21"/>
        </w:rPr>
        <w:t>Importance</w:t>
      </w:r>
    </w:p>
    <w:p w14:paraId="7F3EAA0C" w14:textId="77777777" w:rsidR="00694EFC" w:rsidRDefault="00015DFB" w:rsidP="00243D7A">
      <w:pPr>
        <w:numPr>
          <w:ilvl w:val="1"/>
          <w:numId w:val="21"/>
        </w:numPr>
        <w:tabs>
          <w:tab w:val="clear" w:pos="780"/>
        </w:tabs>
        <w:ind w:left="1320" w:hanging="240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F</w:t>
      </w:r>
      <w:r>
        <w:rPr>
          <w:rFonts w:ascii="Times New Roman" w:hAnsi="Times New Roman"/>
          <w:sz w:val="22"/>
        </w:rPr>
        <w:t>rom least important</w:t>
      </w:r>
      <w:r>
        <w:rPr>
          <w:rFonts w:ascii="Times New Roman" w:hAnsi="Times New Roman" w:hint="eastAsia"/>
          <w:sz w:val="22"/>
        </w:rPr>
        <w:t xml:space="preserve"> to </w:t>
      </w:r>
      <w:r>
        <w:rPr>
          <w:rFonts w:ascii="Times New Roman" w:hAnsi="Times New Roman"/>
          <w:sz w:val="22"/>
        </w:rPr>
        <w:t>most important</w:t>
      </w:r>
      <w:r>
        <w:rPr>
          <w:rFonts w:ascii="Times New Roman" w:hAnsi="Times New Roman" w:hint="eastAsia"/>
          <w:sz w:val="22"/>
        </w:rPr>
        <w:t xml:space="preserve">. </w:t>
      </w:r>
    </w:p>
    <w:p w14:paraId="220E7BC2" w14:textId="77777777" w:rsidR="00015DFB" w:rsidRDefault="00015DFB" w:rsidP="00243D7A">
      <w:pPr>
        <w:numPr>
          <w:ilvl w:val="1"/>
          <w:numId w:val="21"/>
        </w:numPr>
        <w:tabs>
          <w:tab w:val="clear" w:pos="780"/>
        </w:tabs>
        <w:ind w:left="1320" w:hanging="240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Usually, </w:t>
      </w:r>
      <w:r w:rsidR="00694EFC">
        <w:rPr>
          <w:rFonts w:ascii="Times New Roman" w:hAnsi="Times New Roman" w:hint="eastAsia"/>
          <w:sz w:val="22"/>
        </w:rPr>
        <w:t xml:space="preserve">the most important item is </w:t>
      </w:r>
      <w:r w:rsidR="00CD4900">
        <w:rPr>
          <w:rFonts w:ascii="Times New Roman" w:hAnsi="Times New Roman"/>
          <w:sz w:val="22"/>
        </w:rPr>
        <w:t>last;</w:t>
      </w:r>
      <w:r>
        <w:rPr>
          <w:rFonts w:ascii="Times New Roman" w:hAnsi="Times New Roman" w:hint="eastAsia"/>
          <w:sz w:val="22"/>
        </w:rPr>
        <w:t xml:space="preserve"> however, the</w:t>
      </w:r>
      <w:r w:rsidR="00694EFC">
        <w:rPr>
          <w:rFonts w:ascii="Times New Roman" w:hAnsi="Times New Roman" w:hint="eastAsia"/>
          <w:sz w:val="22"/>
        </w:rPr>
        <w:t xml:space="preserve"> speaker must decide the order.</w:t>
      </w:r>
    </w:p>
    <w:p w14:paraId="20AE7C73" w14:textId="77777777" w:rsidR="00015DFB" w:rsidRPr="00EE4C6B" w:rsidRDefault="00015DFB" w:rsidP="00243D7A">
      <w:pPr>
        <w:numPr>
          <w:ilvl w:val="0"/>
          <w:numId w:val="21"/>
        </w:numPr>
        <w:tabs>
          <w:tab w:val="clear" w:pos="360"/>
        </w:tabs>
        <w:spacing w:beforeLines="50" w:before="163"/>
        <w:ind w:left="839" w:hanging="119"/>
        <w:rPr>
          <w:rFonts w:ascii="Microsoft Sans Serif" w:hAnsi="Microsoft Sans Serif" w:cs="Microsoft Sans Serif"/>
          <w:b/>
          <w:bCs/>
          <w:sz w:val="21"/>
          <w:szCs w:val="21"/>
        </w:rPr>
      </w:pPr>
      <w:r w:rsidRPr="00EE4C6B">
        <w:rPr>
          <w:rFonts w:ascii="Microsoft Sans Serif" w:hAnsi="Microsoft Sans Serif" w:cs="Microsoft Sans Serif"/>
          <w:b/>
          <w:bCs/>
          <w:sz w:val="21"/>
          <w:szCs w:val="21"/>
        </w:rPr>
        <w:t>Type</w:t>
      </w:r>
    </w:p>
    <w:p w14:paraId="60E8F961" w14:textId="77777777" w:rsidR="00015DFB" w:rsidRDefault="00694EFC" w:rsidP="00243D7A">
      <w:pPr>
        <w:numPr>
          <w:ilvl w:val="1"/>
          <w:numId w:val="21"/>
        </w:numPr>
        <w:tabs>
          <w:tab w:val="clear" w:pos="780"/>
        </w:tabs>
        <w:ind w:left="1320" w:hanging="24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Keep the same type</w:t>
      </w:r>
      <w:r w:rsidR="00015DFB">
        <w:rPr>
          <w:rFonts w:ascii="Times New Roman" w:hAnsi="Times New Roman"/>
          <w:sz w:val="22"/>
        </w:rPr>
        <w:t xml:space="preserve"> of </w:t>
      </w:r>
      <w:r>
        <w:rPr>
          <w:rFonts w:ascii="Times New Roman" w:hAnsi="Times New Roman" w:hint="eastAsia"/>
          <w:sz w:val="22"/>
        </w:rPr>
        <w:t>information</w:t>
      </w:r>
      <w:r w:rsidR="00015DFB">
        <w:rPr>
          <w:rFonts w:ascii="Times New Roman" w:hAnsi="Times New Roman"/>
          <w:sz w:val="22"/>
        </w:rPr>
        <w:t xml:space="preserve"> together</w:t>
      </w:r>
      <w:r w:rsidR="00015DFB">
        <w:rPr>
          <w:rFonts w:ascii="Times New Roman" w:hAnsi="Times New Roman" w:hint="eastAsia"/>
          <w:sz w:val="22"/>
        </w:rPr>
        <w:t>.</w:t>
      </w:r>
    </w:p>
    <w:p w14:paraId="64B3E184" w14:textId="77777777" w:rsidR="00015DFB" w:rsidRDefault="00015DFB" w:rsidP="00015DFB">
      <w:pPr>
        <w:rPr>
          <w:rFonts w:ascii="Times New Roman" w:hAnsi="Times New Roman"/>
          <w:sz w:val="22"/>
        </w:rPr>
      </w:pPr>
    </w:p>
    <w:p w14:paraId="63DF78A4" w14:textId="77777777" w:rsidR="00015DFB" w:rsidRDefault="00015DFB" w:rsidP="00015DFB">
      <w:pPr>
        <w:rPr>
          <w:rFonts w:ascii="Times New Roman" w:hAnsi="Times New Roman"/>
          <w:b/>
          <w:bCs/>
          <w:sz w:val="22"/>
        </w:rPr>
      </w:pPr>
    </w:p>
    <w:p w14:paraId="0F2416CE" w14:textId="77777777" w:rsidR="00015DFB" w:rsidRPr="00EE4C6B" w:rsidRDefault="00015DFB" w:rsidP="00747D38">
      <w:pPr>
        <w:numPr>
          <w:ilvl w:val="0"/>
          <w:numId w:val="35"/>
        </w:numPr>
        <w:jc w:val="both"/>
        <w:rPr>
          <w:rFonts w:ascii="Microsoft Sans Serif" w:hAnsi="Microsoft Sans Serif" w:cs="Microsoft Sans Serif"/>
          <w:b/>
          <w:bCs/>
          <w:sz w:val="21"/>
          <w:szCs w:val="21"/>
        </w:rPr>
      </w:pPr>
      <w:r w:rsidRPr="00EE4C6B">
        <w:rPr>
          <w:rFonts w:ascii="Microsoft Sans Serif" w:hAnsi="Microsoft Sans Serif" w:cs="Microsoft Sans Serif"/>
          <w:b/>
          <w:bCs/>
          <w:sz w:val="21"/>
          <w:szCs w:val="21"/>
        </w:rPr>
        <w:t xml:space="preserve">Reasoning Practice 3: Organize these sets of words. </w:t>
      </w:r>
    </w:p>
    <w:p w14:paraId="768B8D89" w14:textId="77777777" w:rsidR="00015DFB" w:rsidRDefault="00015DFB" w:rsidP="00747D38">
      <w:pPr>
        <w:ind w:leftChars="192" w:left="461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Each Word Set has words and phrases </w:t>
      </w:r>
      <w:r w:rsidR="00694EFC">
        <w:rPr>
          <w:rFonts w:ascii="Times New Roman" w:hAnsi="Times New Roman" w:hint="eastAsia"/>
          <w:sz w:val="22"/>
        </w:rPr>
        <w:t>related to</w:t>
      </w:r>
      <w:r>
        <w:rPr>
          <w:rFonts w:ascii="Times New Roman" w:hAnsi="Times New Roman" w:hint="eastAsia"/>
          <w:sz w:val="22"/>
        </w:rPr>
        <w:t xml:space="preserve"> a theme. Organize the words and phrases into </w:t>
      </w:r>
      <w:proofErr w:type="gramStart"/>
      <w:r>
        <w:rPr>
          <w:rFonts w:ascii="Times New Roman" w:hAnsi="Times New Roman" w:hint="eastAsia"/>
          <w:sz w:val="22"/>
        </w:rPr>
        <w:t>a useful</w:t>
      </w:r>
      <w:proofErr w:type="gramEnd"/>
      <w:r>
        <w:rPr>
          <w:rFonts w:ascii="Times New Roman" w:hAnsi="Times New Roman" w:hint="eastAsia"/>
          <w:sz w:val="22"/>
        </w:rPr>
        <w:t xml:space="preserve"> order. </w:t>
      </w:r>
      <w:r>
        <w:rPr>
          <w:rFonts w:ascii="Times New Roman" w:hAnsi="Times New Roman"/>
          <w:sz w:val="22"/>
        </w:rPr>
        <w:t>There are several ways to organize the lists.</w:t>
      </w:r>
    </w:p>
    <w:p w14:paraId="62C1C385" w14:textId="77777777" w:rsidR="00015DFB" w:rsidRDefault="00015DFB" w:rsidP="00015DFB">
      <w:pPr>
        <w:rPr>
          <w:rFonts w:ascii="Times New Roman" w:hAnsi="Times New Roman"/>
          <w:sz w:val="22"/>
        </w:rPr>
      </w:pPr>
    </w:p>
    <w:p w14:paraId="3E769DCF" w14:textId="77777777" w:rsidR="00015DFB" w:rsidRDefault="00747D38" w:rsidP="00747D38">
      <w:pPr>
        <w:tabs>
          <w:tab w:val="left" w:pos="540"/>
        </w:tabs>
        <w:rPr>
          <w:rFonts w:ascii="Times New Roman" w:hAnsi="Times New Roman"/>
          <w:sz w:val="22"/>
        </w:rPr>
      </w:pPr>
      <w:r>
        <w:rPr>
          <w:rFonts w:ascii="Arial" w:hAnsi="Arial" w:cs="Arial" w:hint="eastAsia"/>
          <w:b/>
          <w:bCs/>
          <w:sz w:val="21"/>
          <w:szCs w:val="21"/>
        </w:rPr>
        <w:tab/>
      </w:r>
      <w:r w:rsidR="00015DFB" w:rsidRPr="003C7BD6">
        <w:rPr>
          <w:rFonts w:ascii="Arial" w:hAnsi="Arial" w:cs="Arial"/>
          <w:b/>
          <w:bCs/>
          <w:sz w:val="21"/>
          <w:szCs w:val="21"/>
        </w:rPr>
        <w:t>Note</w:t>
      </w:r>
      <w:r w:rsidR="00015DFB">
        <w:rPr>
          <w:rFonts w:ascii="Times New Roman" w:hAnsi="Times New Roman" w:hint="eastAsia"/>
          <w:b/>
          <w:sz w:val="22"/>
        </w:rPr>
        <w:t xml:space="preserve">: </w:t>
      </w:r>
      <w:r w:rsidR="00015DFB">
        <w:rPr>
          <w:rFonts w:ascii="Times New Roman" w:hAnsi="Times New Roman" w:hint="eastAsia"/>
          <w:sz w:val="22"/>
        </w:rPr>
        <w:t xml:space="preserve">Each Word Set has a word or </w:t>
      </w:r>
      <w:r w:rsidR="00015DFB">
        <w:rPr>
          <w:rFonts w:ascii="Times New Roman" w:hAnsi="Times New Roman"/>
          <w:sz w:val="22"/>
        </w:rPr>
        <w:t xml:space="preserve">phrase </w:t>
      </w:r>
      <w:r w:rsidR="00015DFB">
        <w:rPr>
          <w:rFonts w:ascii="Times New Roman" w:hAnsi="Times New Roman" w:hint="eastAsia"/>
          <w:sz w:val="22"/>
        </w:rPr>
        <w:t>that is</w:t>
      </w:r>
      <w:r w:rsidR="00015DFB">
        <w:rPr>
          <w:rFonts w:ascii="Times New Roman" w:hAnsi="Times New Roman"/>
          <w:sz w:val="22"/>
        </w:rPr>
        <w:t xml:space="preserve"> out of place. </w:t>
      </w:r>
      <w:r w:rsidR="00015DFB">
        <w:rPr>
          <w:rFonts w:ascii="Times New Roman" w:hAnsi="Times New Roman" w:hint="eastAsia"/>
          <w:sz w:val="22"/>
        </w:rPr>
        <w:t>Which one</w:t>
      </w:r>
      <w:r w:rsidR="00015DFB">
        <w:rPr>
          <w:rFonts w:ascii="Times New Roman" w:hAnsi="Times New Roman"/>
          <w:sz w:val="22"/>
        </w:rPr>
        <w:t xml:space="preserve"> is it?</w:t>
      </w:r>
    </w:p>
    <w:p w14:paraId="6790D587" w14:textId="77777777" w:rsidR="00015DFB" w:rsidRDefault="00015DFB" w:rsidP="00015DFB">
      <w:pPr>
        <w:rPr>
          <w:rFonts w:ascii="Times New Roman" w:hAnsi="Times New Roman"/>
          <w:sz w:val="22"/>
        </w:rPr>
      </w:pPr>
    </w:p>
    <w:p w14:paraId="3A5C9940" w14:textId="77777777" w:rsidR="00015DFB" w:rsidRPr="00EE4C6B" w:rsidRDefault="00001FD6" w:rsidP="00001FD6">
      <w:pPr>
        <w:spacing w:afterLines="50" w:after="163"/>
        <w:ind w:leftChars="64" w:left="154"/>
        <w:jc w:val="both"/>
        <w:rPr>
          <w:rFonts w:ascii="Microsoft Sans Serif" w:hAnsi="Microsoft Sans Serif" w:cs="Microsoft Sans Serif"/>
          <w:b/>
          <w:bCs/>
          <w:sz w:val="21"/>
          <w:szCs w:val="21"/>
        </w:rPr>
      </w:pPr>
      <w:r>
        <w:rPr>
          <w:rFonts w:ascii="Microsoft Sans Serif" w:hAnsi="Microsoft Sans Serif" w:cs="Microsoft Sans Serif" w:hint="eastAsia"/>
          <w:b/>
          <w:bCs/>
          <w:sz w:val="21"/>
          <w:szCs w:val="21"/>
        </w:rPr>
        <w:tab/>
      </w:r>
      <w:r>
        <w:rPr>
          <w:rFonts w:ascii="Microsoft Sans Serif" w:hAnsi="Microsoft Sans Serif" w:cs="Microsoft Sans Serif"/>
          <w:b/>
          <w:bCs/>
          <w:sz w:val="21"/>
          <w:szCs w:val="21"/>
        </w:rPr>
        <w:tab/>
      </w:r>
      <w:r w:rsidR="00015DFB" w:rsidRPr="00EE4C6B">
        <w:rPr>
          <w:rFonts w:ascii="Microsoft Sans Serif" w:hAnsi="Microsoft Sans Serif" w:cs="Microsoft Sans Serif"/>
          <w:b/>
          <w:bCs/>
          <w:sz w:val="21"/>
          <w:szCs w:val="21"/>
        </w:rPr>
        <w:t>Word Set 1</w:t>
      </w:r>
    </w:p>
    <w:tbl>
      <w:tblPr>
        <w:tblW w:w="0" w:type="auto"/>
        <w:tblInd w:w="2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878"/>
        <w:gridCol w:w="406"/>
        <w:gridCol w:w="3482"/>
      </w:tblGrid>
      <w:tr w:rsidR="00015DFB" w14:paraId="53820A2E" w14:textId="77777777" w:rsidTr="0040054F">
        <w:trPr>
          <w:cantSplit/>
        </w:trPr>
        <w:tc>
          <w:tcPr>
            <w:tcW w:w="3878" w:type="dxa"/>
            <w:vMerge w:val="restart"/>
            <w:tcBorders>
              <w:top w:val="single" w:sz="2" w:space="0" w:color="auto"/>
              <w:left w:val="single" w:sz="2" w:space="0" w:color="auto"/>
              <w:bottom w:val="wave" w:sz="6" w:space="0" w:color="auto"/>
              <w:right w:val="single" w:sz="2" w:space="0" w:color="auto"/>
            </w:tcBorders>
          </w:tcPr>
          <w:p w14:paraId="0D6FF3BC" w14:textId="77777777" w:rsidR="00015DFB" w:rsidRDefault="00015DFB" w:rsidP="00747D38">
            <w:pPr>
              <w:spacing w:line="360" w:lineRule="exact"/>
              <w:ind w:leftChars="94" w:left="226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address</w:t>
            </w:r>
            <w:r>
              <w:rPr>
                <w:rFonts w:ascii="Times New Roman" w:hAnsi="Times New Roman" w:hint="eastAsia"/>
                <w:sz w:val="22"/>
              </w:rPr>
              <w:tab/>
            </w:r>
          </w:p>
          <w:p w14:paraId="1AE631B7" w14:textId="77777777" w:rsidR="00015DFB" w:rsidRDefault="00015DFB" w:rsidP="00747D38">
            <w:pPr>
              <w:spacing w:line="360" w:lineRule="exact"/>
              <w:ind w:leftChars="94" w:left="226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ab/>
            </w:r>
            <w:r>
              <w:rPr>
                <w:rFonts w:ascii="Times New Roman" w:hAnsi="Times New Roman"/>
                <w:sz w:val="22"/>
              </w:rPr>
              <w:tab/>
              <w:t>place of birth</w:t>
            </w:r>
          </w:p>
          <w:p w14:paraId="0C0DF8B9" w14:textId="77777777" w:rsidR="00015DFB" w:rsidRDefault="00015DFB" w:rsidP="00747D38">
            <w:pPr>
              <w:spacing w:line="360" w:lineRule="exact"/>
              <w:ind w:leftChars="94" w:left="226"/>
              <w:rPr>
                <w:rFonts w:ascii="Times New Roman" w:hAnsi="Times New Roman"/>
                <w:sz w:val="22"/>
              </w:rPr>
            </w:pPr>
          </w:p>
          <w:p w14:paraId="0F0B9060" w14:textId="77777777" w:rsidR="00015DFB" w:rsidRDefault="00015DFB" w:rsidP="00747D38">
            <w:pPr>
              <w:spacing w:line="360" w:lineRule="exact"/>
              <w:ind w:leftChars="94" w:left="226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 university</w:t>
            </w:r>
            <w:r>
              <w:rPr>
                <w:rFonts w:ascii="Times New Roman" w:hAnsi="Times New Roman" w:hint="eastAsia"/>
                <w:sz w:val="22"/>
              </w:rPr>
              <w:tab/>
            </w:r>
            <w:r>
              <w:rPr>
                <w:rFonts w:ascii="Times New Roman" w:hAnsi="Times New Roman"/>
                <w:sz w:val="22"/>
              </w:rPr>
              <w:tab/>
            </w:r>
            <w:r>
              <w:rPr>
                <w:rFonts w:ascii="Times New Roman" w:hAnsi="Times New Roman" w:hint="eastAsia"/>
                <w:sz w:val="22"/>
              </w:rPr>
              <w:t xml:space="preserve">   </w:t>
            </w:r>
            <w:r>
              <w:rPr>
                <w:rFonts w:ascii="Times New Roman" w:hAnsi="Times New Roman"/>
                <w:sz w:val="22"/>
              </w:rPr>
              <w:t xml:space="preserve"> baseball</w:t>
            </w:r>
          </w:p>
          <w:p w14:paraId="49AE6B12" w14:textId="77777777" w:rsidR="00015DFB" w:rsidRDefault="00015DFB" w:rsidP="00747D38">
            <w:pPr>
              <w:spacing w:line="360" w:lineRule="exact"/>
              <w:ind w:leftChars="94" w:left="226"/>
              <w:rPr>
                <w:rFonts w:ascii="Times New Roman" w:hAnsi="Times New Roman"/>
                <w:sz w:val="22"/>
              </w:rPr>
            </w:pPr>
          </w:p>
          <w:p w14:paraId="434E7438" w14:textId="77777777" w:rsidR="00015DFB" w:rsidRDefault="00015DFB" w:rsidP="00747D38">
            <w:pPr>
              <w:spacing w:line="360" w:lineRule="exact"/>
              <w:ind w:leftChars="94" w:left="226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ab/>
              <w:t xml:space="preserve">elementary school </w:t>
            </w:r>
          </w:p>
          <w:p w14:paraId="33CD6AA7" w14:textId="77777777" w:rsidR="00015DFB" w:rsidRDefault="00015DFB" w:rsidP="00747D38">
            <w:pPr>
              <w:spacing w:line="360" w:lineRule="exact"/>
              <w:rPr>
                <w:rFonts w:ascii="Times New Roman" w:hAnsi="Times New Roman"/>
                <w:sz w:val="22"/>
              </w:rPr>
            </w:pPr>
          </w:p>
          <w:p w14:paraId="6A814821" w14:textId="77777777" w:rsidR="00015DFB" w:rsidRDefault="00015DFB" w:rsidP="00747D38">
            <w:pPr>
              <w:spacing w:line="360" w:lineRule="exact"/>
              <w:ind w:leftChars="94" w:left="226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trip overseas</w:t>
            </w:r>
          </w:p>
          <w:p w14:paraId="7CB9146B" w14:textId="77777777" w:rsidR="00015DFB" w:rsidRDefault="00015DFB" w:rsidP="00747D38">
            <w:pPr>
              <w:spacing w:line="360" w:lineRule="exact"/>
              <w:ind w:leftChars="94" w:left="226"/>
              <w:rPr>
                <w:rFonts w:ascii="Times New Roman" w:hAnsi="Times New Roman"/>
                <w:sz w:val="22"/>
              </w:rPr>
            </w:pPr>
          </w:p>
          <w:p w14:paraId="6351456E" w14:textId="77777777" w:rsidR="00015DFB" w:rsidRDefault="00015DFB" w:rsidP="00747D38">
            <w:pPr>
              <w:tabs>
                <w:tab w:val="left" w:pos="360"/>
              </w:tabs>
              <w:spacing w:line="360" w:lineRule="exact"/>
              <w:ind w:leftChars="94" w:left="226"/>
              <w:rPr>
                <w:rFonts w:ascii="Times New Roman" w:hAnsi="Times New Roman"/>
                <w:b/>
                <w:bCs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ab/>
            </w:r>
            <w:r>
              <w:rPr>
                <w:rFonts w:ascii="Times New Roman" w:hAnsi="Times New Roman"/>
                <w:sz w:val="22"/>
              </w:rPr>
              <w:tab/>
            </w:r>
            <w:r>
              <w:rPr>
                <w:rFonts w:ascii="Times New Roman" w:hAnsi="Times New Roman" w:hint="eastAsia"/>
                <w:sz w:val="22"/>
              </w:rPr>
              <w:tab/>
            </w:r>
            <w:r>
              <w:rPr>
                <w:rFonts w:ascii="Times New Roman" w:hAnsi="Times New Roman"/>
                <w:sz w:val="22"/>
              </w:rPr>
              <w:t>high school</w:t>
            </w:r>
          </w:p>
        </w:tc>
        <w:tc>
          <w:tcPr>
            <w:tcW w:w="406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3FE170D7" w14:textId="77777777" w:rsidR="00015DFB" w:rsidRDefault="00015DFB" w:rsidP="00747D38">
            <w:pPr>
              <w:tabs>
                <w:tab w:val="left" w:pos="360"/>
              </w:tabs>
              <w:spacing w:line="360" w:lineRule="exact"/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3482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46B2C6D1" w14:textId="77777777" w:rsidR="00015DFB" w:rsidRDefault="00015DFB" w:rsidP="00747D38">
            <w:pPr>
              <w:tabs>
                <w:tab w:val="left" w:pos="360"/>
              </w:tabs>
              <w:spacing w:line="360" w:lineRule="exact"/>
              <w:rPr>
                <w:rFonts w:ascii="Times New Roman" w:hAnsi="Times New Roman"/>
                <w:b/>
                <w:bCs/>
                <w:sz w:val="22"/>
              </w:rPr>
            </w:pPr>
          </w:p>
        </w:tc>
      </w:tr>
      <w:tr w:rsidR="00015DFB" w14:paraId="3DBA36F6" w14:textId="77777777" w:rsidTr="0040054F">
        <w:trPr>
          <w:cantSplit/>
        </w:trPr>
        <w:tc>
          <w:tcPr>
            <w:tcW w:w="3878" w:type="dxa"/>
            <w:vMerge/>
            <w:tcBorders>
              <w:top w:val="wave" w:sz="6" w:space="0" w:color="auto"/>
              <w:left w:val="single" w:sz="2" w:space="0" w:color="auto"/>
              <w:bottom w:val="wave" w:sz="6" w:space="0" w:color="auto"/>
              <w:right w:val="single" w:sz="2" w:space="0" w:color="auto"/>
            </w:tcBorders>
          </w:tcPr>
          <w:p w14:paraId="3ECD60C6" w14:textId="77777777" w:rsidR="00015DFB" w:rsidRDefault="00015DFB" w:rsidP="00747D38">
            <w:pPr>
              <w:tabs>
                <w:tab w:val="left" w:pos="360"/>
              </w:tabs>
              <w:spacing w:line="360" w:lineRule="exact"/>
              <w:ind w:leftChars="94" w:left="226"/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406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68067281" w14:textId="77777777" w:rsidR="00015DFB" w:rsidRDefault="00015DFB" w:rsidP="00747D38">
            <w:pPr>
              <w:tabs>
                <w:tab w:val="left" w:pos="360"/>
              </w:tabs>
              <w:spacing w:line="360" w:lineRule="exact"/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3482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5A63B240" w14:textId="77777777" w:rsidR="00015DFB" w:rsidRDefault="00015DFB" w:rsidP="00747D38">
            <w:pPr>
              <w:tabs>
                <w:tab w:val="left" w:pos="360"/>
              </w:tabs>
              <w:spacing w:line="360" w:lineRule="exact"/>
              <w:rPr>
                <w:rFonts w:ascii="Times New Roman" w:hAnsi="Times New Roman"/>
                <w:b/>
                <w:bCs/>
                <w:sz w:val="22"/>
              </w:rPr>
            </w:pPr>
          </w:p>
        </w:tc>
      </w:tr>
      <w:tr w:rsidR="00015DFB" w14:paraId="1E43A2BE" w14:textId="77777777" w:rsidTr="0040054F">
        <w:trPr>
          <w:cantSplit/>
        </w:trPr>
        <w:tc>
          <w:tcPr>
            <w:tcW w:w="3878" w:type="dxa"/>
            <w:vMerge/>
            <w:tcBorders>
              <w:top w:val="wave" w:sz="6" w:space="0" w:color="auto"/>
              <w:left w:val="single" w:sz="2" w:space="0" w:color="auto"/>
              <w:bottom w:val="wave" w:sz="6" w:space="0" w:color="auto"/>
              <w:right w:val="single" w:sz="2" w:space="0" w:color="auto"/>
            </w:tcBorders>
          </w:tcPr>
          <w:p w14:paraId="2BDB62EB" w14:textId="77777777" w:rsidR="00015DFB" w:rsidRDefault="00015DFB" w:rsidP="00747D38">
            <w:pPr>
              <w:tabs>
                <w:tab w:val="left" w:pos="360"/>
              </w:tabs>
              <w:spacing w:line="360" w:lineRule="exact"/>
              <w:ind w:leftChars="94" w:left="226"/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406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1A6EAC43" w14:textId="77777777" w:rsidR="00015DFB" w:rsidRDefault="00015DFB" w:rsidP="00747D38">
            <w:pPr>
              <w:tabs>
                <w:tab w:val="left" w:pos="360"/>
              </w:tabs>
              <w:spacing w:line="360" w:lineRule="exact"/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3482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22D3467B" w14:textId="77777777" w:rsidR="00015DFB" w:rsidRDefault="00015DFB" w:rsidP="00747D38">
            <w:pPr>
              <w:tabs>
                <w:tab w:val="left" w:pos="360"/>
              </w:tabs>
              <w:spacing w:line="360" w:lineRule="exact"/>
              <w:rPr>
                <w:rFonts w:ascii="Times New Roman" w:hAnsi="Times New Roman"/>
                <w:b/>
                <w:bCs/>
                <w:sz w:val="22"/>
              </w:rPr>
            </w:pPr>
          </w:p>
        </w:tc>
      </w:tr>
      <w:tr w:rsidR="00015DFB" w14:paraId="61EE22AE" w14:textId="77777777" w:rsidTr="0040054F">
        <w:trPr>
          <w:cantSplit/>
        </w:trPr>
        <w:tc>
          <w:tcPr>
            <w:tcW w:w="3878" w:type="dxa"/>
            <w:vMerge/>
            <w:tcBorders>
              <w:top w:val="wave" w:sz="6" w:space="0" w:color="auto"/>
              <w:left w:val="single" w:sz="2" w:space="0" w:color="auto"/>
              <w:bottom w:val="wave" w:sz="6" w:space="0" w:color="auto"/>
              <w:right w:val="single" w:sz="2" w:space="0" w:color="auto"/>
            </w:tcBorders>
          </w:tcPr>
          <w:p w14:paraId="23C7267F" w14:textId="77777777" w:rsidR="00015DFB" w:rsidRDefault="00015DFB" w:rsidP="00747D38">
            <w:pPr>
              <w:tabs>
                <w:tab w:val="left" w:pos="360"/>
              </w:tabs>
              <w:spacing w:line="360" w:lineRule="exact"/>
              <w:ind w:leftChars="94" w:left="226"/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406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2A1C96F4" w14:textId="77777777" w:rsidR="00015DFB" w:rsidRDefault="00015DFB" w:rsidP="00747D38">
            <w:pPr>
              <w:tabs>
                <w:tab w:val="left" w:pos="360"/>
              </w:tabs>
              <w:spacing w:line="360" w:lineRule="exact"/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3482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25D7C6B0" w14:textId="77777777" w:rsidR="00015DFB" w:rsidRDefault="00015DFB" w:rsidP="00747D38">
            <w:pPr>
              <w:tabs>
                <w:tab w:val="left" w:pos="360"/>
              </w:tabs>
              <w:spacing w:line="360" w:lineRule="exact"/>
              <w:rPr>
                <w:rFonts w:ascii="Times New Roman" w:hAnsi="Times New Roman"/>
                <w:b/>
                <w:bCs/>
                <w:sz w:val="22"/>
              </w:rPr>
            </w:pPr>
          </w:p>
        </w:tc>
      </w:tr>
      <w:tr w:rsidR="00015DFB" w14:paraId="276AA413" w14:textId="77777777" w:rsidTr="0040054F">
        <w:trPr>
          <w:cantSplit/>
        </w:trPr>
        <w:tc>
          <w:tcPr>
            <w:tcW w:w="3878" w:type="dxa"/>
            <w:vMerge/>
            <w:tcBorders>
              <w:top w:val="wave" w:sz="6" w:space="0" w:color="auto"/>
              <w:left w:val="single" w:sz="2" w:space="0" w:color="auto"/>
              <w:bottom w:val="wave" w:sz="6" w:space="0" w:color="auto"/>
              <w:right w:val="single" w:sz="2" w:space="0" w:color="auto"/>
            </w:tcBorders>
          </w:tcPr>
          <w:p w14:paraId="07B557C3" w14:textId="77777777" w:rsidR="00015DFB" w:rsidRDefault="00015DFB" w:rsidP="00747D38">
            <w:pPr>
              <w:tabs>
                <w:tab w:val="left" w:pos="360"/>
              </w:tabs>
              <w:spacing w:line="360" w:lineRule="exact"/>
              <w:ind w:leftChars="94" w:left="226"/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406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52F4928E" w14:textId="77777777" w:rsidR="00015DFB" w:rsidRDefault="00015DFB" w:rsidP="00747D38">
            <w:pPr>
              <w:tabs>
                <w:tab w:val="left" w:pos="360"/>
              </w:tabs>
              <w:spacing w:line="360" w:lineRule="exact"/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3482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0BA72CB4" w14:textId="77777777" w:rsidR="00015DFB" w:rsidRDefault="00015DFB" w:rsidP="00747D38">
            <w:pPr>
              <w:tabs>
                <w:tab w:val="left" w:pos="360"/>
              </w:tabs>
              <w:spacing w:line="360" w:lineRule="exact"/>
              <w:rPr>
                <w:rFonts w:ascii="Times New Roman" w:hAnsi="Times New Roman"/>
                <w:b/>
                <w:bCs/>
                <w:sz w:val="22"/>
              </w:rPr>
            </w:pPr>
          </w:p>
        </w:tc>
      </w:tr>
      <w:tr w:rsidR="00015DFB" w14:paraId="6AE3A652" w14:textId="77777777" w:rsidTr="0040054F">
        <w:trPr>
          <w:cantSplit/>
        </w:trPr>
        <w:tc>
          <w:tcPr>
            <w:tcW w:w="3878" w:type="dxa"/>
            <w:vMerge/>
            <w:tcBorders>
              <w:top w:val="wave" w:sz="6" w:space="0" w:color="auto"/>
              <w:left w:val="single" w:sz="2" w:space="0" w:color="auto"/>
              <w:bottom w:val="wave" w:sz="6" w:space="0" w:color="auto"/>
              <w:right w:val="single" w:sz="2" w:space="0" w:color="auto"/>
            </w:tcBorders>
          </w:tcPr>
          <w:p w14:paraId="41252699" w14:textId="77777777" w:rsidR="00015DFB" w:rsidRDefault="00015DFB" w:rsidP="00747D38">
            <w:pPr>
              <w:tabs>
                <w:tab w:val="left" w:pos="360"/>
              </w:tabs>
              <w:spacing w:line="360" w:lineRule="exact"/>
              <w:ind w:leftChars="94" w:left="226"/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406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4946902D" w14:textId="77777777" w:rsidR="00015DFB" w:rsidRDefault="00015DFB" w:rsidP="00747D38">
            <w:pPr>
              <w:tabs>
                <w:tab w:val="left" w:pos="360"/>
              </w:tabs>
              <w:spacing w:line="360" w:lineRule="exact"/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3482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3315EAF6" w14:textId="77777777" w:rsidR="00015DFB" w:rsidRDefault="00015DFB" w:rsidP="00747D38">
            <w:pPr>
              <w:tabs>
                <w:tab w:val="left" w:pos="360"/>
              </w:tabs>
              <w:spacing w:line="360" w:lineRule="exact"/>
              <w:rPr>
                <w:rFonts w:ascii="Times New Roman" w:hAnsi="Times New Roman"/>
                <w:b/>
                <w:bCs/>
                <w:sz w:val="22"/>
              </w:rPr>
            </w:pPr>
          </w:p>
        </w:tc>
      </w:tr>
      <w:tr w:rsidR="00015DFB" w14:paraId="131BA8C4" w14:textId="77777777" w:rsidTr="0040054F">
        <w:trPr>
          <w:cantSplit/>
        </w:trPr>
        <w:tc>
          <w:tcPr>
            <w:tcW w:w="3878" w:type="dxa"/>
            <w:vMerge/>
            <w:tcBorders>
              <w:top w:val="wave" w:sz="6" w:space="0" w:color="auto"/>
              <w:left w:val="single" w:sz="2" w:space="0" w:color="auto"/>
              <w:bottom w:val="wave" w:sz="6" w:space="0" w:color="auto"/>
              <w:right w:val="single" w:sz="2" w:space="0" w:color="auto"/>
            </w:tcBorders>
          </w:tcPr>
          <w:p w14:paraId="3A709884" w14:textId="77777777" w:rsidR="00015DFB" w:rsidRDefault="00015DFB" w:rsidP="00747D38">
            <w:pPr>
              <w:tabs>
                <w:tab w:val="left" w:pos="360"/>
              </w:tabs>
              <w:spacing w:line="360" w:lineRule="exact"/>
              <w:ind w:leftChars="94" w:left="226"/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406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0C97DC31" w14:textId="77777777" w:rsidR="00015DFB" w:rsidRDefault="00015DFB" w:rsidP="00747D38">
            <w:pPr>
              <w:tabs>
                <w:tab w:val="left" w:pos="360"/>
              </w:tabs>
              <w:spacing w:line="360" w:lineRule="exact"/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3482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38E70E48" w14:textId="77777777" w:rsidR="00015DFB" w:rsidRDefault="00015DFB" w:rsidP="00747D38">
            <w:pPr>
              <w:tabs>
                <w:tab w:val="left" w:pos="360"/>
              </w:tabs>
              <w:spacing w:line="360" w:lineRule="exact"/>
              <w:rPr>
                <w:rFonts w:ascii="Times New Roman" w:hAnsi="Times New Roman"/>
                <w:b/>
                <w:bCs/>
                <w:sz w:val="22"/>
              </w:rPr>
            </w:pPr>
          </w:p>
        </w:tc>
      </w:tr>
      <w:tr w:rsidR="00015DFB" w14:paraId="14AB422A" w14:textId="77777777" w:rsidTr="0040054F">
        <w:trPr>
          <w:cantSplit/>
        </w:trPr>
        <w:tc>
          <w:tcPr>
            <w:tcW w:w="3878" w:type="dxa"/>
            <w:vMerge/>
            <w:tcBorders>
              <w:top w:val="wave" w:sz="6" w:space="0" w:color="auto"/>
              <w:left w:val="single" w:sz="2" w:space="0" w:color="auto"/>
              <w:bottom w:val="wave" w:sz="6" w:space="0" w:color="auto"/>
              <w:right w:val="single" w:sz="2" w:space="0" w:color="auto"/>
            </w:tcBorders>
          </w:tcPr>
          <w:p w14:paraId="27261B0E" w14:textId="77777777" w:rsidR="00015DFB" w:rsidRDefault="00015DFB" w:rsidP="00747D38">
            <w:pPr>
              <w:tabs>
                <w:tab w:val="left" w:pos="360"/>
              </w:tabs>
              <w:spacing w:line="360" w:lineRule="exact"/>
              <w:ind w:leftChars="94" w:left="226"/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406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7BE8B63C" w14:textId="77777777" w:rsidR="00015DFB" w:rsidRDefault="00015DFB" w:rsidP="00747D38">
            <w:pPr>
              <w:tabs>
                <w:tab w:val="left" w:pos="360"/>
              </w:tabs>
              <w:spacing w:line="360" w:lineRule="exact"/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3482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29A406F2" w14:textId="77777777" w:rsidR="00015DFB" w:rsidRDefault="00015DFB" w:rsidP="00747D38">
            <w:pPr>
              <w:tabs>
                <w:tab w:val="left" w:pos="360"/>
              </w:tabs>
              <w:spacing w:line="360" w:lineRule="exact"/>
              <w:rPr>
                <w:rFonts w:ascii="Times New Roman" w:hAnsi="Times New Roman"/>
                <w:b/>
                <w:bCs/>
                <w:sz w:val="22"/>
              </w:rPr>
            </w:pPr>
          </w:p>
        </w:tc>
      </w:tr>
      <w:tr w:rsidR="00015DFB" w14:paraId="0BDC1F09" w14:textId="77777777" w:rsidTr="0040054F">
        <w:trPr>
          <w:cantSplit/>
        </w:trPr>
        <w:tc>
          <w:tcPr>
            <w:tcW w:w="3878" w:type="dxa"/>
            <w:vMerge/>
            <w:tcBorders>
              <w:top w:val="wave" w:sz="6" w:space="0" w:color="auto"/>
              <w:left w:val="single" w:sz="2" w:space="0" w:color="auto"/>
              <w:bottom w:val="wave" w:sz="6" w:space="0" w:color="auto"/>
              <w:right w:val="single" w:sz="2" w:space="0" w:color="auto"/>
            </w:tcBorders>
          </w:tcPr>
          <w:p w14:paraId="09160D58" w14:textId="77777777" w:rsidR="00015DFB" w:rsidRDefault="00015DFB" w:rsidP="00747D38">
            <w:pPr>
              <w:tabs>
                <w:tab w:val="left" w:pos="360"/>
              </w:tabs>
              <w:spacing w:line="360" w:lineRule="exact"/>
              <w:ind w:leftChars="94" w:left="226"/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406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2E0A9268" w14:textId="77777777" w:rsidR="00015DFB" w:rsidRDefault="00015DFB" w:rsidP="00747D38">
            <w:pPr>
              <w:tabs>
                <w:tab w:val="left" w:pos="360"/>
              </w:tabs>
              <w:spacing w:line="360" w:lineRule="exact"/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3482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669F646A" w14:textId="77777777" w:rsidR="00015DFB" w:rsidRDefault="00015DFB" w:rsidP="00747D38">
            <w:pPr>
              <w:tabs>
                <w:tab w:val="left" w:pos="360"/>
              </w:tabs>
              <w:spacing w:line="360" w:lineRule="exact"/>
              <w:rPr>
                <w:rFonts w:ascii="Times New Roman" w:hAnsi="Times New Roman"/>
                <w:b/>
                <w:bCs/>
                <w:sz w:val="22"/>
              </w:rPr>
            </w:pPr>
          </w:p>
        </w:tc>
      </w:tr>
      <w:tr w:rsidR="00015DFB" w14:paraId="7C565AAE" w14:textId="77777777" w:rsidTr="0040054F">
        <w:trPr>
          <w:cantSplit/>
          <w:trHeight w:val="220"/>
        </w:trPr>
        <w:tc>
          <w:tcPr>
            <w:tcW w:w="3878" w:type="dxa"/>
            <w:vMerge/>
            <w:tcBorders>
              <w:top w:val="wav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69F5EA9" w14:textId="77777777" w:rsidR="00015DFB" w:rsidRDefault="00015DFB" w:rsidP="00747D38">
            <w:pPr>
              <w:tabs>
                <w:tab w:val="left" w:pos="360"/>
              </w:tabs>
              <w:spacing w:line="360" w:lineRule="exact"/>
              <w:ind w:leftChars="94" w:left="226"/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406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7AFF2A52" w14:textId="77777777" w:rsidR="00015DFB" w:rsidRDefault="00015DFB" w:rsidP="00747D38">
            <w:pPr>
              <w:tabs>
                <w:tab w:val="left" w:pos="360"/>
              </w:tabs>
              <w:spacing w:line="360" w:lineRule="exact"/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3482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2A077D15" w14:textId="77777777" w:rsidR="00015DFB" w:rsidRDefault="00015DFB" w:rsidP="00747D38">
            <w:pPr>
              <w:tabs>
                <w:tab w:val="left" w:pos="360"/>
              </w:tabs>
              <w:spacing w:line="360" w:lineRule="exact"/>
              <w:rPr>
                <w:rFonts w:ascii="Times New Roman" w:hAnsi="Times New Roman"/>
                <w:b/>
                <w:bCs/>
                <w:sz w:val="22"/>
              </w:rPr>
            </w:pPr>
          </w:p>
        </w:tc>
      </w:tr>
    </w:tbl>
    <w:p w14:paraId="17E1AD10" w14:textId="77777777" w:rsidR="00015DFB" w:rsidRPr="00EE4C6B" w:rsidRDefault="00015DFB" w:rsidP="00001FD6">
      <w:pPr>
        <w:spacing w:afterLines="50" w:after="163"/>
        <w:ind w:leftChars="35" w:left="84"/>
        <w:rPr>
          <w:rFonts w:ascii="Microsoft Sans Serif" w:hAnsi="Microsoft Sans Serif" w:cs="Microsoft Sans Serif"/>
          <w:b/>
          <w:sz w:val="21"/>
          <w:szCs w:val="21"/>
        </w:rPr>
      </w:pPr>
      <w:r>
        <w:rPr>
          <w:rFonts w:ascii="Times New Roman" w:hAnsi="Times New Roman"/>
          <w:sz w:val="22"/>
        </w:rPr>
        <w:br w:type="page"/>
      </w:r>
      <w:r w:rsidR="00001FD6">
        <w:rPr>
          <w:rFonts w:ascii="Times New Roman" w:hAnsi="Times New Roman"/>
          <w:sz w:val="22"/>
        </w:rPr>
        <w:lastRenderedPageBreak/>
        <w:tab/>
      </w:r>
      <w:r w:rsidR="00001FD6">
        <w:rPr>
          <w:rFonts w:ascii="Times New Roman" w:hAnsi="Times New Roman" w:hint="eastAsia"/>
          <w:sz w:val="22"/>
        </w:rPr>
        <w:t xml:space="preserve">   </w:t>
      </w:r>
      <w:r w:rsidRPr="00EE4C6B">
        <w:rPr>
          <w:rFonts w:ascii="Microsoft Sans Serif" w:hAnsi="Microsoft Sans Serif" w:cs="Microsoft Sans Serif"/>
          <w:b/>
          <w:bCs/>
          <w:sz w:val="21"/>
          <w:szCs w:val="21"/>
        </w:rPr>
        <w:t>Word</w:t>
      </w:r>
      <w:r w:rsidRPr="00EE4C6B">
        <w:rPr>
          <w:rFonts w:ascii="Microsoft Sans Serif" w:hAnsi="Microsoft Sans Serif" w:cs="Microsoft Sans Serif"/>
          <w:sz w:val="21"/>
          <w:szCs w:val="21"/>
        </w:rPr>
        <w:t xml:space="preserve"> </w:t>
      </w:r>
      <w:r w:rsidRPr="00EE4C6B">
        <w:rPr>
          <w:rFonts w:ascii="Microsoft Sans Serif" w:hAnsi="Microsoft Sans Serif" w:cs="Microsoft Sans Serif"/>
          <w:b/>
          <w:sz w:val="21"/>
          <w:szCs w:val="21"/>
        </w:rPr>
        <w:t>Set 2</w:t>
      </w:r>
    </w:p>
    <w:tbl>
      <w:tblPr>
        <w:tblW w:w="0" w:type="auto"/>
        <w:tblInd w:w="1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876"/>
        <w:gridCol w:w="600"/>
        <w:gridCol w:w="3601"/>
      </w:tblGrid>
      <w:tr w:rsidR="00015DFB" w14:paraId="7E7BB237" w14:textId="77777777" w:rsidTr="0040054F">
        <w:trPr>
          <w:cantSplit/>
        </w:trPr>
        <w:tc>
          <w:tcPr>
            <w:tcW w:w="3876" w:type="dxa"/>
            <w:vMerge w:val="restart"/>
            <w:tcBorders>
              <w:top w:val="single" w:sz="2" w:space="0" w:color="auto"/>
              <w:left w:val="single" w:sz="2" w:space="0" w:color="auto"/>
              <w:bottom w:val="wave" w:sz="6" w:space="0" w:color="auto"/>
              <w:right w:val="single" w:sz="2" w:space="0" w:color="auto"/>
            </w:tcBorders>
          </w:tcPr>
          <w:p w14:paraId="47B90F5C" w14:textId="77777777" w:rsidR="00015DFB" w:rsidRPr="001722EE" w:rsidRDefault="00015DFB" w:rsidP="001722EE">
            <w:pPr>
              <w:tabs>
                <w:tab w:val="left" w:pos="360"/>
              </w:tabs>
              <w:spacing w:line="360" w:lineRule="exact"/>
              <w:jc w:val="center"/>
              <w:rPr>
                <w:rFonts w:ascii="Times New Roman" w:hAnsi="Times New Roman"/>
                <w:bCs/>
                <w:sz w:val="22"/>
              </w:rPr>
            </w:pPr>
            <w:r w:rsidRPr="001722EE">
              <w:rPr>
                <w:rFonts w:ascii="Times New Roman" w:hAnsi="Times New Roman"/>
                <w:bCs/>
                <w:sz w:val="22"/>
              </w:rPr>
              <w:t>car</w:t>
            </w:r>
            <w:r w:rsidRPr="001722EE">
              <w:rPr>
                <w:rFonts w:ascii="Times New Roman" w:hAnsi="Times New Roman"/>
                <w:bCs/>
                <w:sz w:val="22"/>
              </w:rPr>
              <w:tab/>
            </w:r>
            <w:r w:rsidRPr="001722EE">
              <w:rPr>
                <w:rFonts w:ascii="Times New Roman" w:hAnsi="Times New Roman"/>
                <w:bCs/>
                <w:sz w:val="22"/>
              </w:rPr>
              <w:tab/>
              <w:t xml:space="preserve"> cow</w:t>
            </w:r>
          </w:p>
          <w:p w14:paraId="218F2061" w14:textId="77777777" w:rsidR="00015DFB" w:rsidRPr="001722EE" w:rsidRDefault="00015DFB" w:rsidP="001722EE">
            <w:pPr>
              <w:tabs>
                <w:tab w:val="left" w:pos="360"/>
              </w:tabs>
              <w:spacing w:line="360" w:lineRule="exact"/>
              <w:jc w:val="center"/>
              <w:rPr>
                <w:rFonts w:ascii="Times New Roman" w:hAnsi="Times New Roman"/>
                <w:bCs/>
                <w:sz w:val="22"/>
              </w:rPr>
            </w:pPr>
            <w:r w:rsidRPr="001722EE">
              <w:rPr>
                <w:rFonts w:ascii="Times New Roman" w:hAnsi="Times New Roman" w:hint="eastAsia"/>
                <w:bCs/>
                <w:sz w:val="22"/>
              </w:rPr>
              <w:tab/>
            </w:r>
            <w:r w:rsidRPr="001722EE">
              <w:rPr>
                <w:rFonts w:ascii="Times New Roman" w:hAnsi="Times New Roman"/>
                <w:bCs/>
                <w:sz w:val="22"/>
              </w:rPr>
              <w:t>bus</w:t>
            </w:r>
            <w:r w:rsidRPr="001722EE">
              <w:rPr>
                <w:rFonts w:ascii="Times New Roman" w:hAnsi="Times New Roman"/>
                <w:bCs/>
                <w:sz w:val="22"/>
              </w:rPr>
              <w:tab/>
            </w:r>
            <w:r w:rsidRPr="001722EE">
              <w:rPr>
                <w:rFonts w:ascii="Times New Roman" w:hAnsi="Times New Roman"/>
                <w:bCs/>
                <w:sz w:val="22"/>
              </w:rPr>
              <w:tab/>
              <w:t>turkey</w:t>
            </w:r>
          </w:p>
          <w:p w14:paraId="0AD9E88E" w14:textId="77777777" w:rsidR="00015DFB" w:rsidRPr="001722EE" w:rsidRDefault="00015DFB" w:rsidP="001722EE">
            <w:pPr>
              <w:tabs>
                <w:tab w:val="left" w:pos="360"/>
              </w:tabs>
              <w:spacing w:line="360" w:lineRule="exact"/>
              <w:jc w:val="center"/>
              <w:rPr>
                <w:rFonts w:ascii="Times New Roman" w:hAnsi="Times New Roman"/>
                <w:bCs/>
                <w:sz w:val="22"/>
              </w:rPr>
            </w:pPr>
            <w:r w:rsidRPr="001722EE">
              <w:rPr>
                <w:rFonts w:ascii="Times New Roman" w:hAnsi="Times New Roman" w:hint="eastAsia"/>
                <w:bCs/>
                <w:sz w:val="22"/>
              </w:rPr>
              <w:tab/>
            </w:r>
            <w:r w:rsidRPr="001722EE">
              <w:rPr>
                <w:rFonts w:ascii="Times New Roman" w:hAnsi="Times New Roman"/>
                <w:bCs/>
                <w:sz w:val="22"/>
              </w:rPr>
              <w:tab/>
              <w:t>carrot</w:t>
            </w:r>
          </w:p>
          <w:p w14:paraId="64BB55B8" w14:textId="77777777" w:rsidR="00015DFB" w:rsidRPr="001722EE" w:rsidRDefault="00015DFB" w:rsidP="001722EE">
            <w:pPr>
              <w:tabs>
                <w:tab w:val="left" w:pos="360"/>
              </w:tabs>
              <w:spacing w:line="360" w:lineRule="exact"/>
              <w:ind w:firstLineChars="200" w:firstLine="440"/>
              <w:jc w:val="center"/>
              <w:rPr>
                <w:rFonts w:ascii="Times New Roman" w:hAnsi="Times New Roman"/>
                <w:bCs/>
                <w:sz w:val="22"/>
              </w:rPr>
            </w:pPr>
            <w:r w:rsidRPr="001722EE">
              <w:rPr>
                <w:rFonts w:ascii="Times New Roman" w:hAnsi="Times New Roman"/>
                <w:bCs/>
                <w:sz w:val="22"/>
              </w:rPr>
              <w:t>plane</w:t>
            </w:r>
            <w:r w:rsidRPr="001722EE">
              <w:rPr>
                <w:rFonts w:ascii="Times New Roman" w:hAnsi="Times New Roman"/>
                <w:bCs/>
                <w:sz w:val="22"/>
              </w:rPr>
              <w:tab/>
            </w:r>
            <w:r w:rsidRPr="001722EE">
              <w:rPr>
                <w:rFonts w:ascii="Times New Roman" w:hAnsi="Times New Roman" w:hint="eastAsia"/>
                <w:bCs/>
                <w:sz w:val="22"/>
              </w:rPr>
              <w:t xml:space="preserve">    </w:t>
            </w:r>
            <w:r w:rsidRPr="001722EE">
              <w:rPr>
                <w:rFonts w:ascii="Times New Roman" w:hAnsi="Times New Roman"/>
                <w:bCs/>
                <w:sz w:val="22"/>
              </w:rPr>
              <w:tab/>
            </w:r>
            <w:r w:rsidRPr="001722EE">
              <w:rPr>
                <w:rFonts w:ascii="Times New Roman" w:hAnsi="Times New Roman" w:hint="eastAsia"/>
                <w:bCs/>
                <w:sz w:val="22"/>
              </w:rPr>
              <w:tab/>
            </w:r>
            <w:r w:rsidRPr="001722EE">
              <w:rPr>
                <w:rFonts w:ascii="Times New Roman" w:hAnsi="Times New Roman"/>
                <w:bCs/>
                <w:sz w:val="22"/>
              </w:rPr>
              <w:t>chicken</w:t>
            </w:r>
          </w:p>
          <w:p w14:paraId="01D44E49" w14:textId="77777777" w:rsidR="00015DFB" w:rsidRPr="001722EE" w:rsidRDefault="00015DFB" w:rsidP="001722EE">
            <w:pPr>
              <w:tabs>
                <w:tab w:val="left" w:pos="360"/>
              </w:tabs>
              <w:spacing w:line="360" w:lineRule="exact"/>
              <w:ind w:firstLineChars="100" w:firstLine="220"/>
              <w:jc w:val="center"/>
              <w:rPr>
                <w:rFonts w:ascii="Times New Roman" w:hAnsi="Times New Roman"/>
                <w:bCs/>
                <w:sz w:val="22"/>
              </w:rPr>
            </w:pPr>
            <w:r w:rsidRPr="001722EE">
              <w:rPr>
                <w:rFonts w:ascii="Times New Roman" w:hAnsi="Times New Roman"/>
                <w:bCs/>
                <w:sz w:val="22"/>
              </w:rPr>
              <w:t>boat</w:t>
            </w:r>
            <w:r w:rsidRPr="001722EE">
              <w:rPr>
                <w:rFonts w:ascii="Times New Roman" w:hAnsi="Times New Roman" w:hint="eastAsia"/>
                <w:bCs/>
                <w:sz w:val="22"/>
              </w:rPr>
              <w:t xml:space="preserve"> </w:t>
            </w:r>
            <w:r w:rsidRPr="001722EE">
              <w:rPr>
                <w:rFonts w:ascii="Times New Roman" w:hAnsi="Times New Roman"/>
                <w:bCs/>
                <w:sz w:val="22"/>
              </w:rPr>
              <w:tab/>
            </w:r>
            <w:r w:rsidRPr="001722EE">
              <w:rPr>
                <w:rFonts w:ascii="Times New Roman" w:hAnsi="Times New Roman" w:hint="eastAsia"/>
                <w:bCs/>
                <w:sz w:val="22"/>
              </w:rPr>
              <w:t xml:space="preserve">          </w:t>
            </w:r>
            <w:r w:rsidRPr="001722EE">
              <w:rPr>
                <w:rFonts w:ascii="Times New Roman" w:hAnsi="Times New Roman" w:hint="eastAsia"/>
                <w:bCs/>
                <w:sz w:val="22"/>
              </w:rPr>
              <w:tab/>
              <w:t xml:space="preserve">        </w:t>
            </w:r>
            <w:r w:rsidRPr="001722EE">
              <w:rPr>
                <w:rFonts w:ascii="Times New Roman" w:hAnsi="Times New Roman"/>
                <w:bCs/>
                <w:sz w:val="22"/>
              </w:rPr>
              <w:t>horse</w:t>
            </w:r>
            <w:r w:rsidRPr="001722EE">
              <w:rPr>
                <w:rFonts w:ascii="Times New Roman" w:hAnsi="Times New Roman" w:hint="eastAsia"/>
                <w:bCs/>
                <w:sz w:val="22"/>
              </w:rPr>
              <w:t xml:space="preserve">       </w:t>
            </w:r>
          </w:p>
          <w:p w14:paraId="48CC0336" w14:textId="77777777" w:rsidR="00015DFB" w:rsidRPr="001722EE" w:rsidRDefault="00015DFB" w:rsidP="001722EE">
            <w:pPr>
              <w:tabs>
                <w:tab w:val="left" w:pos="360"/>
              </w:tabs>
              <w:spacing w:line="360" w:lineRule="exact"/>
              <w:jc w:val="center"/>
              <w:rPr>
                <w:rFonts w:ascii="Times New Roman" w:hAnsi="Times New Roman"/>
                <w:bCs/>
                <w:sz w:val="22"/>
              </w:rPr>
            </w:pPr>
            <w:r w:rsidRPr="001722EE">
              <w:rPr>
                <w:rFonts w:ascii="Times New Roman" w:hAnsi="Times New Roman"/>
                <w:bCs/>
                <w:sz w:val="22"/>
              </w:rPr>
              <w:tab/>
            </w:r>
            <w:r w:rsidRPr="001722EE">
              <w:rPr>
                <w:rFonts w:ascii="Times New Roman" w:hAnsi="Times New Roman" w:hint="eastAsia"/>
                <w:bCs/>
                <w:sz w:val="22"/>
              </w:rPr>
              <w:tab/>
            </w:r>
            <w:r w:rsidRPr="001722EE">
              <w:rPr>
                <w:rFonts w:ascii="Times New Roman" w:hAnsi="Times New Roman"/>
                <w:bCs/>
                <w:sz w:val="22"/>
              </w:rPr>
              <w:t>truck</w:t>
            </w:r>
          </w:p>
          <w:p w14:paraId="55A40D67" w14:textId="77777777" w:rsidR="00015DFB" w:rsidRPr="001722EE" w:rsidRDefault="00015DFB" w:rsidP="001722EE">
            <w:pPr>
              <w:tabs>
                <w:tab w:val="left" w:pos="360"/>
              </w:tabs>
              <w:spacing w:line="360" w:lineRule="exact"/>
              <w:jc w:val="center"/>
              <w:rPr>
                <w:rFonts w:ascii="Times New Roman" w:hAnsi="Times New Roman"/>
                <w:bCs/>
                <w:sz w:val="22"/>
              </w:rPr>
            </w:pPr>
            <w:r w:rsidRPr="001722EE">
              <w:rPr>
                <w:rFonts w:ascii="Times New Roman" w:hAnsi="Times New Roman"/>
                <w:bCs/>
                <w:sz w:val="22"/>
              </w:rPr>
              <w:t>cat</w:t>
            </w:r>
            <w:r w:rsidRPr="001722EE">
              <w:rPr>
                <w:rFonts w:ascii="Times New Roman" w:hAnsi="Times New Roman" w:hint="eastAsia"/>
                <w:bCs/>
                <w:sz w:val="22"/>
              </w:rPr>
              <w:t xml:space="preserve"> </w:t>
            </w:r>
            <w:r w:rsidRPr="001722EE">
              <w:rPr>
                <w:rFonts w:ascii="Times New Roman" w:hAnsi="Times New Roman"/>
                <w:bCs/>
                <w:sz w:val="22"/>
              </w:rPr>
              <w:tab/>
              <w:t xml:space="preserve">farm </w:t>
            </w:r>
            <w:r w:rsidRPr="001722EE">
              <w:rPr>
                <w:rFonts w:ascii="Times New Roman" w:hAnsi="Times New Roman"/>
                <w:bCs/>
                <w:sz w:val="22"/>
              </w:rPr>
              <w:tab/>
            </w:r>
            <w:r w:rsidRPr="001722EE">
              <w:rPr>
                <w:rFonts w:ascii="Times New Roman" w:hAnsi="Times New Roman" w:hint="eastAsia"/>
                <w:bCs/>
                <w:sz w:val="22"/>
              </w:rPr>
              <w:tab/>
            </w:r>
            <w:r w:rsidRPr="001722EE">
              <w:rPr>
                <w:rFonts w:ascii="Times New Roman" w:hAnsi="Times New Roman"/>
                <w:bCs/>
                <w:sz w:val="22"/>
              </w:rPr>
              <w:tab/>
              <w:t>tomato</w:t>
            </w:r>
          </w:p>
          <w:p w14:paraId="11A310A5" w14:textId="77777777" w:rsidR="00015DFB" w:rsidRPr="001722EE" w:rsidRDefault="00015DFB" w:rsidP="001722EE">
            <w:pPr>
              <w:tabs>
                <w:tab w:val="left" w:pos="360"/>
              </w:tabs>
              <w:spacing w:line="360" w:lineRule="exact"/>
              <w:ind w:firstLineChars="200" w:firstLine="440"/>
              <w:jc w:val="center"/>
              <w:rPr>
                <w:rFonts w:ascii="Times New Roman" w:hAnsi="Times New Roman"/>
                <w:bCs/>
                <w:sz w:val="22"/>
              </w:rPr>
            </w:pPr>
            <w:r w:rsidRPr="001722EE">
              <w:rPr>
                <w:rFonts w:ascii="Times New Roman" w:hAnsi="Times New Roman"/>
                <w:bCs/>
                <w:sz w:val="22"/>
              </w:rPr>
              <w:t xml:space="preserve">bicycle </w:t>
            </w:r>
            <w:r w:rsidRPr="001722EE">
              <w:rPr>
                <w:rFonts w:ascii="Times New Roman" w:hAnsi="Times New Roman"/>
                <w:bCs/>
                <w:sz w:val="22"/>
              </w:rPr>
              <w:tab/>
            </w:r>
            <w:r w:rsidRPr="001722EE">
              <w:rPr>
                <w:rFonts w:ascii="Times New Roman" w:hAnsi="Times New Roman"/>
                <w:bCs/>
                <w:sz w:val="22"/>
              </w:rPr>
              <w:tab/>
              <w:t>pig</w:t>
            </w:r>
            <w:r w:rsidRPr="001722EE">
              <w:rPr>
                <w:rFonts w:ascii="Times New Roman" w:hAnsi="Times New Roman"/>
                <w:bCs/>
                <w:sz w:val="22"/>
              </w:rPr>
              <w:tab/>
              <w:t>eagle</w:t>
            </w:r>
          </w:p>
          <w:p w14:paraId="37C256D2" w14:textId="77777777" w:rsidR="00015DFB" w:rsidRPr="001722EE" w:rsidRDefault="00015DFB" w:rsidP="001722EE">
            <w:pPr>
              <w:tabs>
                <w:tab w:val="left" w:pos="360"/>
              </w:tabs>
              <w:spacing w:line="360" w:lineRule="exact"/>
              <w:jc w:val="center"/>
              <w:rPr>
                <w:rFonts w:ascii="Times New Roman" w:hAnsi="Times New Roman"/>
                <w:bCs/>
                <w:sz w:val="22"/>
              </w:rPr>
            </w:pPr>
            <w:r w:rsidRPr="001722EE">
              <w:rPr>
                <w:rFonts w:ascii="Times New Roman" w:hAnsi="Times New Roman"/>
                <w:bCs/>
                <w:sz w:val="22"/>
              </w:rPr>
              <w:t>dog</w:t>
            </w:r>
            <w:r w:rsidRPr="001722EE">
              <w:rPr>
                <w:rFonts w:ascii="Times New Roman" w:hAnsi="Times New Roman"/>
                <w:bCs/>
                <w:sz w:val="22"/>
              </w:rPr>
              <w:tab/>
            </w:r>
            <w:r w:rsidRPr="001722EE">
              <w:rPr>
                <w:rFonts w:ascii="Times New Roman" w:hAnsi="Times New Roman" w:hint="eastAsia"/>
                <w:bCs/>
                <w:sz w:val="22"/>
              </w:rPr>
              <w:tab/>
            </w:r>
            <w:r w:rsidRPr="001722EE">
              <w:rPr>
                <w:rFonts w:ascii="Times New Roman" w:hAnsi="Times New Roman"/>
                <w:bCs/>
                <w:sz w:val="22"/>
              </w:rPr>
              <w:tab/>
              <w:t>wagon</w:t>
            </w:r>
          </w:p>
          <w:p w14:paraId="358977B4" w14:textId="77777777" w:rsidR="00015DFB" w:rsidRPr="001722EE" w:rsidRDefault="00015DFB" w:rsidP="001722EE">
            <w:pPr>
              <w:tabs>
                <w:tab w:val="left" w:pos="360"/>
              </w:tabs>
              <w:spacing w:line="360" w:lineRule="exact"/>
              <w:jc w:val="center"/>
              <w:rPr>
                <w:rFonts w:ascii="Times New Roman" w:hAnsi="Times New Roman"/>
                <w:bCs/>
                <w:sz w:val="22"/>
              </w:rPr>
            </w:pPr>
            <w:r w:rsidRPr="001722EE">
              <w:rPr>
                <w:rFonts w:ascii="Times New Roman" w:hAnsi="Times New Roman"/>
                <w:bCs/>
                <w:sz w:val="22"/>
              </w:rPr>
              <w:tab/>
            </w:r>
            <w:r w:rsidRPr="001722EE">
              <w:rPr>
                <w:rFonts w:ascii="Times New Roman" w:hAnsi="Times New Roman" w:hint="eastAsia"/>
                <w:bCs/>
                <w:sz w:val="22"/>
              </w:rPr>
              <w:tab/>
            </w:r>
            <w:r w:rsidRPr="001722EE">
              <w:rPr>
                <w:rFonts w:ascii="Times New Roman" w:hAnsi="Times New Roman"/>
                <w:bCs/>
                <w:sz w:val="22"/>
              </w:rPr>
              <w:tab/>
              <w:t>taxi</w:t>
            </w:r>
          </w:p>
        </w:tc>
        <w:tc>
          <w:tcPr>
            <w:tcW w:w="600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75C1FDD1" w14:textId="77777777" w:rsidR="00015DFB" w:rsidRDefault="00015DFB" w:rsidP="00001FD6">
            <w:pPr>
              <w:tabs>
                <w:tab w:val="left" w:pos="360"/>
              </w:tabs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3601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2E333B6E" w14:textId="77777777" w:rsidR="00015DFB" w:rsidRDefault="00015DFB" w:rsidP="00001FD6">
            <w:pPr>
              <w:tabs>
                <w:tab w:val="left" w:pos="360"/>
              </w:tabs>
              <w:rPr>
                <w:rFonts w:ascii="Times New Roman" w:hAnsi="Times New Roman"/>
                <w:b/>
                <w:bCs/>
                <w:sz w:val="22"/>
              </w:rPr>
            </w:pPr>
          </w:p>
        </w:tc>
      </w:tr>
      <w:tr w:rsidR="00001FD6" w14:paraId="586AA555" w14:textId="77777777" w:rsidTr="0040054F">
        <w:trPr>
          <w:cantSplit/>
          <w:trHeight w:val="168"/>
        </w:trPr>
        <w:tc>
          <w:tcPr>
            <w:tcW w:w="3876" w:type="dxa"/>
            <w:vMerge/>
            <w:tcBorders>
              <w:top w:val="wave" w:sz="6" w:space="0" w:color="auto"/>
              <w:left w:val="single" w:sz="2" w:space="0" w:color="auto"/>
              <w:bottom w:val="wave" w:sz="6" w:space="0" w:color="auto"/>
              <w:right w:val="single" w:sz="2" w:space="0" w:color="auto"/>
            </w:tcBorders>
          </w:tcPr>
          <w:p w14:paraId="6A70DE37" w14:textId="77777777" w:rsidR="00001FD6" w:rsidRDefault="00001FD6" w:rsidP="00001FD6">
            <w:pPr>
              <w:tabs>
                <w:tab w:val="left" w:pos="360"/>
              </w:tabs>
              <w:ind w:leftChars="73" w:left="175"/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600" w:type="dxa"/>
            <w:vMerge w:val="restart"/>
            <w:tcBorders>
              <w:top w:val="nil"/>
              <w:left w:val="single" w:sz="2" w:space="0" w:color="auto"/>
              <w:right w:val="nil"/>
            </w:tcBorders>
          </w:tcPr>
          <w:p w14:paraId="0709D61A" w14:textId="77777777" w:rsidR="00001FD6" w:rsidRDefault="00001FD6" w:rsidP="00001FD6">
            <w:pPr>
              <w:tabs>
                <w:tab w:val="left" w:pos="360"/>
              </w:tabs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3601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1F674910" w14:textId="77777777" w:rsidR="00001FD6" w:rsidRDefault="00001FD6" w:rsidP="00001FD6">
            <w:pPr>
              <w:tabs>
                <w:tab w:val="left" w:pos="360"/>
              </w:tabs>
              <w:rPr>
                <w:rFonts w:ascii="Times New Roman" w:hAnsi="Times New Roman"/>
                <w:b/>
                <w:bCs/>
                <w:sz w:val="22"/>
              </w:rPr>
            </w:pPr>
          </w:p>
        </w:tc>
      </w:tr>
      <w:tr w:rsidR="00001FD6" w14:paraId="025E63CD" w14:textId="77777777" w:rsidTr="0040054F">
        <w:trPr>
          <w:cantSplit/>
          <w:trHeight w:val="149"/>
        </w:trPr>
        <w:tc>
          <w:tcPr>
            <w:tcW w:w="3876" w:type="dxa"/>
            <w:vMerge/>
            <w:tcBorders>
              <w:top w:val="wave" w:sz="6" w:space="0" w:color="auto"/>
              <w:left w:val="single" w:sz="2" w:space="0" w:color="auto"/>
              <w:bottom w:val="wave" w:sz="6" w:space="0" w:color="auto"/>
              <w:right w:val="single" w:sz="2" w:space="0" w:color="auto"/>
            </w:tcBorders>
          </w:tcPr>
          <w:p w14:paraId="0E558267" w14:textId="77777777" w:rsidR="00001FD6" w:rsidRDefault="00001FD6" w:rsidP="00001FD6">
            <w:pPr>
              <w:tabs>
                <w:tab w:val="left" w:pos="360"/>
              </w:tabs>
              <w:ind w:leftChars="73" w:left="175"/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600" w:type="dxa"/>
            <w:vMerge/>
            <w:tcBorders>
              <w:left w:val="single" w:sz="2" w:space="0" w:color="auto"/>
              <w:right w:val="nil"/>
            </w:tcBorders>
          </w:tcPr>
          <w:p w14:paraId="017858B4" w14:textId="77777777" w:rsidR="00001FD6" w:rsidRDefault="00001FD6" w:rsidP="00001FD6">
            <w:pPr>
              <w:tabs>
                <w:tab w:val="left" w:pos="360"/>
              </w:tabs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3601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00EF961C" w14:textId="77777777" w:rsidR="00001FD6" w:rsidRDefault="00001FD6" w:rsidP="00001FD6">
            <w:pPr>
              <w:tabs>
                <w:tab w:val="left" w:pos="360"/>
              </w:tabs>
              <w:rPr>
                <w:rFonts w:ascii="Times New Roman" w:hAnsi="Times New Roman"/>
                <w:b/>
                <w:bCs/>
                <w:sz w:val="22"/>
              </w:rPr>
            </w:pPr>
          </w:p>
        </w:tc>
      </w:tr>
      <w:tr w:rsidR="00001FD6" w14:paraId="78198DC5" w14:textId="77777777" w:rsidTr="0040054F">
        <w:trPr>
          <w:cantSplit/>
          <w:trHeight w:val="318"/>
        </w:trPr>
        <w:tc>
          <w:tcPr>
            <w:tcW w:w="3876" w:type="dxa"/>
            <w:vMerge/>
            <w:tcBorders>
              <w:top w:val="wave" w:sz="6" w:space="0" w:color="auto"/>
              <w:left w:val="single" w:sz="2" w:space="0" w:color="auto"/>
              <w:bottom w:val="wave" w:sz="6" w:space="0" w:color="auto"/>
              <w:right w:val="single" w:sz="2" w:space="0" w:color="auto"/>
            </w:tcBorders>
          </w:tcPr>
          <w:p w14:paraId="7A277437" w14:textId="77777777" w:rsidR="00001FD6" w:rsidRDefault="00001FD6" w:rsidP="00001FD6">
            <w:pPr>
              <w:tabs>
                <w:tab w:val="left" w:pos="360"/>
              </w:tabs>
              <w:ind w:leftChars="73" w:left="175"/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600" w:type="dxa"/>
            <w:vMerge/>
            <w:tcBorders>
              <w:left w:val="single" w:sz="2" w:space="0" w:color="auto"/>
              <w:bottom w:val="nil"/>
              <w:right w:val="nil"/>
            </w:tcBorders>
          </w:tcPr>
          <w:p w14:paraId="56A25125" w14:textId="77777777" w:rsidR="00001FD6" w:rsidRDefault="00001FD6" w:rsidP="00001FD6">
            <w:pPr>
              <w:tabs>
                <w:tab w:val="left" w:pos="360"/>
              </w:tabs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3601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2C0FE038" w14:textId="77777777" w:rsidR="00001FD6" w:rsidRDefault="00001FD6" w:rsidP="00001FD6">
            <w:pPr>
              <w:tabs>
                <w:tab w:val="left" w:pos="360"/>
              </w:tabs>
              <w:rPr>
                <w:rFonts w:ascii="Times New Roman" w:hAnsi="Times New Roman"/>
                <w:b/>
                <w:bCs/>
                <w:sz w:val="22"/>
              </w:rPr>
            </w:pPr>
          </w:p>
        </w:tc>
      </w:tr>
      <w:tr w:rsidR="00015DFB" w14:paraId="03F18827" w14:textId="77777777" w:rsidTr="0040054F">
        <w:trPr>
          <w:cantSplit/>
        </w:trPr>
        <w:tc>
          <w:tcPr>
            <w:tcW w:w="3876" w:type="dxa"/>
            <w:vMerge/>
            <w:tcBorders>
              <w:top w:val="wave" w:sz="6" w:space="0" w:color="auto"/>
              <w:left w:val="single" w:sz="2" w:space="0" w:color="auto"/>
              <w:bottom w:val="wave" w:sz="6" w:space="0" w:color="auto"/>
              <w:right w:val="single" w:sz="2" w:space="0" w:color="auto"/>
            </w:tcBorders>
          </w:tcPr>
          <w:p w14:paraId="0760BF12" w14:textId="77777777" w:rsidR="00015DFB" w:rsidRDefault="00015DFB" w:rsidP="00001FD6">
            <w:pPr>
              <w:tabs>
                <w:tab w:val="left" w:pos="360"/>
              </w:tabs>
              <w:ind w:leftChars="73" w:left="175"/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600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258EDCCC" w14:textId="77777777" w:rsidR="00015DFB" w:rsidRDefault="00015DFB" w:rsidP="00001FD6">
            <w:pPr>
              <w:tabs>
                <w:tab w:val="left" w:pos="360"/>
              </w:tabs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3601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74B94DFB" w14:textId="77777777" w:rsidR="00015DFB" w:rsidRDefault="00015DFB" w:rsidP="00001FD6">
            <w:pPr>
              <w:tabs>
                <w:tab w:val="left" w:pos="360"/>
              </w:tabs>
              <w:rPr>
                <w:rFonts w:ascii="Times New Roman" w:hAnsi="Times New Roman"/>
                <w:b/>
                <w:bCs/>
                <w:sz w:val="22"/>
              </w:rPr>
            </w:pPr>
          </w:p>
        </w:tc>
      </w:tr>
      <w:tr w:rsidR="00015DFB" w14:paraId="69DE629D" w14:textId="77777777" w:rsidTr="0040054F">
        <w:trPr>
          <w:cantSplit/>
        </w:trPr>
        <w:tc>
          <w:tcPr>
            <w:tcW w:w="3876" w:type="dxa"/>
            <w:vMerge/>
            <w:tcBorders>
              <w:top w:val="wave" w:sz="6" w:space="0" w:color="auto"/>
              <w:left w:val="single" w:sz="2" w:space="0" w:color="auto"/>
              <w:bottom w:val="wave" w:sz="6" w:space="0" w:color="auto"/>
              <w:right w:val="single" w:sz="2" w:space="0" w:color="auto"/>
            </w:tcBorders>
          </w:tcPr>
          <w:p w14:paraId="6400FE48" w14:textId="77777777" w:rsidR="00015DFB" w:rsidRDefault="00015DFB" w:rsidP="00001FD6">
            <w:pPr>
              <w:tabs>
                <w:tab w:val="left" w:pos="360"/>
              </w:tabs>
              <w:ind w:leftChars="73" w:left="175"/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600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15280040" w14:textId="77777777" w:rsidR="00015DFB" w:rsidRDefault="00015DFB" w:rsidP="00001FD6">
            <w:pPr>
              <w:tabs>
                <w:tab w:val="left" w:pos="360"/>
              </w:tabs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3601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3A9E66E6" w14:textId="77777777" w:rsidR="00015DFB" w:rsidRDefault="00015DFB" w:rsidP="00001FD6">
            <w:pPr>
              <w:tabs>
                <w:tab w:val="left" w:pos="360"/>
              </w:tabs>
              <w:rPr>
                <w:rFonts w:ascii="Times New Roman" w:hAnsi="Times New Roman"/>
                <w:b/>
                <w:bCs/>
                <w:sz w:val="22"/>
              </w:rPr>
            </w:pPr>
          </w:p>
        </w:tc>
      </w:tr>
      <w:tr w:rsidR="00015DFB" w14:paraId="3B660006" w14:textId="77777777" w:rsidTr="0040054F">
        <w:trPr>
          <w:cantSplit/>
        </w:trPr>
        <w:tc>
          <w:tcPr>
            <w:tcW w:w="3876" w:type="dxa"/>
            <w:vMerge/>
            <w:tcBorders>
              <w:top w:val="wave" w:sz="6" w:space="0" w:color="auto"/>
              <w:left w:val="single" w:sz="2" w:space="0" w:color="auto"/>
              <w:bottom w:val="wave" w:sz="6" w:space="0" w:color="auto"/>
              <w:right w:val="single" w:sz="2" w:space="0" w:color="auto"/>
            </w:tcBorders>
          </w:tcPr>
          <w:p w14:paraId="137A11CE" w14:textId="77777777" w:rsidR="00015DFB" w:rsidRDefault="00015DFB" w:rsidP="00001FD6">
            <w:pPr>
              <w:tabs>
                <w:tab w:val="left" w:pos="360"/>
              </w:tabs>
              <w:ind w:leftChars="73" w:left="175"/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600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4D09CD79" w14:textId="77777777" w:rsidR="00015DFB" w:rsidRDefault="00015DFB" w:rsidP="00001FD6">
            <w:pPr>
              <w:tabs>
                <w:tab w:val="left" w:pos="360"/>
              </w:tabs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3601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0C1C794C" w14:textId="77777777" w:rsidR="00015DFB" w:rsidRDefault="00015DFB" w:rsidP="00001FD6">
            <w:pPr>
              <w:tabs>
                <w:tab w:val="left" w:pos="360"/>
              </w:tabs>
              <w:rPr>
                <w:rFonts w:ascii="Times New Roman" w:hAnsi="Times New Roman"/>
                <w:b/>
                <w:bCs/>
                <w:sz w:val="22"/>
              </w:rPr>
            </w:pPr>
          </w:p>
        </w:tc>
      </w:tr>
      <w:tr w:rsidR="00015DFB" w14:paraId="20199441" w14:textId="77777777" w:rsidTr="0040054F">
        <w:trPr>
          <w:cantSplit/>
        </w:trPr>
        <w:tc>
          <w:tcPr>
            <w:tcW w:w="3876" w:type="dxa"/>
            <w:vMerge/>
            <w:tcBorders>
              <w:top w:val="wave" w:sz="6" w:space="0" w:color="auto"/>
              <w:left w:val="single" w:sz="2" w:space="0" w:color="auto"/>
              <w:bottom w:val="wave" w:sz="6" w:space="0" w:color="auto"/>
              <w:right w:val="single" w:sz="2" w:space="0" w:color="auto"/>
            </w:tcBorders>
          </w:tcPr>
          <w:p w14:paraId="531BAE7C" w14:textId="77777777" w:rsidR="00015DFB" w:rsidRDefault="00015DFB" w:rsidP="00001FD6">
            <w:pPr>
              <w:tabs>
                <w:tab w:val="left" w:pos="360"/>
              </w:tabs>
              <w:ind w:leftChars="73" w:left="175"/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600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6801AFC0" w14:textId="77777777" w:rsidR="00015DFB" w:rsidRDefault="00015DFB" w:rsidP="00001FD6">
            <w:pPr>
              <w:tabs>
                <w:tab w:val="left" w:pos="360"/>
              </w:tabs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3601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23C03763" w14:textId="77777777" w:rsidR="00015DFB" w:rsidRDefault="00015DFB" w:rsidP="00001FD6">
            <w:pPr>
              <w:tabs>
                <w:tab w:val="left" w:pos="360"/>
              </w:tabs>
              <w:rPr>
                <w:rFonts w:ascii="Times New Roman" w:hAnsi="Times New Roman"/>
                <w:b/>
                <w:bCs/>
                <w:sz w:val="22"/>
              </w:rPr>
            </w:pPr>
          </w:p>
        </w:tc>
      </w:tr>
      <w:tr w:rsidR="00001FD6" w14:paraId="6EA468CF" w14:textId="77777777" w:rsidTr="0040054F">
        <w:trPr>
          <w:cantSplit/>
          <w:trHeight w:val="112"/>
        </w:trPr>
        <w:tc>
          <w:tcPr>
            <w:tcW w:w="3876" w:type="dxa"/>
            <w:vMerge/>
            <w:tcBorders>
              <w:top w:val="wave" w:sz="6" w:space="0" w:color="auto"/>
              <w:left w:val="single" w:sz="2" w:space="0" w:color="auto"/>
              <w:bottom w:val="wave" w:sz="6" w:space="0" w:color="auto"/>
              <w:right w:val="single" w:sz="2" w:space="0" w:color="auto"/>
            </w:tcBorders>
          </w:tcPr>
          <w:p w14:paraId="10593970" w14:textId="77777777" w:rsidR="00001FD6" w:rsidRDefault="00001FD6" w:rsidP="00001FD6">
            <w:pPr>
              <w:tabs>
                <w:tab w:val="left" w:pos="360"/>
              </w:tabs>
              <w:ind w:leftChars="73" w:left="175"/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600" w:type="dxa"/>
            <w:vMerge w:val="restart"/>
            <w:tcBorders>
              <w:top w:val="nil"/>
              <w:left w:val="single" w:sz="2" w:space="0" w:color="auto"/>
              <w:right w:val="nil"/>
            </w:tcBorders>
          </w:tcPr>
          <w:p w14:paraId="49FD3D87" w14:textId="77777777" w:rsidR="00001FD6" w:rsidRDefault="00001FD6" w:rsidP="00001FD6">
            <w:pPr>
              <w:tabs>
                <w:tab w:val="left" w:pos="360"/>
              </w:tabs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3601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132E3498" w14:textId="77777777" w:rsidR="00001FD6" w:rsidRDefault="00001FD6" w:rsidP="00001FD6">
            <w:pPr>
              <w:tabs>
                <w:tab w:val="left" w:pos="360"/>
              </w:tabs>
              <w:rPr>
                <w:rFonts w:ascii="Times New Roman" w:hAnsi="Times New Roman"/>
                <w:b/>
                <w:bCs/>
                <w:sz w:val="22"/>
              </w:rPr>
            </w:pPr>
          </w:p>
        </w:tc>
      </w:tr>
      <w:tr w:rsidR="00001FD6" w14:paraId="62F738B9" w14:textId="77777777" w:rsidTr="0040054F">
        <w:trPr>
          <w:cantSplit/>
          <w:trHeight w:val="374"/>
        </w:trPr>
        <w:tc>
          <w:tcPr>
            <w:tcW w:w="3876" w:type="dxa"/>
            <w:vMerge/>
            <w:tcBorders>
              <w:top w:val="wave" w:sz="6" w:space="0" w:color="auto"/>
              <w:left w:val="single" w:sz="2" w:space="0" w:color="auto"/>
              <w:bottom w:val="wave" w:sz="6" w:space="0" w:color="auto"/>
              <w:right w:val="single" w:sz="2" w:space="0" w:color="auto"/>
            </w:tcBorders>
          </w:tcPr>
          <w:p w14:paraId="3455B2E1" w14:textId="77777777" w:rsidR="00001FD6" w:rsidRDefault="00001FD6" w:rsidP="00001FD6">
            <w:pPr>
              <w:tabs>
                <w:tab w:val="left" w:pos="360"/>
              </w:tabs>
              <w:ind w:leftChars="73" w:left="175"/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600" w:type="dxa"/>
            <w:vMerge/>
            <w:tcBorders>
              <w:left w:val="single" w:sz="2" w:space="0" w:color="auto"/>
              <w:bottom w:val="nil"/>
              <w:right w:val="nil"/>
            </w:tcBorders>
          </w:tcPr>
          <w:p w14:paraId="56BC27F2" w14:textId="77777777" w:rsidR="00001FD6" w:rsidRDefault="00001FD6" w:rsidP="00001FD6">
            <w:pPr>
              <w:tabs>
                <w:tab w:val="left" w:pos="360"/>
              </w:tabs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3601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0B555053" w14:textId="77777777" w:rsidR="00001FD6" w:rsidRDefault="00001FD6" w:rsidP="00001FD6">
            <w:pPr>
              <w:tabs>
                <w:tab w:val="left" w:pos="360"/>
              </w:tabs>
              <w:rPr>
                <w:rFonts w:ascii="Times New Roman" w:hAnsi="Times New Roman"/>
                <w:b/>
                <w:bCs/>
                <w:sz w:val="22"/>
              </w:rPr>
            </w:pPr>
          </w:p>
        </w:tc>
      </w:tr>
      <w:tr w:rsidR="00015DFB" w14:paraId="0144713C" w14:textId="77777777" w:rsidTr="0040054F">
        <w:trPr>
          <w:cantSplit/>
        </w:trPr>
        <w:tc>
          <w:tcPr>
            <w:tcW w:w="3876" w:type="dxa"/>
            <w:vMerge/>
            <w:tcBorders>
              <w:top w:val="wave" w:sz="6" w:space="0" w:color="auto"/>
              <w:left w:val="single" w:sz="2" w:space="0" w:color="auto"/>
              <w:bottom w:val="wave" w:sz="6" w:space="0" w:color="auto"/>
              <w:right w:val="single" w:sz="2" w:space="0" w:color="auto"/>
            </w:tcBorders>
          </w:tcPr>
          <w:p w14:paraId="4147F05E" w14:textId="77777777" w:rsidR="00015DFB" w:rsidRDefault="00015DFB" w:rsidP="00001FD6">
            <w:pPr>
              <w:tabs>
                <w:tab w:val="left" w:pos="360"/>
              </w:tabs>
              <w:ind w:leftChars="73" w:left="175"/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600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7FDD13D8" w14:textId="77777777" w:rsidR="00015DFB" w:rsidRDefault="00015DFB" w:rsidP="00001FD6">
            <w:pPr>
              <w:tabs>
                <w:tab w:val="left" w:pos="360"/>
              </w:tabs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3601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5F4F5388" w14:textId="77777777" w:rsidR="00015DFB" w:rsidRDefault="00015DFB" w:rsidP="00001FD6">
            <w:pPr>
              <w:tabs>
                <w:tab w:val="left" w:pos="360"/>
              </w:tabs>
              <w:rPr>
                <w:rFonts w:ascii="Times New Roman" w:hAnsi="Times New Roman"/>
                <w:b/>
                <w:bCs/>
                <w:sz w:val="22"/>
              </w:rPr>
            </w:pPr>
          </w:p>
        </w:tc>
      </w:tr>
      <w:tr w:rsidR="00015DFB" w14:paraId="2B6FEB26" w14:textId="77777777" w:rsidTr="0040054F">
        <w:trPr>
          <w:cantSplit/>
        </w:trPr>
        <w:tc>
          <w:tcPr>
            <w:tcW w:w="3876" w:type="dxa"/>
            <w:vMerge/>
            <w:tcBorders>
              <w:top w:val="wave" w:sz="6" w:space="0" w:color="auto"/>
              <w:left w:val="single" w:sz="2" w:space="0" w:color="auto"/>
              <w:bottom w:val="wave" w:sz="6" w:space="0" w:color="auto"/>
              <w:right w:val="single" w:sz="2" w:space="0" w:color="auto"/>
            </w:tcBorders>
          </w:tcPr>
          <w:p w14:paraId="39B8C2B2" w14:textId="77777777" w:rsidR="00015DFB" w:rsidRDefault="00015DFB" w:rsidP="00001FD6">
            <w:pPr>
              <w:tabs>
                <w:tab w:val="left" w:pos="360"/>
              </w:tabs>
              <w:ind w:leftChars="73" w:left="175"/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600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0011ED7A" w14:textId="77777777" w:rsidR="00015DFB" w:rsidRDefault="00015DFB" w:rsidP="00001FD6">
            <w:pPr>
              <w:tabs>
                <w:tab w:val="left" w:pos="360"/>
              </w:tabs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3601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4AD012D9" w14:textId="77777777" w:rsidR="00015DFB" w:rsidRDefault="00015DFB" w:rsidP="00001FD6">
            <w:pPr>
              <w:tabs>
                <w:tab w:val="left" w:pos="360"/>
              </w:tabs>
              <w:rPr>
                <w:rFonts w:ascii="Times New Roman" w:hAnsi="Times New Roman"/>
                <w:b/>
                <w:bCs/>
                <w:sz w:val="22"/>
              </w:rPr>
            </w:pPr>
          </w:p>
        </w:tc>
      </w:tr>
      <w:tr w:rsidR="00015DFB" w14:paraId="5BCB3F33" w14:textId="77777777" w:rsidTr="0040054F">
        <w:trPr>
          <w:cantSplit/>
        </w:trPr>
        <w:tc>
          <w:tcPr>
            <w:tcW w:w="3876" w:type="dxa"/>
            <w:vMerge/>
            <w:tcBorders>
              <w:top w:val="wav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F9CC986" w14:textId="77777777" w:rsidR="00015DFB" w:rsidRDefault="00015DFB" w:rsidP="00001FD6">
            <w:pPr>
              <w:tabs>
                <w:tab w:val="left" w:pos="360"/>
              </w:tabs>
              <w:ind w:leftChars="73" w:left="175"/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600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3CEC06C7" w14:textId="77777777" w:rsidR="00015DFB" w:rsidRDefault="00015DFB" w:rsidP="00001FD6">
            <w:pPr>
              <w:tabs>
                <w:tab w:val="left" w:pos="360"/>
              </w:tabs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3601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45CCC5C0" w14:textId="77777777" w:rsidR="00015DFB" w:rsidRDefault="00015DFB" w:rsidP="00001FD6">
            <w:pPr>
              <w:tabs>
                <w:tab w:val="left" w:pos="360"/>
              </w:tabs>
              <w:rPr>
                <w:rFonts w:ascii="Times New Roman" w:hAnsi="Times New Roman"/>
                <w:b/>
                <w:bCs/>
                <w:sz w:val="22"/>
              </w:rPr>
            </w:pPr>
          </w:p>
        </w:tc>
      </w:tr>
    </w:tbl>
    <w:p w14:paraId="1F446950" w14:textId="77777777" w:rsidR="00015DFB" w:rsidRPr="00EE4C6B" w:rsidRDefault="00015DFB" w:rsidP="00015DFB">
      <w:pPr>
        <w:spacing w:afterLines="50" w:after="163"/>
        <w:rPr>
          <w:rFonts w:ascii="Microsoft Sans Serif" w:hAnsi="Microsoft Sans Serif" w:cs="Microsoft Sans Serif"/>
          <w:b/>
          <w:bCs/>
          <w:sz w:val="21"/>
          <w:szCs w:val="21"/>
        </w:rPr>
      </w:pPr>
    </w:p>
    <w:p w14:paraId="1E88D71D" w14:textId="77777777" w:rsidR="00015DFB" w:rsidRPr="00EE4C6B" w:rsidRDefault="00001FD6" w:rsidP="00001FD6">
      <w:pPr>
        <w:tabs>
          <w:tab w:val="left" w:pos="1162"/>
        </w:tabs>
        <w:spacing w:afterLines="50" w:after="163"/>
        <w:ind w:leftChars="35" w:left="84"/>
        <w:rPr>
          <w:rFonts w:ascii="Microsoft Sans Serif" w:hAnsi="Microsoft Sans Serif" w:cs="Microsoft Sans Serif"/>
          <w:b/>
          <w:bCs/>
          <w:sz w:val="21"/>
          <w:szCs w:val="21"/>
        </w:rPr>
      </w:pPr>
      <w:r>
        <w:rPr>
          <w:rFonts w:ascii="Microsoft Sans Serif" w:hAnsi="Microsoft Sans Serif" w:cs="Microsoft Sans Serif" w:hint="eastAsia"/>
          <w:b/>
          <w:bCs/>
          <w:sz w:val="21"/>
          <w:szCs w:val="21"/>
        </w:rPr>
        <w:tab/>
      </w:r>
      <w:r w:rsidR="00015DFB" w:rsidRPr="00EE4C6B">
        <w:rPr>
          <w:rFonts w:ascii="Microsoft Sans Serif" w:hAnsi="Microsoft Sans Serif" w:cs="Microsoft Sans Serif"/>
          <w:b/>
          <w:bCs/>
          <w:sz w:val="21"/>
          <w:szCs w:val="21"/>
        </w:rPr>
        <w:t>Word Set 3</w:t>
      </w:r>
    </w:p>
    <w:tbl>
      <w:tblPr>
        <w:tblW w:w="0" w:type="auto"/>
        <w:tblInd w:w="1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890"/>
        <w:gridCol w:w="600"/>
        <w:gridCol w:w="3601"/>
      </w:tblGrid>
      <w:tr w:rsidR="00015DFB" w14:paraId="27D08B52" w14:textId="77777777" w:rsidTr="0040054F">
        <w:trPr>
          <w:cantSplit/>
        </w:trPr>
        <w:tc>
          <w:tcPr>
            <w:tcW w:w="3890" w:type="dxa"/>
            <w:vMerge w:val="restart"/>
            <w:tcBorders>
              <w:top w:val="single" w:sz="2" w:space="0" w:color="auto"/>
              <w:left w:val="single" w:sz="2" w:space="0" w:color="auto"/>
              <w:bottom w:val="wave" w:sz="6" w:space="0" w:color="auto"/>
              <w:right w:val="single" w:sz="2" w:space="0" w:color="auto"/>
            </w:tcBorders>
          </w:tcPr>
          <w:p w14:paraId="02B13E18" w14:textId="77777777" w:rsidR="00015DFB" w:rsidRPr="00001FD6" w:rsidRDefault="00015DFB" w:rsidP="001722EE">
            <w:pPr>
              <w:tabs>
                <w:tab w:val="left" w:pos="360"/>
              </w:tabs>
              <w:spacing w:line="360" w:lineRule="exact"/>
              <w:jc w:val="center"/>
              <w:rPr>
                <w:rFonts w:ascii="Times New Roman" w:hAnsi="Times New Roman"/>
                <w:bCs/>
                <w:sz w:val="22"/>
              </w:rPr>
            </w:pPr>
            <w:smartTag w:uri="urn:schemas-microsoft-com:office:smarttags" w:element="country-region">
              <w:r w:rsidRPr="00001FD6">
                <w:rPr>
                  <w:rFonts w:ascii="Times New Roman" w:hAnsi="Times New Roman"/>
                  <w:bCs/>
                  <w:sz w:val="22"/>
                </w:rPr>
                <w:t>Japan</w:t>
              </w:r>
            </w:smartTag>
            <w:r w:rsidRPr="00001FD6">
              <w:rPr>
                <w:rFonts w:ascii="Times New Roman" w:hAnsi="Times New Roman"/>
                <w:bCs/>
                <w:sz w:val="22"/>
              </w:rPr>
              <w:t xml:space="preserve">      </w:t>
            </w:r>
            <w:smartTag w:uri="urn:schemas-microsoft-com:office:smarttags" w:element="City">
              <w:r w:rsidRPr="00001FD6">
                <w:rPr>
                  <w:rFonts w:ascii="Times New Roman" w:hAnsi="Times New Roman"/>
                  <w:bCs/>
                  <w:sz w:val="22"/>
                </w:rPr>
                <w:t>Kyoto</w:t>
              </w:r>
            </w:smartTag>
            <w:r w:rsidRPr="00001FD6">
              <w:rPr>
                <w:rFonts w:ascii="Times New Roman" w:hAnsi="Times New Roman"/>
                <w:bCs/>
                <w:sz w:val="22"/>
              </w:rPr>
              <w:t xml:space="preserve">         </w:t>
            </w:r>
            <w:r w:rsidRPr="00001FD6">
              <w:rPr>
                <w:rFonts w:ascii="Times New Roman" w:hAnsi="Times New Roman" w:hint="eastAsia"/>
                <w:bCs/>
                <w:sz w:val="22"/>
              </w:rPr>
              <w:tab/>
            </w:r>
            <w:r w:rsidRPr="00001FD6">
              <w:rPr>
                <w:rFonts w:ascii="Times New Roman" w:hAnsi="Times New Roman"/>
                <w:bCs/>
                <w:sz w:val="22"/>
              </w:rPr>
              <w:tab/>
            </w:r>
            <w:smartTag w:uri="urn:schemas-microsoft-com:office:smarttags" w:element="place">
              <w:r w:rsidRPr="00001FD6">
                <w:rPr>
                  <w:rFonts w:ascii="Times New Roman" w:hAnsi="Times New Roman"/>
                  <w:bCs/>
                  <w:sz w:val="22"/>
                </w:rPr>
                <w:t>Asia</w:t>
              </w:r>
            </w:smartTag>
          </w:p>
          <w:p w14:paraId="64A7C7ED" w14:textId="77777777" w:rsidR="00015DFB" w:rsidRPr="00001FD6" w:rsidRDefault="00015DFB" w:rsidP="001722EE">
            <w:pPr>
              <w:tabs>
                <w:tab w:val="left" w:pos="360"/>
              </w:tabs>
              <w:spacing w:line="360" w:lineRule="exact"/>
              <w:jc w:val="center"/>
              <w:rPr>
                <w:rFonts w:ascii="Times New Roman" w:hAnsi="Times New Roman"/>
                <w:bCs/>
                <w:sz w:val="22"/>
              </w:rPr>
            </w:pPr>
            <w:smartTag w:uri="urn:schemas-microsoft-com:office:smarttags" w:element="City">
              <w:r w:rsidRPr="00001FD6">
                <w:rPr>
                  <w:rFonts w:ascii="Times New Roman" w:hAnsi="Times New Roman"/>
                  <w:bCs/>
                  <w:sz w:val="22"/>
                </w:rPr>
                <w:t>Paris</w:t>
              </w:r>
            </w:smartTag>
            <w:r w:rsidRPr="00001FD6">
              <w:rPr>
                <w:rFonts w:ascii="Times New Roman" w:hAnsi="Times New Roman"/>
                <w:bCs/>
                <w:sz w:val="22"/>
              </w:rPr>
              <w:t xml:space="preserve">   Bali </w:t>
            </w:r>
            <w:r w:rsidRPr="00001FD6">
              <w:rPr>
                <w:rFonts w:ascii="Times New Roman" w:hAnsi="Times New Roman" w:hint="eastAsia"/>
                <w:bCs/>
                <w:sz w:val="22"/>
              </w:rPr>
              <w:t xml:space="preserve">     </w:t>
            </w:r>
            <w:r w:rsidRPr="00001FD6">
              <w:rPr>
                <w:rFonts w:ascii="Times New Roman" w:hAnsi="Times New Roman"/>
                <w:bCs/>
                <w:sz w:val="22"/>
              </w:rPr>
              <w:t xml:space="preserve">the World </w:t>
            </w:r>
            <w:r w:rsidRPr="00001FD6">
              <w:rPr>
                <w:rFonts w:ascii="Times New Roman" w:hAnsi="Times New Roman" w:hint="eastAsia"/>
                <w:bCs/>
                <w:sz w:val="22"/>
              </w:rPr>
              <w:t xml:space="preserve">      </w:t>
            </w:r>
            <w:r w:rsidRPr="00001FD6">
              <w:rPr>
                <w:rFonts w:ascii="Times New Roman" w:hAnsi="Times New Roman"/>
                <w:bCs/>
                <w:sz w:val="22"/>
              </w:rPr>
              <w:t xml:space="preserve">Kansai  </w:t>
            </w:r>
            <w:r w:rsidRPr="00001FD6">
              <w:rPr>
                <w:rFonts w:ascii="Times New Roman" w:hAnsi="Times New Roman" w:hint="eastAsia"/>
                <w:bCs/>
                <w:sz w:val="22"/>
              </w:rPr>
              <w:t xml:space="preserve"> </w:t>
            </w:r>
            <w:r w:rsidRPr="00001FD6">
              <w:rPr>
                <w:rFonts w:ascii="Times New Roman" w:hAnsi="Times New Roman"/>
                <w:bCs/>
                <w:sz w:val="22"/>
              </w:rPr>
              <w:t xml:space="preserve">Europe   </w:t>
            </w:r>
            <w:r w:rsidRPr="00001FD6">
              <w:rPr>
                <w:rFonts w:ascii="Times New Roman" w:hAnsi="Times New Roman" w:hint="eastAsia"/>
                <w:bCs/>
                <w:sz w:val="22"/>
              </w:rPr>
              <w:t xml:space="preserve">                 </w:t>
            </w:r>
            <w:smartTag w:uri="urn:schemas-microsoft-com:office:smarttags" w:element="place">
              <w:smartTag w:uri="urn:schemas-microsoft-com:office:smarttags" w:element="City">
                <w:r w:rsidRPr="00001FD6">
                  <w:rPr>
                    <w:rFonts w:ascii="Times New Roman" w:hAnsi="Times New Roman"/>
                    <w:bCs/>
                    <w:sz w:val="22"/>
                  </w:rPr>
                  <w:t>Shanghai</w:t>
                </w:r>
              </w:smartTag>
            </w:smartTag>
          </w:p>
          <w:p w14:paraId="13ADCB8F" w14:textId="77777777" w:rsidR="00015DFB" w:rsidRPr="00001FD6" w:rsidRDefault="00015DFB" w:rsidP="001722EE">
            <w:pPr>
              <w:tabs>
                <w:tab w:val="left" w:pos="360"/>
              </w:tabs>
              <w:spacing w:line="360" w:lineRule="exact"/>
              <w:jc w:val="center"/>
              <w:rPr>
                <w:rFonts w:ascii="Times New Roman" w:hAnsi="Times New Roman"/>
                <w:bCs/>
                <w:sz w:val="22"/>
              </w:rPr>
            </w:pPr>
            <w:r w:rsidRPr="00001FD6">
              <w:rPr>
                <w:rFonts w:ascii="Times New Roman" w:hAnsi="Times New Roman"/>
                <w:bCs/>
                <w:sz w:val="22"/>
              </w:rPr>
              <w:t xml:space="preserve">the </w:t>
            </w:r>
            <w:smartTag w:uri="urn:schemas-microsoft-com:office:smarttags" w:element="PlaceName">
              <w:r w:rsidRPr="00001FD6">
                <w:rPr>
                  <w:rFonts w:ascii="Times New Roman" w:hAnsi="Times New Roman"/>
                  <w:bCs/>
                  <w:sz w:val="22"/>
                </w:rPr>
                <w:t>Eiffel</w:t>
              </w:r>
            </w:smartTag>
            <w:r w:rsidRPr="00001FD6">
              <w:rPr>
                <w:rFonts w:ascii="Times New Roman" w:hAnsi="Times New Roman"/>
                <w:bCs/>
                <w:sz w:val="22"/>
              </w:rPr>
              <w:t xml:space="preserve"> </w:t>
            </w:r>
            <w:smartTag w:uri="urn:schemas-microsoft-com:office:smarttags" w:element="PlaceType">
              <w:r w:rsidRPr="00001FD6">
                <w:rPr>
                  <w:rFonts w:ascii="Times New Roman" w:hAnsi="Times New Roman"/>
                  <w:bCs/>
                  <w:sz w:val="22"/>
                </w:rPr>
                <w:t>Tower</w:t>
              </w:r>
            </w:smartTag>
            <w:r w:rsidRPr="00001FD6">
              <w:rPr>
                <w:rFonts w:ascii="Times New Roman" w:hAnsi="Times New Roman"/>
                <w:bCs/>
                <w:sz w:val="22"/>
              </w:rPr>
              <w:t xml:space="preserve">   </w:t>
            </w:r>
            <w:r w:rsidRPr="00001FD6">
              <w:rPr>
                <w:rFonts w:ascii="Times New Roman" w:hAnsi="Times New Roman" w:hint="eastAsia"/>
                <w:bCs/>
                <w:sz w:val="22"/>
              </w:rPr>
              <w:t xml:space="preserve">                 </w:t>
            </w:r>
            <w:smartTag w:uri="urn:schemas-microsoft-com:office:smarttags" w:element="City">
              <w:r w:rsidRPr="00001FD6">
                <w:rPr>
                  <w:rFonts w:ascii="Times New Roman" w:hAnsi="Times New Roman"/>
                  <w:bCs/>
                  <w:sz w:val="22"/>
                </w:rPr>
                <w:t>Osaka</w:t>
              </w:r>
            </w:smartTag>
            <w:r w:rsidRPr="00001FD6">
              <w:rPr>
                <w:rFonts w:ascii="Times New Roman" w:hAnsi="Times New Roman" w:hint="eastAsia"/>
                <w:bCs/>
                <w:sz w:val="22"/>
              </w:rPr>
              <w:t xml:space="preserve"> </w:t>
            </w:r>
            <w:r w:rsidRPr="00001FD6">
              <w:rPr>
                <w:rFonts w:ascii="Times New Roman" w:hAnsi="Times New Roman"/>
                <w:bCs/>
                <w:sz w:val="22"/>
              </w:rPr>
              <w:t xml:space="preserve"> </w:t>
            </w:r>
            <w:r w:rsidRPr="00001FD6">
              <w:rPr>
                <w:rFonts w:ascii="Times New Roman" w:hAnsi="Times New Roman" w:hint="eastAsia"/>
                <w:bCs/>
                <w:sz w:val="22"/>
              </w:rPr>
              <w:t xml:space="preserve">         </w:t>
            </w:r>
            <w:r w:rsidRPr="00001FD6">
              <w:rPr>
                <w:rFonts w:ascii="Times New Roman" w:hAnsi="Times New Roman"/>
                <w:bCs/>
                <w:sz w:val="22"/>
              </w:rPr>
              <w:t xml:space="preserve">      </w:t>
            </w:r>
            <w:r w:rsidRPr="00001FD6">
              <w:rPr>
                <w:rFonts w:ascii="Times New Roman" w:hAnsi="Times New Roman" w:hint="eastAsia"/>
                <w:bCs/>
                <w:sz w:val="22"/>
              </w:rPr>
              <w:tab/>
            </w:r>
            <w:smartTag w:uri="urn:schemas-microsoft-com:office:smarttags" w:element="place">
              <w:smartTag w:uri="urn:schemas-microsoft-com:office:smarttags" w:element="City">
                <w:r w:rsidRPr="00001FD6">
                  <w:rPr>
                    <w:rFonts w:ascii="Times New Roman" w:hAnsi="Times New Roman"/>
                    <w:bCs/>
                    <w:sz w:val="22"/>
                  </w:rPr>
                  <w:t>London</w:t>
                </w:r>
              </w:smartTag>
            </w:smartTag>
          </w:p>
          <w:p w14:paraId="0D66EC1E" w14:textId="77777777" w:rsidR="00015DFB" w:rsidRPr="00001FD6" w:rsidRDefault="00015DFB" w:rsidP="001722EE">
            <w:pPr>
              <w:tabs>
                <w:tab w:val="left" w:pos="360"/>
              </w:tabs>
              <w:spacing w:line="360" w:lineRule="exact"/>
              <w:jc w:val="center"/>
              <w:rPr>
                <w:rFonts w:ascii="Times New Roman" w:hAnsi="Times New Roman"/>
                <w:bCs/>
                <w:sz w:val="22"/>
              </w:rPr>
            </w:pPr>
            <w:smartTag w:uri="urn:schemas-microsoft-com:office:smarttags" w:element="place">
              <w:smartTag w:uri="urn:schemas-microsoft-com:office:smarttags" w:element="City">
                <w:r w:rsidRPr="00001FD6">
                  <w:rPr>
                    <w:rFonts w:ascii="Times New Roman" w:hAnsi="Times New Roman"/>
                    <w:bCs/>
                    <w:sz w:val="22"/>
                  </w:rPr>
                  <w:t>Rome</w:t>
                </w:r>
              </w:smartTag>
            </w:smartTag>
          </w:p>
          <w:p w14:paraId="407CF318" w14:textId="77777777" w:rsidR="00015DFB" w:rsidRPr="00001FD6" w:rsidRDefault="00015DFB" w:rsidP="001722EE">
            <w:pPr>
              <w:tabs>
                <w:tab w:val="left" w:pos="360"/>
              </w:tabs>
              <w:spacing w:line="360" w:lineRule="exact"/>
              <w:jc w:val="center"/>
              <w:rPr>
                <w:rFonts w:ascii="Times New Roman" w:hAnsi="Times New Roman"/>
                <w:bCs/>
                <w:sz w:val="22"/>
              </w:rPr>
            </w:pPr>
            <w:smartTag w:uri="urn:schemas-microsoft-com:office:smarttags" w:element="country-region">
              <w:r w:rsidRPr="00001FD6">
                <w:rPr>
                  <w:rFonts w:ascii="Times New Roman" w:hAnsi="Times New Roman"/>
                  <w:bCs/>
                  <w:sz w:val="22"/>
                </w:rPr>
                <w:t>Malaysia</w:t>
              </w:r>
            </w:smartTag>
            <w:r w:rsidRPr="00001FD6">
              <w:rPr>
                <w:rFonts w:ascii="Times New Roman" w:hAnsi="Times New Roman" w:hint="eastAsia"/>
                <w:bCs/>
                <w:sz w:val="22"/>
              </w:rPr>
              <w:t xml:space="preserve">        </w:t>
            </w:r>
            <w:smartTag w:uri="urn:schemas-microsoft-com:office:smarttags" w:element="City">
              <w:r w:rsidRPr="00001FD6">
                <w:rPr>
                  <w:rFonts w:ascii="Times New Roman" w:hAnsi="Times New Roman"/>
                  <w:bCs/>
                  <w:sz w:val="22"/>
                </w:rPr>
                <w:t>Seoul</w:t>
              </w:r>
            </w:smartTag>
            <w:r w:rsidRPr="00001FD6">
              <w:rPr>
                <w:rFonts w:ascii="Times New Roman" w:hAnsi="Times New Roman"/>
                <w:bCs/>
                <w:sz w:val="22"/>
              </w:rPr>
              <w:t xml:space="preserve">  </w:t>
            </w:r>
            <w:r w:rsidRPr="00001FD6">
              <w:rPr>
                <w:rFonts w:ascii="Times New Roman" w:hAnsi="Times New Roman" w:hint="eastAsia"/>
                <w:bCs/>
                <w:sz w:val="22"/>
              </w:rPr>
              <w:t xml:space="preserve">    </w:t>
            </w:r>
            <w:r w:rsidRPr="00001FD6">
              <w:rPr>
                <w:rFonts w:ascii="Times New Roman" w:hAnsi="Times New Roman"/>
                <w:bCs/>
                <w:sz w:val="22"/>
              </w:rPr>
              <w:t xml:space="preserve"> Java </w:t>
            </w:r>
            <w:r w:rsidRPr="00001FD6">
              <w:rPr>
                <w:rFonts w:ascii="Times New Roman" w:hAnsi="Times New Roman" w:hint="eastAsia"/>
                <w:bCs/>
                <w:sz w:val="22"/>
              </w:rPr>
              <w:t xml:space="preserve">              </w:t>
            </w:r>
            <w:r w:rsidRPr="00001FD6">
              <w:rPr>
                <w:rFonts w:ascii="Times New Roman" w:hAnsi="Times New Roman"/>
                <w:bCs/>
                <w:sz w:val="22"/>
              </w:rPr>
              <w:tab/>
            </w:r>
            <w:r w:rsidRPr="00001FD6">
              <w:rPr>
                <w:rFonts w:ascii="Times New Roman" w:hAnsi="Times New Roman"/>
                <w:bCs/>
                <w:sz w:val="22"/>
              </w:rPr>
              <w:tab/>
            </w:r>
            <w:r w:rsidRPr="00001FD6">
              <w:rPr>
                <w:rFonts w:ascii="Times New Roman" w:hAnsi="Times New Roman"/>
                <w:bCs/>
                <w:sz w:val="22"/>
              </w:rPr>
              <w:tab/>
            </w:r>
            <w:r w:rsidRPr="00001FD6">
              <w:rPr>
                <w:rFonts w:ascii="Times New Roman" w:hAnsi="Times New Roman"/>
                <w:bCs/>
                <w:sz w:val="22"/>
              </w:rPr>
              <w:tab/>
            </w:r>
            <w:r w:rsidRPr="00001FD6">
              <w:rPr>
                <w:rFonts w:ascii="Times New Roman" w:hAnsi="Times New Roman"/>
                <w:bCs/>
                <w:sz w:val="22"/>
              </w:rPr>
              <w:tab/>
            </w:r>
            <w:r w:rsidRPr="00001FD6">
              <w:rPr>
                <w:rFonts w:ascii="Times New Roman" w:hAnsi="Times New Roman"/>
                <w:bCs/>
                <w:sz w:val="22"/>
              </w:rPr>
              <w:tab/>
            </w:r>
            <w:smartTag w:uri="urn:schemas-microsoft-com:office:smarttags" w:element="country-region">
              <w:r w:rsidRPr="00001FD6">
                <w:rPr>
                  <w:rFonts w:ascii="Times New Roman" w:hAnsi="Times New Roman"/>
                  <w:bCs/>
                  <w:sz w:val="22"/>
                </w:rPr>
                <w:t>China</w:t>
              </w:r>
            </w:smartTag>
            <w:r w:rsidRPr="00001FD6">
              <w:rPr>
                <w:rFonts w:ascii="Times New Roman" w:hAnsi="Times New Roman"/>
                <w:bCs/>
                <w:sz w:val="22"/>
              </w:rPr>
              <w:t xml:space="preserve"> </w:t>
            </w:r>
            <w:r w:rsidRPr="00001FD6">
              <w:rPr>
                <w:rFonts w:ascii="Times New Roman" w:hAnsi="Times New Roman" w:hint="eastAsia"/>
                <w:bCs/>
                <w:sz w:val="22"/>
              </w:rPr>
              <w:t xml:space="preserve">      </w:t>
            </w:r>
            <w:r w:rsidRPr="00001FD6">
              <w:rPr>
                <w:rFonts w:ascii="Times New Roman" w:hAnsi="Times New Roman"/>
                <w:bCs/>
                <w:sz w:val="22"/>
              </w:rPr>
              <w:t xml:space="preserve">Honshu </w:t>
            </w:r>
            <w:r w:rsidRPr="00001FD6">
              <w:rPr>
                <w:rFonts w:ascii="Times New Roman" w:hAnsi="Times New Roman" w:hint="eastAsia"/>
                <w:bCs/>
                <w:sz w:val="22"/>
              </w:rPr>
              <w:t xml:space="preserve">    </w:t>
            </w:r>
            <w:r w:rsidRPr="00001FD6">
              <w:rPr>
                <w:rFonts w:ascii="Times New Roman" w:hAnsi="Times New Roman"/>
                <w:bCs/>
                <w:sz w:val="22"/>
              </w:rPr>
              <w:tab/>
            </w:r>
            <w:r w:rsidRPr="00001FD6">
              <w:rPr>
                <w:rFonts w:ascii="Times New Roman" w:hAnsi="Times New Roman" w:hint="eastAsia"/>
                <w:bCs/>
                <w:sz w:val="22"/>
              </w:rPr>
              <w:tab/>
            </w:r>
            <w:smartTag w:uri="urn:schemas-microsoft-com:office:smarttags" w:element="place">
              <w:smartTag w:uri="urn:schemas-microsoft-com:office:smarttags" w:element="country-region">
                <w:r w:rsidRPr="00001FD6">
                  <w:rPr>
                    <w:rFonts w:ascii="Times New Roman" w:hAnsi="Times New Roman"/>
                    <w:bCs/>
                    <w:sz w:val="22"/>
                  </w:rPr>
                  <w:t>India</w:t>
                </w:r>
              </w:smartTag>
            </w:smartTag>
          </w:p>
          <w:p w14:paraId="1486C267" w14:textId="77777777" w:rsidR="00015DFB" w:rsidRPr="00001FD6" w:rsidRDefault="00015DFB" w:rsidP="001722EE">
            <w:pPr>
              <w:tabs>
                <w:tab w:val="left" w:pos="360"/>
              </w:tabs>
              <w:spacing w:line="360" w:lineRule="exact"/>
              <w:jc w:val="center"/>
              <w:rPr>
                <w:rFonts w:ascii="Times New Roman" w:hAnsi="Times New Roman"/>
                <w:bCs/>
                <w:sz w:val="22"/>
              </w:rPr>
            </w:pPr>
            <w:smartTag w:uri="urn:schemas-microsoft-com:office:smarttags" w:element="place">
              <w:smartTag w:uri="urn:schemas-microsoft-com:office:smarttags" w:element="country-region">
                <w:r w:rsidRPr="00001FD6">
                  <w:rPr>
                    <w:rFonts w:ascii="Times New Roman" w:hAnsi="Times New Roman"/>
                    <w:bCs/>
                    <w:sz w:val="22"/>
                  </w:rPr>
                  <w:t>Vietnam</w:t>
                </w:r>
              </w:smartTag>
            </w:smartTag>
            <w:r w:rsidRPr="00001FD6">
              <w:rPr>
                <w:rFonts w:ascii="Times New Roman" w:hAnsi="Times New Roman"/>
                <w:bCs/>
                <w:sz w:val="22"/>
              </w:rPr>
              <w:t>.</w:t>
            </w:r>
          </w:p>
        </w:tc>
        <w:tc>
          <w:tcPr>
            <w:tcW w:w="600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10DCA55D" w14:textId="77777777" w:rsidR="00015DFB" w:rsidRDefault="00015DFB" w:rsidP="00191D08">
            <w:pPr>
              <w:tabs>
                <w:tab w:val="left" w:pos="360"/>
              </w:tabs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3601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7BC0A03F" w14:textId="77777777" w:rsidR="00015DFB" w:rsidRDefault="00015DFB" w:rsidP="00001FD6">
            <w:pPr>
              <w:tabs>
                <w:tab w:val="left" w:pos="360"/>
              </w:tabs>
              <w:rPr>
                <w:rFonts w:ascii="Times New Roman" w:hAnsi="Times New Roman"/>
                <w:b/>
                <w:bCs/>
                <w:sz w:val="22"/>
              </w:rPr>
            </w:pPr>
          </w:p>
        </w:tc>
      </w:tr>
      <w:tr w:rsidR="00001FD6" w14:paraId="6A92DC77" w14:textId="77777777" w:rsidTr="0040054F">
        <w:trPr>
          <w:cantSplit/>
          <w:trHeight w:val="224"/>
        </w:trPr>
        <w:tc>
          <w:tcPr>
            <w:tcW w:w="3890" w:type="dxa"/>
            <w:vMerge/>
            <w:tcBorders>
              <w:top w:val="wave" w:sz="6" w:space="0" w:color="auto"/>
              <w:left w:val="single" w:sz="2" w:space="0" w:color="auto"/>
              <w:bottom w:val="wave" w:sz="6" w:space="0" w:color="auto"/>
              <w:right w:val="single" w:sz="2" w:space="0" w:color="auto"/>
            </w:tcBorders>
          </w:tcPr>
          <w:p w14:paraId="067D9B24" w14:textId="77777777" w:rsidR="00001FD6" w:rsidRDefault="00001FD6" w:rsidP="00001FD6">
            <w:pPr>
              <w:tabs>
                <w:tab w:val="left" w:pos="360"/>
              </w:tabs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600" w:type="dxa"/>
            <w:vMerge w:val="restart"/>
            <w:tcBorders>
              <w:top w:val="nil"/>
              <w:left w:val="single" w:sz="2" w:space="0" w:color="auto"/>
              <w:right w:val="nil"/>
            </w:tcBorders>
          </w:tcPr>
          <w:p w14:paraId="1BB55918" w14:textId="77777777" w:rsidR="00001FD6" w:rsidRDefault="00001FD6" w:rsidP="00191D08">
            <w:pPr>
              <w:tabs>
                <w:tab w:val="left" w:pos="360"/>
              </w:tabs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3601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1727BD38" w14:textId="77777777" w:rsidR="00001FD6" w:rsidRDefault="00001FD6" w:rsidP="00001FD6">
            <w:pPr>
              <w:tabs>
                <w:tab w:val="left" w:pos="360"/>
              </w:tabs>
              <w:rPr>
                <w:rFonts w:ascii="Times New Roman" w:hAnsi="Times New Roman"/>
                <w:b/>
                <w:bCs/>
                <w:sz w:val="22"/>
              </w:rPr>
            </w:pPr>
          </w:p>
        </w:tc>
      </w:tr>
      <w:tr w:rsidR="00001FD6" w14:paraId="6ECEA74D" w14:textId="77777777" w:rsidTr="0040054F">
        <w:trPr>
          <w:cantSplit/>
          <w:trHeight w:val="281"/>
        </w:trPr>
        <w:tc>
          <w:tcPr>
            <w:tcW w:w="3890" w:type="dxa"/>
            <w:vMerge/>
            <w:tcBorders>
              <w:top w:val="wave" w:sz="6" w:space="0" w:color="auto"/>
              <w:left w:val="single" w:sz="2" w:space="0" w:color="auto"/>
              <w:bottom w:val="wave" w:sz="6" w:space="0" w:color="auto"/>
              <w:right w:val="single" w:sz="2" w:space="0" w:color="auto"/>
            </w:tcBorders>
          </w:tcPr>
          <w:p w14:paraId="1F20BA3E" w14:textId="77777777" w:rsidR="00001FD6" w:rsidRDefault="00001FD6" w:rsidP="00001FD6">
            <w:pPr>
              <w:tabs>
                <w:tab w:val="left" w:pos="360"/>
              </w:tabs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600" w:type="dxa"/>
            <w:vMerge/>
            <w:tcBorders>
              <w:left w:val="single" w:sz="2" w:space="0" w:color="auto"/>
              <w:bottom w:val="nil"/>
              <w:right w:val="nil"/>
            </w:tcBorders>
          </w:tcPr>
          <w:p w14:paraId="45959D69" w14:textId="77777777" w:rsidR="00001FD6" w:rsidRDefault="00001FD6" w:rsidP="00191D08">
            <w:pPr>
              <w:tabs>
                <w:tab w:val="left" w:pos="360"/>
              </w:tabs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3601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17C4AA86" w14:textId="77777777" w:rsidR="00001FD6" w:rsidRDefault="00001FD6" w:rsidP="00001FD6">
            <w:pPr>
              <w:tabs>
                <w:tab w:val="left" w:pos="360"/>
              </w:tabs>
              <w:rPr>
                <w:rFonts w:ascii="Times New Roman" w:hAnsi="Times New Roman"/>
                <w:b/>
                <w:bCs/>
                <w:sz w:val="22"/>
              </w:rPr>
            </w:pPr>
          </w:p>
        </w:tc>
      </w:tr>
      <w:tr w:rsidR="00001FD6" w14:paraId="4A36DDC9" w14:textId="77777777" w:rsidTr="0040054F">
        <w:trPr>
          <w:cantSplit/>
          <w:trHeight w:val="205"/>
        </w:trPr>
        <w:tc>
          <w:tcPr>
            <w:tcW w:w="3890" w:type="dxa"/>
            <w:vMerge/>
            <w:tcBorders>
              <w:top w:val="wave" w:sz="6" w:space="0" w:color="auto"/>
              <w:left w:val="single" w:sz="2" w:space="0" w:color="auto"/>
              <w:bottom w:val="wave" w:sz="6" w:space="0" w:color="auto"/>
              <w:right w:val="single" w:sz="2" w:space="0" w:color="auto"/>
            </w:tcBorders>
          </w:tcPr>
          <w:p w14:paraId="08F51FE6" w14:textId="77777777" w:rsidR="00001FD6" w:rsidRDefault="00001FD6" w:rsidP="00001FD6">
            <w:pPr>
              <w:tabs>
                <w:tab w:val="left" w:pos="360"/>
              </w:tabs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600" w:type="dxa"/>
            <w:vMerge w:val="restart"/>
            <w:tcBorders>
              <w:top w:val="nil"/>
              <w:left w:val="single" w:sz="2" w:space="0" w:color="auto"/>
              <w:right w:val="nil"/>
            </w:tcBorders>
          </w:tcPr>
          <w:p w14:paraId="3ED575D3" w14:textId="77777777" w:rsidR="00001FD6" w:rsidRDefault="00001FD6" w:rsidP="00191D08">
            <w:pPr>
              <w:tabs>
                <w:tab w:val="left" w:pos="360"/>
              </w:tabs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3601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1E15ED21" w14:textId="77777777" w:rsidR="00001FD6" w:rsidRDefault="00001FD6" w:rsidP="00001FD6">
            <w:pPr>
              <w:tabs>
                <w:tab w:val="left" w:pos="360"/>
              </w:tabs>
              <w:rPr>
                <w:rFonts w:ascii="Times New Roman" w:hAnsi="Times New Roman"/>
                <w:b/>
                <w:bCs/>
                <w:sz w:val="22"/>
              </w:rPr>
            </w:pPr>
          </w:p>
        </w:tc>
      </w:tr>
      <w:tr w:rsidR="00001FD6" w14:paraId="42A75718" w14:textId="77777777" w:rsidTr="0040054F">
        <w:trPr>
          <w:cantSplit/>
          <w:trHeight w:val="281"/>
        </w:trPr>
        <w:tc>
          <w:tcPr>
            <w:tcW w:w="3890" w:type="dxa"/>
            <w:vMerge/>
            <w:tcBorders>
              <w:top w:val="wave" w:sz="6" w:space="0" w:color="auto"/>
              <w:left w:val="single" w:sz="2" w:space="0" w:color="auto"/>
              <w:bottom w:val="wave" w:sz="6" w:space="0" w:color="auto"/>
              <w:right w:val="single" w:sz="2" w:space="0" w:color="auto"/>
            </w:tcBorders>
          </w:tcPr>
          <w:p w14:paraId="35E736D8" w14:textId="77777777" w:rsidR="00001FD6" w:rsidRDefault="00001FD6" w:rsidP="00001FD6">
            <w:pPr>
              <w:tabs>
                <w:tab w:val="left" w:pos="360"/>
              </w:tabs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600" w:type="dxa"/>
            <w:vMerge/>
            <w:tcBorders>
              <w:left w:val="single" w:sz="2" w:space="0" w:color="auto"/>
              <w:bottom w:val="nil"/>
              <w:right w:val="nil"/>
            </w:tcBorders>
          </w:tcPr>
          <w:p w14:paraId="022FD99C" w14:textId="77777777" w:rsidR="00001FD6" w:rsidRDefault="00001FD6" w:rsidP="00191D08">
            <w:pPr>
              <w:tabs>
                <w:tab w:val="left" w:pos="360"/>
              </w:tabs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3601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00BBE0AF" w14:textId="77777777" w:rsidR="00001FD6" w:rsidRDefault="00001FD6" w:rsidP="00001FD6">
            <w:pPr>
              <w:tabs>
                <w:tab w:val="left" w:pos="360"/>
              </w:tabs>
              <w:rPr>
                <w:rFonts w:ascii="Times New Roman" w:hAnsi="Times New Roman"/>
                <w:b/>
                <w:bCs/>
                <w:sz w:val="22"/>
              </w:rPr>
            </w:pPr>
          </w:p>
        </w:tc>
      </w:tr>
      <w:tr w:rsidR="00001FD6" w14:paraId="42C818DE" w14:textId="77777777" w:rsidTr="0040054F">
        <w:trPr>
          <w:cantSplit/>
          <w:trHeight w:val="187"/>
        </w:trPr>
        <w:tc>
          <w:tcPr>
            <w:tcW w:w="3890" w:type="dxa"/>
            <w:vMerge/>
            <w:tcBorders>
              <w:top w:val="wave" w:sz="6" w:space="0" w:color="auto"/>
              <w:left w:val="single" w:sz="2" w:space="0" w:color="auto"/>
              <w:bottom w:val="wave" w:sz="6" w:space="0" w:color="auto"/>
              <w:right w:val="single" w:sz="2" w:space="0" w:color="auto"/>
            </w:tcBorders>
          </w:tcPr>
          <w:p w14:paraId="28C50310" w14:textId="77777777" w:rsidR="00001FD6" w:rsidRDefault="00001FD6" w:rsidP="00001FD6">
            <w:pPr>
              <w:tabs>
                <w:tab w:val="left" w:pos="360"/>
              </w:tabs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600" w:type="dxa"/>
            <w:vMerge w:val="restart"/>
            <w:tcBorders>
              <w:top w:val="nil"/>
              <w:left w:val="single" w:sz="2" w:space="0" w:color="auto"/>
              <w:right w:val="nil"/>
            </w:tcBorders>
          </w:tcPr>
          <w:p w14:paraId="29135142" w14:textId="77777777" w:rsidR="00001FD6" w:rsidRDefault="00001FD6" w:rsidP="00191D08">
            <w:pPr>
              <w:tabs>
                <w:tab w:val="left" w:pos="360"/>
              </w:tabs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3601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65211FA6" w14:textId="77777777" w:rsidR="00001FD6" w:rsidRDefault="00001FD6" w:rsidP="00001FD6">
            <w:pPr>
              <w:tabs>
                <w:tab w:val="left" w:pos="360"/>
              </w:tabs>
              <w:rPr>
                <w:rFonts w:ascii="Times New Roman" w:hAnsi="Times New Roman"/>
                <w:b/>
                <w:bCs/>
                <w:sz w:val="22"/>
              </w:rPr>
            </w:pPr>
          </w:p>
        </w:tc>
      </w:tr>
      <w:tr w:rsidR="00001FD6" w14:paraId="600B236E" w14:textId="77777777" w:rsidTr="0040054F">
        <w:trPr>
          <w:cantSplit/>
          <w:trHeight w:val="299"/>
        </w:trPr>
        <w:tc>
          <w:tcPr>
            <w:tcW w:w="3890" w:type="dxa"/>
            <w:vMerge/>
            <w:tcBorders>
              <w:top w:val="wave" w:sz="6" w:space="0" w:color="auto"/>
              <w:left w:val="single" w:sz="2" w:space="0" w:color="auto"/>
              <w:bottom w:val="wave" w:sz="6" w:space="0" w:color="auto"/>
              <w:right w:val="single" w:sz="2" w:space="0" w:color="auto"/>
            </w:tcBorders>
          </w:tcPr>
          <w:p w14:paraId="116ED644" w14:textId="77777777" w:rsidR="00001FD6" w:rsidRDefault="00001FD6" w:rsidP="00001FD6">
            <w:pPr>
              <w:tabs>
                <w:tab w:val="left" w:pos="360"/>
              </w:tabs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600" w:type="dxa"/>
            <w:vMerge/>
            <w:tcBorders>
              <w:left w:val="single" w:sz="2" w:space="0" w:color="auto"/>
              <w:bottom w:val="nil"/>
              <w:right w:val="nil"/>
            </w:tcBorders>
          </w:tcPr>
          <w:p w14:paraId="641EAB78" w14:textId="77777777" w:rsidR="00001FD6" w:rsidRDefault="00001FD6" w:rsidP="00191D08">
            <w:pPr>
              <w:tabs>
                <w:tab w:val="left" w:pos="360"/>
              </w:tabs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3601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07A5005A" w14:textId="77777777" w:rsidR="00001FD6" w:rsidRDefault="00001FD6" w:rsidP="00001FD6">
            <w:pPr>
              <w:tabs>
                <w:tab w:val="left" w:pos="360"/>
              </w:tabs>
              <w:rPr>
                <w:rFonts w:ascii="Times New Roman" w:hAnsi="Times New Roman"/>
                <w:b/>
                <w:bCs/>
                <w:sz w:val="22"/>
              </w:rPr>
            </w:pPr>
          </w:p>
        </w:tc>
      </w:tr>
      <w:tr w:rsidR="00015DFB" w14:paraId="5E8951E4" w14:textId="77777777" w:rsidTr="0040054F">
        <w:trPr>
          <w:cantSplit/>
        </w:trPr>
        <w:tc>
          <w:tcPr>
            <w:tcW w:w="3890" w:type="dxa"/>
            <w:vMerge/>
            <w:tcBorders>
              <w:top w:val="wave" w:sz="6" w:space="0" w:color="auto"/>
              <w:left w:val="single" w:sz="2" w:space="0" w:color="auto"/>
              <w:bottom w:val="wave" w:sz="6" w:space="0" w:color="auto"/>
              <w:right w:val="single" w:sz="2" w:space="0" w:color="auto"/>
            </w:tcBorders>
          </w:tcPr>
          <w:p w14:paraId="265B2FA5" w14:textId="77777777" w:rsidR="00015DFB" w:rsidRDefault="00015DFB" w:rsidP="00001FD6">
            <w:pPr>
              <w:tabs>
                <w:tab w:val="left" w:pos="360"/>
              </w:tabs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600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133F8A03" w14:textId="77777777" w:rsidR="00015DFB" w:rsidRDefault="00015DFB" w:rsidP="00191D08">
            <w:pPr>
              <w:tabs>
                <w:tab w:val="left" w:pos="360"/>
              </w:tabs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3601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079E49FE" w14:textId="77777777" w:rsidR="00015DFB" w:rsidRDefault="00015DFB" w:rsidP="00001FD6">
            <w:pPr>
              <w:tabs>
                <w:tab w:val="left" w:pos="360"/>
              </w:tabs>
              <w:rPr>
                <w:rFonts w:ascii="Times New Roman" w:hAnsi="Times New Roman"/>
                <w:b/>
                <w:bCs/>
                <w:sz w:val="22"/>
              </w:rPr>
            </w:pPr>
          </w:p>
        </w:tc>
      </w:tr>
      <w:tr w:rsidR="00015DFB" w14:paraId="2B54969E" w14:textId="77777777" w:rsidTr="0040054F">
        <w:trPr>
          <w:cantSplit/>
        </w:trPr>
        <w:tc>
          <w:tcPr>
            <w:tcW w:w="3890" w:type="dxa"/>
            <w:vMerge/>
            <w:tcBorders>
              <w:top w:val="wave" w:sz="6" w:space="0" w:color="auto"/>
              <w:left w:val="single" w:sz="2" w:space="0" w:color="auto"/>
              <w:bottom w:val="wave" w:sz="6" w:space="0" w:color="auto"/>
              <w:right w:val="single" w:sz="2" w:space="0" w:color="auto"/>
            </w:tcBorders>
          </w:tcPr>
          <w:p w14:paraId="55176FA5" w14:textId="77777777" w:rsidR="00015DFB" w:rsidRDefault="00015DFB" w:rsidP="00001FD6">
            <w:pPr>
              <w:tabs>
                <w:tab w:val="left" w:pos="360"/>
              </w:tabs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600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7F22E248" w14:textId="77777777" w:rsidR="00015DFB" w:rsidRDefault="00015DFB" w:rsidP="00191D08">
            <w:pPr>
              <w:tabs>
                <w:tab w:val="left" w:pos="360"/>
              </w:tabs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3601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784FE016" w14:textId="77777777" w:rsidR="00015DFB" w:rsidRDefault="00015DFB" w:rsidP="00001FD6">
            <w:pPr>
              <w:tabs>
                <w:tab w:val="left" w:pos="360"/>
              </w:tabs>
              <w:rPr>
                <w:rFonts w:ascii="Times New Roman" w:hAnsi="Times New Roman"/>
                <w:b/>
                <w:bCs/>
                <w:sz w:val="22"/>
              </w:rPr>
            </w:pPr>
          </w:p>
        </w:tc>
      </w:tr>
      <w:tr w:rsidR="00015DFB" w14:paraId="6F570773" w14:textId="77777777" w:rsidTr="0040054F">
        <w:trPr>
          <w:cantSplit/>
        </w:trPr>
        <w:tc>
          <w:tcPr>
            <w:tcW w:w="3890" w:type="dxa"/>
            <w:vMerge/>
            <w:tcBorders>
              <w:top w:val="wave" w:sz="6" w:space="0" w:color="auto"/>
              <w:left w:val="single" w:sz="2" w:space="0" w:color="auto"/>
              <w:bottom w:val="wave" w:sz="6" w:space="0" w:color="auto"/>
              <w:right w:val="single" w:sz="2" w:space="0" w:color="auto"/>
            </w:tcBorders>
          </w:tcPr>
          <w:p w14:paraId="6722F128" w14:textId="77777777" w:rsidR="00015DFB" w:rsidRDefault="00015DFB" w:rsidP="00001FD6">
            <w:pPr>
              <w:tabs>
                <w:tab w:val="left" w:pos="360"/>
              </w:tabs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600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428A697E" w14:textId="77777777" w:rsidR="00015DFB" w:rsidRDefault="00015DFB" w:rsidP="00191D08">
            <w:pPr>
              <w:tabs>
                <w:tab w:val="left" w:pos="360"/>
              </w:tabs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3601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52FDD812" w14:textId="77777777" w:rsidR="00015DFB" w:rsidRDefault="00015DFB" w:rsidP="00001FD6">
            <w:pPr>
              <w:tabs>
                <w:tab w:val="left" w:pos="360"/>
              </w:tabs>
              <w:rPr>
                <w:rFonts w:ascii="Times New Roman" w:hAnsi="Times New Roman"/>
                <w:b/>
                <w:bCs/>
                <w:sz w:val="22"/>
              </w:rPr>
            </w:pPr>
          </w:p>
        </w:tc>
      </w:tr>
      <w:tr w:rsidR="00015DFB" w14:paraId="5BCDB0C7" w14:textId="77777777" w:rsidTr="0040054F">
        <w:trPr>
          <w:cantSplit/>
        </w:trPr>
        <w:tc>
          <w:tcPr>
            <w:tcW w:w="3890" w:type="dxa"/>
            <w:vMerge/>
            <w:tcBorders>
              <w:top w:val="wave" w:sz="6" w:space="0" w:color="auto"/>
              <w:left w:val="single" w:sz="2" w:space="0" w:color="auto"/>
              <w:bottom w:val="wave" w:sz="6" w:space="0" w:color="auto"/>
              <w:right w:val="single" w:sz="2" w:space="0" w:color="auto"/>
            </w:tcBorders>
          </w:tcPr>
          <w:p w14:paraId="78C5A99B" w14:textId="77777777" w:rsidR="00015DFB" w:rsidRDefault="00015DFB" w:rsidP="00001FD6">
            <w:pPr>
              <w:tabs>
                <w:tab w:val="left" w:pos="360"/>
              </w:tabs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600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52088FA0" w14:textId="77777777" w:rsidR="00015DFB" w:rsidRDefault="00015DFB" w:rsidP="00191D08">
            <w:pPr>
              <w:tabs>
                <w:tab w:val="left" w:pos="360"/>
              </w:tabs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3601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2D7AD1C1" w14:textId="77777777" w:rsidR="00015DFB" w:rsidRDefault="00015DFB" w:rsidP="00001FD6">
            <w:pPr>
              <w:tabs>
                <w:tab w:val="left" w:pos="360"/>
              </w:tabs>
              <w:rPr>
                <w:rFonts w:ascii="Times New Roman" w:hAnsi="Times New Roman"/>
                <w:b/>
                <w:bCs/>
                <w:sz w:val="22"/>
              </w:rPr>
            </w:pPr>
          </w:p>
        </w:tc>
      </w:tr>
      <w:tr w:rsidR="00015DFB" w14:paraId="4E8B2E33" w14:textId="77777777" w:rsidTr="0040054F">
        <w:trPr>
          <w:cantSplit/>
        </w:trPr>
        <w:tc>
          <w:tcPr>
            <w:tcW w:w="3890" w:type="dxa"/>
            <w:vMerge/>
            <w:tcBorders>
              <w:top w:val="wave" w:sz="6" w:space="0" w:color="auto"/>
              <w:left w:val="single" w:sz="2" w:space="0" w:color="auto"/>
              <w:bottom w:val="wave" w:sz="6" w:space="0" w:color="auto"/>
              <w:right w:val="single" w:sz="2" w:space="0" w:color="auto"/>
            </w:tcBorders>
          </w:tcPr>
          <w:p w14:paraId="7D03B00F" w14:textId="77777777" w:rsidR="00015DFB" w:rsidRDefault="00015DFB" w:rsidP="00001FD6">
            <w:pPr>
              <w:tabs>
                <w:tab w:val="left" w:pos="360"/>
              </w:tabs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600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118633A0" w14:textId="77777777" w:rsidR="00015DFB" w:rsidRDefault="00015DFB" w:rsidP="00191D08">
            <w:pPr>
              <w:tabs>
                <w:tab w:val="left" w:pos="360"/>
              </w:tabs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3601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6477447C" w14:textId="77777777" w:rsidR="00015DFB" w:rsidRDefault="00015DFB" w:rsidP="00001FD6">
            <w:pPr>
              <w:tabs>
                <w:tab w:val="left" w:pos="360"/>
              </w:tabs>
              <w:rPr>
                <w:rFonts w:ascii="Times New Roman" w:hAnsi="Times New Roman"/>
                <w:b/>
                <w:bCs/>
                <w:sz w:val="22"/>
              </w:rPr>
            </w:pPr>
          </w:p>
        </w:tc>
      </w:tr>
      <w:tr w:rsidR="00015DFB" w14:paraId="39B427BE" w14:textId="77777777" w:rsidTr="0040054F">
        <w:trPr>
          <w:cantSplit/>
        </w:trPr>
        <w:tc>
          <w:tcPr>
            <w:tcW w:w="3890" w:type="dxa"/>
            <w:vMerge/>
            <w:tcBorders>
              <w:top w:val="wav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C783C9C" w14:textId="77777777" w:rsidR="00015DFB" w:rsidRDefault="00015DFB" w:rsidP="00001FD6">
            <w:pPr>
              <w:tabs>
                <w:tab w:val="left" w:pos="360"/>
              </w:tabs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600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3BB9FD98" w14:textId="77777777" w:rsidR="00015DFB" w:rsidRDefault="00015DFB" w:rsidP="00191D08">
            <w:pPr>
              <w:tabs>
                <w:tab w:val="left" w:pos="360"/>
              </w:tabs>
              <w:rPr>
                <w:rFonts w:ascii="Times New Roman" w:hAnsi="Times New Roman"/>
                <w:b/>
                <w:bCs/>
                <w:sz w:val="22"/>
              </w:rPr>
            </w:pPr>
          </w:p>
        </w:tc>
        <w:tc>
          <w:tcPr>
            <w:tcW w:w="3601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694290A6" w14:textId="77777777" w:rsidR="00015DFB" w:rsidRDefault="00015DFB" w:rsidP="00001FD6">
            <w:pPr>
              <w:tabs>
                <w:tab w:val="left" w:pos="360"/>
              </w:tabs>
              <w:rPr>
                <w:rFonts w:ascii="Times New Roman" w:hAnsi="Times New Roman"/>
                <w:b/>
                <w:bCs/>
                <w:sz w:val="22"/>
              </w:rPr>
            </w:pPr>
          </w:p>
        </w:tc>
      </w:tr>
    </w:tbl>
    <w:p w14:paraId="4F656C07" w14:textId="77777777" w:rsidR="00015DFB" w:rsidRDefault="00015DFB" w:rsidP="00015DFB">
      <w:pPr>
        <w:tabs>
          <w:tab w:val="left" w:pos="600"/>
        </w:tabs>
        <w:rPr>
          <w:rFonts w:ascii="Times New Roman" w:hAnsi="Times New Roman"/>
          <w:b/>
          <w:bCs/>
          <w:sz w:val="22"/>
        </w:rPr>
      </w:pPr>
    </w:p>
    <w:p w14:paraId="00EE37BE" w14:textId="77777777" w:rsidR="00015DFB" w:rsidRPr="00747D38" w:rsidRDefault="00015DFB" w:rsidP="00747D38">
      <w:pPr>
        <w:numPr>
          <w:ilvl w:val="0"/>
          <w:numId w:val="35"/>
        </w:numPr>
        <w:jc w:val="both"/>
        <w:rPr>
          <w:rFonts w:ascii="Microsoft Sans Serif" w:hAnsi="Microsoft Sans Serif" w:cs="Microsoft Sans Serif"/>
          <w:b/>
          <w:bCs/>
          <w:sz w:val="21"/>
          <w:szCs w:val="21"/>
        </w:rPr>
      </w:pPr>
      <w:r w:rsidRPr="00747D38">
        <w:rPr>
          <w:rFonts w:ascii="Microsoft Sans Serif" w:hAnsi="Microsoft Sans Serif" w:cs="Microsoft Sans Serif"/>
          <w:b/>
          <w:bCs/>
          <w:sz w:val="21"/>
          <w:szCs w:val="21"/>
        </w:rPr>
        <w:t>It's Your Turn</w:t>
      </w:r>
    </w:p>
    <w:p w14:paraId="4DDD166A" w14:textId="77777777" w:rsidR="00015DFB" w:rsidRDefault="00015DFB" w:rsidP="0054356A">
      <w:pPr>
        <w:tabs>
          <w:tab w:val="num" w:pos="720"/>
        </w:tabs>
        <w:spacing w:beforeLines="25" w:before="81" w:line="240" w:lineRule="exact"/>
        <w:ind w:left="482" w:rightChars="237" w:right="569"/>
        <w:rPr>
          <w:rFonts w:ascii="Times New Roman" w:hAnsi="Times New Roman"/>
          <w:i/>
          <w:sz w:val="22"/>
        </w:rPr>
      </w:pPr>
      <w:r>
        <w:rPr>
          <w:rFonts w:ascii="Times New Roman" w:hAnsi="Times New Roman"/>
          <w:sz w:val="22"/>
        </w:rPr>
        <w:t>Write your own list of 10 to 15 items and ask your partner to put them into a logical order.</w:t>
      </w:r>
    </w:p>
    <w:p w14:paraId="1081ED2E" w14:textId="77777777" w:rsidR="009D0618" w:rsidRDefault="00015DFB" w:rsidP="009D0618"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