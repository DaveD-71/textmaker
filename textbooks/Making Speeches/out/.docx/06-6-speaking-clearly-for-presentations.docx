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3418D281" w14:textId="77777777" w:rsidR="006E4ECF" w:rsidRPr="0092593D" w:rsidRDefault="006E4ECF" w:rsidP="007D0F7C">
      <w:pPr>
        <w:pStyle w:val="Heading1"/>
      </w:pPr>
      <w:r w:rsidRPr="0092593D">
        <w:rPr>
          <w:sz w:val="60"/>
        </w:rPr>
        <w:lastRenderedPageBreak/>
        <w:t>6</w:t>
      </w:r>
      <w:r>
        <w:rPr>
          <w:rFonts w:ascii="Times New Roman" w:hAnsi="Times New Roman" w:hint="eastAsia"/>
          <w:sz w:val="60"/>
        </w:rPr>
        <w:t xml:space="preserve"> </w:t>
      </w:r>
      <w:r w:rsidRPr="0092593D">
        <w:t xml:space="preserve">Speaking </w:t>
      </w:r>
      <w:r w:rsidR="00D243C9" w:rsidRPr="0092593D">
        <w:t>Clearly</w:t>
      </w:r>
      <w:r w:rsidRPr="0092593D">
        <w:t xml:space="preserve"> for Presentations</w:t>
      </w:r>
    </w:p>
    <w:p w14:paraId="37508105" w14:textId="77777777" w:rsidR="006E4ECF" w:rsidRDefault="006E4ECF" w:rsidP="006E4ECF">
      <w:pPr>
        <w:spacing w:beforeLines="50" w:before="120" w:line="280" w:lineRule="exact"/>
        <w:ind w:left="375"/>
        <w:rPr>
          <w:rFonts w:ascii="Microsoft Sans Serif" w:hAnsi="Microsoft Sans Serif" w:cs="Microsoft Sans Serif"/>
          <w:b/>
          <w:sz w:val="21"/>
          <w:szCs w:val="21"/>
        </w:rPr>
      </w:pPr>
    </w:p>
    <w:p w14:paraId="267274B6" w14:textId="77777777" w:rsidR="00121EAE" w:rsidRPr="00517165" w:rsidRDefault="00121EAE" w:rsidP="006E4ECF">
      <w:pPr>
        <w:spacing w:beforeLines="50" w:before="120" w:line="280" w:lineRule="exact"/>
        <w:ind w:left="375"/>
        <w:rPr>
          <w:rFonts w:ascii="Microsoft Sans Serif" w:hAnsi="Microsoft Sans Serif" w:cs="Microsoft Sans Serif"/>
          <w:b/>
          <w:sz w:val="21"/>
          <w:szCs w:val="21"/>
        </w:rPr>
      </w:pPr>
    </w:p>
    <w:p w14:paraId="0FF42012" w14:textId="77777777" w:rsidR="006E4ECF" w:rsidRPr="00577AAD" w:rsidRDefault="006E4ECF" w:rsidP="008B2802">
      <w:pPr>
        <w:numPr>
          <w:ilvl w:val="0"/>
          <w:numId w:val="50"/>
        </w:numPr>
        <w:spacing w:afterLines="25" w:after="60" w:line="280" w:lineRule="exact"/>
        <w:ind w:left="335" w:rightChars="226" w:right="542" w:hanging="278"/>
        <w:rPr>
          <w:rFonts w:ascii="Arial" w:hAnsi="Arial" w:cs="Arial"/>
          <w:b/>
          <w:sz w:val="22"/>
          <w:u w:val="single"/>
        </w:rPr>
      </w:pPr>
      <w:r>
        <w:rPr>
          <w:rFonts w:ascii="Arial" w:hAnsi="Arial" w:cs="Arial" w:hint="eastAsia"/>
          <w:b/>
          <w:sz w:val="22"/>
          <w:u w:val="single"/>
        </w:rPr>
        <w:t>7</w:t>
      </w:r>
      <w:r w:rsidRPr="00577AAD">
        <w:rPr>
          <w:rFonts w:ascii="Arial" w:hAnsi="Arial" w:cs="Arial" w:hint="eastAsia"/>
          <w:b/>
          <w:sz w:val="22"/>
          <w:u w:val="single"/>
        </w:rPr>
        <w:t xml:space="preserve"> Elements </w:t>
      </w:r>
      <w:r>
        <w:rPr>
          <w:rFonts w:ascii="Arial" w:hAnsi="Arial" w:cs="Arial" w:hint="eastAsia"/>
          <w:b/>
          <w:sz w:val="22"/>
          <w:u w:val="single"/>
        </w:rPr>
        <w:t>for</w:t>
      </w:r>
      <w:r w:rsidRPr="00577AAD">
        <w:rPr>
          <w:rFonts w:ascii="Arial" w:hAnsi="Arial" w:cs="Arial" w:hint="eastAsia"/>
          <w:b/>
          <w:sz w:val="22"/>
          <w:u w:val="single"/>
        </w:rPr>
        <w:t xml:space="preserve"> Speaking Clear</w:t>
      </w:r>
      <w:r>
        <w:rPr>
          <w:rFonts w:ascii="Arial" w:hAnsi="Arial" w:cs="Arial" w:hint="eastAsia"/>
          <w:b/>
          <w:sz w:val="22"/>
          <w:u w:val="single"/>
        </w:rPr>
        <w:t>ly</w:t>
      </w:r>
    </w:p>
    <w:p w14:paraId="237EFDA0" w14:textId="77777777" w:rsidR="006E4ECF" w:rsidRPr="008B2802" w:rsidRDefault="006E4ECF" w:rsidP="00044483">
      <w:pPr>
        <w:tabs>
          <w:tab w:val="left" w:pos="1080"/>
        </w:tabs>
        <w:spacing w:afterLines="25" w:after="60" w:line="320" w:lineRule="exact"/>
        <w:ind w:leftChars="150" w:left="360" w:rightChars="270" w:right="648"/>
        <w:rPr>
          <w:rFonts w:ascii="Times New Roman" w:hAnsi="Times New Roman"/>
          <w:sz w:val="22"/>
          <w:szCs w:val="22"/>
        </w:rPr>
      </w:pPr>
      <w:r w:rsidRPr="008B2802">
        <w:rPr>
          <w:rFonts w:ascii="Times New Roman" w:hAnsi="Times New Roman"/>
          <w:sz w:val="22"/>
          <w:szCs w:val="22"/>
        </w:rPr>
        <w:t xml:space="preserve">In addition to good pronunciation and overcoming katakana, English has other elements for clear speaking. These elements make your words easier to understand and give meaning to your words. Without the elements it </w:t>
      </w:r>
      <w:r w:rsidRPr="008B2802">
        <w:rPr>
          <w:rFonts w:ascii="Times New Roman" w:hAnsi="Times New Roman" w:hint="eastAsia"/>
          <w:sz w:val="22"/>
          <w:szCs w:val="22"/>
        </w:rPr>
        <w:t>can be</w:t>
      </w:r>
      <w:r w:rsidRPr="008B2802">
        <w:rPr>
          <w:rFonts w:ascii="Times New Roman" w:hAnsi="Times New Roman"/>
          <w:sz w:val="22"/>
          <w:szCs w:val="22"/>
        </w:rPr>
        <w:t xml:space="preserve"> difficult to understand the speaker’s meaning.</w:t>
      </w:r>
    </w:p>
    <w:p w14:paraId="59D4A79C" w14:textId="77777777" w:rsidR="006E4ECF" w:rsidRPr="008B2802" w:rsidRDefault="006E4ECF" w:rsidP="00044483">
      <w:pPr>
        <w:tabs>
          <w:tab w:val="left" w:pos="1080"/>
        </w:tabs>
        <w:spacing w:afterLines="25" w:after="60" w:line="320" w:lineRule="exact"/>
        <w:ind w:leftChars="150" w:left="360" w:rightChars="270" w:right="648"/>
        <w:rPr>
          <w:rFonts w:ascii="Times New Roman" w:hAnsi="Times New Roman"/>
          <w:sz w:val="22"/>
          <w:szCs w:val="22"/>
        </w:rPr>
      </w:pPr>
      <w:r w:rsidRPr="008B2802">
        <w:rPr>
          <w:rFonts w:ascii="Times New Roman" w:hAnsi="Times New Roman"/>
          <w:sz w:val="22"/>
          <w:szCs w:val="22"/>
        </w:rPr>
        <w:t>The elements are common to native speakers of English</w:t>
      </w:r>
      <w:r w:rsidRPr="008B2802">
        <w:rPr>
          <w:rFonts w:ascii="Times New Roman" w:hAnsi="Times New Roman" w:hint="eastAsia"/>
          <w:sz w:val="22"/>
          <w:szCs w:val="22"/>
        </w:rPr>
        <w:t>; h</w:t>
      </w:r>
      <w:r w:rsidRPr="008B2802">
        <w:rPr>
          <w:rFonts w:ascii="Times New Roman" w:hAnsi="Times New Roman"/>
          <w:sz w:val="22"/>
          <w:szCs w:val="22"/>
        </w:rPr>
        <w:t xml:space="preserve">owever, how they are used varies from speaker to speaker. The samples below are just one way </w:t>
      </w:r>
      <w:r w:rsidRPr="008B2802">
        <w:rPr>
          <w:rFonts w:ascii="Times New Roman" w:hAnsi="Times New Roman" w:hint="eastAsia"/>
          <w:sz w:val="22"/>
          <w:szCs w:val="22"/>
        </w:rPr>
        <w:t>to</w:t>
      </w:r>
      <w:r w:rsidRPr="008B2802">
        <w:rPr>
          <w:rFonts w:ascii="Times New Roman" w:hAnsi="Times New Roman"/>
          <w:sz w:val="22"/>
          <w:szCs w:val="22"/>
        </w:rPr>
        <w:t xml:space="preserve"> apply the elements. Practice out loud and you will learn how to use the elements to speak more clearly.</w:t>
      </w:r>
      <w:r w:rsidRPr="008B2802">
        <w:rPr>
          <w:rFonts w:ascii="Times New Roman" w:hAnsi="Times New Roman" w:hint="eastAsia"/>
          <w:sz w:val="22"/>
          <w:szCs w:val="22"/>
        </w:rPr>
        <w:t xml:space="preserve"> </w:t>
      </w:r>
    </w:p>
    <w:p w14:paraId="4E2EE642" w14:textId="77777777" w:rsidR="006E4ECF" w:rsidRPr="00577AAD" w:rsidRDefault="006E4ECF" w:rsidP="008B2802">
      <w:pPr>
        <w:pBdr>
          <w:bottom w:val="single" w:sz="8" w:space="1" w:color="auto"/>
        </w:pBdr>
        <w:tabs>
          <w:tab w:val="left" w:pos="1134"/>
          <w:tab w:val="left" w:pos="6439"/>
        </w:tabs>
        <w:spacing w:beforeLines="75" w:before="180"/>
        <w:ind w:leftChars="173" w:left="415"/>
        <w:rPr>
          <w:rFonts w:ascii="Arial" w:hAnsi="Arial" w:cs="Arial"/>
          <w:b/>
          <w:sz w:val="20"/>
        </w:rPr>
      </w:pPr>
      <w:r w:rsidRPr="00577AAD">
        <w:rPr>
          <w:rFonts w:ascii="Arial" w:hAnsi="Arial" w:cs="Arial"/>
          <w:b/>
          <w:sz w:val="20"/>
        </w:rPr>
        <w:tab/>
      </w:r>
      <w:r w:rsidRPr="00577AAD">
        <w:rPr>
          <w:rFonts w:ascii="Arial" w:hAnsi="Arial" w:cs="Arial" w:hint="eastAsia"/>
          <w:b/>
          <w:sz w:val="20"/>
        </w:rPr>
        <w:t xml:space="preserve">The </w:t>
      </w:r>
      <w:r w:rsidR="00044483">
        <w:rPr>
          <w:rFonts w:ascii="Arial" w:hAnsi="Arial" w:cs="Arial" w:hint="eastAsia"/>
          <w:b/>
          <w:sz w:val="20"/>
        </w:rPr>
        <w:t xml:space="preserve">7 </w:t>
      </w:r>
      <w:r w:rsidRPr="00577AAD">
        <w:rPr>
          <w:rFonts w:ascii="Arial" w:hAnsi="Arial" w:cs="Arial" w:hint="eastAsia"/>
          <w:b/>
          <w:sz w:val="20"/>
        </w:rPr>
        <w:t>Elements</w:t>
      </w:r>
      <w:r w:rsidRPr="00577AAD">
        <w:rPr>
          <w:rFonts w:ascii="Arial" w:hAnsi="Arial" w:cs="Arial"/>
          <w:b/>
          <w:sz w:val="20"/>
        </w:rPr>
        <w:tab/>
      </w:r>
      <w:r w:rsidRPr="00577AAD">
        <w:rPr>
          <w:rFonts w:ascii="Arial" w:hAnsi="Arial" w:cs="Arial" w:hint="eastAsia"/>
          <w:b/>
          <w:sz w:val="20"/>
        </w:rPr>
        <w:t>Voice Symbols</w:t>
      </w:r>
    </w:p>
    <w:p w14:paraId="784462F7" w14:textId="77777777" w:rsidR="006E4ECF" w:rsidRPr="000547E0" w:rsidRDefault="006E4ECF" w:rsidP="00044483">
      <w:pPr>
        <w:pStyle w:val="ListParagraph"/>
        <w:numPr>
          <w:ilvl w:val="0"/>
          <w:numId w:val="51"/>
        </w:numPr>
        <w:tabs>
          <w:tab w:val="left" w:pos="714"/>
          <w:tab w:val="left" w:pos="6271"/>
        </w:tabs>
        <w:spacing w:beforeLines="25" w:before="60" w:line="360" w:lineRule="exact"/>
        <w:ind w:leftChars="0" w:left="715" w:hanging="301"/>
        <w:rPr>
          <w:rFonts w:ascii="Arial" w:hAnsi="Arial" w:cs="Arial"/>
          <w:b/>
          <w:szCs w:val="21"/>
        </w:rPr>
      </w:pPr>
      <w:r w:rsidRPr="000547E0">
        <w:rPr>
          <w:rFonts w:ascii="Arial" w:hAnsi="Arial" w:cs="Arial" w:hint="eastAsia"/>
          <w:szCs w:val="21"/>
        </w:rPr>
        <w:t>Speak slowly. Say each word carefully.</w:t>
      </w:r>
      <w:r w:rsidRPr="000547E0">
        <w:rPr>
          <w:rFonts w:ascii="Arial" w:hAnsi="Arial" w:cs="Arial"/>
          <w:szCs w:val="21"/>
        </w:rPr>
        <w:tab/>
      </w:r>
      <w:r w:rsidRPr="000547E0">
        <w:rPr>
          <w:rFonts w:ascii="Arial" w:hAnsi="Arial" w:cs="Arial" w:hint="eastAsia"/>
          <w:szCs w:val="21"/>
        </w:rPr>
        <w:tab/>
      </w:r>
      <w:r w:rsidRPr="000547E0">
        <w:rPr>
          <w:rFonts w:ascii="Arial" w:hAnsi="Arial" w:cs="Arial"/>
          <w:szCs w:val="21"/>
        </w:rPr>
        <w:tab/>
      </w:r>
    </w:p>
    <w:p w14:paraId="72959AA2"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Lengthen some vowels slightly:</w:t>
      </w:r>
      <w:r w:rsidRPr="000547E0">
        <w:rPr>
          <w:rFonts w:ascii="Arial" w:hAnsi="Arial" w:cs="Arial"/>
          <w:szCs w:val="21"/>
        </w:rPr>
        <w:tab/>
      </w:r>
      <w:r w:rsidRPr="000547E0">
        <w:rPr>
          <w:rFonts w:ascii="Times New Roman" w:hAnsi="Times New Roman"/>
          <w:szCs w:val="21"/>
          <w:u w:val="single"/>
        </w:rPr>
        <w:t>a</w:t>
      </w:r>
      <w:r w:rsidRPr="000547E0">
        <w:rPr>
          <w:rFonts w:ascii="Times New Roman" w:hAnsi="Times New Roman"/>
          <w:szCs w:val="21"/>
        </w:rPr>
        <w:t xml:space="preserve">, </w:t>
      </w:r>
      <w:r w:rsidRPr="000547E0">
        <w:rPr>
          <w:rFonts w:ascii="Times New Roman" w:hAnsi="Times New Roman"/>
          <w:szCs w:val="21"/>
          <w:u w:val="single"/>
        </w:rPr>
        <w:t>e</w:t>
      </w:r>
      <w:r w:rsidRPr="000547E0">
        <w:rPr>
          <w:rFonts w:ascii="Times New Roman" w:hAnsi="Times New Roman"/>
          <w:szCs w:val="21"/>
        </w:rPr>
        <w:t xml:space="preserve">, </w:t>
      </w:r>
      <w:proofErr w:type="spellStart"/>
      <w:r w:rsidRPr="000547E0">
        <w:rPr>
          <w:rFonts w:ascii="Times New Roman" w:hAnsi="Times New Roman"/>
          <w:szCs w:val="21"/>
          <w:u w:val="single"/>
        </w:rPr>
        <w:t>i</w:t>
      </w:r>
      <w:proofErr w:type="spellEnd"/>
      <w:r w:rsidRPr="000547E0">
        <w:rPr>
          <w:rFonts w:ascii="Times New Roman" w:hAnsi="Times New Roman"/>
          <w:szCs w:val="21"/>
        </w:rPr>
        <w:t xml:space="preserve">, </w:t>
      </w:r>
      <w:r w:rsidRPr="000547E0">
        <w:rPr>
          <w:rFonts w:ascii="Times New Roman" w:hAnsi="Times New Roman"/>
          <w:szCs w:val="21"/>
          <w:u w:val="single"/>
        </w:rPr>
        <w:t>o</w:t>
      </w:r>
      <w:r w:rsidRPr="000547E0">
        <w:rPr>
          <w:rFonts w:ascii="Times New Roman" w:hAnsi="Times New Roman"/>
          <w:szCs w:val="21"/>
        </w:rPr>
        <w:t xml:space="preserve">, </w:t>
      </w:r>
      <w:r w:rsidRPr="000547E0">
        <w:rPr>
          <w:rFonts w:ascii="Times New Roman" w:hAnsi="Times New Roman"/>
          <w:szCs w:val="21"/>
          <w:u w:val="single"/>
        </w:rPr>
        <w:t>u</w:t>
      </w:r>
    </w:p>
    <w:p w14:paraId="705A3142"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Speak in groups of words &amp; pause slightly between the</w:t>
      </w:r>
      <w:r>
        <w:rPr>
          <w:rFonts w:ascii="Arial" w:hAnsi="Arial" w:cs="Arial" w:hint="eastAsia"/>
          <w:szCs w:val="21"/>
        </w:rPr>
        <w:t>m</w:t>
      </w:r>
      <w:r w:rsidRPr="000547E0">
        <w:rPr>
          <w:rFonts w:ascii="Arial" w:hAnsi="Arial" w:cs="Arial" w:hint="eastAsia"/>
          <w:szCs w:val="21"/>
        </w:rPr>
        <w:t>:</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(short pause)</w:t>
      </w:r>
    </w:p>
    <w:p w14:paraId="4F20AD48"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Pause between sentences: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(medium pause)</w:t>
      </w:r>
    </w:p>
    <w:p w14:paraId="33A48A2F"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Pause between paragraphs: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(longer pause)</w:t>
      </w:r>
    </w:p>
    <w:p w14:paraId="4A55FD8C" w14:textId="0F524B1E" w:rsidR="006E4ECF" w:rsidRPr="000547E0" w:rsidRDefault="001F7CD5"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noProof/>
          <w:szCs w:val="21"/>
        </w:rPr>
        <mc:AlternateContent>
          <mc:Choice Requires="wps"/>
          <mc:Fallback>
            <w:pict>
              <v:line w14:anchorId="40C4ED37" id="直線コネクタ 361" o:spid="_x0000_s1026" style="position:absolute;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4.9pt" to="36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">
                <o:lock v:ext="edit" shapetype="f"/>
              </v:line>
            </w:pict>
          </mc:Fallback>
        </mc:AlternateContent>
      </w:r>
      <w:r w:rsidR="006E4ECF" w:rsidRPr="000547E0">
        <w:rPr>
          <w:rFonts w:ascii="Arial" w:hAnsi="Arial" w:cs="Arial"/>
          <w:szCs w:val="21"/>
        </w:rPr>
        <w:t>S</w:t>
      </w:r>
      <w:r w:rsidR="006E4ECF" w:rsidRPr="000547E0">
        <w:rPr>
          <w:rFonts w:ascii="Arial" w:hAnsi="Arial" w:cs="Arial" w:hint="eastAsia"/>
          <w:szCs w:val="21"/>
        </w:rPr>
        <w:t>tress key words and pause before &amp; after them</w:t>
      </w:r>
      <w:proofErr w:type="gramStart"/>
      <w:r w:rsidR="006E4ECF" w:rsidRPr="000547E0">
        <w:rPr>
          <w:rFonts w:ascii="Arial" w:hAnsi="Arial" w:cs="Arial" w:hint="eastAsia"/>
          <w:szCs w:val="21"/>
        </w:rPr>
        <w:t>:</w:t>
      </w:r>
      <w:r w:rsidR="006E4ECF" w:rsidRPr="000547E0">
        <w:rPr>
          <w:rFonts w:ascii="Times New Roman" w:hAnsi="Times New Roman"/>
          <w:szCs w:val="21"/>
        </w:rPr>
        <w:t xml:space="preserve"> </w:t>
      </w:r>
      <w:r w:rsidR="006E4ECF" w:rsidRPr="000547E0">
        <w:rPr>
          <w:rFonts w:ascii="Times New Roman" w:hAnsi="Times New Roman" w:hint="eastAsia"/>
          <w:szCs w:val="21"/>
        </w:rPr>
        <w:tab/>
      </w:r>
      <w:r w:rsidR="006E4ECF" w:rsidRPr="000547E0">
        <w:rPr>
          <w:rFonts w:ascii="Times New Roman" w:hAnsi="Times New Roman"/>
          <w:szCs w:val="21"/>
        </w:rPr>
        <w:t>Stress</w:t>
      </w:r>
      <w:proofErr w:type="gramEnd"/>
      <w:r w:rsidR="006E4ECF" w:rsidRPr="000547E0">
        <w:rPr>
          <w:rFonts w:ascii="Times New Roman" w:hAnsi="Times New Roman"/>
          <w:szCs w:val="21"/>
        </w:rPr>
        <w:t xml:space="preserve"> key words</w:t>
      </w:r>
    </w:p>
    <w:p w14:paraId="5FECC0D8" w14:textId="46F8D0AC" w:rsidR="006E4ECF" w:rsidRPr="000547E0" w:rsidRDefault="001F7CD5"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Pr>
          <w:rFonts w:ascii="Times New Roman" w:hAnsi="Times New Roman"/>
          <w:noProof/>
          <w:sz w:val="22"/>
        </w:rPr>
        <mc:AlternateContent>
          <mc:Choice Requires="wps">
            <w:drawing>
              <wp:anchor distT="0" distB="0" distL="114300" distR="114300" simplePos="0" relativeHeight="251716096" behindDoc="0" locked="0" layoutInCell="1" allowOverlap="1" wp14:anchorId="574338FD" wp14:editId="11A37629">
                <wp:simplePos x="0" y="0"/>
                <wp:positionH relativeFrom="column">
                  <wp:posOffset>4407535</wp:posOffset>
                </wp:positionH>
                <wp:positionV relativeFrom="paragraph">
                  <wp:posOffset>97155</wp:posOffset>
                </wp:positionV>
                <wp:extent cx="200025" cy="62865"/>
                <wp:effectExtent l="6350" t="13970" r="31750" b="56515"/>
                <wp:wrapNone/>
                <wp:docPr id="1754741639"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628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7A6BEB2" id="_x0000_t32" coordsize="21600,21600" o:spt="32" o:oned="t" path="m,l21600,21600e" filled="f">
                <v:path arrowok="t" fillok="f" o:connecttype="none"/>
                <o:lock v:ext="edit" shapetype="t"/>
              </v:shapetype>
              <v:shape id="AutoShape 262" o:spid="_x0000_s1026" type="#_x0000_t32" style="position:absolute;margin-left:347.05pt;margin-top:7.65pt;width:15.75pt;height:4.9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5072" behindDoc="0" locked="0" layoutInCell="1" allowOverlap="1" wp14:anchorId="48EE3839" wp14:editId="549E32D5">
                <wp:simplePos x="0" y="0"/>
                <wp:positionH relativeFrom="column">
                  <wp:posOffset>4036060</wp:posOffset>
                </wp:positionH>
                <wp:positionV relativeFrom="paragraph">
                  <wp:posOffset>66040</wp:posOffset>
                </wp:positionV>
                <wp:extent cx="200025" cy="93980"/>
                <wp:effectExtent l="6350" t="59055" r="41275" b="8890"/>
                <wp:wrapNone/>
                <wp:docPr id="2008424507" name="Auto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39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85B379" id="AutoShape 261" o:spid="_x0000_s1026" type="#_x0000_t32" style="position:absolute;margin-left:317.8pt;margin-top:5.2pt;width:15.75pt;height:7.4pt;flip:y;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4048" behindDoc="0" locked="0" layoutInCell="1" allowOverlap="1" wp14:anchorId="75EFB546" wp14:editId="7999DA31">
                <wp:simplePos x="0" y="0"/>
                <wp:positionH relativeFrom="column">
                  <wp:posOffset>4784725</wp:posOffset>
                </wp:positionH>
                <wp:positionV relativeFrom="paragraph">
                  <wp:posOffset>160020</wp:posOffset>
                </wp:positionV>
                <wp:extent cx="200025" cy="0"/>
                <wp:effectExtent l="12065" t="57785" r="16510" b="56515"/>
                <wp:wrapNone/>
                <wp:docPr id="2000411052"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93DD67" id="AutoShape 260" o:spid="_x0000_s1026" type="#_x0000_t32" style="position:absolute;margin-left:376.75pt;margin-top:12.6pt;width:15.75pt;height:0;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">
                <v:stroke endarrow="block"/>
              </v:shape>
            </w:pict>
          </mc:Fallback>
        </mc:AlternateContent>
      </w:r>
      <w:r w:rsidR="006E4ECF" w:rsidRPr="000547E0">
        <w:rPr>
          <w:rFonts w:ascii="Arial" w:hAnsi="Arial" w:cs="Arial" w:hint="eastAsia"/>
          <w:szCs w:val="21"/>
        </w:rPr>
        <w:t xml:space="preserve">Speak with intonation </w:t>
      </w:r>
      <w:r w:rsidR="006E4ECF" w:rsidRPr="000547E0">
        <w:rPr>
          <w:rFonts w:ascii="Arial" w:hAnsi="Arial" w:cs="Arial"/>
          <w:szCs w:val="21"/>
        </w:rPr>
        <w:t>–</w:t>
      </w:r>
      <w:r w:rsidR="006E4ECF">
        <w:rPr>
          <w:rFonts w:ascii="Arial" w:hAnsi="Arial" w:cs="Arial" w:hint="eastAsia"/>
          <w:szCs w:val="21"/>
        </w:rPr>
        <w:t xml:space="preserve">rising, </w:t>
      </w:r>
      <w:r w:rsidR="006E4ECF" w:rsidRPr="000547E0">
        <w:rPr>
          <w:rFonts w:ascii="Arial" w:hAnsi="Arial" w:cs="Arial" w:hint="eastAsia"/>
          <w:szCs w:val="21"/>
        </w:rPr>
        <w:t>falling</w:t>
      </w:r>
      <w:r w:rsidR="006E4ECF">
        <w:rPr>
          <w:rFonts w:ascii="Arial" w:hAnsi="Arial" w:cs="Arial" w:hint="eastAsia"/>
          <w:szCs w:val="21"/>
        </w:rPr>
        <w:t xml:space="preserve"> &amp; flat</w:t>
      </w:r>
      <w:r w:rsidR="006E4ECF" w:rsidRPr="000547E0">
        <w:rPr>
          <w:rFonts w:ascii="Arial" w:hAnsi="Arial" w:cs="Arial" w:hint="eastAsia"/>
          <w:szCs w:val="21"/>
        </w:rPr>
        <w:t>:</w:t>
      </w:r>
      <w:r w:rsidR="006E4ECF" w:rsidRPr="000547E0">
        <w:rPr>
          <w:rFonts w:ascii="Arial" w:hAnsi="Arial" w:cs="Arial"/>
          <w:szCs w:val="21"/>
        </w:rPr>
        <w:tab/>
      </w:r>
      <w:r w:rsidR="006E4ECF" w:rsidRPr="000547E0">
        <w:rPr>
          <w:rFonts w:ascii="Arial" w:hAnsi="Arial" w:cs="Arial"/>
          <w:szCs w:val="21"/>
        </w:rPr>
        <w:tab/>
      </w:r>
    </w:p>
    <w:p w14:paraId="18AF0845" w14:textId="77777777" w:rsidR="006E4ECF" w:rsidRDefault="006E4ECF" w:rsidP="006E4ECF">
      <w:pPr>
        <w:rPr>
          <w:rFonts w:ascii="Arial" w:hAnsi="Arial" w:cs="Arial"/>
          <w:b/>
          <w:sz w:val="22"/>
        </w:rPr>
      </w:pPr>
    </w:p>
    <w:p w14:paraId="0DDD04D4" w14:textId="77777777" w:rsidR="00044483" w:rsidRPr="008A6636" w:rsidRDefault="00044483" w:rsidP="006E4ECF">
      <w:pPr>
        <w:rPr>
          <w:rFonts w:ascii="Arial" w:hAnsi="Arial" w:cs="Arial"/>
          <w:b/>
          <w:sz w:val="22"/>
        </w:rPr>
      </w:pPr>
    </w:p>
    <w:p w14:paraId="730EF09C" w14:textId="77777777" w:rsidR="006E4ECF" w:rsidRPr="00577AAD" w:rsidRDefault="006E4ECF" w:rsidP="008B2802">
      <w:pPr>
        <w:numPr>
          <w:ilvl w:val="0"/>
          <w:numId w:val="50"/>
        </w:numPr>
        <w:spacing w:afterLines="25" w:after="60" w:line="280" w:lineRule="exact"/>
        <w:ind w:left="335" w:rightChars="226" w:right="542" w:hanging="278"/>
        <w:rPr>
          <w:rFonts w:ascii="Arial" w:hAnsi="Arial" w:cs="Arial"/>
          <w:b/>
          <w:sz w:val="22"/>
          <w:u w:val="single"/>
        </w:rPr>
      </w:pPr>
      <w:r>
        <w:rPr>
          <w:rFonts w:ascii="Arial" w:hAnsi="Arial" w:cs="Arial" w:hint="eastAsia"/>
          <w:b/>
          <w:sz w:val="22"/>
          <w:u w:val="single"/>
        </w:rPr>
        <w:t>T</w:t>
      </w:r>
      <w:r w:rsidRPr="00577AAD">
        <w:rPr>
          <w:rFonts w:ascii="Arial" w:hAnsi="Arial" w:cs="Arial" w:hint="eastAsia"/>
          <w:b/>
          <w:sz w:val="22"/>
          <w:u w:val="single"/>
        </w:rPr>
        <w:t xml:space="preserve">he </w:t>
      </w:r>
      <w:r>
        <w:rPr>
          <w:rFonts w:ascii="Arial" w:hAnsi="Arial" w:cs="Arial" w:hint="eastAsia"/>
          <w:b/>
          <w:sz w:val="22"/>
          <w:u w:val="single"/>
        </w:rPr>
        <w:t>7 Elements:</w:t>
      </w:r>
      <w:r w:rsidRPr="00577AAD">
        <w:rPr>
          <w:rFonts w:ascii="Arial" w:hAnsi="Arial" w:cs="Arial" w:hint="eastAsia"/>
          <w:b/>
          <w:sz w:val="22"/>
          <w:u w:val="single"/>
        </w:rPr>
        <w:t xml:space="preserve"> Samples </w:t>
      </w:r>
      <w:r>
        <w:rPr>
          <w:rFonts w:ascii="Arial" w:hAnsi="Arial" w:cs="Arial" w:hint="eastAsia"/>
          <w:b/>
          <w:sz w:val="22"/>
          <w:u w:val="single"/>
        </w:rPr>
        <w:t>&amp; Application</w:t>
      </w:r>
    </w:p>
    <w:p w14:paraId="1F318856" w14:textId="77777777" w:rsidR="006E4ECF" w:rsidRDefault="006E4ECF" w:rsidP="008B2802">
      <w:pPr>
        <w:pStyle w:val="ListParagraph"/>
        <w:spacing w:afterLines="15" w:after="36" w:line="320" w:lineRule="exact"/>
        <w:ind w:leftChars="0" w:left="364" w:rightChars="192" w:right="461"/>
        <w:jc w:val="left"/>
        <w:rPr>
          <w:rFonts w:ascii="Times New Roman" w:hAnsi="Times New Roman"/>
          <w:sz w:val="22"/>
        </w:rPr>
      </w:pPr>
      <w:r w:rsidRPr="000547E0">
        <w:rPr>
          <w:rFonts w:ascii="Times New Roman" w:hAnsi="Times New Roman" w:hint="eastAsia"/>
          <w:b/>
          <w:sz w:val="22"/>
        </w:rPr>
        <w:t>S</w:t>
      </w:r>
      <w:r w:rsidRPr="000547E0">
        <w:rPr>
          <w:rFonts w:ascii="Times New Roman" w:hAnsi="Times New Roman"/>
          <w:b/>
          <w:sz w:val="22"/>
        </w:rPr>
        <w:t>a</w:t>
      </w:r>
      <w:r w:rsidRPr="000547E0">
        <w:rPr>
          <w:rFonts w:ascii="Times New Roman" w:hAnsi="Times New Roman" w:hint="eastAsia"/>
          <w:b/>
          <w:sz w:val="22"/>
        </w:rPr>
        <w:t>mples:</w:t>
      </w:r>
      <w:r>
        <w:rPr>
          <w:rFonts w:ascii="Times New Roman" w:hAnsi="Times New Roman" w:hint="eastAsia"/>
          <w:sz w:val="22"/>
        </w:rPr>
        <w:t xml:space="preserve"> </w:t>
      </w:r>
      <w:r w:rsidR="008B2802">
        <w:rPr>
          <w:rFonts w:ascii="Times New Roman" w:hAnsi="Times New Roman"/>
          <w:sz w:val="22"/>
        </w:rPr>
        <w:t xml:space="preserve">Practice </w:t>
      </w:r>
      <w:r w:rsidRPr="00577AAD">
        <w:rPr>
          <w:rFonts w:ascii="Times New Roman" w:hAnsi="Times New Roman"/>
          <w:sz w:val="22"/>
        </w:rPr>
        <w:t xml:space="preserve">each of the 7 Elements for Speaking Clearly by saying the passage carefully </w:t>
      </w:r>
      <w:r>
        <w:rPr>
          <w:rFonts w:ascii="Times New Roman" w:hAnsi="Times New Roman"/>
          <w:sz w:val="22"/>
        </w:rPr>
        <w:t>out loud at least three times</w:t>
      </w:r>
      <w:r>
        <w:rPr>
          <w:rFonts w:ascii="Times New Roman" w:hAnsi="Times New Roman" w:hint="eastAsia"/>
          <w:sz w:val="22"/>
        </w:rPr>
        <w:t>: t</w:t>
      </w:r>
      <w:r w:rsidRPr="00577AAD">
        <w:rPr>
          <w:rFonts w:ascii="Times New Roman" w:hAnsi="Times New Roman"/>
          <w:sz w:val="22"/>
        </w:rPr>
        <w:t>he more the better.</w:t>
      </w:r>
    </w:p>
    <w:p w14:paraId="4A4801DD" w14:textId="77777777" w:rsidR="006E4ECF" w:rsidRDefault="006E4ECF" w:rsidP="008B2802">
      <w:pPr>
        <w:pStyle w:val="ListParagraph"/>
        <w:spacing w:afterLines="15" w:after="36" w:line="320" w:lineRule="exact"/>
        <w:ind w:leftChars="0" w:left="380" w:rightChars="34" w:right="82"/>
        <w:jc w:val="left"/>
        <w:rPr>
          <w:rFonts w:ascii="Times New Roman" w:hAnsi="Times New Roman"/>
          <w:sz w:val="22"/>
        </w:rPr>
      </w:pPr>
      <w:r w:rsidRPr="00931A81">
        <w:rPr>
          <w:rFonts w:ascii="Times New Roman" w:hAnsi="Times New Roman" w:hint="eastAsia"/>
          <w:b/>
          <w:sz w:val="22"/>
        </w:rPr>
        <w:t>Application:</w:t>
      </w:r>
      <w:r>
        <w:rPr>
          <w:rFonts w:ascii="Times New Roman" w:hAnsi="Times New Roman" w:hint="eastAsia"/>
          <w:sz w:val="22"/>
        </w:rPr>
        <w:t xml:space="preserve"> After practicing the samples below, apply each element to your own speech text and practice.</w:t>
      </w:r>
    </w:p>
    <w:p w14:paraId="477C6515" w14:textId="77777777" w:rsidR="006E4ECF" w:rsidRPr="00044483" w:rsidRDefault="006E4ECF" w:rsidP="00121EAE">
      <w:pPr>
        <w:numPr>
          <w:ilvl w:val="0"/>
          <w:numId w:val="52"/>
        </w:numPr>
        <w:spacing w:beforeLines="100" w:before="240" w:line="280" w:lineRule="exact"/>
        <w:ind w:left="687" w:rightChars="226" w:right="542" w:hanging="335"/>
        <w:rPr>
          <w:rFonts w:ascii="Arial" w:hAnsi="Arial" w:cs="Arial"/>
          <w:b/>
          <w:sz w:val="20"/>
        </w:rPr>
      </w:pPr>
      <w:r w:rsidRPr="00044483">
        <w:rPr>
          <w:rFonts w:ascii="Arial" w:hAnsi="Arial" w:cs="Arial" w:hint="eastAsia"/>
          <w:b/>
          <w:sz w:val="20"/>
        </w:rPr>
        <w:t>Speak slowly. Say each word carefully.</w:t>
      </w:r>
    </w:p>
    <w:p w14:paraId="0A3EC2C1" w14:textId="77777777" w:rsidR="006E4ECF" w:rsidRPr="0096474A" w:rsidRDefault="006E4ECF" w:rsidP="008B2802">
      <w:pPr>
        <w:tabs>
          <w:tab w:val="left" w:pos="1080"/>
        </w:tabs>
        <w:spacing w:afterLines="25" w:after="60" w:line="280" w:lineRule="exact"/>
        <w:ind w:leftChars="297" w:left="713" w:rightChars="270" w:right="648"/>
        <w:rPr>
          <w:rFonts w:ascii="Times New Roman" w:hAnsi="Times New Roman"/>
          <w:sz w:val="22"/>
          <w:szCs w:val="22"/>
        </w:rPr>
      </w:pPr>
      <w:r w:rsidRPr="0096474A">
        <w:rPr>
          <w:rFonts w:ascii="Times New Roman" w:hAnsi="Times New Roman"/>
          <w:sz w:val="22"/>
          <w:szCs w:val="22"/>
        </w:rPr>
        <w:t xml:space="preserve">Good </w:t>
      </w:r>
      <w:proofErr w:type="gramStart"/>
      <w:r w:rsidRPr="0096474A">
        <w:rPr>
          <w:rFonts w:ascii="Times New Roman" w:hAnsi="Times New Roman"/>
          <w:sz w:val="22"/>
          <w:szCs w:val="22"/>
        </w:rPr>
        <w:t>morning</w:t>
      </w:r>
      <w:proofErr w:type="gramEnd"/>
      <w:r w:rsidRPr="0096474A">
        <w:rPr>
          <w:rFonts w:ascii="Times New Roman" w:hAnsi="Times New Roman"/>
          <w:sz w:val="22"/>
          <w:szCs w:val="22"/>
        </w:rPr>
        <w:t xml:space="preserve"> everyone.</w:t>
      </w:r>
      <w:r w:rsidRPr="0096474A">
        <w:rPr>
          <w:rFonts w:ascii="Times New Roman" w:hAnsi="Times New Roman" w:hint="eastAsia"/>
          <w:sz w:val="22"/>
          <w:szCs w:val="22"/>
        </w:rPr>
        <w:t xml:space="preserve"> It</w:t>
      </w:r>
      <w:r w:rsidRPr="0096474A">
        <w:rPr>
          <w:rFonts w:ascii="Times New Roman" w:hAnsi="Times New Roman"/>
          <w:sz w:val="22"/>
          <w:szCs w:val="22"/>
        </w:rPr>
        <w:t>’</w:t>
      </w:r>
      <w:r w:rsidRPr="0096474A">
        <w:rPr>
          <w:rFonts w:ascii="Times New Roman" w:hAnsi="Times New Roman" w:hint="eastAsia"/>
          <w:sz w:val="22"/>
          <w:szCs w:val="22"/>
        </w:rPr>
        <w:t xml:space="preserve">s a pleasure to be here. Let me tell you a </w:t>
      </w:r>
      <w:r w:rsidRPr="0096474A">
        <w:rPr>
          <w:rFonts w:ascii="Times New Roman" w:hAnsi="Times New Roman"/>
          <w:sz w:val="22"/>
          <w:szCs w:val="22"/>
        </w:rPr>
        <w:t>little</w:t>
      </w:r>
      <w:r w:rsidRPr="0096474A">
        <w:rPr>
          <w:rFonts w:ascii="Times New Roman" w:hAnsi="Times New Roman" w:hint="eastAsia"/>
          <w:sz w:val="22"/>
          <w:szCs w:val="22"/>
        </w:rPr>
        <w:t xml:space="preserve"> about myself. </w:t>
      </w:r>
    </w:p>
    <w:p w14:paraId="24C21DB6" w14:textId="77777777" w:rsidR="006E4ECF" w:rsidRPr="0096474A" w:rsidRDefault="006E4ECF" w:rsidP="008B2802">
      <w:pPr>
        <w:tabs>
          <w:tab w:val="left" w:pos="1080"/>
        </w:tabs>
        <w:spacing w:afterLines="25" w:after="60" w:line="280" w:lineRule="exact"/>
        <w:ind w:leftChars="297" w:left="713" w:rightChars="270" w:right="648"/>
        <w:rPr>
          <w:rFonts w:ascii="Times New Roman" w:hAnsi="Times New Roman"/>
          <w:sz w:val="22"/>
          <w:szCs w:val="22"/>
        </w:rPr>
      </w:pPr>
      <w:r w:rsidRPr="0096474A">
        <w:rPr>
          <w:rFonts w:ascii="Times New Roman" w:hAnsi="Times New Roman" w:hint="eastAsia"/>
          <w:sz w:val="22"/>
          <w:szCs w:val="22"/>
        </w:rPr>
        <w:t>My name is Claus Meyer. I</w:t>
      </w:r>
      <w:r w:rsidRPr="0096474A">
        <w:rPr>
          <w:rFonts w:ascii="Times New Roman" w:hAnsi="Times New Roman"/>
          <w:sz w:val="22"/>
          <w:szCs w:val="22"/>
        </w:rPr>
        <w:t>’</w:t>
      </w:r>
      <w:r w:rsidRPr="0096474A">
        <w:rPr>
          <w:rFonts w:ascii="Times New Roman" w:hAnsi="Times New Roman" w:hint="eastAsia"/>
          <w:sz w:val="22"/>
          <w:szCs w:val="22"/>
        </w:rPr>
        <w:t>m from Stuttgart, Germany. I</w:t>
      </w:r>
      <w:r w:rsidRPr="0096474A">
        <w:rPr>
          <w:rFonts w:ascii="Times New Roman" w:hAnsi="Times New Roman"/>
          <w:sz w:val="22"/>
          <w:szCs w:val="22"/>
        </w:rPr>
        <w:t>’</w:t>
      </w:r>
      <w:r w:rsidRPr="0096474A">
        <w:rPr>
          <w:rFonts w:ascii="Times New Roman" w:hAnsi="Times New Roman" w:hint="eastAsia"/>
          <w:sz w:val="22"/>
          <w:szCs w:val="22"/>
        </w:rPr>
        <w:t xml:space="preserve">ve been </w:t>
      </w:r>
      <w:r w:rsidRPr="0096474A">
        <w:rPr>
          <w:rFonts w:ascii="Times New Roman" w:hAnsi="Times New Roman"/>
          <w:sz w:val="22"/>
          <w:szCs w:val="22"/>
        </w:rPr>
        <w:t>working</w:t>
      </w:r>
      <w:r w:rsidRPr="0096474A">
        <w:rPr>
          <w:rFonts w:ascii="Times New Roman" w:hAnsi="Times New Roman" w:hint="eastAsia"/>
          <w:sz w:val="22"/>
          <w:szCs w:val="22"/>
        </w:rPr>
        <w:t xml:space="preserve"> for IMC for fifteen years.</w:t>
      </w:r>
    </w:p>
    <w:p w14:paraId="45FAA06A" w14:textId="77777777" w:rsidR="006E4ECF" w:rsidRPr="00044483" w:rsidRDefault="006E4ECF" w:rsidP="00121EAE">
      <w:pPr>
        <w:numPr>
          <w:ilvl w:val="0"/>
          <w:numId w:val="52"/>
        </w:numPr>
        <w:spacing w:beforeLines="100" w:before="240" w:line="280" w:lineRule="exact"/>
        <w:ind w:left="687" w:rightChars="226" w:right="542" w:hanging="335"/>
        <w:rPr>
          <w:rFonts w:ascii="Arial" w:hAnsi="Arial" w:cs="Arial"/>
          <w:b/>
          <w:sz w:val="20"/>
        </w:rPr>
      </w:pPr>
      <w:r w:rsidRPr="00044483">
        <w:rPr>
          <w:rFonts w:ascii="Arial" w:hAnsi="Arial" w:cs="Arial" w:hint="eastAsia"/>
          <w:b/>
          <w:sz w:val="20"/>
        </w:rPr>
        <w:t xml:space="preserve">Lengthen some vowels slightly for clarity. </w:t>
      </w:r>
    </w:p>
    <w:p w14:paraId="3AE8DF6B" w14:textId="77777777" w:rsidR="006E4ECF" w:rsidRPr="0096474A" w:rsidRDefault="006E4ECF" w:rsidP="006E4ECF">
      <w:pPr>
        <w:spacing w:beforeLines="35" w:before="84"/>
        <w:ind w:leftChars="291" w:left="698" w:rightChars="337" w:right="809"/>
        <w:rPr>
          <w:rFonts w:ascii="Times New Roman" w:hAnsi="Times New Roman"/>
          <w:noProof/>
          <w:sz w:val="22"/>
          <w:szCs w:val="22"/>
        </w:rPr>
      </w:pPr>
      <w:r w:rsidRPr="0096474A">
        <w:rPr>
          <w:rFonts w:ascii="Times New Roman" w:hAnsi="Times New Roman"/>
          <w:noProof/>
          <w:sz w:val="22"/>
          <w:szCs w:val="22"/>
        </w:rPr>
        <w:t>G</w:t>
      </w:r>
      <w:r w:rsidRPr="0096474A">
        <w:rPr>
          <w:rFonts w:ascii="Times New Roman" w:hAnsi="Times New Roman"/>
          <w:b/>
          <w:noProof/>
          <w:sz w:val="22"/>
          <w:szCs w:val="22"/>
          <w:u w:val="single"/>
        </w:rPr>
        <w:t>oo</w:t>
      </w:r>
      <w:r w:rsidRPr="0096474A">
        <w:rPr>
          <w:rFonts w:ascii="Times New Roman" w:hAnsi="Times New Roman"/>
          <w:noProof/>
          <w:sz w:val="22"/>
          <w:szCs w:val="22"/>
        </w:rPr>
        <w:t>d m</w:t>
      </w:r>
      <w:r w:rsidRPr="0096474A">
        <w:rPr>
          <w:rFonts w:ascii="Times New Roman" w:hAnsi="Times New Roman"/>
          <w:b/>
          <w:noProof/>
          <w:sz w:val="22"/>
          <w:szCs w:val="22"/>
          <w:u w:val="single"/>
        </w:rPr>
        <w:t>o</w:t>
      </w:r>
      <w:r w:rsidRPr="0096474A">
        <w:rPr>
          <w:rFonts w:ascii="Times New Roman" w:hAnsi="Times New Roman"/>
          <w:noProof/>
          <w:sz w:val="22"/>
          <w:szCs w:val="22"/>
        </w:rPr>
        <w:t xml:space="preserve">rning </w:t>
      </w:r>
      <w:r w:rsidRPr="0096474A">
        <w:rPr>
          <w:rFonts w:ascii="Times New Roman" w:hAnsi="Times New Roman"/>
          <w:b/>
          <w:noProof/>
          <w:sz w:val="22"/>
          <w:szCs w:val="22"/>
          <w:u w:val="single"/>
        </w:rPr>
        <w:t>e</w:t>
      </w:r>
      <w:r w:rsidRPr="0096474A">
        <w:rPr>
          <w:rFonts w:ascii="Times New Roman" w:hAnsi="Times New Roman"/>
          <w:noProof/>
          <w:sz w:val="22"/>
          <w:szCs w:val="22"/>
        </w:rPr>
        <w:t>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s a pl</w:t>
      </w:r>
      <w:r w:rsidRPr="0096474A">
        <w:rPr>
          <w:rFonts w:ascii="Times New Roman" w:hAnsi="Times New Roman" w:hint="eastAsia"/>
          <w:b/>
          <w:noProof/>
          <w:sz w:val="22"/>
          <w:szCs w:val="22"/>
          <w:u w:val="single"/>
        </w:rPr>
        <w:t>ea</w:t>
      </w:r>
      <w:r w:rsidRPr="0096474A">
        <w:rPr>
          <w:rFonts w:ascii="Times New Roman" w:hAnsi="Times New Roman" w:hint="eastAsia"/>
          <w:noProof/>
          <w:sz w:val="22"/>
          <w:szCs w:val="22"/>
        </w:rPr>
        <w:t>sure to b</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 here. L</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t me t</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self. </w:t>
      </w:r>
    </w:p>
    <w:p w14:paraId="12CFEEB4" w14:textId="77777777" w:rsidR="006E4ECF" w:rsidRDefault="006E4ECF" w:rsidP="006E4ECF">
      <w:pPr>
        <w:spacing w:beforeLines="35" w:before="84"/>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 n</w:t>
      </w:r>
      <w:r w:rsidRPr="0096474A">
        <w:rPr>
          <w:rFonts w:ascii="Times New Roman" w:hAnsi="Times New Roman" w:hint="eastAsia"/>
          <w:b/>
          <w:noProof/>
          <w:sz w:val="22"/>
          <w:szCs w:val="22"/>
          <w:u w:val="single"/>
        </w:rPr>
        <w:t>a</w:t>
      </w:r>
      <w:r w:rsidRPr="0096474A">
        <w:rPr>
          <w:rFonts w:ascii="Times New Roman" w:hAnsi="Times New Roman" w:hint="eastAsia"/>
          <w:noProof/>
          <w:sz w:val="22"/>
          <w:szCs w:val="22"/>
        </w:rPr>
        <w:t>me is Cl</w:t>
      </w:r>
      <w:r w:rsidRPr="0096474A">
        <w:rPr>
          <w:rFonts w:ascii="Times New Roman" w:hAnsi="Times New Roman" w:hint="eastAsia"/>
          <w:b/>
          <w:noProof/>
          <w:sz w:val="22"/>
          <w:szCs w:val="22"/>
          <w:u w:val="single"/>
        </w:rPr>
        <w:t>au</w:t>
      </w:r>
      <w:r w:rsidRPr="0096474A">
        <w:rPr>
          <w:rFonts w:ascii="Times New Roman" w:hAnsi="Times New Roman" w:hint="eastAsia"/>
          <w:noProof/>
          <w:sz w:val="22"/>
          <w:szCs w:val="22"/>
        </w:rPr>
        <w:t>s M</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yer.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m from St</w:t>
      </w:r>
      <w:r w:rsidRPr="0096474A">
        <w:rPr>
          <w:rFonts w:ascii="Times New Roman" w:hAnsi="Times New Roman" w:hint="eastAsia"/>
          <w:b/>
          <w:noProof/>
          <w:sz w:val="22"/>
          <w:szCs w:val="22"/>
          <w:u w:val="single"/>
        </w:rPr>
        <w:t>u</w:t>
      </w:r>
      <w:r w:rsidRPr="0096474A">
        <w:rPr>
          <w:rFonts w:ascii="Times New Roman" w:hAnsi="Times New Roman" w:hint="eastAsia"/>
          <w:noProof/>
          <w:sz w:val="22"/>
          <w:szCs w:val="22"/>
        </w:rPr>
        <w:t>ttgart, G</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rmany.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sz w:val="22"/>
          <w:szCs w:val="22"/>
        </w:rPr>
        <w:t>w</w:t>
      </w:r>
      <w:r w:rsidRPr="0096474A">
        <w:rPr>
          <w:rFonts w:ascii="Times New Roman" w:hAnsi="Times New Roman"/>
          <w:noProof/>
          <w:sz w:val="22"/>
          <w:szCs w:val="22"/>
          <w:u w:val="single"/>
        </w:rPr>
        <w:t>o</w:t>
      </w:r>
      <w:r w:rsidRPr="0096474A">
        <w:rPr>
          <w:rFonts w:ascii="Times New Roman" w:hAnsi="Times New Roman"/>
          <w:noProof/>
          <w:sz w:val="22"/>
          <w:szCs w:val="22"/>
        </w:rPr>
        <w:t>rking</w:t>
      </w:r>
      <w:r w:rsidRPr="0096474A">
        <w:rPr>
          <w:rFonts w:ascii="Times New Roman" w:hAnsi="Times New Roman" w:hint="eastAsia"/>
          <w:noProof/>
          <w:sz w:val="22"/>
          <w:szCs w:val="22"/>
        </w:rPr>
        <w:t xml:space="preserve"> for </w:t>
      </w:r>
      <w:r w:rsidRPr="00DA1077">
        <w:rPr>
          <w:rFonts w:ascii="Times New Roman" w:hAnsi="Times New Roman" w:hint="eastAsia"/>
          <w:b/>
          <w:noProof/>
          <w:sz w:val="22"/>
          <w:szCs w:val="22"/>
          <w:u w:val="single"/>
        </w:rPr>
        <w:t>I</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M</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C</w:t>
      </w:r>
      <w:r w:rsidRPr="0096474A">
        <w:rPr>
          <w:rFonts w:ascii="Times New Roman" w:hAnsi="Times New Roman" w:hint="eastAsia"/>
          <w:noProof/>
          <w:sz w:val="22"/>
          <w:szCs w:val="22"/>
        </w:rPr>
        <w:t xml:space="preserve"> f</w:t>
      </w:r>
      <w:r w:rsidRPr="0096474A">
        <w:rPr>
          <w:rFonts w:ascii="Times New Roman" w:hAnsi="Times New Roman" w:hint="eastAsia"/>
          <w:sz w:val="22"/>
          <w:szCs w:val="22"/>
        </w:rPr>
        <w:t>o</w:t>
      </w:r>
      <w:r w:rsidRPr="0096474A">
        <w:rPr>
          <w:rFonts w:ascii="Times New Roman" w:hAnsi="Times New Roman" w:hint="eastAsia"/>
          <w:noProof/>
          <w:sz w:val="22"/>
          <w:szCs w:val="22"/>
        </w:rPr>
        <w:t>r fif</w:t>
      </w:r>
      <w:r w:rsidRPr="0096474A">
        <w:rPr>
          <w:rFonts w:ascii="Times New Roman" w:hAnsi="Times New Roman" w:hint="eastAsia"/>
          <w:sz w:val="22"/>
          <w:szCs w:val="22"/>
        </w:rPr>
        <w:t>t</w:t>
      </w:r>
      <w:r w:rsidRPr="00DA1077">
        <w:rPr>
          <w:rFonts w:ascii="Times New Roman" w:hAnsi="Times New Roman" w:hint="eastAsia"/>
          <w:b/>
          <w:noProof/>
          <w:sz w:val="22"/>
          <w:szCs w:val="22"/>
          <w:u w:val="single"/>
        </w:rPr>
        <w:t>ee</w:t>
      </w:r>
      <w:r w:rsidRPr="0096474A">
        <w:rPr>
          <w:rFonts w:ascii="Times New Roman" w:hAnsi="Times New Roman" w:hint="eastAsia"/>
          <w:sz w:val="22"/>
          <w:szCs w:val="22"/>
        </w:rPr>
        <w:t>n</w:t>
      </w:r>
      <w:r w:rsidRPr="0096474A">
        <w:rPr>
          <w:rFonts w:ascii="Times New Roman" w:hAnsi="Times New Roman" w:hint="eastAsia"/>
          <w:noProof/>
          <w:sz w:val="22"/>
          <w:szCs w:val="22"/>
        </w:rPr>
        <w:t xml:space="preserve"> years.</w:t>
      </w:r>
    </w:p>
    <w:p w14:paraId="4E053945" w14:textId="77777777" w:rsidR="00121EAE" w:rsidRPr="0096474A" w:rsidRDefault="00121EAE" w:rsidP="006E4ECF">
      <w:pPr>
        <w:spacing w:beforeLines="35" w:before="84"/>
        <w:ind w:leftChars="291" w:left="698" w:rightChars="337" w:right="809"/>
        <w:rPr>
          <w:rFonts w:ascii="Times New Roman" w:hAnsi="Times New Roman"/>
          <w:noProof/>
          <w:sz w:val="22"/>
          <w:szCs w:val="22"/>
        </w:rPr>
      </w:pPr>
    </w:p>
    <w:p w14:paraId="3972E9A7"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 xml:space="preserve">Speak / in groups of words / &amp; / pause slightly / between the groups. </w:t>
      </w:r>
    </w:p>
    <w:p w14:paraId="087A807E"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Pause between sentences. //</w:t>
      </w:r>
    </w:p>
    <w:p w14:paraId="5EA00690"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Pause between paragraphs. ///</w:t>
      </w:r>
    </w:p>
    <w:p w14:paraId="3C28A345" w14:textId="77777777" w:rsidR="006E4ECF" w:rsidRPr="00DA1077" w:rsidRDefault="006E4ECF" w:rsidP="006E4ECF">
      <w:pPr>
        <w:spacing w:beforeLines="35" w:before="84"/>
        <w:ind w:leftChars="291" w:left="698" w:rightChars="337" w:right="809"/>
        <w:rPr>
          <w:rFonts w:ascii="Times New Roman" w:hAnsi="Times New Roman"/>
          <w:noProof/>
          <w:sz w:val="22"/>
          <w:szCs w:val="22"/>
        </w:rPr>
      </w:pPr>
      <w:r w:rsidRPr="00DA1077">
        <w:rPr>
          <w:rFonts w:ascii="Times New Roman" w:hAnsi="Times New Roman"/>
          <w:noProof/>
          <w:sz w:val="22"/>
          <w:szCs w:val="22"/>
        </w:rPr>
        <w:t xml:space="preserve">Good morning </w:t>
      </w:r>
      <w:r w:rsidRPr="00DA1077">
        <w:rPr>
          <w:rFonts w:ascii="Times New Roman" w:hAnsi="Times New Roman" w:hint="eastAsia"/>
          <w:noProof/>
          <w:sz w:val="22"/>
          <w:szCs w:val="22"/>
        </w:rPr>
        <w:t xml:space="preserve">/ </w:t>
      </w:r>
      <w:r w:rsidRPr="00DA1077">
        <w:rPr>
          <w:rFonts w:ascii="Times New Roman" w:hAnsi="Times New Roman"/>
          <w:noProof/>
          <w:sz w:val="22"/>
          <w:szCs w:val="22"/>
        </w:rPr>
        <w:t>everyone.</w:t>
      </w:r>
      <w:r w:rsidRPr="00DA1077">
        <w:rPr>
          <w:rFonts w:ascii="Times New Roman" w:hAnsi="Times New Roman" w:hint="eastAsia"/>
          <w:noProof/>
          <w:sz w:val="22"/>
          <w:szCs w:val="22"/>
        </w:rPr>
        <w:t xml:space="preserve"> / It</w:t>
      </w:r>
      <w:r w:rsidRPr="00DA1077">
        <w:rPr>
          <w:rFonts w:ascii="Times New Roman" w:hAnsi="Times New Roman"/>
          <w:noProof/>
          <w:sz w:val="22"/>
          <w:szCs w:val="22"/>
        </w:rPr>
        <w:t>’</w:t>
      </w:r>
      <w:r w:rsidRPr="00DA1077">
        <w:rPr>
          <w:rFonts w:ascii="Times New Roman" w:hAnsi="Times New Roman" w:hint="eastAsia"/>
          <w:noProof/>
          <w:sz w:val="22"/>
          <w:szCs w:val="22"/>
        </w:rPr>
        <w:t xml:space="preserve">s a / pleasure / to be here. // Let me tell you / a </w:t>
      </w:r>
      <w:r w:rsidRPr="00DA1077">
        <w:rPr>
          <w:rFonts w:ascii="Times New Roman" w:hAnsi="Times New Roman"/>
          <w:noProof/>
          <w:sz w:val="22"/>
          <w:szCs w:val="22"/>
        </w:rPr>
        <w:t>little</w:t>
      </w:r>
      <w:r w:rsidRPr="00DA1077">
        <w:rPr>
          <w:rFonts w:ascii="Times New Roman" w:hAnsi="Times New Roman" w:hint="eastAsia"/>
          <w:noProof/>
          <w:sz w:val="22"/>
          <w:szCs w:val="22"/>
        </w:rPr>
        <w:t xml:space="preserve"> / about myself. ///</w:t>
      </w:r>
    </w:p>
    <w:p w14:paraId="7E0C698D" w14:textId="77777777" w:rsidR="006E4ECF" w:rsidRPr="00DA1077" w:rsidRDefault="006E4ECF" w:rsidP="006E4ECF">
      <w:pPr>
        <w:spacing w:beforeLines="35" w:before="84"/>
        <w:ind w:leftChars="291" w:left="698" w:rightChars="337" w:right="809"/>
        <w:rPr>
          <w:rFonts w:ascii="Times New Roman" w:hAnsi="Times New Roman"/>
          <w:noProof/>
          <w:sz w:val="22"/>
          <w:szCs w:val="22"/>
        </w:rPr>
      </w:pPr>
      <w:r w:rsidRPr="00DA1077">
        <w:rPr>
          <w:rFonts w:ascii="Times New Roman" w:hAnsi="Times New Roman" w:hint="eastAsia"/>
          <w:noProof/>
          <w:sz w:val="22"/>
          <w:szCs w:val="22"/>
        </w:rPr>
        <w:t>My name is / Claus / Meyer. I</w:t>
      </w:r>
      <w:r w:rsidRPr="00DA1077">
        <w:rPr>
          <w:rFonts w:ascii="Times New Roman" w:hAnsi="Times New Roman"/>
          <w:noProof/>
          <w:sz w:val="22"/>
          <w:szCs w:val="22"/>
        </w:rPr>
        <w:t>’</w:t>
      </w:r>
      <w:r w:rsidRPr="00DA1077">
        <w:rPr>
          <w:rFonts w:ascii="Times New Roman" w:hAnsi="Times New Roman" w:hint="eastAsia"/>
          <w:noProof/>
          <w:sz w:val="22"/>
          <w:szCs w:val="22"/>
        </w:rPr>
        <w:t xml:space="preserve">m from / Stuttgart, / Germany. // </w:t>
      </w:r>
      <w:r w:rsidRPr="00DA1077">
        <w:rPr>
          <w:rFonts w:ascii="Times New Roman" w:hAnsi="Times New Roman"/>
          <w:noProof/>
          <w:sz w:val="22"/>
          <w:szCs w:val="22"/>
        </w:rPr>
        <w:br/>
      </w:r>
      <w:r w:rsidRPr="00DA1077">
        <w:rPr>
          <w:rFonts w:ascii="Times New Roman" w:hAnsi="Times New Roman" w:hint="eastAsia"/>
          <w:noProof/>
          <w:sz w:val="22"/>
          <w:szCs w:val="22"/>
        </w:rPr>
        <w:t>I</w:t>
      </w:r>
      <w:r w:rsidRPr="00DA1077">
        <w:rPr>
          <w:rFonts w:ascii="Times New Roman" w:hAnsi="Times New Roman"/>
          <w:noProof/>
          <w:sz w:val="22"/>
          <w:szCs w:val="22"/>
        </w:rPr>
        <w:t>’</w:t>
      </w:r>
      <w:r w:rsidRPr="00DA1077">
        <w:rPr>
          <w:rFonts w:ascii="Times New Roman" w:hAnsi="Times New Roman" w:hint="eastAsia"/>
          <w:noProof/>
          <w:sz w:val="22"/>
          <w:szCs w:val="22"/>
        </w:rPr>
        <w:t xml:space="preserve">ve been </w:t>
      </w:r>
      <w:r w:rsidRPr="00DA1077">
        <w:rPr>
          <w:rFonts w:ascii="Times New Roman" w:hAnsi="Times New Roman"/>
          <w:noProof/>
          <w:sz w:val="22"/>
          <w:szCs w:val="22"/>
        </w:rPr>
        <w:t>working</w:t>
      </w:r>
      <w:r w:rsidRPr="00DA1077">
        <w:rPr>
          <w:rFonts w:ascii="Times New Roman" w:hAnsi="Times New Roman" w:hint="eastAsia"/>
          <w:noProof/>
          <w:sz w:val="22"/>
          <w:szCs w:val="22"/>
        </w:rPr>
        <w:t xml:space="preserve"> for / I/M/C / for / fifteen / years. //</w:t>
      </w:r>
    </w:p>
    <w:p w14:paraId="3D3A3E1C" w14:textId="44119EB6" w:rsidR="006E4ECF" w:rsidRPr="00044483" w:rsidRDefault="001F7CD5" w:rsidP="006E4ECF">
      <w:pPr>
        <w:numPr>
          <w:ilvl w:val="0"/>
          <w:numId w:val="52"/>
        </w:numPr>
        <w:spacing w:beforeLines="75" w:before="180" w:line="280" w:lineRule="exact"/>
        <w:ind w:left="686" w:rightChars="226" w:right="542" w:hanging="336"/>
        <w:rPr>
          <w:rFonts w:ascii="Arial" w:hAnsi="Arial" w:cs="Arial"/>
          <w:b/>
          <w:sz w:val="20"/>
        </w:rPr>
      </w:pPr>
      <w:r w:rsidRPr="00DA1077">
        <w:rPr>
          <w:rFonts w:ascii="Times New Roman" w:hAnsi="Times New Roman"/>
          <w:noProof/>
          <w:sz w:val="22"/>
          <w:szCs w:val="22"/>
        </w:rPr>
        <mc:AlternateContent>
          <mc:Choice Requires="wps">
            <w:drawing>
              <wp:anchor distT="0" distB="0" distL="114300" distR="114300" simplePos="0" relativeHeight="251686400" behindDoc="0" locked="0" layoutInCell="1" allowOverlap="1" wp14:anchorId="080A4514" wp14:editId="4DEACEF0">
                <wp:simplePos x="0" y="0"/>
                <wp:positionH relativeFrom="column">
                  <wp:posOffset>911860</wp:posOffset>
                </wp:positionH>
                <wp:positionV relativeFrom="paragraph">
                  <wp:posOffset>1115695</wp:posOffset>
                </wp:positionV>
                <wp:extent cx="88900" cy="58420"/>
                <wp:effectExtent l="0" t="0" r="6350" b="0"/>
                <wp:wrapNone/>
                <wp:docPr id="353" name="直線コネクタ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09198A2" id="直線コネクタ 353" o:spid="_x0000_s1026" style="position:absolute;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87.85pt" to="78.8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8448" behindDoc="0" locked="0" layoutInCell="1" allowOverlap="1" wp14:anchorId="0D08D37B" wp14:editId="27114765">
                <wp:simplePos x="0" y="0"/>
                <wp:positionH relativeFrom="column">
                  <wp:posOffset>776605</wp:posOffset>
                </wp:positionH>
                <wp:positionV relativeFrom="paragraph">
                  <wp:posOffset>1115695</wp:posOffset>
                </wp:positionV>
                <wp:extent cx="88900" cy="58420"/>
                <wp:effectExtent l="0" t="0" r="6350" b="0"/>
                <wp:wrapNone/>
                <wp:docPr id="360" name="直線コネクタ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BBCC3A" id="直線コネクタ 360" o:spid="_x0000_s1026" style="position:absolute;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5pt,87.85pt" to="68.15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5376" behindDoc="0" locked="0" layoutInCell="1" allowOverlap="1" wp14:anchorId="26A5C68A" wp14:editId="7F66B97B">
                <wp:simplePos x="0" y="0"/>
                <wp:positionH relativeFrom="column">
                  <wp:posOffset>657860</wp:posOffset>
                </wp:positionH>
                <wp:positionV relativeFrom="paragraph">
                  <wp:posOffset>1115695</wp:posOffset>
                </wp:positionV>
                <wp:extent cx="88900" cy="58420"/>
                <wp:effectExtent l="0" t="0" r="6350" b="0"/>
                <wp:wrapNone/>
                <wp:docPr id="351" name="直線コネクタ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799F97" id="直線コネクタ 351" o:spid="_x0000_s1026" style="position:absolute;flip: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pt,87.85pt" to="58.8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">
                <o:lock v:ext="edit" shapetype="f"/>
              </v:line>
            </w:pict>
          </mc:Fallback>
        </mc:AlternateContent>
      </w:r>
      <w:r w:rsidR="006E4ECF" w:rsidRPr="00044483">
        <w:rPr>
          <w:rFonts w:ascii="Arial" w:hAnsi="Arial" w:cs="Arial"/>
          <w:b/>
          <w:sz w:val="20"/>
        </w:rPr>
        <w:t>S</w:t>
      </w:r>
      <w:r w:rsidR="006E4ECF" w:rsidRPr="00044483">
        <w:rPr>
          <w:rFonts w:ascii="Arial" w:hAnsi="Arial" w:cs="Arial" w:hint="eastAsia"/>
          <w:b/>
          <w:sz w:val="20"/>
        </w:rPr>
        <w:t xml:space="preserve">tress key words &amp; pause before &amp; after key words </w:t>
      </w:r>
    </w:p>
    <w:p w14:paraId="7E6D839F" w14:textId="65093DF7" w:rsidR="006E4ECF" w:rsidRPr="00DA1077" w:rsidRDefault="001F7CD5" w:rsidP="006E4ECF">
      <w:pPr>
        <w:spacing w:beforeLines="50" w:before="120"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76160" behindDoc="0" locked="0" layoutInCell="1" allowOverlap="1" wp14:anchorId="40BE6018" wp14:editId="6247515D">
                <wp:simplePos x="0" y="0"/>
                <wp:positionH relativeFrom="column">
                  <wp:posOffset>2361565</wp:posOffset>
                </wp:positionH>
                <wp:positionV relativeFrom="paragraph">
                  <wp:posOffset>22225</wp:posOffset>
                </wp:positionV>
                <wp:extent cx="88900" cy="58420"/>
                <wp:effectExtent l="0" t="0" r="6350" b="0"/>
                <wp:wrapNone/>
                <wp:docPr id="342" name="直線コネクタ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0E6EC9C" id="直線コネクタ 342" o:spid="_x0000_s1026"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75pt" to="192.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5136" behindDoc="0" locked="0" layoutInCell="1" allowOverlap="1" wp14:anchorId="627948E4" wp14:editId="233E484E">
                <wp:simplePos x="0" y="0"/>
                <wp:positionH relativeFrom="column">
                  <wp:posOffset>911860</wp:posOffset>
                </wp:positionH>
                <wp:positionV relativeFrom="paragraph">
                  <wp:posOffset>22225</wp:posOffset>
                </wp:positionV>
                <wp:extent cx="88900" cy="58420"/>
                <wp:effectExtent l="0" t="0" r="6350" b="0"/>
                <wp:wrapNone/>
                <wp:docPr id="340" name="直線コネクタ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EF5E32" id="直線コネクタ 340" o:spid="_x0000_s1026" style="position:absolute;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1.75pt" to="78.8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7184" behindDoc="0" locked="0" layoutInCell="1" allowOverlap="1" wp14:anchorId="61EE3A4D" wp14:editId="602BE1D5">
                <wp:simplePos x="0" y="0"/>
                <wp:positionH relativeFrom="column">
                  <wp:posOffset>3847465</wp:posOffset>
                </wp:positionH>
                <wp:positionV relativeFrom="paragraph">
                  <wp:posOffset>20320</wp:posOffset>
                </wp:positionV>
                <wp:extent cx="88900" cy="58420"/>
                <wp:effectExtent l="0" t="0" r="6350" b="0"/>
                <wp:wrapNone/>
                <wp:docPr id="343" name="直線コネクタ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DE72A0E" id="直線コネクタ 343" o:spid="_x0000_s1026" style="position:absolute;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95pt,1.6pt" to="309.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8208" behindDoc="0" locked="0" layoutInCell="1" allowOverlap="1" wp14:anchorId="0B3F9642" wp14:editId="71A1AF16">
                <wp:simplePos x="0" y="0"/>
                <wp:positionH relativeFrom="column">
                  <wp:posOffset>911860</wp:posOffset>
                </wp:positionH>
                <wp:positionV relativeFrom="paragraph">
                  <wp:posOffset>276860</wp:posOffset>
                </wp:positionV>
                <wp:extent cx="88900" cy="58420"/>
                <wp:effectExtent l="0" t="0" r="6350" b="0"/>
                <wp:wrapNone/>
                <wp:docPr id="344" name="直線コネクタ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CAAD20" id="直線コネクタ 344"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21.8pt" to="78.8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">
                <o:lock v:ext="edit" shapetype="f"/>
              </v:line>
            </w:pict>
          </mc:Fallback>
        </mc:AlternateContent>
      </w:r>
      <w:r w:rsidR="006E4ECF" w:rsidRPr="00DA1077">
        <w:rPr>
          <w:rFonts w:ascii="Times New Roman" w:hAnsi="Times New Roman"/>
          <w:noProof/>
          <w:sz w:val="22"/>
          <w:szCs w:val="22"/>
        </w:rPr>
        <w:t>Good morning everyone.</w:t>
      </w:r>
      <w:r w:rsidR="006E4ECF" w:rsidRPr="00DA1077">
        <w:rPr>
          <w:rFonts w:ascii="Times New Roman" w:hAnsi="Times New Roman" w:hint="eastAsia"/>
          <w:noProof/>
          <w:sz w:val="22"/>
          <w:szCs w:val="22"/>
        </w:rPr>
        <w:t xml:space="preserve"> It</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 xml:space="preserve">s a pleasure to be here. Let me tell you a </w:t>
      </w:r>
      <w:r w:rsidR="006E4ECF" w:rsidRPr="00DA1077">
        <w:rPr>
          <w:rFonts w:ascii="Times New Roman" w:hAnsi="Times New Roman"/>
          <w:noProof/>
          <w:sz w:val="22"/>
          <w:szCs w:val="22"/>
        </w:rPr>
        <w:t>little</w:t>
      </w:r>
      <w:r w:rsidR="006E4ECF" w:rsidRPr="00DA1077">
        <w:rPr>
          <w:rFonts w:ascii="Times New Roman" w:hAnsi="Times New Roman" w:hint="eastAsia"/>
          <w:noProof/>
          <w:sz w:val="22"/>
          <w:szCs w:val="22"/>
        </w:rPr>
        <w:t xml:space="preserve"> about myself. </w:t>
      </w:r>
    </w:p>
    <w:p w14:paraId="4A5F6798" w14:textId="6619C356" w:rsidR="006E4ECF" w:rsidRPr="00DA1077" w:rsidRDefault="001F7CD5" w:rsidP="006E4ECF">
      <w:pPr>
        <w:spacing w:beforeLines="50" w:before="120"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87424" behindDoc="0" locked="0" layoutInCell="1" allowOverlap="1" wp14:anchorId="2174263D" wp14:editId="1EA2C985">
                <wp:simplePos x="0" y="0"/>
                <wp:positionH relativeFrom="column">
                  <wp:posOffset>3934460</wp:posOffset>
                </wp:positionH>
                <wp:positionV relativeFrom="paragraph">
                  <wp:posOffset>6985</wp:posOffset>
                </wp:positionV>
                <wp:extent cx="88900" cy="58420"/>
                <wp:effectExtent l="0" t="0" r="6350" b="0"/>
                <wp:wrapNone/>
                <wp:docPr id="354" name="直線コネク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9FD8BB" id="直線コネクタ 354" o:spid="_x0000_s1026" style="position:absolute;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8pt,.55pt" to="316.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4352" behindDoc="0" locked="0" layoutInCell="1" allowOverlap="1" wp14:anchorId="7FEBB7D7" wp14:editId="32C0BF2F">
                <wp:simplePos x="0" y="0"/>
                <wp:positionH relativeFrom="column">
                  <wp:posOffset>3636010</wp:posOffset>
                </wp:positionH>
                <wp:positionV relativeFrom="paragraph">
                  <wp:posOffset>-635</wp:posOffset>
                </wp:positionV>
                <wp:extent cx="88900" cy="58420"/>
                <wp:effectExtent l="0" t="0" r="6350" b="0"/>
                <wp:wrapNone/>
                <wp:docPr id="350" name="直線コネクタ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6EB743" id="直線コネクタ 350" o:spid="_x0000_s1026" style="position:absolute;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3pt,-.05pt" to="293.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2304" behindDoc="0" locked="0" layoutInCell="1" allowOverlap="1" wp14:anchorId="10F8B077" wp14:editId="13CC331F">
                <wp:simplePos x="0" y="0"/>
                <wp:positionH relativeFrom="column">
                  <wp:posOffset>3173095</wp:posOffset>
                </wp:positionH>
                <wp:positionV relativeFrom="paragraph">
                  <wp:posOffset>-635</wp:posOffset>
                </wp:positionV>
                <wp:extent cx="88900" cy="58420"/>
                <wp:effectExtent l="0" t="0" r="6350" b="0"/>
                <wp:wrapNone/>
                <wp:docPr id="348" name="直線コネクタ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A255121" id="直線コネクタ 348" o:spid="_x0000_s1026" style="position:absolute;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85pt,-.05pt" to="256.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3328" behindDoc="0" locked="0" layoutInCell="1" allowOverlap="1" wp14:anchorId="2F96745D" wp14:editId="309F9186">
                <wp:simplePos x="0" y="0"/>
                <wp:positionH relativeFrom="column">
                  <wp:posOffset>2600960</wp:posOffset>
                </wp:positionH>
                <wp:positionV relativeFrom="paragraph">
                  <wp:posOffset>14605</wp:posOffset>
                </wp:positionV>
                <wp:extent cx="88900" cy="58420"/>
                <wp:effectExtent l="0" t="0" r="6350" b="0"/>
                <wp:wrapNone/>
                <wp:docPr id="349" name="直線コネクタ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1B26A1" id="直線コネクタ 349" o:spid="_x0000_s1026" style="position:absolute;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8pt,1.15pt" to="211.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9232" behindDoc="0" locked="0" layoutInCell="1" allowOverlap="1" wp14:anchorId="39FAD0ED" wp14:editId="4A4E10D3">
                <wp:simplePos x="0" y="0"/>
                <wp:positionH relativeFrom="column">
                  <wp:posOffset>774700</wp:posOffset>
                </wp:positionH>
                <wp:positionV relativeFrom="paragraph">
                  <wp:posOffset>14605</wp:posOffset>
                </wp:positionV>
                <wp:extent cx="88900" cy="58420"/>
                <wp:effectExtent l="0" t="0" r="6350" b="0"/>
                <wp:wrapNone/>
                <wp:docPr id="190281514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C11AF9" id="直線コネクタ 345" o:spid="_x0000_s1026" style="position:absolute;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15pt" to="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0256" behindDoc="0" locked="0" layoutInCell="1" allowOverlap="1" wp14:anchorId="662DF654" wp14:editId="3A79B562">
                <wp:simplePos x="0" y="0"/>
                <wp:positionH relativeFrom="column">
                  <wp:posOffset>1322070</wp:posOffset>
                </wp:positionH>
                <wp:positionV relativeFrom="paragraph">
                  <wp:posOffset>6985</wp:posOffset>
                </wp:positionV>
                <wp:extent cx="88900" cy="58420"/>
                <wp:effectExtent l="0" t="0" r="6350" b="0"/>
                <wp:wrapNone/>
                <wp:docPr id="346" name="直線コネクタ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3B59ACD" id="直線コネクタ 346" o:spid="_x0000_s1026" style="position:absolute;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1pt,.55pt" to="111.1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1280" behindDoc="0" locked="0" layoutInCell="1" allowOverlap="1" wp14:anchorId="0C4FD361" wp14:editId="54B2AF0F">
                <wp:simplePos x="0" y="0"/>
                <wp:positionH relativeFrom="column">
                  <wp:posOffset>1846580</wp:posOffset>
                </wp:positionH>
                <wp:positionV relativeFrom="paragraph">
                  <wp:posOffset>1905</wp:posOffset>
                </wp:positionV>
                <wp:extent cx="88900" cy="58420"/>
                <wp:effectExtent l="0" t="0" r="6350" b="0"/>
                <wp:wrapNone/>
                <wp:docPr id="347" name="直線コネクタ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1C4DD4" id="直線コネクタ 347" o:spid="_x0000_s1026" style="position:absolute;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pt,.15pt" to="152.4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4112" behindDoc="0" locked="0" layoutInCell="1" allowOverlap="1" wp14:anchorId="6D6CE210" wp14:editId="6C4A28B4">
                <wp:simplePos x="0" y="0"/>
                <wp:positionH relativeFrom="column">
                  <wp:posOffset>1388745</wp:posOffset>
                </wp:positionH>
                <wp:positionV relativeFrom="paragraph">
                  <wp:posOffset>265430</wp:posOffset>
                </wp:positionV>
                <wp:extent cx="88900" cy="58420"/>
                <wp:effectExtent l="0" t="0" r="6350" b="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5C3FFE" id="直線コネクタ 333" o:spid="_x0000_s1026" style="position:absolute;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5pt,20.9pt" to="116.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">
                <o:lock v:ext="edit" shapetype="f"/>
              </v:line>
            </w:pict>
          </mc:Fallback>
        </mc:AlternateContent>
      </w:r>
      <w:r w:rsidR="006E4ECF" w:rsidRPr="00DA1077">
        <w:rPr>
          <w:rFonts w:ascii="Times New Roman" w:hAnsi="Times New Roman" w:hint="eastAsia"/>
          <w:noProof/>
          <w:sz w:val="22"/>
          <w:szCs w:val="22"/>
        </w:rPr>
        <w:t>My name is Claus Meyer. I</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m from Stuttgart, Germany. I</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 xml:space="preserve">ve been </w:t>
      </w:r>
      <w:r w:rsidR="006E4ECF" w:rsidRPr="00DA1077">
        <w:rPr>
          <w:rFonts w:ascii="Times New Roman" w:hAnsi="Times New Roman"/>
          <w:noProof/>
          <w:sz w:val="22"/>
          <w:szCs w:val="22"/>
        </w:rPr>
        <w:t>working</w:t>
      </w:r>
      <w:r w:rsidR="006E4ECF" w:rsidRPr="00DA1077">
        <w:rPr>
          <w:rFonts w:ascii="Times New Roman" w:hAnsi="Times New Roman" w:hint="eastAsia"/>
          <w:noProof/>
          <w:sz w:val="22"/>
          <w:szCs w:val="22"/>
        </w:rPr>
        <w:t xml:space="preserve"> for I M C for fifteen years.</w:t>
      </w:r>
    </w:p>
    <w:p w14:paraId="4915FD5F"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 xml:space="preserve">Speak with intonation </w:t>
      </w:r>
      <w:r w:rsidRPr="00044483">
        <w:rPr>
          <w:rFonts w:ascii="Arial" w:hAnsi="Arial" w:cs="Arial"/>
          <w:b/>
          <w:sz w:val="20"/>
        </w:rPr>
        <w:t>–</w:t>
      </w:r>
      <w:r w:rsidRPr="00044483">
        <w:rPr>
          <w:rFonts w:ascii="Arial" w:hAnsi="Arial" w:cs="Arial" w:hint="eastAsia"/>
          <w:b/>
          <w:sz w:val="20"/>
        </w:rPr>
        <w:t xml:space="preserve"> the voice rising and falling.</w:t>
      </w:r>
    </w:p>
    <w:p w14:paraId="6BA60677" w14:textId="0E496398"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4288" behindDoc="0" locked="0" layoutInCell="1" allowOverlap="1" wp14:anchorId="05297800" wp14:editId="360238CA">
                <wp:simplePos x="0" y="0"/>
                <wp:positionH relativeFrom="column">
                  <wp:posOffset>2353945</wp:posOffset>
                </wp:positionH>
                <wp:positionV relativeFrom="paragraph">
                  <wp:posOffset>62230</wp:posOffset>
                </wp:positionV>
                <wp:extent cx="235585" cy="50800"/>
                <wp:effectExtent l="10160" t="54610" r="30480" b="8890"/>
                <wp:wrapNone/>
                <wp:docPr id="882876791"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F740D1" id="AutoShape 270" o:spid="_x0000_s1026" type="#_x0000_t32" style="position:absolute;margin-left:185.35pt;margin-top:4.9pt;width:18.55pt;height:4pt;flip:y;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3264" behindDoc="0" locked="0" layoutInCell="1" allowOverlap="1" wp14:anchorId="22ED58F7" wp14:editId="6254882D">
                <wp:simplePos x="0" y="0"/>
                <wp:positionH relativeFrom="column">
                  <wp:posOffset>941070</wp:posOffset>
                </wp:positionH>
                <wp:positionV relativeFrom="paragraph">
                  <wp:posOffset>42545</wp:posOffset>
                </wp:positionV>
                <wp:extent cx="235585" cy="50800"/>
                <wp:effectExtent l="6985" t="53975" r="24130" b="9525"/>
                <wp:wrapNone/>
                <wp:docPr id="709289312"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F2E609" id="AutoShape 269" o:spid="_x0000_s1026" type="#_x0000_t32" style="position:absolute;margin-left:74.1pt;margin-top:3.35pt;width:18.55pt;height:4pt;flip: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0496" behindDoc="0" locked="0" layoutInCell="1" allowOverlap="1" wp14:anchorId="067AC1B8" wp14:editId="4021B132">
                <wp:simplePos x="0" y="0"/>
                <wp:positionH relativeFrom="column">
                  <wp:posOffset>3470275</wp:posOffset>
                </wp:positionH>
                <wp:positionV relativeFrom="paragraph">
                  <wp:posOffset>42545</wp:posOffset>
                </wp:positionV>
                <wp:extent cx="553085" cy="0"/>
                <wp:effectExtent l="12065" t="53975" r="15875" b="60325"/>
                <wp:wrapNone/>
                <wp:docPr id="1966059388"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8DC86E" id="AutoShape 237" o:spid="_x0000_s1026" type="#_x0000_t32" style="position:absolute;margin-left:273.25pt;margin-top:3.35pt;width:43.55pt;height:0;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5312" behindDoc="0" locked="0" layoutInCell="1" allowOverlap="1" wp14:anchorId="2E6655FC" wp14:editId="06A408C5">
                <wp:simplePos x="0" y="0"/>
                <wp:positionH relativeFrom="column">
                  <wp:posOffset>554990</wp:posOffset>
                </wp:positionH>
                <wp:positionV relativeFrom="paragraph">
                  <wp:posOffset>372110</wp:posOffset>
                </wp:positionV>
                <wp:extent cx="235585" cy="50800"/>
                <wp:effectExtent l="11430" t="59690" r="29210" b="13335"/>
                <wp:wrapNone/>
                <wp:docPr id="183666176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D9368A" id="AutoShape 271" o:spid="_x0000_s1026" type="#_x0000_t32" style="position:absolute;margin-left:43.7pt;margin-top:29.3pt;width:18.55pt;height:4pt;flip:y;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0432" behindDoc="0" locked="0" layoutInCell="1" allowOverlap="1" wp14:anchorId="26FD697C" wp14:editId="5C59C11E">
                <wp:simplePos x="0" y="0"/>
                <wp:positionH relativeFrom="column">
                  <wp:posOffset>1612900</wp:posOffset>
                </wp:positionH>
                <wp:positionV relativeFrom="paragraph">
                  <wp:posOffset>661670</wp:posOffset>
                </wp:positionV>
                <wp:extent cx="235585" cy="31750"/>
                <wp:effectExtent l="12065" t="25400" r="28575" b="57150"/>
                <wp:wrapNone/>
                <wp:docPr id="1842106239"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B2F03F" id="AutoShape 276" o:spid="_x0000_s1026" type="#_x0000_t32" style="position:absolute;margin-left:127pt;margin-top:52.1pt;width:18.55pt;height:2.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9408" behindDoc="0" locked="0" layoutInCell="1" allowOverlap="1" wp14:anchorId="62C471B8" wp14:editId="0BA643DD">
                <wp:simplePos x="0" y="0"/>
                <wp:positionH relativeFrom="column">
                  <wp:posOffset>2589530</wp:posOffset>
                </wp:positionH>
                <wp:positionV relativeFrom="paragraph">
                  <wp:posOffset>657860</wp:posOffset>
                </wp:positionV>
                <wp:extent cx="235585" cy="50800"/>
                <wp:effectExtent l="7620" t="59690" r="33020" b="13335"/>
                <wp:wrapNone/>
                <wp:docPr id="71906085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A3E221" id="AutoShape 275" o:spid="_x0000_s1026" type="#_x0000_t32" style="position:absolute;margin-left:203.9pt;margin-top:51.8pt;width:18.55pt;height:4pt;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6336" behindDoc="0" locked="0" layoutInCell="1" allowOverlap="1" wp14:anchorId="254B781C" wp14:editId="2B16E892">
                <wp:simplePos x="0" y="0"/>
                <wp:positionH relativeFrom="column">
                  <wp:posOffset>1196975</wp:posOffset>
                </wp:positionH>
                <wp:positionV relativeFrom="paragraph">
                  <wp:posOffset>638175</wp:posOffset>
                </wp:positionV>
                <wp:extent cx="235585" cy="50800"/>
                <wp:effectExtent l="5715" t="59055" r="25400" b="13970"/>
                <wp:wrapNone/>
                <wp:docPr id="1234475120"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2A2FB6" id="AutoShape 272" o:spid="_x0000_s1026" type="#_x0000_t32" style="position:absolute;margin-left:94.25pt;margin-top:50.25pt;width:18.55pt;height:4pt;flip:y;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4592" behindDoc="0" locked="0" layoutInCell="1" allowOverlap="1" wp14:anchorId="5B4BA2F6" wp14:editId="2957A471">
                <wp:simplePos x="0" y="0"/>
                <wp:positionH relativeFrom="column">
                  <wp:posOffset>1981200</wp:posOffset>
                </wp:positionH>
                <wp:positionV relativeFrom="paragraph">
                  <wp:posOffset>685165</wp:posOffset>
                </wp:positionV>
                <wp:extent cx="464185" cy="0"/>
                <wp:effectExtent l="8890" t="58420" r="22225" b="55880"/>
                <wp:wrapNone/>
                <wp:docPr id="40694148"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A29705" id="AutoShape 241" o:spid="_x0000_s1026" type="#_x0000_t32" style="position:absolute;margin-left:156pt;margin-top:53.95pt;width:36.55pt;height:0;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2544" behindDoc="0" locked="0" layoutInCell="1" allowOverlap="1" wp14:anchorId="7FB79A92" wp14:editId="2EB201E3">
                <wp:simplePos x="0" y="0"/>
                <wp:positionH relativeFrom="column">
                  <wp:posOffset>3610610</wp:posOffset>
                </wp:positionH>
                <wp:positionV relativeFrom="paragraph">
                  <wp:posOffset>685165</wp:posOffset>
                </wp:positionV>
                <wp:extent cx="553085" cy="0"/>
                <wp:effectExtent l="9525" t="58420" r="18415" b="55880"/>
                <wp:wrapNone/>
                <wp:docPr id="838103391" name="Auto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8A7D97" id="AutoShape 239" o:spid="_x0000_s1026" type="#_x0000_t32" style="position:absolute;margin-left:284.3pt;margin-top:53.95pt;width:43.55pt;height:0;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1520" behindDoc="0" locked="0" layoutInCell="1" allowOverlap="1" wp14:anchorId="41B1BFC3" wp14:editId="65D9C070">
                <wp:simplePos x="0" y="0"/>
                <wp:positionH relativeFrom="column">
                  <wp:posOffset>491490</wp:posOffset>
                </wp:positionH>
                <wp:positionV relativeFrom="paragraph">
                  <wp:posOffset>708660</wp:posOffset>
                </wp:positionV>
                <wp:extent cx="553085" cy="0"/>
                <wp:effectExtent l="5080" t="53340" r="22860" b="60960"/>
                <wp:wrapNone/>
                <wp:docPr id="58882750" name="Auto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25942E" id="AutoShape 238" o:spid="_x0000_s1026" type="#_x0000_t32" style="position:absolute;margin-left:38.7pt;margin-top:55.8pt;width:43.55pt;height: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8384" behindDoc="0" locked="0" layoutInCell="1" allowOverlap="1" wp14:anchorId="5B1664E5" wp14:editId="67488B83">
                <wp:simplePos x="0" y="0"/>
                <wp:positionH relativeFrom="column">
                  <wp:posOffset>1779270</wp:posOffset>
                </wp:positionH>
                <wp:positionV relativeFrom="paragraph">
                  <wp:posOffset>990600</wp:posOffset>
                </wp:positionV>
                <wp:extent cx="235585" cy="50800"/>
                <wp:effectExtent l="6985" t="59055" r="24130" b="13970"/>
                <wp:wrapNone/>
                <wp:docPr id="1358363117"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A94C9A" id="AutoShape 274" o:spid="_x0000_s1026" type="#_x0000_t32" style="position:absolute;margin-left:140.1pt;margin-top:78pt;width:18.55pt;height:4pt;flip:y;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7360" behindDoc="0" locked="0" layoutInCell="1" allowOverlap="1" wp14:anchorId="052982DB" wp14:editId="52DA0713">
                <wp:simplePos x="0" y="0"/>
                <wp:positionH relativeFrom="column">
                  <wp:posOffset>1196975</wp:posOffset>
                </wp:positionH>
                <wp:positionV relativeFrom="paragraph">
                  <wp:posOffset>963930</wp:posOffset>
                </wp:positionV>
                <wp:extent cx="235585" cy="50800"/>
                <wp:effectExtent l="5715" t="60960" r="25400" b="12065"/>
                <wp:wrapNone/>
                <wp:docPr id="2042962738"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6277C3" id="AutoShape 273" o:spid="_x0000_s1026" type="#_x0000_t32" style="position:absolute;margin-left:94.25pt;margin-top:75.9pt;width:18.55pt;height:4pt;flip:y;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693568" behindDoc="0" locked="0" layoutInCell="1" allowOverlap="1" wp14:anchorId="248DC0FC" wp14:editId="7A9A7B97">
                <wp:simplePos x="0" y="0"/>
                <wp:positionH relativeFrom="column">
                  <wp:posOffset>491490</wp:posOffset>
                </wp:positionH>
                <wp:positionV relativeFrom="paragraph">
                  <wp:posOffset>1061720</wp:posOffset>
                </wp:positionV>
                <wp:extent cx="553085" cy="0"/>
                <wp:effectExtent l="5080" t="53975" r="22860" b="60325"/>
                <wp:wrapNone/>
                <wp:docPr id="69832177"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72A2C2" id="AutoShape 240" o:spid="_x0000_s1026" type="#_x0000_t32" style="position:absolute;margin-left:38.7pt;margin-top:83.6pt;width:43.55pt;height:0;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9648" behindDoc="0" locked="0" layoutInCell="1" allowOverlap="1" wp14:anchorId="6D314A94" wp14:editId="2827F410">
                <wp:simplePos x="0" y="0"/>
                <wp:positionH relativeFrom="column">
                  <wp:posOffset>1570355</wp:posOffset>
                </wp:positionH>
                <wp:positionV relativeFrom="paragraph">
                  <wp:posOffset>61595</wp:posOffset>
                </wp:positionV>
                <wp:extent cx="235585" cy="31750"/>
                <wp:effectExtent l="7620" t="25400" r="23495" b="57150"/>
                <wp:wrapNone/>
                <wp:docPr id="792697340"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144C6F" id="AutoShape 285" o:spid="_x0000_s1026" type="#_x0000_t32" style="position:absolute;margin-left:123.65pt;margin-top:4.85pt;width:18.55pt;height: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8624" behindDoc="0" locked="0" layoutInCell="1" allowOverlap="1" wp14:anchorId="1706F11A" wp14:editId="43B23C35">
                <wp:simplePos x="0" y="0"/>
                <wp:positionH relativeFrom="column">
                  <wp:posOffset>2983230</wp:posOffset>
                </wp:positionH>
                <wp:positionV relativeFrom="paragraph">
                  <wp:posOffset>42545</wp:posOffset>
                </wp:positionV>
                <wp:extent cx="235585" cy="31750"/>
                <wp:effectExtent l="10795" t="25400" r="29845" b="57150"/>
                <wp:wrapNone/>
                <wp:docPr id="2037003894"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991A81" id="AutoShape 284" o:spid="_x0000_s1026" type="#_x0000_t32" style="position:absolute;margin-left:234.9pt;margin-top:3.35pt;width:18.55pt;height: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">
                <v:stroke endarrow="block"/>
              </v:shape>
            </w:pict>
          </mc:Fallback>
        </mc:AlternateContent>
      </w:r>
      <w:r w:rsidR="006E4ECF" w:rsidRPr="004C59B5">
        <w:rPr>
          <w:rFonts w:ascii="Times New Roman" w:hAnsi="Times New Roman"/>
          <w:noProof/>
          <w:sz w:val="22"/>
          <w:szCs w:val="22"/>
        </w:rPr>
        <w:t xml:space="preserve">Good morning everyone. </w:t>
      </w:r>
      <w:r w:rsidR="006E4ECF" w:rsidRPr="004C59B5">
        <w:rPr>
          <w:rFonts w:ascii="Times New Roman" w:hAnsi="Times New Roman" w:hint="eastAsia"/>
          <w:noProof/>
          <w:sz w:val="22"/>
          <w:szCs w:val="22"/>
        </w:rPr>
        <w:t>It</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 xml:space="preserve">s a pleasure to be here. Let me tell you </w:t>
      </w:r>
    </w:p>
    <w:p w14:paraId="5B530514" w14:textId="32222C93"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40672" behindDoc="0" locked="0" layoutInCell="1" allowOverlap="1" wp14:anchorId="005C2421" wp14:editId="607CE320">
                <wp:simplePos x="0" y="0"/>
                <wp:positionH relativeFrom="column">
                  <wp:posOffset>1322070</wp:posOffset>
                </wp:positionH>
                <wp:positionV relativeFrom="paragraph">
                  <wp:posOffset>23495</wp:posOffset>
                </wp:positionV>
                <wp:extent cx="235585" cy="31750"/>
                <wp:effectExtent l="6985" t="27940" r="24130" b="54610"/>
                <wp:wrapNone/>
                <wp:docPr id="1816506388"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4F8538" id="AutoShape 286" o:spid="_x0000_s1026" type="#_x0000_t32" style="position:absolute;margin-left:104.1pt;margin-top:1.85pt;width:18.55pt;height:2.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 xml:space="preserve">a </w:t>
      </w:r>
      <w:r w:rsidR="006E4ECF" w:rsidRPr="004C59B5">
        <w:rPr>
          <w:rFonts w:ascii="Times New Roman" w:hAnsi="Times New Roman"/>
          <w:noProof/>
          <w:sz w:val="22"/>
          <w:szCs w:val="22"/>
        </w:rPr>
        <w:t>little</w:t>
      </w:r>
      <w:r w:rsidR="006E4ECF" w:rsidRPr="004C59B5">
        <w:rPr>
          <w:rFonts w:ascii="Times New Roman" w:hAnsi="Times New Roman" w:hint="eastAsia"/>
          <w:noProof/>
          <w:sz w:val="22"/>
          <w:szCs w:val="22"/>
        </w:rPr>
        <w:t xml:space="preserve"> about myself. </w:t>
      </w:r>
    </w:p>
    <w:p w14:paraId="1AF6C83A" w14:textId="08584CBC"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31456" behindDoc="0" locked="0" layoutInCell="1" allowOverlap="1" wp14:anchorId="69E2A382" wp14:editId="0153D67E">
                <wp:simplePos x="0" y="0"/>
                <wp:positionH relativeFrom="column">
                  <wp:posOffset>3218815</wp:posOffset>
                </wp:positionH>
                <wp:positionV relativeFrom="paragraph">
                  <wp:posOffset>54610</wp:posOffset>
                </wp:positionV>
                <wp:extent cx="235585" cy="31750"/>
                <wp:effectExtent l="8255" t="24130" r="22860" b="58420"/>
                <wp:wrapNone/>
                <wp:docPr id="544673271"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A6CB90" id="AutoShape 277" o:spid="_x0000_s1026" type="#_x0000_t32" style="position:absolute;margin-left:253.45pt;margin-top:4.3pt;width:18.55pt;height: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My name is Claus Meyer.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m from Stuttgart, Germany.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ve been</w:t>
      </w:r>
    </w:p>
    <w:p w14:paraId="086C2B7F" w14:textId="0BFB59A5" w:rsidR="006E4ECF" w:rsidRDefault="001F7CD5" w:rsidP="006E4ECF">
      <w:pPr>
        <w:spacing w:beforeLines="50" w:before="120" w:line="360" w:lineRule="auto"/>
        <w:ind w:leftChars="291" w:left="698" w:rightChars="337" w:right="809"/>
        <w:rPr>
          <w:rFonts w:ascii="Times New Roman" w:hAnsi="Times New Roman"/>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32480" behindDoc="0" locked="0" layoutInCell="1" allowOverlap="1" wp14:anchorId="36A7A1CC" wp14:editId="007E6528">
                <wp:simplePos x="0" y="0"/>
                <wp:positionH relativeFrom="column">
                  <wp:posOffset>2149475</wp:posOffset>
                </wp:positionH>
                <wp:positionV relativeFrom="paragraph">
                  <wp:posOffset>63500</wp:posOffset>
                </wp:positionV>
                <wp:extent cx="235585" cy="31750"/>
                <wp:effectExtent l="5715" t="26035" r="25400" b="56515"/>
                <wp:wrapNone/>
                <wp:docPr id="1267522021" name="Auto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1087C2" id="AutoShape 278" o:spid="_x0000_s1026" type="#_x0000_t32" style="position:absolute;margin-left:169.25pt;margin-top:5pt;width:18.55pt;height:2.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">
                <v:stroke endarrow="block"/>
              </v:shape>
            </w:pict>
          </mc:Fallback>
        </mc:AlternateContent>
      </w:r>
      <w:r w:rsidR="006E4ECF" w:rsidRPr="004C59B5">
        <w:rPr>
          <w:rFonts w:ascii="Times New Roman" w:hAnsi="Times New Roman" w:hint="eastAsia"/>
          <w:noProof/>
          <w:sz w:val="22"/>
          <w:szCs w:val="22"/>
        </w:rPr>
        <w:t>working for I/M/C for fifteen years</w:t>
      </w:r>
      <w:r w:rsidR="006E4ECF" w:rsidRPr="00497024">
        <w:rPr>
          <w:rFonts w:ascii="Times New Roman" w:hAnsi="Times New Roman" w:hint="eastAsia"/>
          <w:noProof/>
          <w:sz w:val="28"/>
          <w:szCs w:val="28"/>
        </w:rPr>
        <w:t xml:space="preserve">. </w:t>
      </w:r>
    </w:p>
    <w:p w14:paraId="38CD531F" w14:textId="77777777" w:rsidR="006E4ECF" w:rsidRPr="00497024" w:rsidRDefault="006E4ECF" w:rsidP="006E4ECF">
      <w:pPr>
        <w:ind w:left="420"/>
        <w:rPr>
          <w:rFonts w:ascii="Times New Roman" w:hAnsi="Times New Roman"/>
          <w:noProof/>
          <w:sz w:val="28"/>
          <w:szCs w:val="28"/>
        </w:rPr>
      </w:pPr>
    </w:p>
    <w:p w14:paraId="37FA97A4" w14:textId="77777777" w:rsidR="006E4ECF" w:rsidRPr="00044483" w:rsidRDefault="006E4ECF" w:rsidP="00044483">
      <w:pPr>
        <w:numPr>
          <w:ilvl w:val="0"/>
          <w:numId w:val="50"/>
        </w:numPr>
        <w:spacing w:afterLines="25" w:after="60" w:line="280" w:lineRule="exact"/>
        <w:ind w:left="335" w:rightChars="226" w:right="542" w:hanging="278"/>
        <w:rPr>
          <w:rFonts w:ascii="Arial" w:hAnsi="Arial" w:cs="Arial"/>
          <w:b/>
          <w:sz w:val="22"/>
          <w:u w:val="single"/>
        </w:rPr>
      </w:pPr>
      <w:r w:rsidRPr="00044483">
        <w:rPr>
          <w:rFonts w:ascii="Arial" w:hAnsi="Arial" w:cs="Arial" w:hint="eastAsia"/>
          <w:b/>
          <w:sz w:val="22"/>
          <w:u w:val="single"/>
        </w:rPr>
        <w:t>The 7 Elements Together: A Sample</w:t>
      </w:r>
    </w:p>
    <w:p w14:paraId="23983E14" w14:textId="4087E689" w:rsidR="006E4ECF" w:rsidRPr="00577AAD" w:rsidRDefault="001F7CD5" w:rsidP="006E4ECF">
      <w:pPr>
        <w:pStyle w:val="ListParagraph"/>
        <w:spacing w:beforeLines="15" w:before="36" w:line="280" w:lineRule="exact"/>
        <w:ind w:leftChars="0" w:left="306" w:rightChars="337" w:right="809"/>
        <w:rPr>
          <w:rFonts w:ascii="Arial" w:hAnsi="Arial" w:cs="Arial"/>
          <w:sz w:val="20"/>
          <w:szCs w:val="20"/>
        </w:rPr>
      </w:pPr>
      <w:r>
        <w:rPr>
          <w:rFonts w:ascii="Times New Roman" w:hAnsi="Times New Roman"/>
          <w:noProof/>
          <w:sz w:val="22"/>
        </w:rPr>
        <mc:AlternateContent>
          <mc:Choice Requires="wps">
            <w:drawing>
              <wp:anchor distT="0" distB="0" distL="114300" distR="114300" simplePos="0" relativeHeight="251718144" behindDoc="0" locked="0" layoutInCell="1" allowOverlap="1" wp14:anchorId="57F6E2BA" wp14:editId="70351C34">
                <wp:simplePos x="0" y="0"/>
                <wp:positionH relativeFrom="column">
                  <wp:posOffset>2440305</wp:posOffset>
                </wp:positionH>
                <wp:positionV relativeFrom="paragraph">
                  <wp:posOffset>386080</wp:posOffset>
                </wp:positionV>
                <wp:extent cx="235585" cy="50800"/>
                <wp:effectExtent l="10795" t="56515" r="29845" b="6985"/>
                <wp:wrapNone/>
                <wp:docPr id="146073110"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A04ECB" id="AutoShape 264" o:spid="_x0000_s1026" type="#_x0000_t32" style="position:absolute;margin-left:192.15pt;margin-top:30.4pt;width:18.55pt;height:4pt;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7120" behindDoc="0" locked="0" layoutInCell="1" allowOverlap="1" wp14:anchorId="3564EEAF" wp14:editId="3E81C577">
                <wp:simplePos x="0" y="0"/>
                <wp:positionH relativeFrom="column">
                  <wp:posOffset>932180</wp:posOffset>
                </wp:positionH>
                <wp:positionV relativeFrom="paragraph">
                  <wp:posOffset>339090</wp:posOffset>
                </wp:positionV>
                <wp:extent cx="235585" cy="50800"/>
                <wp:effectExtent l="7620" t="57150" r="33020" b="6350"/>
                <wp:wrapNone/>
                <wp:docPr id="659550198"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1A653E" id="AutoShape 263" o:spid="_x0000_s1026" type="#_x0000_t32" style="position:absolute;margin-left:73.4pt;margin-top:26.7pt;width:18.55pt;height:4pt;flip:y;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6640" behindDoc="0" locked="0" layoutInCell="1" allowOverlap="1" wp14:anchorId="7C2585BD" wp14:editId="53243D79">
                <wp:simplePos x="0" y="0"/>
                <wp:positionH relativeFrom="column">
                  <wp:posOffset>3716655</wp:posOffset>
                </wp:positionH>
                <wp:positionV relativeFrom="paragraph">
                  <wp:posOffset>366395</wp:posOffset>
                </wp:positionV>
                <wp:extent cx="553085" cy="0"/>
                <wp:effectExtent l="10795" t="55880" r="17145" b="58420"/>
                <wp:wrapNone/>
                <wp:docPr id="1091624605"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25F655" id="AutoShape 243" o:spid="_x0000_s1026" type="#_x0000_t32" style="position:absolute;margin-left:292.65pt;margin-top:28.85pt;width:43.55pt;height:0;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3808" behindDoc="0" locked="0" layoutInCell="1" allowOverlap="1" wp14:anchorId="46889F84" wp14:editId="2AA9F5FA">
                <wp:simplePos x="0" y="0"/>
                <wp:positionH relativeFrom="column">
                  <wp:posOffset>4072255</wp:posOffset>
                </wp:positionH>
                <wp:positionV relativeFrom="paragraph">
                  <wp:posOffset>389890</wp:posOffset>
                </wp:positionV>
                <wp:extent cx="88900" cy="58420"/>
                <wp:effectExtent l="0" t="0" r="6350" b="0"/>
                <wp:wrapNone/>
                <wp:docPr id="123938152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A6C5B76" id="直線コネクタ 345" o:spid="_x0000_s1026" style="position:absolute;flip:y;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65pt,30.7pt" to="327.6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02784" behindDoc="0" locked="0" layoutInCell="1" allowOverlap="1" wp14:anchorId="025C6E89" wp14:editId="1C6679F4">
                <wp:simplePos x="0" y="0"/>
                <wp:positionH relativeFrom="column">
                  <wp:posOffset>2287905</wp:posOffset>
                </wp:positionH>
                <wp:positionV relativeFrom="paragraph">
                  <wp:posOffset>413385</wp:posOffset>
                </wp:positionV>
                <wp:extent cx="88900" cy="58420"/>
                <wp:effectExtent l="0" t="0" r="6350" b="0"/>
                <wp:wrapNone/>
                <wp:docPr id="61540149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7AB5E0" id="直線コネクタ 345" o:spid="_x0000_s1026" style="position:absolute;flip:y;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2.55pt" to="187.1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01760" behindDoc="0" locked="0" layoutInCell="1" allowOverlap="1" wp14:anchorId="2F09409B" wp14:editId="424027CD">
                <wp:simplePos x="0" y="0"/>
                <wp:positionH relativeFrom="column">
                  <wp:posOffset>887095</wp:posOffset>
                </wp:positionH>
                <wp:positionV relativeFrom="paragraph">
                  <wp:posOffset>413385</wp:posOffset>
                </wp:positionV>
                <wp:extent cx="88900" cy="58420"/>
                <wp:effectExtent l="0" t="0" r="6350" b="0"/>
                <wp:wrapNone/>
                <wp:docPr id="66171544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D88C8A2" id="直線コネクタ 345" o:spid="_x0000_s1026" style="position:absolute;flip: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85pt,32.55pt" to="76.8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35552" behindDoc="0" locked="0" layoutInCell="1" allowOverlap="1" wp14:anchorId="1100550D" wp14:editId="6D1B050A">
                <wp:simplePos x="0" y="0"/>
                <wp:positionH relativeFrom="column">
                  <wp:posOffset>3542030</wp:posOffset>
                </wp:positionH>
                <wp:positionV relativeFrom="paragraph">
                  <wp:posOffset>958215</wp:posOffset>
                </wp:positionV>
                <wp:extent cx="235585" cy="74295"/>
                <wp:effectExtent l="7620" t="9525" r="33020" b="59055"/>
                <wp:wrapNone/>
                <wp:docPr id="1983631561" name="Auto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742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587DE1" id="AutoShape 281" o:spid="_x0000_s1026" type="#_x0000_t32" style="position:absolute;margin-left:278.9pt;margin-top:75.45pt;width:18.55pt;height:5.8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20192" behindDoc="0" locked="0" layoutInCell="1" allowOverlap="1" wp14:anchorId="54CB9CED" wp14:editId="43605612">
                <wp:simplePos x="0" y="0"/>
                <wp:positionH relativeFrom="column">
                  <wp:posOffset>2895600</wp:posOffset>
                </wp:positionH>
                <wp:positionV relativeFrom="paragraph">
                  <wp:posOffset>934720</wp:posOffset>
                </wp:positionV>
                <wp:extent cx="235585" cy="50800"/>
                <wp:effectExtent l="8890" t="62230" r="31750" b="10795"/>
                <wp:wrapNone/>
                <wp:docPr id="1284307355" name="Auto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3675CE" id="AutoShape 266" o:spid="_x0000_s1026" type="#_x0000_t32" style="position:absolute;margin-left:228pt;margin-top:73.6pt;width:18.55pt;height:4pt;flip:y;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9168" behindDoc="0" locked="0" layoutInCell="1" allowOverlap="1" wp14:anchorId="22501BB2" wp14:editId="352B6818">
                <wp:simplePos x="0" y="0"/>
                <wp:positionH relativeFrom="column">
                  <wp:posOffset>1280795</wp:posOffset>
                </wp:positionH>
                <wp:positionV relativeFrom="paragraph">
                  <wp:posOffset>958215</wp:posOffset>
                </wp:positionV>
                <wp:extent cx="235585" cy="50800"/>
                <wp:effectExtent l="13335" t="57150" r="27305" b="6350"/>
                <wp:wrapNone/>
                <wp:docPr id="1185245007"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0C5759" id="AutoShape 265" o:spid="_x0000_s1026" type="#_x0000_t32" style="position:absolute;margin-left:100.85pt;margin-top:75.45pt;width:18.55pt;height:4pt;flip: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0736" behindDoc="0" locked="0" layoutInCell="1" allowOverlap="1" wp14:anchorId="76434F35" wp14:editId="0A579E9F">
                <wp:simplePos x="0" y="0"/>
                <wp:positionH relativeFrom="column">
                  <wp:posOffset>2095500</wp:posOffset>
                </wp:positionH>
                <wp:positionV relativeFrom="paragraph">
                  <wp:posOffset>1009015</wp:posOffset>
                </wp:positionV>
                <wp:extent cx="464185" cy="0"/>
                <wp:effectExtent l="8890" t="60325" r="22225" b="53975"/>
                <wp:wrapNone/>
                <wp:docPr id="732969972"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93453F" id="AutoShape 247" o:spid="_x0000_s1026" type="#_x0000_t32" style="position:absolute;margin-left:165pt;margin-top:79.45pt;width:36.55pt;height:0;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8688" behindDoc="0" locked="0" layoutInCell="1" allowOverlap="1" wp14:anchorId="0F429267" wp14:editId="350244D2">
                <wp:simplePos x="0" y="0"/>
                <wp:positionH relativeFrom="column">
                  <wp:posOffset>3969385</wp:posOffset>
                </wp:positionH>
                <wp:positionV relativeFrom="paragraph">
                  <wp:posOffset>1009015</wp:posOffset>
                </wp:positionV>
                <wp:extent cx="553085" cy="0"/>
                <wp:effectExtent l="6350" t="60325" r="21590" b="53975"/>
                <wp:wrapNone/>
                <wp:docPr id="1475750751"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262BEB" id="AutoShape 245" o:spid="_x0000_s1026" type="#_x0000_t32" style="position:absolute;margin-left:312.55pt;margin-top:79.45pt;width:43.55pt;height:0;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8928" behindDoc="0" locked="0" layoutInCell="1" allowOverlap="1" wp14:anchorId="07F72D7F" wp14:editId="016CF011">
                <wp:simplePos x="0" y="0"/>
                <wp:positionH relativeFrom="column">
                  <wp:posOffset>3453130</wp:posOffset>
                </wp:positionH>
                <wp:positionV relativeFrom="paragraph">
                  <wp:posOffset>1032510</wp:posOffset>
                </wp:positionV>
                <wp:extent cx="88900" cy="58420"/>
                <wp:effectExtent l="0" t="0" r="6350" b="0"/>
                <wp:wrapNone/>
                <wp:docPr id="53197643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AC2E79" id="直線コネクタ 345" o:spid="_x0000_s1026" style="position:absolute;flip: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9pt,81.3pt" to="278.9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7904" behindDoc="0" locked="0" layoutInCell="1" allowOverlap="1" wp14:anchorId="30991DD4" wp14:editId="762B63EB">
                <wp:simplePos x="0" y="0"/>
                <wp:positionH relativeFrom="column">
                  <wp:posOffset>2806700</wp:posOffset>
                </wp:positionH>
                <wp:positionV relativeFrom="paragraph">
                  <wp:posOffset>1032510</wp:posOffset>
                </wp:positionV>
                <wp:extent cx="88900" cy="58420"/>
                <wp:effectExtent l="0" t="0" r="6350" b="0"/>
                <wp:wrapNone/>
                <wp:docPr id="114946400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E864989" id="直線コネクタ 345" o:spid="_x0000_s1026" style="position:absolute;flip:y;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81.3pt" to="228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6880" behindDoc="0" locked="0" layoutInCell="1" allowOverlap="1" wp14:anchorId="7D1A2CCC" wp14:editId="63B38435">
                <wp:simplePos x="0" y="0"/>
                <wp:positionH relativeFrom="column">
                  <wp:posOffset>1355725</wp:posOffset>
                </wp:positionH>
                <wp:positionV relativeFrom="paragraph">
                  <wp:posOffset>1032510</wp:posOffset>
                </wp:positionV>
                <wp:extent cx="88900" cy="58420"/>
                <wp:effectExtent l="0" t="0" r="6350" b="0"/>
                <wp:wrapNone/>
                <wp:docPr id="204396237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2D069E" id="直線コネクタ 345" o:spid="_x0000_s1026" style="position:absolute;flip:y;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75pt,81.3pt" to="113.75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4832" behindDoc="0" locked="0" layoutInCell="1" allowOverlap="1" wp14:anchorId="703585B1" wp14:editId="361C9554">
                <wp:simplePos x="0" y="0"/>
                <wp:positionH relativeFrom="column">
                  <wp:posOffset>736600</wp:posOffset>
                </wp:positionH>
                <wp:positionV relativeFrom="paragraph">
                  <wp:posOffset>1064895</wp:posOffset>
                </wp:positionV>
                <wp:extent cx="88900" cy="58420"/>
                <wp:effectExtent l="0" t="0" r="6350" b="0"/>
                <wp:wrapNone/>
                <wp:docPr id="122066094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28EB46" id="直線コネクタ 345" o:spid="_x0000_s1026" style="position:absolute;flip:y;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83.85pt" to="65pt,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697664" behindDoc="0" locked="0" layoutInCell="1" allowOverlap="1" wp14:anchorId="5056D39B" wp14:editId="3B7389AE">
                <wp:simplePos x="0" y="0"/>
                <wp:positionH relativeFrom="column">
                  <wp:posOffset>437515</wp:posOffset>
                </wp:positionH>
                <wp:positionV relativeFrom="paragraph">
                  <wp:posOffset>985520</wp:posOffset>
                </wp:positionV>
                <wp:extent cx="553085" cy="0"/>
                <wp:effectExtent l="8255" t="55880" r="19685" b="58420"/>
                <wp:wrapNone/>
                <wp:docPr id="1179511050"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416A56" id="AutoShape 244" o:spid="_x0000_s1026" type="#_x0000_t32" style="position:absolute;margin-left:34.45pt;margin-top:77.6pt;width:43.55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722240" behindDoc="0" locked="0" layoutInCell="1" allowOverlap="1" wp14:anchorId="2E00C856" wp14:editId="244F3D0C">
                <wp:simplePos x="0" y="0"/>
                <wp:positionH relativeFrom="column">
                  <wp:posOffset>1960880</wp:posOffset>
                </wp:positionH>
                <wp:positionV relativeFrom="paragraph">
                  <wp:posOffset>1315720</wp:posOffset>
                </wp:positionV>
                <wp:extent cx="235585" cy="50800"/>
                <wp:effectExtent l="7620" t="62230" r="33020" b="10795"/>
                <wp:wrapNone/>
                <wp:docPr id="212040983"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9EC119" id="AutoShape 268" o:spid="_x0000_s1026" type="#_x0000_t32" style="position:absolute;margin-left:154.4pt;margin-top:103.6pt;width:18.55pt;height:4pt;flip: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699712" behindDoc="0" locked="0" layoutInCell="1" allowOverlap="1" wp14:anchorId="6F125BB6" wp14:editId="738B1E93">
                <wp:simplePos x="0" y="0"/>
                <wp:positionH relativeFrom="column">
                  <wp:posOffset>437515</wp:posOffset>
                </wp:positionH>
                <wp:positionV relativeFrom="paragraph">
                  <wp:posOffset>1362710</wp:posOffset>
                </wp:positionV>
                <wp:extent cx="553085" cy="0"/>
                <wp:effectExtent l="8255" t="61595" r="19685" b="52705"/>
                <wp:wrapNone/>
                <wp:docPr id="150813359" name="Auto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0D840C" id="AutoShape 246" o:spid="_x0000_s1026" type="#_x0000_t32" style="position:absolute;margin-left:34.45pt;margin-top:107.3pt;width:43.55pt;height:0;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734528" behindDoc="0" locked="0" layoutInCell="1" allowOverlap="1" wp14:anchorId="2E555878" wp14:editId="465774B9">
                <wp:simplePos x="0" y="0"/>
                <wp:positionH relativeFrom="column">
                  <wp:posOffset>1527810</wp:posOffset>
                </wp:positionH>
                <wp:positionV relativeFrom="paragraph">
                  <wp:posOffset>386080</wp:posOffset>
                </wp:positionV>
                <wp:extent cx="235585" cy="46990"/>
                <wp:effectExtent l="12700" t="8890" r="27940" b="58420"/>
                <wp:wrapNone/>
                <wp:docPr id="220706003" name="Auto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46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E691C3" id="AutoShape 280" o:spid="_x0000_s1026" type="#_x0000_t32" style="position:absolute;margin-left:120.3pt;margin-top:30.4pt;width:18.55pt;height:3.7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">
                <v:stroke endarrow="block"/>
              </v:shape>
            </w:pict>
          </mc:Fallback>
        </mc:AlternateContent>
      </w:r>
      <w:r w:rsidR="006E4ECF" w:rsidRPr="00577AAD">
        <w:rPr>
          <w:rFonts w:ascii="Arial" w:hAnsi="Arial" w:cs="Arial" w:hint="eastAsia"/>
          <w:sz w:val="20"/>
          <w:szCs w:val="20"/>
        </w:rPr>
        <w:t>After practicing the individual elements out loud, practice all 7 elements together. Many times!</w:t>
      </w:r>
    </w:p>
    <w:p w14:paraId="22925464" w14:textId="4088E5C0"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33504" behindDoc="0" locked="0" layoutInCell="1" allowOverlap="1" wp14:anchorId="1B2FB71B" wp14:editId="352AA857">
                <wp:simplePos x="0" y="0"/>
                <wp:positionH relativeFrom="column">
                  <wp:posOffset>3131185</wp:posOffset>
                </wp:positionH>
                <wp:positionV relativeFrom="paragraph">
                  <wp:posOffset>34290</wp:posOffset>
                </wp:positionV>
                <wp:extent cx="235585" cy="58420"/>
                <wp:effectExtent l="6350" t="12700" r="34290" b="62230"/>
                <wp:wrapNone/>
                <wp:docPr id="1047881147"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5842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F38084" id="AutoShape 279" o:spid="_x0000_s1026" type="#_x0000_t32" style="position:absolute;margin-left:246.55pt;margin-top:2.7pt;width:18.55pt;height:4.6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">
                <v:stroke endarrow="block"/>
              </v:shape>
            </w:pict>
          </mc:Fallback>
        </mc:AlternateContent>
      </w:r>
      <w:r w:rsidR="006E4ECF" w:rsidRPr="004C59B5">
        <w:rPr>
          <w:rFonts w:ascii="Times New Roman" w:hAnsi="Times New Roman"/>
          <w:noProof/>
          <w:sz w:val="22"/>
          <w:szCs w:val="22"/>
        </w:rPr>
        <w:t>G</w:t>
      </w:r>
      <w:r w:rsidR="006E4ECF" w:rsidRPr="008A6636">
        <w:rPr>
          <w:rFonts w:ascii="Times New Roman" w:hAnsi="Times New Roman"/>
          <w:b/>
          <w:noProof/>
          <w:sz w:val="22"/>
          <w:szCs w:val="22"/>
          <w:u w:val="single"/>
        </w:rPr>
        <w:t>oo</w:t>
      </w:r>
      <w:r w:rsidR="006E4ECF" w:rsidRPr="004C59B5">
        <w:rPr>
          <w:rFonts w:ascii="Times New Roman" w:hAnsi="Times New Roman"/>
          <w:noProof/>
          <w:sz w:val="22"/>
          <w:szCs w:val="22"/>
        </w:rPr>
        <w:t>d m</w:t>
      </w:r>
      <w:r w:rsidR="006E4ECF" w:rsidRPr="008A6636">
        <w:rPr>
          <w:rFonts w:ascii="Times New Roman" w:hAnsi="Times New Roman"/>
          <w:b/>
          <w:noProof/>
          <w:sz w:val="22"/>
          <w:szCs w:val="22"/>
          <w:u w:val="single"/>
        </w:rPr>
        <w:t>o</w:t>
      </w:r>
      <w:r w:rsidR="006E4ECF" w:rsidRPr="004C59B5">
        <w:rPr>
          <w:rFonts w:ascii="Times New Roman" w:hAnsi="Times New Roman"/>
          <w:noProof/>
          <w:sz w:val="22"/>
          <w:szCs w:val="22"/>
        </w:rPr>
        <w:t xml:space="preserve">rning </w:t>
      </w:r>
      <w:r w:rsidR="006E4ECF">
        <w:rPr>
          <w:rFonts w:ascii="Times New Roman" w:hAnsi="Times New Roman" w:hint="eastAsia"/>
          <w:noProof/>
          <w:sz w:val="22"/>
          <w:szCs w:val="22"/>
        </w:rPr>
        <w:t xml:space="preserve">/ </w:t>
      </w:r>
      <w:r w:rsidR="006E4ECF" w:rsidRPr="008A6636">
        <w:rPr>
          <w:rFonts w:ascii="Times New Roman" w:hAnsi="Times New Roman"/>
          <w:b/>
          <w:noProof/>
          <w:sz w:val="22"/>
          <w:szCs w:val="22"/>
          <w:u w:val="single"/>
        </w:rPr>
        <w:t>e</w:t>
      </w:r>
      <w:r w:rsidR="006E4ECF" w:rsidRPr="004C59B5">
        <w:rPr>
          <w:rFonts w:ascii="Times New Roman" w:hAnsi="Times New Roman"/>
          <w:noProof/>
          <w:sz w:val="22"/>
          <w:szCs w:val="22"/>
        </w:rPr>
        <w:t xml:space="preserve">veryone. </w:t>
      </w:r>
      <w:r w:rsidR="006E4ECF" w:rsidRPr="004C59B5">
        <w:rPr>
          <w:rFonts w:ascii="Times New Roman" w:hAnsi="Times New Roman" w:hint="eastAsia"/>
          <w:noProof/>
          <w:sz w:val="22"/>
          <w:szCs w:val="22"/>
        </w:rPr>
        <w:t>It</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s a pl</w:t>
      </w:r>
      <w:r w:rsidR="006E4ECF" w:rsidRPr="008A6636">
        <w:rPr>
          <w:rFonts w:ascii="Times New Roman" w:hAnsi="Times New Roman" w:hint="eastAsia"/>
          <w:b/>
          <w:noProof/>
          <w:sz w:val="22"/>
          <w:szCs w:val="22"/>
          <w:u w:val="single"/>
        </w:rPr>
        <w:t>ea</w:t>
      </w:r>
      <w:r w:rsidR="006E4ECF" w:rsidRPr="004C59B5">
        <w:rPr>
          <w:rFonts w:ascii="Times New Roman" w:hAnsi="Times New Roman" w:hint="eastAsia"/>
          <w:noProof/>
          <w:sz w:val="22"/>
          <w:szCs w:val="22"/>
        </w:rPr>
        <w:t xml:space="preserve">sure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 xml:space="preserve">to be here.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L</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t me t</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 xml:space="preserve">ll you </w:t>
      </w:r>
    </w:p>
    <w:p w14:paraId="62BC52F9" w14:textId="5A063DDB"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noProof/>
          <w:sz w:val="22"/>
          <w:szCs w:val="22"/>
        </w:rPr>
        <mc:AlternateContent>
          <mc:Choice Requires="wps">
            <w:drawing>
              <wp:anchor distT="0" distB="0" distL="114300" distR="114300" simplePos="0" relativeHeight="251695616" behindDoc="0" locked="0" layoutInCell="1" allowOverlap="1" wp14:anchorId="1090538A" wp14:editId="529FDDA1">
                <wp:simplePos x="0" y="0"/>
                <wp:positionH relativeFrom="column">
                  <wp:posOffset>553085</wp:posOffset>
                </wp:positionH>
                <wp:positionV relativeFrom="paragraph">
                  <wp:posOffset>3175</wp:posOffset>
                </wp:positionV>
                <wp:extent cx="243205" cy="46990"/>
                <wp:effectExtent l="0" t="76200" r="0" b="48260"/>
                <wp:wrapNone/>
                <wp:docPr id="359" name="直線矢印コネクタ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205" cy="46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9F06AE2" id="直線矢印コネクタ 359" o:spid="_x0000_s1026" type="#_x0000_t32" style="position:absolute;margin-left:43.55pt;margin-top:.25pt;width:19.15pt;height:3.7pt;flip: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">
                <v:stroke endarrow="open"/>
                <o:lock v:ext="edit" shapetype="f"/>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7600" behindDoc="0" locked="0" layoutInCell="1" allowOverlap="1" wp14:anchorId="0BE1889D" wp14:editId="0859CFE0">
                <wp:simplePos x="0" y="0"/>
                <wp:positionH relativeFrom="column">
                  <wp:posOffset>1280795</wp:posOffset>
                </wp:positionH>
                <wp:positionV relativeFrom="paragraph">
                  <wp:posOffset>50165</wp:posOffset>
                </wp:positionV>
                <wp:extent cx="235585" cy="31750"/>
                <wp:effectExtent l="13335" t="22225" r="27305" b="60325"/>
                <wp:wrapNone/>
                <wp:docPr id="1713907691"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6C3215" id="AutoShape 283" o:spid="_x0000_s1026" type="#_x0000_t32" style="position:absolute;margin-left:100.85pt;margin-top:3.95pt;width:18.55pt;height: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 xml:space="preserve">a </w:t>
      </w:r>
      <w:r w:rsidR="006E4ECF" w:rsidRPr="004C59B5">
        <w:rPr>
          <w:rFonts w:ascii="Times New Roman" w:hAnsi="Times New Roman"/>
          <w:noProof/>
          <w:sz w:val="22"/>
          <w:szCs w:val="22"/>
        </w:rPr>
        <w:t>little</w:t>
      </w:r>
      <w:r w:rsidR="006E4ECF" w:rsidRPr="004C59B5">
        <w:rPr>
          <w:rFonts w:ascii="Times New Roman" w:hAnsi="Times New Roman" w:hint="eastAsia"/>
          <w:noProof/>
          <w:sz w:val="22"/>
          <w:szCs w:val="22"/>
        </w:rPr>
        <w:t xml:space="preserve"> about m</w:t>
      </w:r>
      <w:r w:rsidR="006E4ECF" w:rsidRPr="008A6636">
        <w:rPr>
          <w:rFonts w:ascii="Times New Roman" w:hAnsi="Times New Roman" w:hint="eastAsia"/>
          <w:b/>
          <w:noProof/>
          <w:sz w:val="22"/>
          <w:szCs w:val="22"/>
          <w:u w:val="single"/>
        </w:rPr>
        <w:t>y</w:t>
      </w:r>
      <w:r w:rsidR="006E4ECF" w:rsidRPr="004C59B5">
        <w:rPr>
          <w:rFonts w:ascii="Times New Roman" w:hAnsi="Times New Roman" w:hint="eastAsia"/>
          <w:noProof/>
          <w:sz w:val="22"/>
          <w:szCs w:val="22"/>
        </w:rPr>
        <w:t>self.</w:t>
      </w:r>
      <w:r w:rsidR="006E4ECF">
        <w:rPr>
          <w:rFonts w:ascii="Times New Roman" w:hAnsi="Times New Roman" w:hint="eastAsia"/>
          <w:noProof/>
          <w:sz w:val="22"/>
          <w:szCs w:val="22"/>
        </w:rPr>
        <w:t>///</w:t>
      </w:r>
      <w:r w:rsidR="006E4ECF" w:rsidRPr="004C59B5">
        <w:rPr>
          <w:rFonts w:ascii="Times New Roman" w:hAnsi="Times New Roman" w:hint="eastAsia"/>
          <w:noProof/>
          <w:sz w:val="22"/>
          <w:szCs w:val="22"/>
        </w:rPr>
        <w:t xml:space="preserve"> </w:t>
      </w:r>
    </w:p>
    <w:p w14:paraId="6DC801B5" w14:textId="1FF42360"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noProof/>
          <w:sz w:val="22"/>
          <w:szCs w:val="22"/>
        </w:rPr>
        <mc:AlternateContent>
          <mc:Choice Requires="wps">
            <w:drawing>
              <wp:anchor distT="0" distB="0" distL="114300" distR="114300" simplePos="0" relativeHeight="251705856" behindDoc="0" locked="0" layoutInCell="1" allowOverlap="1" wp14:anchorId="66429A57" wp14:editId="6B225A6E">
                <wp:simplePos x="0" y="0"/>
                <wp:positionH relativeFrom="column">
                  <wp:posOffset>1735455</wp:posOffset>
                </wp:positionH>
                <wp:positionV relativeFrom="paragraph">
                  <wp:posOffset>42545</wp:posOffset>
                </wp:positionV>
                <wp:extent cx="88900" cy="58420"/>
                <wp:effectExtent l="0" t="0" r="6350" b="0"/>
                <wp:wrapNone/>
                <wp:docPr id="151210942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0759AB" id="直線コネクタ 345" o:spid="_x0000_s1026" style="position:absolute;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65pt,3.35pt" to="143.6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21216" behindDoc="0" locked="0" layoutInCell="1" allowOverlap="1" wp14:anchorId="2427FB5C" wp14:editId="734CF20B">
                <wp:simplePos x="0" y="0"/>
                <wp:positionH relativeFrom="column">
                  <wp:posOffset>1329690</wp:posOffset>
                </wp:positionH>
                <wp:positionV relativeFrom="paragraph">
                  <wp:posOffset>271780</wp:posOffset>
                </wp:positionV>
                <wp:extent cx="235585" cy="50800"/>
                <wp:effectExtent l="5080" t="55880" r="26035" b="7620"/>
                <wp:wrapNone/>
                <wp:docPr id="1697141670" name="Auto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F26B44" id="AutoShape 267" o:spid="_x0000_s1026" type="#_x0000_t32" style="position:absolute;margin-left:104.7pt;margin-top:21.4pt;width:18.55pt;height:4pt;flip:y;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10976" behindDoc="0" locked="0" layoutInCell="1" allowOverlap="1" wp14:anchorId="2CE2C6A6" wp14:editId="3A9C4232">
                <wp:simplePos x="0" y="0"/>
                <wp:positionH relativeFrom="column">
                  <wp:posOffset>1388745</wp:posOffset>
                </wp:positionH>
                <wp:positionV relativeFrom="paragraph">
                  <wp:posOffset>369570</wp:posOffset>
                </wp:positionV>
                <wp:extent cx="88900" cy="58420"/>
                <wp:effectExtent l="0" t="0" r="6350" b="0"/>
                <wp:wrapNone/>
                <wp:docPr id="207782451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B4DB71" id="直線コネクタ 345" o:spid="_x0000_s1026" style="position:absolute;flip:y;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5pt,29.1pt" to="116.3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12000" behindDoc="0" locked="0" layoutInCell="1" allowOverlap="1" wp14:anchorId="12EB9A0F" wp14:editId="5A7CE157">
                <wp:simplePos x="0" y="0"/>
                <wp:positionH relativeFrom="column">
                  <wp:posOffset>1249680</wp:posOffset>
                </wp:positionH>
                <wp:positionV relativeFrom="paragraph">
                  <wp:posOffset>369570</wp:posOffset>
                </wp:positionV>
                <wp:extent cx="88900" cy="58420"/>
                <wp:effectExtent l="0" t="0" r="6350" b="0"/>
                <wp:wrapNone/>
                <wp:docPr id="127637865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F22DD5F" id="直線コネクタ 345" o:spid="_x0000_s1026" style="position:absolute;flip:y;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4pt,29.1pt" to="105.4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">
                <o:lock v:ext="edit" shapetype="f"/>
              </v:line>
            </w:pict>
          </mc:Fallback>
        </mc:AlternateContent>
      </w:r>
      <w:r w:rsidR="006E4ECF" w:rsidRPr="004C59B5">
        <w:rPr>
          <w:rFonts w:ascii="Times New Roman" w:hAnsi="Times New Roman" w:hint="eastAsia"/>
          <w:noProof/>
          <w:sz w:val="22"/>
          <w:szCs w:val="22"/>
        </w:rPr>
        <w:t>M</w:t>
      </w:r>
      <w:r w:rsidR="006E4ECF" w:rsidRPr="008A6636">
        <w:rPr>
          <w:rFonts w:ascii="Times New Roman" w:hAnsi="Times New Roman" w:hint="eastAsia"/>
          <w:b/>
          <w:noProof/>
          <w:sz w:val="22"/>
          <w:szCs w:val="22"/>
          <w:u w:val="single"/>
        </w:rPr>
        <w:t>y</w:t>
      </w:r>
      <w:r w:rsidR="006E4ECF" w:rsidRPr="004C59B5">
        <w:rPr>
          <w:rFonts w:ascii="Times New Roman" w:hAnsi="Times New Roman" w:hint="eastAsia"/>
          <w:noProof/>
          <w:sz w:val="22"/>
          <w:szCs w:val="22"/>
        </w:rPr>
        <w:t xml:space="preserve"> name is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Cl</w:t>
      </w:r>
      <w:r w:rsidR="006E4ECF" w:rsidRPr="008A6636">
        <w:rPr>
          <w:rFonts w:ascii="Times New Roman" w:hAnsi="Times New Roman" w:hint="eastAsia"/>
          <w:b/>
          <w:noProof/>
          <w:sz w:val="22"/>
          <w:szCs w:val="22"/>
          <w:u w:val="single"/>
        </w:rPr>
        <w:t>au</w:t>
      </w:r>
      <w:r w:rsidR="006E4ECF" w:rsidRPr="004C59B5">
        <w:rPr>
          <w:rFonts w:ascii="Times New Roman" w:hAnsi="Times New Roman" w:hint="eastAsia"/>
          <w:noProof/>
          <w:sz w:val="22"/>
          <w:szCs w:val="22"/>
        </w:rPr>
        <w:t>s M</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yer.</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 xml:space="preserve">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 xml:space="preserve">m from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St</w:t>
      </w:r>
      <w:r w:rsidR="006E4ECF" w:rsidRPr="008A6636">
        <w:rPr>
          <w:rFonts w:ascii="Times New Roman" w:hAnsi="Times New Roman" w:hint="eastAsia"/>
          <w:b/>
          <w:noProof/>
          <w:sz w:val="22"/>
          <w:szCs w:val="22"/>
          <w:u w:val="single"/>
        </w:rPr>
        <w:t>u</w:t>
      </w:r>
      <w:r w:rsidR="006E4ECF" w:rsidRPr="004C59B5">
        <w:rPr>
          <w:rFonts w:ascii="Times New Roman" w:hAnsi="Times New Roman" w:hint="eastAsia"/>
          <w:noProof/>
          <w:sz w:val="22"/>
          <w:szCs w:val="22"/>
        </w:rPr>
        <w:t xml:space="preserve">ttgart,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G</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 xml:space="preserve">rmany. </w:t>
      </w:r>
      <w:r w:rsidR="006E4ECF" w:rsidRPr="008A6636">
        <w:rPr>
          <w:rFonts w:ascii="Times New Roman" w:hAnsi="Times New Roman" w:hint="eastAsia"/>
          <w:b/>
          <w:noProof/>
          <w:sz w:val="22"/>
          <w:szCs w:val="22"/>
          <w:u w:val="single"/>
        </w:rPr>
        <w:t>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ve been</w:t>
      </w:r>
    </w:p>
    <w:p w14:paraId="2CF66222" w14:textId="52F9BC21" w:rsidR="006E4ECF" w:rsidRDefault="001F7CD5" w:rsidP="006E4ECF">
      <w:pPr>
        <w:tabs>
          <w:tab w:val="left" w:pos="5903"/>
        </w:tabs>
        <w:spacing w:beforeLines="50" w:before="120" w:line="360" w:lineRule="auto"/>
        <w:ind w:leftChars="291" w:left="698" w:rightChars="337" w:right="809"/>
        <w:rPr>
          <w:rFonts w:ascii="Times New Roman" w:hAnsi="Times New Roman"/>
          <w:noProof/>
          <w:sz w:val="28"/>
          <w:szCs w:val="28"/>
        </w:rPr>
      </w:pPr>
      <w:r>
        <w:rPr>
          <w:rFonts w:ascii="Times New Roman" w:hAnsi="Times New Roman"/>
          <w:noProof/>
          <w:sz w:val="22"/>
          <w:szCs w:val="22"/>
        </w:rPr>
        <mc:AlternateContent>
          <mc:Choice Requires="wps">
            <w:drawing>
              <wp:anchor distT="0" distB="0" distL="114300" distR="114300" simplePos="0" relativeHeight="251713024" behindDoc="0" locked="0" layoutInCell="1" allowOverlap="1" wp14:anchorId="7381FD6C" wp14:editId="42BFCBC9">
                <wp:simplePos x="0" y="0"/>
                <wp:positionH relativeFrom="column">
                  <wp:posOffset>2125345</wp:posOffset>
                </wp:positionH>
                <wp:positionV relativeFrom="paragraph">
                  <wp:posOffset>81280</wp:posOffset>
                </wp:positionV>
                <wp:extent cx="88900" cy="58420"/>
                <wp:effectExtent l="0" t="0" r="6350" b="0"/>
                <wp:wrapNone/>
                <wp:docPr id="130845828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C22F7AC" id="直線コネクタ 345" o:spid="_x0000_s1026" style="position:absolute;flip:y;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6.4pt" to="174.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09952" behindDoc="0" locked="0" layoutInCell="1" allowOverlap="1" wp14:anchorId="5CE41F7A" wp14:editId="13ECCC57">
                <wp:simplePos x="0" y="0"/>
                <wp:positionH relativeFrom="column">
                  <wp:posOffset>1546225</wp:posOffset>
                </wp:positionH>
                <wp:positionV relativeFrom="paragraph">
                  <wp:posOffset>52070</wp:posOffset>
                </wp:positionV>
                <wp:extent cx="88900" cy="58420"/>
                <wp:effectExtent l="0" t="0" r="6350" b="0"/>
                <wp:wrapNone/>
                <wp:docPr id="34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9F18F8" id="直線コネクタ 345" o:spid="_x0000_s1026" style="position:absolute;flip: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5pt,4.1pt" to="128.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736576" behindDoc="0" locked="0" layoutInCell="1" allowOverlap="1" wp14:anchorId="36988647" wp14:editId="708FF82A">
                <wp:simplePos x="0" y="0"/>
                <wp:positionH relativeFrom="column">
                  <wp:posOffset>2324100</wp:posOffset>
                </wp:positionH>
                <wp:positionV relativeFrom="paragraph">
                  <wp:posOffset>20320</wp:posOffset>
                </wp:positionV>
                <wp:extent cx="235585" cy="90170"/>
                <wp:effectExtent l="8890" t="7620" r="31750" b="54610"/>
                <wp:wrapNone/>
                <wp:docPr id="1535828319"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901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F5B944" id="AutoShape 282" o:spid="_x0000_s1026" type="#_x0000_t32" style="position:absolute;margin-left:183pt;margin-top:1.6pt;width:18.55pt;height:7.1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">
                <v:stroke endarrow="block"/>
              </v:shape>
            </w:pict>
          </mc:Fallback>
        </mc:AlternateContent>
      </w:r>
      <w:r w:rsidR="006E4ECF" w:rsidRPr="004C59B5">
        <w:rPr>
          <w:rFonts w:ascii="Times New Roman" w:hAnsi="Times New Roman" w:hint="eastAsia"/>
          <w:noProof/>
          <w:sz w:val="22"/>
          <w:szCs w:val="22"/>
        </w:rPr>
        <w:t>w</w:t>
      </w:r>
      <w:r w:rsidR="006E4ECF" w:rsidRPr="008A6636">
        <w:rPr>
          <w:rFonts w:ascii="Times New Roman" w:hAnsi="Times New Roman" w:hint="eastAsia"/>
          <w:b/>
          <w:noProof/>
          <w:sz w:val="22"/>
          <w:szCs w:val="22"/>
          <w:u w:val="single"/>
        </w:rPr>
        <w:t>o</w:t>
      </w:r>
      <w:r w:rsidR="006E4ECF" w:rsidRPr="004C59B5">
        <w:rPr>
          <w:rFonts w:ascii="Times New Roman" w:hAnsi="Times New Roman" w:hint="eastAsia"/>
          <w:noProof/>
          <w:sz w:val="22"/>
          <w:szCs w:val="22"/>
        </w:rPr>
        <w:t xml:space="preserve">rking for </w:t>
      </w:r>
      <w:r w:rsidR="006E4ECF">
        <w:rPr>
          <w:rFonts w:ascii="Times New Roman" w:hAnsi="Times New Roman" w:hint="eastAsia"/>
          <w:noProof/>
          <w:sz w:val="22"/>
          <w:szCs w:val="22"/>
        </w:rPr>
        <w:t xml:space="preserve">/ </w:t>
      </w:r>
      <w:r w:rsidR="006E4ECF" w:rsidRPr="008A6636">
        <w:rPr>
          <w:rFonts w:ascii="Times New Roman" w:hAnsi="Times New Roman" w:hint="eastAsia"/>
          <w:b/>
          <w:noProof/>
          <w:sz w:val="22"/>
          <w:szCs w:val="22"/>
          <w:u w:val="single"/>
        </w:rPr>
        <w:t>I</w:t>
      </w:r>
      <w:r w:rsidR="006E4ECF" w:rsidRPr="004C59B5">
        <w:rPr>
          <w:rFonts w:ascii="Times New Roman" w:hAnsi="Times New Roman" w:hint="eastAsia"/>
          <w:noProof/>
          <w:sz w:val="22"/>
          <w:szCs w:val="22"/>
        </w:rPr>
        <w:t>/</w:t>
      </w:r>
      <w:r w:rsidR="006E4ECF" w:rsidRPr="008A6636">
        <w:rPr>
          <w:rFonts w:ascii="Times New Roman" w:hAnsi="Times New Roman" w:hint="eastAsia"/>
          <w:b/>
          <w:noProof/>
          <w:sz w:val="22"/>
          <w:szCs w:val="22"/>
          <w:u w:val="single"/>
        </w:rPr>
        <w:t>M</w:t>
      </w:r>
      <w:r w:rsidR="006E4ECF" w:rsidRPr="004C59B5">
        <w:rPr>
          <w:rFonts w:ascii="Times New Roman" w:hAnsi="Times New Roman" w:hint="eastAsia"/>
          <w:noProof/>
          <w:sz w:val="22"/>
          <w:szCs w:val="22"/>
        </w:rPr>
        <w:t>/</w:t>
      </w:r>
      <w:r w:rsidR="006E4ECF" w:rsidRPr="008A6636">
        <w:rPr>
          <w:rFonts w:ascii="Times New Roman" w:hAnsi="Times New Roman" w:hint="eastAsia"/>
          <w:b/>
          <w:noProof/>
          <w:sz w:val="22"/>
          <w:szCs w:val="22"/>
          <w:u w:val="single"/>
        </w:rPr>
        <w:t>C</w:t>
      </w:r>
      <w:r w:rsidR="006E4ECF" w:rsidRPr="004C59B5">
        <w:rPr>
          <w:rFonts w:ascii="Times New Roman" w:hAnsi="Times New Roman" w:hint="eastAsia"/>
          <w:noProof/>
          <w:sz w:val="22"/>
          <w:szCs w:val="22"/>
        </w:rPr>
        <w:t xml:space="preserve"> for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fift</w:t>
      </w:r>
      <w:r w:rsidR="006E4ECF" w:rsidRPr="008A6636">
        <w:rPr>
          <w:rFonts w:ascii="Times New Roman" w:hAnsi="Times New Roman" w:hint="eastAsia"/>
          <w:b/>
          <w:noProof/>
          <w:sz w:val="22"/>
          <w:szCs w:val="22"/>
          <w:u w:val="single"/>
        </w:rPr>
        <w:t>ee</w:t>
      </w:r>
      <w:r w:rsidR="006E4ECF" w:rsidRPr="004C59B5">
        <w:rPr>
          <w:rFonts w:ascii="Times New Roman" w:hAnsi="Times New Roman" w:hint="eastAsia"/>
          <w:noProof/>
          <w:sz w:val="22"/>
          <w:szCs w:val="22"/>
        </w:rPr>
        <w:t>n years</w:t>
      </w:r>
      <w:r w:rsidR="006E4ECF" w:rsidRPr="00497024">
        <w:rPr>
          <w:rFonts w:ascii="Times New Roman" w:hAnsi="Times New Roman" w:hint="eastAsia"/>
          <w:noProof/>
          <w:sz w:val="28"/>
          <w:szCs w:val="28"/>
        </w:rPr>
        <w:t>.</w:t>
      </w:r>
      <w:r w:rsidR="006E4ECF">
        <w:rPr>
          <w:rFonts w:ascii="Times New Roman" w:hAnsi="Times New Roman" w:hint="eastAsia"/>
          <w:noProof/>
          <w:sz w:val="28"/>
          <w:szCs w:val="28"/>
        </w:rPr>
        <w:t xml:space="preserve">//    </w:t>
      </w:r>
      <w:r w:rsidR="006E4ECF">
        <w:rPr>
          <w:rFonts w:ascii="Times New Roman" w:hAnsi="Times New Roman"/>
          <w:noProof/>
          <w:sz w:val="28"/>
          <w:szCs w:val="28"/>
        </w:rPr>
        <w:tab/>
      </w:r>
    </w:p>
    <w:p w14:paraId="031F830E" w14:textId="77777777" w:rsidR="006E4ECF" w:rsidRDefault="006E4ECF" w:rsidP="006E4ECF">
      <w:pPr>
        <w:pStyle w:val="ListParagraph"/>
        <w:spacing w:beforeLines="15" w:before="36" w:line="280" w:lineRule="exact"/>
        <w:ind w:leftChars="0" w:left="306" w:rightChars="337" w:right="809"/>
        <w:rPr>
          <w:rFonts w:ascii="Arial" w:hAnsi="Arial" w:cs="Arial"/>
          <w:sz w:val="20"/>
        </w:rPr>
      </w:pPr>
    </w:p>
    <w:p w14:paraId="6AF35540" w14:textId="77777777" w:rsidR="006E4ECF" w:rsidRDefault="006E4ECF" w:rsidP="006E4ECF">
      <w:pPr>
        <w:pStyle w:val="ListParagraph"/>
        <w:spacing w:beforeLines="15" w:before="36" w:line="280" w:lineRule="exact"/>
        <w:ind w:leftChars="0" w:left="306" w:rightChars="337" w:right="809"/>
        <w:rPr>
          <w:rFonts w:ascii="Arial" w:hAnsi="Arial" w:cs="Arial"/>
          <w:sz w:val="20"/>
          <w:szCs w:val="20"/>
        </w:rPr>
      </w:pPr>
      <w:r>
        <w:rPr>
          <w:rFonts w:ascii="Arial" w:hAnsi="Arial" w:cs="Arial" w:hint="eastAsia"/>
          <w:sz w:val="20"/>
        </w:rPr>
        <w:t>And then practice the 7 elements of speaking clearly with your own speech script</w:t>
      </w:r>
      <w:r w:rsidRPr="00577AAD">
        <w:rPr>
          <w:rFonts w:ascii="Arial" w:hAnsi="Arial" w:cs="Arial" w:hint="eastAsia"/>
          <w:sz w:val="20"/>
          <w:szCs w:val="20"/>
        </w:rPr>
        <w:t>. Many</w:t>
      </w:r>
      <w:r>
        <w:rPr>
          <w:rFonts w:ascii="Arial" w:hAnsi="Arial" w:cs="Arial" w:hint="eastAsia"/>
          <w:sz w:val="20"/>
        </w:rPr>
        <w:t>,</w:t>
      </w:r>
      <w:r w:rsidRPr="00577AAD">
        <w:rPr>
          <w:rFonts w:ascii="Arial" w:hAnsi="Arial" w:cs="Arial" w:hint="eastAsia"/>
          <w:sz w:val="20"/>
          <w:szCs w:val="20"/>
        </w:rPr>
        <w:t xml:space="preserve"> </w:t>
      </w:r>
      <w:r>
        <w:rPr>
          <w:rFonts w:ascii="Arial" w:hAnsi="Arial" w:cs="Arial" w:hint="eastAsia"/>
          <w:sz w:val="20"/>
        </w:rPr>
        <w:t xml:space="preserve">many </w:t>
      </w:r>
      <w:r w:rsidRPr="00577AAD">
        <w:rPr>
          <w:rFonts w:ascii="Arial" w:hAnsi="Arial" w:cs="Arial" w:hint="eastAsia"/>
          <w:sz w:val="20"/>
          <w:szCs w:val="20"/>
        </w:rPr>
        <w:t>times!</w:t>
      </w:r>
    </w:p>
    <w:p w14:paraId="4B8A5282" w14:textId="77777777" w:rsidR="006C0548" w:rsidRDefault="006E4ECF" w:rsidP="006C0548">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