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5B1C8A9" w14:textId="7444DA91" w:rsidR="00015DFB" w:rsidRPr="004547FD" w:rsidRDefault="00015DFB" w:rsidP="004D57CE">
      <w:pPr>
        <w:pStyle w:val="Heading1"/>
      </w:pPr>
      <w:r w:rsidRPr="004547FD">
        <w:rPr>
          <w:sz w:val="60"/>
        </w:rPr>
        <w:lastRenderedPageBreak/>
        <w:t>1</w:t>
      </w:r>
      <w:r w:rsidR="006E4ECF">
        <w:rPr>
          <w:rFonts w:hint="eastAsia"/>
          <w:sz w:val="60"/>
        </w:rPr>
        <w:t>3</w:t>
      </w:r>
      <w:r w:rsidRPr="004547FD">
        <w:t xml:space="preserve"> </w:t>
      </w:r>
      <w:r w:rsidRPr="004547FD">
        <w:rPr>
          <w:rFonts w:hint="eastAsia"/>
        </w:rPr>
        <w:t>Critical Thinking</w:t>
      </w:r>
    </w:p>
    <w:p w14:paraId="006BCCC5" w14:textId="703425ED" w:rsidR="00015DFB" w:rsidRDefault="001F7CD5" w:rsidP="00015DFB">
      <w:pPr>
        <w:tabs>
          <w:tab w:val="left" w:pos="364"/>
        </w:tabs>
        <w:spacing w:afterLines="50" w:after="163"/>
        <w:ind w:left="-112"/>
        <w:rPr>
          <w:rFonts w:ascii="Microsoft Sans Serif" w:hAnsi="Microsoft Sans Serif" w:cs="Microsoft Sans Serif"/>
          <w:b/>
          <w:bCs/>
          <w:iCs/>
          <w:spacing w:val="40"/>
          <w:sz w:val="30"/>
        </w:rPr>
      </w:pPr>
      <w:r w:rsidRPr="00052717">
        <w:rPr>
          <w:noProof/>
          <w:color w:val="5F5F5F"/>
        </w:rPr>
      </w:r>
    </w:p>
    <w:p w14:paraId="429B5F15" w14:textId="77777777" w:rsidR="00015DFB" w:rsidRDefault="00015DFB" w:rsidP="004F5A38">
      <w:pPr>
        <w:spacing w:beforeLines="15" w:before="48" w:line="280" w:lineRule="exact"/>
        <w:ind w:leftChars="163" w:left="391"/>
        <w:rPr>
          <w:rFonts w:ascii="Microsoft Sans Serif" w:hAnsi="Microsoft Sans Serif" w:cs="Microsoft Sans Serif"/>
          <w:b/>
          <w:bCs/>
          <w:iCs/>
          <w:spacing w:val="40"/>
          <w:sz w:val="30"/>
        </w:rPr>
      </w:pPr>
    </w:p>
    <w:p w14:paraId="5D9B8757" w14:textId="77777777" w:rsidR="00483A69" w:rsidRDefault="00483A69" w:rsidP="004F5A38">
      <w:pPr>
        <w:spacing w:beforeLines="15" w:before="48" w:line="280" w:lineRule="exact"/>
        <w:ind w:leftChars="163" w:left="391"/>
        <w:rPr>
          <w:rFonts w:ascii="Microsoft Sans Serif" w:hAnsi="Microsoft Sans Serif" w:cs="Microsoft Sans Serif"/>
          <w:b/>
          <w:bCs/>
          <w:iCs/>
          <w:spacing w:val="40"/>
          <w:sz w:val="30"/>
        </w:rPr>
      </w:pPr>
    </w:p>
    <w:p w14:paraId="32A3EA53" w14:textId="77777777" w:rsidR="00015DFB" w:rsidRPr="00E50EAB" w:rsidRDefault="00015DFB" w:rsidP="00EF6552">
      <w:pPr>
        <w:ind w:left="23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bCs/>
          <w:sz w:val="21"/>
          <w:szCs w:val="21"/>
        </w:rPr>
        <w:t>What is Critical Thinking?</w:t>
      </w:r>
    </w:p>
    <w:p w14:paraId="55614433" w14:textId="77777777" w:rsidR="00015DFB" w:rsidRPr="00747D38" w:rsidRDefault="00015DFB" w:rsidP="00747D38">
      <w:pPr>
        <w:spacing w:beforeLines="15" w:before="48" w:line="280" w:lineRule="exact"/>
        <w:ind w:leftChars="204" w:left="490" w:rightChars="98" w:right="235"/>
        <w:rPr>
          <w:rFonts w:ascii="Times New Roman" w:hAnsi="Times New Roman"/>
          <w:sz w:val="22"/>
          <w:szCs w:val="22"/>
        </w:rPr>
      </w:pPr>
      <w:r w:rsidRPr="00747D38">
        <w:rPr>
          <w:rFonts w:ascii="Times New Roman" w:hAnsi="Times New Roman"/>
          <w:sz w:val="22"/>
          <w:szCs w:val="22"/>
        </w:rPr>
        <w:t>Critical thinking is the ability to think skillfully about an issue from a variety of aspects, observe similarities and differences, evaluate the pros and cons (costs and benefits), and draw a well-reasoned conclusion.</w:t>
      </w:r>
    </w:p>
    <w:p w14:paraId="0F822E66" w14:textId="77777777" w:rsidR="00015DFB" w:rsidRDefault="00015DFB" w:rsidP="00015DFB">
      <w:pPr>
        <w:spacing w:beforeLines="15" w:before="48" w:line="280" w:lineRule="exact"/>
        <w:ind w:leftChars="163" w:left="391"/>
        <w:rPr>
          <w:rFonts w:ascii="Microsoft Sans Serif" w:hAnsi="Microsoft Sans Serif" w:cs="Microsoft Sans Serif"/>
          <w:b/>
          <w:bCs/>
          <w:iCs/>
          <w:spacing w:val="40"/>
          <w:sz w:val="30"/>
        </w:rPr>
      </w:pPr>
    </w:p>
    <w:p w14:paraId="103AB8AE" w14:textId="77777777" w:rsidR="00015DFB" w:rsidRPr="00E50EAB" w:rsidRDefault="00015DFB" w:rsidP="004B5EA2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bCs/>
          <w:sz w:val="21"/>
          <w:szCs w:val="21"/>
        </w:rPr>
        <w:t>Analyzing and Arguing a Case</w:t>
      </w:r>
    </w:p>
    <w:p w14:paraId="37CB9279" w14:textId="77777777" w:rsidR="00015DFB" w:rsidRPr="004B5EA2" w:rsidRDefault="00015DFB" w:rsidP="00447E73">
      <w:pPr>
        <w:spacing w:beforeLines="15" w:before="48" w:line="280" w:lineRule="exact"/>
        <w:ind w:leftChars="204" w:left="490" w:rightChars="98" w:right="235"/>
        <w:rPr>
          <w:rFonts w:ascii="Times New Roman" w:hAnsi="Times New Roman"/>
          <w:sz w:val="22"/>
          <w:szCs w:val="22"/>
        </w:rPr>
      </w:pPr>
      <w:r w:rsidRPr="00747D38">
        <w:rPr>
          <w:rFonts w:ascii="Times New Roman" w:hAnsi="Times New Roman" w:hint="eastAsia"/>
          <w:sz w:val="22"/>
          <w:szCs w:val="22"/>
        </w:rPr>
        <w:t xml:space="preserve">To argue a case, you need to analyze the issue carefully and </w:t>
      </w:r>
      <w:r w:rsidRPr="00747D38">
        <w:rPr>
          <w:rFonts w:ascii="Times New Roman" w:hAnsi="Times New Roman"/>
          <w:sz w:val="22"/>
          <w:szCs w:val="22"/>
        </w:rPr>
        <w:t>present</w:t>
      </w:r>
      <w:r w:rsidRPr="00747D38">
        <w:rPr>
          <w:rFonts w:ascii="Times New Roman" w:hAnsi="Times New Roman" w:hint="eastAsia"/>
          <w:sz w:val="22"/>
          <w:szCs w:val="22"/>
        </w:rPr>
        <w:t xml:space="preserve"> your ideas clearly.</w:t>
      </w:r>
    </w:p>
    <w:p w14:paraId="17BF0CB1" w14:textId="77777777" w:rsidR="00015DFB" w:rsidRDefault="00015DFB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50" w:before="163" w:line="280" w:lineRule="exact"/>
        <w:ind w:left="856" w:hanging="238"/>
        <w:jc w:val="both"/>
        <w:textAlignment w:val="auto"/>
        <w:rPr>
          <w:rFonts w:ascii="Microsoft Sans Serif" w:hAnsi="Microsoft Sans Serif" w:cs="Microsoft Sans Serif"/>
          <w:b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 xml:space="preserve">The </w:t>
      </w:r>
      <w:proofErr w:type="spellStart"/>
      <w:r w:rsidRPr="00E50EAB">
        <w:rPr>
          <w:rFonts w:ascii="Microsoft Sans Serif" w:hAnsi="Microsoft Sans Serif" w:cs="Microsoft Sans Serif"/>
          <w:b/>
          <w:sz w:val="21"/>
          <w:szCs w:val="21"/>
        </w:rPr>
        <w:t>Wh</w:t>
      </w:r>
      <w:proofErr w:type="spellEnd"/>
      <w:r w:rsidRPr="00E50EAB">
        <w:rPr>
          <w:rFonts w:ascii="Microsoft Sans Serif" w:hAnsi="Microsoft Sans Serif" w:cs="Microsoft Sans Serif"/>
          <w:b/>
          <w:sz w:val="21"/>
          <w:szCs w:val="21"/>
        </w:rPr>
        <w:t xml:space="preserve"> Questions</w:t>
      </w:r>
    </w:p>
    <w:p w14:paraId="1756A8E3" w14:textId="77777777" w:rsidR="00447E73" w:rsidRPr="00447E73" w:rsidRDefault="00447E73" w:rsidP="00447E73">
      <w:pPr>
        <w:spacing w:beforeLines="15" w:before="48" w:line="280" w:lineRule="exact"/>
        <w:ind w:leftChars="204" w:left="490" w:rightChars="98" w:right="23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Pr="00447E73">
        <w:rPr>
          <w:rFonts w:ascii="Times New Roman" w:hAnsi="Times New Roman" w:hint="eastAsia"/>
          <w:sz w:val="22"/>
          <w:szCs w:val="22"/>
        </w:rPr>
        <w:t xml:space="preserve">One simple way to </w:t>
      </w:r>
      <w:r>
        <w:rPr>
          <w:rFonts w:ascii="Times New Roman" w:hAnsi="Times New Roman"/>
          <w:sz w:val="22"/>
          <w:szCs w:val="22"/>
        </w:rPr>
        <w:t>analyze</w:t>
      </w:r>
      <w:r>
        <w:rPr>
          <w:rFonts w:ascii="Times New Roman" w:hAnsi="Times New Roman" w:hint="eastAsia"/>
          <w:sz w:val="22"/>
          <w:szCs w:val="22"/>
        </w:rPr>
        <w:t xml:space="preserve"> and organize information</w:t>
      </w:r>
      <w:r w:rsidRPr="00447E73">
        <w:rPr>
          <w:rFonts w:ascii="Times New Roman" w:hAnsi="Times New Roman" w:hint="eastAsia"/>
          <w:sz w:val="22"/>
          <w:szCs w:val="22"/>
        </w:rPr>
        <w:t xml:space="preserve"> is with the </w:t>
      </w:r>
      <w:proofErr w:type="spellStart"/>
      <w:r w:rsidRPr="004B5EA2">
        <w:rPr>
          <w:rFonts w:ascii="Times New Roman" w:hAnsi="Times New Roman"/>
          <w:sz w:val="22"/>
          <w:szCs w:val="22"/>
        </w:rPr>
        <w:t>Wh</w:t>
      </w:r>
      <w:proofErr w:type="spellEnd"/>
      <w:r w:rsidRPr="004B5EA2">
        <w:rPr>
          <w:rFonts w:ascii="Times New Roman" w:hAnsi="Times New Roman"/>
          <w:sz w:val="22"/>
          <w:szCs w:val="22"/>
        </w:rPr>
        <w:t xml:space="preserve"> que</w:t>
      </w:r>
      <w:r>
        <w:rPr>
          <w:rFonts w:ascii="Times New Roman" w:hAnsi="Times New Roman"/>
          <w:sz w:val="22"/>
          <w:szCs w:val="22"/>
        </w:rPr>
        <w:t>stions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7299C3FC" w14:textId="77777777" w:rsidR="004F5A38" w:rsidRDefault="00015DFB" w:rsidP="004F5A38">
      <w:pPr>
        <w:tabs>
          <w:tab w:val="left" w:pos="2212"/>
        </w:tabs>
        <w:spacing w:beforeLines="15" w:before="48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proofErr w:type="gramStart"/>
      <w:r w:rsidRPr="00E50EAB">
        <w:rPr>
          <w:rFonts w:ascii="Microsoft Sans Serif" w:hAnsi="Microsoft Sans Serif" w:cs="Microsoft Sans Serif"/>
          <w:b/>
          <w:sz w:val="21"/>
          <w:szCs w:val="21"/>
        </w:rPr>
        <w:t>Who</w:t>
      </w:r>
      <w:r w:rsidRPr="004B5EA2">
        <w:rPr>
          <w:rFonts w:ascii="Arial" w:hAnsi="Arial" w:cs="Arial"/>
          <w:sz w:val="22"/>
          <w:szCs w:val="22"/>
        </w:rPr>
        <w:tab/>
      </w:r>
      <w:proofErr w:type="spellStart"/>
      <w:r w:rsidR="004F5A38">
        <w:rPr>
          <w:rFonts w:ascii="Times New Roman" w:hAnsi="Times New Roman"/>
          <w:sz w:val="22"/>
          <w:szCs w:val="22"/>
        </w:rPr>
        <w:t>Who</w:t>
      </w:r>
      <w:proofErr w:type="spellEnd"/>
      <w:proofErr w:type="gramEnd"/>
      <w:r w:rsidR="004F5A38">
        <w:rPr>
          <w:rFonts w:ascii="Times New Roman" w:hAnsi="Times New Roman"/>
          <w:sz w:val="22"/>
          <w:szCs w:val="22"/>
        </w:rPr>
        <w:t xml:space="preserve"> are the players? </w:t>
      </w:r>
    </w:p>
    <w:p w14:paraId="10008B3E" w14:textId="77777777" w:rsidR="00015DFB" w:rsidRPr="004B5EA2" w:rsidRDefault="00015DFB" w:rsidP="00243D7A">
      <w:pPr>
        <w:numPr>
          <w:ilvl w:val="0"/>
          <w:numId w:val="41"/>
        </w:numPr>
        <w:tabs>
          <w:tab w:val="clear" w:pos="3825"/>
          <w:tab w:val="left" w:pos="2618"/>
        </w:tabs>
        <w:spacing w:line="280" w:lineRule="exact"/>
        <w:ind w:left="2618" w:rightChars="132" w:right="317" w:hanging="276"/>
        <w:rPr>
          <w:rFonts w:ascii="Times New Roman" w:hAnsi="Times New Roman"/>
          <w:sz w:val="22"/>
          <w:szCs w:val="22"/>
        </w:rPr>
      </w:pPr>
      <w:r w:rsidRPr="004B5EA2">
        <w:rPr>
          <w:rFonts w:ascii="Times New Roman" w:hAnsi="Times New Roman"/>
          <w:sz w:val="22"/>
          <w:szCs w:val="22"/>
        </w:rPr>
        <w:t>The people and organizations involved.</w:t>
      </w:r>
    </w:p>
    <w:p w14:paraId="7FEA8430" w14:textId="77777777" w:rsidR="00015DFB" w:rsidRPr="004B5EA2" w:rsidRDefault="00015DFB" w:rsidP="00AA432E">
      <w:pPr>
        <w:tabs>
          <w:tab w:val="left" w:pos="2212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Where</w:t>
      </w:r>
      <w:r w:rsidRPr="004B5EA2">
        <w:rPr>
          <w:rFonts w:ascii="Arial" w:hAnsi="Arial" w:cs="Arial"/>
          <w:sz w:val="22"/>
          <w:szCs w:val="22"/>
        </w:rPr>
        <w:tab/>
      </w:r>
      <w:proofErr w:type="spellStart"/>
      <w:r w:rsidRPr="004B5EA2">
        <w:rPr>
          <w:rFonts w:ascii="Times New Roman" w:hAnsi="Times New Roman"/>
          <w:sz w:val="22"/>
          <w:szCs w:val="22"/>
        </w:rPr>
        <w:t>Where</w:t>
      </w:r>
      <w:proofErr w:type="spellEnd"/>
      <w:r w:rsidRPr="004B5EA2">
        <w:rPr>
          <w:rFonts w:ascii="Times New Roman" w:hAnsi="Times New Roman"/>
          <w:sz w:val="22"/>
          <w:szCs w:val="22"/>
        </w:rPr>
        <w:t xml:space="preserve"> do the events take place?</w:t>
      </w:r>
    </w:p>
    <w:p w14:paraId="62DE2E41" w14:textId="77777777" w:rsidR="004F5A38" w:rsidRDefault="00015DFB" w:rsidP="00AA432E">
      <w:pPr>
        <w:tabs>
          <w:tab w:val="left" w:pos="2212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proofErr w:type="gramStart"/>
      <w:r w:rsidRPr="00E50EAB">
        <w:rPr>
          <w:rFonts w:ascii="Microsoft Sans Serif" w:hAnsi="Microsoft Sans Serif" w:cs="Microsoft Sans Serif"/>
          <w:b/>
          <w:sz w:val="21"/>
          <w:szCs w:val="21"/>
        </w:rPr>
        <w:t>What</w:t>
      </w:r>
      <w:r w:rsidRPr="004B5EA2">
        <w:rPr>
          <w:rFonts w:ascii="Arial" w:hAnsi="Arial" w:cs="Arial"/>
          <w:sz w:val="22"/>
          <w:szCs w:val="22"/>
        </w:rPr>
        <w:tab/>
      </w:r>
      <w:proofErr w:type="spellStart"/>
      <w:r w:rsidRPr="004B5EA2">
        <w:rPr>
          <w:rFonts w:ascii="Times New Roman" w:hAnsi="Times New Roman"/>
          <w:sz w:val="22"/>
          <w:szCs w:val="22"/>
        </w:rPr>
        <w:t>What</w:t>
      </w:r>
      <w:proofErr w:type="spellEnd"/>
      <w:proofErr w:type="gramEnd"/>
      <w:r w:rsidRPr="004B5EA2">
        <w:rPr>
          <w:rFonts w:ascii="Times New Roman" w:hAnsi="Times New Roman"/>
          <w:sz w:val="22"/>
          <w:szCs w:val="22"/>
        </w:rPr>
        <w:t xml:space="preserve"> happened? What are the resul</w:t>
      </w:r>
      <w:r w:rsidR="004F5A38">
        <w:rPr>
          <w:rFonts w:ascii="Times New Roman" w:hAnsi="Times New Roman"/>
          <w:sz w:val="22"/>
          <w:szCs w:val="22"/>
        </w:rPr>
        <w:t xml:space="preserve">ts? </w:t>
      </w:r>
    </w:p>
    <w:p w14:paraId="00A16788" w14:textId="77777777" w:rsidR="00015DFB" w:rsidRPr="004F5A38" w:rsidRDefault="00015DFB" w:rsidP="00243D7A">
      <w:pPr>
        <w:numPr>
          <w:ilvl w:val="0"/>
          <w:numId w:val="41"/>
        </w:numPr>
        <w:tabs>
          <w:tab w:val="clear" w:pos="3825"/>
          <w:tab w:val="left" w:pos="2618"/>
        </w:tabs>
        <w:spacing w:line="280" w:lineRule="exact"/>
        <w:ind w:left="2618" w:rightChars="132" w:right="317" w:hanging="276"/>
        <w:rPr>
          <w:rFonts w:ascii="Times New Roman" w:hAnsi="Times New Roman"/>
          <w:sz w:val="22"/>
          <w:szCs w:val="22"/>
        </w:rPr>
      </w:pPr>
      <w:r w:rsidRPr="004F5A38">
        <w:rPr>
          <w:rFonts w:ascii="Times New Roman" w:hAnsi="Times New Roman"/>
          <w:sz w:val="22"/>
          <w:szCs w:val="22"/>
        </w:rPr>
        <w:t>What are the costs? What are the benefits?</w:t>
      </w:r>
    </w:p>
    <w:p w14:paraId="4B0D7FCF" w14:textId="77777777" w:rsidR="004F5A38" w:rsidRDefault="004F5A38" w:rsidP="00AA432E">
      <w:pPr>
        <w:tabs>
          <w:tab w:val="left" w:pos="2212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</w:rPr>
        <w:t>When</w:t>
      </w:r>
      <w:r w:rsidR="00015DFB" w:rsidRPr="004B5EA2">
        <w:rPr>
          <w:rFonts w:ascii="Arial" w:hAnsi="Arial" w:cs="Arial"/>
          <w:sz w:val="22"/>
          <w:szCs w:val="22"/>
        </w:rPr>
        <w:tab/>
      </w:r>
      <w:proofErr w:type="spellStart"/>
      <w:proofErr w:type="gramStart"/>
      <w:r w:rsidR="00015DFB" w:rsidRPr="004B5EA2">
        <w:rPr>
          <w:rFonts w:ascii="Times New Roman" w:hAnsi="Times New Roman"/>
          <w:sz w:val="22"/>
          <w:szCs w:val="22"/>
        </w:rPr>
        <w:t>When</w:t>
      </w:r>
      <w:proofErr w:type="spellEnd"/>
      <w:proofErr w:type="gramEnd"/>
      <w:r w:rsidR="00015DFB" w:rsidRPr="004B5EA2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do</w:t>
      </w:r>
      <w:r w:rsidR="00015DFB" w:rsidRPr="004B5EA2">
        <w:rPr>
          <w:rFonts w:ascii="Times New Roman" w:hAnsi="Times New Roman"/>
          <w:sz w:val="22"/>
          <w:szCs w:val="22"/>
        </w:rPr>
        <w:t xml:space="preserve"> the events take place? </w:t>
      </w:r>
    </w:p>
    <w:p w14:paraId="5FECF2E7" w14:textId="77777777" w:rsidR="00015DFB" w:rsidRPr="004B5EA2" w:rsidRDefault="00015DFB" w:rsidP="00243D7A">
      <w:pPr>
        <w:numPr>
          <w:ilvl w:val="0"/>
          <w:numId w:val="41"/>
        </w:numPr>
        <w:tabs>
          <w:tab w:val="clear" w:pos="3825"/>
          <w:tab w:val="left" w:pos="2618"/>
        </w:tabs>
        <w:spacing w:line="280" w:lineRule="exact"/>
        <w:ind w:left="2618" w:rightChars="132" w:right="317" w:hanging="276"/>
        <w:rPr>
          <w:rFonts w:ascii="Times New Roman" w:hAnsi="Times New Roman"/>
          <w:sz w:val="22"/>
          <w:szCs w:val="22"/>
        </w:rPr>
      </w:pPr>
      <w:r w:rsidRPr="004B5EA2">
        <w:rPr>
          <w:rFonts w:ascii="Times New Roman" w:hAnsi="Times New Roman"/>
          <w:sz w:val="22"/>
          <w:szCs w:val="22"/>
        </w:rPr>
        <w:t>Think about the past, present, and future.</w:t>
      </w:r>
    </w:p>
    <w:p w14:paraId="202F70E5" w14:textId="77777777" w:rsidR="00015DFB" w:rsidRDefault="00015DFB" w:rsidP="00AA432E">
      <w:pPr>
        <w:tabs>
          <w:tab w:val="left" w:pos="2212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r w:rsidRPr="00AA432E">
        <w:rPr>
          <w:rFonts w:ascii="Arial" w:hAnsi="Arial" w:cs="Arial"/>
          <w:b/>
          <w:sz w:val="21"/>
          <w:szCs w:val="21"/>
        </w:rPr>
        <w:t>Why</w:t>
      </w:r>
      <w:r w:rsidRPr="004B5EA2">
        <w:rPr>
          <w:rFonts w:ascii="Arial" w:hAnsi="Arial" w:cs="Arial"/>
          <w:sz w:val="22"/>
          <w:szCs w:val="22"/>
        </w:rPr>
        <w:tab/>
      </w:r>
      <w:proofErr w:type="spellStart"/>
      <w:r w:rsidRPr="004B5EA2">
        <w:rPr>
          <w:rFonts w:ascii="Times New Roman" w:hAnsi="Times New Roman"/>
          <w:sz w:val="22"/>
          <w:szCs w:val="22"/>
        </w:rPr>
        <w:t>Why</w:t>
      </w:r>
      <w:proofErr w:type="spellEnd"/>
      <w:r w:rsidRPr="004B5EA2">
        <w:rPr>
          <w:rFonts w:ascii="Times New Roman" w:hAnsi="Times New Roman"/>
          <w:sz w:val="22"/>
          <w:szCs w:val="22"/>
        </w:rPr>
        <w:t xml:space="preserve"> did the events happen?</w:t>
      </w:r>
    </w:p>
    <w:p w14:paraId="570AC706" w14:textId="77777777" w:rsidR="004F5A38" w:rsidRPr="004B5EA2" w:rsidRDefault="004F5A38" w:rsidP="00243D7A">
      <w:pPr>
        <w:numPr>
          <w:ilvl w:val="0"/>
          <w:numId w:val="41"/>
        </w:numPr>
        <w:tabs>
          <w:tab w:val="clear" w:pos="3825"/>
          <w:tab w:val="left" w:pos="2618"/>
        </w:tabs>
        <w:spacing w:line="280" w:lineRule="exact"/>
        <w:ind w:left="2618" w:rightChars="132" w:right="317" w:hanging="27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If you ask Why? </w:t>
      </w:r>
      <w:r>
        <w:rPr>
          <w:rFonts w:ascii="Times New Roman" w:hAnsi="Times New Roman"/>
          <w:sz w:val="22"/>
          <w:szCs w:val="22"/>
        </w:rPr>
        <w:t>W</w:t>
      </w:r>
      <w:r>
        <w:rPr>
          <w:rFonts w:ascii="Times New Roman" w:hAnsi="Times New Roman" w:hint="eastAsia"/>
          <w:sz w:val="22"/>
          <w:szCs w:val="22"/>
        </w:rPr>
        <w:t xml:space="preserve">hy? </w:t>
      </w:r>
      <w:r>
        <w:rPr>
          <w:rFonts w:ascii="Times New Roman" w:hAnsi="Times New Roman"/>
          <w:sz w:val="22"/>
          <w:szCs w:val="22"/>
        </w:rPr>
        <w:t>W</w:t>
      </w:r>
      <w:r>
        <w:rPr>
          <w:rFonts w:ascii="Times New Roman" w:hAnsi="Times New Roman" w:hint="eastAsia"/>
          <w:sz w:val="22"/>
          <w:szCs w:val="22"/>
        </w:rPr>
        <w:t xml:space="preserve">hy? </w:t>
      </w:r>
      <w:r>
        <w:rPr>
          <w:rFonts w:ascii="Times New Roman" w:hAnsi="Times New Roman"/>
          <w:sz w:val="22"/>
          <w:szCs w:val="22"/>
        </w:rPr>
        <w:t>Y</w:t>
      </w:r>
      <w:r>
        <w:rPr>
          <w:rFonts w:ascii="Times New Roman" w:hAnsi="Times New Roman" w:hint="eastAsia"/>
          <w:sz w:val="22"/>
          <w:szCs w:val="22"/>
        </w:rPr>
        <w:t>ou can analyze a problem back to its source.</w:t>
      </w:r>
    </w:p>
    <w:p w14:paraId="5382161B" w14:textId="77777777" w:rsidR="004F5A38" w:rsidRDefault="00015DFB" w:rsidP="00AA432E">
      <w:pPr>
        <w:tabs>
          <w:tab w:val="left" w:pos="2212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proofErr w:type="gramStart"/>
      <w:r w:rsidRPr="00AA432E">
        <w:rPr>
          <w:rFonts w:ascii="Arial" w:hAnsi="Arial" w:cs="Arial"/>
          <w:b/>
          <w:sz w:val="21"/>
          <w:szCs w:val="21"/>
        </w:rPr>
        <w:t>How</w:t>
      </w:r>
      <w:r w:rsidRPr="004B5EA2">
        <w:rPr>
          <w:rFonts w:ascii="Arial" w:hAnsi="Arial" w:cs="Arial"/>
          <w:sz w:val="22"/>
          <w:szCs w:val="22"/>
        </w:rPr>
        <w:tab/>
      </w:r>
      <w:proofErr w:type="spellStart"/>
      <w:r w:rsidR="004F5A38">
        <w:rPr>
          <w:rFonts w:ascii="Times New Roman" w:hAnsi="Times New Roman"/>
          <w:sz w:val="22"/>
          <w:szCs w:val="22"/>
        </w:rPr>
        <w:t>How</w:t>
      </w:r>
      <w:proofErr w:type="spellEnd"/>
      <w:proofErr w:type="gramEnd"/>
      <w:r w:rsidR="004F5A38">
        <w:rPr>
          <w:rFonts w:ascii="Times New Roman" w:hAnsi="Times New Roman"/>
          <w:sz w:val="22"/>
          <w:szCs w:val="22"/>
        </w:rPr>
        <w:t xml:space="preserve"> many? How far? How long?</w:t>
      </w:r>
    </w:p>
    <w:p w14:paraId="4096FD59" w14:textId="77777777" w:rsidR="00015DFB" w:rsidRPr="004B5EA2" w:rsidRDefault="00015DFB" w:rsidP="00243D7A">
      <w:pPr>
        <w:numPr>
          <w:ilvl w:val="0"/>
          <w:numId w:val="41"/>
        </w:numPr>
        <w:tabs>
          <w:tab w:val="clear" w:pos="3825"/>
          <w:tab w:val="left" w:pos="2618"/>
        </w:tabs>
        <w:spacing w:line="280" w:lineRule="exact"/>
        <w:ind w:left="2618" w:rightChars="132" w:right="317" w:hanging="276"/>
        <w:rPr>
          <w:rFonts w:ascii="Times New Roman" w:hAnsi="Times New Roman"/>
          <w:sz w:val="22"/>
          <w:szCs w:val="22"/>
        </w:rPr>
      </w:pPr>
      <w:r w:rsidRPr="004B5EA2">
        <w:rPr>
          <w:rFonts w:ascii="Times New Roman" w:hAnsi="Times New Roman"/>
          <w:sz w:val="22"/>
          <w:szCs w:val="22"/>
        </w:rPr>
        <w:t>Details of quantity, distance, and time.</w:t>
      </w:r>
    </w:p>
    <w:p w14:paraId="7B821C9D" w14:textId="77777777" w:rsidR="00015DFB" w:rsidRPr="00AC2132" w:rsidRDefault="00015DFB" w:rsidP="00015DFB">
      <w:pPr>
        <w:spacing w:line="280" w:lineRule="exact"/>
        <w:jc w:val="center"/>
        <w:rPr>
          <w:rFonts w:ascii="Arial" w:hAnsi="Arial" w:cs="Arial"/>
          <w:sz w:val="22"/>
          <w:szCs w:val="22"/>
        </w:rPr>
      </w:pPr>
    </w:p>
    <w:p w14:paraId="4990B8B5" w14:textId="77777777" w:rsidR="00015DFB" w:rsidRDefault="00015DFB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15" w:before="48" w:line="280" w:lineRule="exact"/>
        <w:ind w:left="854" w:hanging="238"/>
        <w:jc w:val="both"/>
        <w:textAlignment w:val="auto"/>
        <w:rPr>
          <w:rFonts w:ascii="Arial" w:hAnsi="Arial" w:cs="Arial"/>
          <w:b/>
          <w:sz w:val="21"/>
          <w:szCs w:val="21"/>
        </w:rPr>
      </w:pPr>
      <w:r w:rsidRPr="00AA432E">
        <w:rPr>
          <w:rFonts w:ascii="Arial" w:hAnsi="Arial" w:cs="Arial"/>
          <w:b/>
          <w:sz w:val="21"/>
          <w:szCs w:val="21"/>
        </w:rPr>
        <w:t>Background, Situation, Results</w:t>
      </w:r>
    </w:p>
    <w:p w14:paraId="500AD364" w14:textId="77777777" w:rsidR="00447E73" w:rsidRDefault="004F5A38" w:rsidP="004F5A38">
      <w:pPr>
        <w:spacing w:beforeLines="15" w:before="48" w:line="280" w:lineRule="exact"/>
        <w:ind w:leftChars="355" w:left="852" w:rightChars="98" w:right="23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When you present the case</w:t>
      </w:r>
      <w:r w:rsidR="00694EFC">
        <w:rPr>
          <w:rFonts w:ascii="Times New Roman" w:hAnsi="Times New Roman" w:hint="eastAsia"/>
          <w:sz w:val="22"/>
          <w:szCs w:val="22"/>
        </w:rPr>
        <w:t>,</w:t>
      </w:r>
      <w:r>
        <w:rPr>
          <w:rFonts w:ascii="Times New Roman" w:hAnsi="Times New Roman" w:hint="eastAsia"/>
          <w:sz w:val="22"/>
          <w:szCs w:val="22"/>
        </w:rPr>
        <w:t xml:space="preserve"> organize your information, analysis and results.</w:t>
      </w:r>
    </w:p>
    <w:p w14:paraId="4A5C82C9" w14:textId="77777777" w:rsidR="004F5A38" w:rsidRDefault="004F5A38" w:rsidP="004F5A38">
      <w:pPr>
        <w:spacing w:beforeLines="15" w:before="48" w:line="280" w:lineRule="exact"/>
        <w:ind w:leftChars="355" w:left="852" w:rightChars="98" w:right="235"/>
        <w:rPr>
          <w:rFonts w:ascii="Times New Roman" w:hAnsi="Times New Roman"/>
          <w:sz w:val="22"/>
          <w:szCs w:val="22"/>
        </w:rPr>
      </w:pPr>
      <w:r w:rsidRPr="00AA432E">
        <w:rPr>
          <w:rFonts w:ascii="Times New Roman" w:hAnsi="Times New Roman"/>
          <w:sz w:val="22"/>
          <w:szCs w:val="22"/>
        </w:rPr>
        <w:t xml:space="preserve">On a timeline, we can think of </w:t>
      </w:r>
      <w:r w:rsidRPr="004F5A38">
        <w:rPr>
          <w:rFonts w:ascii="Times New Roman" w:hAnsi="Times New Roman"/>
          <w:sz w:val="22"/>
          <w:szCs w:val="22"/>
        </w:rPr>
        <w:t>background, current situation, and results</w:t>
      </w:r>
      <w:r>
        <w:rPr>
          <w:rFonts w:ascii="Times New Roman" w:hAnsi="Times New Roman"/>
          <w:sz w:val="22"/>
          <w:szCs w:val="22"/>
        </w:rPr>
        <w:t xml:space="preserve"> as being </w:t>
      </w:r>
      <w:proofErr w:type="gramStart"/>
      <w:r w:rsidRPr="00AA432E">
        <w:rPr>
          <w:rFonts w:ascii="Times New Roman" w:hAnsi="Times New Roman"/>
          <w:sz w:val="22"/>
          <w:szCs w:val="22"/>
        </w:rPr>
        <w:t>similar to</w:t>
      </w:r>
      <w:proofErr w:type="gramEnd"/>
      <w:r w:rsidRPr="00AA432E">
        <w:rPr>
          <w:rFonts w:ascii="Times New Roman" w:hAnsi="Times New Roman"/>
          <w:sz w:val="22"/>
          <w:szCs w:val="22"/>
        </w:rPr>
        <w:t xml:space="preserve"> </w:t>
      </w:r>
      <w:r w:rsidRPr="004F5A38">
        <w:rPr>
          <w:rFonts w:ascii="Times New Roman" w:hAnsi="Times New Roman"/>
          <w:sz w:val="22"/>
          <w:szCs w:val="22"/>
        </w:rPr>
        <w:t>past, present, and future</w:t>
      </w:r>
      <w:r w:rsidRPr="00AA432E">
        <w:rPr>
          <w:rFonts w:ascii="Times New Roman" w:hAnsi="Times New Roman"/>
          <w:sz w:val="22"/>
          <w:szCs w:val="22"/>
        </w:rPr>
        <w:t>.</w:t>
      </w:r>
    </w:p>
    <w:p w14:paraId="5A124298" w14:textId="77777777" w:rsidR="00015DFB" w:rsidRPr="004B5EA2" w:rsidRDefault="00015DFB" w:rsidP="00AA432E">
      <w:pPr>
        <w:tabs>
          <w:tab w:val="left" w:pos="2646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r w:rsidRPr="004B5EA2">
        <w:rPr>
          <w:rFonts w:ascii="Arial" w:hAnsi="Arial" w:cs="Arial"/>
          <w:b/>
          <w:sz w:val="22"/>
          <w:szCs w:val="22"/>
        </w:rPr>
        <w:t>Background</w:t>
      </w:r>
      <w:r w:rsidRPr="004B5EA2">
        <w:rPr>
          <w:rFonts w:ascii="Arial" w:hAnsi="Arial" w:cs="Arial"/>
          <w:b/>
          <w:sz w:val="22"/>
          <w:szCs w:val="22"/>
        </w:rPr>
        <w:tab/>
      </w:r>
      <w:r w:rsidRPr="004B5EA2">
        <w:rPr>
          <w:rFonts w:ascii="Times New Roman" w:hAnsi="Times New Roman"/>
          <w:sz w:val="22"/>
          <w:szCs w:val="22"/>
        </w:rPr>
        <w:t>The basic facts or information.</w:t>
      </w:r>
    </w:p>
    <w:p w14:paraId="09919870" w14:textId="77777777" w:rsidR="00015DFB" w:rsidRPr="004B5EA2" w:rsidRDefault="00015DFB" w:rsidP="00AA432E">
      <w:pPr>
        <w:tabs>
          <w:tab w:val="left" w:pos="2646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r w:rsidRPr="004B5EA2">
        <w:rPr>
          <w:rFonts w:ascii="Arial" w:hAnsi="Arial" w:cs="Arial"/>
          <w:b/>
          <w:sz w:val="22"/>
          <w:szCs w:val="22"/>
        </w:rPr>
        <w:t>Situation</w:t>
      </w:r>
      <w:r w:rsidRPr="004B5EA2">
        <w:rPr>
          <w:rFonts w:ascii="Arial" w:hAnsi="Arial" w:cs="Arial"/>
          <w:b/>
          <w:sz w:val="22"/>
          <w:szCs w:val="22"/>
        </w:rPr>
        <w:tab/>
      </w:r>
      <w:r w:rsidRPr="004B5EA2">
        <w:rPr>
          <w:rFonts w:ascii="Times New Roman" w:hAnsi="Times New Roman"/>
          <w:sz w:val="22"/>
          <w:szCs w:val="22"/>
        </w:rPr>
        <w:t xml:space="preserve">The </w:t>
      </w:r>
      <w:proofErr w:type="gramStart"/>
      <w:r w:rsidRPr="004B5EA2">
        <w:rPr>
          <w:rFonts w:ascii="Times New Roman" w:hAnsi="Times New Roman"/>
          <w:sz w:val="22"/>
          <w:szCs w:val="22"/>
        </w:rPr>
        <w:t>particular events</w:t>
      </w:r>
      <w:proofErr w:type="gramEnd"/>
      <w:r w:rsidRPr="004B5EA2">
        <w:rPr>
          <w:rFonts w:ascii="Times New Roman" w:hAnsi="Times New Roman"/>
          <w:sz w:val="22"/>
          <w:szCs w:val="22"/>
        </w:rPr>
        <w:t xml:space="preserve"> that take place </w:t>
      </w:r>
      <w:r w:rsidR="00694EFC">
        <w:rPr>
          <w:rFonts w:ascii="Times New Roman" w:hAnsi="Times New Roman"/>
          <w:sz w:val="22"/>
          <w:szCs w:val="22"/>
        </w:rPr>
        <w:t xml:space="preserve">in the background </w:t>
      </w:r>
      <w:r w:rsidR="00694EFC">
        <w:rPr>
          <w:rFonts w:ascii="Times New Roman" w:hAnsi="Times New Roman"/>
          <w:sz w:val="22"/>
          <w:szCs w:val="22"/>
        </w:rPr>
        <w:tab/>
      </w:r>
      <w:proofErr w:type="gramStart"/>
      <w:r w:rsidR="00694EFC">
        <w:rPr>
          <w:rFonts w:ascii="Times New Roman" w:hAnsi="Times New Roman"/>
          <w:sz w:val="22"/>
          <w:szCs w:val="22"/>
        </w:rPr>
        <w:t>conditions</w:t>
      </w:r>
      <w:r w:rsidR="00694EFC">
        <w:rPr>
          <w:rFonts w:ascii="Times New Roman" w:hAnsi="Times New Roman" w:hint="eastAsia"/>
          <w:sz w:val="22"/>
          <w:szCs w:val="22"/>
        </w:rPr>
        <w:t>;</w:t>
      </w:r>
      <w:proofErr w:type="gramEnd"/>
      <w:r w:rsidR="00694EFC">
        <w:rPr>
          <w:rFonts w:ascii="Times New Roman" w:hAnsi="Times New Roman" w:hint="eastAsia"/>
          <w:sz w:val="22"/>
          <w:szCs w:val="22"/>
        </w:rPr>
        <w:t xml:space="preserve"> o</w:t>
      </w:r>
      <w:r w:rsidRPr="004B5EA2">
        <w:rPr>
          <w:rFonts w:ascii="Times New Roman" w:hAnsi="Times New Roman"/>
          <w:sz w:val="22"/>
          <w:szCs w:val="22"/>
        </w:rPr>
        <w:t>r the costs and benefits.</w:t>
      </w:r>
    </w:p>
    <w:p w14:paraId="3191C4A6" w14:textId="77777777" w:rsidR="00015DFB" w:rsidRPr="00483A69" w:rsidRDefault="00015DFB" w:rsidP="00483A69">
      <w:pPr>
        <w:tabs>
          <w:tab w:val="left" w:pos="2646"/>
        </w:tabs>
        <w:spacing w:beforeLines="50" w:before="163" w:line="280" w:lineRule="exact"/>
        <w:ind w:leftChars="408" w:left="979" w:rightChars="132" w:right="317"/>
        <w:rPr>
          <w:rFonts w:ascii="Times New Roman" w:hAnsi="Times New Roman"/>
          <w:sz w:val="22"/>
          <w:szCs w:val="22"/>
        </w:rPr>
      </w:pPr>
      <w:r w:rsidRPr="004B5EA2">
        <w:rPr>
          <w:rFonts w:ascii="Arial" w:hAnsi="Arial" w:cs="Arial"/>
          <w:b/>
          <w:sz w:val="22"/>
          <w:szCs w:val="22"/>
        </w:rPr>
        <w:t>Results</w:t>
      </w:r>
      <w:r w:rsidRPr="004B5EA2">
        <w:rPr>
          <w:rFonts w:ascii="Arial" w:hAnsi="Arial" w:cs="Arial"/>
          <w:b/>
          <w:sz w:val="22"/>
          <w:szCs w:val="22"/>
        </w:rPr>
        <w:tab/>
      </w:r>
      <w:r w:rsidRPr="004B5EA2">
        <w:rPr>
          <w:rFonts w:ascii="Times New Roman" w:hAnsi="Times New Roman"/>
          <w:sz w:val="22"/>
          <w:szCs w:val="22"/>
        </w:rPr>
        <w:t xml:space="preserve">The conclusion or proposal. What </w:t>
      </w:r>
      <w:r w:rsidR="00501092">
        <w:rPr>
          <w:rFonts w:ascii="Times New Roman" w:hAnsi="Times New Roman" w:hint="eastAsia"/>
          <w:sz w:val="22"/>
          <w:szCs w:val="22"/>
        </w:rPr>
        <w:t>is the</w:t>
      </w:r>
      <w:r w:rsidRPr="004B5EA2">
        <w:rPr>
          <w:rFonts w:ascii="Times New Roman" w:hAnsi="Times New Roman"/>
          <w:sz w:val="22"/>
          <w:szCs w:val="22"/>
        </w:rPr>
        <w:t xml:space="preserve"> result of the </w:t>
      </w:r>
      <w:r w:rsidR="00483A69">
        <w:rPr>
          <w:rFonts w:ascii="Times New Roman" w:hAnsi="Times New Roman" w:hint="eastAsia"/>
          <w:sz w:val="22"/>
          <w:szCs w:val="22"/>
        </w:rPr>
        <w:tab/>
      </w:r>
      <w:r w:rsidRPr="004B5EA2">
        <w:rPr>
          <w:rFonts w:ascii="Times New Roman" w:hAnsi="Times New Roman"/>
          <w:sz w:val="22"/>
          <w:szCs w:val="22"/>
        </w:rPr>
        <w:t>situation?</w:t>
      </w:r>
    </w:p>
    <w:p w14:paraId="4031E47A" w14:textId="77777777" w:rsidR="00AA432E" w:rsidRDefault="00AA432E" w:rsidP="00015DFB">
      <w:pPr>
        <w:widowControl w:val="0"/>
        <w:tabs>
          <w:tab w:val="left" w:pos="360"/>
        </w:tabs>
        <w:overflowPunct/>
        <w:autoSpaceDE/>
        <w:autoSpaceDN/>
        <w:adjustRightInd/>
        <w:spacing w:beforeLines="15" w:before="48" w:line="280" w:lineRule="exact"/>
        <w:textAlignment w:val="auto"/>
        <w:rPr>
          <w:rFonts w:ascii="Times New Roman" w:hAnsi="Times New Roman"/>
          <w:sz w:val="22"/>
          <w:szCs w:val="22"/>
        </w:rPr>
      </w:pPr>
    </w:p>
    <w:p w14:paraId="551703CC" w14:textId="77777777" w:rsidR="00483A69" w:rsidRDefault="00483A69" w:rsidP="00015DFB">
      <w:pPr>
        <w:widowControl w:val="0"/>
        <w:tabs>
          <w:tab w:val="left" w:pos="360"/>
        </w:tabs>
        <w:overflowPunct/>
        <w:autoSpaceDE/>
        <w:autoSpaceDN/>
        <w:adjustRightInd/>
        <w:spacing w:beforeLines="15" w:before="48" w:line="280" w:lineRule="exact"/>
        <w:textAlignment w:val="auto"/>
        <w:rPr>
          <w:rFonts w:ascii="Times New Roman" w:hAnsi="Times New Roman"/>
          <w:sz w:val="22"/>
          <w:szCs w:val="22"/>
        </w:rPr>
      </w:pPr>
    </w:p>
    <w:p w14:paraId="6EF97D07" w14:textId="77777777" w:rsidR="00015DFB" w:rsidRDefault="00015DFB" w:rsidP="00E50EAB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50EAB">
        <w:rPr>
          <w:rFonts w:ascii="Microsoft Sans Serif" w:hAnsi="Microsoft Sans Serif" w:cs="Microsoft Sans Serif"/>
          <w:b/>
          <w:bCs/>
          <w:sz w:val="21"/>
          <w:szCs w:val="21"/>
        </w:rPr>
        <w:t xml:space="preserve">Analyze &amp; Propose </w:t>
      </w:r>
    </w:p>
    <w:p w14:paraId="743E602A" w14:textId="77777777" w:rsidR="00047B2E" w:rsidRPr="00E50EAB" w:rsidRDefault="00047B2E" w:rsidP="000F60A7">
      <w:pPr>
        <w:spacing w:line="240" w:lineRule="exact"/>
        <w:ind w:left="23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17FC1762" w14:textId="77777777" w:rsidR="00047B2E" w:rsidRPr="0067562A" w:rsidRDefault="00015DFB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15" w:before="48" w:line="280" w:lineRule="exact"/>
        <w:ind w:left="854" w:hanging="238"/>
        <w:jc w:val="both"/>
        <w:textAlignment w:val="auto"/>
        <w:rPr>
          <w:rFonts w:ascii="Times New Roman" w:hAnsi="Times New Roman"/>
          <w:b/>
          <w:sz w:val="22"/>
          <w:szCs w:val="22"/>
          <w:shd w:val="clear" w:color="auto" w:fill="FFFFFF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lastRenderedPageBreak/>
        <w:t>The Task</w:t>
      </w:r>
      <w:r w:rsidR="0067562A">
        <w:rPr>
          <w:rFonts w:ascii="Times New Roman" w:hAnsi="Times New Roman" w:hint="eastAsia"/>
          <w:b/>
          <w:sz w:val="22"/>
          <w:szCs w:val="22"/>
          <w:shd w:val="clear" w:color="auto" w:fill="FFFFFF"/>
        </w:rPr>
        <w:t xml:space="preserve">: </w:t>
      </w:r>
      <w:r w:rsidRPr="0067562A">
        <w:rPr>
          <w:rFonts w:ascii="Times New Roman" w:hAnsi="Times New Roman"/>
          <w:sz w:val="22"/>
          <w:szCs w:val="22"/>
          <w:shd w:val="clear" w:color="auto" w:fill="FFFFFF"/>
        </w:rPr>
        <w:t>Explain a problem then propose a solution</w:t>
      </w:r>
      <w:r w:rsidR="0067562A">
        <w:rPr>
          <w:rFonts w:ascii="Times New Roman" w:hAnsi="Times New Roman" w:hint="eastAsia"/>
          <w:sz w:val="22"/>
          <w:szCs w:val="22"/>
          <w:shd w:val="clear" w:color="auto" w:fill="FFFFFF"/>
        </w:rPr>
        <w:t>.</w:t>
      </w:r>
      <w:r w:rsidRPr="0067562A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 w:rsidRPr="0067562A">
        <w:rPr>
          <w:rFonts w:ascii="Times New Roman" w:hAnsi="Times New Roman"/>
          <w:sz w:val="22"/>
          <w:szCs w:val="22"/>
          <w:shd w:val="clear" w:color="auto" w:fill="FFFFFF"/>
        </w:rPr>
        <w:tab/>
      </w:r>
    </w:p>
    <w:p w14:paraId="3D19C246" w14:textId="77777777" w:rsidR="00015DFB" w:rsidRDefault="00015DFB" w:rsidP="00047B2E">
      <w:pPr>
        <w:widowControl w:val="0"/>
        <w:overflowPunct/>
        <w:autoSpaceDE/>
        <w:autoSpaceDN/>
        <w:adjustRightInd/>
        <w:spacing w:beforeLines="15" w:before="48" w:line="280" w:lineRule="exact"/>
        <w:ind w:leftChars="390" w:left="936" w:rightChars="124" w:right="298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 w:rsidRPr="0026534F">
        <w:rPr>
          <w:rFonts w:ascii="Times New Roman" w:hAnsi="Times New Roman"/>
          <w:sz w:val="22"/>
          <w:szCs w:val="22"/>
          <w:shd w:val="clear" w:color="auto" w:fill="FFFFFF"/>
        </w:rPr>
        <w:t>Identify an important problem you are familiar with and pro</w:t>
      </w:r>
      <w:r w:rsidR="00047B2E">
        <w:rPr>
          <w:rFonts w:ascii="Times New Roman" w:hAnsi="Times New Roman"/>
          <w:sz w:val="22"/>
          <w:szCs w:val="22"/>
          <w:shd w:val="clear" w:color="auto" w:fill="FFFFFF"/>
        </w:rPr>
        <w:t xml:space="preserve">pose a solution. </w:t>
      </w:r>
      <w:r w:rsidR="00047B2E">
        <w:rPr>
          <w:rFonts w:ascii="Times New Roman" w:hAnsi="Times New Roman"/>
          <w:sz w:val="22"/>
          <w:szCs w:val="22"/>
          <w:shd w:val="clear" w:color="auto" w:fill="FFFFFF"/>
        </w:rPr>
        <w:br/>
      </w:r>
      <w:r w:rsidRPr="0026534F">
        <w:rPr>
          <w:rFonts w:ascii="Times New Roman" w:hAnsi="Times New Roman"/>
          <w:sz w:val="22"/>
          <w:szCs w:val="22"/>
          <w:shd w:val="clear" w:color="auto" w:fill="FFFFFF"/>
        </w:rPr>
        <w:t>For example, the problem could be in business,</w:t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 in your company, </w:t>
      </w:r>
      <w:r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the environment, education, social welfare, or some other area. </w:t>
      </w:r>
    </w:p>
    <w:p w14:paraId="203ECFB3" w14:textId="77777777" w:rsidR="00047B2E" w:rsidRPr="000F60A7" w:rsidRDefault="00047B2E" w:rsidP="000F60A7">
      <w:pPr>
        <w:spacing w:line="240" w:lineRule="exact"/>
        <w:ind w:left="23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24B2B875" w14:textId="77777777" w:rsidR="00015DFB" w:rsidRPr="00E50EAB" w:rsidRDefault="00015DFB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50" w:before="163" w:line="280" w:lineRule="exact"/>
        <w:ind w:left="856" w:hanging="238"/>
        <w:jc w:val="both"/>
        <w:textAlignment w:val="auto"/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</w:pPr>
      <w:r w:rsidRPr="00E50EAB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 xml:space="preserve">The Process </w:t>
      </w:r>
      <w:r w:rsidRPr="00E50EAB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ab/>
      </w:r>
    </w:p>
    <w:p w14:paraId="775B1D58" w14:textId="77777777" w:rsidR="00015DFB" w:rsidRPr="000F60A7" w:rsidRDefault="000F60A7" w:rsidP="000F60A7">
      <w:pPr>
        <w:widowControl w:val="0"/>
        <w:tabs>
          <w:tab w:val="left" w:pos="1260"/>
          <w:tab w:val="num" w:pos="1980"/>
        </w:tabs>
        <w:overflowPunct/>
        <w:autoSpaceDE/>
        <w:autoSpaceDN/>
        <w:adjustRightInd/>
        <w:spacing w:beforeLines="25" w:before="81" w:line="280" w:lineRule="exact"/>
        <w:ind w:left="924" w:rightChars="171" w:right="410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Times New Roman" w:hAnsi="Times New Roman" w:hint="eastAsia"/>
          <w:b/>
          <w:sz w:val="22"/>
          <w:szCs w:val="22"/>
          <w:shd w:val="clear" w:color="auto" w:fill="FFFFFF"/>
        </w:rPr>
        <w:t>1.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ab/>
      </w:r>
      <w:r w:rsidR="00015DFB" w:rsidRPr="000F60A7">
        <w:rPr>
          <w:rFonts w:ascii="Times New Roman" w:hAnsi="Times New Roman"/>
          <w:b/>
          <w:sz w:val="22"/>
          <w:szCs w:val="22"/>
          <w:shd w:val="clear" w:color="auto" w:fill="FFFFFF"/>
        </w:rPr>
        <w:t xml:space="preserve">Brainstorm to identify a problem. </w:t>
      </w:r>
      <w:r w:rsidR="00015DFB" w:rsidRPr="000F60A7">
        <w:rPr>
          <w:rFonts w:ascii="Times New Roman" w:hAnsi="Times New Roman"/>
          <w:sz w:val="22"/>
          <w:szCs w:val="22"/>
          <w:shd w:val="clear" w:color="auto" w:fill="FFFFFF"/>
        </w:rPr>
        <w:t xml:space="preserve">You should be familiar with the </w:t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proofErr w:type="gramStart"/>
      <w:r w:rsidR="00015DFB" w:rsidRPr="000F60A7">
        <w:rPr>
          <w:rFonts w:ascii="Times New Roman" w:hAnsi="Times New Roman"/>
          <w:sz w:val="22"/>
          <w:szCs w:val="22"/>
          <w:shd w:val="clear" w:color="auto" w:fill="FFFFFF"/>
        </w:rPr>
        <w:t>problem</w:t>
      </w:r>
      <w:proofErr w:type="gramEnd"/>
      <w:r w:rsidR="00015DFB" w:rsidRPr="000F60A7">
        <w:rPr>
          <w:rFonts w:ascii="Times New Roman" w:hAnsi="Times New Roman"/>
          <w:sz w:val="22"/>
          <w:szCs w:val="22"/>
          <w:shd w:val="clear" w:color="auto" w:fill="FFFFFF"/>
        </w:rPr>
        <w:t xml:space="preserve"> so you do not have to do any research.</w:t>
      </w:r>
    </w:p>
    <w:p w14:paraId="7D81A5B0" w14:textId="77777777" w:rsidR="00015DFB" w:rsidRPr="000F60A7" w:rsidRDefault="000F60A7" w:rsidP="000F60A7">
      <w:pPr>
        <w:widowControl w:val="0"/>
        <w:tabs>
          <w:tab w:val="left" w:pos="1260"/>
          <w:tab w:val="num" w:pos="1980"/>
        </w:tabs>
        <w:overflowPunct/>
        <w:autoSpaceDE/>
        <w:autoSpaceDN/>
        <w:adjustRightInd/>
        <w:spacing w:beforeLines="25" w:before="81" w:line="280" w:lineRule="exact"/>
        <w:ind w:left="924" w:rightChars="171" w:right="410"/>
        <w:textAlignment w:val="auto"/>
        <w:rPr>
          <w:rFonts w:ascii="Times New Roman" w:hAnsi="Times New Roman"/>
          <w:b/>
          <w:sz w:val="22"/>
          <w:szCs w:val="22"/>
          <w:shd w:val="clear" w:color="auto" w:fill="FFFFFF"/>
        </w:rPr>
      </w:pPr>
      <w:r>
        <w:rPr>
          <w:rFonts w:ascii="Times New Roman" w:hAnsi="Times New Roman" w:hint="eastAsia"/>
          <w:b/>
          <w:sz w:val="22"/>
          <w:szCs w:val="22"/>
          <w:shd w:val="clear" w:color="auto" w:fill="FFFFFF"/>
        </w:rPr>
        <w:t>2.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ab/>
      </w:r>
      <w:r w:rsidR="00015DFB" w:rsidRPr="00047B2E">
        <w:rPr>
          <w:rFonts w:ascii="Times New Roman" w:hAnsi="Times New Roman"/>
          <w:b/>
          <w:sz w:val="22"/>
          <w:szCs w:val="22"/>
          <w:shd w:val="clear" w:color="auto" w:fill="FFFFFF"/>
        </w:rPr>
        <w:t xml:space="preserve">Analyze the problem: </w:t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>T</w:t>
      </w:r>
      <w:r w:rsidR="00015DFB" w:rsidRPr="000F60A7">
        <w:rPr>
          <w:rFonts w:ascii="Times New Roman" w:hAnsi="Times New Roman"/>
          <w:sz w:val="22"/>
          <w:szCs w:val="22"/>
          <w:shd w:val="clear" w:color="auto" w:fill="FFFFFF"/>
        </w:rPr>
        <w:t xml:space="preserve">hink about it and brainstorm to create a proposal to </w:t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 w:rsidR="00015DFB" w:rsidRPr="000F60A7">
        <w:rPr>
          <w:rFonts w:ascii="Times New Roman" w:hAnsi="Times New Roman"/>
          <w:sz w:val="22"/>
          <w:szCs w:val="22"/>
          <w:shd w:val="clear" w:color="auto" w:fill="FFFFFF"/>
        </w:rPr>
        <w:t>overcome the problem.</w:t>
      </w:r>
    </w:p>
    <w:p w14:paraId="71BE405A" w14:textId="77777777" w:rsidR="00015DFB" w:rsidRDefault="000F60A7" w:rsidP="000F60A7">
      <w:pPr>
        <w:widowControl w:val="0"/>
        <w:tabs>
          <w:tab w:val="left" w:pos="1260"/>
          <w:tab w:val="num" w:pos="1980"/>
        </w:tabs>
        <w:overflowPunct/>
        <w:autoSpaceDE/>
        <w:autoSpaceDN/>
        <w:adjustRightInd/>
        <w:spacing w:beforeLines="25" w:before="81" w:line="280" w:lineRule="exact"/>
        <w:ind w:left="924" w:rightChars="171" w:right="410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Times New Roman" w:hAnsi="Times New Roman" w:hint="eastAsia"/>
          <w:b/>
          <w:sz w:val="22"/>
          <w:szCs w:val="22"/>
          <w:shd w:val="clear" w:color="auto" w:fill="FFFFFF"/>
        </w:rPr>
        <w:t>3.</w:t>
      </w:r>
      <w:r>
        <w:rPr>
          <w:rFonts w:ascii="Times New Roman" w:hAnsi="Times New Roman"/>
          <w:b/>
          <w:sz w:val="22"/>
          <w:szCs w:val="22"/>
          <w:shd w:val="clear" w:color="auto" w:fill="FFFFFF"/>
        </w:rPr>
        <w:tab/>
      </w:r>
      <w:r w:rsidR="00015DFB" w:rsidRPr="00047B2E">
        <w:rPr>
          <w:rFonts w:ascii="Times New Roman" w:hAnsi="Times New Roman"/>
          <w:b/>
          <w:sz w:val="22"/>
          <w:szCs w:val="22"/>
          <w:shd w:val="clear" w:color="auto" w:fill="FFFFFF"/>
        </w:rPr>
        <w:t>Prepare your presentation.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 It must include 3 elements: </w:t>
      </w:r>
    </w:p>
    <w:p w14:paraId="2AB7C0CC" w14:textId="77777777" w:rsidR="00015DFB" w:rsidRPr="0026534F" w:rsidRDefault="000F60A7" w:rsidP="000F60A7">
      <w:pPr>
        <w:widowControl w:val="0"/>
        <w:tabs>
          <w:tab w:val="left" w:pos="1372"/>
          <w:tab w:val="left" w:pos="2730"/>
        </w:tabs>
        <w:overflowPunct/>
        <w:autoSpaceDE/>
        <w:autoSpaceDN/>
        <w:adjustRightInd/>
        <w:spacing w:beforeLines="50" w:before="163" w:line="280" w:lineRule="exact"/>
        <w:ind w:left="1218" w:rightChars="71" w:right="170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ab/>
      </w:r>
      <w:r w:rsidR="00015DFB" w:rsidRPr="00E50EAB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Background</w:t>
      </w:r>
      <w:r w:rsidR="00015DFB">
        <w:rPr>
          <w:rFonts w:ascii="Arial" w:hAnsi="Arial" w:cs="Arial" w:hint="eastAsia"/>
          <w:b/>
          <w:sz w:val="21"/>
          <w:szCs w:val="21"/>
          <w:shd w:val="clear" w:color="auto" w:fill="FFFFFF"/>
        </w:rPr>
        <w:t xml:space="preserve"> </w:t>
      </w:r>
      <w:r w:rsidR="00015DFB">
        <w:rPr>
          <w:rFonts w:ascii="Arial" w:hAnsi="Arial" w:cs="Arial"/>
          <w:b/>
          <w:sz w:val="21"/>
          <w:szCs w:val="21"/>
          <w:shd w:val="clear" w:color="auto" w:fill="FFFFFF"/>
        </w:rPr>
        <w:tab/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Describe and explain a </w:t>
      </w:r>
      <w:r w:rsidR="00015DFB">
        <w:rPr>
          <w:rFonts w:ascii="Times New Roman" w:hAnsi="Times New Roman"/>
          <w:sz w:val="22"/>
          <w:szCs w:val="22"/>
          <w:shd w:val="clear" w:color="auto" w:fill="FFFFFF"/>
        </w:rPr>
        <w:t>situation so you</w:t>
      </w:r>
      <w:r w:rsidR="008663D5">
        <w:rPr>
          <w:rFonts w:ascii="Times New Roman" w:hAnsi="Times New Roman" w:hint="eastAsia"/>
          <w:sz w:val="22"/>
          <w:szCs w:val="22"/>
          <w:shd w:val="clear" w:color="auto" w:fill="FFFFFF"/>
        </w:rPr>
        <w:t>r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 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audience will 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 w:rsidR="00047B2E"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>understand what it is.</w:t>
      </w:r>
    </w:p>
    <w:p w14:paraId="666C0E93" w14:textId="77777777" w:rsidR="00015DFB" w:rsidRPr="0026534F" w:rsidRDefault="000F60A7" w:rsidP="000F60A7">
      <w:pPr>
        <w:widowControl w:val="0"/>
        <w:tabs>
          <w:tab w:val="left" w:pos="1372"/>
          <w:tab w:val="left" w:pos="2730"/>
        </w:tabs>
        <w:overflowPunct/>
        <w:autoSpaceDE/>
        <w:autoSpaceDN/>
        <w:adjustRightInd/>
        <w:spacing w:beforeLines="50" w:before="163" w:line="280" w:lineRule="exact"/>
        <w:ind w:left="1218" w:rightChars="71" w:right="170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ab/>
      </w:r>
      <w:r w:rsidR="00015DFB" w:rsidRPr="00E50EAB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Situation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ab/>
        <w:t>Explain why the s</w:t>
      </w:r>
      <w:r w:rsidR="00015DFB">
        <w:rPr>
          <w:rFonts w:ascii="Times New Roman" w:hAnsi="Times New Roman"/>
          <w:sz w:val="22"/>
          <w:szCs w:val="22"/>
          <w:shd w:val="clear" w:color="auto" w:fill="FFFFFF"/>
        </w:rPr>
        <w:t xml:space="preserve">ituation is </w:t>
      </w:r>
      <w:r w:rsidR="00501092">
        <w:rPr>
          <w:rFonts w:ascii="Times New Roman" w:hAnsi="Times New Roman" w:hint="eastAsia"/>
          <w:sz w:val="22"/>
          <w:szCs w:val="22"/>
          <w:shd w:val="clear" w:color="auto" w:fill="FFFFFF"/>
        </w:rPr>
        <w:t>a</w:t>
      </w:r>
      <w:r w:rsidR="00015DFB">
        <w:rPr>
          <w:rFonts w:ascii="Times New Roman" w:hAnsi="Times New Roman"/>
          <w:sz w:val="22"/>
          <w:szCs w:val="22"/>
          <w:shd w:val="clear" w:color="auto" w:fill="FFFFFF"/>
        </w:rPr>
        <w:t xml:space="preserve"> problem: What 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are the costs 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>in time, effor</w:t>
      </w:r>
      <w:r w:rsidR="00015DFB">
        <w:rPr>
          <w:rFonts w:ascii="Times New Roman" w:hAnsi="Times New Roman"/>
          <w:sz w:val="22"/>
          <w:szCs w:val="22"/>
          <w:shd w:val="clear" w:color="auto" w:fill="FFFFFF"/>
        </w:rPr>
        <w:t xml:space="preserve">t, money, or </w:t>
      </w:r>
      <w:proofErr w:type="spellStart"/>
      <w:proofErr w:type="gramStart"/>
      <w:r w:rsidR="00015DFB">
        <w:rPr>
          <w:rFonts w:ascii="Times New Roman" w:hAnsi="Times New Roman"/>
          <w:sz w:val="22"/>
          <w:szCs w:val="22"/>
          <w:shd w:val="clear" w:color="auto" w:fill="FFFFFF"/>
        </w:rPr>
        <w:t>well being</w:t>
      </w:r>
      <w:proofErr w:type="spellEnd"/>
      <w:proofErr w:type="gramEnd"/>
      <w:r w:rsidR="00015DFB">
        <w:rPr>
          <w:rFonts w:ascii="Times New Roman" w:hAnsi="Times New Roman"/>
          <w:sz w:val="22"/>
          <w:szCs w:val="22"/>
          <w:shd w:val="clear" w:color="auto" w:fill="FFFFFF"/>
        </w:rPr>
        <w:t xml:space="preserve">? 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Your audience should 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>
        <w:rPr>
          <w:rFonts w:ascii="Times New Roman" w:hAnsi="Times New Roman"/>
          <w:sz w:val="22"/>
          <w:szCs w:val="22"/>
          <w:shd w:val="clear" w:color="auto" w:fill="FFFFFF"/>
        </w:rPr>
        <w:t xml:space="preserve">feel these costs are 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unacceptable and that a solution needs to 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>be found.</w:t>
      </w:r>
    </w:p>
    <w:p w14:paraId="5A780DA5" w14:textId="77777777" w:rsidR="003A47BC" w:rsidRDefault="000F60A7" w:rsidP="000F60A7">
      <w:pPr>
        <w:widowControl w:val="0"/>
        <w:tabs>
          <w:tab w:val="left" w:pos="1372"/>
          <w:tab w:val="left" w:pos="2730"/>
        </w:tabs>
        <w:overflowPunct/>
        <w:autoSpaceDE/>
        <w:autoSpaceDN/>
        <w:adjustRightInd/>
        <w:spacing w:beforeLines="50" w:before="163" w:line="280" w:lineRule="exact"/>
        <w:ind w:left="1218" w:rightChars="71" w:right="170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ab/>
      </w:r>
      <w:r w:rsidR="00015DFB" w:rsidRPr="00E50EAB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Results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ab/>
        <w:t>Make a clear proposal to solve t</w:t>
      </w:r>
      <w:r w:rsidR="00047B2E">
        <w:rPr>
          <w:rFonts w:ascii="Times New Roman" w:hAnsi="Times New Roman"/>
          <w:sz w:val="22"/>
          <w:szCs w:val="22"/>
          <w:shd w:val="clear" w:color="auto" w:fill="FFFFFF"/>
        </w:rPr>
        <w:t xml:space="preserve">he problem. </w:t>
      </w:r>
      <w:r w:rsidR="00047B2E"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Show the </w:t>
      </w:r>
      <w:r w:rsidR="00047B2E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>benefits of</w:t>
      </w:r>
      <w:r w:rsidR="00047B2E">
        <w:rPr>
          <w:rFonts w:ascii="Times New Roman" w:hAnsi="Times New Roman"/>
          <w:sz w:val="22"/>
          <w:szCs w:val="22"/>
          <w:shd w:val="clear" w:color="auto" w:fill="FFFFFF"/>
        </w:rPr>
        <w:t xml:space="preserve"> the solution and how it will 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>improve the situation.</w:t>
      </w:r>
    </w:p>
    <w:p w14:paraId="4AB05087" w14:textId="77777777" w:rsidR="00015DFB" w:rsidRDefault="003A47BC" w:rsidP="003A47BC">
      <w:pPr>
        <w:tabs>
          <w:tab w:val="left" w:pos="742"/>
          <w:tab w:val="left" w:pos="2058"/>
          <w:tab w:val="left" w:pos="7680"/>
        </w:tabs>
        <w:spacing w:beforeLines="50" w:before="163"/>
        <w:ind w:left="624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>
        <w:rPr>
          <w:rFonts w:ascii="Times New Roman" w:hAnsi="Times New Roman" w:hint="eastAsia"/>
          <w:bCs/>
          <w:sz w:val="22"/>
        </w:rPr>
        <w:t>The presentation is followed by questions, answers, and discussion.</w:t>
      </w:r>
    </w:p>
    <w:p w14:paraId="690E1FDC" w14:textId="77777777" w:rsidR="003A47BC" w:rsidRPr="003A47BC" w:rsidRDefault="003A47BC" w:rsidP="003A47BC">
      <w:pPr>
        <w:spacing w:line="240" w:lineRule="exact"/>
        <w:ind w:left="23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5DE92C70" w14:textId="77777777" w:rsidR="00C94E6D" w:rsidRDefault="000F60A7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50" w:before="163" w:afterLines="50" w:after="163" w:line="280" w:lineRule="exact"/>
        <w:ind w:left="856" w:hanging="238"/>
        <w:jc w:val="both"/>
        <w:textAlignment w:val="auto"/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</w:pPr>
      <w:r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Sample</w:t>
      </w:r>
      <w:r w:rsidR="0067562A"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 xml:space="preserve"> </w:t>
      </w:r>
      <w:r w:rsidR="00015DFB" w:rsidRPr="00047B2E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Analyze and Propose Speech (Point form)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22"/>
      </w:tblGrid>
      <w:tr w:rsidR="00C94E6D" w:rsidRPr="00766933" w14:paraId="38F8659B" w14:textId="77777777" w:rsidTr="00766933">
        <w:trPr>
          <w:trHeight w:val="5957"/>
        </w:trPr>
        <w:tc>
          <w:tcPr>
            <w:tcW w:w="7307" w:type="dxa"/>
          </w:tcPr>
          <w:p w14:paraId="555AA5A5" w14:textId="77777777" w:rsidR="00C94E6D" w:rsidRPr="00766933" w:rsidRDefault="00C94E6D" w:rsidP="00766933">
            <w:pPr>
              <w:tabs>
                <w:tab w:val="left" w:pos="1946"/>
              </w:tabs>
              <w:spacing w:beforeLines="50" w:before="163" w:line="280" w:lineRule="exact"/>
              <w:ind w:rightChars="131" w:right="314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Problem: Crowded trains in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Microsoft Sans Serif" w:hAnsi="Microsoft Sans Serif" w:cs="Microsoft Sans Serif"/>
                    <w:b/>
                    <w:sz w:val="21"/>
                    <w:szCs w:val="21"/>
                  </w:rPr>
                  <w:t>Tokyo</w:t>
                </w:r>
              </w:smartTag>
            </w:smartTag>
            <w:r w:rsidRPr="00766933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 </w:t>
            </w:r>
          </w:p>
          <w:p w14:paraId="1191866F" w14:textId="77777777" w:rsidR="00C94E6D" w:rsidRPr="00766933" w:rsidRDefault="00C94E6D" w:rsidP="00766933">
            <w:pPr>
              <w:numPr>
                <w:ilvl w:val="0"/>
                <w:numId w:val="31"/>
              </w:numPr>
              <w:tabs>
                <w:tab w:val="clear" w:pos="1260"/>
              </w:tabs>
              <w:spacing w:beforeLines="50" w:before="163" w:line="280" w:lineRule="exact"/>
              <w:ind w:left="406" w:rightChars="131" w:right="314" w:hanging="224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Problem </w:t>
            </w:r>
            <w:r w:rsidRPr="00766933">
              <w:rPr>
                <w:rFonts w:ascii="Microsoft Sans Serif" w:hAnsi="Microsoft Sans Serif" w:cs="Microsoft Sans Serif"/>
                <w:sz w:val="21"/>
                <w:szCs w:val="21"/>
              </w:rPr>
              <w:t>(Background)</w:t>
            </w:r>
          </w:p>
          <w:p w14:paraId="16DEFB7C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Greater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/>
                    <w:sz w:val="21"/>
                    <w:szCs w:val="21"/>
                  </w:rPr>
                  <w:t>Tokyo</w:t>
                </w:r>
              </w:smartTag>
            </w:smartTag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is a large urban area.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(</w:t>
            </w:r>
            <w:smartTag w:uri="urn:schemas-microsoft-com:office:smarttags" w:element="City">
              <w:r w:rsidRPr="00766933">
                <w:rPr>
                  <w:rFonts w:ascii="Times New Roman" w:hAnsi="Times New Roman" w:hint="eastAsia"/>
                  <w:sz w:val="21"/>
                  <w:szCs w:val="21"/>
                </w:rPr>
                <w:t>Tokyo</w:t>
              </w:r>
            </w:smartTag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, </w:t>
            </w:r>
            <w:smartTag w:uri="urn:schemas-microsoft-com:office:smarttags" w:element="City">
              <w:r w:rsidRPr="00766933">
                <w:rPr>
                  <w:rFonts w:ascii="Times New Roman" w:hAnsi="Times New Roman" w:hint="eastAsia"/>
                  <w:sz w:val="21"/>
                  <w:szCs w:val="21"/>
                </w:rPr>
                <w:t>Yokohama</w:t>
              </w:r>
            </w:smartTag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766933">
                  <w:rPr>
                    <w:rFonts w:ascii="Times New Roman" w:hAnsi="Times New Roman" w:hint="eastAsia"/>
                    <w:sz w:val="21"/>
                    <w:szCs w:val="21"/>
                  </w:rPr>
                  <w:t>Chiba</w:t>
                </w:r>
              </w:smartTag>
            </w:smartTag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and Saitama)</w:t>
            </w:r>
          </w:p>
          <w:p w14:paraId="03628F81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 population is about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33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million.</w:t>
            </w:r>
          </w:p>
          <w:p w14:paraId="7727F7F7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Every day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people commute to work and school from many different areas.</w:t>
            </w:r>
          </w:p>
          <w:p w14:paraId="5360B019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Most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work places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and schools tend to be in a limited number of locations.</w:t>
            </w:r>
          </w:p>
          <w:p w14:paraId="3F50822E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Almost everyone starts work at 9:00 each day.</w:t>
            </w:r>
          </w:p>
          <w:p w14:paraId="0E9EE30D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Because of these conditions, the commuter trains are very crowded in the early morning before work.</w:t>
            </w:r>
          </w:p>
          <w:p w14:paraId="00791004" w14:textId="77777777" w:rsidR="00C94E6D" w:rsidRPr="00766933" w:rsidRDefault="00C94E6D" w:rsidP="00766933">
            <w:pPr>
              <w:widowControl w:val="0"/>
              <w:tabs>
                <w:tab w:val="left" w:pos="910"/>
              </w:tabs>
              <w:overflowPunct/>
              <w:autoSpaceDE/>
              <w:autoSpaceDN/>
              <w:adjustRightInd/>
              <w:spacing w:line="200" w:lineRule="exact"/>
              <w:ind w:left="561" w:rightChars="131" w:right="314"/>
              <w:textAlignment w:val="auto"/>
              <w:rPr>
                <w:rFonts w:ascii="Times New Roman" w:hAnsi="Times New Roman"/>
                <w:sz w:val="21"/>
                <w:szCs w:val="21"/>
              </w:rPr>
            </w:pPr>
          </w:p>
          <w:p w14:paraId="3F6815F6" w14:textId="77777777" w:rsidR="00C94E6D" w:rsidRPr="00766933" w:rsidRDefault="00C94E6D" w:rsidP="00766933">
            <w:pPr>
              <w:numPr>
                <w:ilvl w:val="0"/>
                <w:numId w:val="31"/>
              </w:numPr>
              <w:tabs>
                <w:tab w:val="clear" w:pos="1260"/>
              </w:tabs>
              <w:spacing w:beforeLines="50" w:before="163" w:line="280" w:lineRule="exact"/>
              <w:ind w:left="406" w:rightChars="131" w:right="314" w:hanging="224"/>
              <w:rPr>
                <w:rFonts w:ascii="Microsoft Sans Serif" w:hAnsi="Microsoft Sans Serif" w:cs="Microsoft Sans Serif"/>
                <w:b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Analysis </w:t>
            </w:r>
            <w:r w:rsidRPr="00766933">
              <w:rPr>
                <w:rFonts w:ascii="Microsoft Sans Serif" w:hAnsi="Microsoft Sans Serif" w:cs="Microsoft Sans Serif"/>
                <w:sz w:val="21"/>
                <w:szCs w:val="21"/>
              </w:rPr>
              <w:t>(Situation)</w:t>
            </w:r>
          </w:p>
          <w:p w14:paraId="171F542A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Crowded trains are tiring for commuters: this reduces their productivity.</w:t>
            </w:r>
          </w:p>
          <w:p w14:paraId="27EC8D60" w14:textId="77777777" w:rsidR="00C94E6D" w:rsidRPr="00766933" w:rsidRDefault="00C94E6D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73" w:right="175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Crowded trains are dangerous because many people rush to get on</w:t>
            </w:r>
            <w:r w:rsidR="0095624F" w:rsidRPr="00766933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</w:tr>
      <w:tr w:rsidR="00015DFB" w:rsidRPr="00766933" w14:paraId="7ED8BCD1" w14:textId="77777777" w:rsidTr="00766933">
        <w:trPr>
          <w:trHeight w:val="4228"/>
        </w:trPr>
        <w:tc>
          <w:tcPr>
            <w:tcW w:w="7322" w:type="dxa"/>
          </w:tcPr>
          <w:p w14:paraId="2C5EBAF5" w14:textId="77777777" w:rsidR="000F60A7" w:rsidRPr="00766933" w:rsidRDefault="00C94E6D" w:rsidP="00766933">
            <w:pPr>
              <w:widowControl w:val="0"/>
              <w:tabs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rightChars="131" w:right="314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1"/>
                <w:szCs w:val="21"/>
                <w:shd w:val="clear" w:color="auto" w:fill="FFFFFF"/>
              </w:rPr>
              <w:lastRenderedPageBreak/>
              <w:br w:type="page"/>
            </w:r>
            <w:r w:rsidRPr="00766933">
              <w:rPr>
                <w:rFonts w:ascii="Microsoft Sans Serif" w:hAnsi="Microsoft Sans Serif" w:cs="Microsoft Sans Serif" w:hint="eastAsia"/>
                <w:b/>
                <w:sz w:val="21"/>
                <w:szCs w:val="21"/>
                <w:shd w:val="clear" w:color="auto" w:fill="FFFFFF"/>
              </w:rPr>
              <w:tab/>
            </w:r>
            <w:r w:rsidR="00015DFB" w:rsidRPr="00766933">
              <w:rPr>
                <w:rFonts w:ascii="Times New Roman" w:hAnsi="Times New Roman"/>
                <w:sz w:val="21"/>
                <w:szCs w:val="21"/>
              </w:rPr>
              <w:t>This can cause injuries to themselves and others.</w:t>
            </w:r>
          </w:p>
          <w:p w14:paraId="49372611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Train companies have high costs providing enough trains for the rush hour that then sit idle for the rest of the day.</w:t>
            </w:r>
          </w:p>
          <w:p w14:paraId="63BC2494" w14:textId="77777777" w:rsidR="00047B2E" w:rsidRPr="00766933" w:rsidRDefault="00047B2E" w:rsidP="00766933">
            <w:pPr>
              <w:widowControl w:val="0"/>
              <w:tabs>
                <w:tab w:val="left" w:pos="910"/>
              </w:tabs>
              <w:overflowPunct/>
              <w:autoSpaceDE/>
              <w:autoSpaceDN/>
              <w:adjustRightInd/>
              <w:spacing w:beforeLines="15" w:before="48" w:line="280" w:lineRule="exact"/>
              <w:ind w:left="564" w:rightChars="131" w:right="314"/>
              <w:textAlignment w:val="auto"/>
              <w:rPr>
                <w:rFonts w:ascii="Times New Roman" w:hAnsi="Times New Roman"/>
                <w:sz w:val="21"/>
                <w:szCs w:val="21"/>
              </w:rPr>
            </w:pPr>
          </w:p>
          <w:p w14:paraId="43D429C4" w14:textId="77777777" w:rsidR="00015DFB" w:rsidRPr="00766933" w:rsidRDefault="00015DFB" w:rsidP="00766933">
            <w:pPr>
              <w:numPr>
                <w:ilvl w:val="0"/>
                <w:numId w:val="31"/>
              </w:numPr>
              <w:tabs>
                <w:tab w:val="clear" w:pos="1260"/>
              </w:tabs>
              <w:spacing w:beforeLines="50" w:before="163" w:line="280" w:lineRule="exact"/>
              <w:ind w:left="406" w:rightChars="131" w:right="314" w:hanging="224"/>
              <w:rPr>
                <w:rFonts w:ascii="Microsoft Sans Serif" w:hAnsi="Microsoft Sans Serif" w:cs="Microsoft Sans Serif"/>
                <w:sz w:val="21"/>
                <w:szCs w:val="21"/>
              </w:rPr>
            </w:pPr>
            <w:r w:rsidRPr="00766933">
              <w:rPr>
                <w:rFonts w:ascii="Microsoft Sans Serif" w:hAnsi="Microsoft Sans Serif" w:cs="Microsoft Sans Serif"/>
                <w:b/>
                <w:sz w:val="21"/>
                <w:szCs w:val="21"/>
              </w:rPr>
              <w:t xml:space="preserve">Proposal </w:t>
            </w:r>
            <w:r w:rsidRPr="00766933">
              <w:rPr>
                <w:rFonts w:ascii="Microsoft Sans Serif" w:hAnsi="Microsoft Sans Serif" w:cs="Microsoft Sans Serif"/>
                <w:sz w:val="21"/>
                <w:szCs w:val="21"/>
              </w:rPr>
              <w:t>(Result)</w:t>
            </w:r>
          </w:p>
          <w:p w14:paraId="3D53228A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To solve this problem, the government should encourage companies to adopt flex time.</w:t>
            </w:r>
          </w:p>
          <w:p w14:paraId="3960D5E9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With flex time, workers would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commute and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start work at different times.</w:t>
            </w:r>
          </w:p>
          <w:p w14:paraId="52FB13F3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This would reduce crowding on trains. </w:t>
            </w:r>
          </w:p>
          <w:p w14:paraId="053935FC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0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Flex time would increase safety, comfort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and productivity and it would reduce costs for train companies.</w:t>
            </w:r>
          </w:p>
        </w:tc>
      </w:tr>
    </w:tbl>
    <w:p w14:paraId="5BD08793" w14:textId="77777777" w:rsidR="000F60A7" w:rsidRPr="000F60A7" w:rsidRDefault="000F60A7" w:rsidP="000F60A7">
      <w:pPr>
        <w:spacing w:afterLines="25" w:after="81"/>
        <w:ind w:left="51"/>
        <w:rPr>
          <w:rFonts w:ascii="Microsoft Sans Serif" w:hAnsi="Microsoft Sans Serif" w:cs="Microsoft Sans Serif"/>
          <w:b/>
          <w:bCs/>
          <w:iCs/>
          <w:sz w:val="21"/>
          <w:szCs w:val="21"/>
        </w:rPr>
      </w:pPr>
    </w:p>
    <w:p w14:paraId="69EDF0BC" w14:textId="77777777" w:rsidR="000F60A7" w:rsidRDefault="000F60A7" w:rsidP="000F60A7">
      <w:pPr>
        <w:spacing w:afterLines="25" w:after="81"/>
        <w:ind w:left="51"/>
        <w:rPr>
          <w:rFonts w:ascii="Microsoft Sans Serif" w:hAnsi="Microsoft Sans Serif" w:cs="Microsoft Sans Serif"/>
          <w:b/>
          <w:bCs/>
          <w:iCs/>
          <w:sz w:val="21"/>
          <w:szCs w:val="21"/>
        </w:rPr>
      </w:pPr>
    </w:p>
    <w:p w14:paraId="6839506F" w14:textId="77777777" w:rsidR="00015DFB" w:rsidRDefault="00015DFB" w:rsidP="000F60A7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0F60A7">
        <w:rPr>
          <w:rFonts w:ascii="Microsoft Sans Serif" w:hAnsi="Microsoft Sans Serif" w:cs="Microsoft Sans Serif"/>
          <w:b/>
          <w:bCs/>
          <w:sz w:val="21"/>
          <w:szCs w:val="21"/>
        </w:rPr>
        <w:t>Argue</w:t>
      </w:r>
      <w:r w:rsidR="000F60A7" w:rsidRPr="000F60A7"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 </w:t>
      </w:r>
      <w:r w:rsidRPr="000F60A7">
        <w:rPr>
          <w:rFonts w:ascii="Microsoft Sans Serif" w:hAnsi="Microsoft Sans Serif" w:cs="Microsoft Sans Serif"/>
          <w:b/>
          <w:bCs/>
          <w:sz w:val="21"/>
          <w:szCs w:val="21"/>
        </w:rPr>
        <w:t>/</w:t>
      </w:r>
      <w:r w:rsidR="000F60A7" w:rsidRPr="000F60A7"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 </w:t>
      </w:r>
      <w:r w:rsidRPr="000F60A7">
        <w:rPr>
          <w:rFonts w:ascii="Microsoft Sans Serif" w:hAnsi="Microsoft Sans Serif" w:cs="Microsoft Sans Serif"/>
          <w:b/>
          <w:bCs/>
          <w:sz w:val="21"/>
          <w:szCs w:val="21"/>
        </w:rPr>
        <w:t xml:space="preserve">Defend </w:t>
      </w:r>
    </w:p>
    <w:p w14:paraId="79CFA0FD" w14:textId="77777777" w:rsidR="000F60A7" w:rsidRPr="000F60A7" w:rsidRDefault="000F60A7" w:rsidP="000F60A7">
      <w:pPr>
        <w:spacing w:line="240" w:lineRule="exact"/>
        <w:ind w:left="23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2D6014FB" w14:textId="77777777" w:rsidR="00015DFB" w:rsidRPr="0067562A" w:rsidRDefault="00015DFB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15" w:before="48" w:line="280" w:lineRule="exact"/>
        <w:ind w:left="854" w:hanging="238"/>
        <w:jc w:val="both"/>
        <w:textAlignment w:val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0F60A7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 xml:space="preserve">The Task: </w:t>
      </w:r>
      <w:r w:rsidRPr="00055793">
        <w:rPr>
          <w:rFonts w:ascii="Times New Roman" w:hAnsi="Times New Roman"/>
          <w:sz w:val="22"/>
          <w:szCs w:val="22"/>
          <w:shd w:val="clear" w:color="auto" w:fill="FFFFFF"/>
        </w:rPr>
        <w:t>Present arguments for and against</w:t>
      </w:r>
      <w:r w:rsidR="00B77389" w:rsidRPr="00055793">
        <w:rPr>
          <w:rFonts w:ascii="Times New Roman" w:hAnsi="Times New Roman"/>
          <w:sz w:val="22"/>
          <w:szCs w:val="22"/>
          <w:shd w:val="clear" w:color="auto" w:fill="FFFFFF"/>
        </w:rPr>
        <w:t>,</w:t>
      </w:r>
      <w:r w:rsidRPr="00055793">
        <w:rPr>
          <w:rFonts w:ascii="Times New Roman" w:hAnsi="Times New Roman"/>
          <w:sz w:val="22"/>
          <w:szCs w:val="22"/>
          <w:shd w:val="clear" w:color="auto" w:fill="FFFFFF"/>
        </w:rPr>
        <w:t xml:space="preserve"> and then, take a position</w:t>
      </w:r>
      <w:r w:rsidR="00B77389" w:rsidRPr="00055793">
        <w:rPr>
          <w:rFonts w:ascii="Times New Roman" w:hAnsi="Times New Roman"/>
          <w:sz w:val="22"/>
          <w:szCs w:val="22"/>
          <w:shd w:val="clear" w:color="auto" w:fill="FFFFFF"/>
        </w:rPr>
        <w:t>.</w:t>
      </w:r>
      <w:r w:rsidRPr="0067562A">
        <w:rPr>
          <w:rFonts w:ascii="Times New Roman" w:hAnsi="Times New Roman"/>
          <w:sz w:val="21"/>
          <w:szCs w:val="21"/>
          <w:shd w:val="clear" w:color="auto" w:fill="FFFFFF"/>
        </w:rPr>
        <w:tab/>
      </w:r>
    </w:p>
    <w:p w14:paraId="5A119974" w14:textId="77777777" w:rsidR="00015DFB" w:rsidRDefault="00015DFB" w:rsidP="000F60A7">
      <w:pPr>
        <w:widowControl w:val="0"/>
        <w:overflowPunct/>
        <w:autoSpaceDE/>
        <w:autoSpaceDN/>
        <w:adjustRightInd/>
        <w:spacing w:beforeLines="15" w:before="48" w:line="280" w:lineRule="exact"/>
        <w:ind w:leftChars="390" w:left="936" w:rightChars="124" w:right="298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Argue/Defend is a form of </w:t>
      </w:r>
      <w:r w:rsidRPr="0026534F">
        <w:rPr>
          <w:rFonts w:ascii="Times New Roman" w:hAnsi="Times New Roman" w:hint="eastAsia"/>
          <w:sz w:val="22"/>
          <w:szCs w:val="22"/>
          <w:shd w:val="clear" w:color="auto" w:fill="FFFFFF"/>
        </w:rPr>
        <w:t>individual d</w:t>
      </w:r>
      <w:r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ebate. </w:t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It is similar to </w:t>
      </w:r>
      <w:r w:rsidRPr="0026534F">
        <w:rPr>
          <w:rFonts w:ascii="Times New Roman" w:hAnsi="Times New Roman" w:hint="eastAsia"/>
          <w:sz w:val="22"/>
          <w:szCs w:val="22"/>
          <w:shd w:val="clear" w:color="auto" w:fill="FFFFFF"/>
        </w:rPr>
        <w:t>Analyze/</w:t>
      </w:r>
      <w:r w:rsidR="00CD4900">
        <w:rPr>
          <w:rFonts w:ascii="Times New Roman" w:hAnsi="Times New Roman"/>
          <w:sz w:val="22"/>
          <w:szCs w:val="22"/>
          <w:shd w:val="clear" w:color="auto" w:fill="FFFFFF"/>
        </w:rPr>
        <w:t>Propose;</w:t>
      </w:r>
      <w:r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 w:rsidRPr="0026534F">
        <w:rPr>
          <w:rFonts w:ascii="Times New Roman" w:hAnsi="Times New Roman" w:hint="eastAsia"/>
          <w:sz w:val="22"/>
          <w:szCs w:val="22"/>
          <w:shd w:val="clear" w:color="auto" w:fill="FFFFFF"/>
        </w:rPr>
        <w:t>however, the speaker must present both sides of the issue and then decide which side is more suitable.</w:t>
      </w:r>
    </w:p>
    <w:p w14:paraId="7038E0C9" w14:textId="77777777" w:rsidR="000F60A7" w:rsidRDefault="000F60A7" w:rsidP="000F60A7">
      <w:pPr>
        <w:spacing w:line="240" w:lineRule="exact"/>
        <w:ind w:left="23"/>
        <w:jc w:val="both"/>
        <w:rPr>
          <w:rFonts w:ascii="Times New Roman" w:hAnsi="Times New Roman"/>
          <w:sz w:val="22"/>
          <w:szCs w:val="22"/>
          <w:shd w:val="clear" w:color="auto" w:fill="FFFFFF"/>
        </w:rPr>
      </w:pPr>
    </w:p>
    <w:p w14:paraId="51148391" w14:textId="77777777" w:rsidR="00015DFB" w:rsidRPr="000F60A7" w:rsidRDefault="00AA432E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50" w:before="163" w:line="280" w:lineRule="exact"/>
        <w:ind w:left="856" w:hanging="238"/>
        <w:jc w:val="both"/>
        <w:textAlignment w:val="auto"/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</w:pPr>
      <w:r w:rsidRPr="000F60A7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ab/>
      </w:r>
      <w:r w:rsidR="00015DFB" w:rsidRPr="000F60A7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The Process (Similar to Analyze &amp; Propose)</w:t>
      </w:r>
      <w:r w:rsidR="00015DFB" w:rsidRPr="000F60A7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ab/>
      </w:r>
    </w:p>
    <w:p w14:paraId="1B0837F5" w14:textId="77777777" w:rsidR="00015DFB" w:rsidRPr="0026534F" w:rsidRDefault="000F60A7" w:rsidP="000F60A7">
      <w:pPr>
        <w:tabs>
          <w:tab w:val="left" w:pos="924"/>
        </w:tabs>
        <w:spacing w:beforeLines="25" w:before="81"/>
        <w:ind w:left="624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>Y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>our presentation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 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must include </w:t>
      </w:r>
      <w:r w:rsidR="00015DFB">
        <w:rPr>
          <w:rFonts w:ascii="Times New Roman" w:hAnsi="Times New Roman" w:hint="eastAsia"/>
          <w:sz w:val="22"/>
          <w:szCs w:val="22"/>
          <w:shd w:val="clear" w:color="auto" w:fill="FFFFFF"/>
        </w:rPr>
        <w:t>three</w:t>
      </w:r>
      <w:r w:rsidR="00015DFB" w:rsidRPr="0026534F">
        <w:rPr>
          <w:rFonts w:ascii="Times New Roman" w:hAnsi="Times New Roman"/>
          <w:sz w:val="22"/>
          <w:szCs w:val="22"/>
          <w:shd w:val="clear" w:color="auto" w:fill="FFFFFF"/>
        </w:rPr>
        <w:t xml:space="preserve"> elements</w:t>
      </w:r>
      <w:r w:rsidR="003A47BC">
        <w:rPr>
          <w:rFonts w:ascii="Times New Roman" w:hAnsi="Times New Roman" w:hint="eastAsia"/>
          <w:sz w:val="22"/>
          <w:szCs w:val="22"/>
          <w:shd w:val="clear" w:color="auto" w:fill="FFFFFF"/>
        </w:rPr>
        <w:t>:</w:t>
      </w:r>
    </w:p>
    <w:p w14:paraId="25576329" w14:textId="77777777" w:rsidR="00015DFB" w:rsidRPr="00AA432E" w:rsidRDefault="000F60A7" w:rsidP="000F60A7">
      <w:pPr>
        <w:widowControl w:val="0"/>
        <w:tabs>
          <w:tab w:val="left" w:pos="1120"/>
          <w:tab w:val="left" w:pos="2646"/>
        </w:tabs>
        <w:overflowPunct/>
        <w:autoSpaceDE/>
        <w:autoSpaceDN/>
        <w:adjustRightInd/>
        <w:spacing w:beforeLines="25" w:before="81" w:line="280" w:lineRule="exact"/>
        <w:ind w:rightChars="116" w:right="278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ab/>
      </w:r>
      <w:r w:rsidR="00015DFB" w:rsidRPr="000F60A7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>Background</w:t>
      </w:r>
      <w:r w:rsidR="00015DFB" w:rsidRPr="000F60A7"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ab/>
      </w:r>
      <w:r w:rsidR="00015DFB" w:rsidRPr="00AA432E">
        <w:rPr>
          <w:rFonts w:ascii="Times New Roman" w:hAnsi="Times New Roman" w:hint="eastAsia"/>
          <w:sz w:val="22"/>
          <w:szCs w:val="22"/>
          <w:shd w:val="clear" w:color="auto" w:fill="FFFFFF"/>
        </w:rPr>
        <w:t>The speaker considers a proposal for a change</w:t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 xml:space="preserve">. </w:t>
      </w:r>
      <w:r w:rsidR="00015DFB" w:rsidRPr="00AA432E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The </w:t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ab/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AA432E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speaker explains </w:t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>the proposal</w:t>
      </w:r>
      <w:r w:rsidR="00015DFB" w:rsidRPr="00AA432E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 and the background. </w:t>
      </w:r>
    </w:p>
    <w:p w14:paraId="2483D55E" w14:textId="77777777" w:rsidR="00015DFB" w:rsidRPr="00AA432E" w:rsidRDefault="000F60A7" w:rsidP="000F60A7">
      <w:pPr>
        <w:widowControl w:val="0"/>
        <w:tabs>
          <w:tab w:val="left" w:pos="1120"/>
          <w:tab w:val="left" w:pos="2646"/>
        </w:tabs>
        <w:overflowPunct/>
        <w:autoSpaceDE/>
        <w:autoSpaceDN/>
        <w:adjustRightInd/>
        <w:spacing w:beforeLines="25" w:before="81" w:line="280" w:lineRule="exact"/>
        <w:ind w:rightChars="116" w:right="278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ab/>
      </w:r>
      <w:r w:rsidR="00015DFB" w:rsidRPr="000F60A7"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>Situation</w:t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ab/>
        <w:t xml:space="preserve">The speaker considers and presents both sides: the reasons </w:t>
      </w:r>
      <w:r w:rsidR="00AA432E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 xml:space="preserve">for accepting the proposal and for rejecting the proposal; </w:t>
      </w:r>
      <w:r w:rsidR="00AA432E"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>the costs and the benefits.</w:t>
      </w:r>
    </w:p>
    <w:p w14:paraId="709D36D6" w14:textId="77777777" w:rsidR="00015DFB" w:rsidRPr="00AA432E" w:rsidRDefault="000F60A7" w:rsidP="000F60A7">
      <w:pPr>
        <w:widowControl w:val="0"/>
        <w:tabs>
          <w:tab w:val="left" w:pos="1120"/>
          <w:tab w:val="left" w:pos="2646"/>
        </w:tabs>
        <w:overflowPunct/>
        <w:autoSpaceDE/>
        <w:autoSpaceDN/>
        <w:adjustRightInd/>
        <w:spacing w:beforeLines="25" w:before="81" w:line="280" w:lineRule="exact"/>
        <w:ind w:rightChars="116" w:right="278"/>
        <w:textAlignment w:val="auto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Microsoft Sans Serif" w:hAnsi="Microsoft Sans Serif" w:cs="Microsoft Sans Serif"/>
          <w:b/>
          <w:sz w:val="21"/>
          <w:szCs w:val="21"/>
          <w:shd w:val="clear" w:color="auto" w:fill="FFFFFF"/>
        </w:rPr>
        <w:tab/>
      </w:r>
      <w:r w:rsidR="00015DFB" w:rsidRPr="000F60A7">
        <w:rPr>
          <w:rFonts w:ascii="Microsoft Sans Serif" w:hAnsi="Microsoft Sans Serif" w:cs="Microsoft Sans Serif" w:hint="eastAsia"/>
          <w:b/>
          <w:sz w:val="21"/>
          <w:szCs w:val="21"/>
          <w:shd w:val="clear" w:color="auto" w:fill="FFFFFF"/>
        </w:rPr>
        <w:t>Result</w:t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AA432E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Finally, the speaker must decide to accept or reject the </w:t>
      </w:r>
      <w:r w:rsidR="00015DFB" w:rsidRPr="00AA432E">
        <w:rPr>
          <w:rFonts w:ascii="Times New Roman" w:hAnsi="Times New Roman"/>
          <w:sz w:val="22"/>
          <w:szCs w:val="22"/>
          <w:shd w:val="clear" w:color="auto" w:fill="FFFFFF"/>
        </w:rPr>
        <w:tab/>
      </w:r>
      <w:r>
        <w:rPr>
          <w:rFonts w:ascii="Times New Roman" w:hAnsi="Times New Roman" w:hint="eastAsia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AA432E">
        <w:rPr>
          <w:rFonts w:ascii="Times New Roman" w:hAnsi="Times New Roman" w:hint="eastAsia"/>
          <w:sz w:val="22"/>
          <w:szCs w:val="22"/>
          <w:shd w:val="clear" w:color="auto" w:fill="FFFFFF"/>
        </w:rPr>
        <w:t>proposal and explain why.</w:t>
      </w:r>
    </w:p>
    <w:p w14:paraId="5A4D98B7" w14:textId="77777777" w:rsidR="00015DFB" w:rsidRPr="0067562A" w:rsidRDefault="0067562A" w:rsidP="0067562A">
      <w:pPr>
        <w:tabs>
          <w:tab w:val="left" w:pos="924"/>
        </w:tabs>
        <w:spacing w:beforeLines="25" w:before="81"/>
        <w:ind w:left="624"/>
        <w:rPr>
          <w:rFonts w:ascii="Times New Roman" w:hAnsi="Times New Roman"/>
          <w:sz w:val="22"/>
          <w:szCs w:val="22"/>
          <w:shd w:val="clear" w:color="auto" w:fill="FFFFFF"/>
        </w:rPr>
      </w:pPr>
      <w:r>
        <w:rPr>
          <w:rFonts w:ascii="Times New Roman" w:hAnsi="Times New Roman"/>
          <w:sz w:val="22"/>
          <w:szCs w:val="22"/>
          <w:shd w:val="clear" w:color="auto" w:fill="FFFFFF"/>
        </w:rPr>
        <w:tab/>
      </w:r>
      <w:r w:rsidR="00015DFB" w:rsidRPr="0067562A">
        <w:rPr>
          <w:rFonts w:ascii="Times New Roman" w:hAnsi="Times New Roman" w:hint="eastAsia"/>
          <w:sz w:val="22"/>
          <w:szCs w:val="22"/>
          <w:shd w:val="clear" w:color="auto" w:fill="FFFFFF"/>
        </w:rPr>
        <w:t>The presentation is followed by questions, answers</w:t>
      </w:r>
      <w:r w:rsidR="00B77389" w:rsidRPr="0067562A">
        <w:rPr>
          <w:rFonts w:ascii="Times New Roman" w:hAnsi="Times New Roman" w:hint="eastAsia"/>
          <w:sz w:val="22"/>
          <w:szCs w:val="22"/>
          <w:shd w:val="clear" w:color="auto" w:fill="FFFFFF"/>
        </w:rPr>
        <w:t>,</w:t>
      </w:r>
      <w:r w:rsidR="00015DFB" w:rsidRPr="0067562A">
        <w:rPr>
          <w:rFonts w:ascii="Times New Roman" w:hAnsi="Times New Roman" w:hint="eastAsia"/>
          <w:sz w:val="22"/>
          <w:szCs w:val="22"/>
          <w:shd w:val="clear" w:color="auto" w:fill="FFFFFF"/>
        </w:rPr>
        <w:t xml:space="preserve"> and discussion.</w:t>
      </w:r>
    </w:p>
    <w:p w14:paraId="6DE890C0" w14:textId="77777777" w:rsidR="00015DFB" w:rsidRDefault="00AA432E" w:rsidP="00243D7A">
      <w:pPr>
        <w:widowControl w:val="0"/>
        <w:numPr>
          <w:ilvl w:val="1"/>
          <w:numId w:val="29"/>
        </w:numPr>
        <w:tabs>
          <w:tab w:val="clear" w:pos="840"/>
        </w:tabs>
        <w:overflowPunct/>
        <w:autoSpaceDE/>
        <w:autoSpaceDN/>
        <w:adjustRightInd/>
        <w:spacing w:beforeLines="50" w:before="163" w:line="280" w:lineRule="exact"/>
        <w:ind w:left="856" w:hanging="238"/>
        <w:jc w:val="both"/>
        <w:textAlignment w:val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ab/>
      </w:r>
      <w:r w:rsidR="00015DFB" w:rsidRPr="00AA432E">
        <w:rPr>
          <w:rFonts w:ascii="Arial" w:hAnsi="Arial" w:cs="Arial" w:hint="eastAsia"/>
          <w:b/>
          <w:bCs/>
          <w:sz w:val="21"/>
          <w:szCs w:val="21"/>
        </w:rPr>
        <w:t>Sample Argue/Defend Speech - (Point form)</w:t>
      </w:r>
    </w:p>
    <w:tbl>
      <w:tblPr>
        <w:tblW w:w="0" w:type="auto"/>
        <w:tblInd w:w="9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5"/>
      </w:tblGrid>
      <w:tr w:rsidR="0067562A" w:rsidRPr="00766933" w14:paraId="090E0338" w14:textId="77777777" w:rsidTr="00766933">
        <w:trPr>
          <w:trHeight w:val="2859"/>
        </w:trPr>
        <w:tc>
          <w:tcPr>
            <w:tcW w:w="7195" w:type="dxa"/>
          </w:tcPr>
          <w:p w14:paraId="0E0601A6" w14:textId="77777777" w:rsidR="0067562A" w:rsidRPr="00766933" w:rsidRDefault="0067562A" w:rsidP="00766933">
            <w:pPr>
              <w:numPr>
                <w:ilvl w:val="0"/>
                <w:numId w:val="31"/>
              </w:numPr>
              <w:tabs>
                <w:tab w:val="clear" w:pos="1260"/>
              </w:tabs>
              <w:spacing w:beforeLines="50" w:before="163" w:line="280" w:lineRule="exact"/>
              <w:ind w:left="406" w:rightChars="131" w:right="314" w:hanging="224"/>
              <w:rPr>
                <w:rFonts w:ascii="Arial" w:hAnsi="Arial" w:cs="Arial"/>
                <w:b/>
                <w:sz w:val="21"/>
                <w:szCs w:val="21"/>
              </w:rPr>
            </w:pPr>
            <w:r w:rsidRPr="00766933">
              <w:rPr>
                <w:rFonts w:ascii="Arial" w:hAnsi="Arial" w:cs="Arial" w:hint="eastAsia"/>
                <w:b/>
                <w:sz w:val="21"/>
                <w:szCs w:val="21"/>
              </w:rPr>
              <w:t xml:space="preserve">The issue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(Background)</w:t>
            </w:r>
          </w:p>
          <w:p w14:paraId="177A065D" w14:textId="77777777" w:rsidR="0067562A" w:rsidRPr="00766933" w:rsidRDefault="0067562A" w:rsidP="00766933">
            <w:pPr>
              <w:tabs>
                <w:tab w:val="left" w:pos="798"/>
              </w:tabs>
              <w:spacing w:beforeLines="15" w:before="48" w:line="280" w:lineRule="exact"/>
              <w:ind w:left="634" w:rightChars="131" w:right="314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There should be more government regulation of the investment banking industry to protect against market crashes. </w:t>
            </w:r>
          </w:p>
          <w:p w14:paraId="3F52D515" w14:textId="77777777" w:rsidR="0067562A" w:rsidRPr="00766933" w:rsidRDefault="0067562A" w:rsidP="00766933">
            <w:pPr>
              <w:tabs>
                <w:tab w:val="left" w:pos="798"/>
              </w:tabs>
              <w:spacing w:beforeLines="15" w:before="48" w:line="280" w:lineRule="exact"/>
              <w:ind w:rightChars="131" w:right="314"/>
              <w:rPr>
                <w:rFonts w:ascii="Times New Roman" w:hAnsi="Times New Roman"/>
                <w:sz w:val="21"/>
                <w:szCs w:val="21"/>
              </w:rPr>
            </w:pPr>
          </w:p>
          <w:p w14:paraId="67C5626A" w14:textId="77777777" w:rsidR="0067562A" w:rsidRPr="00766933" w:rsidRDefault="0067562A" w:rsidP="00766933">
            <w:pPr>
              <w:numPr>
                <w:ilvl w:val="0"/>
                <w:numId w:val="31"/>
              </w:numPr>
              <w:tabs>
                <w:tab w:val="clear" w:pos="1260"/>
              </w:tabs>
              <w:spacing w:beforeLines="50" w:before="163" w:line="280" w:lineRule="exact"/>
              <w:ind w:left="406" w:rightChars="131" w:right="314" w:hanging="224"/>
              <w:rPr>
                <w:rFonts w:ascii="Arial" w:hAnsi="Arial" w:cs="Arial"/>
                <w:b/>
                <w:sz w:val="21"/>
                <w:szCs w:val="21"/>
              </w:rPr>
            </w:pPr>
            <w:r w:rsidRPr="00766933">
              <w:rPr>
                <w:rFonts w:ascii="Arial" w:hAnsi="Arial" w:cs="Arial" w:hint="eastAsia"/>
                <w:b/>
                <w:sz w:val="21"/>
                <w:szCs w:val="21"/>
              </w:rPr>
              <w:t>Arguments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(Situation)</w:t>
            </w:r>
          </w:p>
          <w:p w14:paraId="1A5D69E8" w14:textId="77777777" w:rsidR="0067562A" w:rsidRPr="00766933" w:rsidRDefault="0067562A" w:rsidP="00766933">
            <w:pPr>
              <w:spacing w:beforeLines="15" w:before="48" w:line="280" w:lineRule="exact"/>
              <w:ind w:left="670" w:rightChars="131" w:right="314"/>
              <w:rPr>
                <w:rFonts w:ascii="Arial" w:hAnsi="Arial" w:cs="Arial"/>
                <w:b/>
                <w:sz w:val="21"/>
                <w:szCs w:val="21"/>
              </w:rPr>
            </w:pPr>
            <w:r w:rsidRPr="00766933">
              <w:rPr>
                <w:rFonts w:ascii="Arial" w:hAnsi="Arial" w:cs="Arial" w:hint="eastAsia"/>
                <w:b/>
                <w:sz w:val="21"/>
                <w:szCs w:val="21"/>
              </w:rPr>
              <w:t>For</w:t>
            </w:r>
          </w:p>
          <w:p w14:paraId="0CB4A441" w14:textId="77777777" w:rsidR="0067562A" w:rsidRPr="00766933" w:rsidRDefault="0067562A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line="280" w:lineRule="exact"/>
              <w:ind w:left="1225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The recent crash in mortgage lending was caused by bad business decisions.</w:t>
            </w:r>
          </w:p>
        </w:tc>
      </w:tr>
    </w:tbl>
    <w:p w14:paraId="799E3842" w14:textId="77777777" w:rsidR="0067562A" w:rsidRPr="00AA432E" w:rsidRDefault="0067562A" w:rsidP="0067562A">
      <w:pPr>
        <w:widowControl w:val="0"/>
        <w:overflowPunct/>
        <w:autoSpaceDE/>
        <w:autoSpaceDN/>
        <w:adjustRightInd/>
        <w:spacing w:beforeLines="50" w:before="163" w:line="280" w:lineRule="exact"/>
        <w:ind w:left="618"/>
        <w:jc w:val="both"/>
        <w:textAlignment w:val="auto"/>
        <w:rPr>
          <w:rFonts w:ascii="Arial" w:hAnsi="Arial" w:cs="Arial"/>
          <w:b/>
          <w:bCs/>
          <w:sz w:val="21"/>
          <w:szCs w:val="21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33"/>
      </w:tblGrid>
      <w:tr w:rsidR="00015DFB" w:rsidRPr="00766933" w14:paraId="3DB18923" w14:textId="77777777" w:rsidTr="00766933">
        <w:trPr>
          <w:trHeight w:val="6720"/>
        </w:trPr>
        <w:tc>
          <w:tcPr>
            <w:tcW w:w="7433" w:type="dxa"/>
          </w:tcPr>
          <w:p w14:paraId="45E12FAA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lastRenderedPageBreak/>
              <w:t>If there had been better regulations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 xml:space="preserve"> the banks would not have offered house loans to people who could not afford them.</w:t>
            </w:r>
          </w:p>
          <w:p w14:paraId="6AEE77FA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When the market crashes,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tax payers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have to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help big business.</w:t>
            </w:r>
          </w:p>
          <w:p w14:paraId="597DAF40" w14:textId="77777777" w:rsidR="003A47BC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Big business has demonstrated many times that 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it 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cannot regulate it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>self</w:t>
            </w:r>
            <w:r w:rsidRPr="00766933">
              <w:rPr>
                <w:rFonts w:ascii="Times New Roman" w:hAnsi="Times New Roman"/>
                <w:sz w:val="21"/>
                <w:szCs w:val="21"/>
              </w:rPr>
              <w:t>.</w:t>
            </w:r>
          </w:p>
          <w:p w14:paraId="45B906C9" w14:textId="77777777" w:rsidR="00015DFB" w:rsidRPr="00766933" w:rsidRDefault="00015DFB" w:rsidP="00766933">
            <w:pPr>
              <w:spacing w:beforeLines="15" w:before="48" w:line="280" w:lineRule="exact"/>
              <w:ind w:left="670" w:rightChars="131" w:right="314"/>
              <w:rPr>
                <w:rFonts w:ascii="Arial" w:hAnsi="Arial" w:cs="Arial"/>
                <w:b/>
                <w:sz w:val="21"/>
                <w:szCs w:val="21"/>
              </w:rPr>
            </w:pPr>
            <w:r w:rsidRPr="00766933">
              <w:rPr>
                <w:rFonts w:ascii="Arial" w:hAnsi="Arial" w:cs="Arial" w:hint="eastAsia"/>
                <w:b/>
                <w:sz w:val="21"/>
                <w:szCs w:val="21"/>
              </w:rPr>
              <w:t>Against</w:t>
            </w:r>
          </w:p>
          <w:p w14:paraId="6646335F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There are enough regulations already. We don’t need more.</w:t>
            </w:r>
          </w:p>
          <w:p w14:paraId="2E2DA1FF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Business should be self-regulated by market conditions. </w:t>
            </w:r>
          </w:p>
          <w:p w14:paraId="27AC8F5A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Investment is always risky. Regulations won’t change that.</w:t>
            </w:r>
          </w:p>
          <w:p w14:paraId="22042FC3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More regulations will only interfere with business activities.</w:t>
            </w:r>
          </w:p>
          <w:p w14:paraId="15A90AEF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</w:tabs>
              <w:overflowPunct/>
              <w:autoSpaceDE/>
              <w:autoSpaceDN/>
              <w:adjustRightInd/>
              <w:spacing w:beforeLines="25" w:before="81" w:line="280" w:lineRule="exact"/>
              <w:ind w:left="1222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People always find ways to get around regulations.</w:t>
            </w:r>
          </w:p>
          <w:p w14:paraId="1115240E" w14:textId="77777777" w:rsidR="003A47BC" w:rsidRPr="00766933" w:rsidRDefault="003A47BC" w:rsidP="00766933">
            <w:pPr>
              <w:widowControl w:val="0"/>
              <w:tabs>
                <w:tab w:val="left" w:pos="924"/>
              </w:tabs>
              <w:overflowPunct/>
              <w:autoSpaceDE/>
              <w:autoSpaceDN/>
              <w:adjustRightInd/>
              <w:spacing w:beforeLines="25" w:before="81" w:line="280" w:lineRule="exact"/>
              <w:ind w:left="561" w:rightChars="131" w:right="314"/>
              <w:textAlignment w:val="auto"/>
              <w:rPr>
                <w:rFonts w:ascii="Times New Roman" w:hAnsi="Times New Roman"/>
                <w:sz w:val="21"/>
                <w:szCs w:val="21"/>
              </w:rPr>
            </w:pPr>
          </w:p>
          <w:p w14:paraId="7314ED85" w14:textId="77777777" w:rsidR="00015DFB" w:rsidRPr="00766933" w:rsidRDefault="00015DFB" w:rsidP="00766933">
            <w:pPr>
              <w:numPr>
                <w:ilvl w:val="0"/>
                <w:numId w:val="31"/>
              </w:numPr>
              <w:tabs>
                <w:tab w:val="clear" w:pos="1260"/>
              </w:tabs>
              <w:spacing w:beforeLines="50" w:before="163" w:line="280" w:lineRule="exact"/>
              <w:ind w:left="406" w:rightChars="131" w:right="314" w:hanging="224"/>
              <w:rPr>
                <w:rFonts w:ascii="Arial" w:hAnsi="Arial" w:cs="Arial"/>
                <w:b/>
                <w:sz w:val="21"/>
                <w:szCs w:val="21"/>
              </w:rPr>
            </w:pPr>
            <w:r w:rsidRPr="00766933">
              <w:rPr>
                <w:rFonts w:ascii="Arial" w:hAnsi="Arial" w:cs="Arial" w:hint="eastAsia"/>
                <w:b/>
                <w:sz w:val="21"/>
                <w:szCs w:val="21"/>
              </w:rPr>
              <w:t>Defend</w:t>
            </w:r>
            <w:r w:rsidRPr="00766933">
              <w:rPr>
                <w:rFonts w:ascii="Times New Roman" w:hAnsi="Times New Roman" w:hint="eastAsia"/>
                <w:sz w:val="21"/>
                <w:szCs w:val="21"/>
              </w:rPr>
              <w:t xml:space="preserve"> (Result: Your position - For or Against?)</w:t>
            </w:r>
          </w:p>
          <w:p w14:paraId="04E90F9D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4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>Considering the two sides, I think there should be more regulation of the banking industry.</w:t>
            </w:r>
          </w:p>
          <w:p w14:paraId="7C08BD18" w14:textId="77777777" w:rsidR="00015DFB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4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766933">
              <w:rPr>
                <w:rFonts w:ascii="Times New Roman" w:hAnsi="Times New Roman"/>
                <w:sz w:val="21"/>
                <w:szCs w:val="21"/>
              </w:rPr>
              <w:t>Self regulation</w:t>
            </w:r>
            <w:proofErr w:type="spell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is a myth. The history of banking has proved the need for better regulation.</w:t>
            </w:r>
          </w:p>
          <w:p w14:paraId="764B315C" w14:textId="77777777" w:rsidR="003A47BC" w:rsidRPr="00766933" w:rsidRDefault="00015DFB" w:rsidP="00766933">
            <w:pPr>
              <w:widowControl w:val="0"/>
              <w:numPr>
                <w:ilvl w:val="0"/>
                <w:numId w:val="26"/>
              </w:numPr>
              <w:tabs>
                <w:tab w:val="clear" w:pos="1260"/>
                <w:tab w:val="left" w:pos="914"/>
              </w:tabs>
              <w:overflowPunct/>
              <w:autoSpaceDE/>
              <w:autoSpaceDN/>
              <w:adjustRightInd/>
              <w:spacing w:beforeLines="25" w:before="81" w:line="280" w:lineRule="exact"/>
              <w:ind w:left="918" w:rightChars="131" w:right="314" w:hanging="357"/>
              <w:textAlignment w:val="auto"/>
              <w:rPr>
                <w:rFonts w:ascii="Times New Roman" w:hAnsi="Times New Roman"/>
                <w:sz w:val="21"/>
                <w:szCs w:val="21"/>
              </w:rPr>
            </w:pPr>
            <w:r w:rsidRPr="00766933">
              <w:rPr>
                <w:rFonts w:ascii="Times New Roman" w:hAnsi="Times New Roman"/>
                <w:sz w:val="21"/>
                <w:szCs w:val="21"/>
              </w:rPr>
              <w:t xml:space="preserve">Since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tax payers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gramStart"/>
            <w:r w:rsidRPr="00766933">
              <w:rPr>
                <w:rFonts w:ascii="Times New Roman" w:hAnsi="Times New Roman"/>
                <w:sz w:val="21"/>
                <w:szCs w:val="21"/>
              </w:rPr>
              <w:t>have to</w:t>
            </w:r>
            <w:proofErr w:type="gramEnd"/>
            <w:r w:rsidRPr="00766933">
              <w:rPr>
                <w:rFonts w:ascii="Times New Roman" w:hAnsi="Times New Roman"/>
                <w:sz w:val="21"/>
                <w:szCs w:val="21"/>
              </w:rPr>
              <w:t xml:space="preserve"> pay for banking mistakes, they should regulate banks through their governments.</w:t>
            </w:r>
          </w:p>
        </w:tc>
      </w:tr>
    </w:tbl>
    <w:p w14:paraId="5EE6E126" w14:textId="77777777" w:rsidR="000F60A7" w:rsidRDefault="000F60A7" w:rsidP="000F60A7">
      <w:pPr>
        <w:spacing w:afterLines="150" w:after="489"/>
        <w:rPr>
          <w:rFonts w:ascii="Microsoft Sans Serif" w:hAnsi="Microsoft Sans Serif" w:cs="Microsoft Sans Serif"/>
          <w:b/>
          <w:bCs/>
          <w:iCs/>
          <w:color w:val="5F5F5F"/>
          <w:spacing w:val="100"/>
          <w:sz w:val="60"/>
        </w:rPr>
      </w:pPr>
    </w:p>
    <w:p w14:paraId="570BE865" w14:textId="77777777" w:rsidR="009D0618" w:rsidRDefault="000F60A7" w:rsidP="009D0618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