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56476D6" w14:textId="77777777" w:rsidR="001F5165" w:rsidRDefault="001F5165" w:rsidP="00BD1D41">
      <w:pPr>
        <w:spacing w:line="240" w:lineRule="exact"/>
        <w:jc w:val="center"/>
        <w:rPr>
          <w:rFonts w:ascii="Microsoft Sans Serif" w:hAnsi="Microsoft Sans Serif" w:cs="Microsoft Sans Serif"/>
          <w:b/>
          <w:bCs/>
          <w:color w:val="000080"/>
          <w:spacing w:val="80"/>
          <w:kern w:val="2"/>
          <w:sz w:val="48"/>
          <w:szCs w:val="48"/>
        </w:rPr>
      </w:pPr>
    </w:p>
    <w:p w14:paraId="0A2FDF64" w14:textId="77777777" w:rsidR="00015DFB" w:rsidRPr="00213145" w:rsidRDefault="00015DFB" w:rsidP="00BD1D41">
      <w:pPr>
        <w:jc w:val="center"/>
        <w:rPr>
          <w:rFonts w:ascii="Arial" w:hAnsi="Arial" w:cs="Arial"/>
          <w:i/>
          <w:iCs/>
          <w:color w:val="000080"/>
          <w:spacing w:val="40"/>
          <w:sz w:val="80"/>
          <w:szCs w:val="80"/>
        </w:rPr>
      </w:pPr>
      <w:r w:rsidRPr="00213145">
        <w:rPr>
          <w:rFonts w:ascii="Arial" w:hAnsi="Arial" w:cs="Arial"/>
          <w:bCs/>
          <w:color w:val="000080"/>
          <w:spacing w:val="40"/>
          <w:kern w:val="2"/>
          <w:sz w:val="88"/>
          <w:szCs w:val="88"/>
        </w:rPr>
        <w:t>M</w:t>
      </w:r>
      <w:r w:rsidRPr="00213145">
        <w:rPr>
          <w:rFonts w:ascii="Arial" w:hAnsi="Arial" w:cs="Arial"/>
          <w:bCs/>
          <w:color w:val="000080"/>
          <w:spacing w:val="40"/>
          <w:kern w:val="2"/>
          <w:sz w:val="80"/>
          <w:szCs w:val="80"/>
        </w:rPr>
        <w:t xml:space="preserve">aking </w:t>
      </w:r>
      <w:r w:rsidRPr="00213145">
        <w:rPr>
          <w:rFonts w:ascii="Arial" w:hAnsi="Arial" w:cs="Arial"/>
          <w:bCs/>
          <w:color w:val="000080"/>
          <w:spacing w:val="40"/>
          <w:kern w:val="2"/>
          <w:sz w:val="88"/>
          <w:szCs w:val="88"/>
        </w:rPr>
        <w:t>S</w:t>
      </w:r>
      <w:r w:rsidRPr="00213145">
        <w:rPr>
          <w:rFonts w:ascii="Arial" w:hAnsi="Arial" w:cs="Arial"/>
          <w:bCs/>
          <w:color w:val="000080"/>
          <w:spacing w:val="40"/>
          <w:kern w:val="2"/>
          <w:sz w:val="80"/>
          <w:szCs w:val="80"/>
        </w:rPr>
        <w:t xml:space="preserve">peeches </w:t>
      </w:r>
    </w:p>
    <w:p w14:paraId="6999A52A" w14:textId="77777777" w:rsidR="00015DFB" w:rsidRPr="00673DE7" w:rsidRDefault="00015DFB" w:rsidP="00015DFB">
      <w:pPr>
        <w:spacing w:line="80" w:lineRule="exact"/>
        <w:jc w:val="center"/>
        <w:rPr>
          <w:rFonts w:ascii="Arial" w:hAnsi="Arial" w:cs="Arial"/>
          <w:b/>
          <w:bCs/>
          <w:color w:val="007976"/>
          <w:sz w:val="18"/>
          <w:szCs w:val="18"/>
        </w:rPr>
      </w:pPr>
    </w:p>
    <w:p w14:paraId="4662320C" w14:textId="3CDE3008" w:rsidR="003E662F" w:rsidRPr="003E662F" w:rsidRDefault="001F7CD5" w:rsidP="003E662F">
      <w:pPr>
        <w:spacing w:beforeLines="50" w:before="120"/>
        <w:jc w:val="center"/>
        <w:rPr>
          <w:rFonts w:ascii="Arial" w:hAnsi="Arial" w:cs="Arial"/>
          <w:b/>
          <w:bCs/>
          <w:color w:val="993366"/>
          <w:spacing w:val="40"/>
          <w:sz w:val="20"/>
        </w:rPr>
      </w:pPr>
      <w:r>
        <w:rPr>
          <w:noProof/>
        </w:rPr>
      </w:r>
    </w:p>
    <w:p w14:paraId="4026BE84" w14:textId="26D2D94E" w:rsidR="00015DFB" w:rsidRDefault="001F7CD5" w:rsidP="00015DFB">
      <w:pPr>
        <w:tabs>
          <w:tab w:val="decimal" w:pos="7220"/>
        </w:tabs>
        <w:spacing w:afterLines="50" w:after="120" w:line="360" w:lineRule="atLeast"/>
        <w:jc w:val="center"/>
        <w:rPr>
          <w:rFonts w:ascii="Microsoft Sans Serif" w:hAnsi="Microsoft Sans Serif" w:cs="Microsoft Sans Serif"/>
          <w:b/>
          <w:bCs/>
          <w:spacing w:val="120"/>
          <w:sz w:val="34"/>
        </w:rPr>
      </w:pPr>
      <w:r>
        <w:rPr>
          <w:noProof/>
        </w:rPr>
      </w:r>
    </w:p>
    <w:p w14:paraId="2967A4B9" w14:textId="77777777" w:rsidR="003E662F" w:rsidRDefault="003E662F" w:rsidP="003E662F">
      <w:pPr>
        <w:tabs>
          <w:tab w:val="decimal" w:pos="7220"/>
        </w:tabs>
        <w:spacing w:afterLines="50" w:after="120" w:line="360" w:lineRule="atLeast"/>
        <w:jc w:val="center"/>
        <w:rPr>
          <w:rFonts w:ascii="Microsoft Sans Serif" w:hAnsi="Microsoft Sans Serif" w:cs="Microsoft Sans Serif"/>
          <w:b/>
          <w:bCs/>
          <w:spacing w:val="120"/>
          <w:sz w:val="34"/>
        </w:rPr>
      </w:pPr>
    </w:p>
    <w:p w14:paraId="08270DB9" w14:textId="77777777" w:rsidR="00BD1D41" w:rsidRDefault="00BD1D41" w:rsidP="003E662F">
      <w:pPr>
        <w:tabs>
          <w:tab w:val="decimal" w:pos="7220"/>
        </w:tabs>
        <w:spacing w:afterLines="50" w:after="120" w:line="360" w:lineRule="atLeast"/>
        <w:jc w:val="center"/>
        <w:rPr>
          <w:rFonts w:ascii="Microsoft Sans Serif" w:hAnsi="Microsoft Sans Serif" w:cs="Microsoft Sans Serif"/>
          <w:b/>
          <w:bCs/>
          <w:spacing w:val="120"/>
          <w:sz w:val="34"/>
        </w:rPr>
      </w:pPr>
    </w:p>
    <w:p w14:paraId="5D4634BE" w14:textId="3E88CD2A" w:rsidR="001F5165" w:rsidRPr="003E662F" w:rsidRDefault="001F7CD5" w:rsidP="003E662F">
      <w:pPr>
        <w:tabs>
          <w:tab w:val="decimal" w:pos="7220"/>
        </w:tabs>
        <w:spacing w:afterLines="50" w:after="120" w:line="360" w:lineRule="atLeast"/>
        <w:jc w:val="center"/>
        <w:rPr>
          <w:rFonts w:ascii="Microsoft Sans Serif" w:hAnsi="Microsoft Sans Serif" w:cs="Microsoft Sans Serif"/>
          <w:b/>
          <w:bCs/>
          <w:spacing w:val="120"/>
          <w:sz w:val="34"/>
        </w:rPr>
      </w:pPr>
      <w:r>
        <w:rPr>
          <w:noProof/>
        </w:rPr>
      </w:r>
      <w:r>
        <w:rPr>
          <w:noProof/>
        </w:rPr>
      </w:r>
    </w:p>
    <w:p w14:paraId="69624240" w14:textId="77777777" w:rsidR="00BD1D41" w:rsidRPr="00BD1D41" w:rsidRDefault="00BD1D41" w:rsidP="00BD1D41">
      <w:pPr>
        <w:spacing w:beforeLines="50" w:before="120"/>
        <w:jc w:val="center"/>
        <w:rPr>
          <w:rFonts w:ascii="Arial" w:hAnsi="Arial" w:cs="Arial"/>
          <w:b/>
          <w:bCs/>
          <w:i/>
          <w:color w:val="993366"/>
          <w:spacing w:val="40"/>
          <w:sz w:val="20"/>
        </w:rPr>
      </w:pPr>
      <w:r w:rsidRPr="00BD1D41">
        <w:rPr>
          <w:rFonts w:ascii="Arial" w:hAnsi="Arial" w:cs="Arial" w:hint="eastAsia"/>
          <w:b/>
          <w:bCs/>
          <w:i/>
          <w:color w:val="993366"/>
          <w:spacing w:val="40"/>
          <w:sz w:val="20"/>
        </w:rPr>
        <w:t>Presentation Skills</w:t>
      </w:r>
      <w:r w:rsidRPr="00BD1D41">
        <w:rPr>
          <w:rFonts w:ascii="Arial" w:hAnsi="Arial" w:cs="Arial"/>
          <w:b/>
          <w:bCs/>
          <w:i/>
          <w:color w:val="993366"/>
          <w:spacing w:val="40"/>
          <w:sz w:val="20"/>
        </w:rPr>
        <w:t xml:space="preserve"> for Business </w:t>
      </w:r>
    </w:p>
    <w:p w14:paraId="79947A4C" w14:textId="77777777" w:rsidR="00BD1D41" w:rsidRDefault="00BD1D41" w:rsidP="00015DFB">
      <w:pPr>
        <w:tabs>
          <w:tab w:val="decimal" w:pos="7220"/>
        </w:tabs>
        <w:spacing w:afterLines="50" w:after="120" w:line="360" w:lineRule="atLeast"/>
        <w:jc w:val="center"/>
        <w:rPr>
          <w:rFonts w:ascii="Arial" w:hAnsi="Arial" w:cs="Arial"/>
          <w:b/>
          <w:bCs/>
          <w:spacing w:val="120"/>
          <w:sz w:val="34"/>
        </w:rPr>
      </w:pPr>
    </w:p>
    <w:p w14:paraId="5024A8C6" w14:textId="77777777" w:rsidR="00015DFB" w:rsidRPr="00213145" w:rsidRDefault="00015DFB" w:rsidP="00015DFB">
      <w:pPr>
        <w:tabs>
          <w:tab w:val="decimal" w:pos="7220"/>
        </w:tabs>
        <w:spacing w:afterLines="50" w:after="120" w:line="360" w:lineRule="atLeast"/>
        <w:jc w:val="center"/>
        <w:rPr>
          <w:rFonts w:ascii="Arial" w:hAnsi="Arial" w:cs="Arial"/>
          <w:b/>
          <w:bCs/>
          <w:spacing w:val="120"/>
          <w:sz w:val="34"/>
        </w:rPr>
      </w:pPr>
      <w:r w:rsidRPr="00213145">
        <w:rPr>
          <w:rFonts w:ascii="Arial" w:hAnsi="Arial" w:cs="Arial"/>
          <w:b/>
          <w:bCs/>
          <w:spacing w:val="120"/>
          <w:sz w:val="34"/>
        </w:rPr>
        <w:t>Contents</w:t>
      </w:r>
    </w:p>
    <w:p w14:paraId="296B94D0" w14:textId="77777777" w:rsidR="00015DFB" w:rsidRDefault="00015DFB" w:rsidP="00803CF6">
      <w:pPr>
        <w:numPr>
          <w:ilvl w:val="0"/>
          <w:numId w:val="2"/>
        </w:numPr>
        <w:tabs>
          <w:tab w:val="clear" w:pos="1620"/>
          <w:tab w:val="left" w:pos="1722"/>
          <w:tab w:val="left" w:pos="4200"/>
          <w:tab w:val="left" w:pos="4560"/>
          <w:tab w:val="decimal" w:pos="5160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szCs w:val="24"/>
        </w:rPr>
      </w:pPr>
      <w:r>
        <w:rPr>
          <w:rFonts w:ascii="Microsoft Sans Serif" w:hAnsi="Microsoft Sans Serif" w:cs="Microsoft Sans Serif" w:hint="eastAsia"/>
          <w:b/>
          <w:szCs w:val="24"/>
        </w:rPr>
        <w:t>Q&amp;A About Speeches</w:t>
      </w:r>
      <w:r>
        <w:rPr>
          <w:rFonts w:ascii="Microsoft Sans Serif" w:hAnsi="Microsoft Sans Serif" w:cs="Microsoft Sans Serif"/>
          <w:b/>
          <w:szCs w:val="24"/>
        </w:rPr>
        <w:tab/>
      </w:r>
      <w:r>
        <w:rPr>
          <w:rFonts w:ascii="Microsoft Sans Serif" w:hAnsi="Microsoft Sans Serif" w:cs="Microsoft Sans Serif" w:hint="eastAsia"/>
          <w:b/>
          <w:szCs w:val="24"/>
        </w:rPr>
        <w:tab/>
      </w:r>
      <w:r>
        <w:rPr>
          <w:rFonts w:ascii="Microsoft Sans Serif" w:hAnsi="Microsoft Sans Serif" w:cs="Microsoft Sans Serif"/>
          <w:b/>
          <w:szCs w:val="24"/>
        </w:rPr>
        <w:tab/>
      </w:r>
      <w:r>
        <w:rPr>
          <w:rFonts w:ascii="Microsoft Sans Serif" w:hAnsi="Microsoft Sans Serif" w:cs="Microsoft Sans Serif" w:hint="eastAsia"/>
          <w:b/>
          <w:szCs w:val="24"/>
        </w:rPr>
        <w:tab/>
        <w:t>2</w:t>
      </w:r>
    </w:p>
    <w:p w14:paraId="1F38C415" w14:textId="77777777" w:rsidR="00015DFB" w:rsidRPr="0074561E" w:rsidRDefault="00015DFB" w:rsidP="00803CF6">
      <w:pPr>
        <w:numPr>
          <w:ilvl w:val="0"/>
          <w:numId w:val="2"/>
        </w:numPr>
        <w:tabs>
          <w:tab w:val="clear" w:pos="1620"/>
          <w:tab w:val="left" w:pos="1722"/>
          <w:tab w:val="left" w:pos="4200"/>
          <w:tab w:val="left" w:pos="4560"/>
          <w:tab w:val="decimal" w:pos="5160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szCs w:val="24"/>
        </w:rPr>
      </w:pPr>
      <w:r>
        <w:rPr>
          <w:rFonts w:ascii="Microsoft Sans Serif" w:hAnsi="Microsoft Sans Serif" w:cs="Microsoft Sans Serif"/>
          <w:b/>
          <w:szCs w:val="24"/>
        </w:rPr>
        <w:t xml:space="preserve">Keys to </w:t>
      </w:r>
      <w:r>
        <w:rPr>
          <w:rFonts w:ascii="Microsoft Sans Serif" w:hAnsi="Microsoft Sans Serif" w:cs="Microsoft Sans Serif" w:hint="eastAsia"/>
          <w:b/>
          <w:szCs w:val="24"/>
        </w:rPr>
        <w:t>Successful</w:t>
      </w:r>
      <w:r w:rsidRPr="0074561E">
        <w:rPr>
          <w:rFonts w:ascii="Microsoft Sans Serif" w:hAnsi="Microsoft Sans Serif" w:cs="Microsoft Sans Serif"/>
          <w:b/>
          <w:szCs w:val="24"/>
        </w:rPr>
        <w:t xml:space="preserve"> </w:t>
      </w:r>
      <w:r>
        <w:rPr>
          <w:rFonts w:ascii="Microsoft Sans Serif" w:hAnsi="Microsoft Sans Serif" w:cs="Microsoft Sans Serif" w:hint="eastAsia"/>
          <w:b/>
          <w:szCs w:val="24"/>
        </w:rPr>
        <w:t>Presentations</w:t>
      </w:r>
      <w:r>
        <w:rPr>
          <w:rFonts w:ascii="Microsoft Sans Serif" w:hAnsi="Microsoft Sans Serif" w:cs="Microsoft Sans Serif"/>
          <w:b/>
          <w:szCs w:val="24"/>
        </w:rPr>
        <w:tab/>
      </w:r>
      <w:r>
        <w:rPr>
          <w:rFonts w:ascii="Microsoft Sans Serif" w:hAnsi="Microsoft Sans Serif" w:cs="Microsoft Sans Serif" w:hint="eastAsia"/>
          <w:b/>
          <w:szCs w:val="24"/>
        </w:rPr>
        <w:t>3</w:t>
      </w:r>
    </w:p>
    <w:p w14:paraId="5FC72F45" w14:textId="77777777" w:rsidR="00015DFB" w:rsidRPr="0074561E" w:rsidRDefault="00015DFB" w:rsidP="00803CF6">
      <w:pPr>
        <w:numPr>
          <w:ilvl w:val="0"/>
          <w:numId w:val="2"/>
        </w:numPr>
        <w:tabs>
          <w:tab w:val="clear" w:pos="1620"/>
          <w:tab w:val="left" w:pos="1722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szCs w:val="24"/>
        </w:rPr>
      </w:pPr>
      <w:r>
        <w:rPr>
          <w:rFonts w:ascii="Microsoft Sans Serif" w:hAnsi="Microsoft Sans Serif" w:cs="Microsoft Sans Serif" w:hint="eastAsia"/>
          <w:b/>
          <w:szCs w:val="24"/>
        </w:rPr>
        <w:t>Structure of a Speech</w:t>
      </w:r>
      <w:r>
        <w:rPr>
          <w:rFonts w:ascii="Microsoft Sans Serif" w:hAnsi="Microsoft Sans Serif" w:cs="Microsoft Sans Serif"/>
          <w:b/>
          <w:szCs w:val="24"/>
        </w:rPr>
        <w:tab/>
      </w:r>
      <w:r>
        <w:rPr>
          <w:rFonts w:ascii="Microsoft Sans Serif" w:hAnsi="Microsoft Sans Serif" w:cs="Microsoft Sans Serif" w:hint="eastAsia"/>
          <w:b/>
          <w:szCs w:val="24"/>
        </w:rPr>
        <w:t>4</w:t>
      </w:r>
    </w:p>
    <w:p w14:paraId="776D5B81" w14:textId="77777777" w:rsidR="00015DFB" w:rsidRPr="0074561E" w:rsidRDefault="00015DFB" w:rsidP="00803CF6">
      <w:pPr>
        <w:numPr>
          <w:ilvl w:val="0"/>
          <w:numId w:val="2"/>
        </w:numPr>
        <w:tabs>
          <w:tab w:val="clear" w:pos="1620"/>
          <w:tab w:val="left" w:pos="1722"/>
          <w:tab w:val="left" w:pos="4560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szCs w:val="24"/>
        </w:rPr>
      </w:pPr>
      <w:r w:rsidRPr="0074561E">
        <w:rPr>
          <w:rFonts w:ascii="Microsoft Sans Serif" w:hAnsi="Microsoft Sans Serif" w:cs="Microsoft Sans Serif"/>
          <w:b/>
          <w:szCs w:val="24"/>
        </w:rPr>
        <w:t>Flag Expressions</w:t>
      </w:r>
      <w:r>
        <w:rPr>
          <w:rFonts w:ascii="Microsoft Sans Serif" w:hAnsi="Microsoft Sans Serif" w:cs="Microsoft Sans Serif" w:hint="eastAsia"/>
          <w:b/>
          <w:szCs w:val="24"/>
        </w:rPr>
        <w:t xml:space="preserve">: </w:t>
      </w:r>
      <w:r>
        <w:rPr>
          <w:rFonts w:ascii="Microsoft Sans Serif" w:hAnsi="Microsoft Sans Serif" w:cs="Microsoft Sans Serif"/>
          <w:b/>
          <w:szCs w:val="24"/>
        </w:rPr>
        <w:t xml:space="preserve">How to </w:t>
      </w:r>
      <w:r>
        <w:rPr>
          <w:rFonts w:ascii="Microsoft Sans Serif" w:hAnsi="Microsoft Sans Serif" w:cs="Microsoft Sans Serif" w:hint="eastAsia"/>
          <w:b/>
          <w:szCs w:val="24"/>
        </w:rPr>
        <w:t>s</w:t>
      </w:r>
      <w:r>
        <w:rPr>
          <w:rFonts w:ascii="Microsoft Sans Serif" w:hAnsi="Microsoft Sans Serif" w:cs="Microsoft Sans Serif"/>
          <w:b/>
          <w:szCs w:val="24"/>
        </w:rPr>
        <w:t xml:space="preserve">ay </w:t>
      </w:r>
      <w:r>
        <w:rPr>
          <w:rFonts w:ascii="Microsoft Sans Serif" w:hAnsi="Microsoft Sans Serif" w:cs="Microsoft Sans Serif" w:hint="eastAsia"/>
          <w:b/>
          <w:szCs w:val="24"/>
        </w:rPr>
        <w:t>i</w:t>
      </w:r>
      <w:r w:rsidRPr="0074561E">
        <w:rPr>
          <w:rFonts w:ascii="Microsoft Sans Serif" w:hAnsi="Microsoft Sans Serif" w:cs="Microsoft Sans Serif"/>
          <w:b/>
          <w:szCs w:val="24"/>
        </w:rPr>
        <w:t>t</w:t>
      </w:r>
      <w:r>
        <w:rPr>
          <w:rFonts w:ascii="Microsoft Sans Serif" w:hAnsi="Microsoft Sans Serif" w:cs="Microsoft Sans Serif"/>
          <w:b/>
          <w:szCs w:val="24"/>
        </w:rPr>
        <w:t xml:space="preserve"> </w:t>
      </w:r>
      <w:r w:rsidRPr="0074561E">
        <w:rPr>
          <w:rFonts w:ascii="Microsoft Sans Serif" w:hAnsi="Microsoft Sans Serif" w:cs="Microsoft Sans Serif"/>
          <w:b/>
          <w:szCs w:val="24"/>
        </w:rPr>
        <w:tab/>
      </w:r>
      <w:r>
        <w:rPr>
          <w:rFonts w:ascii="Microsoft Sans Serif" w:hAnsi="Microsoft Sans Serif" w:cs="Microsoft Sans Serif" w:hint="eastAsia"/>
          <w:b/>
          <w:szCs w:val="24"/>
        </w:rPr>
        <w:t>6</w:t>
      </w:r>
    </w:p>
    <w:p w14:paraId="395C6437" w14:textId="77777777" w:rsidR="00015DFB" w:rsidRPr="0074561E" w:rsidRDefault="00015DFB" w:rsidP="00803CF6">
      <w:pPr>
        <w:numPr>
          <w:ilvl w:val="0"/>
          <w:numId w:val="2"/>
        </w:numPr>
        <w:tabs>
          <w:tab w:val="clear" w:pos="1620"/>
          <w:tab w:val="left" w:pos="1722"/>
          <w:tab w:val="left" w:pos="4560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szCs w:val="24"/>
        </w:rPr>
      </w:pPr>
      <w:r w:rsidRPr="0074561E">
        <w:rPr>
          <w:rFonts w:ascii="Microsoft Sans Serif" w:hAnsi="Microsoft Sans Serif" w:cs="Microsoft Sans Serif"/>
          <w:b/>
          <w:szCs w:val="24"/>
        </w:rPr>
        <w:t>Model Speech 1: Self-Introduction</w:t>
      </w:r>
      <w:r>
        <w:rPr>
          <w:rFonts w:ascii="Microsoft Sans Serif" w:hAnsi="Microsoft Sans Serif" w:cs="Microsoft Sans Serif"/>
          <w:b/>
          <w:szCs w:val="24"/>
        </w:rPr>
        <w:tab/>
      </w:r>
      <w:r w:rsidR="00D243C9">
        <w:rPr>
          <w:rFonts w:ascii="Microsoft Sans Serif" w:hAnsi="Microsoft Sans Serif" w:cs="Microsoft Sans Serif" w:hint="eastAsia"/>
          <w:b/>
          <w:szCs w:val="24"/>
        </w:rPr>
        <w:t>8</w:t>
      </w:r>
    </w:p>
    <w:p w14:paraId="287D71AA" w14:textId="77777777" w:rsidR="006E4ECF" w:rsidRPr="0074561E" w:rsidRDefault="006E4ECF" w:rsidP="00121EAE">
      <w:pPr>
        <w:numPr>
          <w:ilvl w:val="0"/>
          <w:numId w:val="2"/>
        </w:numPr>
        <w:tabs>
          <w:tab w:val="clear" w:pos="1620"/>
          <w:tab w:val="left" w:pos="1722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szCs w:val="24"/>
        </w:rPr>
      </w:pPr>
      <w:r>
        <w:rPr>
          <w:rFonts w:ascii="Microsoft Sans Serif" w:hAnsi="Microsoft Sans Serif" w:cs="Microsoft Sans Serif" w:hint="eastAsia"/>
          <w:b/>
          <w:szCs w:val="24"/>
        </w:rPr>
        <w:t xml:space="preserve">Speaking </w:t>
      </w:r>
      <w:r w:rsidR="00121EAE">
        <w:rPr>
          <w:rFonts w:ascii="Microsoft Sans Serif" w:hAnsi="Microsoft Sans Serif" w:cs="Microsoft Sans Serif" w:hint="eastAsia"/>
          <w:b/>
          <w:szCs w:val="24"/>
        </w:rPr>
        <w:t>Clearly for Presentation</w:t>
      </w:r>
      <w:r>
        <w:rPr>
          <w:rFonts w:ascii="Microsoft Sans Serif" w:hAnsi="Microsoft Sans Serif" w:cs="Microsoft Sans Serif"/>
          <w:b/>
          <w:szCs w:val="24"/>
        </w:rPr>
        <w:tab/>
      </w:r>
      <w:r w:rsidR="00D243C9">
        <w:rPr>
          <w:rFonts w:ascii="Microsoft Sans Serif" w:hAnsi="Microsoft Sans Serif" w:cs="Microsoft Sans Serif" w:hint="eastAsia"/>
          <w:b/>
          <w:szCs w:val="24"/>
        </w:rPr>
        <w:t>10</w:t>
      </w:r>
    </w:p>
    <w:p w14:paraId="6F7E5EDF" w14:textId="5D8110F5" w:rsidR="006E4ECF" w:rsidRPr="0074561E" w:rsidRDefault="006E4ECF" w:rsidP="006E4ECF">
      <w:pPr>
        <w:numPr>
          <w:ilvl w:val="0"/>
          <w:numId w:val="2"/>
        </w:numPr>
        <w:tabs>
          <w:tab w:val="clear" w:pos="1620"/>
          <w:tab w:val="left" w:pos="1722"/>
          <w:tab w:val="left" w:pos="4560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szCs w:val="24"/>
        </w:rPr>
      </w:pPr>
      <w:r>
        <w:rPr>
          <w:rFonts w:ascii="Microsoft Sans Serif" w:hAnsi="Microsoft Sans Serif" w:cs="Microsoft Sans Serif"/>
          <w:b/>
          <w:szCs w:val="24"/>
        </w:rPr>
        <w:t xml:space="preserve">Delivery Skills </w:t>
      </w:r>
      <w:r>
        <w:rPr>
          <w:rFonts w:ascii="Microsoft Sans Serif" w:hAnsi="Microsoft Sans Serif" w:cs="Microsoft Sans Serif"/>
          <w:b/>
          <w:szCs w:val="24"/>
        </w:rPr>
        <w:tab/>
      </w:r>
      <w:r>
        <w:rPr>
          <w:rFonts w:ascii="Microsoft Sans Serif" w:hAnsi="Microsoft Sans Serif" w:cs="Microsoft Sans Serif"/>
          <w:b/>
          <w:szCs w:val="24"/>
        </w:rPr>
        <w:tab/>
      </w:r>
      <w:r w:rsidR="00B023FC">
        <w:rPr>
          <w:rFonts w:ascii="Microsoft Sans Serif" w:hAnsi="Microsoft Sans Serif" w:cs="Microsoft Sans Serif" w:hint="eastAsia"/>
          <w:b/>
          <w:szCs w:val="24"/>
        </w:rPr>
        <w:t>12</w:t>
      </w:r>
    </w:p>
    <w:p w14:paraId="5E0A823A" w14:textId="77777777" w:rsidR="00015DFB" w:rsidRPr="0074561E" w:rsidRDefault="00015DFB" w:rsidP="00803CF6">
      <w:pPr>
        <w:numPr>
          <w:ilvl w:val="0"/>
          <w:numId w:val="2"/>
        </w:numPr>
        <w:tabs>
          <w:tab w:val="clear" w:pos="1620"/>
          <w:tab w:val="left" w:pos="1722"/>
          <w:tab w:val="decimal" w:pos="6600"/>
        </w:tabs>
        <w:spacing w:beforeLines="50" w:before="120" w:line="320" w:lineRule="exact"/>
        <w:ind w:left="1804" w:hanging="301"/>
        <w:rPr>
          <w:rFonts w:ascii="Microsoft Sans Serif" w:hAnsi="Microsoft Sans Serif" w:cs="Microsoft Sans Serif"/>
          <w:b/>
          <w:szCs w:val="24"/>
        </w:rPr>
      </w:pPr>
      <w:r w:rsidRPr="0074561E">
        <w:rPr>
          <w:rFonts w:ascii="Microsoft Sans Serif" w:hAnsi="Microsoft Sans Serif" w:cs="Microsoft Sans Serif"/>
          <w:b/>
          <w:szCs w:val="24"/>
        </w:rPr>
        <w:t>M</w:t>
      </w:r>
      <w:r>
        <w:rPr>
          <w:rFonts w:ascii="Microsoft Sans Serif" w:hAnsi="Microsoft Sans Serif" w:cs="Microsoft Sans Serif"/>
          <w:b/>
          <w:szCs w:val="24"/>
        </w:rPr>
        <w:t>odel Speech 2: Product</w:t>
      </w:r>
      <w:r>
        <w:rPr>
          <w:rFonts w:ascii="Microsoft Sans Serif" w:hAnsi="Microsoft Sans Serif" w:cs="Microsoft Sans Serif" w:hint="eastAsia"/>
          <w:b/>
          <w:szCs w:val="24"/>
        </w:rPr>
        <w:t xml:space="preserve"> Description</w:t>
      </w:r>
      <w:r>
        <w:rPr>
          <w:rFonts w:ascii="Microsoft Sans Serif" w:hAnsi="Microsoft Sans Serif" w:cs="Microsoft Sans Serif"/>
          <w:b/>
          <w:szCs w:val="24"/>
        </w:rPr>
        <w:tab/>
        <w:t>1</w:t>
      </w:r>
      <w:r w:rsidR="00D243C9">
        <w:rPr>
          <w:rFonts w:ascii="Microsoft Sans Serif" w:hAnsi="Microsoft Sans Serif" w:cs="Microsoft Sans Serif" w:hint="eastAsia"/>
          <w:b/>
          <w:szCs w:val="24"/>
        </w:rPr>
        <w:t>4</w:t>
      </w:r>
    </w:p>
    <w:p w14:paraId="5432D697" w14:textId="77777777" w:rsidR="00015DFB" w:rsidRDefault="00015DFB" w:rsidP="00803CF6">
      <w:pPr>
        <w:numPr>
          <w:ilvl w:val="0"/>
          <w:numId w:val="2"/>
        </w:numPr>
        <w:tabs>
          <w:tab w:val="clear" w:pos="1620"/>
          <w:tab w:val="left" w:pos="1722"/>
          <w:tab w:val="left" w:pos="4560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szCs w:val="24"/>
        </w:rPr>
      </w:pPr>
      <w:r>
        <w:rPr>
          <w:rFonts w:ascii="Microsoft Sans Serif" w:hAnsi="Microsoft Sans Serif" w:cs="Microsoft Sans Serif" w:hint="eastAsia"/>
          <w:b/>
          <w:szCs w:val="24"/>
        </w:rPr>
        <w:t>Gathering Ideas: Brainstorming</w:t>
      </w:r>
      <w:r>
        <w:rPr>
          <w:rFonts w:ascii="Microsoft Sans Serif" w:hAnsi="Microsoft Sans Serif" w:cs="Microsoft Sans Serif"/>
          <w:b/>
          <w:szCs w:val="24"/>
        </w:rPr>
        <w:tab/>
      </w:r>
      <w:r w:rsidR="00D243C9">
        <w:rPr>
          <w:rFonts w:ascii="Microsoft Sans Serif" w:hAnsi="Microsoft Sans Serif" w:cs="Microsoft Sans Serif" w:hint="eastAsia"/>
          <w:b/>
          <w:szCs w:val="24"/>
        </w:rPr>
        <w:t>18</w:t>
      </w:r>
    </w:p>
    <w:p w14:paraId="3D5F51CC" w14:textId="77777777" w:rsidR="00015DFB" w:rsidRDefault="00C53F0C" w:rsidP="00803CF6">
      <w:pPr>
        <w:numPr>
          <w:ilvl w:val="0"/>
          <w:numId w:val="2"/>
        </w:numPr>
        <w:tabs>
          <w:tab w:val="clear" w:pos="1620"/>
          <w:tab w:val="left" w:pos="1722"/>
          <w:tab w:val="left" w:pos="4560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szCs w:val="24"/>
        </w:rPr>
      </w:pPr>
      <w:r>
        <w:rPr>
          <w:rFonts w:ascii="Microsoft Sans Serif" w:hAnsi="Microsoft Sans Serif" w:cs="Microsoft Sans Serif" w:hint="eastAsia"/>
          <w:b/>
          <w:szCs w:val="24"/>
        </w:rPr>
        <w:t>Organizing Ideas: T</w:t>
      </w:r>
      <w:r w:rsidR="00D25C56">
        <w:rPr>
          <w:rFonts w:ascii="Microsoft Sans Serif" w:hAnsi="Microsoft Sans Serif" w:cs="Microsoft Sans Serif" w:hint="eastAsia"/>
          <w:b/>
          <w:szCs w:val="24"/>
        </w:rPr>
        <w:t xml:space="preserve">he </w:t>
      </w:r>
      <w:r w:rsidR="00015DFB">
        <w:rPr>
          <w:rFonts w:ascii="Microsoft Sans Serif" w:hAnsi="Microsoft Sans Serif" w:cs="Microsoft Sans Serif" w:hint="eastAsia"/>
          <w:b/>
          <w:szCs w:val="24"/>
        </w:rPr>
        <w:t>Logic Tree</w:t>
      </w:r>
      <w:r w:rsidR="00015DFB">
        <w:rPr>
          <w:rFonts w:ascii="Microsoft Sans Serif" w:hAnsi="Microsoft Sans Serif" w:cs="Microsoft Sans Serif"/>
          <w:b/>
          <w:szCs w:val="24"/>
        </w:rPr>
        <w:tab/>
      </w:r>
      <w:r w:rsidR="00D243C9">
        <w:rPr>
          <w:rFonts w:ascii="Microsoft Sans Serif" w:hAnsi="Microsoft Sans Serif" w:cs="Microsoft Sans Serif" w:hint="eastAsia"/>
          <w:b/>
          <w:szCs w:val="24"/>
        </w:rPr>
        <w:t>23</w:t>
      </w:r>
    </w:p>
    <w:p w14:paraId="0CD1CB04" w14:textId="77777777" w:rsidR="008F0E22" w:rsidRDefault="008F0E22" w:rsidP="00803CF6">
      <w:pPr>
        <w:numPr>
          <w:ilvl w:val="0"/>
          <w:numId w:val="2"/>
        </w:numPr>
        <w:tabs>
          <w:tab w:val="clear" w:pos="1620"/>
          <w:tab w:val="left" w:pos="1722"/>
          <w:tab w:val="left" w:pos="4560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szCs w:val="24"/>
        </w:rPr>
      </w:pPr>
      <w:r>
        <w:rPr>
          <w:rFonts w:ascii="Microsoft Sans Serif" w:hAnsi="Microsoft Sans Serif" w:cs="Microsoft Sans Serif"/>
          <w:b/>
          <w:szCs w:val="24"/>
        </w:rPr>
        <w:t>Persuasion</w:t>
      </w:r>
      <w:r>
        <w:rPr>
          <w:rFonts w:ascii="Microsoft Sans Serif" w:hAnsi="Microsoft Sans Serif" w:cs="Microsoft Sans Serif"/>
          <w:b/>
          <w:szCs w:val="24"/>
        </w:rPr>
        <w:tab/>
      </w:r>
      <w:r>
        <w:rPr>
          <w:rFonts w:ascii="Microsoft Sans Serif" w:hAnsi="Microsoft Sans Serif" w:cs="Microsoft Sans Serif" w:hint="eastAsia"/>
          <w:b/>
          <w:szCs w:val="24"/>
        </w:rPr>
        <w:tab/>
      </w:r>
      <w:r w:rsidR="00D243C9">
        <w:rPr>
          <w:rFonts w:ascii="Microsoft Sans Serif" w:hAnsi="Microsoft Sans Serif" w:cs="Microsoft Sans Serif" w:hint="eastAsia"/>
          <w:b/>
          <w:szCs w:val="24"/>
        </w:rPr>
        <w:t>27</w:t>
      </w:r>
    </w:p>
    <w:p w14:paraId="67660C00" w14:textId="77777777" w:rsidR="00015DFB" w:rsidRPr="0074561E" w:rsidRDefault="00F72BAF" w:rsidP="00803CF6">
      <w:pPr>
        <w:numPr>
          <w:ilvl w:val="0"/>
          <w:numId w:val="2"/>
        </w:numPr>
        <w:tabs>
          <w:tab w:val="clear" w:pos="1620"/>
          <w:tab w:val="left" w:pos="1722"/>
          <w:tab w:val="left" w:pos="4560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szCs w:val="24"/>
        </w:rPr>
      </w:pPr>
      <w:r>
        <w:rPr>
          <w:rFonts w:ascii="Microsoft Sans Serif" w:hAnsi="Microsoft Sans Serif" w:cs="Microsoft Sans Serif" w:hint="eastAsia"/>
          <w:b/>
          <w:iCs/>
          <w:szCs w:val="24"/>
        </w:rPr>
        <w:t>Logic and Reasoning</w:t>
      </w:r>
      <w:r>
        <w:rPr>
          <w:rFonts w:ascii="Microsoft Sans Serif" w:hAnsi="Microsoft Sans Serif" w:cs="Microsoft Sans Serif"/>
          <w:b/>
          <w:iCs/>
          <w:szCs w:val="24"/>
        </w:rPr>
        <w:tab/>
      </w:r>
      <w:r w:rsidR="00015DFB">
        <w:rPr>
          <w:rFonts w:ascii="Microsoft Sans Serif" w:hAnsi="Microsoft Sans Serif" w:cs="Microsoft Sans Serif"/>
          <w:b/>
          <w:szCs w:val="24"/>
        </w:rPr>
        <w:tab/>
      </w:r>
      <w:r w:rsidR="00D243C9">
        <w:rPr>
          <w:rFonts w:ascii="Microsoft Sans Serif" w:hAnsi="Microsoft Sans Serif" w:cs="Microsoft Sans Serif" w:hint="eastAsia"/>
          <w:b/>
          <w:szCs w:val="24"/>
        </w:rPr>
        <w:t>28</w:t>
      </w:r>
    </w:p>
    <w:p w14:paraId="50E75B01" w14:textId="77777777" w:rsidR="00015DFB" w:rsidRDefault="00F72BAF" w:rsidP="00803CF6">
      <w:pPr>
        <w:numPr>
          <w:ilvl w:val="0"/>
          <w:numId w:val="2"/>
        </w:numPr>
        <w:tabs>
          <w:tab w:val="clear" w:pos="1620"/>
          <w:tab w:val="left" w:pos="1722"/>
          <w:tab w:val="left" w:pos="4560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iCs/>
          <w:szCs w:val="24"/>
        </w:rPr>
      </w:pPr>
      <w:r>
        <w:rPr>
          <w:rFonts w:ascii="Microsoft Sans Serif" w:hAnsi="Microsoft Sans Serif" w:cs="Microsoft Sans Serif" w:hint="eastAsia"/>
          <w:b/>
          <w:iCs/>
          <w:szCs w:val="24"/>
        </w:rPr>
        <w:t>Critical Thin</w:t>
      </w:r>
      <w:r w:rsidR="003729C8">
        <w:rPr>
          <w:rFonts w:ascii="Microsoft Sans Serif" w:hAnsi="Microsoft Sans Serif" w:cs="Microsoft Sans Serif" w:hint="eastAsia"/>
          <w:b/>
          <w:iCs/>
          <w:szCs w:val="24"/>
        </w:rPr>
        <w:t>k</w:t>
      </w:r>
      <w:r>
        <w:rPr>
          <w:rFonts w:ascii="Microsoft Sans Serif" w:hAnsi="Microsoft Sans Serif" w:cs="Microsoft Sans Serif" w:hint="eastAsia"/>
          <w:b/>
          <w:iCs/>
          <w:szCs w:val="24"/>
        </w:rPr>
        <w:t>ing</w:t>
      </w:r>
      <w:r>
        <w:rPr>
          <w:rFonts w:ascii="Microsoft Sans Serif" w:hAnsi="Microsoft Sans Serif" w:cs="Microsoft Sans Serif"/>
          <w:b/>
          <w:iCs/>
          <w:szCs w:val="24"/>
        </w:rPr>
        <w:tab/>
      </w:r>
      <w:r w:rsidR="00D243C9">
        <w:rPr>
          <w:rFonts w:ascii="Microsoft Sans Serif" w:hAnsi="Microsoft Sans Serif" w:cs="Microsoft Sans Serif" w:hint="eastAsia"/>
          <w:b/>
          <w:iCs/>
          <w:szCs w:val="24"/>
        </w:rPr>
        <w:tab/>
        <w:t>32</w:t>
      </w:r>
    </w:p>
    <w:p w14:paraId="569B0AA1" w14:textId="77777777" w:rsidR="00015DFB" w:rsidRDefault="00015DFB" w:rsidP="00803CF6">
      <w:pPr>
        <w:numPr>
          <w:ilvl w:val="0"/>
          <w:numId w:val="2"/>
        </w:numPr>
        <w:tabs>
          <w:tab w:val="clear" w:pos="1620"/>
          <w:tab w:val="left" w:pos="1722"/>
          <w:tab w:val="left" w:pos="4560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iCs/>
          <w:szCs w:val="24"/>
        </w:rPr>
      </w:pPr>
      <w:r>
        <w:rPr>
          <w:rFonts w:ascii="Microsoft Sans Serif" w:hAnsi="Microsoft Sans Serif" w:cs="Microsoft Sans Serif" w:hint="eastAsia"/>
          <w:b/>
          <w:iCs/>
          <w:szCs w:val="24"/>
        </w:rPr>
        <w:t>Handling Q&amp;A</w:t>
      </w:r>
      <w:r>
        <w:rPr>
          <w:rFonts w:ascii="Microsoft Sans Serif" w:hAnsi="Microsoft Sans Serif" w:cs="Microsoft Sans Serif"/>
          <w:b/>
          <w:iCs/>
          <w:szCs w:val="24"/>
        </w:rPr>
        <w:tab/>
      </w:r>
      <w:r w:rsidR="00D243C9">
        <w:rPr>
          <w:rFonts w:ascii="Microsoft Sans Serif" w:hAnsi="Microsoft Sans Serif" w:cs="Microsoft Sans Serif" w:hint="eastAsia"/>
          <w:b/>
          <w:iCs/>
          <w:szCs w:val="24"/>
        </w:rPr>
        <w:tab/>
        <w:t>36</w:t>
      </w:r>
    </w:p>
    <w:p w14:paraId="14F3B774" w14:textId="77777777" w:rsidR="00015DFB" w:rsidRDefault="00015DFB" w:rsidP="00803CF6">
      <w:pPr>
        <w:numPr>
          <w:ilvl w:val="0"/>
          <w:numId w:val="2"/>
        </w:numPr>
        <w:tabs>
          <w:tab w:val="clear" w:pos="1620"/>
          <w:tab w:val="left" w:pos="1722"/>
          <w:tab w:val="left" w:pos="4560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iCs/>
          <w:szCs w:val="24"/>
        </w:rPr>
      </w:pPr>
      <w:r>
        <w:rPr>
          <w:rFonts w:ascii="Microsoft Sans Serif" w:hAnsi="Microsoft Sans Serif" w:cs="Microsoft Sans Serif" w:hint="eastAsia"/>
          <w:b/>
          <w:iCs/>
          <w:szCs w:val="24"/>
        </w:rPr>
        <w:t>Language for Chairing</w:t>
      </w:r>
      <w:r>
        <w:rPr>
          <w:rFonts w:ascii="Microsoft Sans Serif" w:hAnsi="Microsoft Sans Serif" w:cs="Microsoft Sans Serif"/>
          <w:b/>
          <w:iCs/>
          <w:szCs w:val="24"/>
        </w:rPr>
        <w:tab/>
      </w:r>
      <w:r w:rsidR="00D243C9">
        <w:rPr>
          <w:rFonts w:ascii="Microsoft Sans Serif" w:hAnsi="Microsoft Sans Serif" w:cs="Microsoft Sans Serif" w:hint="eastAsia"/>
          <w:b/>
          <w:iCs/>
          <w:szCs w:val="24"/>
        </w:rPr>
        <w:tab/>
        <w:t>37</w:t>
      </w:r>
    </w:p>
    <w:p w14:paraId="64D1A55F" w14:textId="77777777" w:rsidR="00015DFB" w:rsidRDefault="00015DFB" w:rsidP="00803CF6">
      <w:pPr>
        <w:numPr>
          <w:ilvl w:val="0"/>
          <w:numId w:val="2"/>
        </w:numPr>
        <w:tabs>
          <w:tab w:val="clear" w:pos="1620"/>
          <w:tab w:val="left" w:pos="1722"/>
          <w:tab w:val="left" w:pos="4560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iCs/>
          <w:szCs w:val="24"/>
        </w:rPr>
      </w:pPr>
      <w:r>
        <w:rPr>
          <w:rFonts w:ascii="Microsoft Sans Serif" w:hAnsi="Microsoft Sans Serif" w:cs="Microsoft Sans Serif" w:hint="eastAsia"/>
          <w:b/>
          <w:iCs/>
          <w:szCs w:val="24"/>
        </w:rPr>
        <w:t>Quick Draw Presentations</w:t>
      </w:r>
      <w:r>
        <w:rPr>
          <w:rFonts w:ascii="Microsoft Sans Serif" w:hAnsi="Microsoft Sans Serif" w:cs="Microsoft Sans Serif"/>
          <w:b/>
          <w:iCs/>
          <w:szCs w:val="24"/>
        </w:rPr>
        <w:tab/>
      </w:r>
      <w:r w:rsidR="00D243C9">
        <w:rPr>
          <w:rFonts w:ascii="Microsoft Sans Serif" w:hAnsi="Microsoft Sans Serif" w:cs="Microsoft Sans Serif" w:hint="eastAsia"/>
          <w:b/>
          <w:iCs/>
          <w:szCs w:val="24"/>
        </w:rPr>
        <w:tab/>
        <w:t>39</w:t>
      </w:r>
    </w:p>
    <w:p w14:paraId="59C20B3F" w14:textId="77777777" w:rsidR="00D243C9" w:rsidRDefault="00D243C9" w:rsidP="00D243C9">
      <w:pPr>
        <w:numPr>
          <w:ilvl w:val="0"/>
          <w:numId w:val="2"/>
        </w:numPr>
        <w:tabs>
          <w:tab w:val="clear" w:pos="1620"/>
          <w:tab w:val="left" w:pos="1722"/>
          <w:tab w:val="left" w:pos="4560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iCs/>
          <w:szCs w:val="24"/>
        </w:rPr>
      </w:pPr>
      <w:r>
        <w:rPr>
          <w:rFonts w:ascii="Microsoft Sans Serif" w:hAnsi="Microsoft Sans Serif" w:cs="Microsoft Sans Serif" w:hint="eastAsia"/>
          <w:b/>
          <w:iCs/>
          <w:szCs w:val="24"/>
        </w:rPr>
        <w:t>Team Presentations</w:t>
      </w:r>
      <w:r>
        <w:rPr>
          <w:rFonts w:ascii="Microsoft Sans Serif" w:hAnsi="Microsoft Sans Serif" w:cs="Microsoft Sans Serif"/>
          <w:b/>
          <w:iCs/>
          <w:szCs w:val="24"/>
        </w:rPr>
        <w:tab/>
      </w:r>
      <w:r>
        <w:rPr>
          <w:rFonts w:ascii="Microsoft Sans Serif" w:hAnsi="Microsoft Sans Serif" w:cs="Microsoft Sans Serif" w:hint="eastAsia"/>
          <w:b/>
          <w:iCs/>
          <w:szCs w:val="24"/>
        </w:rPr>
        <w:tab/>
        <w:t>40</w:t>
      </w:r>
    </w:p>
    <w:p w14:paraId="043652A5" w14:textId="77777777" w:rsidR="0086616C" w:rsidRDefault="0086616C" w:rsidP="0086616C">
      <w:pPr>
        <w:numPr>
          <w:ilvl w:val="0"/>
          <w:numId w:val="2"/>
        </w:numPr>
        <w:tabs>
          <w:tab w:val="clear" w:pos="1620"/>
          <w:tab w:val="left" w:pos="1722"/>
          <w:tab w:val="left" w:pos="4560"/>
          <w:tab w:val="decimal" w:pos="6600"/>
        </w:tabs>
        <w:spacing w:beforeLines="50" w:before="120" w:line="320" w:lineRule="exact"/>
        <w:ind w:left="1804" w:hanging="301"/>
        <w:jc w:val="both"/>
        <w:rPr>
          <w:rFonts w:ascii="Microsoft Sans Serif" w:hAnsi="Microsoft Sans Serif" w:cs="Microsoft Sans Serif"/>
          <w:b/>
          <w:iCs/>
          <w:szCs w:val="24"/>
        </w:rPr>
      </w:pPr>
      <w:r w:rsidRPr="0074561E">
        <w:rPr>
          <w:rFonts w:ascii="Microsoft Sans Serif" w:hAnsi="Microsoft Sans Serif" w:cs="Microsoft Sans Serif"/>
          <w:b/>
          <w:iCs/>
          <w:szCs w:val="24"/>
        </w:rPr>
        <w:t>Vocabulary Builder</w:t>
      </w:r>
      <w:r w:rsidRPr="0074561E">
        <w:rPr>
          <w:rFonts w:ascii="Microsoft Sans Serif" w:hAnsi="Microsoft Sans Serif" w:cs="Microsoft Sans Serif"/>
          <w:b/>
          <w:iCs/>
          <w:szCs w:val="24"/>
        </w:rPr>
        <w:tab/>
      </w:r>
      <w:r w:rsidRPr="0074561E">
        <w:rPr>
          <w:rFonts w:ascii="Microsoft Sans Serif" w:hAnsi="Microsoft Sans Serif" w:cs="Microsoft Sans Serif"/>
          <w:b/>
          <w:iCs/>
          <w:szCs w:val="24"/>
        </w:rPr>
        <w:tab/>
      </w:r>
      <w:r w:rsidR="00976B2C">
        <w:rPr>
          <w:rFonts w:ascii="Microsoft Sans Serif" w:hAnsi="Microsoft Sans Serif" w:cs="Microsoft Sans Serif" w:hint="eastAsia"/>
          <w:b/>
          <w:iCs/>
          <w:szCs w:val="24"/>
        </w:rPr>
        <w:t>4</w:t>
      </w:r>
      <w:r w:rsidR="008722B9">
        <w:rPr>
          <w:rFonts w:ascii="Microsoft Sans Serif" w:hAnsi="Microsoft Sans Serif" w:cs="Microsoft Sans Serif" w:hint="eastAsia"/>
          <w:b/>
          <w:iCs/>
          <w:szCs w:val="24"/>
        </w:rPr>
        <w:t>1</w:t>
      </w:r>
    </w:p>
    <w:p w14:paraId="330D46DA" w14:textId="77777777" w:rsidR="006644CA" w:rsidRPr="0074561E" w:rsidRDefault="005E5AF4" w:rsidP="006644CA">
      <w:pPr>
        <w:tabs>
          <w:tab w:val="left" w:pos="1722"/>
          <w:tab w:val="left" w:pos="4560"/>
          <w:tab w:val="decimal" w:pos="6600"/>
        </w:tabs>
        <w:spacing w:beforeLines="50" w:before="120" w:line="320" w:lineRule="exact"/>
        <w:ind w:left="1190"/>
        <w:jc w:val="both"/>
        <w:rPr>
          <w:rFonts w:ascii="Microsoft Sans Serif" w:hAnsi="Microsoft Sans Serif" w:cs="Microsoft Sans Serif"/>
          <w:b/>
          <w:iCs/>
          <w:szCs w:val="24"/>
        </w:rPr>
      </w:pPr>
      <w:r>
        <w:rPr>
          <w:rFonts w:ascii="Microsoft Sans Serif" w:hAnsi="Microsoft Sans Serif" w:cs="Microsoft Sans Serif" w:hint="eastAsia"/>
          <w:b/>
          <w:iCs/>
          <w:szCs w:val="24"/>
        </w:rPr>
        <w:t xml:space="preserve">Notes &amp; </w:t>
      </w:r>
      <w:r w:rsidR="006644CA">
        <w:rPr>
          <w:rFonts w:ascii="Microsoft Sans Serif" w:hAnsi="Microsoft Sans Serif" w:cs="Microsoft Sans Serif" w:hint="eastAsia"/>
          <w:b/>
          <w:iCs/>
          <w:szCs w:val="24"/>
        </w:rPr>
        <w:t>Answers</w:t>
      </w:r>
      <w:r w:rsidR="006644CA">
        <w:rPr>
          <w:rFonts w:ascii="Microsoft Sans Serif" w:hAnsi="Microsoft Sans Serif" w:cs="Microsoft Sans Serif"/>
          <w:b/>
          <w:iCs/>
          <w:szCs w:val="24"/>
        </w:rPr>
        <w:tab/>
      </w:r>
      <w:r w:rsidR="0086616C">
        <w:rPr>
          <w:rFonts w:ascii="Microsoft Sans Serif" w:hAnsi="Microsoft Sans Serif" w:cs="Microsoft Sans Serif" w:hint="eastAsia"/>
          <w:b/>
          <w:iCs/>
          <w:szCs w:val="24"/>
        </w:rPr>
        <w:tab/>
        <w:t>44</w:t>
      </w:r>
    </w:p>
    <w:p w14:paraId="1F63FAE7" w14:textId="77777777" w:rsidR="00015DFB" w:rsidRDefault="00015DFB" w:rsidP="00976B2C">
      <w:pPr>
        <w:rPr>
          <w:rFonts w:ascii="Times New Roman" w:hAnsi="Times New Roman"/>
          <w:b/>
          <w:i/>
          <w:sz w:val="18"/>
        </w:rPr>
      </w:pPr>
    </w:p>
    <w:p w14:paraId="599D445C" w14:textId="3EE8CE51" w:rsidR="001F5165" w:rsidRDefault="001F5165" w:rsidP="003E662F">
      <w:pPr>
        <w:jc w:val="center"/>
        <w:rPr>
          <w:rFonts w:ascii="Times New Roman" w:hAnsi="Times New Roman"/>
          <w:b/>
          <w:i/>
          <w:sz w:val="26"/>
        </w:rPr>
      </w:pPr>
    </w:p>
    <w:p w14:paraId="01547277" w14:textId="1BA80F57" w:rsidR="009B2B04" w:rsidRDefault="009B2B04" w:rsidP="001F5165">
      <w:pPr>
        <w:rPr>
          <w:rFonts w:ascii="Times New Roman" w:hAnsi="Times New Roman"/>
          <w:b/>
          <w:i/>
          <w:sz w:val="26"/>
        </w:rPr>
      </w:pPr>
    </w:p>
    <w:p w14:paraId="1FB7E812" w14:textId="19612F7C" w:rsidR="003E662F" w:rsidRDefault="00A77767" w:rsidP="001F5165">
      <w:pPr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 w:hint="eastAsia"/>
          <w:b/>
          <w:i/>
          <w:noProof/>
          <w:sz w:val="26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