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9020AF1" w14:textId="77777777" w:rsidR="00015DFB" w:rsidRPr="004547FD" w:rsidRDefault="006E4ECF" w:rsidP="007D0F7C">
      <w:pPr>
        <w:pStyle w:val="Heading1"/>
      </w:pPr>
      <w:r>
        <w:rPr>
          <w:rFonts w:hint="eastAsia"/>
          <w:spacing w:val="100"/>
          <w:sz w:val="60"/>
        </w:rPr>
        <w:lastRenderedPageBreak/>
        <w:t>5</w:t>
      </w:r>
      <w:r w:rsidR="00015DFB" w:rsidRPr="004547FD">
        <w:rPr>
          <w:spacing w:val="100"/>
        </w:rPr>
        <w:t xml:space="preserve"> </w:t>
      </w:r>
      <w:r w:rsidR="00015DFB" w:rsidRPr="004547FD">
        <w:t>Mode</w:t>
      </w:r>
      <w:r w:rsidR="00015DFB" w:rsidRPr="004547FD">
        <w:rPr>
          <w:rFonts w:hint="eastAsia"/>
        </w:rPr>
        <w:t xml:space="preserve">l </w:t>
      </w:r>
      <w:r w:rsidR="00015DFB" w:rsidRPr="004547FD">
        <w:t>Speec</w:t>
      </w:r>
      <w:r w:rsidR="00015DFB" w:rsidRPr="004547FD">
        <w:rPr>
          <w:rFonts w:hint="eastAsia"/>
        </w:rPr>
        <w:t xml:space="preserve">h </w:t>
      </w:r>
      <w:r w:rsidR="00015DFB" w:rsidRPr="004547FD">
        <w:t>1: Self-Introduction</w:t>
      </w:r>
    </w:p>
    <w:p w14:paraId="3E6A96C5" w14:textId="77777777" w:rsidR="00FC5B20" w:rsidRDefault="00FC5B20" w:rsidP="00FC5B20">
      <w:pPr>
        <w:spacing w:beforeLines="50" w:before="120" w:line="280" w:lineRule="exact"/>
        <w:ind w:left="40"/>
        <w:rPr>
          <w:rFonts w:ascii="Microsoft Sans Serif" w:hAnsi="Microsoft Sans Serif" w:cs="Microsoft Sans Serif"/>
          <w:b/>
          <w:sz w:val="21"/>
          <w:szCs w:val="21"/>
        </w:rPr>
      </w:pPr>
    </w:p>
    <w:p w14:paraId="1A26C787" w14:textId="77777777" w:rsidR="00015DFB" w:rsidRPr="00A85F93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A85F93">
        <w:rPr>
          <w:rFonts w:ascii="Microsoft Sans Serif" w:hAnsi="Microsoft Sans Serif" w:cs="Microsoft Sans Serif"/>
          <w:b/>
          <w:sz w:val="21"/>
          <w:szCs w:val="21"/>
        </w:rPr>
        <w:t>Self-Introduction Speech</w:t>
      </w:r>
    </w:p>
    <w:p w14:paraId="5CC15637" w14:textId="77777777" w:rsidR="00015DFB" w:rsidRDefault="00015DFB" w:rsidP="00015DFB">
      <w:pPr>
        <w:tabs>
          <w:tab w:val="left" w:pos="1080"/>
        </w:tabs>
        <w:spacing w:line="280" w:lineRule="exact"/>
        <w:ind w:leftChars="152" w:left="475" w:rightChars="270" w:right="648" w:hangingChars="50" w:hanging="1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At some business meetings, it is necessary to give a short self-introductory speech. </w:t>
      </w:r>
    </w:p>
    <w:p w14:paraId="00156376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  <w:tab w:val="left" w:pos="840"/>
        </w:tabs>
        <w:spacing w:beforeLines="30" w:before="72"/>
        <w:ind w:leftChars="250" w:left="838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>Self-introductions should be short and simple</w:t>
      </w:r>
      <w:r w:rsidRPr="00A85F93">
        <w:rPr>
          <w:rFonts w:ascii="Times New Roman" w:hAnsi="Times New Roman" w:cs="Arial"/>
          <w:sz w:val="22"/>
        </w:rPr>
        <w:t>–</w:t>
      </w:r>
      <w:r w:rsidRPr="00A85F93">
        <w:rPr>
          <w:rFonts w:ascii="Times New Roman" w:hAnsi="Times New Roman" w:cs="Arial" w:hint="eastAsia"/>
          <w:sz w:val="22"/>
        </w:rPr>
        <w:t xml:space="preserve"> about 1 minute.</w:t>
      </w:r>
    </w:p>
    <w:p w14:paraId="4F95536C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  <w:tab w:val="left" w:pos="840"/>
        </w:tabs>
        <w:spacing w:beforeLines="30" w:before="72"/>
        <w:ind w:leftChars="250" w:left="838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 xml:space="preserve">Self-introductions are usually </w:t>
      </w:r>
      <w:proofErr w:type="gramStart"/>
      <w:r w:rsidRPr="00A85F93">
        <w:rPr>
          <w:rFonts w:ascii="Times New Roman" w:hAnsi="Times New Roman" w:cs="Arial" w:hint="eastAsia"/>
          <w:sz w:val="22"/>
        </w:rPr>
        <w:t>informal</w:t>
      </w:r>
      <w:proofErr w:type="gramEnd"/>
      <w:r w:rsidRPr="00A85F93">
        <w:rPr>
          <w:rFonts w:ascii="Times New Roman" w:hAnsi="Times New Roman" w:cs="Arial" w:hint="eastAsia"/>
          <w:sz w:val="22"/>
        </w:rPr>
        <w:t xml:space="preserve"> but they follow the same structure and </w:t>
      </w:r>
      <w:r w:rsidRPr="00A85F93">
        <w:rPr>
          <w:rFonts w:ascii="Times New Roman" w:hAnsi="Times New Roman" w:cs="Arial"/>
          <w:sz w:val="22"/>
        </w:rPr>
        <w:t>organization</w:t>
      </w:r>
      <w:r w:rsidRPr="00A85F93">
        <w:rPr>
          <w:rFonts w:ascii="Times New Roman" w:hAnsi="Times New Roman" w:cs="Arial" w:hint="eastAsia"/>
          <w:sz w:val="22"/>
        </w:rPr>
        <w:t xml:space="preserve"> as longer </w:t>
      </w:r>
      <w:r w:rsidRPr="00A85F93">
        <w:rPr>
          <w:rFonts w:ascii="Times New Roman" w:hAnsi="Times New Roman" w:cs="Arial"/>
          <w:sz w:val="22"/>
        </w:rPr>
        <w:t>presentations</w:t>
      </w:r>
      <w:r w:rsidRPr="00A85F93">
        <w:rPr>
          <w:rFonts w:ascii="Times New Roman" w:hAnsi="Times New Roman" w:cs="Arial" w:hint="eastAsia"/>
          <w:sz w:val="22"/>
        </w:rPr>
        <w:t xml:space="preserve">: Introduction, Body, </w:t>
      </w:r>
      <w:r w:rsidRPr="00A85F93">
        <w:rPr>
          <w:rFonts w:ascii="Times New Roman" w:hAnsi="Times New Roman" w:cs="Arial"/>
          <w:sz w:val="22"/>
        </w:rPr>
        <w:t>and Conclusion</w:t>
      </w:r>
      <w:r w:rsidRPr="00A85F93">
        <w:rPr>
          <w:rFonts w:ascii="Times New Roman" w:hAnsi="Times New Roman" w:cs="Arial" w:hint="eastAsia"/>
          <w:sz w:val="22"/>
        </w:rPr>
        <w:t>.</w:t>
      </w:r>
    </w:p>
    <w:p w14:paraId="2EAE40DC" w14:textId="77777777" w:rsidR="00015DFB" w:rsidRDefault="00015DFB" w:rsidP="00015DFB">
      <w:pPr>
        <w:tabs>
          <w:tab w:val="left" w:pos="1080"/>
        </w:tabs>
        <w:spacing w:line="280" w:lineRule="exact"/>
        <w:ind w:rightChars="270" w:right="648"/>
        <w:rPr>
          <w:rFonts w:ascii="Times New Roman" w:hAnsi="Times New Roman"/>
          <w:sz w:val="22"/>
          <w:szCs w:val="22"/>
        </w:rPr>
      </w:pPr>
    </w:p>
    <w:p w14:paraId="6DFB0B3D" w14:textId="77777777" w:rsidR="00FC5B20" w:rsidRDefault="00FC5B20" w:rsidP="00015DFB">
      <w:pPr>
        <w:tabs>
          <w:tab w:val="left" w:pos="1080"/>
        </w:tabs>
        <w:spacing w:line="280" w:lineRule="exact"/>
        <w:ind w:rightChars="270" w:right="648"/>
        <w:rPr>
          <w:rFonts w:ascii="Times New Roman" w:hAnsi="Times New Roman"/>
          <w:sz w:val="22"/>
          <w:szCs w:val="22"/>
        </w:rPr>
      </w:pPr>
    </w:p>
    <w:p w14:paraId="52EB22C3" w14:textId="77777777" w:rsidR="00015DFB" w:rsidRPr="00A85F93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A85F93">
        <w:rPr>
          <w:rFonts w:ascii="Microsoft Sans Serif" w:hAnsi="Microsoft Sans Serif" w:cs="Microsoft Sans Serif" w:hint="eastAsia"/>
          <w:b/>
          <w:sz w:val="21"/>
          <w:szCs w:val="21"/>
        </w:rPr>
        <w:t>Model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Speech</w:t>
      </w:r>
      <w:r w:rsidRPr="00A85F93">
        <w:rPr>
          <w:rFonts w:ascii="Microsoft Sans Serif" w:hAnsi="Microsoft Sans Serif" w:cs="Microsoft Sans Serif" w:hint="eastAsia"/>
          <w:b/>
          <w:sz w:val="21"/>
          <w:szCs w:val="21"/>
        </w:rPr>
        <w:t>: Self-Introduction</w:t>
      </w:r>
      <w:r w:rsidRPr="00A85F93">
        <w:rPr>
          <w:rFonts w:ascii="Microsoft Sans Serif" w:hAnsi="Microsoft Sans Serif" w:cs="Microsoft Sans Serif"/>
          <w:b/>
          <w:sz w:val="21"/>
          <w:szCs w:val="21"/>
        </w:rPr>
        <w:tab/>
      </w:r>
    </w:p>
    <w:tbl>
      <w:tblPr>
        <w:tblW w:w="8427" w:type="dxa"/>
        <w:tblInd w:w="150" w:type="dxa"/>
        <w:tblLook w:val="01E0" w:firstRow="1" w:lastRow="1" w:firstColumn="1" w:lastColumn="1" w:noHBand="0" w:noVBand="0"/>
      </w:tblPr>
      <w:tblGrid>
        <w:gridCol w:w="3288"/>
        <w:gridCol w:w="5139"/>
      </w:tblGrid>
      <w:tr w:rsidR="00015DFB" w:rsidRPr="00766933" w14:paraId="7DF07CAE" w14:textId="77777777" w:rsidTr="00766933">
        <w:trPr>
          <w:trHeight w:val="784"/>
        </w:trPr>
        <w:tc>
          <w:tcPr>
            <w:tcW w:w="3288" w:type="dxa"/>
            <w:tcBorders>
              <w:top w:val="single" w:sz="4" w:space="0" w:color="auto"/>
            </w:tcBorders>
            <w:shd w:val="clear" w:color="auto" w:fill="FFFFFF"/>
          </w:tcPr>
          <w:p w14:paraId="21A17992" w14:textId="77777777" w:rsidR="00015DFB" w:rsidRPr="00766933" w:rsidRDefault="00015DFB" w:rsidP="00766933">
            <w:pPr>
              <w:widowControl w:val="0"/>
              <w:tabs>
                <w:tab w:val="left" w:pos="300"/>
                <w:tab w:val="left" w:pos="1080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sz w:val="20"/>
              </w:rPr>
              <w:t xml:space="preserve">1. </w:t>
            </w:r>
            <w:r w:rsidRPr="00766933">
              <w:rPr>
                <w:rFonts w:ascii="Microsoft Sans Serif" w:hAnsi="Microsoft Sans Serif" w:cs="Microsoft Sans Serif"/>
                <w:b/>
                <w:sz w:val="20"/>
              </w:rPr>
              <w:t>Introduction</w:t>
            </w:r>
            <w:r w:rsidRPr="00766933">
              <w:rPr>
                <w:rFonts w:ascii="Times New Roman" w:hAnsi="Times New Roman" w:hint="eastAsia"/>
                <w:sz w:val="20"/>
              </w:rPr>
              <w:br/>
            </w:r>
            <w:r w:rsidRPr="00766933">
              <w:rPr>
                <w:rFonts w:ascii="Times New Roman" w:hAnsi="Times New Roman"/>
                <w:sz w:val="20"/>
              </w:rPr>
              <w:tab/>
            </w:r>
            <w:r w:rsidRPr="00766933">
              <w:rPr>
                <w:rFonts w:ascii="Times New Roman" w:hAnsi="Times New Roman" w:hint="eastAsia"/>
                <w:sz w:val="18"/>
                <w:szCs w:val="18"/>
              </w:rPr>
              <w:t>G</w:t>
            </w:r>
            <w:r w:rsidRPr="00766933">
              <w:rPr>
                <w:rFonts w:ascii="Times New Roman" w:hAnsi="Times New Roman"/>
                <w:sz w:val="18"/>
                <w:szCs w:val="18"/>
              </w:rPr>
              <w:t>reetings</w:t>
            </w:r>
            <w:r w:rsidRPr="00766933">
              <w:rPr>
                <w:rFonts w:ascii="Times New Roman" w:hAnsi="Times New Roman" w:hint="eastAsia"/>
                <w:sz w:val="18"/>
                <w:szCs w:val="18"/>
              </w:rPr>
              <w:t xml:space="preserve">, </w:t>
            </w:r>
            <w:r w:rsidRPr="00766933">
              <w:rPr>
                <w:rFonts w:ascii="Times New Roman" w:hAnsi="Times New Roman"/>
                <w:sz w:val="18"/>
                <w:szCs w:val="18"/>
              </w:rPr>
              <w:t>courtesies</w:t>
            </w:r>
            <w:r w:rsidRPr="00766933">
              <w:rPr>
                <w:rFonts w:ascii="Times New Roman" w:hAnsi="Times New Roman" w:hint="eastAsia"/>
                <w:sz w:val="18"/>
                <w:szCs w:val="18"/>
              </w:rPr>
              <w:t>, &amp; purpose</w:t>
            </w:r>
          </w:p>
        </w:tc>
        <w:tc>
          <w:tcPr>
            <w:tcW w:w="5139" w:type="dxa"/>
            <w:tcBorders>
              <w:top w:val="single" w:sz="4" w:space="0" w:color="auto"/>
            </w:tcBorders>
            <w:shd w:val="clear" w:color="auto" w:fill="E6E6E6"/>
          </w:tcPr>
          <w:p w14:paraId="4AC18AA3" w14:textId="77777777" w:rsidR="00015DFB" w:rsidRPr="00766933" w:rsidRDefault="00015DFB" w:rsidP="00766933">
            <w:pPr>
              <w:widowControl w:val="0"/>
              <w:tabs>
                <w:tab w:val="left" w:pos="1080"/>
              </w:tabs>
              <w:spacing w:beforeLines="50" w:before="120" w:line="320" w:lineRule="exact"/>
              <w:ind w:rightChars="55" w:right="132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Good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morning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everyone.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It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’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s a pleasure to be here. Let me tell you a 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little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 about myself. </w:t>
            </w:r>
          </w:p>
        </w:tc>
      </w:tr>
      <w:tr w:rsidR="00015DFB" w:rsidRPr="00766933" w14:paraId="103FF875" w14:textId="77777777" w:rsidTr="00766933">
        <w:trPr>
          <w:trHeight w:val="1380"/>
        </w:trPr>
        <w:tc>
          <w:tcPr>
            <w:tcW w:w="3288" w:type="dxa"/>
            <w:shd w:val="clear" w:color="auto" w:fill="FFFFFF"/>
          </w:tcPr>
          <w:p w14:paraId="0DEC2DE1" w14:textId="77777777" w:rsidR="00015DFB" w:rsidRPr="00766933" w:rsidRDefault="00015DFB" w:rsidP="00766933">
            <w:pPr>
              <w:widowControl w:val="0"/>
              <w:tabs>
                <w:tab w:val="left" w:pos="300"/>
                <w:tab w:val="left" w:pos="1080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sz w:val="20"/>
              </w:rPr>
              <w:t>2. Body</w:t>
            </w:r>
            <w:r w:rsidRPr="00766933">
              <w:rPr>
                <w:rFonts w:ascii="Times New Roman" w:hAnsi="Times New Roman" w:hint="eastAsia"/>
                <w:sz w:val="20"/>
              </w:rPr>
              <w:br/>
            </w:r>
            <w:r w:rsidRPr="00766933">
              <w:rPr>
                <w:rFonts w:ascii="Times New Roman" w:hAnsi="Times New Roman"/>
                <w:sz w:val="20"/>
              </w:rPr>
              <w:tab/>
            </w:r>
            <w:r w:rsidRPr="00766933">
              <w:rPr>
                <w:rFonts w:ascii="Times New Roman" w:hAnsi="Times New Roman" w:hint="eastAsia"/>
                <w:sz w:val="18"/>
                <w:szCs w:val="18"/>
              </w:rPr>
              <w:t>General information</w:t>
            </w:r>
          </w:p>
          <w:p w14:paraId="38A8BE38" w14:textId="77777777" w:rsidR="00015DFB" w:rsidRPr="00766933" w:rsidRDefault="00015DFB" w:rsidP="00766933">
            <w:pPr>
              <w:widowControl w:val="0"/>
              <w:tabs>
                <w:tab w:val="left" w:pos="552"/>
                <w:tab w:val="left" w:pos="888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</w:p>
          <w:p w14:paraId="3C964E00" w14:textId="77777777" w:rsidR="00015DFB" w:rsidRPr="00766933" w:rsidRDefault="00015DFB" w:rsidP="00766933">
            <w:pPr>
              <w:widowControl w:val="0"/>
              <w:tabs>
                <w:tab w:val="left" w:pos="552"/>
                <w:tab w:val="left" w:pos="888"/>
              </w:tabs>
              <w:spacing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</w:p>
        </w:tc>
        <w:tc>
          <w:tcPr>
            <w:tcW w:w="5139" w:type="dxa"/>
            <w:shd w:val="clear" w:color="auto" w:fill="E6E6E6"/>
          </w:tcPr>
          <w:p w14:paraId="6D3B1FCD" w14:textId="77777777" w:rsidR="00015DFB" w:rsidRPr="00766933" w:rsidRDefault="00015DFB" w:rsidP="00766933">
            <w:pPr>
              <w:tabs>
                <w:tab w:val="left" w:pos="1080"/>
              </w:tabs>
              <w:spacing w:beforeLines="50" w:before="120" w:line="320" w:lineRule="exact"/>
              <w:ind w:rightChars="55" w:right="132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My name is </w:t>
            </w:r>
            <w:r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Claus Meyer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’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m from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  <w:u w:val="single"/>
                  </w:rPr>
                  <w:t>Stuttgart</w:t>
                </w:r>
              </w:smartTag>
              <w:r w:rsidRPr="00766933">
                <w:rPr>
                  <w:rFonts w:ascii="Times New Roman" w:hAnsi="Times New Roman" w:hint="eastAsia"/>
                  <w:sz w:val="21"/>
                  <w:szCs w:val="21"/>
                  <w:u w:val="single"/>
                </w:rPr>
                <w:t xml:space="preserve">, </w:t>
              </w:r>
              <w:smartTag w:uri="urn:schemas-microsoft-com:office:smarttags" w:element="country-region">
                <w:r w:rsidRPr="00766933">
                  <w:rPr>
                    <w:rFonts w:ascii="Times New Roman" w:hAnsi="Times New Roman" w:hint="eastAsia"/>
                    <w:sz w:val="21"/>
                    <w:szCs w:val="21"/>
                    <w:u w:val="single"/>
                  </w:rPr>
                  <w:t>Germany</w:t>
                </w:r>
              </w:smartTag>
            </w:smartTag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I’ve been working for 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IMC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for 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15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years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I specialize in 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 xml:space="preserve">mechanical efficiency </w:t>
            </w:r>
            <w:r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and environmental issues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.</w:t>
            </w:r>
            <w:r w:rsidR="00B130D9" w:rsidRPr="00766933">
              <w:rPr>
                <w:rFonts w:ascii="Times New Roman" w:hAnsi="Times New Roman"/>
                <w:sz w:val="21"/>
                <w:szCs w:val="21"/>
              </w:rPr>
              <w:t xml:space="preserve"> I</w:t>
            </w:r>
            <w:r w:rsidR="00B130D9" w:rsidRPr="00766933">
              <w:rPr>
                <w:rFonts w:ascii="Times New Roman" w:hAnsi="Times New Roman" w:hint="eastAsia"/>
                <w:sz w:val="21"/>
                <w:szCs w:val="21"/>
              </w:rPr>
              <w:t xml:space="preserve"> currently work in the </w:t>
            </w:r>
            <w:r w:rsidR="00B130D9" w:rsidRPr="00766933">
              <w:rPr>
                <w:rFonts w:ascii="Times New Roman" w:hAnsi="Times New Roman"/>
                <w:sz w:val="21"/>
                <w:szCs w:val="21"/>
                <w:u w:val="single"/>
              </w:rPr>
              <w:t>mechanical engineer</w:t>
            </w:r>
            <w:r w:rsidR="00B130D9"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ing department</w:t>
            </w:r>
            <w:r w:rsidR="00B130D9" w:rsidRPr="00766933">
              <w:rPr>
                <w:rFonts w:ascii="Times New Roman" w:hAnsi="Times New Roman"/>
                <w:sz w:val="21"/>
                <w:szCs w:val="21"/>
              </w:rPr>
              <w:t>.</w:t>
            </w:r>
          </w:p>
        </w:tc>
      </w:tr>
      <w:tr w:rsidR="00015DFB" w:rsidRPr="00766933" w14:paraId="008ED11E" w14:textId="77777777" w:rsidTr="00766933">
        <w:trPr>
          <w:trHeight w:val="2445"/>
        </w:trPr>
        <w:tc>
          <w:tcPr>
            <w:tcW w:w="3288" w:type="dxa"/>
            <w:shd w:val="clear" w:color="auto" w:fill="FFFFFF"/>
          </w:tcPr>
          <w:p w14:paraId="012B5316" w14:textId="77777777" w:rsidR="00015DFB" w:rsidRPr="00766933" w:rsidRDefault="00015DFB" w:rsidP="00766933">
            <w:pPr>
              <w:widowControl w:val="0"/>
              <w:tabs>
                <w:tab w:val="left" w:pos="300"/>
                <w:tab w:val="left" w:pos="1080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18"/>
                <w:szCs w:val="18"/>
              </w:rPr>
            </w:pPr>
            <w:r w:rsidRPr="00766933">
              <w:rPr>
                <w:rFonts w:ascii="Times New Roman" w:hAnsi="Times New Roman"/>
                <w:sz w:val="18"/>
                <w:szCs w:val="18"/>
              </w:rPr>
              <w:tab/>
            </w:r>
            <w:r w:rsidRPr="00766933">
              <w:rPr>
                <w:rFonts w:ascii="Times New Roman" w:hAnsi="Times New Roman" w:hint="eastAsia"/>
                <w:sz w:val="18"/>
                <w:szCs w:val="18"/>
              </w:rPr>
              <w:t>Details in chronological order</w:t>
            </w:r>
            <w:r w:rsidR="00B130D9" w:rsidRPr="00766933">
              <w:rPr>
                <w:rFonts w:ascii="Times New Roman" w:hAnsi="Times New Roman" w:hint="eastAsia"/>
                <w:sz w:val="18"/>
                <w:szCs w:val="18"/>
              </w:rPr>
              <w:t xml:space="preserve"> closing </w:t>
            </w:r>
            <w:r w:rsidR="00B130D9" w:rsidRPr="00766933">
              <w:rPr>
                <w:rFonts w:ascii="Times New Roman" w:hAnsi="Times New Roman"/>
                <w:sz w:val="18"/>
                <w:szCs w:val="18"/>
              </w:rPr>
              <w:tab/>
            </w:r>
            <w:r w:rsidR="00B130D9" w:rsidRPr="00766933">
              <w:rPr>
                <w:rFonts w:ascii="Times New Roman" w:hAnsi="Times New Roman" w:hint="eastAsia"/>
                <w:sz w:val="18"/>
                <w:szCs w:val="18"/>
              </w:rPr>
              <w:t>with a summary comment.</w:t>
            </w:r>
          </w:p>
          <w:p w14:paraId="761F1768" w14:textId="77777777" w:rsidR="00015DFB" w:rsidRPr="00766933" w:rsidRDefault="00015DFB" w:rsidP="00766933">
            <w:pPr>
              <w:widowControl w:val="0"/>
              <w:tabs>
                <w:tab w:val="left" w:pos="552"/>
                <w:tab w:val="left" w:pos="888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</w:p>
          <w:p w14:paraId="21D1D543" w14:textId="77777777" w:rsidR="00015DFB" w:rsidRPr="00766933" w:rsidRDefault="00015DFB" w:rsidP="00766933">
            <w:pPr>
              <w:widowControl w:val="0"/>
              <w:tabs>
                <w:tab w:val="left" w:pos="552"/>
                <w:tab w:val="left" w:pos="888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</w:p>
          <w:p w14:paraId="09EF40B0" w14:textId="77777777" w:rsidR="00015DFB" w:rsidRPr="00766933" w:rsidRDefault="00015DFB" w:rsidP="00766933">
            <w:pPr>
              <w:widowControl w:val="0"/>
              <w:tabs>
                <w:tab w:val="left" w:pos="552"/>
                <w:tab w:val="left" w:pos="888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</w:p>
          <w:p w14:paraId="3A914F25" w14:textId="77777777" w:rsidR="00015DFB" w:rsidRPr="00766933" w:rsidRDefault="00015DFB" w:rsidP="00766933">
            <w:pPr>
              <w:widowControl w:val="0"/>
              <w:tabs>
                <w:tab w:val="left" w:pos="552"/>
                <w:tab w:val="left" w:pos="888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</w:p>
        </w:tc>
        <w:tc>
          <w:tcPr>
            <w:tcW w:w="5139" w:type="dxa"/>
            <w:shd w:val="clear" w:color="auto" w:fill="E6E6E6"/>
          </w:tcPr>
          <w:p w14:paraId="7396028C" w14:textId="77777777" w:rsidR="00B130D9" w:rsidRPr="00766933" w:rsidRDefault="00B130D9" w:rsidP="00766933">
            <w:pPr>
              <w:widowControl w:val="0"/>
              <w:tabs>
                <w:tab w:val="left" w:pos="1080"/>
              </w:tabs>
              <w:spacing w:beforeLines="50" w:before="120" w:line="320" w:lineRule="exact"/>
              <w:ind w:rightChars="55" w:right="132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I began working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 xml:space="preserve"> in </w:t>
            </w:r>
            <w:r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IMC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’</w:t>
            </w:r>
            <w:r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s</w:t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 xml:space="preserve"> 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tool and die</w:t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 xml:space="preserve"> factory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 in Stuttgart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 xml:space="preserve"> in </w:t>
            </w:r>
            <w:r w:rsidR="008B2802">
              <w:rPr>
                <w:rFonts w:ascii="Times New Roman" w:hAnsi="Times New Roman" w:hint="eastAsia"/>
                <w:sz w:val="21"/>
                <w:szCs w:val="21"/>
                <w:u w:val="single"/>
              </w:rPr>
              <w:t>2001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I worked 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 xml:space="preserve">there 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for </w:t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8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years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>After that,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I 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 xml:space="preserve">was 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transferred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to our new factory in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  <w:u w:val="single"/>
                  </w:rPr>
                  <w:t>Kuala Lumpur</w:t>
                </w:r>
              </w:smartTag>
              <w:r w:rsidR="00015DFB" w:rsidRPr="00766933">
                <w:rPr>
                  <w:rFonts w:ascii="Times New Roman" w:hAnsi="Times New Roman" w:hint="eastAsia"/>
                  <w:sz w:val="21"/>
                  <w:szCs w:val="21"/>
                  <w:u w:val="single"/>
                </w:rPr>
                <w:t xml:space="preserve">, </w:t>
              </w:r>
              <w:smartTag w:uri="urn:schemas-microsoft-com:office:smarttags" w:element="country-region">
                <w:r w:rsidR="00015DFB" w:rsidRPr="00766933">
                  <w:rPr>
                    <w:rFonts w:ascii="Times New Roman" w:hAnsi="Times New Roman" w:hint="eastAsia"/>
                    <w:sz w:val="21"/>
                    <w:szCs w:val="21"/>
                    <w:u w:val="single"/>
                  </w:rPr>
                  <w:t>Malaysia</w:t>
                </w:r>
              </w:smartTag>
            </w:smartTag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 xml:space="preserve">. I went there to 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set up the production line and train the operators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 xml:space="preserve">. I worked in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 w:hint="eastAsia"/>
                    <w:sz w:val="21"/>
                    <w:szCs w:val="21"/>
                    <w:u w:val="single"/>
                  </w:rPr>
                  <w:t>Kuala Lumpur</w:t>
                </w:r>
              </w:smartTag>
            </w:smartTag>
            <w:r w:rsidR="00015DFB"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 </w:t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for 3 years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 xml:space="preserve">. It was a very good experience. </w:t>
            </w:r>
          </w:p>
          <w:p w14:paraId="5CECB955" w14:textId="77777777" w:rsidR="00015DFB" w:rsidRPr="00766933" w:rsidRDefault="00015DFB" w:rsidP="00766933">
            <w:pPr>
              <w:widowControl w:val="0"/>
              <w:tabs>
                <w:tab w:val="left" w:pos="1080"/>
              </w:tabs>
              <w:spacing w:beforeLines="50" w:before="120" w:line="320" w:lineRule="exact"/>
              <w:ind w:rightChars="55" w:right="132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C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urrently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I 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work in the mechanical engineering department</w:t>
            </w:r>
            <w:r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 at our factory near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 w:hint="eastAsia"/>
                    <w:sz w:val="21"/>
                    <w:szCs w:val="21"/>
                    <w:u w:val="single"/>
                  </w:rPr>
                  <w:t>Prague</w:t>
                </w:r>
              </w:smartTag>
            </w:smartTag>
            <w:r w:rsidRPr="00766933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I </w:t>
            </w:r>
            <w:r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supervise the design of new equipment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</w:p>
        </w:tc>
      </w:tr>
      <w:tr w:rsidR="00015DFB" w:rsidRPr="00766933" w14:paraId="5E3D904A" w14:textId="77777777" w:rsidTr="00766933">
        <w:trPr>
          <w:trHeight w:val="780"/>
        </w:trPr>
        <w:tc>
          <w:tcPr>
            <w:tcW w:w="3288" w:type="dxa"/>
            <w:shd w:val="clear" w:color="auto" w:fill="FFFFFF"/>
          </w:tcPr>
          <w:p w14:paraId="01F91A35" w14:textId="77777777" w:rsidR="00015DFB" w:rsidRPr="00766933" w:rsidRDefault="00015DFB" w:rsidP="00766933">
            <w:pPr>
              <w:widowControl w:val="0"/>
              <w:tabs>
                <w:tab w:val="left" w:pos="300"/>
                <w:tab w:val="left" w:pos="1080"/>
              </w:tabs>
              <w:spacing w:beforeLines="50" w:before="120" w:line="300" w:lineRule="exact"/>
              <w:ind w:leftChars="20" w:left="48" w:rightChars="-21" w:right="-50"/>
              <w:rPr>
                <w:rFonts w:ascii="Times New Roman" w:hAnsi="Times New Roman"/>
                <w:sz w:val="18"/>
                <w:szCs w:val="18"/>
              </w:rPr>
            </w:pPr>
            <w:r w:rsidRPr="00766933">
              <w:rPr>
                <w:rFonts w:ascii="Times New Roman" w:hAnsi="Times New Roman" w:hint="eastAsia"/>
                <w:sz w:val="20"/>
              </w:rPr>
              <w:tab/>
            </w:r>
            <w:r w:rsidRPr="00766933">
              <w:rPr>
                <w:rFonts w:ascii="Times New Roman" w:hAnsi="Times New Roman" w:hint="eastAsia"/>
                <w:sz w:val="18"/>
                <w:szCs w:val="18"/>
              </w:rPr>
              <w:t>Summary comment</w:t>
            </w:r>
          </w:p>
        </w:tc>
        <w:tc>
          <w:tcPr>
            <w:tcW w:w="5139" w:type="dxa"/>
            <w:shd w:val="clear" w:color="auto" w:fill="E6E6E6"/>
          </w:tcPr>
          <w:p w14:paraId="4C6F2079" w14:textId="77777777" w:rsidR="00015DFB" w:rsidRPr="00766933" w:rsidRDefault="00015DFB" w:rsidP="00766933">
            <w:pPr>
              <w:widowControl w:val="0"/>
              <w:tabs>
                <w:tab w:val="left" w:pos="1080"/>
              </w:tabs>
              <w:spacing w:beforeLines="50" w:before="120" w:line="320" w:lineRule="exact"/>
              <w:ind w:rightChars="55" w:right="132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My career so far has been very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interesting</w:t>
            </w:r>
            <w:proofErr w:type="gramEnd"/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 and I enjoy my work very much.</w:t>
            </w:r>
          </w:p>
        </w:tc>
      </w:tr>
      <w:tr w:rsidR="00015DFB" w:rsidRPr="00766933" w14:paraId="2D834AD4" w14:textId="77777777" w:rsidTr="00766933">
        <w:trPr>
          <w:trHeight w:val="879"/>
        </w:trPr>
        <w:tc>
          <w:tcPr>
            <w:tcW w:w="3288" w:type="dxa"/>
            <w:tcBorders>
              <w:bottom w:val="single" w:sz="4" w:space="0" w:color="auto"/>
            </w:tcBorders>
            <w:shd w:val="clear" w:color="auto" w:fill="FFFFFF"/>
          </w:tcPr>
          <w:p w14:paraId="7AD55FAA" w14:textId="77777777" w:rsidR="00015DFB" w:rsidRPr="00766933" w:rsidRDefault="00015DFB" w:rsidP="00766933">
            <w:pPr>
              <w:widowControl w:val="0"/>
              <w:tabs>
                <w:tab w:val="left" w:pos="1080"/>
              </w:tabs>
              <w:spacing w:beforeLines="50" w:before="120" w:line="300" w:lineRule="exact"/>
              <w:ind w:leftChars="20" w:left="48" w:rightChars="-21" w:right="-50"/>
              <w:rPr>
                <w:rFonts w:ascii="Arial" w:hAnsi="Arial" w:cs="Arial"/>
                <w:b/>
                <w:sz w:val="20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sz w:val="20"/>
              </w:rPr>
              <w:t>3. Conclusion</w:t>
            </w:r>
          </w:p>
          <w:p w14:paraId="66C3F577" w14:textId="77777777" w:rsidR="00015DFB" w:rsidRPr="00766933" w:rsidRDefault="00015DFB" w:rsidP="00766933">
            <w:pPr>
              <w:widowControl w:val="0"/>
              <w:tabs>
                <w:tab w:val="left" w:pos="328"/>
              </w:tabs>
              <w:spacing w:line="300" w:lineRule="exact"/>
              <w:ind w:leftChars="20" w:left="48" w:rightChars="-21" w:right="-50"/>
              <w:rPr>
                <w:rFonts w:ascii="Times New Roman" w:hAnsi="Times New Roman"/>
                <w:sz w:val="20"/>
              </w:rPr>
            </w:pPr>
            <w:r w:rsidRPr="00766933">
              <w:rPr>
                <w:rFonts w:ascii="Times New Roman" w:hAnsi="Times New Roman"/>
                <w:sz w:val="20"/>
              </w:rPr>
              <w:tab/>
            </w:r>
            <w:r w:rsidRPr="00766933">
              <w:rPr>
                <w:rFonts w:ascii="Times New Roman" w:hAnsi="Times New Roman" w:hint="eastAsia"/>
                <w:sz w:val="18"/>
                <w:szCs w:val="18"/>
              </w:rPr>
              <w:t>Closing courtesies</w:t>
            </w:r>
          </w:p>
        </w:tc>
        <w:tc>
          <w:tcPr>
            <w:tcW w:w="5139" w:type="dxa"/>
            <w:tcBorders>
              <w:bottom w:val="single" w:sz="4" w:space="0" w:color="auto"/>
            </w:tcBorders>
            <w:shd w:val="clear" w:color="auto" w:fill="E6E6E6"/>
          </w:tcPr>
          <w:p w14:paraId="06ACC80D" w14:textId="77777777" w:rsidR="00015DFB" w:rsidRPr="00766933" w:rsidRDefault="00015DFB" w:rsidP="00766933">
            <w:pPr>
              <w:widowControl w:val="0"/>
              <w:tabs>
                <w:tab w:val="left" w:pos="1080"/>
              </w:tabs>
              <w:spacing w:beforeLines="50" w:before="120" w:line="320" w:lineRule="exact"/>
              <w:ind w:rightChars="55" w:right="132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I am very happy to be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here </w:t>
            </w:r>
            <w:proofErr w:type="gramStart"/>
            <w:r w:rsidRPr="00766933">
              <w:rPr>
                <w:rFonts w:ascii="Times New Roman" w:hAnsi="Times New Roman" w:hint="eastAsia"/>
                <w:sz w:val="21"/>
                <w:szCs w:val="21"/>
              </w:rPr>
              <w:t>today</w:t>
            </w:r>
            <w:proofErr w:type="gramEnd"/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 and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I am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looking forward to working with you all.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Thank you.</w:t>
            </w:r>
          </w:p>
        </w:tc>
      </w:tr>
    </w:tbl>
    <w:p w14:paraId="20DA7205" w14:textId="77777777" w:rsidR="00B130D9" w:rsidRDefault="00B130D9" w:rsidP="00015DFB">
      <w:pPr>
        <w:spacing w:beforeLines="50" w:before="120" w:line="300" w:lineRule="exact"/>
        <w:ind w:leftChars="122" w:left="293" w:rightChars="270" w:right="648"/>
        <w:rPr>
          <w:rFonts w:ascii="Arial" w:hAnsi="Arial" w:cs="Arial"/>
          <w:b/>
          <w:sz w:val="20"/>
        </w:rPr>
      </w:pPr>
    </w:p>
    <w:p w14:paraId="7754FCD5" w14:textId="77777777" w:rsidR="00015DFB" w:rsidRPr="00455E9A" w:rsidRDefault="00015DFB" w:rsidP="00015DFB">
      <w:pPr>
        <w:spacing w:beforeLines="50" w:before="120" w:line="300" w:lineRule="exact"/>
        <w:ind w:leftChars="122" w:left="293" w:rightChars="270" w:right="648"/>
        <w:rPr>
          <w:rFonts w:ascii="Times New Roman" w:hAnsi="Times New Roman"/>
          <w:sz w:val="21"/>
          <w:szCs w:val="21"/>
        </w:rPr>
      </w:pPr>
      <w:r w:rsidRPr="002A26F2">
        <w:rPr>
          <w:rFonts w:ascii="Microsoft Sans Serif" w:hAnsi="Microsoft Sans Serif" w:cs="Microsoft Sans Serif" w:hint="eastAsia"/>
          <w:b/>
          <w:sz w:val="20"/>
        </w:rPr>
        <w:t>Note:</w:t>
      </w:r>
      <w:r w:rsidRPr="00E217D0">
        <w:rPr>
          <w:rFonts w:ascii="Arial" w:hAnsi="Arial" w:cs="Arial" w:hint="eastAsia"/>
          <w:b/>
          <w:sz w:val="20"/>
        </w:rPr>
        <w:t xml:space="preserve"> </w:t>
      </w:r>
      <w:r w:rsidRPr="00455E9A">
        <w:rPr>
          <w:rFonts w:ascii="Times New Roman" w:hAnsi="Times New Roman"/>
          <w:sz w:val="21"/>
          <w:szCs w:val="21"/>
        </w:rPr>
        <w:t>When you introduce your work</w:t>
      </w:r>
      <w:r w:rsidRPr="00455E9A">
        <w:rPr>
          <w:rFonts w:ascii="Times New Roman" w:hAnsi="Times New Roman" w:hint="eastAsia"/>
          <w:sz w:val="21"/>
          <w:szCs w:val="21"/>
        </w:rPr>
        <w:t>,</w:t>
      </w:r>
      <w:r w:rsidRPr="00455E9A">
        <w:rPr>
          <w:rFonts w:ascii="Times New Roman" w:hAnsi="Times New Roman"/>
          <w:sz w:val="21"/>
          <w:szCs w:val="21"/>
        </w:rPr>
        <w:t xml:space="preserve"> do not say</w:t>
      </w:r>
      <w:r w:rsidRPr="00455E9A">
        <w:rPr>
          <w:rFonts w:ascii="Times New Roman" w:hAnsi="Times New Roman" w:hint="eastAsia"/>
          <w:sz w:val="21"/>
          <w:szCs w:val="21"/>
        </w:rPr>
        <w:t>,</w:t>
      </w:r>
      <w:r w:rsidRPr="00455E9A">
        <w:rPr>
          <w:rFonts w:ascii="Times New Roman" w:hAnsi="Times New Roman"/>
          <w:sz w:val="21"/>
          <w:szCs w:val="21"/>
        </w:rPr>
        <w:t xml:space="preserve"> “I’m in charge of…” unless you are the boss</w:t>
      </w:r>
      <w:r w:rsidRPr="00455E9A">
        <w:rPr>
          <w:rFonts w:ascii="Times New Roman" w:hAnsi="Times New Roman" w:hint="eastAsia"/>
          <w:sz w:val="21"/>
          <w:szCs w:val="21"/>
        </w:rPr>
        <w:t>.</w:t>
      </w:r>
      <w:r w:rsidR="00AD64CA">
        <w:rPr>
          <w:rFonts w:ascii="Times New Roman" w:hAnsi="Times New Roman" w:hint="eastAsia"/>
          <w:sz w:val="21"/>
          <w:szCs w:val="21"/>
        </w:rPr>
        <w:t xml:space="preserve"> If you are a staff member, s</w:t>
      </w:r>
      <w:r w:rsidRPr="00455E9A">
        <w:rPr>
          <w:rFonts w:ascii="Times New Roman" w:hAnsi="Times New Roman" w:hint="eastAsia"/>
          <w:sz w:val="21"/>
          <w:szCs w:val="21"/>
        </w:rPr>
        <w:t xml:space="preserve">ay, </w:t>
      </w:r>
      <w:r w:rsidRPr="00455E9A">
        <w:rPr>
          <w:rFonts w:ascii="Times New Roman" w:hAnsi="Times New Roman"/>
          <w:sz w:val="21"/>
          <w:szCs w:val="21"/>
        </w:rPr>
        <w:t>“</w:t>
      </w:r>
      <w:r w:rsidRPr="00455E9A">
        <w:rPr>
          <w:rFonts w:ascii="Times New Roman" w:hAnsi="Times New Roman" w:hint="eastAsia"/>
          <w:sz w:val="21"/>
          <w:szCs w:val="21"/>
        </w:rPr>
        <w:t>I take care of</w:t>
      </w:r>
      <w:r w:rsidRPr="00455E9A">
        <w:rPr>
          <w:rFonts w:ascii="Times New Roman" w:hAnsi="Times New Roman"/>
          <w:sz w:val="21"/>
          <w:szCs w:val="21"/>
        </w:rPr>
        <w:t>…”</w:t>
      </w:r>
    </w:p>
    <w:p w14:paraId="1274817A" w14:textId="77777777" w:rsidR="00B130D9" w:rsidRPr="009069AA" w:rsidRDefault="00015DFB" w:rsidP="009069AA">
      <w:pPr>
        <w:tabs>
          <w:tab w:val="left" w:pos="336"/>
        </w:tabs>
        <w:spacing w:line="300" w:lineRule="exact"/>
        <w:ind w:rightChars="270" w:right="648"/>
        <w:rPr>
          <w:rFonts w:ascii="Times New Roman" w:hAnsi="Times New Roman"/>
          <w:sz w:val="21"/>
          <w:szCs w:val="21"/>
        </w:rPr>
      </w:pPr>
      <w:r w:rsidRPr="009069AA">
        <w:rPr>
          <w:rFonts w:ascii="Times New Roman" w:hAnsi="Times New Roman"/>
          <w:sz w:val="21"/>
          <w:szCs w:val="21"/>
        </w:rPr>
        <w:tab/>
      </w:r>
    </w:p>
    <w:p w14:paraId="1A97CFCF" w14:textId="77777777" w:rsidR="00015DFB" w:rsidRPr="00B130D9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B130D9">
        <w:rPr>
          <w:rFonts w:ascii="Microsoft Sans Serif" w:hAnsi="Microsoft Sans Serif" w:cs="Microsoft Sans Serif" w:hint="eastAsia"/>
          <w:b/>
          <w:sz w:val="21"/>
          <w:szCs w:val="21"/>
        </w:rPr>
        <w:t>Exercise</w:t>
      </w:r>
      <w:r w:rsidR="00B130D9" w:rsidRPr="00B130D9">
        <w:rPr>
          <w:rFonts w:ascii="Microsoft Sans Serif" w:hAnsi="Microsoft Sans Serif" w:cs="Microsoft Sans Serif" w:hint="eastAsia"/>
          <w:b/>
          <w:sz w:val="21"/>
          <w:szCs w:val="21"/>
        </w:rPr>
        <w:t xml:space="preserve"> 1</w:t>
      </w:r>
      <w:r w:rsidRPr="00B130D9">
        <w:rPr>
          <w:rFonts w:ascii="Microsoft Sans Serif" w:hAnsi="Microsoft Sans Serif" w:cs="Microsoft Sans Serif" w:hint="eastAsia"/>
          <w:b/>
          <w:sz w:val="21"/>
          <w:szCs w:val="21"/>
        </w:rPr>
        <w:t xml:space="preserve">: </w:t>
      </w:r>
      <w:r w:rsidR="00B130D9">
        <w:rPr>
          <w:rFonts w:ascii="Microsoft Sans Serif" w:hAnsi="Microsoft Sans Serif" w:cs="Microsoft Sans Serif" w:hint="eastAsia"/>
          <w:b/>
          <w:sz w:val="21"/>
          <w:szCs w:val="21"/>
        </w:rPr>
        <w:t>Practice</w:t>
      </w:r>
    </w:p>
    <w:p w14:paraId="4D0BEB4D" w14:textId="77777777" w:rsidR="00015DFB" w:rsidRDefault="00015DFB" w:rsidP="00803CF6">
      <w:pPr>
        <w:numPr>
          <w:ilvl w:val="1"/>
          <w:numId w:val="6"/>
        </w:numPr>
        <w:tabs>
          <w:tab w:val="clear" w:pos="552"/>
          <w:tab w:val="left" w:pos="336"/>
        </w:tabs>
        <w:spacing w:line="320" w:lineRule="exact"/>
        <w:ind w:left="720" w:rightChars="270" w:right="648" w:hanging="1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Read the model self-introduction </w:t>
      </w:r>
      <w:r w:rsidR="009069AA">
        <w:rPr>
          <w:rFonts w:ascii="Times New Roman" w:hAnsi="Times New Roman" w:hint="eastAsia"/>
          <w:sz w:val="22"/>
          <w:szCs w:val="22"/>
        </w:rPr>
        <w:t>aloud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5D4EBE2A" w14:textId="77777777" w:rsidR="00FC5B20" w:rsidRDefault="00FC5B20" w:rsidP="00803CF6">
      <w:pPr>
        <w:numPr>
          <w:ilvl w:val="1"/>
          <w:numId w:val="6"/>
        </w:numPr>
        <w:tabs>
          <w:tab w:val="clear" w:pos="552"/>
          <w:tab w:val="left" w:pos="336"/>
        </w:tabs>
        <w:spacing w:line="320" w:lineRule="exact"/>
        <w:ind w:left="720" w:rightChars="270" w:right="648" w:hanging="13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lastRenderedPageBreak/>
        <w:t>Study the structure and language of the model.</w:t>
      </w:r>
    </w:p>
    <w:p w14:paraId="30E23F41" w14:textId="77777777" w:rsidR="00B130D9" w:rsidRPr="00B130D9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br w:type="page"/>
      </w:r>
      <w:r w:rsidR="00B130D9" w:rsidRPr="00B130D9">
        <w:rPr>
          <w:rFonts w:ascii="Microsoft Sans Serif" w:hAnsi="Microsoft Sans Serif" w:cs="Microsoft Sans Serif" w:hint="eastAsia"/>
          <w:b/>
          <w:sz w:val="21"/>
          <w:szCs w:val="21"/>
        </w:rPr>
        <w:lastRenderedPageBreak/>
        <w:t>Exercise 2: Prepare, Practice, and Present</w:t>
      </w:r>
    </w:p>
    <w:p w14:paraId="72A16CF6" w14:textId="77777777" w:rsidR="00FC5B20" w:rsidRDefault="00B130D9" w:rsidP="00243D7A">
      <w:pPr>
        <w:numPr>
          <w:ilvl w:val="1"/>
          <w:numId w:val="36"/>
        </w:numPr>
        <w:tabs>
          <w:tab w:val="clear" w:pos="1140"/>
        </w:tabs>
        <w:spacing w:line="320" w:lineRule="exact"/>
        <w:ind w:left="742" w:rightChars="270" w:right="648" w:hanging="29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Rewrite </w:t>
      </w:r>
      <w:r w:rsidR="00811544">
        <w:rPr>
          <w:rFonts w:ascii="Times New Roman" w:hAnsi="Times New Roman" w:hint="eastAsia"/>
          <w:sz w:val="22"/>
          <w:szCs w:val="22"/>
        </w:rPr>
        <w:t>Model Speech 1</w:t>
      </w:r>
      <w:r w:rsidR="00FC5B20">
        <w:rPr>
          <w:rFonts w:ascii="Times New Roman" w:hAnsi="Times New Roman" w:hint="eastAsia"/>
          <w:sz w:val="22"/>
          <w:szCs w:val="22"/>
        </w:rPr>
        <w:t>with your own information</w:t>
      </w:r>
      <w:r w:rsidR="00811544">
        <w:rPr>
          <w:rFonts w:ascii="Times New Roman" w:hAnsi="Times New Roman" w:hint="eastAsia"/>
          <w:sz w:val="22"/>
          <w:szCs w:val="22"/>
        </w:rPr>
        <w:t>: f</w:t>
      </w:r>
      <w:r w:rsidR="00FC5B20">
        <w:rPr>
          <w:rFonts w:ascii="Times New Roman" w:hAnsi="Times New Roman" w:hint="eastAsia"/>
          <w:sz w:val="22"/>
          <w:szCs w:val="22"/>
        </w:rPr>
        <w:t xml:space="preserve">ollow the same structure and use the same expressions as </w:t>
      </w:r>
      <w:r w:rsidR="00811544">
        <w:rPr>
          <w:rFonts w:ascii="Times New Roman" w:hAnsi="Times New Roman" w:hint="eastAsia"/>
          <w:sz w:val="22"/>
          <w:szCs w:val="22"/>
        </w:rPr>
        <w:t>the model.</w:t>
      </w:r>
    </w:p>
    <w:p w14:paraId="35DE1D18" w14:textId="77777777" w:rsidR="00811544" w:rsidRDefault="00811544" w:rsidP="00243D7A">
      <w:pPr>
        <w:numPr>
          <w:ilvl w:val="1"/>
          <w:numId w:val="36"/>
        </w:numPr>
        <w:tabs>
          <w:tab w:val="clear" w:pos="1140"/>
        </w:tabs>
        <w:spacing w:line="320" w:lineRule="exact"/>
        <w:ind w:left="742" w:rightChars="270" w:right="648" w:hanging="29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Practice your speech out </w:t>
      </w:r>
      <w:proofErr w:type="gramStart"/>
      <w:r>
        <w:rPr>
          <w:rFonts w:ascii="Times New Roman" w:hAnsi="Times New Roman" w:hint="eastAsia"/>
          <w:sz w:val="22"/>
          <w:szCs w:val="22"/>
        </w:rPr>
        <w:t>loud, and</w:t>
      </w:r>
      <w:proofErr w:type="gramEnd"/>
      <w:r>
        <w:rPr>
          <w:rFonts w:ascii="Times New Roman" w:hAnsi="Times New Roman" w:hint="eastAsia"/>
          <w:sz w:val="22"/>
          <w:szCs w:val="22"/>
        </w:rPr>
        <w:t xml:space="preserve"> then present it to the class. </w:t>
      </w:r>
    </w:p>
    <w:p w14:paraId="250EE1C9" w14:textId="77777777" w:rsidR="009069AA" w:rsidRPr="009069AA" w:rsidRDefault="009069AA" w:rsidP="009069AA">
      <w:pPr>
        <w:spacing w:line="320" w:lineRule="exact"/>
        <w:ind w:left="448" w:rightChars="270" w:right="648"/>
        <w:rPr>
          <w:rFonts w:ascii="Times New Roman" w:hAnsi="Times New Roman"/>
          <w:sz w:val="22"/>
          <w:szCs w:val="22"/>
        </w:rPr>
      </w:pPr>
    </w:p>
    <w:tbl>
      <w:tblPr>
        <w:tblW w:w="0" w:type="auto"/>
        <w:tblInd w:w="514" w:type="dxa"/>
        <w:tblBorders>
          <w:top w:val="single" w:sz="4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7797"/>
      </w:tblGrid>
      <w:tr w:rsidR="00FC5B20" w:rsidRPr="00766933" w14:paraId="4A6358C3" w14:textId="77777777" w:rsidTr="00766933">
        <w:tc>
          <w:tcPr>
            <w:tcW w:w="7797" w:type="dxa"/>
            <w:tcBorders>
              <w:top w:val="nil"/>
            </w:tcBorders>
          </w:tcPr>
          <w:p w14:paraId="46F89B1C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2204D083" w14:textId="77777777" w:rsidTr="00766933">
        <w:tc>
          <w:tcPr>
            <w:tcW w:w="7797" w:type="dxa"/>
          </w:tcPr>
          <w:p w14:paraId="605117A4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38169414" w14:textId="77777777" w:rsidTr="00766933">
        <w:tc>
          <w:tcPr>
            <w:tcW w:w="7797" w:type="dxa"/>
          </w:tcPr>
          <w:p w14:paraId="2DBFF494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6999D6E7" w14:textId="77777777" w:rsidTr="00766933">
        <w:tc>
          <w:tcPr>
            <w:tcW w:w="7797" w:type="dxa"/>
          </w:tcPr>
          <w:p w14:paraId="553B9396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31799B61" w14:textId="77777777" w:rsidTr="00766933">
        <w:tc>
          <w:tcPr>
            <w:tcW w:w="7797" w:type="dxa"/>
          </w:tcPr>
          <w:p w14:paraId="4DD64DF5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458B09E2" w14:textId="77777777" w:rsidTr="00766933">
        <w:tc>
          <w:tcPr>
            <w:tcW w:w="7797" w:type="dxa"/>
          </w:tcPr>
          <w:p w14:paraId="214A96E1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61089C63" w14:textId="77777777" w:rsidTr="00766933">
        <w:tc>
          <w:tcPr>
            <w:tcW w:w="7797" w:type="dxa"/>
          </w:tcPr>
          <w:p w14:paraId="0206FC45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7EE0B97B" w14:textId="77777777" w:rsidTr="00766933">
        <w:tc>
          <w:tcPr>
            <w:tcW w:w="7797" w:type="dxa"/>
          </w:tcPr>
          <w:p w14:paraId="22645A16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2F3BBE78" w14:textId="77777777" w:rsidTr="00766933">
        <w:tc>
          <w:tcPr>
            <w:tcW w:w="7797" w:type="dxa"/>
          </w:tcPr>
          <w:p w14:paraId="0E38AC6E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7BACE809" w14:textId="77777777" w:rsidTr="00766933">
        <w:tc>
          <w:tcPr>
            <w:tcW w:w="7797" w:type="dxa"/>
          </w:tcPr>
          <w:p w14:paraId="2206D883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6B9B0502" w14:textId="77777777" w:rsidTr="00766933">
        <w:tc>
          <w:tcPr>
            <w:tcW w:w="7797" w:type="dxa"/>
          </w:tcPr>
          <w:p w14:paraId="334EA84B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10454159" w14:textId="77777777" w:rsidTr="00766933">
        <w:tc>
          <w:tcPr>
            <w:tcW w:w="7797" w:type="dxa"/>
          </w:tcPr>
          <w:p w14:paraId="351C0DAC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3B229908" w14:textId="77777777" w:rsidTr="00766933">
        <w:tc>
          <w:tcPr>
            <w:tcW w:w="7797" w:type="dxa"/>
          </w:tcPr>
          <w:p w14:paraId="4BE8C035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22B56A62" w14:textId="77777777" w:rsidTr="00766933">
        <w:tc>
          <w:tcPr>
            <w:tcW w:w="7797" w:type="dxa"/>
          </w:tcPr>
          <w:p w14:paraId="39559156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4D5AFFED" w14:textId="77777777" w:rsidTr="00766933">
        <w:tc>
          <w:tcPr>
            <w:tcW w:w="7797" w:type="dxa"/>
          </w:tcPr>
          <w:p w14:paraId="24BEF8C9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53C1BA51" w14:textId="77777777" w:rsidTr="00766933">
        <w:tc>
          <w:tcPr>
            <w:tcW w:w="7797" w:type="dxa"/>
          </w:tcPr>
          <w:p w14:paraId="3718F6D2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3AF774EA" w14:textId="77777777" w:rsidTr="00766933">
        <w:tc>
          <w:tcPr>
            <w:tcW w:w="7797" w:type="dxa"/>
          </w:tcPr>
          <w:p w14:paraId="4A15A212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2164CAD3" w14:textId="77777777" w:rsidTr="00766933">
        <w:tc>
          <w:tcPr>
            <w:tcW w:w="7797" w:type="dxa"/>
          </w:tcPr>
          <w:p w14:paraId="424D0FD2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69032079" w14:textId="77777777" w:rsidTr="00766933">
        <w:tc>
          <w:tcPr>
            <w:tcW w:w="7797" w:type="dxa"/>
          </w:tcPr>
          <w:p w14:paraId="32C5CAD5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334975AF" w14:textId="77777777" w:rsidTr="00766933">
        <w:tc>
          <w:tcPr>
            <w:tcW w:w="7797" w:type="dxa"/>
          </w:tcPr>
          <w:p w14:paraId="3801ACA8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0F232436" w14:textId="77777777" w:rsidTr="00766933">
        <w:tc>
          <w:tcPr>
            <w:tcW w:w="7797" w:type="dxa"/>
          </w:tcPr>
          <w:p w14:paraId="24348D72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FC5B20" w:rsidRPr="00766933" w14:paraId="37CBCED0" w14:textId="77777777" w:rsidTr="00766933">
        <w:tc>
          <w:tcPr>
            <w:tcW w:w="7797" w:type="dxa"/>
          </w:tcPr>
          <w:p w14:paraId="5230DE45" w14:textId="77777777" w:rsidR="00FC5B20" w:rsidRPr="00766933" w:rsidRDefault="00FC5B20" w:rsidP="00766933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20C9E1EC" w14:textId="77777777" w:rsidR="00FC5B20" w:rsidRDefault="00FC5B20" w:rsidP="00FC5B20"/>
    <w:p w14:paraId="7BECE4D6" w14:textId="77777777" w:rsidR="00FC5B20" w:rsidRPr="00B130D9" w:rsidRDefault="00FC5B20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B130D9">
        <w:rPr>
          <w:rFonts w:ascii="Microsoft Sans Serif" w:hAnsi="Microsoft Sans Serif" w:cs="Microsoft Sans Serif" w:hint="eastAsia"/>
          <w:b/>
          <w:sz w:val="21"/>
          <w:szCs w:val="21"/>
        </w:rPr>
        <w:t xml:space="preserve">Exercise 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3</w:t>
      </w:r>
      <w:r w:rsidRPr="00B130D9">
        <w:rPr>
          <w:rFonts w:ascii="Microsoft Sans Serif" w:hAnsi="Microsoft Sans Serif" w:cs="Microsoft Sans Serif" w:hint="eastAsia"/>
          <w:b/>
          <w:sz w:val="21"/>
          <w:szCs w:val="21"/>
        </w:rPr>
        <w:t xml:space="preserve">: 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Expand</w:t>
      </w:r>
      <w:r w:rsidRPr="00B130D9">
        <w:rPr>
          <w:rFonts w:ascii="Microsoft Sans Serif" w:hAnsi="Microsoft Sans Serif" w:cs="Microsoft Sans Serif" w:hint="eastAsia"/>
          <w:b/>
          <w:sz w:val="21"/>
          <w:szCs w:val="21"/>
        </w:rPr>
        <w:t>, Practice, and Present</w:t>
      </w:r>
    </w:p>
    <w:p w14:paraId="4A13D83B" w14:textId="77777777" w:rsidR="00FC5B20" w:rsidRDefault="00FC5B20" w:rsidP="00243D7A">
      <w:pPr>
        <w:numPr>
          <w:ilvl w:val="1"/>
          <w:numId w:val="36"/>
        </w:numPr>
        <w:tabs>
          <w:tab w:val="clear" w:pos="1140"/>
        </w:tabs>
        <w:spacing w:line="320" w:lineRule="exact"/>
        <w:ind w:left="742" w:rightChars="270" w:right="648" w:hanging="294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Expand your short introduction by speaking about 3 points in detail. </w:t>
      </w:r>
    </w:p>
    <w:p w14:paraId="765B3E40" w14:textId="77777777" w:rsidR="00FC5B20" w:rsidRDefault="00FC5B20" w:rsidP="00FC5B20">
      <w:pPr>
        <w:spacing w:line="320" w:lineRule="exact"/>
        <w:ind w:left="448" w:rightChars="270" w:right="64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>For example:</w:t>
      </w:r>
    </w:p>
    <w:p w14:paraId="25700FE4" w14:textId="77777777" w:rsidR="00FC5B20" w:rsidRPr="00DB1216" w:rsidRDefault="00FC5B20" w:rsidP="00803CF6">
      <w:pPr>
        <w:numPr>
          <w:ilvl w:val="0"/>
          <w:numId w:val="1"/>
        </w:numPr>
        <w:tabs>
          <w:tab w:val="clear" w:pos="1069"/>
        </w:tabs>
        <w:spacing w:line="320" w:lineRule="exact"/>
        <w:ind w:leftChars="332" w:left="1035" w:hanging="238"/>
        <w:rPr>
          <w:rFonts w:ascii="Times New Roman" w:hAnsi="Times New Roman" w:cs="Arial"/>
          <w:sz w:val="22"/>
        </w:rPr>
      </w:pPr>
      <w:r w:rsidRPr="00DB1216">
        <w:rPr>
          <w:rFonts w:ascii="Times New Roman" w:hAnsi="Times New Roman" w:cs="Arial" w:hint="eastAsia"/>
          <w:sz w:val="22"/>
        </w:rPr>
        <w:t>Why I joined my company.</w:t>
      </w:r>
    </w:p>
    <w:p w14:paraId="571E745F" w14:textId="77777777" w:rsidR="00FC5B20" w:rsidRPr="00DB1216" w:rsidRDefault="00D86D24" w:rsidP="00803CF6">
      <w:pPr>
        <w:numPr>
          <w:ilvl w:val="0"/>
          <w:numId w:val="1"/>
        </w:numPr>
        <w:tabs>
          <w:tab w:val="clear" w:pos="1069"/>
        </w:tabs>
        <w:spacing w:line="320" w:lineRule="exact"/>
        <w:ind w:leftChars="332" w:left="1035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The work I have done a</w:t>
      </w:r>
      <w:r w:rsidR="00FC5B20">
        <w:rPr>
          <w:rFonts w:ascii="Times New Roman" w:hAnsi="Times New Roman" w:cs="Arial" w:hint="eastAsia"/>
          <w:sz w:val="22"/>
        </w:rPr>
        <w:t>nd t</w:t>
      </w:r>
      <w:r w:rsidR="00FC5B20" w:rsidRPr="00DB1216">
        <w:rPr>
          <w:rFonts w:ascii="Times New Roman" w:hAnsi="Times New Roman" w:cs="Arial" w:hint="eastAsia"/>
          <w:sz w:val="22"/>
        </w:rPr>
        <w:t xml:space="preserve">he work I am currently doing. </w:t>
      </w:r>
    </w:p>
    <w:p w14:paraId="4663327C" w14:textId="77777777" w:rsidR="00FC5B20" w:rsidRPr="00DB1216" w:rsidRDefault="00FC5B20" w:rsidP="00803CF6">
      <w:pPr>
        <w:numPr>
          <w:ilvl w:val="0"/>
          <w:numId w:val="1"/>
        </w:numPr>
        <w:tabs>
          <w:tab w:val="clear" w:pos="1069"/>
        </w:tabs>
        <w:spacing w:line="320" w:lineRule="exact"/>
        <w:ind w:leftChars="332" w:left="1035" w:hanging="238"/>
        <w:rPr>
          <w:rFonts w:ascii="Times New Roman" w:hAnsi="Times New Roman" w:cs="Arial"/>
          <w:sz w:val="22"/>
        </w:rPr>
      </w:pPr>
      <w:r w:rsidRPr="00DB1216">
        <w:rPr>
          <w:rFonts w:ascii="Times New Roman" w:hAnsi="Times New Roman" w:cs="Arial" w:hint="eastAsia"/>
          <w:sz w:val="22"/>
        </w:rPr>
        <w:t>What I have learned from my work.</w:t>
      </w:r>
    </w:p>
    <w:p w14:paraId="66948DF2" w14:textId="77777777" w:rsidR="00FC5B20" w:rsidRPr="00DB1216" w:rsidRDefault="00FC5B20" w:rsidP="00803CF6">
      <w:pPr>
        <w:numPr>
          <w:ilvl w:val="0"/>
          <w:numId w:val="1"/>
        </w:numPr>
        <w:tabs>
          <w:tab w:val="clear" w:pos="1069"/>
        </w:tabs>
        <w:spacing w:line="320" w:lineRule="exact"/>
        <w:ind w:leftChars="332" w:left="1035" w:hanging="238"/>
        <w:rPr>
          <w:rFonts w:ascii="Times New Roman" w:hAnsi="Times New Roman" w:cs="Arial"/>
          <w:sz w:val="22"/>
        </w:rPr>
      </w:pPr>
      <w:r w:rsidRPr="00DB1216">
        <w:rPr>
          <w:rFonts w:ascii="Times New Roman" w:hAnsi="Times New Roman" w:cs="Arial" w:hint="eastAsia"/>
          <w:sz w:val="22"/>
        </w:rPr>
        <w:t xml:space="preserve">The work I </w:t>
      </w:r>
      <w:proofErr w:type="gramStart"/>
      <w:r w:rsidRPr="00DB1216">
        <w:rPr>
          <w:rFonts w:ascii="Times New Roman" w:hAnsi="Times New Roman" w:cs="Arial" w:hint="eastAsia"/>
          <w:sz w:val="22"/>
        </w:rPr>
        <w:t>have enjoyed</w:t>
      </w:r>
      <w:proofErr w:type="gramEnd"/>
      <w:r w:rsidRPr="00DB1216">
        <w:rPr>
          <w:rFonts w:ascii="Times New Roman" w:hAnsi="Times New Roman" w:cs="Arial" w:hint="eastAsia"/>
          <w:sz w:val="22"/>
        </w:rPr>
        <w:t xml:space="preserve"> the most and why. </w:t>
      </w:r>
    </w:p>
    <w:p w14:paraId="6C166104" w14:textId="77777777" w:rsidR="00FC5B20" w:rsidRPr="00DB1216" w:rsidRDefault="00FC5B20" w:rsidP="00803CF6">
      <w:pPr>
        <w:numPr>
          <w:ilvl w:val="0"/>
          <w:numId w:val="1"/>
        </w:numPr>
        <w:tabs>
          <w:tab w:val="clear" w:pos="1069"/>
        </w:tabs>
        <w:spacing w:line="320" w:lineRule="exact"/>
        <w:ind w:leftChars="332" w:left="1035" w:hanging="238"/>
        <w:rPr>
          <w:rFonts w:ascii="Times New Roman" w:hAnsi="Times New Roman" w:cs="Arial"/>
          <w:sz w:val="22"/>
        </w:rPr>
      </w:pPr>
      <w:r w:rsidRPr="00DB1216">
        <w:rPr>
          <w:rFonts w:ascii="Times New Roman" w:hAnsi="Times New Roman" w:cs="Arial" w:hint="eastAsia"/>
          <w:sz w:val="22"/>
        </w:rPr>
        <w:t xml:space="preserve">What I would like to do in the future and why. </w:t>
      </w:r>
    </w:p>
    <w:p w14:paraId="3194CA12" w14:textId="77777777" w:rsidR="00FC5B20" w:rsidRPr="00FC5B20" w:rsidRDefault="00FC5B20" w:rsidP="00FC5B20">
      <w:pPr>
        <w:spacing w:afterLines="150" w:after="36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