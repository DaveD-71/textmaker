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6C770EC" w14:textId="77777777" w:rsidR="00083345" w:rsidRPr="00517165" w:rsidRDefault="003B0839" w:rsidP="00F82B70">
      <w:pPr>
        <w:pStyle w:val="Heading1"/>
        <w:rPr>
          <w:spacing w:val="100"/>
        </w:rPr>
      </w:pPr>
      <w:r w:rsidRPr="00DF2834">
        <w:rPr>
          <w:rFonts w:hint="eastAsia"/>
          <w:spacing w:val="100"/>
          <w:sz w:val="60"/>
        </w:rPr>
        <w:lastRenderedPageBreak/>
        <w:t>2</w:t>
      </w:r>
      <w:r w:rsidR="006C5B87">
        <w:rPr>
          <w:rFonts w:hint="eastAsia"/>
          <w:spacing w:val="100"/>
          <w:sz w:val="60"/>
        </w:rPr>
        <w:t xml:space="preserve"> </w:t>
      </w:r>
      <w:r w:rsidR="001A6951" w:rsidRPr="006C5B87">
        <w:rPr>
          <w:rFonts w:hint="eastAsia"/>
        </w:rPr>
        <w:t>Speech Structure</w:t>
      </w:r>
      <w:r w:rsidR="00F61412" w:rsidRPr="006C5B87">
        <w:rPr>
          <w:rFonts w:hint="eastAsia"/>
        </w:rPr>
        <w:t xml:space="preserve"> &amp; Model Speech</w:t>
      </w:r>
      <w:r w:rsidR="000C0455">
        <w:rPr>
          <w:rFonts w:hint="eastAsia"/>
        </w:rPr>
        <w:t xml:space="preserve"> 1</w:t>
      </w:r>
    </w:p>
    <w:p w14:paraId="4C43C328" w14:textId="77777777" w:rsidR="00083345" w:rsidRPr="00517165" w:rsidRDefault="00083345" w:rsidP="00517165">
      <w:pPr>
        <w:spacing w:beforeLines="50" w:before="163" w:line="280" w:lineRule="exact"/>
        <w:ind w:left="375"/>
        <w:rPr>
          <w:rFonts w:ascii="Microsoft Sans Serif" w:hAnsi="Microsoft Sans Serif" w:cs="Microsoft Sans Serif" w:hint="eastAsia"/>
          <w:b/>
          <w:sz w:val="21"/>
          <w:szCs w:val="21"/>
        </w:rPr>
      </w:pPr>
    </w:p>
    <w:p w14:paraId="5EA2C2ED" w14:textId="77777777" w:rsidR="00B94A18" w:rsidRPr="00517165" w:rsidRDefault="00B94A18" w:rsidP="000C0455">
      <w:pPr>
        <w:spacing w:beforeLines="50" w:before="163" w:line="280" w:lineRule="exact"/>
        <w:rPr>
          <w:rFonts w:ascii="Microsoft Sans Serif" w:hAnsi="Microsoft Sans Serif" w:cs="Microsoft Sans Serif" w:hint="eastAsia"/>
          <w:b/>
          <w:sz w:val="21"/>
          <w:szCs w:val="21"/>
        </w:rPr>
      </w:pPr>
    </w:p>
    <w:p w14:paraId="251CDF6E" w14:textId="77777777" w:rsidR="00776768" w:rsidRPr="00517165" w:rsidRDefault="000C0455" w:rsidP="00D83ECA">
      <w:pPr>
        <w:numPr>
          <w:ilvl w:val="0"/>
          <w:numId w:val="32"/>
        </w:numPr>
        <w:spacing w:beforeLines="50" w:before="163" w:line="280" w:lineRule="exact"/>
        <w:ind w:left="532" w:rightChars="226" w:right="542" w:hanging="336"/>
        <w:rPr>
          <w:rFonts w:ascii="Microsoft Sans Serif" w:hAnsi="Microsoft Sans Serif" w:cs="Microsoft Sans Serif" w:hint="eastAsia"/>
          <w:b/>
          <w:sz w:val="22"/>
          <w:szCs w:val="22"/>
        </w:rPr>
      </w:pPr>
      <w:r>
        <w:rPr>
          <w:rFonts w:ascii="Microsoft Sans Serif" w:hAnsi="Microsoft Sans Serif" w:cs="Microsoft Sans Serif" w:hint="eastAsia"/>
          <w:b/>
          <w:sz w:val="22"/>
          <w:szCs w:val="22"/>
        </w:rPr>
        <w:t>Speeches have t</w:t>
      </w:r>
      <w:r w:rsidR="00776768" w:rsidRPr="00517165">
        <w:rPr>
          <w:rFonts w:ascii="Microsoft Sans Serif" w:hAnsi="Microsoft Sans Serif" w:cs="Microsoft Sans Serif" w:hint="eastAsia"/>
          <w:b/>
          <w:sz w:val="22"/>
          <w:szCs w:val="22"/>
        </w:rPr>
        <w:t>hree parts</w:t>
      </w:r>
      <w:r w:rsidR="00954DDE">
        <w:rPr>
          <w:rFonts w:ascii="Microsoft Sans Serif" w:hAnsi="Microsoft Sans Serif" w:cs="Microsoft Sans Serif" w:hint="eastAsia"/>
          <w:b/>
          <w:sz w:val="22"/>
          <w:szCs w:val="22"/>
        </w:rPr>
        <w:t xml:space="preserve"> </w:t>
      </w:r>
    </w:p>
    <w:p w14:paraId="5FB456ED" w14:textId="77777777" w:rsidR="00E757AA" w:rsidRDefault="000C0455" w:rsidP="005F1929">
      <w:pPr>
        <w:ind w:left="573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All speeches have the same </w:t>
      </w:r>
      <w:r w:rsidR="00106163">
        <w:rPr>
          <w:rFonts w:ascii="Times New Roman" w:hAnsi="Times New Roman" w:hint="eastAsia"/>
          <w:sz w:val="22"/>
          <w:szCs w:val="22"/>
        </w:rPr>
        <w:t xml:space="preserve">three-part </w:t>
      </w:r>
      <w:r>
        <w:rPr>
          <w:rFonts w:ascii="Times New Roman" w:hAnsi="Times New Roman" w:hint="eastAsia"/>
          <w:sz w:val="22"/>
          <w:szCs w:val="22"/>
        </w:rPr>
        <w:t xml:space="preserve">structure. </w:t>
      </w:r>
      <w:r w:rsidR="00015DFB" w:rsidRPr="005F1929">
        <w:rPr>
          <w:rFonts w:ascii="Times New Roman" w:hAnsi="Times New Roman"/>
          <w:sz w:val="22"/>
          <w:szCs w:val="22"/>
        </w:rPr>
        <w:t xml:space="preserve">Each part </w:t>
      </w:r>
      <w:r w:rsidR="00EB31A3">
        <w:rPr>
          <w:rFonts w:ascii="Times New Roman" w:hAnsi="Times New Roman" w:hint="eastAsia"/>
          <w:sz w:val="22"/>
          <w:szCs w:val="22"/>
        </w:rPr>
        <w:t xml:space="preserve">of the structure </w:t>
      </w:r>
      <w:r w:rsidR="00776768" w:rsidRPr="005F1929">
        <w:rPr>
          <w:rFonts w:ascii="Times New Roman" w:hAnsi="Times New Roman"/>
          <w:sz w:val="22"/>
          <w:szCs w:val="22"/>
        </w:rPr>
        <w:t xml:space="preserve">is important. </w:t>
      </w:r>
      <w:r w:rsidR="00EB31A3">
        <w:rPr>
          <w:rFonts w:ascii="Times New Roman" w:hAnsi="Times New Roman" w:hint="eastAsia"/>
          <w:sz w:val="22"/>
          <w:szCs w:val="22"/>
        </w:rPr>
        <w:t>They each</w:t>
      </w:r>
      <w:r w:rsidR="00776768" w:rsidRPr="005F1929">
        <w:rPr>
          <w:rFonts w:ascii="Times New Roman" w:hAnsi="Times New Roman"/>
          <w:sz w:val="22"/>
          <w:szCs w:val="22"/>
        </w:rPr>
        <w:t xml:space="preserve"> </w:t>
      </w:r>
      <w:r w:rsidR="00EB31A3">
        <w:rPr>
          <w:rFonts w:ascii="Times New Roman" w:hAnsi="Times New Roman" w:hint="eastAsia"/>
          <w:sz w:val="22"/>
          <w:szCs w:val="22"/>
        </w:rPr>
        <w:t>have</w:t>
      </w:r>
      <w:r w:rsidR="00776768" w:rsidRPr="005F1929">
        <w:rPr>
          <w:rFonts w:ascii="Times New Roman" w:hAnsi="Times New Roman"/>
          <w:sz w:val="22"/>
          <w:szCs w:val="22"/>
        </w:rPr>
        <w:t xml:space="preserve"> a specific purpose</w:t>
      </w:r>
      <w:r w:rsidR="00EB31A3">
        <w:rPr>
          <w:rFonts w:ascii="Times New Roman" w:hAnsi="Times New Roman" w:hint="eastAsia"/>
          <w:sz w:val="22"/>
          <w:szCs w:val="22"/>
        </w:rPr>
        <w:t xml:space="preserve"> and contribute</w:t>
      </w:r>
      <w:r w:rsidR="00776768" w:rsidRPr="005F1929">
        <w:rPr>
          <w:rFonts w:ascii="Times New Roman" w:hAnsi="Times New Roman" w:hint="eastAsia"/>
          <w:sz w:val="22"/>
          <w:szCs w:val="22"/>
        </w:rPr>
        <w:t xml:space="preserve"> to </w:t>
      </w:r>
      <w:r w:rsidR="00EB31A3">
        <w:rPr>
          <w:rFonts w:ascii="Times New Roman" w:hAnsi="Times New Roman" w:hint="eastAsia"/>
          <w:sz w:val="22"/>
          <w:szCs w:val="22"/>
        </w:rPr>
        <w:t>the</w:t>
      </w:r>
      <w:r w:rsidR="00776768" w:rsidRPr="005F1929">
        <w:rPr>
          <w:rFonts w:ascii="Times New Roman" w:hAnsi="Times New Roman" w:hint="eastAsia"/>
          <w:sz w:val="22"/>
          <w:szCs w:val="22"/>
        </w:rPr>
        <w:t xml:space="preserve"> </w:t>
      </w:r>
      <w:r w:rsidR="00EB31A3">
        <w:rPr>
          <w:rFonts w:ascii="Times New Roman" w:hAnsi="Times New Roman" w:hint="eastAsia"/>
          <w:sz w:val="22"/>
          <w:szCs w:val="22"/>
        </w:rPr>
        <w:t>success of the speech</w:t>
      </w:r>
      <w:r w:rsidR="00776768" w:rsidRPr="005F1929">
        <w:rPr>
          <w:rFonts w:ascii="Times New Roman" w:hAnsi="Times New Roman" w:hint="eastAsia"/>
          <w:sz w:val="22"/>
          <w:szCs w:val="22"/>
        </w:rPr>
        <w:t>.</w:t>
      </w:r>
    </w:p>
    <w:p w14:paraId="2477A561" w14:textId="6500E89C" w:rsidR="000C0455" w:rsidRDefault="00F82B70" w:rsidP="005F1929">
      <w:pPr>
        <w:ind w:left="573"/>
        <w:rPr>
          <w:rFonts w:ascii="Times New Roman" w:hAnsi="Times New Roman" w:hint="eastAsia"/>
          <w:sz w:val="22"/>
          <w:szCs w:val="22"/>
        </w:rPr>
      </w:pPr>
      <w:r w:rsidRPr="00517165">
        <w:rPr>
          <w:noProof/>
        </w:rPr>
      </w:r>
    </w:p>
    <w:p w14:paraId="1D104791" w14:textId="77777777" w:rsidR="000C0455" w:rsidRDefault="000C0455" w:rsidP="005F1929">
      <w:pPr>
        <w:ind w:left="573"/>
        <w:rPr>
          <w:rFonts w:ascii="Times New Roman" w:hAnsi="Times New Roman" w:hint="eastAsia"/>
          <w:sz w:val="22"/>
          <w:szCs w:val="22"/>
        </w:rPr>
      </w:pPr>
    </w:p>
    <w:p w14:paraId="14964A8A" w14:textId="77777777" w:rsidR="000C0455" w:rsidRDefault="000C0455" w:rsidP="005F1929">
      <w:pPr>
        <w:ind w:left="573"/>
        <w:rPr>
          <w:rFonts w:ascii="Times New Roman" w:hAnsi="Times New Roman" w:hint="eastAsia"/>
          <w:sz w:val="22"/>
          <w:szCs w:val="22"/>
        </w:rPr>
      </w:pPr>
    </w:p>
    <w:p w14:paraId="64B640D6" w14:textId="77777777" w:rsidR="000C0455" w:rsidRDefault="000C0455" w:rsidP="005F1929">
      <w:pPr>
        <w:ind w:left="573"/>
        <w:rPr>
          <w:rFonts w:ascii="Times New Roman" w:hAnsi="Times New Roman" w:hint="eastAsia"/>
          <w:sz w:val="22"/>
          <w:szCs w:val="22"/>
        </w:rPr>
      </w:pPr>
    </w:p>
    <w:p w14:paraId="3EE22E21" w14:textId="77777777" w:rsidR="000C0455" w:rsidRDefault="000C0455" w:rsidP="005F1929">
      <w:pPr>
        <w:ind w:left="573"/>
        <w:rPr>
          <w:rFonts w:ascii="Times New Roman" w:hAnsi="Times New Roman" w:hint="eastAsia"/>
          <w:sz w:val="22"/>
          <w:szCs w:val="22"/>
        </w:rPr>
      </w:pPr>
    </w:p>
    <w:p w14:paraId="06108068" w14:textId="77777777" w:rsidR="000C0455" w:rsidRDefault="000C0455" w:rsidP="005F1929">
      <w:pPr>
        <w:ind w:left="573"/>
        <w:rPr>
          <w:rFonts w:ascii="Times New Roman" w:hAnsi="Times New Roman" w:hint="eastAsia"/>
          <w:sz w:val="22"/>
          <w:szCs w:val="22"/>
        </w:rPr>
      </w:pPr>
    </w:p>
    <w:p w14:paraId="421AD625" w14:textId="77777777" w:rsidR="000C0455" w:rsidRPr="005F1929" w:rsidRDefault="000C0455" w:rsidP="005F1929">
      <w:pPr>
        <w:ind w:left="573"/>
        <w:rPr>
          <w:rFonts w:ascii="Times New Roman" w:hAnsi="Times New Roman" w:hint="eastAsia"/>
          <w:sz w:val="22"/>
          <w:szCs w:val="22"/>
        </w:rPr>
      </w:pPr>
    </w:p>
    <w:tbl>
      <w:tblPr>
        <w:tblW w:w="8040" w:type="dxa"/>
        <w:tblInd w:w="505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7320"/>
      </w:tblGrid>
      <w:tr w:rsidR="00517165" w:rsidRPr="00517165" w14:paraId="3E9A9CC4" w14:textId="77777777" w:rsidTr="00D47AC8">
        <w:tblPrEx>
          <w:tblCellMar>
            <w:top w:w="0" w:type="dxa"/>
            <w:bottom w:w="0" w:type="dxa"/>
          </w:tblCellMar>
        </w:tblPrEx>
        <w:trPr>
          <w:trHeight w:val="429"/>
        </w:trPr>
        <w:tc>
          <w:tcPr>
            <w:tcW w:w="8040" w:type="dxa"/>
            <w:gridSpan w:val="2"/>
          </w:tcPr>
          <w:p w14:paraId="1A962468" w14:textId="77777777" w:rsidR="000C0455" w:rsidRDefault="000C0455" w:rsidP="00D47AC8">
            <w:pPr>
              <w:spacing w:beforeLines="100" w:before="326" w:line="264" w:lineRule="auto"/>
              <w:ind w:leftChars="46" w:left="110" w:rightChars="-32" w:right="-77"/>
              <w:jc w:val="both"/>
              <w:rPr>
                <w:rFonts w:ascii="Microsoft Sans Serif" w:hAnsi="Microsoft Sans Serif" w:cs="Microsoft Sans Serif" w:hint="eastAsia"/>
                <w:b/>
                <w:bCs/>
                <w:iCs/>
                <w:spacing w:val="10"/>
                <w:sz w:val="21"/>
                <w:szCs w:val="21"/>
              </w:rPr>
            </w:pPr>
          </w:p>
          <w:p w14:paraId="0CFF70E4" w14:textId="77777777" w:rsidR="00015DFB" w:rsidRPr="00517165" w:rsidRDefault="00D47AC8" w:rsidP="00D47AC8">
            <w:pPr>
              <w:spacing w:beforeLines="100" w:before="326" w:line="264" w:lineRule="auto"/>
              <w:ind w:leftChars="46" w:left="110" w:rightChars="-32" w:right="-77"/>
              <w:jc w:val="both"/>
              <w:rPr>
                <w:rFonts w:ascii="Microsoft Sans Serif" w:hAnsi="Microsoft Sans Serif" w:cs="Microsoft Sans Serif" w:hint="eastAsia"/>
                <w:bCs/>
                <w:i/>
                <w:iCs/>
                <w:sz w:val="21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b/>
                <w:bCs/>
                <w:iCs/>
                <w:spacing w:val="10"/>
                <w:sz w:val="21"/>
                <w:szCs w:val="21"/>
              </w:rPr>
              <w:t xml:space="preserve">Part 1: </w:t>
            </w:r>
            <w:r w:rsidR="00015DFB" w:rsidRPr="00517165">
              <w:rPr>
                <w:rFonts w:ascii="Microsoft Sans Serif" w:hAnsi="Microsoft Sans Serif" w:cs="Microsoft Sans Serif" w:hint="eastAsia"/>
                <w:b/>
                <w:bCs/>
                <w:iCs/>
                <w:spacing w:val="10"/>
                <w:sz w:val="21"/>
                <w:szCs w:val="21"/>
              </w:rPr>
              <w:t>Introduction</w:t>
            </w:r>
          </w:p>
        </w:tc>
      </w:tr>
      <w:tr w:rsidR="00517165" w:rsidRPr="00517165" w14:paraId="2BFB9591" w14:textId="77777777" w:rsidTr="00D47AC8">
        <w:tblPrEx>
          <w:tblCellMar>
            <w:top w:w="0" w:type="dxa"/>
            <w:bottom w:w="0" w:type="dxa"/>
          </w:tblCellMar>
        </w:tblPrEx>
        <w:trPr>
          <w:trHeight w:val="1214"/>
        </w:trPr>
        <w:tc>
          <w:tcPr>
            <w:tcW w:w="720" w:type="dxa"/>
          </w:tcPr>
          <w:p w14:paraId="4C7CDF0C" w14:textId="77777777" w:rsidR="00015DFB" w:rsidRPr="00517165" w:rsidRDefault="00015DFB" w:rsidP="00517165">
            <w:pPr>
              <w:spacing w:beforeLines="50" w:before="163" w:line="264" w:lineRule="auto"/>
              <w:ind w:leftChars="108" w:left="259" w:rightChars="87" w:right="209"/>
              <w:jc w:val="both"/>
              <w:rPr>
                <w:rFonts w:ascii="Microsoft Sans Serif" w:hAnsi="Microsoft Sans Serif" w:cs="Microsoft Sans Serif" w:hint="eastAsia"/>
                <w:b/>
                <w:bCs/>
                <w:i/>
                <w:iCs/>
                <w:sz w:val="22"/>
              </w:rPr>
            </w:pPr>
          </w:p>
        </w:tc>
        <w:tc>
          <w:tcPr>
            <w:tcW w:w="7320" w:type="dxa"/>
          </w:tcPr>
          <w:p w14:paraId="6D85B303" w14:textId="77777777" w:rsidR="00BA2BDE" w:rsidRPr="00D47AC8" w:rsidRDefault="00BA2BDE" w:rsidP="00BA2BDE">
            <w:pPr>
              <w:spacing w:line="280" w:lineRule="exact"/>
              <w:ind w:left="231" w:rightChars="87" w:right="209"/>
              <w:rPr>
                <w:rFonts w:ascii="Times New Roman" w:hAnsi="Times New Roman" w:hint="eastAsia"/>
                <w:sz w:val="22"/>
              </w:rPr>
            </w:pPr>
            <w:r w:rsidRPr="00D47AC8">
              <w:rPr>
                <w:rFonts w:ascii="Times New Roman" w:hAnsi="Times New Roman" w:hint="eastAsia"/>
                <w:b/>
                <w:sz w:val="22"/>
              </w:rPr>
              <w:t>Purpose</w:t>
            </w:r>
            <w:r w:rsidRPr="00D47AC8">
              <w:rPr>
                <w:rFonts w:ascii="Times New Roman" w:hAnsi="Times New Roman" w:hint="eastAsia"/>
                <w:sz w:val="22"/>
              </w:rPr>
              <w:t xml:space="preserve">: </w:t>
            </w:r>
            <w:r w:rsidRPr="00D47AC8">
              <w:rPr>
                <w:rFonts w:ascii="Times New Roman" w:hAnsi="Times New Roman"/>
                <w:sz w:val="22"/>
              </w:rPr>
              <w:t>Say what you are going to say</w:t>
            </w:r>
            <w:r w:rsidR="00D47AC8">
              <w:rPr>
                <w:rFonts w:ascii="Times New Roman" w:hAnsi="Times New Roman" w:hint="eastAsia"/>
                <w:sz w:val="22"/>
              </w:rPr>
              <w:t>.</w:t>
            </w:r>
          </w:p>
          <w:p w14:paraId="3D316A42" w14:textId="77777777" w:rsidR="00BA2BDE" w:rsidRPr="00D47AC8" w:rsidRDefault="00015DFB" w:rsidP="00D47AC8">
            <w:pPr>
              <w:spacing w:beforeLines="25" w:before="81" w:line="280" w:lineRule="exact"/>
              <w:ind w:left="233" w:rightChars="87" w:right="209"/>
              <w:rPr>
                <w:rFonts w:ascii="Times New Roman" w:hAnsi="Times New Roman" w:hint="eastAsia"/>
                <w:sz w:val="22"/>
              </w:rPr>
            </w:pPr>
            <w:r w:rsidRPr="00D47AC8">
              <w:rPr>
                <w:rFonts w:ascii="Times New Roman" w:hAnsi="Times New Roman" w:hint="eastAsia"/>
                <w:sz w:val="22"/>
              </w:rPr>
              <w:t>This i</w:t>
            </w:r>
            <w:r w:rsidR="00D47AC8">
              <w:rPr>
                <w:rFonts w:ascii="Times New Roman" w:hAnsi="Times New Roman" w:hint="eastAsia"/>
                <w:sz w:val="22"/>
              </w:rPr>
              <w:t>s the foundation of your speech:</w:t>
            </w:r>
          </w:p>
          <w:p w14:paraId="2BC63CAC" w14:textId="77777777" w:rsidR="00015DFB" w:rsidRPr="00D47AC8" w:rsidRDefault="00015DFB" w:rsidP="00BA2BDE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525" w:rightChars="87" w:right="209" w:hanging="238"/>
              <w:rPr>
                <w:rFonts w:ascii="Times New Roman" w:hAnsi="Times New Roman" w:hint="eastAsia"/>
                <w:sz w:val="22"/>
              </w:rPr>
            </w:pPr>
            <w:r w:rsidRPr="00D47AC8">
              <w:rPr>
                <w:rFonts w:ascii="Times New Roman" w:hAnsi="Times New Roman" w:hint="eastAsia"/>
                <w:sz w:val="22"/>
              </w:rPr>
              <w:t>Greet your audience. Introduce your theme and your main points.</w:t>
            </w:r>
          </w:p>
          <w:p w14:paraId="6F124C07" w14:textId="77777777" w:rsidR="00015DFB" w:rsidRPr="00D47AC8" w:rsidRDefault="00015DFB" w:rsidP="00D47AC8">
            <w:pPr>
              <w:spacing w:beforeLines="25" w:before="81" w:line="280" w:lineRule="exact"/>
              <w:ind w:left="233" w:rightChars="87" w:right="209"/>
              <w:rPr>
                <w:rFonts w:ascii="Times New Roman" w:hAnsi="Times New Roman" w:hint="eastAsia"/>
                <w:sz w:val="22"/>
              </w:rPr>
            </w:pPr>
            <w:r w:rsidRPr="00D47AC8">
              <w:rPr>
                <w:rFonts w:ascii="Times New Roman" w:hAnsi="Times New Roman" w:hint="eastAsia"/>
                <w:sz w:val="22"/>
              </w:rPr>
              <w:t>Get your audience interested!</w:t>
            </w:r>
          </w:p>
        </w:tc>
      </w:tr>
      <w:tr w:rsidR="00517165" w:rsidRPr="00517165" w14:paraId="051B09B4" w14:textId="77777777" w:rsidTr="00D47AC8">
        <w:tblPrEx>
          <w:tblCellMar>
            <w:top w:w="0" w:type="dxa"/>
            <w:bottom w:w="0" w:type="dxa"/>
          </w:tblCellMar>
        </w:tblPrEx>
        <w:tc>
          <w:tcPr>
            <w:tcW w:w="8040" w:type="dxa"/>
            <w:gridSpan w:val="2"/>
          </w:tcPr>
          <w:p w14:paraId="6DA59A3D" w14:textId="77777777" w:rsidR="00015DFB" w:rsidRPr="00517165" w:rsidRDefault="00D47AC8" w:rsidP="00D47AC8">
            <w:pPr>
              <w:spacing w:beforeLines="100" w:before="326" w:line="264" w:lineRule="auto"/>
              <w:ind w:leftChars="46" w:left="110" w:rightChars="-32" w:right="-77"/>
              <w:jc w:val="both"/>
              <w:rPr>
                <w:rFonts w:ascii="Microsoft Sans Serif" w:hAnsi="Microsoft Sans Serif" w:cs="Microsoft Sans Serif" w:hint="eastAsia"/>
                <w:b/>
                <w:bCs/>
                <w:iCs/>
                <w:spacing w:val="10"/>
                <w:sz w:val="21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b/>
                <w:bCs/>
                <w:iCs/>
                <w:spacing w:val="10"/>
                <w:sz w:val="21"/>
                <w:szCs w:val="21"/>
              </w:rPr>
              <w:t xml:space="preserve">Part </w:t>
            </w:r>
            <w:r w:rsidR="00776768" w:rsidRPr="00517165">
              <w:rPr>
                <w:rFonts w:ascii="Microsoft Sans Serif" w:hAnsi="Microsoft Sans Serif" w:cs="Microsoft Sans Serif"/>
                <w:b/>
                <w:bCs/>
                <w:iCs/>
                <w:spacing w:val="10"/>
                <w:sz w:val="21"/>
                <w:szCs w:val="21"/>
              </w:rPr>
              <w:t>2</w:t>
            </w:r>
            <w:r w:rsidR="00776768" w:rsidRPr="00517165">
              <w:rPr>
                <w:rFonts w:ascii="Microsoft Sans Serif" w:hAnsi="Microsoft Sans Serif" w:cs="Microsoft Sans Serif" w:hint="eastAsia"/>
                <w:b/>
                <w:bCs/>
                <w:iCs/>
                <w:spacing w:val="10"/>
                <w:sz w:val="21"/>
                <w:szCs w:val="21"/>
              </w:rPr>
              <w:t xml:space="preserve">: </w:t>
            </w:r>
            <w:r w:rsidR="00015DFB" w:rsidRPr="00517165">
              <w:rPr>
                <w:rFonts w:ascii="Microsoft Sans Serif" w:hAnsi="Microsoft Sans Serif" w:cs="Microsoft Sans Serif"/>
                <w:b/>
                <w:bCs/>
                <w:iCs/>
                <w:spacing w:val="10"/>
                <w:sz w:val="21"/>
                <w:szCs w:val="21"/>
              </w:rPr>
              <w:t>Body</w:t>
            </w:r>
          </w:p>
        </w:tc>
      </w:tr>
      <w:tr w:rsidR="00517165" w:rsidRPr="00517165" w14:paraId="19DF78BE" w14:textId="77777777" w:rsidTr="00D47AC8">
        <w:tblPrEx>
          <w:tblCellMar>
            <w:top w:w="0" w:type="dxa"/>
            <w:bottom w:w="0" w:type="dxa"/>
          </w:tblCellMar>
        </w:tblPrEx>
        <w:trPr>
          <w:trHeight w:val="1815"/>
        </w:trPr>
        <w:tc>
          <w:tcPr>
            <w:tcW w:w="720" w:type="dxa"/>
          </w:tcPr>
          <w:p w14:paraId="794FF576" w14:textId="77777777" w:rsidR="00015DFB" w:rsidRPr="00517165" w:rsidRDefault="00015DFB" w:rsidP="00517165">
            <w:pPr>
              <w:tabs>
                <w:tab w:val="left" w:pos="840"/>
              </w:tabs>
              <w:spacing w:beforeLines="50" w:before="163" w:line="264" w:lineRule="auto"/>
              <w:ind w:leftChars="108" w:left="259" w:rightChars="-32" w:right="-77"/>
              <w:jc w:val="both"/>
              <w:rPr>
                <w:rFonts w:ascii="Microsoft Sans Serif" w:hAnsi="Microsoft Sans Serif" w:cs="Microsoft Sans Serif" w:hint="eastAsia"/>
                <w:b/>
                <w:bCs/>
                <w:i/>
                <w:iCs/>
                <w:sz w:val="22"/>
              </w:rPr>
            </w:pPr>
          </w:p>
          <w:p w14:paraId="0B889D1E" w14:textId="77777777" w:rsidR="00015DFB" w:rsidRPr="00517165" w:rsidRDefault="00015DFB" w:rsidP="00517165">
            <w:pPr>
              <w:tabs>
                <w:tab w:val="left" w:pos="840"/>
              </w:tabs>
              <w:spacing w:beforeLines="50" w:before="163" w:line="264" w:lineRule="auto"/>
              <w:ind w:leftChars="108" w:left="259" w:rightChars="-32" w:right="-77"/>
              <w:jc w:val="both"/>
              <w:rPr>
                <w:rFonts w:ascii="Microsoft Sans Serif" w:hAnsi="Microsoft Sans Serif" w:cs="Microsoft Sans Serif" w:hint="eastAsia"/>
                <w:b/>
                <w:bCs/>
                <w:i/>
                <w:iCs/>
                <w:sz w:val="22"/>
              </w:rPr>
            </w:pPr>
          </w:p>
        </w:tc>
        <w:tc>
          <w:tcPr>
            <w:tcW w:w="7320" w:type="dxa"/>
          </w:tcPr>
          <w:p w14:paraId="13003515" w14:textId="77777777" w:rsidR="00D47AC8" w:rsidRDefault="00D47AC8" w:rsidP="00D47AC8">
            <w:pPr>
              <w:spacing w:line="280" w:lineRule="exact"/>
              <w:ind w:left="231" w:rightChars="87" w:right="209"/>
              <w:rPr>
                <w:rFonts w:ascii="Times New Roman" w:hAnsi="Times New Roman" w:hint="eastAsia"/>
                <w:sz w:val="22"/>
              </w:rPr>
            </w:pPr>
            <w:r w:rsidRPr="00D47AC8">
              <w:rPr>
                <w:rFonts w:ascii="Times New Roman" w:hAnsi="Times New Roman" w:hint="eastAsia"/>
                <w:b/>
                <w:sz w:val="22"/>
              </w:rPr>
              <w:t>Purpose</w:t>
            </w:r>
            <w:r w:rsidRPr="00D47AC8">
              <w:rPr>
                <w:rFonts w:ascii="Times New Roman" w:hAnsi="Times New Roman" w:hint="eastAsia"/>
                <w:sz w:val="22"/>
              </w:rPr>
              <w:t xml:space="preserve">: </w:t>
            </w:r>
            <w:r w:rsidRPr="00D47AC8">
              <w:rPr>
                <w:rFonts w:ascii="Times New Roman" w:hAnsi="Times New Roman"/>
                <w:sz w:val="22"/>
              </w:rPr>
              <w:t>Say what you want to say.</w:t>
            </w:r>
            <w:r w:rsidRPr="00D47AC8">
              <w:rPr>
                <w:rFonts w:ascii="Times New Roman" w:hAnsi="Times New Roman" w:hint="eastAsia"/>
                <w:sz w:val="22"/>
              </w:rPr>
              <w:t xml:space="preserve"> </w:t>
            </w:r>
          </w:p>
          <w:p w14:paraId="0A012E6A" w14:textId="77777777" w:rsidR="00015DFB" w:rsidRPr="00517165" w:rsidRDefault="00015DFB" w:rsidP="00D47AC8">
            <w:pPr>
              <w:spacing w:beforeLines="25" w:before="81" w:line="280" w:lineRule="exact"/>
              <w:ind w:left="233" w:rightChars="87" w:right="209"/>
              <w:rPr>
                <w:rFonts w:ascii="Times New Roman" w:hAnsi="Times New Roman" w:hint="eastAsia"/>
                <w:sz w:val="22"/>
              </w:rPr>
            </w:pPr>
            <w:r w:rsidRPr="00517165">
              <w:rPr>
                <w:rFonts w:ascii="Times New Roman" w:hAnsi="Times New Roman" w:hint="eastAsia"/>
                <w:sz w:val="22"/>
              </w:rPr>
              <w:t xml:space="preserve">This </w:t>
            </w:r>
            <w:r w:rsidR="00D47AC8">
              <w:rPr>
                <w:rFonts w:ascii="Times New Roman" w:hAnsi="Times New Roman" w:hint="eastAsia"/>
                <w:sz w:val="22"/>
              </w:rPr>
              <w:t>is the main part of your speech:</w:t>
            </w:r>
          </w:p>
          <w:p w14:paraId="6A5E4C6E" w14:textId="77777777" w:rsidR="00015DFB" w:rsidRPr="00517165" w:rsidRDefault="00015DFB" w:rsidP="00D47AC8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525" w:rightChars="87" w:right="209" w:hanging="238"/>
              <w:rPr>
                <w:rFonts w:ascii="Times New Roman" w:hAnsi="Times New Roman" w:hint="eastAsia"/>
                <w:sz w:val="22"/>
              </w:rPr>
            </w:pPr>
            <w:r w:rsidRPr="00517165">
              <w:rPr>
                <w:rFonts w:ascii="Times New Roman" w:hAnsi="Times New Roman" w:hint="eastAsia"/>
                <w:sz w:val="22"/>
              </w:rPr>
              <w:t xml:space="preserve">Tell your audience everything you want them to know. </w:t>
            </w:r>
          </w:p>
          <w:p w14:paraId="3EA71371" w14:textId="77777777" w:rsidR="00015DFB" w:rsidRPr="00517165" w:rsidRDefault="00015DFB" w:rsidP="00D47AC8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525" w:rightChars="87" w:right="209" w:hanging="238"/>
              <w:rPr>
                <w:rFonts w:ascii="Times New Roman" w:hAnsi="Times New Roman" w:hint="eastAsia"/>
                <w:sz w:val="22"/>
              </w:rPr>
            </w:pPr>
            <w:r w:rsidRPr="00517165">
              <w:rPr>
                <w:rFonts w:ascii="Times New Roman" w:hAnsi="Times New Roman" w:hint="eastAsia"/>
                <w:sz w:val="22"/>
              </w:rPr>
              <w:t xml:space="preserve">You must select what you say: you cannot say everything about your theme </w:t>
            </w:r>
            <w:r w:rsidRPr="00517165">
              <w:rPr>
                <w:rFonts w:ascii="Times New Roman" w:hAnsi="Times New Roman"/>
                <w:sz w:val="22"/>
              </w:rPr>
              <w:t>–</w:t>
            </w:r>
            <w:r w:rsidR="00D86D24" w:rsidRPr="00517165">
              <w:rPr>
                <w:rFonts w:ascii="Times New Roman" w:hAnsi="Times New Roman" w:hint="eastAsia"/>
                <w:sz w:val="22"/>
              </w:rPr>
              <w:t xml:space="preserve"> just the most important ideas linked to your message.</w:t>
            </w:r>
          </w:p>
          <w:p w14:paraId="2AA1BD14" w14:textId="77777777" w:rsidR="00015DFB" w:rsidRPr="00517165" w:rsidRDefault="00015DFB" w:rsidP="00D47AC8">
            <w:pPr>
              <w:spacing w:beforeLines="25" w:before="81" w:line="280" w:lineRule="exact"/>
              <w:ind w:left="233" w:rightChars="87" w:right="209"/>
              <w:rPr>
                <w:rFonts w:ascii="Times New Roman" w:hAnsi="Times New Roman" w:hint="eastAsia"/>
                <w:sz w:val="22"/>
              </w:rPr>
            </w:pPr>
            <w:r w:rsidRPr="00517165">
              <w:rPr>
                <w:rFonts w:ascii="Times New Roman" w:hAnsi="Times New Roman" w:hint="eastAsia"/>
                <w:sz w:val="22"/>
              </w:rPr>
              <w:t>Keep your audience interested!</w:t>
            </w:r>
          </w:p>
        </w:tc>
      </w:tr>
      <w:tr w:rsidR="00517165" w:rsidRPr="00517165" w14:paraId="6A22EEBD" w14:textId="77777777" w:rsidTr="00D47AC8">
        <w:tblPrEx>
          <w:tblCellMar>
            <w:top w:w="0" w:type="dxa"/>
            <w:bottom w:w="0" w:type="dxa"/>
          </w:tblCellMar>
        </w:tblPrEx>
        <w:trPr>
          <w:trHeight w:val="437"/>
        </w:trPr>
        <w:tc>
          <w:tcPr>
            <w:tcW w:w="8040" w:type="dxa"/>
            <w:gridSpan w:val="2"/>
          </w:tcPr>
          <w:p w14:paraId="2D27C7A6" w14:textId="77777777" w:rsidR="00015DFB" w:rsidRPr="00517165" w:rsidRDefault="00D47AC8" w:rsidP="00D47AC8">
            <w:pPr>
              <w:spacing w:beforeLines="100" w:before="326" w:line="264" w:lineRule="auto"/>
              <w:ind w:leftChars="46" w:left="110" w:rightChars="-32" w:right="-77"/>
              <w:jc w:val="both"/>
              <w:rPr>
                <w:rFonts w:ascii="Microsoft Sans Serif" w:hAnsi="Microsoft Sans Serif" w:cs="Microsoft Sans Serif" w:hint="eastAsia"/>
                <w:b/>
                <w:bCs/>
                <w:iCs/>
                <w:spacing w:val="10"/>
                <w:sz w:val="21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b/>
                <w:bCs/>
                <w:iCs/>
                <w:spacing w:val="10"/>
                <w:sz w:val="21"/>
                <w:szCs w:val="21"/>
              </w:rPr>
              <w:t xml:space="preserve">Part 3: </w:t>
            </w:r>
            <w:r w:rsidR="00015DFB" w:rsidRPr="00517165">
              <w:rPr>
                <w:rFonts w:ascii="Microsoft Sans Serif" w:hAnsi="Microsoft Sans Serif" w:cs="Microsoft Sans Serif" w:hint="eastAsia"/>
                <w:b/>
                <w:bCs/>
                <w:iCs/>
                <w:spacing w:val="10"/>
                <w:sz w:val="21"/>
                <w:szCs w:val="21"/>
              </w:rPr>
              <w:t>Conclusion</w:t>
            </w:r>
          </w:p>
        </w:tc>
      </w:tr>
      <w:tr w:rsidR="00517165" w:rsidRPr="00517165" w14:paraId="3BE4FD98" w14:textId="77777777" w:rsidTr="00D47AC8">
        <w:tblPrEx>
          <w:tblCellMar>
            <w:top w:w="0" w:type="dxa"/>
            <w:bottom w:w="0" w:type="dxa"/>
          </w:tblCellMar>
        </w:tblPrEx>
        <w:trPr>
          <w:trHeight w:val="1924"/>
        </w:trPr>
        <w:tc>
          <w:tcPr>
            <w:tcW w:w="720" w:type="dxa"/>
          </w:tcPr>
          <w:p w14:paraId="592DB4C8" w14:textId="77777777" w:rsidR="00015DFB" w:rsidRPr="00517165" w:rsidRDefault="00015DFB" w:rsidP="00517165">
            <w:pPr>
              <w:tabs>
                <w:tab w:val="left" w:pos="840"/>
              </w:tabs>
              <w:spacing w:beforeLines="50" w:before="163" w:line="264" w:lineRule="auto"/>
              <w:ind w:leftChars="108" w:left="259" w:rightChars="-32" w:right="-77"/>
              <w:jc w:val="both"/>
              <w:rPr>
                <w:rFonts w:ascii="Microsoft Sans Serif" w:hAnsi="Microsoft Sans Serif" w:cs="Microsoft Sans Serif" w:hint="eastAsia"/>
                <w:b/>
                <w:bCs/>
                <w:i/>
                <w:iCs/>
                <w:sz w:val="22"/>
              </w:rPr>
            </w:pPr>
          </w:p>
        </w:tc>
        <w:tc>
          <w:tcPr>
            <w:tcW w:w="7320" w:type="dxa"/>
          </w:tcPr>
          <w:p w14:paraId="497D3A9E" w14:textId="77777777" w:rsidR="00D47AC8" w:rsidRDefault="00D47AC8" w:rsidP="00D47AC8">
            <w:pPr>
              <w:spacing w:line="280" w:lineRule="exact"/>
              <w:ind w:left="231" w:rightChars="87" w:right="209"/>
              <w:rPr>
                <w:rFonts w:ascii="Times New Roman" w:hAnsi="Times New Roman" w:hint="eastAsia"/>
                <w:sz w:val="22"/>
              </w:rPr>
            </w:pPr>
            <w:r w:rsidRPr="00D47AC8">
              <w:rPr>
                <w:rFonts w:ascii="Times New Roman" w:hAnsi="Times New Roman" w:hint="eastAsia"/>
                <w:b/>
                <w:sz w:val="22"/>
              </w:rPr>
              <w:t>Purpose</w:t>
            </w:r>
            <w:r w:rsidRPr="00D47AC8">
              <w:rPr>
                <w:rFonts w:ascii="Times New Roman" w:hAnsi="Times New Roman" w:hint="eastAsia"/>
                <w:sz w:val="22"/>
              </w:rPr>
              <w:t>: Say what you said. Deliver your message</w:t>
            </w:r>
            <w:r>
              <w:rPr>
                <w:rFonts w:ascii="Times New Roman" w:hAnsi="Times New Roman" w:hint="eastAsia"/>
                <w:sz w:val="22"/>
              </w:rPr>
              <w:t>.</w:t>
            </w:r>
          </w:p>
          <w:p w14:paraId="643E90B2" w14:textId="77777777" w:rsidR="00015DFB" w:rsidRPr="00517165" w:rsidRDefault="00015DFB" w:rsidP="00D47AC8">
            <w:pPr>
              <w:spacing w:beforeLines="25" w:before="81" w:line="280" w:lineRule="exact"/>
              <w:ind w:left="233" w:rightChars="87" w:right="209"/>
              <w:rPr>
                <w:rFonts w:ascii="Times New Roman" w:hAnsi="Times New Roman" w:hint="eastAsia"/>
                <w:sz w:val="22"/>
              </w:rPr>
            </w:pPr>
            <w:r w:rsidRPr="00517165">
              <w:rPr>
                <w:rFonts w:ascii="Times New Roman" w:hAnsi="Times New Roman" w:hint="eastAsia"/>
                <w:sz w:val="22"/>
              </w:rPr>
              <w:t xml:space="preserve">This is the wrap up </w:t>
            </w:r>
            <w:r w:rsidRPr="00517165">
              <w:rPr>
                <w:rFonts w:ascii="Times New Roman" w:hAnsi="Times New Roman"/>
                <w:sz w:val="22"/>
              </w:rPr>
              <w:t>–</w:t>
            </w:r>
            <w:r w:rsidR="00D47AC8">
              <w:rPr>
                <w:rFonts w:ascii="Times New Roman" w:hAnsi="Times New Roman" w:hint="eastAsia"/>
                <w:sz w:val="22"/>
              </w:rPr>
              <w:t xml:space="preserve"> make a strong finish:</w:t>
            </w:r>
          </w:p>
          <w:p w14:paraId="4F41D993" w14:textId="77777777" w:rsidR="00015DFB" w:rsidRPr="00D47AC8" w:rsidRDefault="00015DFB" w:rsidP="00D47AC8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525" w:rightChars="87" w:right="209" w:hanging="238"/>
              <w:rPr>
                <w:rFonts w:ascii="Times New Roman" w:hAnsi="Times New Roman" w:hint="eastAsia"/>
                <w:sz w:val="22"/>
              </w:rPr>
            </w:pPr>
            <w:r w:rsidRPr="00517165">
              <w:rPr>
                <w:rFonts w:ascii="Times New Roman" w:hAnsi="Times New Roman" w:hint="eastAsia"/>
                <w:sz w:val="22"/>
              </w:rPr>
              <w:t>Review your theme and your main points.</w:t>
            </w:r>
            <w:r w:rsidR="00D47AC8">
              <w:rPr>
                <w:rFonts w:ascii="Times New Roman" w:hAnsi="Times New Roman" w:hint="eastAsia"/>
                <w:sz w:val="22"/>
              </w:rPr>
              <w:t xml:space="preserve"> </w:t>
            </w:r>
            <w:r w:rsidRPr="00D47AC8">
              <w:rPr>
                <w:rFonts w:ascii="Times New Roman" w:hAnsi="Times New Roman" w:hint="eastAsia"/>
                <w:sz w:val="22"/>
              </w:rPr>
              <w:t>Do not introduce any new ideas or new information.</w:t>
            </w:r>
          </w:p>
          <w:p w14:paraId="2C44BF3C" w14:textId="77777777" w:rsidR="00015DFB" w:rsidRPr="00517165" w:rsidRDefault="00015DFB" w:rsidP="00D47AC8">
            <w:pPr>
              <w:spacing w:beforeLines="25" w:before="81" w:line="280" w:lineRule="exact"/>
              <w:ind w:left="233" w:rightChars="87" w:right="209"/>
              <w:rPr>
                <w:rFonts w:ascii="Times New Roman" w:hAnsi="Times New Roman" w:hint="eastAsia"/>
                <w:sz w:val="22"/>
              </w:rPr>
            </w:pPr>
            <w:r w:rsidRPr="00517165">
              <w:rPr>
                <w:rFonts w:ascii="Times New Roman" w:hAnsi="Times New Roman" w:hint="eastAsia"/>
                <w:sz w:val="22"/>
              </w:rPr>
              <w:t>Deliver your message. Your message is a vital part of your conclusion.</w:t>
            </w:r>
          </w:p>
          <w:p w14:paraId="64692AAD" w14:textId="77777777" w:rsidR="00015DFB" w:rsidRPr="00517165" w:rsidRDefault="001861D6" w:rsidP="00D47AC8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525" w:rightChars="87" w:right="209" w:hanging="238"/>
              <w:rPr>
                <w:rFonts w:ascii="Times New Roman" w:hAnsi="Times New Roman" w:hint="eastAsia"/>
                <w:sz w:val="22"/>
              </w:rPr>
            </w:pPr>
            <w:r w:rsidRPr="00517165">
              <w:rPr>
                <w:rFonts w:ascii="Times New Roman" w:hAnsi="Times New Roman" w:hint="eastAsia"/>
                <w:sz w:val="22"/>
              </w:rPr>
              <w:t xml:space="preserve">What do you think? </w:t>
            </w:r>
            <w:r w:rsidR="00015DFB" w:rsidRPr="00517165">
              <w:rPr>
                <w:rFonts w:ascii="Times New Roman" w:hAnsi="Times New Roman" w:hint="eastAsia"/>
                <w:sz w:val="22"/>
              </w:rPr>
              <w:t>What do you want the audience to do?</w:t>
            </w:r>
          </w:p>
          <w:p w14:paraId="31970C6F" w14:textId="77777777" w:rsidR="00DF2834" w:rsidRDefault="00015DFB" w:rsidP="00B94A18">
            <w:pPr>
              <w:spacing w:beforeLines="25" w:before="81" w:line="280" w:lineRule="exact"/>
              <w:ind w:left="233" w:rightChars="87" w:right="209"/>
              <w:rPr>
                <w:rFonts w:ascii="Times New Roman" w:hAnsi="Times New Roman" w:hint="eastAsia"/>
                <w:sz w:val="22"/>
              </w:rPr>
            </w:pPr>
            <w:r w:rsidRPr="00517165">
              <w:rPr>
                <w:rFonts w:ascii="Times New Roman" w:hAnsi="Times New Roman" w:hint="eastAsia"/>
                <w:sz w:val="22"/>
              </w:rPr>
              <w:t>Leave your audience thinking about your message!</w:t>
            </w:r>
          </w:p>
          <w:p w14:paraId="0AC4D326" w14:textId="77777777" w:rsidR="00D9259E" w:rsidRPr="00517165" w:rsidRDefault="00D9259E" w:rsidP="00D9259E">
            <w:pPr>
              <w:spacing w:beforeLines="25" w:before="81" w:line="280" w:lineRule="exact"/>
              <w:ind w:rightChars="87" w:right="209"/>
              <w:rPr>
                <w:rFonts w:ascii="Times New Roman" w:hAnsi="Times New Roman" w:hint="eastAsia"/>
                <w:sz w:val="22"/>
              </w:rPr>
            </w:pPr>
          </w:p>
        </w:tc>
      </w:tr>
    </w:tbl>
    <w:p w14:paraId="5AE1912D" w14:textId="77777777" w:rsidR="00D9259E" w:rsidRDefault="00D9259E" w:rsidP="00D9259E">
      <w:pPr>
        <w:spacing w:afterLines="25" w:after="81" w:line="280" w:lineRule="exact"/>
        <w:ind w:left="534" w:rightChars="226" w:right="542"/>
        <w:rPr>
          <w:rFonts w:ascii="Microsoft Sans Serif" w:hAnsi="Microsoft Sans Serif" w:cs="Microsoft Sans Serif" w:hint="eastAsia"/>
          <w:b/>
          <w:sz w:val="22"/>
          <w:szCs w:val="22"/>
        </w:rPr>
      </w:pPr>
    </w:p>
    <w:p w14:paraId="1A8B46D6" w14:textId="77777777" w:rsidR="00F34414" w:rsidRPr="00517165" w:rsidRDefault="00F34414" w:rsidP="00954DDE">
      <w:pPr>
        <w:numPr>
          <w:ilvl w:val="0"/>
          <w:numId w:val="32"/>
        </w:numPr>
        <w:spacing w:afterLines="25" w:after="81" w:line="280" w:lineRule="exact"/>
        <w:ind w:left="534" w:rightChars="226" w:right="542" w:hanging="335"/>
        <w:rPr>
          <w:rFonts w:ascii="Microsoft Sans Serif" w:hAnsi="Microsoft Sans Serif" w:cs="Microsoft Sans Serif"/>
          <w:b/>
          <w:sz w:val="22"/>
          <w:szCs w:val="22"/>
        </w:rPr>
      </w:pPr>
      <w:r w:rsidRPr="00517165">
        <w:rPr>
          <w:rFonts w:ascii="Microsoft Sans Serif" w:hAnsi="Microsoft Sans Serif" w:cs="Microsoft Sans Serif" w:hint="eastAsia"/>
          <w:b/>
          <w:sz w:val="22"/>
          <w:szCs w:val="22"/>
        </w:rPr>
        <w:lastRenderedPageBreak/>
        <w:t>Model Speech</w:t>
      </w:r>
      <w:r w:rsidRPr="00517165">
        <w:rPr>
          <w:rFonts w:ascii="Microsoft Sans Serif" w:hAnsi="Microsoft Sans Serif" w:cs="Microsoft Sans Serif"/>
          <w:b/>
          <w:sz w:val="22"/>
          <w:szCs w:val="22"/>
        </w:rPr>
        <w:t xml:space="preserve"> </w:t>
      </w:r>
    </w:p>
    <w:p w14:paraId="6C295143" w14:textId="77777777" w:rsidR="0059337F" w:rsidRPr="00517165" w:rsidRDefault="00F34414" w:rsidP="00954DDE">
      <w:pPr>
        <w:spacing w:afterLines="50" w:after="163"/>
        <w:ind w:left="516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 w:hint="eastAsia"/>
          <w:sz w:val="22"/>
          <w:szCs w:val="22"/>
        </w:rPr>
        <w:t xml:space="preserve">The model speech below </w:t>
      </w:r>
      <w:r w:rsidR="00F05CA1" w:rsidRPr="00517165">
        <w:rPr>
          <w:rFonts w:ascii="Times New Roman" w:hAnsi="Times New Roman" w:hint="eastAsia"/>
          <w:sz w:val="22"/>
          <w:szCs w:val="22"/>
        </w:rPr>
        <w:t>is very simple;</w:t>
      </w:r>
      <w:r w:rsidRPr="00517165">
        <w:rPr>
          <w:rFonts w:ascii="Times New Roman" w:hAnsi="Times New Roman" w:hint="eastAsia"/>
          <w:sz w:val="22"/>
          <w:szCs w:val="22"/>
        </w:rPr>
        <w:t xml:space="preserve"> however, it illustrates </w:t>
      </w:r>
      <w:r w:rsidR="0059337F" w:rsidRPr="00517165">
        <w:rPr>
          <w:rFonts w:ascii="Times New Roman" w:hAnsi="Times New Roman" w:hint="eastAsia"/>
          <w:sz w:val="22"/>
          <w:szCs w:val="22"/>
        </w:rPr>
        <w:t>the three parts of a</w:t>
      </w:r>
      <w:r w:rsidRPr="00517165">
        <w:rPr>
          <w:rFonts w:ascii="Times New Roman" w:hAnsi="Times New Roman" w:hint="eastAsia"/>
          <w:sz w:val="22"/>
          <w:szCs w:val="22"/>
        </w:rPr>
        <w:t xml:space="preserve"> speech: </w:t>
      </w:r>
      <w:r w:rsidR="00834231" w:rsidRPr="00517165">
        <w:rPr>
          <w:rFonts w:ascii="Times New Roman" w:hAnsi="Times New Roman" w:hint="eastAsia"/>
          <w:sz w:val="22"/>
          <w:szCs w:val="22"/>
        </w:rPr>
        <w:t>introduction, b</w:t>
      </w:r>
      <w:r w:rsidRPr="00517165">
        <w:rPr>
          <w:rFonts w:ascii="Times New Roman" w:hAnsi="Times New Roman" w:hint="eastAsia"/>
          <w:sz w:val="22"/>
          <w:szCs w:val="22"/>
        </w:rPr>
        <w:t xml:space="preserve">ody, </w:t>
      </w:r>
      <w:r w:rsidR="00834231" w:rsidRPr="00517165">
        <w:rPr>
          <w:rFonts w:ascii="Times New Roman" w:hAnsi="Times New Roman"/>
          <w:sz w:val="22"/>
          <w:szCs w:val="22"/>
        </w:rPr>
        <w:t xml:space="preserve">and </w:t>
      </w:r>
      <w:r w:rsidR="00834231" w:rsidRPr="00517165">
        <w:rPr>
          <w:rFonts w:ascii="Times New Roman" w:hAnsi="Times New Roman" w:hint="eastAsia"/>
          <w:sz w:val="22"/>
          <w:szCs w:val="22"/>
        </w:rPr>
        <w:t>c</w:t>
      </w:r>
      <w:r w:rsidRPr="00517165">
        <w:rPr>
          <w:rFonts w:ascii="Times New Roman" w:hAnsi="Times New Roman"/>
          <w:sz w:val="22"/>
          <w:szCs w:val="22"/>
        </w:rPr>
        <w:t>onclusion</w:t>
      </w:r>
      <w:r w:rsidR="0059337F" w:rsidRPr="00517165">
        <w:rPr>
          <w:rFonts w:ascii="Times New Roman" w:hAnsi="Times New Roman" w:hint="eastAsia"/>
          <w:sz w:val="22"/>
          <w:szCs w:val="22"/>
        </w:rPr>
        <w:t>.</w:t>
      </w:r>
      <w:r w:rsidR="00954DDE">
        <w:rPr>
          <w:rFonts w:ascii="Times New Roman" w:hAnsi="Times New Roman" w:hint="eastAsia"/>
          <w:sz w:val="22"/>
          <w:szCs w:val="22"/>
        </w:rPr>
        <w:t xml:space="preserve"> </w:t>
      </w:r>
      <w:r w:rsidR="0059337F" w:rsidRPr="00517165">
        <w:rPr>
          <w:rFonts w:ascii="Times New Roman" w:hAnsi="Times New Roman" w:hint="eastAsia"/>
          <w:sz w:val="22"/>
          <w:szCs w:val="22"/>
        </w:rPr>
        <w:t>Read the structure and language of the model speech</w:t>
      </w:r>
      <w:r w:rsidR="00F05CA1" w:rsidRPr="00517165">
        <w:rPr>
          <w:rFonts w:ascii="Times New Roman" w:hAnsi="Times New Roman" w:hint="eastAsia"/>
          <w:sz w:val="22"/>
          <w:szCs w:val="22"/>
        </w:rPr>
        <w:t>.</w:t>
      </w:r>
      <w:r w:rsidR="0059337F" w:rsidRPr="00517165">
        <w:rPr>
          <w:rFonts w:ascii="Times New Roman" w:hAnsi="Times New Roman" w:hint="eastAsia"/>
          <w:sz w:val="22"/>
          <w:szCs w:val="22"/>
        </w:rPr>
        <w:t xml:space="preserve"> </w:t>
      </w:r>
    </w:p>
    <w:p w14:paraId="081F6929" w14:textId="77777777" w:rsidR="00F34414" w:rsidRPr="00517165" w:rsidRDefault="00954DDE" w:rsidP="00954DDE">
      <w:pPr>
        <w:tabs>
          <w:tab w:val="left" w:pos="567"/>
        </w:tabs>
        <w:spacing w:beforeLines="100" w:before="326" w:afterLines="50" w:after="163"/>
        <w:rPr>
          <w:rFonts w:ascii="Microsoft Sans Serif" w:hAnsi="Microsoft Sans Serif" w:cs="Microsoft Sans Serif" w:hint="eastAsia"/>
          <w:b/>
          <w:sz w:val="22"/>
          <w:szCs w:val="22"/>
        </w:rPr>
      </w:pPr>
      <w:r>
        <w:rPr>
          <w:rFonts w:ascii="Microsoft Sans Serif" w:hAnsi="Microsoft Sans Serif" w:cs="Microsoft Sans Serif"/>
          <w:b/>
          <w:sz w:val="22"/>
          <w:szCs w:val="22"/>
        </w:rPr>
        <w:tab/>
      </w:r>
      <w:r w:rsidR="0059337F" w:rsidRPr="00517165">
        <w:rPr>
          <w:rFonts w:ascii="Microsoft Sans Serif" w:hAnsi="Microsoft Sans Serif" w:cs="Microsoft Sans Serif" w:hint="eastAsia"/>
          <w:b/>
          <w:sz w:val="22"/>
          <w:szCs w:val="22"/>
        </w:rPr>
        <w:t>Self-i</w:t>
      </w:r>
      <w:r w:rsidR="00F34414" w:rsidRPr="00517165">
        <w:rPr>
          <w:rFonts w:ascii="Microsoft Sans Serif" w:hAnsi="Microsoft Sans Serif" w:cs="Microsoft Sans Serif" w:hint="eastAsia"/>
          <w:b/>
          <w:sz w:val="22"/>
          <w:szCs w:val="22"/>
        </w:rPr>
        <w:t>ntroduction</w:t>
      </w:r>
      <w:r w:rsidR="0059337F" w:rsidRPr="00517165">
        <w:rPr>
          <w:rFonts w:ascii="Microsoft Sans Serif" w:hAnsi="Microsoft Sans Serif" w:cs="Microsoft Sans Serif" w:hint="eastAsia"/>
          <w:b/>
          <w:sz w:val="22"/>
          <w:szCs w:val="22"/>
        </w:rPr>
        <w:t xml:space="preserve"> speech</w:t>
      </w:r>
      <w:r w:rsidR="00F34414" w:rsidRPr="00517165">
        <w:rPr>
          <w:rFonts w:ascii="Microsoft Sans Serif" w:hAnsi="Microsoft Sans Serif" w:cs="Microsoft Sans Serif"/>
          <w:b/>
          <w:sz w:val="22"/>
          <w:szCs w:val="22"/>
        </w:rPr>
        <w:tab/>
      </w:r>
    </w:p>
    <w:tbl>
      <w:tblPr>
        <w:tblW w:w="8115" w:type="dxa"/>
        <w:tblInd w:w="640" w:type="dxa"/>
        <w:tblLook w:val="01E0" w:firstRow="1" w:lastRow="1" w:firstColumn="1" w:lastColumn="1" w:noHBand="0" w:noVBand="0"/>
      </w:tblPr>
      <w:tblGrid>
        <w:gridCol w:w="2954"/>
        <w:gridCol w:w="5161"/>
      </w:tblGrid>
      <w:tr w:rsidR="00517165" w:rsidRPr="00517165" w14:paraId="34A89D89" w14:textId="77777777" w:rsidTr="00F80D8C">
        <w:trPr>
          <w:trHeight w:val="896"/>
        </w:trPr>
        <w:tc>
          <w:tcPr>
            <w:tcW w:w="2954" w:type="dxa"/>
            <w:tcBorders>
              <w:top w:val="single" w:sz="4" w:space="0" w:color="948A54"/>
              <w:bottom w:val="dashed" w:sz="4" w:space="0" w:color="948A54"/>
              <w:right w:val="dotted" w:sz="4" w:space="0" w:color="auto"/>
            </w:tcBorders>
            <w:shd w:val="clear" w:color="auto" w:fill="FFFFFF"/>
          </w:tcPr>
          <w:p w14:paraId="3811FA13" w14:textId="77777777" w:rsidR="00F4695E" w:rsidRPr="00517165" w:rsidRDefault="00F34414" w:rsidP="00517165"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spacing w:beforeLines="50" w:before="163" w:line="300" w:lineRule="exact"/>
              <w:ind w:left="317" w:rightChars="-21" w:right="-50"/>
              <w:rPr>
                <w:rFonts w:ascii="Microsoft Sans Serif" w:hAnsi="Microsoft Sans Serif" w:cs="Microsoft Sans Serif" w:hint="eastAsia"/>
                <w:b/>
                <w:sz w:val="20"/>
              </w:rPr>
            </w:pPr>
            <w:r w:rsidRPr="00517165">
              <w:rPr>
                <w:rFonts w:ascii="Microsoft Sans Serif" w:hAnsi="Microsoft Sans Serif" w:cs="Microsoft Sans Serif"/>
                <w:b/>
                <w:sz w:val="20"/>
              </w:rPr>
              <w:t>Introduction</w:t>
            </w:r>
          </w:p>
          <w:p w14:paraId="24B37CE0" w14:textId="77777777" w:rsidR="00F34414" w:rsidRPr="00517165" w:rsidRDefault="0059337F" w:rsidP="0059337F">
            <w:pPr>
              <w:widowControl w:val="0"/>
              <w:tabs>
                <w:tab w:val="left" w:pos="317"/>
              </w:tabs>
              <w:spacing w:line="280" w:lineRule="exact"/>
              <w:ind w:rightChars="-21" w:right="-50"/>
              <w:rPr>
                <w:rFonts w:ascii="Times New Roman" w:hAnsi="Times New Roman" w:hint="eastAsia"/>
                <w:sz w:val="20"/>
              </w:rPr>
            </w:pPr>
            <w:r w:rsidRPr="00517165">
              <w:rPr>
                <w:rFonts w:ascii="Times New Roman" w:hAnsi="Times New Roman"/>
                <w:sz w:val="18"/>
                <w:szCs w:val="18"/>
              </w:rPr>
              <w:tab/>
            </w:r>
            <w:r w:rsidR="00F34414" w:rsidRPr="00517165">
              <w:rPr>
                <w:rFonts w:ascii="Times New Roman" w:hAnsi="Times New Roman" w:hint="eastAsia"/>
                <w:sz w:val="18"/>
                <w:szCs w:val="18"/>
              </w:rPr>
              <w:t>G</w:t>
            </w:r>
            <w:r w:rsidR="00F34414" w:rsidRPr="00517165">
              <w:rPr>
                <w:rFonts w:ascii="Times New Roman" w:hAnsi="Times New Roman"/>
                <w:sz w:val="18"/>
                <w:szCs w:val="18"/>
              </w:rPr>
              <w:t>reetings</w:t>
            </w:r>
            <w:r w:rsidR="00F34414" w:rsidRPr="00517165">
              <w:rPr>
                <w:rFonts w:ascii="Times New Roman" w:hAnsi="Times New Roman" w:hint="eastAsia"/>
                <w:sz w:val="18"/>
                <w:szCs w:val="18"/>
              </w:rPr>
              <w:t xml:space="preserve">, </w:t>
            </w:r>
            <w:r w:rsidR="00F34414" w:rsidRPr="00517165">
              <w:rPr>
                <w:rFonts w:ascii="Times New Roman" w:hAnsi="Times New Roman"/>
                <w:sz w:val="18"/>
                <w:szCs w:val="18"/>
              </w:rPr>
              <w:t>courtesies</w:t>
            </w:r>
            <w:r w:rsidR="00F34414" w:rsidRPr="00517165">
              <w:rPr>
                <w:rFonts w:ascii="Times New Roman" w:hAnsi="Times New Roman" w:hint="eastAsia"/>
                <w:sz w:val="18"/>
                <w:szCs w:val="18"/>
              </w:rPr>
              <w:t>, &amp; purpose</w:t>
            </w:r>
          </w:p>
        </w:tc>
        <w:tc>
          <w:tcPr>
            <w:tcW w:w="5161" w:type="dxa"/>
            <w:tcBorders>
              <w:top w:val="single" w:sz="4" w:space="0" w:color="948A54"/>
              <w:left w:val="dotted" w:sz="4" w:space="0" w:color="auto"/>
              <w:bottom w:val="dashed" w:sz="4" w:space="0" w:color="948A54"/>
            </w:tcBorders>
            <w:shd w:val="clear" w:color="auto" w:fill="FFFFFF"/>
          </w:tcPr>
          <w:p w14:paraId="14CA6C47" w14:textId="77777777" w:rsidR="00F34414" w:rsidRPr="00517165" w:rsidRDefault="00F34414" w:rsidP="00517165">
            <w:pPr>
              <w:widowControl w:val="0"/>
              <w:tabs>
                <w:tab w:val="left" w:pos="1080"/>
              </w:tabs>
              <w:spacing w:beforeLines="50" w:before="163" w:line="320" w:lineRule="exact"/>
              <w:ind w:rightChars="-23" w:right="-55"/>
              <w:rPr>
                <w:rFonts w:ascii="Times New Roman" w:hAnsi="Times New Roman" w:hint="eastAsia"/>
                <w:sz w:val="21"/>
                <w:szCs w:val="21"/>
              </w:rPr>
            </w:pPr>
            <w:r w:rsidRPr="00517165">
              <w:rPr>
                <w:rFonts w:ascii="Times New Roman" w:hAnsi="Times New Roman"/>
                <w:sz w:val="21"/>
                <w:szCs w:val="21"/>
              </w:rPr>
              <w:t xml:space="preserve">Good morning everyone. 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>It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>’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 xml:space="preserve">s a pleasure to be here. Let me tell you a 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>little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 xml:space="preserve"> about myself. </w:t>
            </w:r>
          </w:p>
        </w:tc>
      </w:tr>
      <w:tr w:rsidR="00517165" w:rsidRPr="00517165" w14:paraId="24E54F26" w14:textId="77777777" w:rsidTr="001651E1">
        <w:trPr>
          <w:trHeight w:val="1380"/>
        </w:trPr>
        <w:tc>
          <w:tcPr>
            <w:tcW w:w="2954" w:type="dxa"/>
            <w:tcBorders>
              <w:top w:val="dashed" w:sz="4" w:space="0" w:color="948A54"/>
              <w:right w:val="dotted" w:sz="4" w:space="0" w:color="auto"/>
            </w:tcBorders>
            <w:shd w:val="clear" w:color="auto" w:fill="FFFFFF"/>
          </w:tcPr>
          <w:p w14:paraId="43B05E05" w14:textId="77777777" w:rsidR="00F4695E" w:rsidRPr="00517165" w:rsidRDefault="00F34414" w:rsidP="00F80D8C"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spacing w:beforeLines="25" w:before="81" w:line="300" w:lineRule="exact"/>
              <w:ind w:left="318" w:rightChars="-21" w:right="-50"/>
              <w:rPr>
                <w:rFonts w:ascii="Microsoft Sans Serif" w:hAnsi="Microsoft Sans Serif" w:cs="Microsoft Sans Serif" w:hint="eastAsia"/>
                <w:b/>
                <w:sz w:val="20"/>
              </w:rPr>
            </w:pPr>
            <w:r w:rsidRPr="00517165">
              <w:rPr>
                <w:rFonts w:ascii="Microsoft Sans Serif" w:hAnsi="Microsoft Sans Serif" w:cs="Microsoft Sans Serif" w:hint="eastAsia"/>
                <w:b/>
                <w:sz w:val="20"/>
              </w:rPr>
              <w:t>Body</w:t>
            </w:r>
          </w:p>
          <w:p w14:paraId="6013CA12" w14:textId="77777777" w:rsidR="00F34414" w:rsidRPr="00517165" w:rsidRDefault="00D43297" w:rsidP="00D43297">
            <w:pPr>
              <w:widowControl w:val="0"/>
              <w:tabs>
                <w:tab w:val="left" w:pos="317"/>
              </w:tabs>
              <w:spacing w:line="280" w:lineRule="exact"/>
              <w:ind w:rightChars="-21" w:right="-50"/>
              <w:rPr>
                <w:rFonts w:ascii="Times New Roman" w:hAnsi="Times New Roman" w:hint="eastAsia"/>
                <w:sz w:val="18"/>
                <w:szCs w:val="18"/>
              </w:rPr>
            </w:pPr>
            <w:r w:rsidRPr="00517165">
              <w:rPr>
                <w:rFonts w:ascii="Times New Roman" w:hAnsi="Times New Roman"/>
                <w:sz w:val="18"/>
                <w:szCs w:val="18"/>
              </w:rPr>
              <w:tab/>
            </w:r>
            <w:r w:rsidR="00F05CA1" w:rsidRPr="00517165">
              <w:rPr>
                <w:rFonts w:ascii="Times New Roman" w:hAnsi="Times New Roman" w:hint="eastAsia"/>
                <w:sz w:val="18"/>
                <w:szCs w:val="18"/>
              </w:rPr>
              <w:t>Personal</w:t>
            </w:r>
            <w:r w:rsidR="00F34414" w:rsidRPr="00517165">
              <w:rPr>
                <w:rFonts w:ascii="Times New Roman" w:hAnsi="Times New Roman" w:hint="eastAsia"/>
                <w:sz w:val="18"/>
                <w:szCs w:val="18"/>
              </w:rPr>
              <w:t xml:space="preserve"> information</w:t>
            </w:r>
          </w:p>
          <w:p w14:paraId="723BEFB9" w14:textId="77777777" w:rsidR="00F34414" w:rsidRPr="00517165" w:rsidRDefault="00F34414" w:rsidP="00517165">
            <w:pPr>
              <w:widowControl w:val="0"/>
              <w:tabs>
                <w:tab w:val="left" w:pos="552"/>
                <w:tab w:val="left" w:pos="888"/>
              </w:tabs>
              <w:spacing w:beforeLines="50" w:before="163" w:line="300" w:lineRule="exact"/>
              <w:ind w:leftChars="20" w:left="48" w:rightChars="-21" w:right="-50"/>
              <w:rPr>
                <w:rFonts w:ascii="Times New Roman" w:hAnsi="Times New Roman" w:hint="eastAsia"/>
                <w:sz w:val="20"/>
              </w:rPr>
            </w:pPr>
          </w:p>
          <w:p w14:paraId="00688E96" w14:textId="77777777" w:rsidR="00F34414" w:rsidRPr="00517165" w:rsidRDefault="00F34414" w:rsidP="00517165">
            <w:pPr>
              <w:widowControl w:val="0"/>
              <w:tabs>
                <w:tab w:val="left" w:pos="552"/>
                <w:tab w:val="left" w:pos="888"/>
              </w:tabs>
              <w:spacing w:line="300" w:lineRule="exact"/>
              <w:ind w:leftChars="20" w:left="48" w:rightChars="-21" w:right="-50"/>
              <w:rPr>
                <w:rFonts w:ascii="Times New Roman" w:hAnsi="Times New Roman" w:hint="eastAsia"/>
                <w:sz w:val="20"/>
              </w:rPr>
            </w:pPr>
          </w:p>
        </w:tc>
        <w:tc>
          <w:tcPr>
            <w:tcW w:w="5161" w:type="dxa"/>
            <w:tcBorders>
              <w:top w:val="dashed" w:sz="4" w:space="0" w:color="948A54"/>
              <w:left w:val="dotted" w:sz="4" w:space="0" w:color="auto"/>
            </w:tcBorders>
            <w:shd w:val="clear" w:color="auto" w:fill="FFFFFF"/>
          </w:tcPr>
          <w:p w14:paraId="4632C611" w14:textId="77777777" w:rsidR="00F34414" w:rsidRPr="00517165" w:rsidRDefault="00F34414" w:rsidP="00F80D8C">
            <w:pPr>
              <w:tabs>
                <w:tab w:val="left" w:pos="1080"/>
              </w:tabs>
              <w:spacing w:beforeLines="25" w:before="81" w:line="320" w:lineRule="exact"/>
              <w:ind w:rightChars="-23" w:right="-55"/>
              <w:rPr>
                <w:rFonts w:ascii="Times New Roman" w:hAnsi="Times New Roman"/>
                <w:sz w:val="21"/>
                <w:szCs w:val="21"/>
              </w:rPr>
            </w:pPr>
            <w:r w:rsidRPr="00517165">
              <w:rPr>
                <w:rFonts w:ascii="Times New Roman" w:hAnsi="Times New Roman"/>
                <w:sz w:val="21"/>
                <w:szCs w:val="21"/>
              </w:rPr>
              <w:t xml:space="preserve">My name is </w:t>
            </w:r>
            <w:r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>Claus Meyer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 xml:space="preserve">. 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>I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>’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 xml:space="preserve">m from </w:t>
            </w:r>
            <w:r w:rsidR="0059337F"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>Hamburg</w:t>
            </w:r>
            <w:r w:rsidR="00F05CA1"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 xml:space="preserve">, </w:t>
            </w:r>
            <w:r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>Germany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 xml:space="preserve">. 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 xml:space="preserve">I’ve been working for </w:t>
            </w:r>
            <w:r w:rsidRPr="00517165">
              <w:rPr>
                <w:rFonts w:ascii="Times New Roman" w:hAnsi="Times New Roman"/>
                <w:sz w:val="21"/>
                <w:szCs w:val="21"/>
                <w:u w:val="single"/>
              </w:rPr>
              <w:t>IMC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 xml:space="preserve"> for </w:t>
            </w:r>
            <w:r w:rsidRPr="00517165">
              <w:rPr>
                <w:rFonts w:ascii="Times New Roman" w:hAnsi="Times New Roman"/>
                <w:sz w:val="21"/>
                <w:szCs w:val="21"/>
                <w:u w:val="single"/>
              </w:rPr>
              <w:t>15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 xml:space="preserve"> years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 xml:space="preserve">. 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 xml:space="preserve">I specialize in </w:t>
            </w:r>
            <w:r w:rsidRPr="00517165">
              <w:rPr>
                <w:rFonts w:ascii="Times New Roman" w:hAnsi="Times New Roman"/>
                <w:sz w:val="21"/>
                <w:szCs w:val="21"/>
                <w:u w:val="single"/>
              </w:rPr>
              <w:t xml:space="preserve">mechanical efficiency </w:t>
            </w:r>
            <w:r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>and environmental issues</w:t>
            </w:r>
            <w:r w:rsidRPr="00517165">
              <w:rPr>
                <w:rFonts w:ascii="Times New Roman" w:hAnsi="Times New Roman"/>
                <w:sz w:val="21"/>
                <w:szCs w:val="21"/>
                <w:u w:val="single"/>
              </w:rPr>
              <w:t>.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 xml:space="preserve"> I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 xml:space="preserve"> currently work in the </w:t>
            </w:r>
            <w:r w:rsidRPr="00517165">
              <w:rPr>
                <w:rFonts w:ascii="Times New Roman" w:hAnsi="Times New Roman"/>
                <w:sz w:val="21"/>
                <w:szCs w:val="21"/>
                <w:u w:val="single"/>
              </w:rPr>
              <w:t>mechanical engineer</w:t>
            </w:r>
            <w:r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>ing department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>.</w:t>
            </w:r>
          </w:p>
        </w:tc>
      </w:tr>
      <w:tr w:rsidR="00517165" w:rsidRPr="00517165" w14:paraId="6EB75364" w14:textId="77777777" w:rsidTr="001651E1">
        <w:trPr>
          <w:trHeight w:val="2445"/>
        </w:trPr>
        <w:tc>
          <w:tcPr>
            <w:tcW w:w="2954" w:type="dxa"/>
            <w:tcBorders>
              <w:right w:val="dotted" w:sz="4" w:space="0" w:color="auto"/>
            </w:tcBorders>
            <w:shd w:val="clear" w:color="auto" w:fill="FFFFFF"/>
          </w:tcPr>
          <w:p w14:paraId="0C1A25EC" w14:textId="77777777" w:rsidR="00F34414" w:rsidRPr="00517165" w:rsidRDefault="00F34414" w:rsidP="00D43297">
            <w:pPr>
              <w:widowControl w:val="0"/>
              <w:tabs>
                <w:tab w:val="left" w:pos="300"/>
              </w:tabs>
              <w:spacing w:line="280" w:lineRule="exact"/>
              <w:ind w:rightChars="-21" w:right="-50"/>
              <w:rPr>
                <w:rFonts w:ascii="Times New Roman" w:hAnsi="Times New Roman" w:hint="eastAsia"/>
                <w:sz w:val="18"/>
                <w:szCs w:val="18"/>
              </w:rPr>
            </w:pPr>
            <w:r w:rsidRPr="00517165">
              <w:rPr>
                <w:rFonts w:ascii="Times New Roman" w:hAnsi="Times New Roman"/>
                <w:sz w:val="18"/>
                <w:szCs w:val="18"/>
              </w:rPr>
              <w:tab/>
            </w:r>
            <w:r w:rsidRPr="00517165">
              <w:rPr>
                <w:rFonts w:ascii="Times New Roman" w:hAnsi="Times New Roman" w:hint="eastAsia"/>
                <w:sz w:val="18"/>
                <w:szCs w:val="18"/>
              </w:rPr>
              <w:t xml:space="preserve">Details in chronological order </w:t>
            </w:r>
            <w:r w:rsidR="00D43297" w:rsidRPr="00517165">
              <w:rPr>
                <w:rFonts w:ascii="Times New Roman" w:hAnsi="Times New Roman"/>
                <w:sz w:val="18"/>
                <w:szCs w:val="18"/>
              </w:rPr>
              <w:tab/>
            </w:r>
            <w:r w:rsidR="006E3867">
              <w:rPr>
                <w:rFonts w:ascii="Times New Roman" w:hAnsi="Times New Roman" w:hint="eastAsia"/>
                <w:sz w:val="18"/>
                <w:szCs w:val="18"/>
              </w:rPr>
              <w:t>closing with a summary comment</w:t>
            </w:r>
          </w:p>
          <w:p w14:paraId="622D7C4A" w14:textId="77777777" w:rsidR="00F34414" w:rsidRPr="00517165" w:rsidRDefault="00F34414" w:rsidP="00517165">
            <w:pPr>
              <w:widowControl w:val="0"/>
              <w:tabs>
                <w:tab w:val="left" w:pos="552"/>
                <w:tab w:val="left" w:pos="888"/>
              </w:tabs>
              <w:spacing w:beforeLines="50" w:before="163" w:line="300" w:lineRule="exact"/>
              <w:ind w:leftChars="20" w:left="48" w:rightChars="-21" w:right="-50"/>
              <w:rPr>
                <w:rFonts w:ascii="Times New Roman" w:hAnsi="Times New Roman" w:hint="eastAsia"/>
                <w:sz w:val="20"/>
              </w:rPr>
            </w:pPr>
          </w:p>
          <w:p w14:paraId="06060D82" w14:textId="77777777" w:rsidR="00F34414" w:rsidRPr="00517165" w:rsidRDefault="00F34414" w:rsidP="00517165">
            <w:pPr>
              <w:widowControl w:val="0"/>
              <w:tabs>
                <w:tab w:val="left" w:pos="552"/>
                <w:tab w:val="left" w:pos="888"/>
              </w:tabs>
              <w:spacing w:beforeLines="50" w:before="163" w:line="300" w:lineRule="exact"/>
              <w:ind w:leftChars="20" w:left="48" w:rightChars="-21" w:right="-50"/>
              <w:rPr>
                <w:rFonts w:ascii="Times New Roman" w:hAnsi="Times New Roman" w:hint="eastAsia"/>
                <w:sz w:val="20"/>
              </w:rPr>
            </w:pPr>
          </w:p>
          <w:p w14:paraId="3140F9E9" w14:textId="77777777" w:rsidR="00F34414" w:rsidRPr="00517165" w:rsidRDefault="00F34414" w:rsidP="00517165">
            <w:pPr>
              <w:widowControl w:val="0"/>
              <w:tabs>
                <w:tab w:val="left" w:pos="552"/>
                <w:tab w:val="left" w:pos="888"/>
              </w:tabs>
              <w:spacing w:beforeLines="50" w:before="163" w:line="300" w:lineRule="exact"/>
              <w:ind w:leftChars="20" w:left="48" w:rightChars="-21" w:right="-50"/>
              <w:rPr>
                <w:rFonts w:ascii="Times New Roman" w:hAnsi="Times New Roman" w:hint="eastAsia"/>
                <w:sz w:val="20"/>
              </w:rPr>
            </w:pPr>
          </w:p>
          <w:p w14:paraId="24C036A3" w14:textId="77777777" w:rsidR="00F34414" w:rsidRPr="00517165" w:rsidRDefault="00F34414" w:rsidP="00517165">
            <w:pPr>
              <w:widowControl w:val="0"/>
              <w:tabs>
                <w:tab w:val="left" w:pos="552"/>
                <w:tab w:val="left" w:pos="888"/>
              </w:tabs>
              <w:spacing w:beforeLines="50" w:before="163" w:line="300" w:lineRule="exact"/>
              <w:ind w:leftChars="20" w:left="48" w:rightChars="-21" w:right="-50"/>
              <w:rPr>
                <w:rFonts w:ascii="Times New Roman" w:hAnsi="Times New Roman" w:hint="eastAsia"/>
                <w:sz w:val="20"/>
              </w:rPr>
            </w:pPr>
          </w:p>
        </w:tc>
        <w:tc>
          <w:tcPr>
            <w:tcW w:w="5161" w:type="dxa"/>
            <w:tcBorders>
              <w:left w:val="dotted" w:sz="4" w:space="0" w:color="auto"/>
            </w:tcBorders>
            <w:shd w:val="clear" w:color="auto" w:fill="FFFFFF"/>
          </w:tcPr>
          <w:p w14:paraId="7CFCE0A1" w14:textId="77777777" w:rsidR="00F34414" w:rsidRPr="00517165" w:rsidRDefault="00F34414" w:rsidP="00F80D8C">
            <w:pPr>
              <w:widowControl w:val="0"/>
              <w:tabs>
                <w:tab w:val="left" w:pos="1080"/>
              </w:tabs>
              <w:spacing w:beforeLines="25" w:before="81" w:line="320" w:lineRule="exact"/>
              <w:ind w:rightChars="-23" w:right="-55"/>
              <w:rPr>
                <w:rFonts w:ascii="Times New Roman" w:hAnsi="Times New Roman" w:hint="eastAsia"/>
                <w:sz w:val="21"/>
                <w:szCs w:val="21"/>
              </w:rPr>
            </w:pPr>
            <w:r w:rsidRPr="00517165">
              <w:rPr>
                <w:rFonts w:ascii="Times New Roman" w:hAnsi="Times New Roman" w:hint="eastAsia"/>
                <w:sz w:val="21"/>
                <w:szCs w:val="21"/>
              </w:rPr>
              <w:t xml:space="preserve">I began working in </w:t>
            </w:r>
            <w:r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>IMC</w:t>
            </w:r>
            <w:r w:rsidRPr="00517165">
              <w:rPr>
                <w:rFonts w:ascii="Times New Roman" w:hAnsi="Times New Roman"/>
                <w:sz w:val="21"/>
                <w:szCs w:val="21"/>
                <w:u w:val="single"/>
              </w:rPr>
              <w:t>’</w:t>
            </w:r>
            <w:r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>s</w:t>
            </w:r>
            <w:r w:rsidRPr="00517165">
              <w:rPr>
                <w:rFonts w:ascii="Times New Roman" w:hAnsi="Times New Roman"/>
                <w:sz w:val="21"/>
                <w:szCs w:val="21"/>
                <w:u w:val="single"/>
              </w:rPr>
              <w:t xml:space="preserve"> </w:t>
            </w:r>
            <w:r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>tool and die</w:t>
            </w:r>
            <w:r w:rsidRPr="00517165">
              <w:rPr>
                <w:rFonts w:ascii="Times New Roman" w:hAnsi="Times New Roman"/>
                <w:sz w:val="21"/>
                <w:szCs w:val="21"/>
                <w:u w:val="single"/>
              </w:rPr>
              <w:t xml:space="preserve"> factory</w:t>
            </w:r>
            <w:r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 xml:space="preserve"> in Stuttgart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 xml:space="preserve"> in </w:t>
            </w:r>
            <w:r w:rsidR="004C59B5">
              <w:rPr>
                <w:rFonts w:ascii="Times New Roman" w:hAnsi="Times New Roman" w:hint="eastAsia"/>
                <w:sz w:val="21"/>
                <w:szCs w:val="21"/>
                <w:u w:val="single"/>
              </w:rPr>
              <w:t>2000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 xml:space="preserve"> I worked 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 xml:space="preserve">there 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 xml:space="preserve">for </w:t>
            </w:r>
            <w:r w:rsidRPr="00517165">
              <w:rPr>
                <w:rFonts w:ascii="Times New Roman" w:hAnsi="Times New Roman"/>
                <w:sz w:val="21"/>
                <w:szCs w:val="21"/>
                <w:u w:val="single"/>
              </w:rPr>
              <w:t>8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 xml:space="preserve"> years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>After that,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 xml:space="preserve"> I 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 xml:space="preserve">was 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>transferred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 xml:space="preserve">to our new factory in </w:t>
            </w:r>
            <w:r w:rsidRPr="00517165">
              <w:rPr>
                <w:rFonts w:ascii="Times New Roman" w:hAnsi="Times New Roman"/>
                <w:sz w:val="21"/>
                <w:szCs w:val="21"/>
                <w:u w:val="single"/>
              </w:rPr>
              <w:t>Kuala Lumpur</w:t>
            </w:r>
            <w:r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>, Malaysia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 xml:space="preserve">. I went there to </w:t>
            </w:r>
            <w:r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>set up the production line and train the operators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 xml:space="preserve">. I worked in </w:t>
            </w:r>
            <w:r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 xml:space="preserve">Kuala Lumpur </w:t>
            </w:r>
            <w:r w:rsidRPr="00517165">
              <w:rPr>
                <w:rFonts w:ascii="Times New Roman" w:hAnsi="Times New Roman"/>
                <w:sz w:val="21"/>
                <w:szCs w:val="21"/>
                <w:u w:val="single"/>
              </w:rPr>
              <w:t>for 3 years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 xml:space="preserve">. It was a very good experience. </w:t>
            </w:r>
          </w:p>
          <w:p w14:paraId="0C428364" w14:textId="77777777" w:rsidR="00F34414" w:rsidRPr="00517165" w:rsidRDefault="00F34414" w:rsidP="00517165">
            <w:pPr>
              <w:widowControl w:val="0"/>
              <w:tabs>
                <w:tab w:val="left" w:pos="1080"/>
              </w:tabs>
              <w:spacing w:beforeLines="50" w:before="163" w:line="320" w:lineRule="exact"/>
              <w:ind w:rightChars="-23" w:right="-55"/>
              <w:rPr>
                <w:rFonts w:ascii="Times New Roman" w:hAnsi="Times New Roman"/>
                <w:sz w:val="21"/>
                <w:szCs w:val="21"/>
              </w:rPr>
            </w:pPr>
            <w:r w:rsidRPr="00517165">
              <w:rPr>
                <w:rFonts w:ascii="Times New Roman" w:hAnsi="Times New Roman" w:hint="eastAsia"/>
                <w:sz w:val="21"/>
                <w:szCs w:val="21"/>
              </w:rPr>
              <w:t>C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>urrently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>,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 xml:space="preserve">I </w:t>
            </w:r>
            <w:r w:rsidRPr="00517165">
              <w:rPr>
                <w:rFonts w:ascii="Times New Roman" w:hAnsi="Times New Roman"/>
                <w:sz w:val="21"/>
                <w:szCs w:val="21"/>
                <w:u w:val="single"/>
              </w:rPr>
              <w:t>work in the mechanical engineering department</w:t>
            </w:r>
            <w:r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 xml:space="preserve"> </w:t>
            </w:r>
            <w:r w:rsidR="006E3867">
              <w:rPr>
                <w:rFonts w:ascii="Times New Roman" w:hAnsi="Times New Roman" w:hint="eastAsia"/>
                <w:sz w:val="21"/>
                <w:szCs w:val="21"/>
                <w:u w:val="single"/>
              </w:rPr>
              <w:t xml:space="preserve">in </w:t>
            </w:r>
            <w:r w:rsidR="0059337F"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>Stuttgart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 xml:space="preserve">I </w:t>
            </w:r>
            <w:r w:rsidRPr="00517165">
              <w:rPr>
                <w:rFonts w:ascii="Times New Roman" w:hAnsi="Times New Roman" w:hint="eastAsia"/>
                <w:sz w:val="21"/>
                <w:szCs w:val="21"/>
                <w:u w:val="single"/>
              </w:rPr>
              <w:t>supervise the design of new equipment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 xml:space="preserve">. </w:t>
            </w:r>
          </w:p>
        </w:tc>
      </w:tr>
      <w:tr w:rsidR="00517165" w:rsidRPr="00517165" w14:paraId="5CF6EF6E" w14:textId="77777777" w:rsidTr="00F80D8C">
        <w:trPr>
          <w:trHeight w:val="865"/>
        </w:trPr>
        <w:tc>
          <w:tcPr>
            <w:tcW w:w="2954" w:type="dxa"/>
            <w:tcBorders>
              <w:bottom w:val="dashed" w:sz="4" w:space="0" w:color="948A54"/>
              <w:right w:val="dotted" w:sz="4" w:space="0" w:color="auto"/>
            </w:tcBorders>
            <w:shd w:val="clear" w:color="auto" w:fill="FFFFFF"/>
          </w:tcPr>
          <w:p w14:paraId="0A0708C9" w14:textId="77777777" w:rsidR="00F34414" w:rsidRPr="00517165" w:rsidRDefault="00F34414" w:rsidP="00517165">
            <w:pPr>
              <w:widowControl w:val="0"/>
              <w:tabs>
                <w:tab w:val="left" w:pos="300"/>
              </w:tabs>
              <w:spacing w:beforeLines="50" w:before="163" w:line="300" w:lineRule="exact"/>
              <w:ind w:leftChars="-45" w:left="314" w:rightChars="-21" w:right="-50" w:hangingChars="211" w:hanging="422"/>
              <w:rPr>
                <w:rFonts w:ascii="Times New Roman" w:hAnsi="Times New Roman"/>
                <w:sz w:val="18"/>
                <w:szCs w:val="18"/>
              </w:rPr>
            </w:pPr>
            <w:r w:rsidRPr="00517165">
              <w:rPr>
                <w:rFonts w:ascii="Times New Roman" w:hAnsi="Times New Roman" w:hint="eastAsia"/>
                <w:sz w:val="20"/>
              </w:rPr>
              <w:tab/>
            </w:r>
            <w:r w:rsidRPr="00517165">
              <w:rPr>
                <w:rFonts w:ascii="Times New Roman" w:hAnsi="Times New Roman" w:hint="eastAsia"/>
                <w:sz w:val="18"/>
                <w:szCs w:val="18"/>
              </w:rPr>
              <w:t>Summary comment</w:t>
            </w:r>
          </w:p>
        </w:tc>
        <w:tc>
          <w:tcPr>
            <w:tcW w:w="5161" w:type="dxa"/>
            <w:tcBorders>
              <w:left w:val="dotted" w:sz="4" w:space="0" w:color="auto"/>
              <w:bottom w:val="dashed" w:sz="4" w:space="0" w:color="948A54"/>
            </w:tcBorders>
            <w:shd w:val="clear" w:color="auto" w:fill="FFFFFF"/>
          </w:tcPr>
          <w:p w14:paraId="4AE8B866" w14:textId="77777777" w:rsidR="00F34414" w:rsidRPr="00517165" w:rsidRDefault="008430AF" w:rsidP="00517165">
            <w:pPr>
              <w:widowControl w:val="0"/>
              <w:tabs>
                <w:tab w:val="left" w:pos="1080"/>
              </w:tabs>
              <w:spacing w:beforeLines="50" w:before="163" w:line="320" w:lineRule="exact"/>
              <w:ind w:rightChars="-23" w:right="-55"/>
              <w:rPr>
                <w:rFonts w:ascii="Times New Roman" w:hAnsi="Times New Roman" w:hint="eastAsia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I really enjoy</w:t>
            </w:r>
            <w:r w:rsidR="0059337F" w:rsidRPr="00517165">
              <w:rPr>
                <w:rFonts w:ascii="Times New Roman" w:hAnsi="Times New Roman" w:hint="eastAsia"/>
                <w:sz w:val="21"/>
                <w:szCs w:val="21"/>
              </w:rPr>
              <w:t xml:space="preserve"> my work </w:t>
            </w:r>
            <w:r w:rsidR="00F05CA1" w:rsidRPr="00517165">
              <w:rPr>
                <w:rFonts w:ascii="Times New Roman" w:hAnsi="Times New Roman" w:hint="eastAsia"/>
                <w:sz w:val="21"/>
                <w:szCs w:val="21"/>
              </w:rPr>
              <w:t xml:space="preserve">at IMC </w:t>
            </w:r>
            <w:r w:rsidR="0059337F" w:rsidRPr="00517165">
              <w:rPr>
                <w:rFonts w:ascii="Times New Roman" w:hAnsi="Times New Roman" w:hint="eastAsia"/>
                <w:sz w:val="21"/>
                <w:szCs w:val="21"/>
              </w:rPr>
              <w:t>and m</w:t>
            </w:r>
            <w:r w:rsidR="00F34414" w:rsidRPr="00517165">
              <w:rPr>
                <w:rFonts w:ascii="Times New Roman" w:hAnsi="Times New Roman" w:hint="eastAsia"/>
                <w:sz w:val="21"/>
                <w:szCs w:val="21"/>
              </w:rPr>
              <w:t xml:space="preserve">y career so far has been very </w:t>
            </w:r>
            <w:r w:rsidR="00F34414" w:rsidRPr="00517165">
              <w:rPr>
                <w:rFonts w:ascii="Times New Roman" w:hAnsi="Times New Roman"/>
                <w:sz w:val="21"/>
                <w:szCs w:val="21"/>
              </w:rPr>
              <w:t>interesting</w:t>
            </w:r>
            <w:r w:rsidR="00F34414" w:rsidRPr="00517165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</w:tc>
      </w:tr>
      <w:tr w:rsidR="00517165" w:rsidRPr="00517165" w14:paraId="35E88F46" w14:textId="77777777" w:rsidTr="00106163">
        <w:trPr>
          <w:trHeight w:val="924"/>
        </w:trPr>
        <w:tc>
          <w:tcPr>
            <w:tcW w:w="2954" w:type="dxa"/>
            <w:tcBorders>
              <w:top w:val="dashed" w:sz="4" w:space="0" w:color="948A54"/>
              <w:bottom w:val="single" w:sz="4" w:space="0" w:color="948A54"/>
              <w:right w:val="dotted" w:sz="4" w:space="0" w:color="auto"/>
            </w:tcBorders>
            <w:shd w:val="clear" w:color="auto" w:fill="FFFFFF"/>
          </w:tcPr>
          <w:p w14:paraId="084C28A7" w14:textId="77777777" w:rsidR="00D43297" w:rsidRPr="00517165" w:rsidRDefault="00F34414" w:rsidP="00F80D8C">
            <w:pPr>
              <w:widowControl w:val="0"/>
              <w:numPr>
                <w:ilvl w:val="3"/>
                <w:numId w:val="2"/>
              </w:numPr>
              <w:tabs>
                <w:tab w:val="clear" w:pos="1680"/>
              </w:tabs>
              <w:spacing w:beforeLines="25" w:before="81" w:line="300" w:lineRule="exact"/>
              <w:ind w:left="318" w:rightChars="-21" w:right="-50"/>
              <w:rPr>
                <w:rFonts w:ascii="Microsoft Sans Serif" w:hAnsi="Microsoft Sans Serif" w:cs="Microsoft Sans Serif" w:hint="eastAsia"/>
                <w:b/>
                <w:sz w:val="20"/>
              </w:rPr>
            </w:pPr>
            <w:r w:rsidRPr="00517165">
              <w:rPr>
                <w:rFonts w:ascii="Microsoft Sans Serif" w:hAnsi="Microsoft Sans Serif" w:cs="Microsoft Sans Serif" w:hint="eastAsia"/>
                <w:b/>
                <w:sz w:val="20"/>
              </w:rPr>
              <w:t>Conclusion</w:t>
            </w:r>
          </w:p>
          <w:p w14:paraId="6CC05267" w14:textId="77777777" w:rsidR="00F34414" w:rsidRPr="00517165" w:rsidRDefault="00D43297" w:rsidP="00D43297">
            <w:pPr>
              <w:widowControl w:val="0"/>
              <w:tabs>
                <w:tab w:val="left" w:pos="317"/>
              </w:tabs>
              <w:spacing w:line="280" w:lineRule="exact"/>
              <w:ind w:rightChars="-21" w:right="-50"/>
              <w:rPr>
                <w:rFonts w:ascii="Arial" w:hAnsi="Arial" w:cs="Arial" w:hint="eastAsia"/>
                <w:b/>
                <w:sz w:val="20"/>
              </w:rPr>
            </w:pPr>
            <w:r w:rsidRPr="00517165">
              <w:rPr>
                <w:rFonts w:ascii="Times New Roman" w:hAnsi="Times New Roman"/>
                <w:sz w:val="18"/>
                <w:szCs w:val="18"/>
              </w:rPr>
              <w:tab/>
            </w:r>
            <w:r w:rsidR="00F34414" w:rsidRPr="00517165">
              <w:rPr>
                <w:rFonts w:ascii="Times New Roman" w:hAnsi="Times New Roman" w:hint="eastAsia"/>
                <w:sz w:val="18"/>
                <w:szCs w:val="18"/>
              </w:rPr>
              <w:t>Closing courtesies</w:t>
            </w:r>
          </w:p>
        </w:tc>
        <w:tc>
          <w:tcPr>
            <w:tcW w:w="5161" w:type="dxa"/>
            <w:tcBorders>
              <w:top w:val="dashed" w:sz="4" w:space="0" w:color="948A54"/>
              <w:left w:val="dotted" w:sz="4" w:space="0" w:color="auto"/>
              <w:bottom w:val="single" w:sz="4" w:space="0" w:color="948A54"/>
            </w:tcBorders>
            <w:shd w:val="clear" w:color="auto" w:fill="FFFFFF"/>
          </w:tcPr>
          <w:p w14:paraId="29261B0D" w14:textId="77777777" w:rsidR="00F34414" w:rsidRPr="00517165" w:rsidRDefault="00F34414" w:rsidP="00F80D8C">
            <w:pPr>
              <w:widowControl w:val="0"/>
              <w:tabs>
                <w:tab w:val="left" w:pos="1080"/>
              </w:tabs>
              <w:spacing w:beforeLines="25" w:before="81" w:line="320" w:lineRule="exact"/>
              <w:ind w:rightChars="-23" w:right="-55"/>
              <w:rPr>
                <w:rFonts w:ascii="Times New Roman" w:hAnsi="Times New Roman" w:hint="eastAsia"/>
                <w:sz w:val="21"/>
                <w:szCs w:val="21"/>
              </w:rPr>
            </w:pPr>
            <w:r w:rsidRPr="00517165">
              <w:rPr>
                <w:rFonts w:ascii="Times New Roman" w:hAnsi="Times New Roman"/>
                <w:sz w:val="21"/>
                <w:szCs w:val="21"/>
              </w:rPr>
              <w:t xml:space="preserve">I am very happy to be 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>here today and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 xml:space="preserve"> I am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Pr="00517165">
              <w:rPr>
                <w:rFonts w:ascii="Times New Roman" w:hAnsi="Times New Roman"/>
                <w:sz w:val="21"/>
                <w:szCs w:val="21"/>
              </w:rPr>
              <w:t xml:space="preserve">looking forward to working with you all. </w:t>
            </w:r>
            <w:r w:rsidRPr="00517165">
              <w:rPr>
                <w:rFonts w:ascii="Times New Roman" w:hAnsi="Times New Roman" w:hint="eastAsia"/>
                <w:sz w:val="21"/>
                <w:szCs w:val="21"/>
              </w:rPr>
              <w:t>Thank you.</w:t>
            </w:r>
          </w:p>
        </w:tc>
      </w:tr>
    </w:tbl>
    <w:p w14:paraId="35CD4A32" w14:textId="77777777" w:rsidR="00F05CA1" w:rsidRPr="00517165" w:rsidRDefault="00F05CA1" w:rsidP="00DF2834">
      <w:pPr>
        <w:numPr>
          <w:ilvl w:val="0"/>
          <w:numId w:val="29"/>
        </w:numPr>
        <w:tabs>
          <w:tab w:val="left" w:pos="709"/>
          <w:tab w:val="left" w:pos="1918"/>
        </w:tabs>
        <w:spacing w:beforeLines="50" w:before="163"/>
        <w:ind w:left="743" w:hanging="227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Microsoft Sans Serif" w:hAnsi="Microsoft Sans Serif" w:cs="Microsoft Sans Serif" w:hint="eastAsia"/>
          <w:b/>
          <w:sz w:val="22"/>
          <w:szCs w:val="22"/>
        </w:rPr>
        <w:t>Exercise</w:t>
      </w:r>
      <w:r w:rsidRPr="00517165">
        <w:rPr>
          <w:rFonts w:ascii="Times New Roman" w:hAnsi="Times New Roman" w:hint="eastAsia"/>
          <w:sz w:val="22"/>
          <w:szCs w:val="22"/>
        </w:rPr>
        <w:t>:</w:t>
      </w:r>
      <w:r w:rsidRPr="00517165">
        <w:rPr>
          <w:rFonts w:ascii="Times New Roman" w:hAnsi="Times New Roman"/>
          <w:sz w:val="22"/>
          <w:szCs w:val="22"/>
        </w:rPr>
        <w:tab/>
      </w:r>
      <w:r w:rsidRPr="00517165">
        <w:rPr>
          <w:rFonts w:ascii="Times New Roman" w:hAnsi="Times New Roman" w:hint="eastAsia"/>
          <w:sz w:val="22"/>
          <w:szCs w:val="22"/>
        </w:rPr>
        <w:t xml:space="preserve">Write your self-introductory speech. Follow the same structure and use </w:t>
      </w:r>
      <w:r w:rsidR="00954DDE">
        <w:rPr>
          <w:rFonts w:ascii="Times New Roman" w:hAnsi="Times New Roman"/>
          <w:sz w:val="22"/>
          <w:szCs w:val="22"/>
        </w:rPr>
        <w:tab/>
      </w:r>
      <w:r w:rsidRPr="00517165">
        <w:rPr>
          <w:rFonts w:ascii="Times New Roman" w:hAnsi="Times New Roman" w:hint="eastAsia"/>
          <w:sz w:val="22"/>
          <w:szCs w:val="22"/>
        </w:rPr>
        <w:t xml:space="preserve">the same expressions as the model. </w:t>
      </w:r>
    </w:p>
    <w:p w14:paraId="1FA42ADF" w14:textId="77777777" w:rsidR="00F05CA1" w:rsidRPr="00517165" w:rsidRDefault="00F05CA1" w:rsidP="008430AF">
      <w:pPr>
        <w:tabs>
          <w:tab w:val="left" w:pos="709"/>
          <w:tab w:val="left" w:pos="1918"/>
        </w:tabs>
        <w:ind w:left="516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 w:hint="eastAsia"/>
          <w:sz w:val="22"/>
          <w:szCs w:val="22"/>
        </w:rPr>
        <w:tab/>
      </w:r>
      <w:r w:rsidRPr="00517165">
        <w:rPr>
          <w:rFonts w:ascii="Times New Roman" w:hAnsi="Times New Roman" w:hint="eastAsia"/>
          <w:sz w:val="22"/>
          <w:szCs w:val="22"/>
        </w:rPr>
        <w:tab/>
        <w:t xml:space="preserve">You can expand your introduction </w:t>
      </w:r>
      <w:r w:rsidR="006E3867">
        <w:rPr>
          <w:rFonts w:ascii="Times New Roman" w:hAnsi="Times New Roman" w:hint="eastAsia"/>
          <w:sz w:val="22"/>
          <w:szCs w:val="22"/>
        </w:rPr>
        <w:t>with</w:t>
      </w:r>
      <w:r w:rsidRPr="00517165">
        <w:rPr>
          <w:rFonts w:ascii="Times New Roman" w:hAnsi="Times New Roman" w:hint="eastAsia"/>
          <w:sz w:val="22"/>
          <w:szCs w:val="22"/>
        </w:rPr>
        <w:t xml:space="preserve"> some of the points below:</w:t>
      </w:r>
    </w:p>
    <w:p w14:paraId="780D6428" w14:textId="77777777" w:rsidR="00F05CA1" w:rsidRPr="00517165" w:rsidRDefault="00F05CA1" w:rsidP="00F05CA1">
      <w:pPr>
        <w:numPr>
          <w:ilvl w:val="0"/>
          <w:numId w:val="1"/>
        </w:numPr>
        <w:tabs>
          <w:tab w:val="clear" w:pos="1069"/>
        </w:tabs>
        <w:spacing w:line="320" w:lineRule="exact"/>
        <w:ind w:leftChars="834" w:left="2240" w:hanging="238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 w:hint="eastAsia"/>
          <w:sz w:val="22"/>
          <w:szCs w:val="22"/>
        </w:rPr>
        <w:t>Why I joined my company.</w:t>
      </w:r>
    </w:p>
    <w:p w14:paraId="34C846BF" w14:textId="77777777" w:rsidR="00F05CA1" w:rsidRPr="00517165" w:rsidRDefault="00F05CA1" w:rsidP="00F05CA1">
      <w:pPr>
        <w:numPr>
          <w:ilvl w:val="0"/>
          <w:numId w:val="1"/>
        </w:numPr>
        <w:tabs>
          <w:tab w:val="clear" w:pos="1069"/>
        </w:tabs>
        <w:spacing w:line="320" w:lineRule="exact"/>
        <w:ind w:leftChars="834" w:left="2240" w:hanging="238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 w:hint="eastAsia"/>
          <w:sz w:val="22"/>
          <w:szCs w:val="22"/>
        </w:rPr>
        <w:t xml:space="preserve">The work I have done and the work I am currently doing. </w:t>
      </w:r>
    </w:p>
    <w:p w14:paraId="024EDCBD" w14:textId="77777777" w:rsidR="00F05CA1" w:rsidRPr="00517165" w:rsidRDefault="00F05CA1" w:rsidP="00F05CA1">
      <w:pPr>
        <w:numPr>
          <w:ilvl w:val="0"/>
          <w:numId w:val="1"/>
        </w:numPr>
        <w:tabs>
          <w:tab w:val="clear" w:pos="1069"/>
        </w:tabs>
        <w:spacing w:line="320" w:lineRule="exact"/>
        <w:ind w:leftChars="834" w:left="2240" w:hanging="238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 w:hint="eastAsia"/>
          <w:sz w:val="22"/>
          <w:szCs w:val="22"/>
        </w:rPr>
        <w:t xml:space="preserve">The work I have enjoyed the most and why. </w:t>
      </w:r>
    </w:p>
    <w:p w14:paraId="2676FFDA" w14:textId="77777777" w:rsidR="00F34414" w:rsidRDefault="00F05CA1" w:rsidP="00F05CA1">
      <w:pPr>
        <w:numPr>
          <w:ilvl w:val="0"/>
          <w:numId w:val="1"/>
        </w:numPr>
        <w:tabs>
          <w:tab w:val="clear" w:pos="1069"/>
        </w:tabs>
        <w:spacing w:line="320" w:lineRule="exact"/>
        <w:ind w:leftChars="834" w:left="2240" w:hanging="238"/>
        <w:rPr>
          <w:rFonts w:ascii="Times New Roman" w:hAnsi="Times New Roman" w:hint="eastAsia"/>
          <w:sz w:val="22"/>
          <w:szCs w:val="22"/>
        </w:rPr>
      </w:pPr>
      <w:r w:rsidRPr="00517165">
        <w:rPr>
          <w:rFonts w:ascii="Times New Roman" w:hAnsi="Times New Roman" w:hint="eastAsia"/>
          <w:sz w:val="22"/>
          <w:szCs w:val="22"/>
        </w:rPr>
        <w:t>What I would like to do in the future and why.</w:t>
      </w:r>
    </w:p>
    <w:p w14:paraId="3E4202B9" w14:textId="77777777" w:rsidR="00DF2834" w:rsidRPr="00517165" w:rsidRDefault="00DF2834" w:rsidP="006E3867">
      <w:pPr>
        <w:spacing w:line="240" w:lineRule="exact"/>
        <w:ind w:left="2220"/>
        <w:rPr>
          <w:rFonts w:ascii="Times New Roman" w:hAnsi="Times New Roman" w:hint="eastAsia"/>
          <w:sz w:val="22"/>
          <w:szCs w:val="22"/>
        </w:rPr>
      </w:pPr>
    </w:p>
    <w:p w14:paraId="056F4A5A" w14:textId="6841E8A9" w:rsidR="007F7036" w:rsidRPr="00517165" w:rsidRDefault="00F82B70" w:rsidP="007F7036">
      <w:pPr>
        <w:spacing w:line="320" w:lineRule="exact"/>
        <w:ind w:left="2240"/>
        <w:rPr>
          <w:rFonts w:ascii="Times New Roman" w:hAnsi="Times New Roman" w:hint="eastAsia"/>
          <w:sz w:val="22"/>
          <w:szCs w:val="22"/>
        </w:rPr>
      </w:pPr>
      <w:r>
        <w:rPr>
          <w:rFonts w:ascii="Times New Roman" w:hAnsi="Times New Roman" w:hint="eastAsia"/>
          <w:noProof/>
          <w:sz w:val="22"/>
          <w:szCs w:val="22"/>
        </w:rPr>
        <mc:AlternateContent>
          <mc:Choice Requires="wps"/>
          <mc:Fallback>
            <w:pict>
              <v:roundrect w14:anchorId="28A54644" id="AutoShape 241" o:spid="_x0000_s1026" style="position:absolute;margin-left:41.8pt;margin-top:10.55pt;width:375.6pt;height:86.6pt;z-index:-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">
                <v:textbox inset="5.85pt,.7pt,5.85pt,.7pt"/>
              </v:roundrect>
            </w:pict>
          </mc:Fallback>
        </mc:AlternateContent>
      </w:r>
    </w:p>
    <w:p w14:paraId="19841BB1" w14:textId="77777777" w:rsidR="00D43297" w:rsidRPr="004B2088" w:rsidRDefault="00DF2834" w:rsidP="006F798A">
      <w:pPr>
        <w:spacing w:afterLines="50" w:after="163" w:line="240" w:lineRule="exact"/>
        <w:ind w:leftChars="236" w:left="566" w:rightChars="225" w:right="540"/>
        <w:jc w:val="center"/>
        <w:rPr>
          <w:rFonts w:ascii="Microsoft Sans Serif" w:hAnsi="Microsoft Sans Serif" w:cs="Microsoft Sans Serif" w:hint="eastAsia"/>
          <w:b/>
          <w:sz w:val="20"/>
          <w:shd w:val="clear" w:color="auto" w:fill="FFFFFF"/>
        </w:rPr>
      </w:pPr>
      <w:r>
        <w:rPr>
          <w:rFonts w:ascii="Microsoft Sans Serif" w:hAnsi="Microsoft Sans Serif" w:cs="Microsoft Sans Serif" w:hint="eastAsia"/>
          <w:b/>
          <w:sz w:val="20"/>
          <w:shd w:val="clear" w:color="auto" w:fill="FFFFFF"/>
        </w:rPr>
        <w:t>N</w:t>
      </w:r>
      <w:r w:rsidRPr="00DF2834">
        <w:rPr>
          <w:rFonts w:ascii="Microsoft Sans Serif" w:hAnsi="Microsoft Sans Serif" w:cs="Microsoft Sans Serif" w:hint="eastAsia"/>
          <w:b/>
          <w:sz w:val="20"/>
          <w:shd w:val="clear" w:color="auto" w:fill="FFFFFF"/>
        </w:rPr>
        <w:t xml:space="preserve">ote </w:t>
      </w:r>
      <w:r>
        <w:rPr>
          <w:rFonts w:ascii="Microsoft Sans Serif" w:hAnsi="Microsoft Sans Serif" w:cs="Microsoft Sans Serif" w:hint="eastAsia"/>
          <w:b/>
          <w:sz w:val="20"/>
          <w:shd w:val="clear" w:color="auto" w:fill="FFFFFF"/>
        </w:rPr>
        <w:t xml:space="preserve">about </w:t>
      </w:r>
      <w:r w:rsidR="008430AF" w:rsidRPr="004B2088">
        <w:rPr>
          <w:rFonts w:ascii="Microsoft Sans Serif" w:hAnsi="Microsoft Sans Serif" w:cs="Microsoft Sans Serif" w:hint="eastAsia"/>
          <w:b/>
          <w:sz w:val="20"/>
          <w:shd w:val="clear" w:color="auto" w:fill="FFFFFF"/>
        </w:rPr>
        <w:t xml:space="preserve">Vocabulary </w:t>
      </w:r>
      <w:r w:rsidRPr="004B2088">
        <w:rPr>
          <w:rFonts w:ascii="Microsoft Sans Serif" w:hAnsi="Microsoft Sans Serif" w:cs="Microsoft Sans Serif" w:hint="eastAsia"/>
          <w:b/>
          <w:sz w:val="20"/>
          <w:shd w:val="clear" w:color="auto" w:fill="FFFFFF"/>
        </w:rPr>
        <w:t>for W</w:t>
      </w:r>
      <w:r w:rsidR="008430AF" w:rsidRPr="004B2088">
        <w:rPr>
          <w:rFonts w:ascii="Microsoft Sans Serif" w:hAnsi="Microsoft Sans Serif" w:cs="Microsoft Sans Serif" w:hint="eastAsia"/>
          <w:b/>
          <w:sz w:val="20"/>
          <w:shd w:val="clear" w:color="auto" w:fill="FFFFFF"/>
        </w:rPr>
        <w:t>ork</w:t>
      </w:r>
    </w:p>
    <w:p w14:paraId="7C27033A" w14:textId="77777777" w:rsidR="008430AF" w:rsidRPr="004B2088" w:rsidRDefault="008430AF" w:rsidP="006E3867">
      <w:pPr>
        <w:numPr>
          <w:ilvl w:val="0"/>
          <w:numId w:val="35"/>
        </w:numPr>
        <w:spacing w:afterLines="50" w:after="163" w:line="280" w:lineRule="exact"/>
        <w:ind w:left="1232" w:rightChars="69" w:right="166" w:hanging="222"/>
        <w:rPr>
          <w:rFonts w:ascii="Arial" w:hAnsi="Arial" w:cs="Arial" w:hint="eastAsia"/>
          <w:sz w:val="20"/>
          <w:shd w:val="clear" w:color="auto" w:fill="FFFFFF"/>
        </w:rPr>
      </w:pPr>
      <w:r w:rsidRPr="004B2088">
        <w:rPr>
          <w:rFonts w:ascii="Arial" w:hAnsi="Arial" w:cs="Arial"/>
          <w:sz w:val="20"/>
          <w:shd w:val="clear" w:color="auto" w:fill="FFFFFF"/>
        </w:rPr>
        <w:t>Do</w:t>
      </w:r>
      <w:r w:rsidRPr="004B2088">
        <w:rPr>
          <w:rFonts w:ascii="Arial" w:hAnsi="Arial" w:cs="Arial" w:hint="eastAsia"/>
          <w:sz w:val="20"/>
          <w:shd w:val="clear" w:color="auto" w:fill="FFFFFF"/>
        </w:rPr>
        <w:t>n</w:t>
      </w:r>
      <w:r w:rsidRPr="004B2088">
        <w:rPr>
          <w:rFonts w:ascii="Arial" w:hAnsi="Arial" w:cs="Arial"/>
          <w:sz w:val="20"/>
          <w:shd w:val="clear" w:color="auto" w:fill="FFFFFF"/>
        </w:rPr>
        <w:t>’</w:t>
      </w:r>
      <w:r w:rsidRPr="004B2088">
        <w:rPr>
          <w:rFonts w:ascii="Arial" w:hAnsi="Arial" w:cs="Arial" w:hint="eastAsia"/>
          <w:sz w:val="20"/>
          <w:shd w:val="clear" w:color="auto" w:fill="FFFFFF"/>
        </w:rPr>
        <w:t>t</w:t>
      </w:r>
      <w:r w:rsidR="00F34414" w:rsidRPr="004B2088">
        <w:rPr>
          <w:rFonts w:ascii="Arial" w:hAnsi="Arial" w:cs="Arial"/>
          <w:sz w:val="20"/>
          <w:shd w:val="clear" w:color="auto" w:fill="FFFFFF"/>
        </w:rPr>
        <w:t xml:space="preserve"> say, “I’m </w:t>
      </w:r>
      <w:r w:rsidR="00F34414" w:rsidRPr="004B2088">
        <w:rPr>
          <w:rFonts w:ascii="Arial" w:hAnsi="Arial" w:cs="Arial"/>
          <w:sz w:val="20"/>
          <w:u w:val="single"/>
          <w:shd w:val="clear" w:color="auto" w:fill="FFFFFF"/>
        </w:rPr>
        <w:t>in charge of</w:t>
      </w:r>
      <w:r w:rsidR="00F34414" w:rsidRPr="004B2088">
        <w:rPr>
          <w:rFonts w:ascii="Arial" w:hAnsi="Arial" w:cs="Arial"/>
          <w:sz w:val="20"/>
          <w:shd w:val="clear" w:color="auto" w:fill="FFFFFF"/>
        </w:rPr>
        <w:t>…” unless you are the boss</w:t>
      </w:r>
      <w:r w:rsidR="00D43297" w:rsidRPr="004B2088">
        <w:rPr>
          <w:rFonts w:ascii="Arial" w:hAnsi="Arial" w:cs="Arial"/>
          <w:sz w:val="20"/>
          <w:shd w:val="clear" w:color="auto" w:fill="FFFFFF"/>
        </w:rPr>
        <w:t>. S</w:t>
      </w:r>
      <w:r w:rsidR="00F34414" w:rsidRPr="004B2088">
        <w:rPr>
          <w:rFonts w:ascii="Arial" w:hAnsi="Arial" w:cs="Arial"/>
          <w:sz w:val="20"/>
          <w:shd w:val="clear" w:color="auto" w:fill="FFFFFF"/>
        </w:rPr>
        <w:t>ay, “I t</w:t>
      </w:r>
      <w:r w:rsidR="00F34414" w:rsidRPr="004B2088">
        <w:rPr>
          <w:rFonts w:ascii="Arial" w:hAnsi="Arial" w:cs="Arial"/>
          <w:sz w:val="20"/>
          <w:u w:val="single"/>
          <w:shd w:val="clear" w:color="auto" w:fill="FFFFFF"/>
        </w:rPr>
        <w:t>ake care of</w:t>
      </w:r>
      <w:r w:rsidR="00F34414" w:rsidRPr="004B2088">
        <w:rPr>
          <w:rFonts w:ascii="Arial" w:hAnsi="Arial" w:cs="Arial"/>
          <w:sz w:val="20"/>
          <w:shd w:val="clear" w:color="auto" w:fill="FFFFFF"/>
        </w:rPr>
        <w:t>…”</w:t>
      </w:r>
    </w:p>
    <w:p w14:paraId="7FB3D588" w14:textId="77777777" w:rsidR="00F05CA1" w:rsidRPr="004B2088" w:rsidRDefault="00D43297" w:rsidP="006E3867">
      <w:pPr>
        <w:numPr>
          <w:ilvl w:val="0"/>
          <w:numId w:val="35"/>
        </w:numPr>
        <w:spacing w:afterLines="50" w:after="163" w:line="280" w:lineRule="exact"/>
        <w:ind w:left="1230" w:rightChars="69" w:right="166" w:hanging="221"/>
        <w:rPr>
          <w:rFonts w:ascii="Arial" w:hAnsi="Arial" w:cs="Arial"/>
          <w:sz w:val="20"/>
          <w:shd w:val="clear" w:color="auto" w:fill="FFFFFF"/>
        </w:rPr>
      </w:pPr>
      <w:r w:rsidRPr="004B2088">
        <w:rPr>
          <w:rFonts w:ascii="Arial" w:hAnsi="Arial" w:cs="Arial"/>
          <w:sz w:val="20"/>
          <w:shd w:val="clear" w:color="auto" w:fill="FFFFFF"/>
        </w:rPr>
        <w:t>Do</w:t>
      </w:r>
      <w:r w:rsidR="008430AF" w:rsidRPr="004B2088">
        <w:rPr>
          <w:rFonts w:ascii="Arial" w:hAnsi="Arial" w:cs="Arial" w:hint="eastAsia"/>
          <w:sz w:val="20"/>
          <w:shd w:val="clear" w:color="auto" w:fill="FFFFFF"/>
        </w:rPr>
        <w:t>n</w:t>
      </w:r>
      <w:r w:rsidR="008430AF" w:rsidRPr="004B2088">
        <w:rPr>
          <w:rFonts w:ascii="Arial" w:hAnsi="Arial" w:cs="Arial"/>
          <w:sz w:val="20"/>
          <w:shd w:val="clear" w:color="auto" w:fill="FFFFFF"/>
        </w:rPr>
        <w:t>’</w:t>
      </w:r>
      <w:r w:rsidR="008430AF" w:rsidRPr="004B2088">
        <w:rPr>
          <w:rFonts w:ascii="Arial" w:hAnsi="Arial" w:cs="Arial" w:hint="eastAsia"/>
          <w:sz w:val="20"/>
          <w:shd w:val="clear" w:color="auto" w:fill="FFFFFF"/>
        </w:rPr>
        <w:t>t</w:t>
      </w:r>
      <w:r w:rsidRPr="004B2088">
        <w:rPr>
          <w:rFonts w:ascii="Arial" w:hAnsi="Arial" w:cs="Arial"/>
          <w:sz w:val="20"/>
          <w:shd w:val="clear" w:color="auto" w:fill="FFFFFF"/>
        </w:rPr>
        <w:t xml:space="preserve"> say, “I </w:t>
      </w:r>
      <w:r w:rsidRPr="004B2088">
        <w:rPr>
          <w:rFonts w:ascii="Arial" w:hAnsi="Arial" w:cs="Arial"/>
          <w:sz w:val="20"/>
          <w:u w:val="single"/>
          <w:shd w:val="clear" w:color="auto" w:fill="FFFFFF"/>
        </w:rPr>
        <w:t>belong to</w:t>
      </w:r>
      <w:r w:rsidRPr="004B2088">
        <w:rPr>
          <w:rFonts w:ascii="Arial" w:hAnsi="Arial" w:cs="Arial"/>
          <w:sz w:val="20"/>
          <w:shd w:val="clear" w:color="auto" w:fill="FFFFFF"/>
        </w:rPr>
        <w:t xml:space="preserve"> the general affairs department.</w:t>
      </w:r>
      <w:r w:rsidR="006E3867">
        <w:rPr>
          <w:rFonts w:ascii="Arial" w:hAnsi="Arial" w:cs="Arial"/>
          <w:sz w:val="20"/>
          <w:shd w:val="clear" w:color="auto" w:fill="FFFFFF"/>
        </w:rPr>
        <w:t>”</w:t>
      </w:r>
      <w:r w:rsidRPr="004B2088">
        <w:rPr>
          <w:rFonts w:ascii="Arial" w:hAnsi="Arial" w:cs="Arial"/>
          <w:sz w:val="20"/>
          <w:shd w:val="clear" w:color="auto" w:fill="FFFFFF"/>
        </w:rPr>
        <w:t xml:space="preserve"> Say</w:t>
      </w:r>
      <w:r w:rsidR="0059337F" w:rsidRPr="004B2088">
        <w:rPr>
          <w:rFonts w:ascii="Arial" w:hAnsi="Arial" w:cs="Arial"/>
          <w:sz w:val="20"/>
          <w:shd w:val="clear" w:color="auto" w:fill="FFFFFF"/>
        </w:rPr>
        <w:t xml:space="preserve">, </w:t>
      </w:r>
      <w:r w:rsidR="007418BF">
        <w:rPr>
          <w:rFonts w:ascii="Arial" w:hAnsi="Arial" w:cs="Arial"/>
          <w:sz w:val="20"/>
          <w:shd w:val="clear" w:color="auto" w:fill="FFFFFF"/>
        </w:rPr>
        <w:t>“</w:t>
      </w:r>
      <w:r w:rsidR="0059337F" w:rsidRPr="004B2088">
        <w:rPr>
          <w:rFonts w:ascii="Arial" w:hAnsi="Arial" w:cs="Arial"/>
          <w:sz w:val="20"/>
          <w:shd w:val="clear" w:color="auto" w:fill="FFFFFF"/>
        </w:rPr>
        <w:t xml:space="preserve">I </w:t>
      </w:r>
      <w:r w:rsidR="0059337F" w:rsidRPr="004B2088">
        <w:rPr>
          <w:rFonts w:ascii="Arial" w:hAnsi="Arial" w:cs="Arial"/>
          <w:sz w:val="20"/>
          <w:u w:val="single"/>
          <w:shd w:val="clear" w:color="auto" w:fill="FFFFFF"/>
        </w:rPr>
        <w:t>work in</w:t>
      </w:r>
      <w:r w:rsidR="0059337F" w:rsidRPr="004B2088">
        <w:rPr>
          <w:rFonts w:ascii="Arial" w:hAnsi="Arial" w:cs="Arial"/>
          <w:sz w:val="20"/>
          <w:shd w:val="clear" w:color="auto" w:fill="FFFFFF"/>
        </w:rPr>
        <w:t xml:space="preserve"> the general affairs department.</w:t>
      </w:r>
      <w:r w:rsidR="006E3867">
        <w:rPr>
          <w:rFonts w:ascii="Arial" w:hAnsi="Arial" w:cs="Arial"/>
          <w:sz w:val="20"/>
          <w:shd w:val="clear" w:color="auto" w:fill="FFFFFF"/>
        </w:rPr>
        <w:t>”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