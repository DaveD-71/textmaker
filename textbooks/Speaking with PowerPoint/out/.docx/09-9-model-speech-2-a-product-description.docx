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FE95E5E" w14:textId="55217F88" w:rsidR="003478B0" w:rsidRPr="00237F11" w:rsidRDefault="00F82B70" w:rsidP="00F82B70">
      <w:pPr>
        <w:pStyle w:val="Heading1"/>
        <w:rPr>
          <w:rFonts w:hint="eastAsia"/>
          <w:spacing w:val="100"/>
          <w:sz w:val="60"/>
        </w:rPr>
      </w:pPr>
      <w:r>
        <w:rPr>
          <w:noProof/>
          <w:spacing w:val="100"/>
          <w:sz w:val="60"/>
        </w:rPr>
        <w:lastRenderedPageBreak/>
      </w:r>
      <w:r w:rsidR="00F95269">
        <w:rPr>
          <w:spacing w:val="100"/>
          <w:sz w:val="60"/>
        </w:rPr>
        <w:br w:type="page"/>
      </w:r>
      <w:r w:rsidR="00DE0B6C">
        <w:rPr>
          <w:rFonts w:hint="eastAsia"/>
          <w:spacing w:val="100"/>
          <w:sz w:val="60"/>
        </w:rPr>
        <w:lastRenderedPageBreak/>
        <w:t>9</w:t>
      </w:r>
      <w:r w:rsidR="006C5B87" w:rsidRPr="006C5B87">
        <w:rPr>
          <w:rFonts w:hint="eastAsia"/>
          <w:spacing w:val="100"/>
          <w:sz w:val="60"/>
        </w:rPr>
        <w:t xml:space="preserve"> </w:t>
      </w:r>
      <w:r w:rsidR="003478B0" w:rsidRPr="006C5B87">
        <w:t>Model Speec</w:t>
      </w:r>
      <w:r w:rsidR="003478B0" w:rsidRPr="006C5B87">
        <w:rPr>
          <w:rFonts w:hint="eastAsia"/>
        </w:rPr>
        <w:t xml:space="preserve">h </w:t>
      </w:r>
      <w:r w:rsidR="003478B0" w:rsidRPr="006C5B87">
        <w:t xml:space="preserve">2: </w:t>
      </w:r>
      <w:r w:rsidR="00EB31A3">
        <w:rPr>
          <w:rFonts w:hint="eastAsia"/>
        </w:rPr>
        <w:t xml:space="preserve">A </w:t>
      </w:r>
      <w:r w:rsidR="003478B0" w:rsidRPr="006C5B87">
        <w:t xml:space="preserve">Product </w:t>
      </w:r>
      <w:r w:rsidR="003478B0" w:rsidRPr="006C5B87">
        <w:rPr>
          <w:rFonts w:hint="eastAsia"/>
        </w:rPr>
        <w:t>Description</w:t>
      </w:r>
    </w:p>
    <w:p w14:paraId="16D62D4B" w14:textId="77777777" w:rsidR="003478B0" w:rsidRPr="00517165" w:rsidRDefault="003478B0" w:rsidP="003478B0">
      <w:pPr>
        <w:spacing w:line="260" w:lineRule="exact"/>
        <w:ind w:leftChars="110" w:left="264" w:rightChars="38" w:right="91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3194545D" w14:textId="77777777" w:rsidR="00015B59" w:rsidRDefault="00015B59" w:rsidP="00015B59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Times New Roman" w:hAnsi="Times New Roman" w:hint="eastAsia"/>
          <w:sz w:val="22"/>
          <w:szCs w:val="22"/>
        </w:rPr>
      </w:pPr>
      <w:r w:rsidRPr="005C6D46">
        <w:rPr>
          <w:rFonts w:ascii="Microsoft Sans Serif" w:hAnsi="Microsoft Sans Serif" w:cs="Microsoft Sans Serif" w:hint="eastAsia"/>
          <w:b/>
          <w:sz w:val="22"/>
          <w:szCs w:val="22"/>
        </w:rPr>
        <w:t>Model Speech 2: Product Description</w:t>
      </w:r>
      <w:r w:rsidR="003478B0" w:rsidRPr="00517165">
        <w:rPr>
          <w:rFonts w:ascii="Times New Roman" w:hAnsi="Times New Roman"/>
          <w:sz w:val="22"/>
          <w:szCs w:val="22"/>
        </w:rPr>
        <w:tab/>
      </w:r>
    </w:p>
    <w:p w14:paraId="22753D84" w14:textId="77777777" w:rsidR="003478B0" w:rsidRPr="00517165" w:rsidRDefault="003478B0" w:rsidP="00015B59">
      <w:pPr>
        <w:widowControl w:val="0"/>
        <w:tabs>
          <w:tab w:val="left" w:pos="560"/>
        </w:tabs>
        <w:overflowPunct/>
        <w:autoSpaceDE/>
        <w:autoSpaceDN/>
        <w:adjustRightInd/>
        <w:spacing w:line="280" w:lineRule="exact"/>
        <w:ind w:left="532" w:rightChars="270" w:right="648"/>
        <w:textAlignment w:val="auto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Below is a product </w:t>
      </w:r>
      <w:r>
        <w:rPr>
          <w:rFonts w:ascii="Times New Roman" w:hAnsi="Times New Roman" w:hint="eastAsia"/>
          <w:sz w:val="22"/>
          <w:szCs w:val="22"/>
        </w:rPr>
        <w:t>description</w:t>
      </w:r>
      <w:r w:rsidRPr="00517165">
        <w:rPr>
          <w:rFonts w:ascii="Times New Roman" w:hAnsi="Times New Roman" w:hint="eastAsia"/>
          <w:sz w:val="22"/>
          <w:szCs w:val="22"/>
        </w:rPr>
        <w:t xml:space="preserve"> for an in-company meeting. </w:t>
      </w:r>
      <w:r>
        <w:rPr>
          <w:rFonts w:ascii="Times New Roman" w:hAnsi="Times New Roman" w:hint="eastAsia"/>
          <w:sz w:val="22"/>
          <w:szCs w:val="22"/>
        </w:rPr>
        <w:t xml:space="preserve">It includes elements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of </w:t>
      </w:r>
      <w:r w:rsidR="006E3867" w:rsidRPr="00015B59">
        <w:rPr>
          <w:rFonts w:ascii="Times New Roman" w:hAnsi="Times New Roman" w:hint="eastAsia"/>
          <w:sz w:val="22"/>
          <w:szCs w:val="22"/>
        </w:rPr>
        <w:t xml:space="preserve">description, </w:t>
      </w:r>
      <w:r w:rsidRPr="00015B59">
        <w:rPr>
          <w:rFonts w:ascii="Times New Roman" w:hAnsi="Times New Roman" w:hint="eastAsia"/>
          <w:sz w:val="22"/>
          <w:szCs w:val="22"/>
        </w:rPr>
        <w:t>logic</w:t>
      </w:r>
      <w:r w:rsidR="006E3867" w:rsidRPr="00015B59">
        <w:rPr>
          <w:rFonts w:ascii="Times New Roman" w:hAnsi="Times New Roman" w:hint="eastAsia"/>
          <w:sz w:val="22"/>
          <w:szCs w:val="22"/>
        </w:rPr>
        <w:t>,</w:t>
      </w:r>
      <w:r w:rsidRPr="00015B59">
        <w:rPr>
          <w:rFonts w:ascii="Times New Roman" w:hAnsi="Times New Roman" w:hint="eastAsia"/>
          <w:sz w:val="22"/>
          <w:szCs w:val="22"/>
        </w:rPr>
        <w:t xml:space="preserve"> persuasion</w:t>
      </w:r>
      <w:r w:rsidR="006E3867" w:rsidRPr="00015B59">
        <w:rPr>
          <w:rFonts w:ascii="Times New Roman" w:hAnsi="Times New Roman" w:hint="eastAsia"/>
          <w:sz w:val="22"/>
          <w:szCs w:val="22"/>
        </w:rPr>
        <w:t>,</w:t>
      </w:r>
      <w:r w:rsidRPr="00015B59">
        <w:rPr>
          <w:rFonts w:ascii="Times New Roman" w:hAnsi="Times New Roman" w:hint="eastAsia"/>
          <w:sz w:val="22"/>
          <w:szCs w:val="22"/>
        </w:rPr>
        <w:t xml:space="preserve"> and critical thinking</w:t>
      </w:r>
      <w:r w:rsidR="006E3867">
        <w:rPr>
          <w:rFonts w:ascii="Times New Roman" w:hAnsi="Times New Roman" w:hint="eastAsia"/>
          <w:sz w:val="22"/>
          <w:szCs w:val="22"/>
        </w:rPr>
        <w:t>.</w:t>
      </w:r>
    </w:p>
    <w:p w14:paraId="06C5C09B" w14:textId="77777777" w:rsidR="003478B0" w:rsidRPr="005C6D46" w:rsidRDefault="003478B0" w:rsidP="005C6D46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5C6D46">
        <w:rPr>
          <w:rFonts w:ascii="Microsoft Sans Serif" w:hAnsi="Microsoft Sans Serif" w:cs="Microsoft Sans Serif" w:hint="eastAsia"/>
          <w:b/>
          <w:sz w:val="22"/>
          <w:szCs w:val="22"/>
        </w:rPr>
        <w:t xml:space="preserve">Background </w:t>
      </w:r>
      <w:r w:rsidRPr="005C6D46">
        <w:rPr>
          <w:rFonts w:ascii="Microsoft Sans Serif" w:hAnsi="Microsoft Sans Serif" w:cs="Microsoft Sans Serif"/>
          <w:b/>
          <w:sz w:val="22"/>
          <w:szCs w:val="22"/>
        </w:rPr>
        <w:t>to the</w:t>
      </w:r>
      <w:r w:rsidRPr="005C6D46">
        <w:rPr>
          <w:rFonts w:ascii="Microsoft Sans Serif" w:hAnsi="Microsoft Sans Serif" w:cs="Microsoft Sans Serif" w:hint="eastAsia"/>
          <w:b/>
          <w:sz w:val="22"/>
          <w:szCs w:val="22"/>
        </w:rPr>
        <w:t xml:space="preserve"> model speech</w:t>
      </w:r>
    </w:p>
    <w:p w14:paraId="6B7AB101" w14:textId="77777777" w:rsidR="003478B0" w:rsidRPr="00517165" w:rsidRDefault="003478B0" w:rsidP="003478B0">
      <w:pPr>
        <w:widowControl w:val="0"/>
        <w:tabs>
          <w:tab w:val="left" w:pos="560"/>
        </w:tabs>
        <w:overflowPunct/>
        <w:autoSpaceDE/>
        <w:autoSpaceDN/>
        <w:adjustRightInd/>
        <w:spacing w:line="280" w:lineRule="exact"/>
        <w:ind w:left="532" w:rightChars="270" w:right="648"/>
        <w:textAlignment w:val="auto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The speaker is Steve Ridley, the head of a design team at </w:t>
      </w:r>
      <w:r w:rsidRPr="00517165">
        <w:rPr>
          <w:rFonts w:ascii="Times New Roman" w:hAnsi="Times New Roman" w:hint="eastAsia"/>
          <w:sz w:val="22"/>
          <w:szCs w:val="22"/>
        </w:rPr>
        <w:t>Prestige Motors</w:t>
      </w:r>
      <w:r>
        <w:rPr>
          <w:rFonts w:ascii="Times New Roman" w:hAnsi="Times New Roman" w:hint="eastAsia"/>
          <w:sz w:val="22"/>
          <w:szCs w:val="22"/>
        </w:rPr>
        <w:t xml:space="preserve">, </w:t>
      </w:r>
      <w:r w:rsidRPr="00517165">
        <w:rPr>
          <w:rFonts w:ascii="Times New Roman" w:hAnsi="Times New Roman" w:hint="eastAsia"/>
          <w:sz w:val="22"/>
          <w:szCs w:val="22"/>
        </w:rPr>
        <w:t>a large car manufacturer.</w:t>
      </w:r>
      <w:r>
        <w:rPr>
          <w:rFonts w:ascii="Times New Roman" w:hAnsi="Times New Roman" w:hint="eastAsia"/>
          <w:sz w:val="22"/>
          <w:szCs w:val="22"/>
        </w:rPr>
        <w:t xml:space="preserve"> In this presentation, Mr. Ridley </w:t>
      </w:r>
      <w:r>
        <w:rPr>
          <w:rFonts w:ascii="Times New Roman" w:hAnsi="Times New Roman"/>
          <w:sz w:val="22"/>
          <w:szCs w:val="22"/>
        </w:rPr>
        <w:t>introduces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="00E839EF">
        <w:rPr>
          <w:rFonts w:ascii="Times New Roman" w:hAnsi="Times New Roman" w:hint="eastAsia"/>
          <w:sz w:val="22"/>
          <w:szCs w:val="22"/>
        </w:rPr>
        <w:t>the new model of the Ventura to the marketing team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5CE56421" w14:textId="77777777" w:rsidR="003478B0" w:rsidRPr="005C6D46" w:rsidRDefault="00015B59" w:rsidP="005C6D46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 w:hint="eastAsia"/>
          <w:b/>
          <w:sz w:val="22"/>
          <w:szCs w:val="22"/>
        </w:rPr>
      </w:pPr>
      <w:r>
        <w:rPr>
          <w:rFonts w:ascii="Microsoft Sans Serif" w:hAnsi="Microsoft Sans Serif" w:cs="Microsoft Sans Serif" w:hint="eastAsia"/>
          <w:b/>
          <w:sz w:val="22"/>
          <w:szCs w:val="22"/>
        </w:rPr>
        <w:t>Instructions</w:t>
      </w:r>
    </w:p>
    <w:p w14:paraId="673F2E10" w14:textId="77777777" w:rsidR="003478B0" w:rsidRPr="003478B0" w:rsidRDefault="003478B0" w:rsidP="009602B2">
      <w:pPr>
        <w:widowControl w:val="0"/>
        <w:tabs>
          <w:tab w:val="left" w:pos="560"/>
        </w:tabs>
        <w:overflowPunct/>
        <w:autoSpaceDE/>
        <w:autoSpaceDN/>
        <w:adjustRightInd/>
        <w:spacing w:line="280" w:lineRule="exact"/>
        <w:ind w:left="532" w:rightChars="132" w:right="317"/>
        <w:textAlignment w:val="auto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Read and practice the speech. </w:t>
      </w:r>
      <w:r w:rsidR="009602B2">
        <w:rPr>
          <w:rFonts w:ascii="Times New Roman" w:hAnsi="Times New Roman"/>
          <w:sz w:val="22"/>
          <w:szCs w:val="22"/>
        </w:rPr>
        <w:t>Identify</w:t>
      </w:r>
      <w:r w:rsidRPr="00517165">
        <w:rPr>
          <w:rFonts w:ascii="Times New Roman" w:hAnsi="Times New Roman" w:hint="eastAsia"/>
          <w:sz w:val="22"/>
          <w:szCs w:val="22"/>
        </w:rPr>
        <w:t xml:space="preserve"> the </w:t>
      </w:r>
      <w:r w:rsidRPr="00517165">
        <w:rPr>
          <w:rFonts w:ascii="Times New Roman" w:hAnsi="Times New Roman" w:hint="eastAsia"/>
          <w:i/>
          <w:sz w:val="22"/>
          <w:szCs w:val="22"/>
        </w:rPr>
        <w:t>structure</w:t>
      </w:r>
      <w:r w:rsidRPr="00517165">
        <w:rPr>
          <w:rFonts w:ascii="Times New Roman" w:hAnsi="Times New Roman" w:hint="eastAsia"/>
          <w:sz w:val="22"/>
          <w:szCs w:val="22"/>
        </w:rPr>
        <w:t xml:space="preserve">, </w:t>
      </w:r>
      <w:r w:rsidRPr="00517165">
        <w:rPr>
          <w:rFonts w:ascii="Times New Roman" w:hAnsi="Times New Roman" w:hint="eastAsia"/>
          <w:i/>
          <w:sz w:val="22"/>
          <w:szCs w:val="22"/>
        </w:rPr>
        <w:t>flag expressions, theme and conclusion</w:t>
      </w:r>
      <w:r w:rsidR="009602B2">
        <w:rPr>
          <w:rFonts w:ascii="Times New Roman" w:hAnsi="Times New Roman" w:hint="eastAsia"/>
          <w:sz w:val="22"/>
          <w:szCs w:val="22"/>
        </w:rPr>
        <w:t xml:space="preserve"> and examples of description, logic, critical thinking, and persuasion. </w:t>
      </w:r>
      <w:r w:rsidRPr="00517165">
        <w:rPr>
          <w:rFonts w:ascii="Times New Roman" w:hAnsi="Times New Roman" w:hint="eastAsia"/>
          <w:sz w:val="22"/>
          <w:szCs w:val="22"/>
        </w:rPr>
        <w:t>You can use this speech as a model for your own speeches.</w:t>
      </w:r>
    </w:p>
    <w:tbl>
      <w:tblPr>
        <w:tblW w:w="8075" w:type="dxa"/>
        <w:tblInd w:w="234" w:type="dxa"/>
        <w:tblLook w:val="01E0" w:firstRow="1" w:lastRow="1" w:firstColumn="1" w:lastColumn="1" w:noHBand="0" w:noVBand="0"/>
      </w:tblPr>
      <w:tblGrid>
        <w:gridCol w:w="4942"/>
        <w:gridCol w:w="1275"/>
        <w:gridCol w:w="1858"/>
      </w:tblGrid>
      <w:tr w:rsidR="003478B0" w:rsidRPr="00517165" w14:paraId="49A60157" w14:textId="77777777" w:rsidTr="001651E1">
        <w:trPr>
          <w:trHeight w:val="270"/>
        </w:trPr>
        <w:tc>
          <w:tcPr>
            <w:tcW w:w="4942" w:type="dxa"/>
            <w:tcBorders>
              <w:bottom w:val="single" w:sz="4" w:space="0" w:color="948A54"/>
              <w:right w:val="dotted" w:sz="4" w:space="0" w:color="auto"/>
            </w:tcBorders>
            <w:shd w:val="clear" w:color="auto" w:fill="FFFFFF"/>
          </w:tcPr>
          <w:p w14:paraId="7DD7011D" w14:textId="77777777" w:rsidR="003478B0" w:rsidRPr="00517165" w:rsidRDefault="003478B0" w:rsidP="00041889">
            <w:pPr>
              <w:spacing w:line="360" w:lineRule="exact"/>
              <w:ind w:leftChars="150" w:left="360" w:rightChars="38" w:right="91"/>
              <w:jc w:val="center"/>
              <w:rPr>
                <w:rFonts w:ascii="Microsoft Sans Serif" w:hAnsi="Microsoft Sans Serif" w:cs="Microsoft Sans Serif" w:hint="eastAsia"/>
                <w:sz w:val="20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 w:val="20"/>
              </w:rPr>
              <w:t>Text</w:t>
            </w:r>
          </w:p>
        </w:tc>
        <w:tc>
          <w:tcPr>
            <w:tcW w:w="3133" w:type="dxa"/>
            <w:gridSpan w:val="2"/>
            <w:tcBorders>
              <w:left w:val="dotted" w:sz="4" w:space="0" w:color="auto"/>
              <w:bottom w:val="single" w:sz="4" w:space="0" w:color="948A54"/>
            </w:tcBorders>
          </w:tcPr>
          <w:p w14:paraId="3C52A58E" w14:textId="77777777" w:rsidR="003478B0" w:rsidRPr="00517165" w:rsidRDefault="003478B0" w:rsidP="00041889">
            <w:pPr>
              <w:spacing w:line="360" w:lineRule="exact"/>
              <w:ind w:rightChars="127" w:right="305"/>
              <w:jc w:val="center"/>
              <w:rPr>
                <w:rFonts w:ascii="Microsoft Sans Serif" w:hAnsi="Microsoft Sans Serif" w:cs="Microsoft Sans Serif"/>
                <w:b/>
                <w:sz w:val="20"/>
              </w:rPr>
            </w:pPr>
            <w:r w:rsidRPr="00517165">
              <w:rPr>
                <w:rFonts w:ascii="Microsoft Sans Serif" w:hAnsi="Microsoft Sans Serif" w:cs="Microsoft Sans Serif"/>
                <w:b/>
                <w:sz w:val="20"/>
              </w:rPr>
              <w:t>Your Notes</w:t>
            </w:r>
          </w:p>
        </w:tc>
      </w:tr>
      <w:tr w:rsidR="003478B0" w:rsidRPr="00015B59" w14:paraId="085BD66C" w14:textId="77777777" w:rsidTr="001651E1">
        <w:trPr>
          <w:gridAfter w:val="1"/>
          <w:wAfter w:w="1858" w:type="dxa"/>
          <w:trHeight w:val="5269"/>
        </w:trPr>
        <w:tc>
          <w:tcPr>
            <w:tcW w:w="4942" w:type="dxa"/>
            <w:tcBorders>
              <w:right w:val="dotted" w:sz="4" w:space="0" w:color="auto"/>
            </w:tcBorders>
            <w:shd w:val="clear" w:color="auto" w:fill="FFFFFF"/>
          </w:tcPr>
          <w:p w14:paraId="008E4EC3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1.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Good afternoon, everyone. I am glad to be here to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introduce the all-new Ventura for </w:t>
            </w:r>
            <w:r w:rsidR="0025634B" w:rsidRPr="00015B59">
              <w:rPr>
                <w:rFonts w:ascii="Times New Roman" w:hAnsi="Times New Roman"/>
                <w:sz w:val="20"/>
              </w:rPr>
              <w:t>the 2014</w:t>
            </w:r>
            <w:r w:rsidRPr="00015B59">
              <w:rPr>
                <w:rFonts w:ascii="Times New Roman" w:hAnsi="Times New Roman"/>
                <w:sz w:val="20"/>
              </w:rPr>
              <w:t xml:space="preserve">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market. As you know, the Ventura has been a very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popular family sedan and it has just been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redesigned to meet the changing market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conditions.</w:t>
            </w:r>
          </w:p>
          <w:p w14:paraId="6E702E62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2.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Today, my talk will cover three main areas - first,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we’ll take a brie</w:t>
            </w:r>
            <w:r w:rsidR="00EB2BA9" w:rsidRPr="00015B59">
              <w:rPr>
                <w:rFonts w:ascii="Times New Roman" w:hAnsi="Times New Roman"/>
                <w:sz w:val="20"/>
              </w:rPr>
              <w:t>f look at Ventura’s</w:t>
            </w:r>
            <w:r w:rsidRPr="00015B59">
              <w:rPr>
                <w:rFonts w:ascii="Times New Roman" w:hAnsi="Times New Roman"/>
                <w:sz w:val="20"/>
              </w:rPr>
              <w:t xml:space="preserve"> sales </w:t>
            </w:r>
            <w:r w:rsidR="00EB2BA9" w:rsidRPr="00015B59">
              <w:rPr>
                <w:rFonts w:ascii="Times New Roman" w:hAnsi="Times New Roman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performance; second</w:t>
            </w:r>
            <w:r w:rsidRPr="00015B59">
              <w:rPr>
                <w:rFonts w:ascii="Times New Roman" w:hAnsi="Times New Roman" w:hint="eastAsia"/>
                <w:sz w:val="20"/>
              </w:rPr>
              <w:t>,</w:t>
            </w:r>
            <w:r w:rsidRPr="00015B59">
              <w:rPr>
                <w:rFonts w:ascii="Times New Roman" w:hAnsi="Times New Roman"/>
                <w:sz w:val="20"/>
              </w:rPr>
              <w:t xml:space="preserve"> I’ll explain the process of </w:t>
            </w:r>
            <w:r w:rsid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redesigning the Ventura; and third, I’ll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introduce some of the features of the new Ventura.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I’ll be happy to take your questions after my talk.</w:t>
            </w:r>
          </w:p>
          <w:p w14:paraId="60B0517F" w14:textId="77777777" w:rsidR="003478B0" w:rsidRPr="00015B59" w:rsidRDefault="003478B0" w:rsidP="001F29C5">
            <w:pPr>
              <w:tabs>
                <w:tab w:val="left" w:pos="382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3.</w:t>
            </w:r>
            <w:r w:rsidR="001F29C5" w:rsidRPr="00015B59">
              <w:rPr>
                <w:rFonts w:ascii="Times New Roman" w:hAnsi="Times New Roman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Let me begin with a look at Ventura’s sales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performance</w:t>
            </w:r>
            <w:r w:rsidR="00953C06" w:rsidRPr="00015B59">
              <w:rPr>
                <w:rFonts w:ascii="Times New Roman" w:hAnsi="Times New Roman"/>
                <w:sz w:val="20"/>
              </w:rPr>
              <w:t xml:space="preserve"> from 2000 to 2013</w:t>
            </w:r>
            <w:r w:rsidRPr="00015B59">
              <w:rPr>
                <w:rFonts w:ascii="Times New Roman" w:hAnsi="Times New Roman"/>
                <w:sz w:val="20"/>
              </w:rPr>
              <w:t xml:space="preserve">. </w:t>
            </w:r>
            <w:r w:rsidR="001F29C5" w:rsidRPr="00015B59">
              <w:rPr>
                <w:rFonts w:ascii="Times New Roman" w:hAnsi="Times New Roman" w:hint="eastAsia"/>
                <w:sz w:val="20"/>
              </w:rPr>
              <w:t>T</w:t>
            </w:r>
            <w:r w:rsidRPr="00015B59">
              <w:rPr>
                <w:rFonts w:ascii="Times New Roman" w:hAnsi="Times New Roman"/>
                <w:sz w:val="20"/>
              </w:rPr>
              <w:t xml:space="preserve">he Ventura </w:t>
            </w:r>
            <w:r w:rsidR="001F29C5"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debuted </w:t>
            </w:r>
            <w:r w:rsidR="00056806" w:rsidRPr="00015B59">
              <w:rPr>
                <w:rFonts w:ascii="Times New Roman" w:hAnsi="Times New Roman"/>
                <w:sz w:val="20"/>
              </w:rPr>
              <w:t xml:space="preserve">in 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the year </w:t>
            </w:r>
            <w:r w:rsidR="00056806" w:rsidRPr="00015B59">
              <w:rPr>
                <w:rFonts w:ascii="Times New Roman" w:hAnsi="Times New Roman"/>
                <w:sz w:val="20"/>
              </w:rPr>
              <w:t>2000</w:t>
            </w:r>
            <w:r w:rsidR="000F26F9" w:rsidRPr="00015B59">
              <w:rPr>
                <w:rFonts w:ascii="Times New Roman" w:hAnsi="Times New Roman"/>
                <w:sz w:val="20"/>
              </w:rPr>
              <w:t>,</w:t>
            </w:r>
            <w:r w:rsidRPr="00015B59">
              <w:rPr>
                <w:rFonts w:ascii="Times New Roman" w:hAnsi="Times New Roman"/>
                <w:sz w:val="20"/>
              </w:rPr>
              <w:t xml:space="preserve"> with strong sales of </w:t>
            </w:r>
            <w:r w:rsidR="001F29C5" w:rsidRPr="00015B59">
              <w:rPr>
                <w:rFonts w:ascii="Times New Roman" w:hAnsi="Times New Roman" w:hint="eastAsia"/>
                <w:sz w:val="20"/>
              </w:rPr>
              <w:tab/>
            </w:r>
            <w:r w:rsidR="00056806" w:rsidRPr="00015B59">
              <w:rPr>
                <w:rFonts w:ascii="Times New Roman" w:hAnsi="Times New Roman"/>
                <w:sz w:val="20"/>
              </w:rPr>
              <w:t>152,3</w:t>
            </w:r>
            <w:r w:rsidRPr="00015B59">
              <w:rPr>
                <w:rFonts w:ascii="Times New Roman" w:hAnsi="Times New Roman"/>
                <w:sz w:val="20"/>
              </w:rPr>
              <w:t xml:space="preserve">00 units in the domestic </w:t>
            </w:r>
            <w:r w:rsidR="00056806" w:rsidRPr="00015B59">
              <w:rPr>
                <w:rFonts w:ascii="Times New Roman" w:hAnsi="Times New Roman"/>
                <w:sz w:val="20"/>
              </w:rPr>
              <w:t>market</w:t>
            </w:r>
            <w:r w:rsidRPr="00015B59">
              <w:rPr>
                <w:rFonts w:ascii="Times New Roman" w:hAnsi="Times New Roman"/>
                <w:sz w:val="20"/>
              </w:rPr>
              <w:t xml:space="preserve">. Sales grew </w:t>
            </w:r>
            <w:r w:rsidR="001F29C5"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steadily</w:t>
            </w:r>
            <w:r w:rsidR="00056806" w:rsidRPr="00015B59">
              <w:rPr>
                <w:rFonts w:ascii="Times New Roman" w:hAnsi="Times New Roman"/>
                <w:sz w:val="20"/>
              </w:rPr>
              <w:t xml:space="preserve"> </w:t>
            </w:r>
            <w:r w:rsidR="00A73DC4" w:rsidRPr="00015B59">
              <w:rPr>
                <w:rFonts w:ascii="Times New Roman" w:hAnsi="Times New Roman"/>
                <w:sz w:val="20"/>
              </w:rPr>
              <w:t>each</w:t>
            </w:r>
            <w:r w:rsidR="00953C06" w:rsidRPr="00015B59">
              <w:rPr>
                <w:rFonts w:ascii="Times New Roman" w:hAnsi="Times New Roman"/>
                <w:sz w:val="20"/>
              </w:rPr>
              <w:t xml:space="preserve"> </w:t>
            </w:r>
            <w:r w:rsidR="00E14C04" w:rsidRPr="00015B59">
              <w:rPr>
                <w:rFonts w:ascii="Times New Roman" w:hAnsi="Times New Roman"/>
                <w:sz w:val="20"/>
              </w:rPr>
              <w:t xml:space="preserve">year </w:t>
            </w:r>
            <w:r w:rsidRPr="00015B59">
              <w:rPr>
                <w:rFonts w:ascii="Times New Roman" w:hAnsi="Times New Roman"/>
                <w:sz w:val="20"/>
              </w:rPr>
              <w:t>and peaked in</w:t>
            </w:r>
            <w:r w:rsidR="00056806" w:rsidRPr="00015B59">
              <w:rPr>
                <w:rFonts w:ascii="Times New Roman" w:hAnsi="Times New Roman"/>
                <w:sz w:val="20"/>
              </w:rPr>
              <w:t xml:space="preserve"> 2003 at 235,5</w:t>
            </w:r>
            <w:r w:rsidRPr="00015B59">
              <w:rPr>
                <w:rFonts w:ascii="Times New Roman" w:hAnsi="Times New Roman"/>
                <w:sz w:val="20"/>
              </w:rPr>
              <w:t xml:space="preserve">00 </w:t>
            </w:r>
            <w:r w:rsidR="001F29C5" w:rsidRPr="00015B59">
              <w:rPr>
                <w:rFonts w:ascii="Times New Roman" w:hAnsi="Times New Roman" w:hint="eastAsia"/>
                <w:sz w:val="20"/>
              </w:rPr>
              <w:tab/>
            </w:r>
            <w:r w:rsidR="00056806" w:rsidRPr="00015B59">
              <w:rPr>
                <w:rFonts w:ascii="Times New Roman" w:hAnsi="Times New Roman"/>
                <w:sz w:val="20"/>
              </w:rPr>
              <w:t>units.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 In 2006, s</w:t>
            </w:r>
            <w:r w:rsidRPr="00015B59">
              <w:rPr>
                <w:rFonts w:ascii="Times New Roman" w:hAnsi="Times New Roman"/>
                <w:sz w:val="20"/>
              </w:rPr>
              <w:t xml:space="preserve">ales </w:t>
            </w:r>
            <w:r w:rsidR="00056806" w:rsidRPr="00015B59">
              <w:rPr>
                <w:rFonts w:ascii="Times New Roman" w:hAnsi="Times New Roman"/>
                <w:sz w:val="20"/>
              </w:rPr>
              <w:t xml:space="preserve">dropped </w:t>
            </w:r>
            <w:r w:rsidR="00EB2BA9" w:rsidRPr="00015B59">
              <w:rPr>
                <w:rFonts w:ascii="Times New Roman" w:hAnsi="Times New Roman"/>
                <w:sz w:val="20"/>
              </w:rPr>
              <w:t xml:space="preserve">sharply </w:t>
            </w:r>
            <w:r w:rsidR="00056806" w:rsidRPr="00015B59">
              <w:rPr>
                <w:rFonts w:ascii="Times New Roman" w:hAnsi="Times New Roman"/>
                <w:sz w:val="20"/>
              </w:rPr>
              <w:t xml:space="preserve">to </w:t>
            </w:r>
            <w:r w:rsidR="00953C06" w:rsidRPr="00015B59">
              <w:rPr>
                <w:rFonts w:ascii="Times New Roman" w:hAnsi="Times New Roman"/>
                <w:sz w:val="20"/>
              </w:rPr>
              <w:tab/>
            </w:r>
            <w:r w:rsidR="00056806" w:rsidRPr="00015B59">
              <w:rPr>
                <w:rFonts w:ascii="Times New Roman" w:hAnsi="Times New Roman"/>
                <w:sz w:val="20"/>
              </w:rPr>
              <w:t xml:space="preserve">221,800 units 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so we decided to </w:t>
            </w:r>
            <w:r w:rsidR="00EB2BA9" w:rsidRPr="00015B59">
              <w:rPr>
                <w:rFonts w:ascii="Times New Roman" w:hAnsi="Times New Roman"/>
                <w:sz w:val="20"/>
              </w:rPr>
              <w:t xml:space="preserve">update 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the design. </w:t>
            </w:r>
            <w:r w:rsidR="00953C06" w:rsidRPr="00015B59">
              <w:rPr>
                <w:rFonts w:ascii="Times New Roman" w:hAnsi="Times New Roman"/>
                <w:sz w:val="20"/>
              </w:rPr>
              <w:tab/>
              <w:t xml:space="preserve">With the new design sales </w:t>
            </w:r>
            <w:r w:rsidR="00056806" w:rsidRPr="00015B59">
              <w:rPr>
                <w:rFonts w:ascii="Times New Roman" w:hAnsi="Times New Roman"/>
                <w:sz w:val="20"/>
              </w:rPr>
              <w:t>recovered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 </w:t>
            </w:r>
            <w:r w:rsidR="00EB2BA9" w:rsidRPr="00015B59">
              <w:rPr>
                <w:rFonts w:ascii="Times New Roman" w:hAnsi="Times New Roman"/>
                <w:sz w:val="20"/>
              </w:rPr>
              <w:t xml:space="preserve">dramatically </w:t>
            </w:r>
            <w:r w:rsidR="001F29C5" w:rsidRPr="00015B59">
              <w:rPr>
                <w:rFonts w:ascii="Times New Roman" w:hAnsi="Times New Roman" w:hint="eastAsia"/>
                <w:sz w:val="20"/>
              </w:rPr>
              <w:tab/>
            </w:r>
            <w:r w:rsidR="000F26F9" w:rsidRPr="00015B59">
              <w:rPr>
                <w:rFonts w:ascii="Times New Roman" w:hAnsi="Times New Roman"/>
                <w:sz w:val="20"/>
              </w:rPr>
              <w:t xml:space="preserve">in </w:t>
            </w:r>
            <w:r w:rsidR="00EB2BA9" w:rsidRPr="00015B59">
              <w:rPr>
                <w:rFonts w:ascii="Times New Roman" w:hAnsi="Times New Roman"/>
                <w:sz w:val="20"/>
              </w:rPr>
              <w:t xml:space="preserve">2008 and peaked in 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2010 at </w:t>
            </w:r>
            <w:r w:rsidR="000B6F6C" w:rsidRPr="00015B59">
              <w:rPr>
                <w:rFonts w:ascii="Times New Roman" w:hAnsi="Times New Roman"/>
                <w:sz w:val="20"/>
              </w:rPr>
              <w:t xml:space="preserve">249,900 units. </w:t>
            </w:r>
            <w:r w:rsidR="00A73DC4" w:rsidRPr="00015B59">
              <w:rPr>
                <w:rFonts w:ascii="Times New Roman" w:hAnsi="Times New Roman"/>
                <w:sz w:val="20"/>
              </w:rPr>
              <w:t xml:space="preserve">By </w:t>
            </w:r>
            <w:r w:rsidR="00953C06" w:rsidRPr="00015B59">
              <w:rPr>
                <w:rFonts w:ascii="Times New Roman" w:hAnsi="Times New Roman"/>
                <w:sz w:val="20"/>
              </w:rPr>
              <w:tab/>
            </w:r>
            <w:r w:rsidR="00EB2BA9" w:rsidRPr="00015B59">
              <w:rPr>
                <w:rFonts w:ascii="Times New Roman" w:hAnsi="Times New Roman"/>
                <w:sz w:val="20"/>
              </w:rPr>
              <w:t xml:space="preserve">2012, sales </w:t>
            </w:r>
            <w:r w:rsidR="0025634B" w:rsidRPr="00015B59">
              <w:rPr>
                <w:rFonts w:ascii="Times New Roman" w:hAnsi="Times New Roman"/>
                <w:sz w:val="20"/>
              </w:rPr>
              <w:t xml:space="preserve">had dropped </w:t>
            </w:r>
            <w:r w:rsidR="00EB2BA9" w:rsidRPr="00015B59">
              <w:rPr>
                <w:rFonts w:ascii="Times New Roman" w:hAnsi="Times New Roman"/>
                <w:sz w:val="20"/>
              </w:rPr>
              <w:t xml:space="preserve">to 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234,100 units so we </w:t>
            </w:r>
            <w:r w:rsidR="00953C06" w:rsidRPr="00015B59">
              <w:rPr>
                <w:rFonts w:ascii="Times New Roman" w:hAnsi="Times New Roman"/>
                <w:sz w:val="20"/>
              </w:rPr>
              <w:tab/>
            </w:r>
            <w:r w:rsidR="000F26F9" w:rsidRPr="00015B59">
              <w:rPr>
                <w:rFonts w:ascii="Times New Roman" w:hAnsi="Times New Roman"/>
                <w:sz w:val="20"/>
              </w:rPr>
              <w:t xml:space="preserve">decided </w:t>
            </w:r>
            <w:r w:rsidR="00EB2BA9" w:rsidRPr="00015B59">
              <w:rPr>
                <w:rFonts w:ascii="Times New Roman" w:hAnsi="Times New Roman"/>
                <w:sz w:val="20"/>
              </w:rPr>
              <w:t xml:space="preserve">to remodel the 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Venture </w:t>
            </w:r>
            <w:r w:rsidR="00EB2BA9" w:rsidRPr="00015B59">
              <w:rPr>
                <w:rFonts w:ascii="Times New Roman" w:hAnsi="Times New Roman"/>
                <w:sz w:val="20"/>
              </w:rPr>
              <w:t>again</w:t>
            </w:r>
            <w:r w:rsidR="0025634B" w:rsidRPr="00015B59">
              <w:rPr>
                <w:rFonts w:ascii="Times New Roman" w:hAnsi="Times New Roman"/>
                <w:sz w:val="20"/>
              </w:rPr>
              <w:t xml:space="preserve"> </w:t>
            </w:r>
            <w:r w:rsidR="000F26F9" w:rsidRPr="00015B59">
              <w:rPr>
                <w:rFonts w:ascii="Times New Roman" w:hAnsi="Times New Roman"/>
                <w:sz w:val="20"/>
              </w:rPr>
              <w:t xml:space="preserve">for the 2014 </w:t>
            </w:r>
            <w:r w:rsidR="00953C06" w:rsidRPr="00015B59">
              <w:rPr>
                <w:rFonts w:ascii="Times New Roman" w:hAnsi="Times New Roman"/>
                <w:sz w:val="20"/>
              </w:rPr>
              <w:tab/>
            </w:r>
            <w:r w:rsidR="000F26F9" w:rsidRPr="00015B59">
              <w:rPr>
                <w:rFonts w:ascii="Times New Roman" w:hAnsi="Times New Roman"/>
                <w:sz w:val="20"/>
              </w:rPr>
              <w:t>market.</w:t>
            </w:r>
          </w:p>
          <w:p w14:paraId="67337018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4.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Now, let me explain how we redesigned the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Ventura. First, we </w:t>
            </w:r>
            <w:r w:rsidR="000F26F9" w:rsidRPr="00015B59">
              <w:rPr>
                <w:rFonts w:ascii="Times New Roman" w:hAnsi="Times New Roman"/>
                <w:sz w:val="20"/>
              </w:rPr>
              <w:t>carefully read</w:t>
            </w:r>
            <w:r w:rsidRPr="00015B59">
              <w:rPr>
                <w:rFonts w:ascii="Times New Roman" w:hAnsi="Times New Roman"/>
                <w:sz w:val="20"/>
              </w:rPr>
              <w:t xml:space="preserve"> customer </w:t>
            </w:r>
            <w:r w:rsidRPr="00015B59">
              <w:rPr>
                <w:rFonts w:ascii="Times New Roman" w:hAnsi="Times New Roman" w:hint="eastAsia"/>
                <w:sz w:val="20"/>
              </w:rPr>
              <w:lastRenderedPageBreak/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feedback; then we studied Ventura’s safety record;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and finally we examined the environmental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standards.</w:t>
            </w:r>
          </w:p>
          <w:p w14:paraId="3B602555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5.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With these three areas in mind: 1. design; 2.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safety; and 3. environmental standards, we looked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for ways to improve the Ventura. The new Ventura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is the result of this process.</w:t>
            </w:r>
          </w:p>
          <w:p w14:paraId="7284F4D5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6.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Now, let’s look at </w:t>
            </w:r>
            <w:r w:rsidR="00A73DC4" w:rsidRPr="00015B59">
              <w:rPr>
                <w:rFonts w:ascii="Times New Roman" w:hAnsi="Times New Roman"/>
                <w:sz w:val="20"/>
              </w:rPr>
              <w:t xml:space="preserve">Ventura’s </w:t>
            </w:r>
            <w:r w:rsidRPr="00015B59">
              <w:rPr>
                <w:rFonts w:ascii="Times New Roman" w:hAnsi="Times New Roman"/>
                <w:sz w:val="20"/>
              </w:rPr>
              <w:t>features one by one.</w:t>
            </w:r>
          </w:p>
          <w:p w14:paraId="71B1901A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7.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To begin with, the new Ventura has unequalled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design and comfort. Its sporty design, powerful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3-liter engine, and spacious interior make the new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Ventura fun to drive.</w:t>
            </w:r>
          </w:p>
          <w:p w14:paraId="43F2380C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8.</w:t>
            </w:r>
            <w:r w:rsidRPr="00015B59">
              <w:rPr>
                <w:rFonts w:ascii="Times New Roman" w:hAnsi="Times New Roman"/>
                <w:sz w:val="20"/>
              </w:rPr>
              <w:tab/>
            </w:r>
            <w:r w:rsidR="00155EBA" w:rsidRPr="00015B59">
              <w:rPr>
                <w:rFonts w:ascii="Times New Roman" w:hAnsi="Times New Roman"/>
                <w:sz w:val="20"/>
              </w:rPr>
              <w:t xml:space="preserve">The second feature is safety. Ventura’s improved </w:t>
            </w:r>
            <w:r w:rsidR="00155EBA" w:rsidRPr="00015B59">
              <w:rPr>
                <w:rFonts w:ascii="Times New Roman" w:hAnsi="Times New Roman"/>
                <w:sz w:val="20"/>
              </w:rPr>
              <w:tab/>
              <w:t xml:space="preserve">safety features include a stronger frame; an </w:t>
            </w:r>
            <w:r w:rsidR="00155EBA" w:rsidRPr="00015B59">
              <w:rPr>
                <w:rFonts w:ascii="Times New Roman" w:hAnsi="Times New Roman"/>
                <w:sz w:val="20"/>
              </w:rPr>
              <w:tab/>
              <w:t xml:space="preserve">advanced Collision Avoidance System that warns </w:t>
            </w:r>
            <w:r w:rsidR="00155EBA" w:rsidRPr="00015B59">
              <w:rPr>
                <w:rFonts w:ascii="Times New Roman" w:hAnsi="Times New Roman"/>
                <w:sz w:val="20"/>
              </w:rPr>
              <w:tab/>
              <w:t xml:space="preserve">about dangers; and an Integrated Crash </w:t>
            </w:r>
            <w:r w:rsidR="00155EBA" w:rsidRPr="00015B59">
              <w:rPr>
                <w:rFonts w:ascii="Times New Roman" w:hAnsi="Times New Roman"/>
                <w:sz w:val="20"/>
              </w:rPr>
              <w:tab/>
              <w:t xml:space="preserve">Protection System of upgraded airbags and seat belts </w:t>
            </w:r>
            <w:r w:rsidR="00155EBA" w:rsidRPr="00015B59">
              <w:rPr>
                <w:rFonts w:ascii="Times New Roman" w:hAnsi="Times New Roman"/>
                <w:sz w:val="20"/>
              </w:rPr>
              <w:tab/>
              <w:t xml:space="preserve">that provides full protection. The Ventura is a very </w:t>
            </w:r>
            <w:r w:rsidR="00155EBA" w:rsidRPr="00015B59">
              <w:rPr>
                <w:rFonts w:ascii="Times New Roman" w:hAnsi="Times New Roman"/>
                <w:sz w:val="20"/>
              </w:rPr>
              <w:tab/>
              <w:t>safe car to drive.</w:t>
            </w:r>
          </w:p>
          <w:p w14:paraId="3E5CEEEA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9.</w:t>
            </w:r>
            <w:r w:rsidRPr="00015B59">
              <w:rPr>
                <w:rFonts w:ascii="Times New Roman" w:hAnsi="Times New Roman"/>
                <w:sz w:val="20"/>
              </w:rPr>
              <w:tab/>
            </w:r>
            <w:r w:rsidR="00F9469B" w:rsidRPr="00015B59">
              <w:rPr>
                <w:rFonts w:ascii="Times New Roman" w:hAnsi="Times New Roman"/>
                <w:sz w:val="20"/>
              </w:rPr>
              <w:t xml:space="preserve">Finally, </w:t>
            </w:r>
            <w:r w:rsidR="00F9469B" w:rsidRPr="00015B59">
              <w:rPr>
                <w:rFonts w:ascii="Times New Roman" w:hAnsi="Times New Roman" w:hint="eastAsia"/>
                <w:sz w:val="20"/>
              </w:rPr>
              <w:t xml:space="preserve">the </w:t>
            </w:r>
            <w:r w:rsidR="00F9469B" w:rsidRPr="00015B59">
              <w:rPr>
                <w:rFonts w:ascii="Times New Roman" w:hAnsi="Times New Roman"/>
                <w:sz w:val="20"/>
              </w:rPr>
              <w:t xml:space="preserve">Ventura is environmentally responsible. </w:t>
            </w:r>
            <w:r w:rsidR="00F9469B" w:rsidRPr="00015B59">
              <w:rPr>
                <w:rFonts w:ascii="Times New Roman" w:hAnsi="Times New Roman"/>
                <w:sz w:val="20"/>
              </w:rPr>
              <w:tab/>
              <w:t xml:space="preserve">With its efficient hybrid engine and ultra-low </w:t>
            </w:r>
            <w:r w:rsidR="00F9469B" w:rsidRPr="00015B59">
              <w:rPr>
                <w:rFonts w:ascii="Times New Roman" w:hAnsi="Times New Roman"/>
                <w:sz w:val="20"/>
              </w:rPr>
              <w:tab/>
              <w:t xml:space="preserve">emissions, it far exceeds the government’s targets. In </w:t>
            </w:r>
            <w:r w:rsidR="00F9469B" w:rsidRPr="00015B59">
              <w:rPr>
                <w:rFonts w:ascii="Times New Roman" w:hAnsi="Times New Roman"/>
                <w:sz w:val="20"/>
              </w:rPr>
              <w:tab/>
              <w:t xml:space="preserve">addition, 95% of the car is made of recyclable </w:t>
            </w:r>
            <w:r w:rsidR="00F9469B" w:rsidRPr="00015B59">
              <w:rPr>
                <w:rFonts w:ascii="Times New Roman" w:hAnsi="Times New Roman"/>
                <w:sz w:val="20"/>
              </w:rPr>
              <w:tab/>
              <w:t xml:space="preserve">material. So, totally, the Ventura is an </w:t>
            </w:r>
            <w:r w:rsidR="00F9469B" w:rsidRPr="00015B59">
              <w:rPr>
                <w:rFonts w:ascii="Times New Roman" w:hAnsi="Times New Roman"/>
                <w:sz w:val="20"/>
              </w:rPr>
              <w:tab/>
              <w:t>environmentally responsible car</w:t>
            </w:r>
            <w:r w:rsidRPr="00015B59">
              <w:rPr>
                <w:rFonts w:ascii="Times New Roman" w:hAnsi="Times New Roman"/>
                <w:sz w:val="20"/>
              </w:rPr>
              <w:t>.</w:t>
            </w:r>
          </w:p>
          <w:p w14:paraId="0E465696" w14:textId="77777777" w:rsidR="003478B0" w:rsidRPr="00015B59" w:rsidRDefault="003478B0" w:rsidP="003478B0">
            <w:pPr>
              <w:tabs>
                <w:tab w:val="left" w:pos="354"/>
              </w:tabs>
              <w:spacing w:beforeLines="35" w:before="114" w:line="320" w:lineRule="exact"/>
              <w:ind w:rightChars="36" w:right="86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10.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In conclusion, I would like to say that because of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these features - its design, safety, and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environmental responsibility - we are confident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the new Ventura will recover its position as a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leading high performance family sedan and exceed </w:t>
            </w:r>
            <w:r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>its past sales performance.</w:t>
            </w:r>
          </w:p>
          <w:p w14:paraId="3B746839" w14:textId="77777777" w:rsidR="009602B2" w:rsidRPr="00015B59" w:rsidRDefault="003478B0" w:rsidP="00E839EF">
            <w:pPr>
              <w:tabs>
                <w:tab w:val="left" w:pos="354"/>
              </w:tabs>
              <w:spacing w:beforeLines="35" w:before="114" w:line="320" w:lineRule="exact"/>
              <w:ind w:rightChars="36" w:right="86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11.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Thank you for listening. </w:t>
            </w:r>
          </w:p>
          <w:p w14:paraId="7BCF213B" w14:textId="77777777" w:rsidR="009602B2" w:rsidRPr="00015B59" w:rsidRDefault="009602B2" w:rsidP="004B1E9D">
            <w:pPr>
              <w:tabs>
                <w:tab w:val="left" w:pos="354"/>
              </w:tabs>
              <w:spacing w:line="320" w:lineRule="exact"/>
              <w:ind w:rightChars="36" w:right="86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</w:r>
            <w:r w:rsidR="003478B0" w:rsidRPr="00015B59">
              <w:rPr>
                <w:rFonts w:ascii="Times New Roman" w:hAnsi="Times New Roman"/>
                <w:sz w:val="20"/>
              </w:rPr>
              <w:t xml:space="preserve">Now, I’ll be happy to answer your questions. … </w:t>
            </w:r>
          </w:p>
          <w:p w14:paraId="543ABC0F" w14:textId="77777777" w:rsidR="003478B0" w:rsidRPr="00015B59" w:rsidRDefault="009602B2" w:rsidP="004B1E9D">
            <w:pPr>
              <w:tabs>
                <w:tab w:val="left" w:pos="354"/>
              </w:tabs>
              <w:spacing w:line="320" w:lineRule="exact"/>
              <w:ind w:rightChars="36" w:right="86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</w:r>
            <w:r w:rsidR="003478B0" w:rsidRPr="00015B59">
              <w:rPr>
                <w:rFonts w:ascii="Times New Roman" w:hAnsi="Times New Roman"/>
                <w:sz w:val="20"/>
              </w:rPr>
              <w:t>Yes, Mr. Watson?</w:t>
            </w:r>
          </w:p>
        </w:tc>
        <w:tc>
          <w:tcPr>
            <w:tcW w:w="1275" w:type="dxa"/>
            <w:tcBorders>
              <w:left w:val="dotted" w:sz="4" w:space="0" w:color="auto"/>
            </w:tcBorders>
          </w:tcPr>
          <w:p w14:paraId="6C4D6D61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716A0B96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0C4B6252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43079BC3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15EF559E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19B456B5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366F1C18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5F95A35A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0AA89D59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01A91728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4EEA195F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05DC2211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691388DE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2D768A4F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37A4D47D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49788671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2FCA7E62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065F4D92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112F96F5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69BF0254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5FC93BBD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460598BA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  <w:p w14:paraId="5FC0F3F5" w14:textId="77777777" w:rsidR="003478B0" w:rsidRPr="00015B59" w:rsidRDefault="003478B0" w:rsidP="003478B0">
            <w:pPr>
              <w:spacing w:beforeLines="35" w:before="114" w:line="280" w:lineRule="exact"/>
              <w:ind w:rightChars="127" w:right="305"/>
              <w:jc w:val="center"/>
              <w:rPr>
                <w:rFonts w:ascii="Times New Roman" w:hAnsi="Times New Roman" w:hint="eastAsia"/>
                <w:sz w:val="20"/>
              </w:rPr>
            </w:pPr>
          </w:p>
        </w:tc>
      </w:tr>
    </w:tbl>
    <w:p w14:paraId="463DAD99" w14:textId="77777777" w:rsidR="003478B0" w:rsidRPr="00517165" w:rsidRDefault="003478B0" w:rsidP="00495215">
      <w:pPr>
        <w:pBdr>
          <w:bottom w:val="single" w:sz="4" w:space="5" w:color="auto"/>
        </w:pBdr>
        <w:spacing w:line="100" w:lineRule="exact"/>
        <w:rPr>
          <w:rFonts w:ascii="Times New Roman" w:hAnsi="Times New Roman" w:hint="eastAsia"/>
          <w:sz w:val="22"/>
          <w:szCs w:val="22"/>
        </w:rPr>
      </w:pPr>
    </w:p>
    <w:p w14:paraId="4739A18B" w14:textId="77777777" w:rsidR="009602B2" w:rsidRDefault="009602B2" w:rsidP="009602B2">
      <w:pPr>
        <w:spacing w:beforeLines="50" w:before="163" w:line="280" w:lineRule="exact"/>
        <w:ind w:left="196" w:rightChars="226" w:right="542"/>
        <w:rPr>
          <w:rFonts w:ascii="Microsoft Sans Serif" w:hAnsi="Microsoft Sans Serif" w:cs="Microsoft Sans Serif"/>
          <w:b/>
          <w:sz w:val="21"/>
          <w:szCs w:val="21"/>
        </w:rPr>
      </w:pPr>
    </w:p>
    <w:p w14:paraId="08F73EF8" w14:textId="77777777" w:rsidR="00943FAA" w:rsidRPr="00F11864" w:rsidRDefault="003478B0" w:rsidP="00F11864">
      <w:pPr>
        <w:numPr>
          <w:ilvl w:val="0"/>
          <w:numId w:val="32"/>
        </w:numPr>
        <w:spacing w:afterLines="50" w:after="163" w:line="280" w:lineRule="exact"/>
        <w:ind w:left="534" w:rightChars="226" w:right="542" w:hanging="335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517165">
        <w:rPr>
          <w:rFonts w:ascii="Times New Roman" w:hAnsi="Times New Roman"/>
          <w:sz w:val="22"/>
          <w:szCs w:val="22"/>
        </w:rPr>
        <w:br w:type="page"/>
      </w:r>
      <w:r w:rsidR="00015B59">
        <w:rPr>
          <w:rFonts w:ascii="Microsoft Sans Serif" w:hAnsi="Microsoft Sans Serif" w:cs="Microsoft Sans Serif" w:hint="eastAsia"/>
          <w:b/>
          <w:sz w:val="22"/>
          <w:szCs w:val="22"/>
        </w:rPr>
        <w:lastRenderedPageBreak/>
        <w:t>Analyzing the structure and language of</w:t>
      </w:r>
      <w:r w:rsidRPr="005C6D46">
        <w:rPr>
          <w:rFonts w:ascii="Microsoft Sans Serif" w:hAnsi="Microsoft Sans Serif" w:cs="Microsoft Sans Serif"/>
          <w:b/>
          <w:sz w:val="22"/>
          <w:szCs w:val="22"/>
        </w:rPr>
        <w:t xml:space="preserve"> </w:t>
      </w:r>
      <w:r w:rsidRPr="005C6D46">
        <w:rPr>
          <w:rFonts w:ascii="Microsoft Sans Serif" w:hAnsi="Microsoft Sans Serif" w:cs="Microsoft Sans Serif" w:hint="eastAsia"/>
          <w:b/>
          <w:sz w:val="22"/>
          <w:szCs w:val="22"/>
        </w:rPr>
        <w:t>Model Speech</w:t>
      </w:r>
      <w:r w:rsidRPr="005C6D46">
        <w:rPr>
          <w:rFonts w:ascii="Microsoft Sans Serif" w:hAnsi="Microsoft Sans Serif" w:cs="Microsoft Sans Serif"/>
          <w:b/>
          <w:sz w:val="22"/>
          <w:szCs w:val="22"/>
        </w:rPr>
        <w:t xml:space="preserve"> </w:t>
      </w:r>
      <w:r w:rsidRPr="005C6D46">
        <w:rPr>
          <w:rFonts w:ascii="Microsoft Sans Serif" w:hAnsi="Microsoft Sans Serif" w:cs="Microsoft Sans Serif" w:hint="eastAsia"/>
          <w:b/>
          <w:sz w:val="22"/>
          <w:szCs w:val="22"/>
        </w:rPr>
        <w:t>2</w:t>
      </w:r>
    </w:p>
    <w:tbl>
      <w:tblPr>
        <w:tblW w:w="7447" w:type="dxa"/>
        <w:tblInd w:w="430" w:type="dxa"/>
        <w:tblLook w:val="01E0" w:firstRow="1" w:lastRow="1" w:firstColumn="1" w:lastColumn="1" w:noHBand="0" w:noVBand="0"/>
      </w:tblPr>
      <w:tblGrid>
        <w:gridCol w:w="2590"/>
        <w:gridCol w:w="4857"/>
      </w:tblGrid>
      <w:tr w:rsidR="00153958" w:rsidRPr="00517165" w14:paraId="3CD85968" w14:textId="77777777" w:rsidTr="00153958">
        <w:trPr>
          <w:trHeight w:val="270"/>
        </w:trPr>
        <w:tc>
          <w:tcPr>
            <w:tcW w:w="2590" w:type="dxa"/>
            <w:tcBorders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10377209" w14:textId="77777777" w:rsidR="00943FAA" w:rsidRPr="00517165" w:rsidRDefault="00943FAA" w:rsidP="00F11864">
            <w:pPr>
              <w:spacing w:line="360" w:lineRule="exact"/>
              <w:ind w:leftChars="-45" w:left="-108" w:rightChars="-15" w:right="-36"/>
              <w:jc w:val="center"/>
              <w:rPr>
                <w:rFonts w:ascii="Microsoft Sans Serif" w:hAnsi="Microsoft Sans Serif" w:cs="Microsoft Sans Serif"/>
                <w:b/>
                <w:sz w:val="20"/>
              </w:rPr>
            </w:pPr>
            <w:r w:rsidRPr="00517165">
              <w:rPr>
                <w:rFonts w:ascii="Microsoft Sans Serif" w:hAnsi="Microsoft Sans Serif" w:cs="Microsoft Sans Serif"/>
                <w:b/>
                <w:sz w:val="20"/>
              </w:rPr>
              <w:t>Notes</w:t>
            </w:r>
          </w:p>
        </w:tc>
        <w:tc>
          <w:tcPr>
            <w:tcW w:w="4857" w:type="dxa"/>
            <w:tcBorders>
              <w:left w:val="dotted" w:sz="4" w:space="0" w:color="auto"/>
              <w:bottom w:val="single" w:sz="4" w:space="0" w:color="auto"/>
            </w:tcBorders>
            <w:shd w:val="clear" w:color="auto" w:fill="FFFFFF"/>
          </w:tcPr>
          <w:p w14:paraId="3A1E70C0" w14:textId="77777777" w:rsidR="00943FAA" w:rsidRPr="00943FAA" w:rsidRDefault="00943FAA" w:rsidP="00A02685">
            <w:pPr>
              <w:spacing w:line="360" w:lineRule="exact"/>
              <w:ind w:leftChars="150" w:left="360" w:rightChars="38" w:right="91"/>
              <w:jc w:val="center"/>
              <w:rPr>
                <w:rFonts w:ascii="Microsoft Sans Serif" w:hAnsi="Microsoft Sans Serif" w:cs="Microsoft Sans Serif" w:hint="eastAsia"/>
                <w:b/>
                <w:sz w:val="20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 w:val="20"/>
              </w:rPr>
              <w:t>Text</w:t>
            </w:r>
          </w:p>
        </w:tc>
      </w:tr>
      <w:tr w:rsidR="00943FAA" w:rsidRPr="00517165" w14:paraId="1E9139F3" w14:textId="77777777" w:rsidTr="00153958">
        <w:trPr>
          <w:trHeight w:val="1620"/>
        </w:trPr>
        <w:tc>
          <w:tcPr>
            <w:tcW w:w="2590" w:type="dxa"/>
            <w:tcBorders>
              <w:top w:val="single" w:sz="4" w:space="0" w:color="auto"/>
              <w:right w:val="dotted" w:sz="4" w:space="0" w:color="auto"/>
            </w:tcBorders>
            <w:shd w:val="clear" w:color="auto" w:fill="FFFFFF"/>
          </w:tcPr>
          <w:p w14:paraId="52EAB496" w14:textId="77777777" w:rsidR="00943FAA" w:rsidRPr="00E839EF" w:rsidRDefault="00943FAA" w:rsidP="00F11864">
            <w:pPr>
              <w:spacing w:before="40" w:line="280" w:lineRule="exact"/>
              <w:ind w:left="130" w:rightChars="-15" w:right="-36"/>
              <w:jc w:val="center"/>
              <w:rPr>
                <w:rFonts w:ascii="Microsoft Sans Serif" w:hAnsi="Microsoft Sans Serif" w:cs="Microsoft Sans Serif"/>
                <w:b/>
                <w:sz w:val="20"/>
                <w:u w:val="single"/>
              </w:rPr>
            </w:pPr>
            <w:r w:rsidRPr="00E839EF">
              <w:rPr>
                <w:rFonts w:ascii="Microsoft Sans Serif" w:hAnsi="Microsoft Sans Serif" w:cs="Microsoft Sans Serif"/>
                <w:b/>
                <w:sz w:val="20"/>
                <w:u w:val="single"/>
              </w:rPr>
              <w:t>Introduction</w:t>
            </w:r>
          </w:p>
          <w:p w14:paraId="111EB51D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Greetings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6216CC1C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Courtesy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1FA13F51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Topic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0806C48C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06AED23B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Background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7BC3CAB7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2144D1E8" w14:textId="77777777" w:rsidR="00015B59" w:rsidRDefault="00943FAA" w:rsidP="00015B59">
            <w:pPr>
              <w:spacing w:before="40" w:line="280" w:lineRule="exact"/>
              <w:ind w:rightChars="-15" w:right="-36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</w:p>
          <w:p w14:paraId="68357BD5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Flag expression for time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66DC9050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Introducing 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>3 main points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</w:p>
          <w:p w14:paraId="36994985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M</w:t>
            </w:r>
            <w:r w:rsidR="00015B59">
              <w:rPr>
                <w:rFonts w:ascii="Microsoft Sans Serif" w:hAnsi="Microsoft Sans Serif" w:cs="Microsoft Sans Serif"/>
                <w:sz w:val="18"/>
                <w:szCs w:val="18"/>
              </w:rPr>
              <w:t xml:space="preserve">ain </w:t>
            </w:r>
            <w:r w:rsidR="00015B59">
              <w:rPr>
                <w:rFonts w:ascii="Microsoft Sans Serif" w:hAnsi="Microsoft Sans Serif" w:cs="Microsoft Sans Serif" w:hint="eastAsia"/>
                <w:sz w:val="18"/>
                <w:szCs w:val="18"/>
              </w:rPr>
              <w:t>P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oint</w:t>
            </w:r>
            <w:r w:rsidR="00015B59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1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31A641D8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5238BCBB" w14:textId="77777777" w:rsidR="00943FAA" w:rsidRPr="00517165" w:rsidRDefault="00943FAA" w:rsidP="00F11864">
            <w:pPr>
              <w:wordWrap w:val="0"/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M</w:t>
            </w:r>
            <w:r w:rsidR="00F11864">
              <w:rPr>
                <w:rFonts w:ascii="Microsoft Sans Serif" w:hAnsi="Microsoft Sans Serif" w:cs="Microsoft Sans Serif"/>
                <w:sz w:val="18"/>
                <w:szCs w:val="18"/>
              </w:rPr>
              <w:t xml:space="preserve">ain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P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oint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2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65AD33CA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40A8AEC4" w14:textId="77777777" w:rsidR="00943FAA" w:rsidRPr="00517165" w:rsidRDefault="00943FAA" w:rsidP="00F118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M</w:t>
            </w:r>
            <w:r w:rsidR="00F11864">
              <w:rPr>
                <w:rFonts w:ascii="Microsoft Sans Serif" w:hAnsi="Microsoft Sans Serif" w:cs="Microsoft Sans Serif"/>
                <w:sz w:val="18"/>
                <w:szCs w:val="18"/>
              </w:rPr>
              <w:t xml:space="preserve">ain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P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oint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3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22455BA3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59D94C29" w14:textId="77777777" w:rsidR="00943FAA" w:rsidRPr="00517165" w:rsidRDefault="00943FAA" w:rsidP="00F118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When to ask questions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004BB9D5" w14:textId="77777777" w:rsidR="00943FAA" w:rsidRPr="00517165" w:rsidRDefault="00943FAA" w:rsidP="00F11864">
            <w:pPr>
              <w:spacing w:line="24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7424DA4C" w14:textId="77777777" w:rsidR="00943FAA" w:rsidRPr="00E839EF" w:rsidRDefault="00943FAA" w:rsidP="00F11864">
            <w:pPr>
              <w:spacing w:before="40" w:line="280" w:lineRule="exact"/>
              <w:ind w:left="130" w:rightChars="-15" w:right="-36"/>
              <w:jc w:val="center"/>
              <w:rPr>
                <w:rFonts w:ascii="Microsoft Sans Serif" w:hAnsi="Microsoft Sans Serif" w:cs="Microsoft Sans Serif"/>
                <w:b/>
                <w:sz w:val="20"/>
                <w:u w:val="single"/>
              </w:rPr>
            </w:pPr>
            <w:r w:rsidRPr="00E839EF">
              <w:rPr>
                <w:rFonts w:ascii="Microsoft Sans Serif" w:hAnsi="Microsoft Sans Serif" w:cs="Microsoft Sans Serif"/>
                <w:b/>
                <w:sz w:val="20"/>
                <w:u w:val="single"/>
              </w:rPr>
              <w:t>Body</w:t>
            </w:r>
          </w:p>
          <w:p w14:paraId="44D77F1C" w14:textId="77777777" w:rsidR="00943FAA" w:rsidRPr="00517165" w:rsidRDefault="00943FAA" w:rsidP="00160F64">
            <w:pPr>
              <w:wordWrap w:val="0"/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Transition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to </w:t>
            </w:r>
            <w:r w:rsidR="00160F64">
              <w:rPr>
                <w:rFonts w:ascii="Microsoft Sans Serif" w:hAnsi="Microsoft Sans Serif" w:cs="Microsoft Sans Serif" w:hint="eastAsia"/>
                <w:sz w:val="18"/>
                <w:szCs w:val="18"/>
              </w:rPr>
              <w:t>M</w:t>
            </w:r>
            <w:r w:rsidR="00160F64">
              <w:rPr>
                <w:rFonts w:ascii="Microsoft Sans Serif" w:hAnsi="Microsoft Sans Serif" w:cs="Microsoft Sans Serif"/>
                <w:sz w:val="18"/>
                <w:szCs w:val="18"/>
              </w:rPr>
              <w:t xml:space="preserve">ain </w:t>
            </w:r>
            <w:r w:rsidR="00160F64">
              <w:rPr>
                <w:rFonts w:ascii="Microsoft Sans Serif" w:hAnsi="Microsoft Sans Serif" w:cs="Microsoft Sans Serif" w:hint="eastAsia"/>
                <w:sz w:val="18"/>
                <w:szCs w:val="18"/>
              </w:rPr>
              <w:t>P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oint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160F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1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&gt;</w:t>
            </w:r>
          </w:p>
          <w:p w14:paraId="1A3433CF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5FB44F7C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235A263C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54798BA3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55EEBCC3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42CC68CB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36DD196D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5B2530BB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3CCB505F" w14:textId="77777777" w:rsidR="00943FAA" w:rsidRPr="00517165" w:rsidRDefault="00943FAA" w:rsidP="00F118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 Cause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5ED72F91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Result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0048AC77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7F0CFC16" w14:textId="77777777" w:rsidR="00943FAA" w:rsidRPr="00517165" w:rsidRDefault="00943FAA" w:rsidP="00F11864">
            <w:pPr>
              <w:wordWrap w:val="0"/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Transition to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Main P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>oint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2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302FD44D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 xml:space="preserve"> &gt;</w:t>
            </w:r>
          </w:p>
          <w:p w14:paraId="35F05D06" w14:textId="77777777" w:rsidR="00943FAA" w:rsidRPr="00517165" w:rsidRDefault="00943FAA" w:rsidP="00160F64">
            <w:pPr>
              <w:spacing w:before="40" w:line="280" w:lineRule="exact"/>
              <w:ind w:rightChars="-15" w:right="-36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12D7ADB" w14:textId="77777777" w:rsidR="00160F64" w:rsidRDefault="00943FAA" w:rsidP="00F118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Conclusion: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3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main 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>details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28CF0EEF" w14:textId="77777777" w:rsidR="00160F64" w:rsidRDefault="00160F64" w:rsidP="00160F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</w:p>
          <w:p w14:paraId="2A7CA577" w14:textId="77777777" w:rsidR="00943FAA" w:rsidRDefault="00943FAA" w:rsidP="00160F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</w:p>
          <w:p w14:paraId="0AE49A61" w14:textId="77777777" w:rsidR="00943FAA" w:rsidRDefault="00943FAA" w:rsidP="00160F64">
            <w:pPr>
              <w:wordWrap w:val="0"/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Message for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M</w:t>
            </w:r>
            <w:r w:rsidR="00F11864">
              <w:rPr>
                <w:rFonts w:ascii="Microsoft Sans Serif" w:hAnsi="Microsoft Sans Serif" w:cs="Microsoft Sans Serif"/>
                <w:sz w:val="18"/>
                <w:szCs w:val="18"/>
              </w:rPr>
              <w:t xml:space="preserve">ain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P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oint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2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7F032E09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380A1551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</w:p>
          <w:p w14:paraId="75E09C9D" w14:textId="77777777" w:rsidR="00160F64" w:rsidRDefault="00160F64" w:rsidP="00160F64">
            <w:pPr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</w:p>
          <w:p w14:paraId="44E52B38" w14:textId="77777777" w:rsidR="00160F64" w:rsidRDefault="00160F64" w:rsidP="00160F64">
            <w:pPr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</w:p>
          <w:p w14:paraId="26B7EAAC" w14:textId="77777777" w:rsidR="00943FAA" w:rsidRDefault="00943FAA" w:rsidP="00015B59">
            <w:pPr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lastRenderedPageBreak/>
              <w:t>Transition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to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P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oint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3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78B28E77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75105E18" w14:textId="77777777" w:rsidR="00943FAA" w:rsidRPr="00517165" w:rsidRDefault="00015B59" w:rsidP="00015B59">
            <w:pPr>
              <w:wordWrap w:val="0"/>
              <w:spacing w:before="120" w:line="280" w:lineRule="exact"/>
              <w:ind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Introducing the d</w:t>
            </w:r>
            <w:r w:rsidR="00943FAA" w:rsidRPr="00517165">
              <w:rPr>
                <w:rFonts w:ascii="Microsoft Sans Serif" w:hAnsi="Microsoft Sans Serif" w:cs="Microsoft Sans Serif"/>
                <w:sz w:val="18"/>
                <w:szCs w:val="18"/>
              </w:rPr>
              <w:t>etails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0FF6AA18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Starting 1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st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F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>eature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04E81970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</w:p>
          <w:p w14:paraId="57249270" w14:textId="77777777" w:rsidR="00015B59" w:rsidRPr="00517165" w:rsidRDefault="00015B59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3112A7BB" w14:textId="77777777" w:rsidR="00943FAA" w:rsidRPr="00517165" w:rsidRDefault="00943FAA" w:rsidP="00015B59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Conclusion &amp; Message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33B990FE" w14:textId="77777777" w:rsidR="00943FAA" w:rsidRPr="00517165" w:rsidRDefault="00943FAA" w:rsidP="00F11864">
            <w:pPr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Transition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to 2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nd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F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>eature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70FC34DD" w14:textId="77777777" w:rsidR="00943FAA" w:rsidRDefault="00943FAA" w:rsidP="00015B59">
            <w:pPr>
              <w:spacing w:line="280" w:lineRule="exact"/>
              <w:ind w:rightChars="-15" w:right="-36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16850543" w14:textId="77777777" w:rsidR="00943FAA" w:rsidRPr="00517165" w:rsidRDefault="00943FAA" w:rsidP="00F118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0827A24D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</w:p>
          <w:p w14:paraId="738A17F8" w14:textId="77777777" w:rsidR="00943FAA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13C6878C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424AC27A" w14:textId="77777777" w:rsidR="00160F64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Conclusion &amp;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Message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49139A23" w14:textId="77777777" w:rsidR="00015B59" w:rsidRDefault="00943FAA" w:rsidP="00160F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</w:p>
          <w:p w14:paraId="100D0610" w14:textId="77777777" w:rsidR="00943FAA" w:rsidRPr="00517165" w:rsidRDefault="00943FAA" w:rsidP="00015B59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>Transition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to 3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rd</w:t>
            </w: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>F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eature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5EAE4304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5E4DDAED" w14:textId="77777777" w:rsidR="00015B59" w:rsidRDefault="00943FAA" w:rsidP="00F11864">
            <w:pPr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</w:p>
          <w:p w14:paraId="6BD49435" w14:textId="77777777" w:rsidR="00943FAA" w:rsidRDefault="00943FAA" w:rsidP="00F11864">
            <w:pPr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Conclusion &amp;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Message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5546947D" w14:textId="77777777" w:rsidR="00943FAA" w:rsidRDefault="00943FAA" w:rsidP="00F11864">
            <w:pPr>
              <w:spacing w:before="12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0FBB5428" w14:textId="77777777" w:rsidR="00F11864" w:rsidRDefault="00F11864" w:rsidP="00015B59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b/>
                <w:sz w:val="20"/>
                <w:u w:val="single"/>
              </w:rPr>
            </w:pPr>
          </w:p>
          <w:p w14:paraId="209846B8" w14:textId="77777777" w:rsidR="00943FAA" w:rsidRPr="00954EA0" w:rsidRDefault="00943FAA" w:rsidP="00160F64">
            <w:pPr>
              <w:spacing w:beforeLines="25" w:before="81" w:line="280" w:lineRule="exact"/>
              <w:ind w:left="130" w:rightChars="-15" w:right="-36"/>
              <w:jc w:val="center"/>
              <w:rPr>
                <w:rFonts w:ascii="Microsoft Sans Serif" w:hAnsi="Microsoft Sans Serif" w:cs="Microsoft Sans Serif"/>
                <w:b/>
                <w:sz w:val="20"/>
                <w:u w:val="single"/>
              </w:rPr>
            </w:pPr>
            <w:r w:rsidRPr="00E839EF">
              <w:rPr>
                <w:rFonts w:ascii="Microsoft Sans Serif" w:hAnsi="Microsoft Sans Serif" w:cs="Microsoft Sans Serif"/>
                <w:b/>
                <w:sz w:val="20"/>
                <w:u w:val="single"/>
              </w:rPr>
              <w:t>Conclusion</w:t>
            </w:r>
          </w:p>
          <w:p w14:paraId="0CDDBF90" w14:textId="77777777" w:rsidR="00160F64" w:rsidRDefault="00943FAA" w:rsidP="00160F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Transition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to the Conclusion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320AAC10" w14:textId="77777777" w:rsidR="00943FAA" w:rsidRPr="00517165" w:rsidRDefault="00943FAA" w:rsidP="00160F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Review of main features</w:t>
            </w:r>
            <w:r w:rsidR="00F11864" w:rsidRPr="001651E1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 xml:space="preserve"> &gt;</w:t>
            </w:r>
          </w:p>
          <w:p w14:paraId="5E77B6DB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31AECF9E" w14:textId="77777777" w:rsidR="00943FAA" w:rsidRPr="00517165" w:rsidRDefault="00943FAA" w:rsidP="00F11864">
            <w:pPr>
              <w:spacing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Message of the speech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1A5FB4FF" w14:textId="77777777" w:rsidR="00943FAA" w:rsidRPr="00517165" w:rsidRDefault="00943FAA" w:rsidP="00015B59">
            <w:pPr>
              <w:spacing w:before="40" w:line="280" w:lineRule="exact"/>
              <w:ind w:rightChars="-15" w:right="-36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4AF50E2" w14:textId="77777777" w:rsidR="00160F64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 w:hint="eastAsia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</w:p>
          <w:p w14:paraId="34BEDB6C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>Closing with appreciations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18F4989A" w14:textId="77777777" w:rsidR="00943FAA" w:rsidRPr="00517165" w:rsidRDefault="00943FAA" w:rsidP="00F11864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>Opening for questions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</w:p>
          <w:p w14:paraId="7A8F01AA" w14:textId="77777777" w:rsidR="00943FAA" w:rsidRPr="00517165" w:rsidRDefault="00943FAA" w:rsidP="00015B59">
            <w:pPr>
              <w:spacing w:before="40" w:line="280" w:lineRule="exact"/>
              <w:ind w:leftChars="-45" w:left="-108" w:rightChars="-15" w:right="-36"/>
              <w:jc w:val="right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517165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Responding to </w:t>
            </w:r>
            <w:r w:rsidR="00015B59">
              <w:rPr>
                <w:rFonts w:ascii="Microsoft Sans Serif" w:hAnsi="Microsoft Sans Serif" w:cs="Microsoft Sans Serif" w:hint="eastAsia"/>
                <w:sz w:val="18"/>
                <w:szCs w:val="18"/>
              </w:rPr>
              <w:t>a question</w:t>
            </w:r>
            <w:r w:rsidR="00F11864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11864" w:rsidRPr="00160F64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&gt;</w:t>
            </w:r>
            <w:r w:rsidRPr="00517165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</w:p>
        </w:tc>
        <w:tc>
          <w:tcPr>
            <w:tcW w:w="4857" w:type="dxa"/>
            <w:tcBorders>
              <w:top w:val="single" w:sz="4" w:space="0" w:color="auto"/>
              <w:left w:val="dotted" w:sz="4" w:space="0" w:color="auto"/>
            </w:tcBorders>
            <w:shd w:val="clear" w:color="auto" w:fill="FFFFFF"/>
          </w:tcPr>
          <w:p w14:paraId="5B3FE006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</w:p>
          <w:p w14:paraId="3C823D64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1.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Good afternoon, everyone. </w:t>
            </w:r>
          </w:p>
          <w:p w14:paraId="6B79FECA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I am glad to be here</w:t>
            </w:r>
          </w:p>
          <w:p w14:paraId="423086F1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to introduce the all-new Ventura for the 2014 market. </w:t>
            </w:r>
          </w:p>
          <w:p w14:paraId="5AB59341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As you know, the Ventura has been a very popular family sedan and it has just been redesigned to meet the changing market conditions. </w:t>
            </w:r>
          </w:p>
          <w:p w14:paraId="02DF1E4D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2.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Today, </w:t>
            </w:r>
          </w:p>
          <w:p w14:paraId="449A22D9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my talk will cover three main areas – </w:t>
            </w:r>
          </w:p>
          <w:p w14:paraId="6837C57C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first, we’ll take a brief look at Ventura’s sales performance; </w:t>
            </w:r>
          </w:p>
          <w:p w14:paraId="3EA0110B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second</w:t>
            </w:r>
            <w:r w:rsidRPr="00015B59">
              <w:rPr>
                <w:rFonts w:ascii="Times New Roman" w:hAnsi="Times New Roman" w:hint="eastAsia"/>
                <w:sz w:val="20"/>
              </w:rPr>
              <w:t>,</w:t>
            </w:r>
            <w:r w:rsidRPr="00015B59">
              <w:rPr>
                <w:rFonts w:ascii="Times New Roman" w:hAnsi="Times New Roman"/>
                <w:sz w:val="20"/>
              </w:rPr>
              <w:t xml:space="preserve"> I’ll explain the process of redesigning the Ventura; </w:t>
            </w:r>
          </w:p>
          <w:p w14:paraId="1DBABB86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and third, I’ll introduce some of the features of the new Ventura. </w:t>
            </w:r>
          </w:p>
          <w:p w14:paraId="1FB8C612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I’ll be happy to take your questions after my talk.</w:t>
            </w:r>
          </w:p>
          <w:p w14:paraId="0E935178" w14:textId="77777777" w:rsidR="00943FAA" w:rsidRPr="00015B59" w:rsidRDefault="00943FAA" w:rsidP="00A02685">
            <w:pPr>
              <w:tabs>
                <w:tab w:val="left" w:pos="372"/>
              </w:tabs>
              <w:spacing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</w:p>
          <w:p w14:paraId="44A93386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</w:p>
          <w:p w14:paraId="2A2A67BC" w14:textId="77777777" w:rsidR="00943FAA" w:rsidRPr="00015B59" w:rsidRDefault="00943FAA" w:rsidP="00A02685">
            <w:pPr>
              <w:tabs>
                <w:tab w:val="left" w:pos="372"/>
              </w:tabs>
              <w:spacing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3.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Let me begin with a look at </w:t>
            </w:r>
          </w:p>
          <w:p w14:paraId="37DA58C9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Ventura’s sales performance from 2000 to 2013. </w:t>
            </w:r>
            <w:r w:rsidRPr="00015B59">
              <w:rPr>
                <w:rFonts w:ascii="Times New Roman" w:hAnsi="Times New Roman" w:hint="eastAsia"/>
                <w:sz w:val="20"/>
              </w:rPr>
              <w:t>T</w:t>
            </w:r>
            <w:r w:rsidRPr="00015B59">
              <w:rPr>
                <w:rFonts w:ascii="Times New Roman" w:hAnsi="Times New Roman"/>
                <w:sz w:val="20"/>
              </w:rPr>
              <w:t xml:space="preserve">he Ventura debuted in the year 2000, with strong sales of 152,300 units in the domestic market. Sales grew steadily each year and peaked in 2003 at 235,500 units. </w:t>
            </w:r>
          </w:p>
          <w:p w14:paraId="4E8CE76B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In 2006, sales dropped sharply to 221,800 units </w:t>
            </w:r>
          </w:p>
          <w:p w14:paraId="0E96C9E4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so we decided to update the design. </w:t>
            </w:r>
          </w:p>
          <w:p w14:paraId="49CBF762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Sales recovered dramatically in 2008 and peaked in 2010 at 249,900 units. </w:t>
            </w:r>
          </w:p>
          <w:p w14:paraId="30DE565A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By 2012, sales had dropped to 234,100 units </w:t>
            </w:r>
            <w:r w:rsidRPr="00015B59">
              <w:rPr>
                <w:rFonts w:ascii="Times New Roman" w:hAnsi="Times New Roman"/>
                <w:sz w:val="20"/>
                <w:u w:val="single"/>
              </w:rPr>
              <w:t>so</w:t>
            </w:r>
          </w:p>
          <w:p w14:paraId="5CA375D0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we decided to remodel the Venture again for the 2014 market.</w:t>
            </w:r>
          </w:p>
          <w:p w14:paraId="05EB9278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4.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Now, let me explain how </w:t>
            </w:r>
          </w:p>
          <w:p w14:paraId="395EBA45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we redesigned the Ventura. </w:t>
            </w:r>
          </w:p>
          <w:p w14:paraId="021CB725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First, we carefully read customer feedback; then we studied Ventura’s safety record; and finally we examined the environmental standards. </w:t>
            </w:r>
          </w:p>
          <w:p w14:paraId="22AAC442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5.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With these three areas in mind: 1. design; 2. safety; and 3. environmental standards, </w:t>
            </w:r>
          </w:p>
          <w:p w14:paraId="0C37EC34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we looked for ways to improve the Ventura. </w:t>
            </w:r>
          </w:p>
          <w:p w14:paraId="586D314D" w14:textId="77777777" w:rsidR="00943FAA" w:rsidRPr="00015B59" w:rsidRDefault="00943FAA" w:rsidP="00F11864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The new Ventura is the result of this process.</w:t>
            </w:r>
          </w:p>
          <w:p w14:paraId="70092977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0" w:right="72" w:hanging="343"/>
              <w:rPr>
                <w:rFonts w:ascii="Times New Roman" w:hAnsi="Times New Roman"/>
                <w:sz w:val="20"/>
              </w:rPr>
            </w:pPr>
          </w:p>
          <w:p w14:paraId="2A88B9E9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lastRenderedPageBreak/>
              <w:t>6.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Now, let’s look at </w:t>
            </w:r>
          </w:p>
          <w:p w14:paraId="5A50E6E6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Ventura’s features one by one. </w:t>
            </w:r>
          </w:p>
          <w:p w14:paraId="6CB6FBCA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7.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To begin with, </w:t>
            </w:r>
          </w:p>
          <w:p w14:paraId="42E66659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the new Ventura has unequalled design and comfort. Its sporty design, powerful 3-liter engine, and spacious interior make</w:t>
            </w:r>
          </w:p>
          <w:p w14:paraId="1BF148D0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the new Ventura fun to drive. </w:t>
            </w:r>
          </w:p>
          <w:p w14:paraId="12831D4C" w14:textId="77777777" w:rsidR="00943FAA" w:rsidRPr="00015B59" w:rsidRDefault="00943FAA" w:rsidP="00943FAA">
            <w:pPr>
              <w:tabs>
                <w:tab w:val="left" w:pos="354"/>
              </w:tabs>
              <w:spacing w:beforeLines="35" w:before="114" w:line="320" w:lineRule="exact"/>
              <w:ind w:rightChars="30" w:right="72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8.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The second feature is </w:t>
            </w:r>
            <w:r w:rsidRPr="00015B59">
              <w:rPr>
                <w:rFonts w:ascii="Times New Roman" w:hAnsi="Times New Roman"/>
                <w:sz w:val="20"/>
              </w:rPr>
              <w:br/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safety. </w:t>
            </w:r>
            <w:r w:rsidRPr="00015B59">
              <w:rPr>
                <w:rFonts w:ascii="Times New Roman" w:hAnsi="Times New Roman"/>
                <w:sz w:val="20"/>
              </w:rPr>
              <w:br/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Ventura’s improved safety features include a </w:t>
            </w:r>
            <w:r w:rsidR="00F11864"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stronger frame; an advanced Collision Avoidance </w:t>
            </w:r>
            <w:r w:rsidR="00F11864"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System that warns about dangers; and an Integrated </w:t>
            </w:r>
            <w:r w:rsidR="00F11864"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Crash Protection System of upgraded airbags and </w:t>
            </w:r>
            <w:r w:rsidR="00F11864" w:rsidRPr="00015B59">
              <w:rPr>
                <w:rFonts w:ascii="Times New Roman" w:hAnsi="Times New Roman" w:hint="eastAsia"/>
                <w:sz w:val="20"/>
              </w:rPr>
              <w:tab/>
            </w:r>
            <w:r w:rsidRPr="00015B59">
              <w:rPr>
                <w:rFonts w:ascii="Times New Roman" w:hAnsi="Times New Roman"/>
                <w:sz w:val="20"/>
              </w:rPr>
              <w:t xml:space="preserve">seat belts that provides full protection. </w:t>
            </w:r>
          </w:p>
          <w:p w14:paraId="4B0795E5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The Ventura is a very safe car to drive.</w:t>
            </w:r>
          </w:p>
          <w:p w14:paraId="7D0E4F40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9.</w:t>
            </w:r>
            <w:r w:rsidRPr="00015B59">
              <w:rPr>
                <w:rFonts w:ascii="Times New Roman" w:hAnsi="Times New Roman"/>
                <w:sz w:val="20"/>
              </w:rPr>
              <w:tab/>
              <w:t xml:space="preserve">Finally, </w:t>
            </w:r>
            <w:r w:rsidRPr="00015B59">
              <w:rPr>
                <w:rFonts w:ascii="Times New Roman" w:hAnsi="Times New Roman"/>
                <w:sz w:val="20"/>
              </w:rPr>
              <w:br/>
            </w:r>
            <w:r w:rsidRPr="00015B59">
              <w:rPr>
                <w:rFonts w:ascii="Times New Roman" w:hAnsi="Times New Roman" w:hint="eastAsia"/>
                <w:sz w:val="20"/>
              </w:rPr>
              <w:t xml:space="preserve">the </w:t>
            </w:r>
            <w:r w:rsidRPr="00015B59">
              <w:rPr>
                <w:rFonts w:ascii="Times New Roman" w:hAnsi="Times New Roman"/>
                <w:sz w:val="20"/>
              </w:rPr>
              <w:t>Ventura is environmentally responsible. With its efficient hybrid engine and ultra-low emissions, it far exceeds the government’s targets. In addition, 95% of the car is made of recyclable material. So, totally, the Ventura is an environmentally responsible car.</w:t>
            </w:r>
          </w:p>
          <w:p w14:paraId="29033B05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</w:p>
          <w:p w14:paraId="7BFBF086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10.</w:t>
            </w:r>
            <w:r w:rsidRPr="00015B59">
              <w:rPr>
                <w:rFonts w:ascii="Times New Roman" w:hAnsi="Times New Roman"/>
                <w:sz w:val="20"/>
              </w:rPr>
              <w:t xml:space="preserve"> In conclusion, </w:t>
            </w:r>
          </w:p>
          <w:p w14:paraId="0B475059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-15" w:right="-36" w:hanging="343"/>
              <w:rPr>
                <w:rFonts w:ascii="Times New Roman" w:hAnsi="Times New Roman" w:hint="eastAsia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I would like to say that because of these features - its design, safety, and environmental responsibility </w:t>
            </w:r>
            <w:r w:rsidRPr="00015B59">
              <w:rPr>
                <w:rFonts w:ascii="Times New Roman" w:hAnsi="Times New Roman" w:hint="eastAsia"/>
                <w:sz w:val="20"/>
              </w:rPr>
              <w:t>-</w:t>
            </w:r>
          </w:p>
          <w:p w14:paraId="49E22FFC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we are confident the new Ventura will recover its position as a leading high performance family sedan and exceed its past sales performance.</w:t>
            </w:r>
          </w:p>
          <w:p w14:paraId="0557C598" w14:textId="77777777" w:rsidR="00943FAA" w:rsidRPr="00015B59" w:rsidRDefault="00943FAA" w:rsidP="00A02685">
            <w:pPr>
              <w:tabs>
                <w:tab w:val="left" w:pos="372"/>
              </w:tabs>
              <w:spacing w:before="120" w:line="280" w:lineRule="exact"/>
              <w:ind w:leftChars="25" w:left="400" w:rightChars="30" w:right="72" w:hanging="340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 w:hint="eastAsia"/>
                <w:sz w:val="20"/>
              </w:rPr>
              <w:t>11.</w:t>
            </w:r>
            <w:r w:rsidRPr="00015B59">
              <w:rPr>
                <w:rFonts w:ascii="Times New Roman" w:hAnsi="Times New Roman"/>
                <w:sz w:val="20"/>
              </w:rPr>
              <w:t xml:space="preserve"> Thank you for listening. </w:t>
            </w:r>
          </w:p>
          <w:p w14:paraId="1344130A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 xml:space="preserve">Now, I’ll be happy to answer your questions. … </w:t>
            </w:r>
          </w:p>
          <w:p w14:paraId="359B30AA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  <w:r w:rsidRPr="00015B59">
              <w:rPr>
                <w:rFonts w:ascii="Times New Roman" w:hAnsi="Times New Roman"/>
                <w:sz w:val="20"/>
              </w:rPr>
              <w:tab/>
              <w:t>Yes, Mr. Watson?</w:t>
            </w:r>
          </w:p>
          <w:p w14:paraId="1DA6AEEB" w14:textId="77777777" w:rsidR="00943FAA" w:rsidRPr="00015B59" w:rsidRDefault="00943FAA" w:rsidP="00A02685">
            <w:pPr>
              <w:tabs>
                <w:tab w:val="left" w:pos="372"/>
              </w:tabs>
              <w:spacing w:before="40" w:line="280" w:lineRule="exact"/>
              <w:ind w:leftChars="25" w:left="403" w:rightChars="36" w:right="86" w:hanging="343"/>
              <w:rPr>
                <w:rFonts w:ascii="Times New Roman" w:hAnsi="Times New Roman"/>
                <w:sz w:val="20"/>
              </w:rPr>
            </w:pPr>
          </w:p>
        </w:tc>
      </w:tr>
    </w:tbl>
    <w:p w14:paraId="4468EB2E" w14:textId="77777777" w:rsidR="00943FAA" w:rsidRDefault="00943FAA" w:rsidP="00153958">
      <w:pPr>
        <w:pBdr>
          <w:top w:val="single" w:sz="4" w:space="1" w:color="auto"/>
        </w:pBdr>
        <w:spacing w:line="260" w:lineRule="exact"/>
        <w:ind w:leftChars="50" w:left="120" w:rightChars="38" w:right="91"/>
        <w:rPr>
          <w:rFonts w:ascii="Arial" w:hAnsi="Arial" w:cs="Arial"/>
          <w:b/>
          <w:sz w:val="22"/>
          <w:szCs w:val="22"/>
        </w:rPr>
      </w:pPr>
    </w:p>
    <w:p w14:paraId="08131DA1" w14:textId="77777777" w:rsidR="003478B0" w:rsidRPr="005C6D46" w:rsidRDefault="003478B0" w:rsidP="005C6D46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/>
          <w:b/>
          <w:sz w:val="22"/>
          <w:szCs w:val="22"/>
        </w:rPr>
      </w:pPr>
      <w:r w:rsidRPr="005C6D46">
        <w:rPr>
          <w:rFonts w:ascii="Microsoft Sans Serif" w:hAnsi="Microsoft Sans Serif" w:cs="Microsoft Sans Serif"/>
          <w:b/>
          <w:sz w:val="22"/>
          <w:szCs w:val="22"/>
        </w:rPr>
        <w:t>Exercise</w:t>
      </w:r>
      <w:r w:rsidRPr="005C6D46">
        <w:rPr>
          <w:rFonts w:ascii="Microsoft Sans Serif" w:hAnsi="Microsoft Sans Serif" w:cs="Microsoft Sans Serif" w:hint="eastAsia"/>
          <w:b/>
          <w:sz w:val="22"/>
          <w:szCs w:val="22"/>
        </w:rPr>
        <w:t xml:space="preserve"> 2</w:t>
      </w:r>
    </w:p>
    <w:p w14:paraId="60645BC3" w14:textId="77777777" w:rsidR="003478B0" w:rsidRPr="00517165" w:rsidRDefault="003478B0" w:rsidP="00E97217">
      <w:pPr>
        <w:widowControl w:val="0"/>
        <w:tabs>
          <w:tab w:val="left" w:pos="378"/>
        </w:tabs>
        <w:overflowPunct/>
        <w:autoSpaceDE/>
        <w:autoSpaceDN/>
        <w:adjustRightInd/>
        <w:spacing w:line="280" w:lineRule="exact"/>
        <w:ind w:left="518" w:rightChars="207" w:right="497"/>
        <w:textAlignment w:val="auto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/>
          <w:sz w:val="22"/>
          <w:szCs w:val="22"/>
        </w:rPr>
        <w:t>U</w:t>
      </w:r>
      <w:r w:rsidRPr="00517165">
        <w:rPr>
          <w:rFonts w:ascii="Times New Roman" w:hAnsi="Times New Roman" w:hint="eastAsia"/>
          <w:sz w:val="22"/>
          <w:szCs w:val="22"/>
        </w:rPr>
        <w:t xml:space="preserve">se Model Speech </w:t>
      </w:r>
      <w:r w:rsidR="00E97217">
        <w:rPr>
          <w:rFonts w:ascii="Times New Roman" w:hAnsi="Times New Roman"/>
          <w:sz w:val="22"/>
          <w:szCs w:val="22"/>
        </w:rPr>
        <w:t xml:space="preserve">2 </w:t>
      </w:r>
      <w:r w:rsidRPr="00517165">
        <w:rPr>
          <w:rFonts w:ascii="Times New Roman" w:hAnsi="Times New Roman" w:hint="eastAsia"/>
          <w:sz w:val="22"/>
          <w:szCs w:val="22"/>
        </w:rPr>
        <w:t>as a template for your own speech about your work.</w:t>
      </w:r>
    </w:p>
    <w:p w14:paraId="0521437A" w14:textId="77777777" w:rsidR="003478B0" w:rsidRPr="00517165" w:rsidRDefault="00E97217" w:rsidP="004C661F">
      <w:pPr>
        <w:numPr>
          <w:ilvl w:val="0"/>
          <w:numId w:val="1"/>
        </w:numPr>
        <w:tabs>
          <w:tab w:val="clear" w:pos="1069"/>
        </w:tabs>
        <w:ind w:leftChars="255" w:left="850" w:rightChars="207" w:right="497" w:hanging="238"/>
        <w:rPr>
          <w:rFonts w:ascii="Times New Roman" w:hAnsi="Times New Roman" w:cs="Arial" w:hint="eastAsia"/>
          <w:sz w:val="22"/>
        </w:rPr>
      </w:pPr>
      <w:r>
        <w:rPr>
          <w:rFonts w:ascii="Times New Roman" w:hAnsi="Times New Roman" w:cs="Arial"/>
          <w:sz w:val="22"/>
        </w:rPr>
        <w:t xml:space="preserve">Choose the parts of the model that you want to use in your speech. </w:t>
      </w:r>
      <w:r w:rsidR="003478B0" w:rsidRPr="00517165">
        <w:rPr>
          <w:rFonts w:ascii="Times New Roman" w:hAnsi="Times New Roman" w:cs="Arial" w:hint="eastAsia"/>
          <w:sz w:val="22"/>
        </w:rPr>
        <w:t>Follow the structure and use the flag expressions.</w:t>
      </w:r>
    </w:p>
    <w:p w14:paraId="6826478E" w14:textId="77777777" w:rsidR="003478B0" w:rsidRPr="00517165" w:rsidRDefault="003478B0" w:rsidP="004C661F">
      <w:pPr>
        <w:numPr>
          <w:ilvl w:val="0"/>
          <w:numId w:val="1"/>
        </w:numPr>
        <w:tabs>
          <w:tab w:val="clear" w:pos="1069"/>
        </w:tabs>
        <w:ind w:leftChars="255" w:left="850" w:rightChars="207" w:right="497" w:hanging="238"/>
        <w:rPr>
          <w:rFonts w:ascii="Times New Roman" w:hAnsi="Times New Roman" w:cs="Arial" w:hint="eastAsia"/>
          <w:sz w:val="22"/>
        </w:rPr>
      </w:pPr>
      <w:r w:rsidRPr="00517165">
        <w:rPr>
          <w:rFonts w:ascii="Times New Roman" w:hAnsi="Times New Roman" w:cs="Arial" w:hint="eastAsia"/>
          <w:sz w:val="22"/>
        </w:rPr>
        <w:t xml:space="preserve">Practice </w:t>
      </w:r>
      <w:r w:rsidR="00E97217">
        <w:rPr>
          <w:rFonts w:ascii="Times New Roman" w:hAnsi="Times New Roman" w:cs="Arial"/>
          <w:sz w:val="22"/>
        </w:rPr>
        <w:t>your speech out</w:t>
      </w:r>
      <w:r w:rsidR="004C661F">
        <w:rPr>
          <w:rFonts w:ascii="Times New Roman" w:hAnsi="Times New Roman" w:cs="Arial"/>
          <w:sz w:val="22"/>
        </w:rPr>
        <w:t xml:space="preserve"> loud with delivery skills </w:t>
      </w:r>
      <w:r w:rsidRPr="00517165">
        <w:rPr>
          <w:rFonts w:ascii="Times New Roman" w:hAnsi="Times New Roman" w:cs="Arial" w:hint="eastAsia"/>
          <w:sz w:val="22"/>
        </w:rPr>
        <w:t>before you present it.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