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D7FF21B" w14:textId="77777777" w:rsidR="00015DFB" w:rsidRPr="006C5B87" w:rsidRDefault="00517165" w:rsidP="00F82B70">
      <w:pPr>
        <w:pStyle w:val="Heading1"/>
      </w:pPr>
      <w:r w:rsidRPr="00517165">
        <w:rPr>
          <w:rFonts w:ascii="Microsoft Sans Serif" w:hAnsi="Microsoft Sans Serif" w:cs="Microsoft Sans Serif"/>
          <w:sz w:val="21"/>
          <w:szCs w:val="21"/>
        </w:rPr>
        <w:br w:type="page"/>
      </w:r>
      <w:r w:rsidR="00015DFB" w:rsidRPr="00DF2834">
        <w:rPr>
          <w:spacing w:val="100"/>
          <w:sz w:val="60"/>
        </w:rPr>
        <w:lastRenderedPageBreak/>
        <w:t>1</w:t>
      </w:r>
      <w:r w:rsidR="00DE0B6C">
        <w:rPr>
          <w:rFonts w:hint="eastAsia"/>
          <w:spacing w:val="100"/>
          <w:sz w:val="60"/>
        </w:rPr>
        <w:t>3</w:t>
      </w:r>
      <w:r w:rsidR="00015DFB" w:rsidRPr="00517165">
        <w:rPr>
          <w:spacing w:val="100"/>
          <w:sz w:val="30"/>
        </w:rPr>
        <w:t xml:space="preserve"> </w:t>
      </w:r>
      <w:r w:rsidR="0024521B" w:rsidRPr="006C5B87">
        <w:rPr>
          <w:rFonts w:hint="eastAsia"/>
        </w:rPr>
        <w:t>Expressions for Presentations</w:t>
      </w:r>
    </w:p>
    <w:tbl>
      <w:tblPr>
        <w:tblW w:w="9173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99"/>
        <w:gridCol w:w="1874"/>
      </w:tblGrid>
      <w:tr w:rsidR="00015DFB" w:rsidRPr="00517165" w14:paraId="68D34531" w14:textId="77777777" w:rsidTr="00191D08">
        <w:tblPrEx>
          <w:tblCellMar>
            <w:top w:w="0" w:type="dxa"/>
            <w:bottom w:w="0" w:type="dxa"/>
          </w:tblCellMar>
        </w:tblPrEx>
        <w:tc>
          <w:tcPr>
            <w:tcW w:w="7299" w:type="dxa"/>
          </w:tcPr>
          <w:p w14:paraId="6077DFFB" w14:textId="77777777" w:rsidR="00C12EB9" w:rsidRDefault="00C12EB9" w:rsidP="00191D08">
            <w:pPr>
              <w:spacing w:before="60" w:after="60"/>
              <w:rPr>
                <w:rFonts w:ascii="Times New Roman" w:hAnsi="Times New Roman"/>
                <w:sz w:val="22"/>
              </w:rPr>
            </w:pPr>
          </w:p>
          <w:p w14:paraId="71D888DB" w14:textId="77777777" w:rsidR="00015DFB" w:rsidRPr="00517165" w:rsidRDefault="00015DFB" w:rsidP="00191D08">
            <w:pPr>
              <w:spacing w:before="60" w:after="60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Study the following </w:t>
            </w:r>
            <w:r w:rsidRPr="00517165">
              <w:rPr>
                <w:rFonts w:ascii="Times New Roman" w:hAnsi="Times New Roman"/>
                <w:sz w:val="22"/>
              </w:rPr>
              <w:t>expressions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. </w:t>
            </w:r>
          </w:p>
          <w:p w14:paraId="1B07303F" w14:textId="77777777" w:rsidR="00015DFB" w:rsidRPr="00517165" w:rsidRDefault="00015DFB" w:rsidP="00191D08">
            <w:pPr>
              <w:spacing w:after="60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Read them aloud and mark them </w:t>
            </w:r>
            <w:r w:rsidRPr="00517165">
              <w:rPr>
                <w:rFonts w:ascii="Times New Roman" w:hAnsi="Times New Roman"/>
                <w:sz w:val="22"/>
              </w:rPr>
              <w:t>–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A, P or N:</w:t>
            </w:r>
          </w:p>
          <w:p w14:paraId="7DD2AFEF" w14:textId="77777777" w:rsidR="00015DFB" w:rsidRPr="00517165" w:rsidRDefault="00015DFB" w:rsidP="00D34409">
            <w:pPr>
              <w:numPr>
                <w:ilvl w:val="0"/>
                <w:numId w:val="3"/>
              </w:numPr>
              <w:tabs>
                <w:tab w:val="clear" w:pos="614"/>
                <w:tab w:val="left" w:pos="476"/>
                <w:tab w:val="left" w:pos="1918"/>
              </w:tabs>
              <w:spacing w:before="60" w:after="60"/>
              <w:ind w:left="504" w:hanging="310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Arial" w:hAnsi="Arial" w:cs="Arial"/>
                <w:b/>
                <w:bCs/>
                <w:sz w:val="22"/>
              </w:rPr>
              <w:t>A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for Active</w:t>
            </w:r>
            <w:r w:rsidRPr="00517165">
              <w:rPr>
                <w:rFonts w:ascii="Times New Roman" w:hAnsi="Times New Roman"/>
                <w:sz w:val="22"/>
              </w:rPr>
              <w:t xml:space="preserve"> 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</w:t>
            </w:r>
            <w:r w:rsidRPr="00517165">
              <w:rPr>
                <w:rFonts w:ascii="Times New Roman" w:hAnsi="Times New Roman"/>
                <w:sz w:val="22"/>
              </w:rPr>
              <w:tab/>
            </w:r>
            <w:r w:rsidRPr="00517165">
              <w:rPr>
                <w:rFonts w:ascii="Times New Roman" w:hAnsi="Times New Roman" w:hint="eastAsia"/>
                <w:sz w:val="22"/>
              </w:rPr>
              <w:t>You already use the expression.</w:t>
            </w:r>
          </w:p>
          <w:p w14:paraId="16B455DE" w14:textId="77777777" w:rsidR="00015DFB" w:rsidRPr="00517165" w:rsidRDefault="00015DFB" w:rsidP="00D34409">
            <w:pPr>
              <w:numPr>
                <w:ilvl w:val="0"/>
                <w:numId w:val="3"/>
              </w:numPr>
              <w:tabs>
                <w:tab w:val="clear" w:pos="614"/>
                <w:tab w:val="left" w:pos="476"/>
                <w:tab w:val="left" w:pos="1918"/>
              </w:tabs>
              <w:spacing w:before="60" w:after="60"/>
              <w:ind w:left="504" w:hanging="310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Arial" w:hAnsi="Arial" w:cs="Arial"/>
                <w:b/>
                <w:bCs/>
                <w:sz w:val="22"/>
              </w:rPr>
              <w:t>P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for Passive</w:t>
            </w:r>
            <w:r w:rsidRPr="00517165">
              <w:rPr>
                <w:rFonts w:ascii="Times New Roman" w:hAnsi="Times New Roman"/>
                <w:sz w:val="22"/>
              </w:rPr>
              <w:tab/>
            </w:r>
            <w:r w:rsidRPr="00517165">
              <w:rPr>
                <w:rFonts w:ascii="Times New Roman" w:hAnsi="Times New Roman" w:hint="eastAsia"/>
                <w:sz w:val="22"/>
              </w:rPr>
              <w:t xml:space="preserve">You know what the expression means but </w:t>
            </w:r>
            <w:r w:rsidRPr="00517165">
              <w:rPr>
                <w:rFonts w:ascii="Times New Roman" w:hAnsi="Times New Roman"/>
                <w:sz w:val="22"/>
              </w:rPr>
              <w:t xml:space="preserve">you </w:t>
            </w:r>
            <w:r w:rsidRPr="00517165">
              <w:rPr>
                <w:rFonts w:ascii="Times New Roman" w:hAnsi="Times New Roman" w:hint="eastAsia"/>
                <w:sz w:val="22"/>
              </w:rPr>
              <w:t>don</w:t>
            </w:r>
            <w:r w:rsidRPr="00517165">
              <w:rPr>
                <w:rFonts w:ascii="Times New Roman" w:hAnsi="Times New Roman"/>
                <w:sz w:val="22"/>
              </w:rPr>
              <w:t>’</w:t>
            </w:r>
            <w:r w:rsidRPr="00517165">
              <w:rPr>
                <w:rFonts w:ascii="Times New Roman" w:hAnsi="Times New Roman" w:hint="eastAsia"/>
                <w:sz w:val="22"/>
              </w:rPr>
              <w:t>t use it.</w:t>
            </w:r>
          </w:p>
          <w:p w14:paraId="1F4EEACF" w14:textId="77777777" w:rsidR="00015DFB" w:rsidRPr="00517165" w:rsidRDefault="00015DFB" w:rsidP="00495215">
            <w:pPr>
              <w:numPr>
                <w:ilvl w:val="0"/>
                <w:numId w:val="3"/>
              </w:numPr>
              <w:tabs>
                <w:tab w:val="clear" w:pos="614"/>
                <w:tab w:val="left" w:pos="476"/>
                <w:tab w:val="left" w:pos="1918"/>
              </w:tabs>
              <w:spacing w:before="60" w:after="60"/>
              <w:ind w:left="504" w:hanging="310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Arial" w:hAnsi="Arial" w:cs="Arial"/>
                <w:b/>
                <w:bCs/>
                <w:sz w:val="22"/>
              </w:rPr>
              <w:t>N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for New </w:t>
            </w:r>
            <w:r w:rsidRPr="00517165">
              <w:rPr>
                <w:rFonts w:ascii="Times New Roman" w:hAnsi="Times New Roman"/>
                <w:sz w:val="22"/>
              </w:rPr>
              <w:tab/>
            </w:r>
            <w:r w:rsidRPr="00517165">
              <w:rPr>
                <w:rFonts w:ascii="Times New Roman" w:hAnsi="Times New Roman" w:hint="eastAsia"/>
                <w:sz w:val="22"/>
              </w:rPr>
              <w:t xml:space="preserve">You have never seen the </w:t>
            </w:r>
            <w:r w:rsidR="00495215">
              <w:rPr>
                <w:rFonts w:ascii="Times New Roman" w:hAnsi="Times New Roman" w:hint="eastAsia"/>
                <w:sz w:val="22"/>
              </w:rPr>
              <w:t>expression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before.</w:t>
            </w:r>
          </w:p>
        </w:tc>
        <w:tc>
          <w:tcPr>
            <w:tcW w:w="1874" w:type="dxa"/>
          </w:tcPr>
          <w:p w14:paraId="3192D3C7" w14:textId="77777777" w:rsidR="00015DFB" w:rsidRPr="00517165" w:rsidRDefault="00015DFB" w:rsidP="00191D08">
            <w:pPr>
              <w:spacing w:before="60" w:after="60"/>
              <w:rPr>
                <w:rFonts w:ascii="Times New Roman" w:hAnsi="Times New Roman" w:hint="eastAsia"/>
                <w:sz w:val="22"/>
              </w:rPr>
            </w:pPr>
          </w:p>
        </w:tc>
      </w:tr>
      <w:tr w:rsidR="00015DFB" w:rsidRPr="00517165" w14:paraId="3955FCE8" w14:textId="77777777" w:rsidTr="00191D08">
        <w:tblPrEx>
          <w:tblCellMar>
            <w:top w:w="0" w:type="dxa"/>
            <w:bottom w:w="0" w:type="dxa"/>
          </w:tblCellMar>
        </w:tblPrEx>
        <w:tc>
          <w:tcPr>
            <w:tcW w:w="9173" w:type="dxa"/>
            <w:gridSpan w:val="2"/>
          </w:tcPr>
          <w:p w14:paraId="0C126915" w14:textId="77777777" w:rsidR="00015DFB" w:rsidRPr="00517165" w:rsidRDefault="00015DFB" w:rsidP="00191D08">
            <w:pPr>
              <w:spacing w:before="120" w:after="60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Look for passive and new expressions you can use in your </w:t>
            </w:r>
            <w:r w:rsidRPr="00517165">
              <w:rPr>
                <w:rFonts w:ascii="Times New Roman" w:hAnsi="Times New Roman"/>
                <w:sz w:val="22"/>
              </w:rPr>
              <w:t>pre</w:t>
            </w:r>
            <w:r w:rsidRPr="00517165">
              <w:rPr>
                <w:rFonts w:ascii="Times New Roman" w:hAnsi="Times New Roman" w:hint="eastAsia"/>
                <w:sz w:val="22"/>
              </w:rPr>
              <w:t>s</w:t>
            </w:r>
            <w:r w:rsidRPr="00517165">
              <w:rPr>
                <w:rFonts w:ascii="Times New Roman" w:hAnsi="Times New Roman"/>
                <w:sz w:val="22"/>
              </w:rPr>
              <w:t>entations</w:t>
            </w:r>
            <w:r w:rsidRPr="00517165">
              <w:rPr>
                <w:rFonts w:ascii="Times New Roman" w:hAnsi="Times New Roman" w:hint="eastAsia"/>
                <w:sz w:val="22"/>
              </w:rPr>
              <w:t>.</w:t>
            </w:r>
          </w:p>
        </w:tc>
      </w:tr>
    </w:tbl>
    <w:p w14:paraId="32D4258D" w14:textId="77777777" w:rsidR="00015DFB" w:rsidRPr="00517165" w:rsidRDefault="00015DFB" w:rsidP="00015DFB">
      <w:pPr>
        <w:rPr>
          <w:rFonts w:ascii="Times New Roman" w:hAnsi="Times New Roman" w:hint="eastAsia"/>
          <w:b/>
          <w:sz w:val="22"/>
        </w:rPr>
      </w:pPr>
    </w:p>
    <w:p w14:paraId="0FB160D3" w14:textId="77777777" w:rsidR="00107DD2" w:rsidRPr="00517165" w:rsidRDefault="00107DD2" w:rsidP="00107DD2">
      <w:pPr>
        <w:spacing w:beforeLines="25" w:before="81" w:line="280" w:lineRule="exact"/>
        <w:rPr>
          <w:rFonts w:ascii="Times New Roman" w:hAnsi="Times New Roman" w:hint="eastAsia"/>
          <w:sz w:val="22"/>
        </w:rPr>
      </w:pPr>
    </w:p>
    <w:p w14:paraId="22DC46E3" w14:textId="77777777" w:rsidR="00015DFB" w:rsidRPr="00517165" w:rsidRDefault="00015DFB" w:rsidP="00D34409">
      <w:pPr>
        <w:numPr>
          <w:ilvl w:val="0"/>
          <w:numId w:val="4"/>
        </w:numPr>
        <w:tabs>
          <w:tab w:val="clear" w:pos="360"/>
        </w:tabs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517165">
        <w:rPr>
          <w:rFonts w:ascii="Microsoft Sans Serif" w:hAnsi="Microsoft Sans Serif" w:cs="Microsoft Sans Serif"/>
          <w:b/>
          <w:sz w:val="21"/>
          <w:szCs w:val="21"/>
        </w:rPr>
        <w:t>Expressions of Order</w:t>
      </w:r>
      <w:r w:rsidRPr="00517165">
        <w:rPr>
          <w:rFonts w:ascii="Microsoft Sans Serif" w:hAnsi="Microsoft Sans Serif" w:cs="Microsoft Sans Serif" w:hint="eastAsia"/>
          <w:b/>
          <w:sz w:val="21"/>
          <w:szCs w:val="21"/>
        </w:rPr>
        <w:t xml:space="preserve"> (1, 2, 3)</w:t>
      </w:r>
    </w:p>
    <w:p w14:paraId="779829D5" w14:textId="77777777" w:rsidR="00015DFB" w:rsidRPr="00517165" w:rsidRDefault="00015DFB" w:rsidP="00015DFB">
      <w:pPr>
        <w:tabs>
          <w:tab w:val="left" w:pos="378"/>
        </w:tabs>
        <w:rPr>
          <w:rFonts w:ascii="Microsoft Sans Serif" w:hAnsi="Microsoft Sans Serif" w:cs="Microsoft Sans Serif" w:hint="eastAsia"/>
          <w:sz w:val="20"/>
        </w:rPr>
      </w:pPr>
      <w:r w:rsidRPr="00517165">
        <w:rPr>
          <w:rFonts w:ascii="Microsoft Sans Serif" w:hAnsi="Microsoft Sans Serif" w:cs="Microsoft Sans Serif" w:hint="eastAsia"/>
          <w:b/>
          <w:sz w:val="21"/>
          <w:szCs w:val="21"/>
        </w:rPr>
        <w:tab/>
      </w:r>
      <w:r w:rsidRPr="00517165">
        <w:rPr>
          <w:rFonts w:ascii="Microsoft Sans Serif" w:hAnsi="Microsoft Sans Serif" w:cs="Microsoft Sans Serif"/>
          <w:sz w:val="20"/>
        </w:rPr>
        <w:t xml:space="preserve">Counting and using numbers gives order to your speech. </w:t>
      </w:r>
    </w:p>
    <w:p w14:paraId="2389D980" w14:textId="77777777" w:rsidR="00015DFB" w:rsidRPr="00517165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 w:hint="eastAsia"/>
          <w:iCs/>
          <w:sz w:val="22"/>
        </w:rPr>
        <w:t>I have three points: First,</w:t>
      </w:r>
      <w:r w:rsidR="002419DD">
        <w:rPr>
          <w:rFonts w:ascii="Times New Roman" w:hAnsi="Times New Roman" w:hint="eastAsia"/>
          <w:iCs/>
          <w:sz w:val="22"/>
        </w:rPr>
        <w:t xml:space="preserve"> </w:t>
      </w:r>
      <w:r w:rsidRPr="00517165">
        <w:rPr>
          <w:rFonts w:ascii="Times New Roman" w:hAnsi="Times New Roman"/>
          <w:iCs/>
          <w:sz w:val="22"/>
        </w:rPr>
        <w:t>…</w:t>
      </w:r>
      <w:r w:rsidRPr="00517165">
        <w:rPr>
          <w:rFonts w:ascii="Times New Roman" w:hAnsi="Times New Roman" w:hint="eastAsia"/>
          <w:iCs/>
          <w:sz w:val="22"/>
        </w:rPr>
        <w:t xml:space="preserve"> </w:t>
      </w:r>
      <w:r w:rsidR="00CD4900" w:rsidRPr="00517165">
        <w:rPr>
          <w:rFonts w:ascii="Times New Roman" w:hAnsi="Times New Roman" w:hint="eastAsia"/>
          <w:iCs/>
          <w:sz w:val="22"/>
        </w:rPr>
        <w:t xml:space="preserve">Second, </w:t>
      </w:r>
      <w:r w:rsidR="00CD4900" w:rsidRPr="00517165">
        <w:rPr>
          <w:rFonts w:ascii="Times New Roman" w:hAnsi="Times New Roman"/>
          <w:iCs/>
          <w:sz w:val="22"/>
        </w:rPr>
        <w:t>…</w:t>
      </w:r>
      <w:r w:rsidR="00CD4900" w:rsidRPr="00517165">
        <w:rPr>
          <w:rFonts w:ascii="Times New Roman" w:hAnsi="Times New Roman" w:hint="eastAsia"/>
          <w:iCs/>
          <w:sz w:val="22"/>
        </w:rPr>
        <w:t xml:space="preserve"> And third, </w:t>
      </w:r>
      <w:r w:rsidR="00CD4900" w:rsidRPr="00517165">
        <w:rPr>
          <w:rFonts w:ascii="Times New Roman" w:hAnsi="Times New Roman"/>
          <w:iCs/>
          <w:sz w:val="22"/>
        </w:rPr>
        <w:t>…</w:t>
      </w:r>
    </w:p>
    <w:p w14:paraId="7A69C68F" w14:textId="77777777" w:rsidR="00015DFB" w:rsidRPr="00517165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 w:hint="eastAsia"/>
          <w:iCs/>
          <w:sz w:val="22"/>
        </w:rPr>
        <w:t xml:space="preserve">Firstly, secondly, thirdly </w:t>
      </w:r>
      <w:r w:rsidR="001C221B" w:rsidRPr="00517165">
        <w:rPr>
          <w:rFonts w:ascii="Times New Roman" w:hAnsi="Times New Roman" w:hint="eastAsia"/>
          <w:iCs/>
          <w:sz w:val="22"/>
        </w:rPr>
        <w:t>(</w:t>
      </w:r>
      <w:r w:rsidRPr="00517165">
        <w:rPr>
          <w:rFonts w:ascii="Times New Roman" w:hAnsi="Times New Roman" w:hint="eastAsia"/>
          <w:iCs/>
          <w:sz w:val="22"/>
        </w:rPr>
        <w:t>less common but also acceptable.</w:t>
      </w:r>
      <w:r w:rsidR="001C221B" w:rsidRPr="00517165">
        <w:rPr>
          <w:rFonts w:ascii="Times New Roman" w:hAnsi="Times New Roman" w:hint="eastAsia"/>
          <w:iCs/>
          <w:sz w:val="22"/>
        </w:rPr>
        <w:t>)</w:t>
      </w:r>
    </w:p>
    <w:p w14:paraId="46F34B98" w14:textId="77777777" w:rsidR="00015DFB" w:rsidRPr="00517165" w:rsidRDefault="00015DFB" w:rsidP="00C12EB9">
      <w:pPr>
        <w:spacing w:beforeLines="25" w:before="81" w:line="280" w:lineRule="exact"/>
        <w:ind w:left="727" w:right="318"/>
        <w:rPr>
          <w:rFonts w:ascii="Times New Roman" w:hAnsi="Times New Roman" w:hint="eastAsia"/>
          <w:iCs/>
          <w:sz w:val="22"/>
        </w:rPr>
      </w:pPr>
      <w:r w:rsidRPr="00C12EB9">
        <w:rPr>
          <w:rFonts w:ascii="Times New Roman" w:hAnsi="Times New Roman" w:hint="eastAsia"/>
          <w:b/>
          <w:iCs/>
          <w:sz w:val="22"/>
        </w:rPr>
        <w:t>Note</w:t>
      </w:r>
      <w:r w:rsidRPr="00517165">
        <w:rPr>
          <w:rFonts w:ascii="Times New Roman" w:hAnsi="Times New Roman" w:hint="eastAsia"/>
          <w:iCs/>
          <w:sz w:val="22"/>
        </w:rPr>
        <w:t xml:space="preserve">: Do not say </w:t>
      </w:r>
      <w:r w:rsidRPr="00517165">
        <w:rPr>
          <w:rFonts w:ascii="Times New Roman" w:hAnsi="Times New Roman"/>
          <w:iCs/>
          <w:sz w:val="22"/>
        </w:rPr>
        <w:t>“</w:t>
      </w:r>
      <w:r w:rsidRPr="00517165">
        <w:rPr>
          <w:rFonts w:ascii="Times New Roman" w:hAnsi="Times New Roman" w:hint="eastAsia"/>
          <w:iCs/>
          <w:sz w:val="22"/>
        </w:rPr>
        <w:t>At first</w:t>
      </w:r>
      <w:r w:rsidRPr="00517165">
        <w:rPr>
          <w:rFonts w:ascii="Times New Roman" w:hAnsi="Times New Roman"/>
          <w:iCs/>
          <w:sz w:val="22"/>
        </w:rPr>
        <w:t>”</w:t>
      </w:r>
      <w:r w:rsidR="00F9033C" w:rsidRPr="00517165">
        <w:rPr>
          <w:rFonts w:ascii="Times New Roman" w:hAnsi="Times New Roman" w:hint="eastAsia"/>
          <w:iCs/>
          <w:sz w:val="22"/>
        </w:rPr>
        <w:t xml:space="preserve">. It is not </w:t>
      </w:r>
      <w:r w:rsidR="001C221B" w:rsidRPr="00517165">
        <w:rPr>
          <w:rFonts w:ascii="Times New Roman" w:hAnsi="Times New Roman" w:hint="eastAsia"/>
          <w:iCs/>
          <w:sz w:val="22"/>
        </w:rPr>
        <w:t>correct</w:t>
      </w:r>
      <w:r w:rsidR="00F9033C" w:rsidRPr="00517165">
        <w:rPr>
          <w:rFonts w:ascii="Times New Roman" w:hAnsi="Times New Roman" w:hint="eastAsia"/>
          <w:iCs/>
          <w:sz w:val="22"/>
        </w:rPr>
        <w:t xml:space="preserve"> for counting.</w:t>
      </w:r>
    </w:p>
    <w:p w14:paraId="7EA7D291" w14:textId="77777777" w:rsidR="00015DFB" w:rsidRPr="00C12EB9" w:rsidRDefault="00015DFB" w:rsidP="00C12EB9">
      <w:pPr>
        <w:spacing w:beforeLines="25" w:before="81" w:line="280" w:lineRule="exact"/>
        <w:ind w:left="432" w:right="318"/>
        <w:rPr>
          <w:rFonts w:ascii="Times New Roman" w:hAnsi="Times New Roman" w:hint="eastAsia"/>
          <w:iCs/>
          <w:sz w:val="22"/>
        </w:rPr>
      </w:pPr>
    </w:p>
    <w:p w14:paraId="07460867" w14:textId="77777777" w:rsidR="00015DFB" w:rsidRPr="00517165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 w:hint="eastAsia"/>
          <w:iCs/>
          <w:sz w:val="22"/>
        </w:rPr>
        <w:t>Let me begin with my first point.</w:t>
      </w:r>
    </w:p>
    <w:p w14:paraId="24BD177C" w14:textId="77777777" w:rsidR="00015DFB" w:rsidRPr="00517165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 w:hint="eastAsia"/>
          <w:iCs/>
          <w:sz w:val="22"/>
        </w:rPr>
        <w:t xml:space="preserve">First, I will tell you about </w:t>
      </w:r>
      <w:r w:rsidRPr="00517165">
        <w:rPr>
          <w:rFonts w:ascii="Times New Roman" w:hAnsi="Times New Roman"/>
          <w:iCs/>
          <w:sz w:val="22"/>
        </w:rPr>
        <w:t>…</w:t>
      </w:r>
      <w:r w:rsidRPr="00517165">
        <w:rPr>
          <w:rFonts w:ascii="Times New Roman" w:hAnsi="Times New Roman" w:hint="eastAsia"/>
          <w:iCs/>
          <w:sz w:val="22"/>
        </w:rPr>
        <w:t xml:space="preserve"> Then, I will tell you about</w:t>
      </w:r>
      <w:r w:rsidR="002419DD">
        <w:rPr>
          <w:rFonts w:ascii="Times New Roman" w:hAnsi="Times New Roman" w:hint="eastAsia"/>
          <w:iCs/>
          <w:sz w:val="22"/>
        </w:rPr>
        <w:t xml:space="preserve"> </w:t>
      </w:r>
      <w:r w:rsidR="008663D5" w:rsidRPr="00517165">
        <w:rPr>
          <w:rFonts w:ascii="Times New Roman" w:hAnsi="Times New Roman"/>
          <w:iCs/>
          <w:sz w:val="22"/>
        </w:rPr>
        <w:t>…</w:t>
      </w:r>
      <w:r w:rsidRPr="00517165">
        <w:rPr>
          <w:rFonts w:ascii="Times New Roman" w:hAnsi="Times New Roman" w:hint="eastAsia"/>
          <w:iCs/>
          <w:sz w:val="22"/>
        </w:rPr>
        <w:t xml:space="preserve"> And finally, I will tell you about</w:t>
      </w:r>
      <w:r w:rsidR="002419DD">
        <w:rPr>
          <w:rFonts w:ascii="Times New Roman" w:hAnsi="Times New Roman" w:hint="eastAsia"/>
          <w:iCs/>
          <w:sz w:val="22"/>
        </w:rPr>
        <w:t xml:space="preserve"> </w:t>
      </w:r>
      <w:r w:rsidR="008663D5" w:rsidRPr="00517165">
        <w:rPr>
          <w:rFonts w:ascii="Times New Roman" w:hAnsi="Times New Roman"/>
          <w:iCs/>
          <w:sz w:val="22"/>
        </w:rPr>
        <w:t>…</w:t>
      </w:r>
    </w:p>
    <w:p w14:paraId="053AAF24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My first point is about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C12EB9">
        <w:rPr>
          <w:rFonts w:ascii="Times New Roman" w:hAnsi="Times New Roman"/>
          <w:sz w:val="22"/>
        </w:rPr>
        <w:t>…</w:t>
      </w:r>
      <w:r w:rsidRPr="00C12EB9">
        <w:rPr>
          <w:rFonts w:ascii="Times New Roman" w:hAnsi="Times New Roman" w:hint="eastAsia"/>
          <w:sz w:val="22"/>
        </w:rPr>
        <w:t xml:space="preserve"> </w:t>
      </w:r>
    </w:p>
    <w:p w14:paraId="375DA94F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I would like to begin by telling you about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C12EB9">
        <w:rPr>
          <w:rFonts w:ascii="Times New Roman" w:hAnsi="Times New Roman"/>
          <w:sz w:val="22"/>
        </w:rPr>
        <w:t>…</w:t>
      </w:r>
    </w:p>
    <w:p w14:paraId="1F34FC24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My second point is about </w:t>
      </w:r>
      <w:r w:rsidRPr="00C12EB9">
        <w:rPr>
          <w:rFonts w:ascii="Times New Roman" w:hAnsi="Times New Roman"/>
          <w:sz w:val="22"/>
        </w:rPr>
        <w:t>…</w:t>
      </w:r>
    </w:p>
    <w:p w14:paraId="4EB9ACA5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Next, I will tell you about </w:t>
      </w:r>
      <w:r w:rsidRPr="00C12EB9">
        <w:rPr>
          <w:rFonts w:ascii="Times New Roman" w:hAnsi="Times New Roman"/>
          <w:sz w:val="22"/>
        </w:rPr>
        <w:t>…</w:t>
      </w:r>
    </w:p>
    <w:p w14:paraId="44211F4A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I will move on to my second point.</w:t>
      </w:r>
    </w:p>
    <w:p w14:paraId="45BA428F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Now, let</w:t>
      </w:r>
      <w:r w:rsidRPr="00C12EB9">
        <w:rPr>
          <w:rFonts w:ascii="Times New Roman" w:hAnsi="Times New Roman"/>
          <w:sz w:val="22"/>
        </w:rPr>
        <w:t>’</w:t>
      </w:r>
      <w:r w:rsidRPr="00C12EB9">
        <w:rPr>
          <w:rFonts w:ascii="Times New Roman" w:hAnsi="Times New Roman" w:hint="eastAsia"/>
          <w:sz w:val="22"/>
        </w:rPr>
        <w:t>s look at my second point.</w:t>
      </w:r>
    </w:p>
    <w:p w14:paraId="15983846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My third point is about </w:t>
      </w:r>
      <w:r w:rsidRPr="00C12EB9">
        <w:rPr>
          <w:rFonts w:ascii="Times New Roman" w:hAnsi="Times New Roman"/>
          <w:sz w:val="22"/>
        </w:rPr>
        <w:t>…</w:t>
      </w:r>
    </w:p>
    <w:p w14:paraId="0BB3A47C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My last point is about </w:t>
      </w:r>
      <w:r w:rsidRPr="00C12EB9">
        <w:rPr>
          <w:rFonts w:ascii="Times New Roman" w:hAnsi="Times New Roman"/>
          <w:sz w:val="22"/>
        </w:rPr>
        <w:t>…</w:t>
      </w:r>
    </w:p>
    <w:p w14:paraId="05B9CE5D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Finally, </w:t>
      </w:r>
      <w:r w:rsidRPr="00C12EB9">
        <w:rPr>
          <w:rFonts w:ascii="Times New Roman" w:hAnsi="Times New Roman"/>
          <w:sz w:val="22"/>
        </w:rPr>
        <w:t>let me</w:t>
      </w:r>
      <w:r w:rsidRPr="00C12EB9">
        <w:rPr>
          <w:rFonts w:ascii="Times New Roman" w:hAnsi="Times New Roman" w:hint="eastAsia"/>
          <w:sz w:val="22"/>
        </w:rPr>
        <w:t xml:space="preserve"> tell you about </w:t>
      </w:r>
      <w:r w:rsidRPr="00C12EB9">
        <w:rPr>
          <w:rFonts w:ascii="Times New Roman" w:hAnsi="Times New Roman"/>
          <w:sz w:val="22"/>
        </w:rPr>
        <w:t>…</w:t>
      </w:r>
    </w:p>
    <w:p w14:paraId="442E8ACB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This brings me to my final point </w:t>
      </w:r>
      <w:r w:rsidRPr="00C12EB9">
        <w:rPr>
          <w:rFonts w:ascii="Times New Roman" w:hAnsi="Times New Roman"/>
          <w:sz w:val="22"/>
        </w:rPr>
        <w:t>…</w:t>
      </w:r>
    </w:p>
    <w:p w14:paraId="488F72C0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I</w:t>
      </w:r>
      <w:r w:rsidRPr="00C12EB9">
        <w:rPr>
          <w:rFonts w:ascii="Times New Roman" w:hAnsi="Times New Roman"/>
          <w:sz w:val="22"/>
        </w:rPr>
        <w:t>’</w:t>
      </w:r>
      <w:r w:rsidRPr="00C12EB9">
        <w:rPr>
          <w:rFonts w:ascii="Times New Roman" w:hAnsi="Times New Roman" w:hint="eastAsia"/>
          <w:sz w:val="22"/>
        </w:rPr>
        <w:t>ll move on to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C12EB9">
        <w:rPr>
          <w:rFonts w:ascii="Times New Roman" w:hAnsi="Times New Roman"/>
          <w:sz w:val="22"/>
        </w:rPr>
        <w:t>…</w:t>
      </w:r>
    </w:p>
    <w:p w14:paraId="423203E5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Let me move on to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C12EB9">
        <w:rPr>
          <w:rFonts w:ascii="Times New Roman" w:hAnsi="Times New Roman"/>
          <w:sz w:val="22"/>
        </w:rPr>
        <w:t>…</w:t>
      </w:r>
    </w:p>
    <w:p w14:paraId="13CC415C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Let me continue with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C12EB9">
        <w:rPr>
          <w:rFonts w:ascii="Times New Roman" w:hAnsi="Times New Roman"/>
          <w:sz w:val="22"/>
        </w:rPr>
        <w:t>…</w:t>
      </w:r>
    </w:p>
    <w:p w14:paraId="1DF41FBF" w14:textId="77777777" w:rsidR="00015DFB" w:rsidRDefault="00015DFB" w:rsidP="00015DFB">
      <w:pPr>
        <w:tabs>
          <w:tab w:val="left" w:pos="966"/>
        </w:tabs>
        <w:spacing w:line="320" w:lineRule="exact"/>
        <w:ind w:leftChars="151" w:left="362"/>
        <w:rPr>
          <w:rFonts w:ascii="Times New Roman" w:hAnsi="Times New Roman"/>
          <w:b/>
          <w:iCs/>
          <w:sz w:val="22"/>
        </w:rPr>
      </w:pPr>
    </w:p>
    <w:p w14:paraId="39729424" w14:textId="77777777" w:rsidR="0098304A" w:rsidRDefault="0098304A" w:rsidP="00015DFB">
      <w:pPr>
        <w:tabs>
          <w:tab w:val="left" w:pos="966"/>
        </w:tabs>
        <w:spacing w:line="320" w:lineRule="exact"/>
        <w:ind w:leftChars="151" w:left="362"/>
        <w:rPr>
          <w:rFonts w:ascii="Times New Roman" w:hAnsi="Times New Roman"/>
          <w:b/>
          <w:iCs/>
          <w:sz w:val="22"/>
        </w:rPr>
      </w:pPr>
    </w:p>
    <w:p w14:paraId="7BA9F3EE" w14:textId="77777777" w:rsidR="0098304A" w:rsidRDefault="0098304A" w:rsidP="00015DFB">
      <w:pPr>
        <w:tabs>
          <w:tab w:val="left" w:pos="966"/>
        </w:tabs>
        <w:spacing w:line="320" w:lineRule="exact"/>
        <w:ind w:leftChars="151" w:left="362"/>
        <w:rPr>
          <w:rFonts w:ascii="Times New Roman" w:hAnsi="Times New Roman"/>
          <w:b/>
          <w:iCs/>
          <w:sz w:val="22"/>
        </w:rPr>
      </w:pPr>
    </w:p>
    <w:p w14:paraId="41FFDCE9" w14:textId="77777777" w:rsidR="0098304A" w:rsidRPr="00517165" w:rsidRDefault="0098304A" w:rsidP="00160F64">
      <w:pPr>
        <w:tabs>
          <w:tab w:val="left" w:pos="966"/>
        </w:tabs>
        <w:spacing w:line="320" w:lineRule="exact"/>
        <w:rPr>
          <w:rFonts w:ascii="Times New Roman" w:hAnsi="Times New Roman"/>
          <w:b/>
          <w:iCs/>
          <w:sz w:val="22"/>
        </w:rPr>
      </w:pPr>
    </w:p>
    <w:p w14:paraId="0FCA9C68" w14:textId="77777777" w:rsidR="00015DFB" w:rsidRPr="00517165" w:rsidRDefault="00015DFB" w:rsidP="0098304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Times New Roman" w:hAnsi="Times New Roman" w:hint="eastAsia"/>
          <w:iCs/>
          <w:sz w:val="22"/>
        </w:rPr>
      </w:pPr>
      <w:r w:rsidRPr="00517165">
        <w:rPr>
          <w:rFonts w:ascii="Microsoft Sans Serif" w:hAnsi="Microsoft Sans Serif" w:cs="Microsoft Sans Serif"/>
          <w:b/>
          <w:iCs/>
          <w:sz w:val="22"/>
        </w:rPr>
        <w:t>Note</w:t>
      </w:r>
      <w:r w:rsidRPr="00517165">
        <w:rPr>
          <w:rFonts w:ascii="Times New Roman" w:hAnsi="Times New Roman" w:hint="eastAsia"/>
          <w:iCs/>
          <w:sz w:val="22"/>
        </w:rPr>
        <w:t xml:space="preserve"> </w:t>
      </w:r>
      <w:r w:rsidRPr="00517165">
        <w:rPr>
          <w:rFonts w:ascii="Times New Roman" w:hAnsi="Times New Roman"/>
          <w:iCs/>
          <w:sz w:val="22"/>
        </w:rPr>
        <w:t>–</w:t>
      </w:r>
      <w:r w:rsidRPr="00517165">
        <w:rPr>
          <w:rFonts w:ascii="Times New Roman" w:hAnsi="Times New Roman" w:hint="eastAsia"/>
          <w:iCs/>
          <w:sz w:val="22"/>
        </w:rPr>
        <w:t xml:space="preserve"> How to use </w:t>
      </w:r>
      <w:r w:rsidRPr="00517165">
        <w:rPr>
          <w:rFonts w:ascii="Times New Roman" w:hAnsi="Times New Roman"/>
          <w:iCs/>
          <w:sz w:val="22"/>
        </w:rPr>
        <w:t>“</w:t>
      </w:r>
      <w:r w:rsidRPr="00517165">
        <w:rPr>
          <w:rFonts w:ascii="Times New Roman" w:hAnsi="Times New Roman" w:hint="eastAsia"/>
          <w:iCs/>
          <w:sz w:val="22"/>
        </w:rPr>
        <w:t>Then</w:t>
      </w:r>
      <w:r w:rsidRPr="00517165">
        <w:rPr>
          <w:rFonts w:ascii="Times New Roman" w:hAnsi="Times New Roman"/>
          <w:iCs/>
          <w:sz w:val="22"/>
        </w:rPr>
        <w:t>”</w:t>
      </w:r>
    </w:p>
    <w:p w14:paraId="6ADEF960" w14:textId="77777777" w:rsidR="00015DFB" w:rsidRPr="00517165" w:rsidRDefault="00015DFB" w:rsidP="00442DF3">
      <w:pPr>
        <w:spacing w:beforeLines="20" w:before="65"/>
        <w:ind w:left="722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/>
          <w:iCs/>
          <w:sz w:val="22"/>
        </w:rPr>
        <w:lastRenderedPageBreak/>
        <w:tab/>
      </w:r>
      <w:r w:rsidRPr="00517165">
        <w:rPr>
          <w:rFonts w:ascii="Times New Roman" w:hAnsi="Times New Roman" w:hint="eastAsia"/>
          <w:iCs/>
          <w:sz w:val="22"/>
        </w:rPr>
        <w:t xml:space="preserve">Use </w:t>
      </w:r>
      <w:r w:rsidRPr="00517165">
        <w:rPr>
          <w:rFonts w:ascii="Times New Roman" w:hAnsi="Times New Roman" w:hint="eastAsia"/>
          <w:i/>
          <w:iCs/>
          <w:sz w:val="22"/>
        </w:rPr>
        <w:t xml:space="preserve">then </w:t>
      </w:r>
      <w:r w:rsidRPr="00517165">
        <w:rPr>
          <w:rFonts w:ascii="Times New Roman" w:hAnsi="Times New Roman" w:hint="eastAsia"/>
          <w:iCs/>
          <w:sz w:val="22"/>
        </w:rPr>
        <w:t xml:space="preserve">in your </w:t>
      </w:r>
      <w:r w:rsidRPr="00160F64">
        <w:rPr>
          <w:rFonts w:ascii="Times New Roman" w:hAnsi="Times New Roman" w:hint="eastAsia"/>
          <w:iCs/>
          <w:sz w:val="22"/>
          <w:u w:val="single"/>
        </w:rPr>
        <w:t>introduction</w:t>
      </w:r>
      <w:r w:rsidRPr="00517165">
        <w:rPr>
          <w:rFonts w:ascii="Times New Roman" w:hAnsi="Times New Roman" w:hint="eastAsia"/>
          <w:iCs/>
          <w:sz w:val="22"/>
        </w:rPr>
        <w:t xml:space="preserve"> to introduce what you are going to talk about. </w:t>
      </w:r>
    </w:p>
    <w:p w14:paraId="0711CF8A" w14:textId="77777777" w:rsidR="00015DFB" w:rsidRPr="00517165" w:rsidRDefault="00015DFB" w:rsidP="00160F64">
      <w:pPr>
        <w:tabs>
          <w:tab w:val="left" w:pos="966"/>
        </w:tabs>
        <w:spacing w:line="320" w:lineRule="exact"/>
        <w:ind w:left="13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/>
          <w:b/>
          <w:iCs/>
          <w:sz w:val="22"/>
        </w:rPr>
        <w:tab/>
      </w:r>
      <w:r w:rsidRPr="00517165">
        <w:rPr>
          <w:rFonts w:ascii="Times New Roman" w:hAnsi="Times New Roman" w:hint="eastAsia"/>
          <w:iCs/>
          <w:sz w:val="22"/>
        </w:rPr>
        <w:t xml:space="preserve">For example </w:t>
      </w:r>
      <w:r w:rsidRPr="00517165">
        <w:rPr>
          <w:rFonts w:ascii="Times New Roman" w:hAnsi="Times New Roman"/>
          <w:iCs/>
          <w:sz w:val="22"/>
        </w:rPr>
        <w:t>–</w:t>
      </w:r>
      <w:r w:rsidRPr="00517165">
        <w:rPr>
          <w:rFonts w:ascii="Times New Roman" w:hAnsi="Times New Roman" w:hint="eastAsia"/>
          <w:i/>
          <w:iCs/>
          <w:sz w:val="22"/>
        </w:rPr>
        <w:t xml:space="preserve"> </w:t>
      </w:r>
      <w:r w:rsidRPr="00517165">
        <w:rPr>
          <w:rFonts w:ascii="Times New Roman" w:hAnsi="Times New Roman" w:hint="eastAsia"/>
          <w:i/>
          <w:iCs/>
          <w:sz w:val="22"/>
          <w:u w:val="single"/>
        </w:rPr>
        <w:t>First</w:t>
      </w:r>
      <w:r w:rsidRPr="00517165">
        <w:rPr>
          <w:rFonts w:ascii="Times New Roman" w:hAnsi="Times New Roman" w:hint="eastAsia"/>
          <w:i/>
          <w:iCs/>
          <w:sz w:val="22"/>
        </w:rPr>
        <w:t xml:space="preserve"> I will talk about </w:t>
      </w:r>
      <w:r w:rsidRPr="00517165">
        <w:rPr>
          <w:rFonts w:ascii="Times New Roman" w:hAnsi="Times New Roman"/>
          <w:i/>
          <w:iCs/>
          <w:sz w:val="22"/>
        </w:rPr>
        <w:t>…</w:t>
      </w:r>
      <w:r w:rsidRPr="00517165">
        <w:rPr>
          <w:rFonts w:ascii="Times New Roman" w:hAnsi="Times New Roman" w:hint="eastAsia"/>
          <w:i/>
          <w:iCs/>
          <w:sz w:val="22"/>
        </w:rPr>
        <w:t xml:space="preserve"> </w:t>
      </w:r>
      <w:r w:rsidRPr="00517165">
        <w:rPr>
          <w:rFonts w:ascii="Times New Roman" w:hAnsi="Times New Roman" w:hint="eastAsia"/>
          <w:i/>
          <w:iCs/>
          <w:sz w:val="22"/>
          <w:u w:val="single"/>
        </w:rPr>
        <w:t>Then</w:t>
      </w:r>
      <w:r w:rsidRPr="00517165">
        <w:rPr>
          <w:rFonts w:ascii="Times New Roman" w:hAnsi="Times New Roman" w:hint="eastAsia"/>
          <w:i/>
          <w:iCs/>
          <w:sz w:val="22"/>
        </w:rPr>
        <w:t xml:space="preserve"> I will talk about</w:t>
      </w:r>
      <w:r w:rsidRPr="00517165">
        <w:rPr>
          <w:rFonts w:ascii="Times New Roman" w:hAnsi="Times New Roman"/>
          <w:i/>
          <w:iCs/>
          <w:sz w:val="22"/>
        </w:rPr>
        <w:t>…</w:t>
      </w:r>
    </w:p>
    <w:p w14:paraId="515397C1" w14:textId="77777777" w:rsidR="00015DFB" w:rsidRPr="00517165" w:rsidRDefault="00015DFB" w:rsidP="00442DF3">
      <w:pPr>
        <w:spacing w:beforeLines="20" w:before="65"/>
        <w:ind w:left="722"/>
        <w:rPr>
          <w:rFonts w:ascii="Times New Roman" w:hAnsi="Times New Roman" w:hint="eastAsia"/>
          <w:i/>
          <w:iCs/>
          <w:sz w:val="22"/>
        </w:rPr>
      </w:pPr>
      <w:r w:rsidRPr="00517165">
        <w:rPr>
          <w:rFonts w:ascii="Times New Roman" w:hAnsi="Times New Roman"/>
          <w:iCs/>
          <w:sz w:val="22"/>
        </w:rPr>
        <w:tab/>
      </w:r>
      <w:r w:rsidRPr="00517165">
        <w:rPr>
          <w:rFonts w:ascii="Times New Roman" w:hAnsi="Times New Roman" w:hint="eastAsia"/>
          <w:iCs/>
          <w:sz w:val="22"/>
        </w:rPr>
        <w:t xml:space="preserve">Do </w:t>
      </w:r>
      <w:r w:rsidRPr="00517165">
        <w:rPr>
          <w:rFonts w:ascii="Times New Roman" w:hAnsi="Times New Roman" w:hint="eastAsia"/>
          <w:iCs/>
          <w:sz w:val="22"/>
          <w:u w:val="single"/>
        </w:rPr>
        <w:t>not</w:t>
      </w:r>
      <w:r w:rsidRPr="00517165">
        <w:rPr>
          <w:rFonts w:ascii="Times New Roman" w:hAnsi="Times New Roman" w:hint="eastAsia"/>
          <w:iCs/>
          <w:sz w:val="22"/>
        </w:rPr>
        <w:t xml:space="preserve"> use </w:t>
      </w:r>
      <w:r w:rsidRPr="00517165">
        <w:rPr>
          <w:rFonts w:ascii="Times New Roman" w:hAnsi="Times New Roman" w:hint="eastAsia"/>
          <w:i/>
          <w:iCs/>
          <w:sz w:val="22"/>
        </w:rPr>
        <w:t>then</w:t>
      </w:r>
      <w:r w:rsidRPr="00517165">
        <w:rPr>
          <w:rFonts w:ascii="Times New Roman" w:hAnsi="Times New Roman" w:hint="eastAsia"/>
          <w:iCs/>
          <w:sz w:val="22"/>
        </w:rPr>
        <w:t xml:space="preserve"> in your body to introduce your next point.</w:t>
      </w:r>
    </w:p>
    <w:p w14:paraId="0EF1B0EA" w14:textId="77777777" w:rsidR="00015DFB" w:rsidRDefault="00015DFB" w:rsidP="00160F64">
      <w:pPr>
        <w:tabs>
          <w:tab w:val="left" w:pos="966"/>
        </w:tabs>
        <w:spacing w:line="320" w:lineRule="exact"/>
        <w:ind w:left="13"/>
        <w:rPr>
          <w:rFonts w:ascii="Times New Roman" w:hAnsi="Times New Roman"/>
          <w:i/>
          <w:iCs/>
          <w:sz w:val="22"/>
        </w:rPr>
      </w:pPr>
      <w:r w:rsidRPr="00517165">
        <w:rPr>
          <w:rFonts w:ascii="Times New Roman" w:hAnsi="Times New Roman"/>
          <w:b/>
          <w:iCs/>
          <w:sz w:val="22"/>
        </w:rPr>
        <w:tab/>
      </w:r>
      <w:r w:rsidRPr="00517165">
        <w:rPr>
          <w:rFonts w:ascii="Times New Roman" w:hAnsi="Times New Roman" w:hint="eastAsia"/>
          <w:iCs/>
          <w:sz w:val="22"/>
        </w:rPr>
        <w:t xml:space="preserve">Say, </w:t>
      </w:r>
      <w:r w:rsidRPr="00517165">
        <w:rPr>
          <w:rFonts w:ascii="Times New Roman" w:hAnsi="Times New Roman" w:hint="eastAsia"/>
          <w:i/>
          <w:iCs/>
          <w:sz w:val="22"/>
        </w:rPr>
        <w:t>Now, I will talk about</w:t>
      </w:r>
      <w:r w:rsidRPr="00517165">
        <w:rPr>
          <w:rFonts w:ascii="Times New Roman" w:hAnsi="Times New Roman"/>
          <w:i/>
          <w:iCs/>
          <w:sz w:val="22"/>
        </w:rPr>
        <w:t>…</w:t>
      </w:r>
      <w:r w:rsidRPr="00517165">
        <w:rPr>
          <w:rFonts w:ascii="Times New Roman" w:hAnsi="Times New Roman" w:hint="eastAsia"/>
          <w:i/>
          <w:iCs/>
          <w:sz w:val="22"/>
        </w:rPr>
        <w:t xml:space="preserve"> / Next, I will talk about</w:t>
      </w:r>
      <w:r w:rsidR="002419DD">
        <w:rPr>
          <w:rFonts w:ascii="Times New Roman" w:hAnsi="Times New Roman"/>
          <w:i/>
          <w:iCs/>
          <w:sz w:val="22"/>
        </w:rPr>
        <w:t>…</w:t>
      </w:r>
      <w:r w:rsidRPr="00517165">
        <w:rPr>
          <w:rFonts w:ascii="Times New Roman" w:hAnsi="Times New Roman" w:hint="eastAsia"/>
          <w:i/>
          <w:iCs/>
          <w:sz w:val="22"/>
        </w:rPr>
        <w:t>.</w:t>
      </w:r>
    </w:p>
    <w:p w14:paraId="691CC6C4" w14:textId="77777777" w:rsidR="0098304A" w:rsidRPr="00EF2777" w:rsidRDefault="0098304A" w:rsidP="00EF2777">
      <w:pPr>
        <w:spacing w:line="320" w:lineRule="exact"/>
        <w:rPr>
          <w:rFonts w:ascii="Times New Roman" w:hAnsi="Times New Roman"/>
          <w:iCs/>
          <w:sz w:val="22"/>
        </w:rPr>
      </w:pPr>
    </w:p>
    <w:p w14:paraId="10022B2B" w14:textId="77777777" w:rsidR="00015DFB" w:rsidRPr="00517165" w:rsidRDefault="00015DFB" w:rsidP="00D34409">
      <w:pPr>
        <w:numPr>
          <w:ilvl w:val="0"/>
          <w:numId w:val="4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/>
          <w:b/>
          <w:sz w:val="21"/>
          <w:szCs w:val="21"/>
        </w:rPr>
        <w:t>Explaining your ideas</w:t>
      </w:r>
    </w:p>
    <w:p w14:paraId="3E3EBB8E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>Let me give you an example.</w:t>
      </w:r>
    </w:p>
    <w:p w14:paraId="07AE1380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The reason I think this is </w:t>
      </w:r>
      <w:r w:rsidRPr="00C12EB9">
        <w:rPr>
          <w:rFonts w:ascii="Times New Roman" w:hAnsi="Times New Roman"/>
          <w:sz w:val="22"/>
        </w:rPr>
        <w:t>…</w:t>
      </w:r>
    </w:p>
    <w:p w14:paraId="3C2ED1F8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 w:hint="eastAsia"/>
          <w:sz w:val="22"/>
        </w:rPr>
        <w:t xml:space="preserve">I think </w:t>
      </w:r>
      <w:r w:rsidRPr="00C12EB9">
        <w:rPr>
          <w:rFonts w:ascii="Times New Roman" w:hAnsi="Times New Roman"/>
          <w:sz w:val="22"/>
        </w:rPr>
        <w:t>…</w:t>
      </w:r>
    </w:p>
    <w:p w14:paraId="6B39E0F9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C12EB9">
        <w:rPr>
          <w:rFonts w:ascii="Times New Roman" w:hAnsi="Times New Roman"/>
          <w:sz w:val="22"/>
        </w:rPr>
        <w:t>I think …</w:t>
      </w:r>
      <w:r w:rsidR="002419DD">
        <w:rPr>
          <w:rFonts w:ascii="Times New Roman" w:hAnsi="Times New Roman" w:hint="eastAsia"/>
          <w:sz w:val="22"/>
        </w:rPr>
        <w:t xml:space="preserve"> f</w:t>
      </w:r>
      <w:r w:rsidRPr="00C12EB9">
        <w:rPr>
          <w:rFonts w:ascii="Times New Roman" w:hAnsi="Times New Roman"/>
          <w:sz w:val="22"/>
        </w:rPr>
        <w:t>or the following reasons.</w:t>
      </w:r>
    </w:p>
    <w:p w14:paraId="26788E0B" w14:textId="77777777" w:rsidR="00015DFB" w:rsidRPr="00C12EB9" w:rsidRDefault="00015DFB" w:rsidP="00C12EB9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C12EB9">
        <w:rPr>
          <w:rFonts w:ascii="Times New Roman" w:hAnsi="Times New Roman"/>
          <w:sz w:val="22"/>
        </w:rPr>
        <w:t>The main reason is that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C12EB9">
        <w:rPr>
          <w:rFonts w:ascii="Times New Roman" w:hAnsi="Times New Roman"/>
          <w:sz w:val="22"/>
        </w:rPr>
        <w:t>…</w:t>
      </w:r>
    </w:p>
    <w:p w14:paraId="79EE10E3" w14:textId="77777777" w:rsidR="00015DFB" w:rsidRPr="00517165" w:rsidRDefault="00015DFB" w:rsidP="00EF2777">
      <w:pPr>
        <w:spacing w:line="320" w:lineRule="exact"/>
        <w:rPr>
          <w:rFonts w:ascii="Times New Roman" w:hAnsi="Times New Roman" w:hint="eastAsia"/>
          <w:iCs/>
          <w:sz w:val="22"/>
        </w:rPr>
      </w:pPr>
    </w:p>
    <w:p w14:paraId="3D0ACCF3" w14:textId="77777777" w:rsidR="00015DFB" w:rsidRPr="00517165" w:rsidRDefault="00015DFB" w:rsidP="00D34409">
      <w:pPr>
        <w:numPr>
          <w:ilvl w:val="0"/>
          <w:numId w:val="4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/>
          <w:b/>
          <w:sz w:val="21"/>
          <w:szCs w:val="21"/>
        </w:rPr>
        <w:t>Conclusion</w:t>
      </w:r>
    </w:p>
    <w:p w14:paraId="6265631D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 xml:space="preserve">In conclusion, </w:t>
      </w:r>
      <w:r w:rsidRPr="0098304A">
        <w:rPr>
          <w:rFonts w:ascii="Times New Roman" w:hAnsi="Times New Roman"/>
          <w:sz w:val="22"/>
        </w:rPr>
        <w:t>let me</w:t>
      </w:r>
      <w:r w:rsidRPr="0098304A">
        <w:rPr>
          <w:rFonts w:ascii="Times New Roman" w:hAnsi="Times New Roman" w:hint="eastAsia"/>
          <w:sz w:val="22"/>
        </w:rPr>
        <w:t xml:space="preserve"> review my main points. </w:t>
      </w:r>
    </w:p>
    <w:p w14:paraId="66982B65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Today</w:t>
      </w:r>
      <w:r w:rsidRPr="0098304A">
        <w:rPr>
          <w:rFonts w:ascii="Times New Roman" w:hAnsi="Times New Roman" w:hint="eastAsia"/>
          <w:sz w:val="22"/>
        </w:rPr>
        <w:t>,</w:t>
      </w:r>
      <w:r w:rsidRPr="0098304A">
        <w:rPr>
          <w:rFonts w:ascii="Times New Roman" w:hAnsi="Times New Roman"/>
          <w:sz w:val="22"/>
        </w:rPr>
        <w:t xml:space="preserve"> I have </w:t>
      </w:r>
      <w:r w:rsidRPr="0098304A">
        <w:rPr>
          <w:rFonts w:ascii="Times New Roman" w:hAnsi="Times New Roman" w:hint="eastAsia"/>
          <w:sz w:val="22"/>
        </w:rPr>
        <w:t>talked</w:t>
      </w:r>
      <w:r w:rsidRPr="0098304A">
        <w:rPr>
          <w:rFonts w:ascii="Times New Roman" w:hAnsi="Times New Roman"/>
          <w:sz w:val="22"/>
        </w:rPr>
        <w:t xml:space="preserve"> about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76C5B60D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I told you about …</w:t>
      </w:r>
    </w:p>
    <w:p w14:paraId="19E6144D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>I explained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2AA57FF4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>I described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2A2A6D0A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I think that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 xml:space="preserve">(your </w:t>
      </w:r>
      <w:r w:rsidRPr="0098304A">
        <w:rPr>
          <w:rFonts w:ascii="Times New Roman" w:hAnsi="Times New Roman" w:hint="eastAsia"/>
          <w:sz w:val="22"/>
        </w:rPr>
        <w:t>message)</w:t>
      </w:r>
    </w:p>
    <w:p w14:paraId="38A5D15B" w14:textId="77777777" w:rsidR="00015DFB" w:rsidRPr="00EF2777" w:rsidRDefault="00015DFB" w:rsidP="00EF2777">
      <w:pPr>
        <w:spacing w:line="320" w:lineRule="exact"/>
        <w:rPr>
          <w:rFonts w:ascii="Times New Roman" w:hAnsi="Times New Roman" w:hint="eastAsia"/>
          <w:iCs/>
          <w:sz w:val="22"/>
        </w:rPr>
      </w:pPr>
    </w:p>
    <w:p w14:paraId="4C5D56CA" w14:textId="77777777" w:rsidR="00015DFB" w:rsidRPr="00517165" w:rsidRDefault="00015DFB" w:rsidP="00D34409">
      <w:pPr>
        <w:numPr>
          <w:ilvl w:val="0"/>
          <w:numId w:val="4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 w:hint="eastAsia"/>
          <w:b/>
          <w:sz w:val="21"/>
          <w:szCs w:val="21"/>
        </w:rPr>
        <w:t xml:space="preserve">Closing </w:t>
      </w:r>
    </w:p>
    <w:p w14:paraId="33D76F35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If you have any questions</w:t>
      </w:r>
      <w:r w:rsidRPr="0098304A">
        <w:rPr>
          <w:rFonts w:ascii="Times New Roman" w:hAnsi="Times New Roman" w:hint="eastAsia"/>
          <w:sz w:val="22"/>
        </w:rPr>
        <w:t>,</w:t>
      </w:r>
      <w:r w:rsidRPr="0098304A">
        <w:rPr>
          <w:rFonts w:ascii="Times New Roman" w:hAnsi="Times New Roman"/>
          <w:sz w:val="22"/>
        </w:rPr>
        <w:t xml:space="preserve"> I will be happy to answer them.</w:t>
      </w:r>
    </w:p>
    <w:p w14:paraId="6AD20657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 xml:space="preserve">Now, </w:t>
      </w:r>
      <w:r w:rsidRPr="0098304A">
        <w:rPr>
          <w:rFonts w:ascii="Times New Roman" w:hAnsi="Times New Roman"/>
          <w:sz w:val="22"/>
        </w:rPr>
        <w:t>I’</w:t>
      </w:r>
      <w:r w:rsidRPr="0098304A">
        <w:rPr>
          <w:rFonts w:ascii="Times New Roman" w:hAnsi="Times New Roman" w:hint="eastAsia"/>
          <w:sz w:val="22"/>
        </w:rPr>
        <w:t xml:space="preserve">ll </w:t>
      </w:r>
      <w:r w:rsidRPr="0098304A">
        <w:rPr>
          <w:rFonts w:ascii="Times New Roman" w:hAnsi="Times New Roman"/>
          <w:sz w:val="22"/>
        </w:rPr>
        <w:t>be happy to answer your questions.</w:t>
      </w:r>
    </w:p>
    <w:p w14:paraId="164A1964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Thank you.</w:t>
      </w:r>
    </w:p>
    <w:p w14:paraId="33BCC674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 w:hint="eastAsia"/>
          <w:sz w:val="22"/>
        </w:rPr>
        <w:t>Thank you very much.</w:t>
      </w:r>
    </w:p>
    <w:p w14:paraId="6C1621A9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Thank you for your attention</w:t>
      </w:r>
      <w:r w:rsidRPr="0098304A">
        <w:rPr>
          <w:rFonts w:ascii="Times New Roman" w:hAnsi="Times New Roman" w:hint="eastAsia"/>
          <w:sz w:val="22"/>
        </w:rPr>
        <w:t>.</w:t>
      </w:r>
    </w:p>
    <w:p w14:paraId="28164236" w14:textId="77777777" w:rsidR="00015DFB" w:rsidRPr="00517165" w:rsidRDefault="00015DFB" w:rsidP="00015DFB">
      <w:pPr>
        <w:spacing w:beforeLines="20" w:before="65"/>
        <w:ind w:left="722"/>
        <w:rPr>
          <w:rFonts w:ascii="Times New Roman" w:hAnsi="Times New Roman" w:hint="eastAsia"/>
          <w:iCs/>
          <w:sz w:val="22"/>
        </w:rPr>
      </w:pPr>
      <w:r w:rsidRPr="00517165">
        <w:rPr>
          <w:rFonts w:ascii="Times New Roman" w:hAnsi="Times New Roman" w:hint="eastAsia"/>
          <w:iCs/>
          <w:sz w:val="22"/>
        </w:rPr>
        <w:t xml:space="preserve">Note: </w:t>
      </w:r>
      <w:r w:rsidRPr="00517165">
        <w:rPr>
          <w:rFonts w:ascii="Times New Roman" w:hAnsi="Times New Roman"/>
          <w:sz w:val="21"/>
          <w:szCs w:val="21"/>
        </w:rPr>
        <w:t>Don’t say “That’s all.”</w:t>
      </w:r>
      <w:r w:rsidRPr="00517165">
        <w:rPr>
          <w:rFonts w:ascii="Times New Roman" w:hAnsi="Times New Roman" w:hint="eastAsia"/>
          <w:sz w:val="21"/>
          <w:szCs w:val="21"/>
        </w:rPr>
        <w:t xml:space="preserve"> It is not appropriate for formal speeches.</w:t>
      </w:r>
    </w:p>
    <w:p w14:paraId="78F6E828" w14:textId="77777777" w:rsidR="00483A69" w:rsidRPr="00517165" w:rsidRDefault="00483A69" w:rsidP="00EF2777">
      <w:pPr>
        <w:spacing w:line="320" w:lineRule="exact"/>
        <w:rPr>
          <w:rFonts w:ascii="Times New Roman" w:hAnsi="Times New Roman"/>
          <w:iCs/>
          <w:sz w:val="22"/>
        </w:rPr>
      </w:pPr>
    </w:p>
    <w:p w14:paraId="33353EDE" w14:textId="77777777" w:rsidR="00015DFB" w:rsidRPr="00517165" w:rsidRDefault="00015DFB" w:rsidP="00D34409">
      <w:pPr>
        <w:numPr>
          <w:ilvl w:val="0"/>
          <w:numId w:val="4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/>
          <w:b/>
          <w:sz w:val="21"/>
          <w:szCs w:val="21"/>
        </w:rPr>
        <w:t>Asking Questions</w:t>
      </w:r>
    </w:p>
    <w:p w14:paraId="1CB999B3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I have a question.</w:t>
      </w:r>
    </w:p>
    <w:p w14:paraId="174A33B5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>Could I ask a question?</w:t>
      </w:r>
    </w:p>
    <w:p w14:paraId="14AE6BC4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>I</w:t>
      </w:r>
      <w:r w:rsidRPr="0098304A">
        <w:rPr>
          <w:rFonts w:ascii="Times New Roman" w:hAnsi="Times New Roman"/>
          <w:sz w:val="22"/>
        </w:rPr>
        <w:t>’</w:t>
      </w:r>
      <w:r w:rsidRPr="0098304A">
        <w:rPr>
          <w:rFonts w:ascii="Times New Roman" w:hAnsi="Times New Roman" w:hint="eastAsia"/>
          <w:sz w:val="22"/>
        </w:rPr>
        <w:t>d like to ask you about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0268FCD9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Could you tell me more about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…?</w:t>
      </w:r>
    </w:p>
    <w:p w14:paraId="10B8BE9E" w14:textId="77777777" w:rsidR="00015DFB" w:rsidRPr="00517165" w:rsidRDefault="00015DFB" w:rsidP="00015DFB">
      <w:pPr>
        <w:spacing w:beforeLines="20" w:before="65"/>
        <w:ind w:left="722"/>
        <w:rPr>
          <w:rFonts w:ascii="Times New Roman" w:hAnsi="Times New Roman" w:hint="eastAsia"/>
          <w:sz w:val="21"/>
          <w:szCs w:val="21"/>
        </w:rPr>
      </w:pPr>
      <w:r w:rsidRPr="00517165">
        <w:rPr>
          <w:rFonts w:ascii="Times New Roman" w:hAnsi="Times New Roman" w:hint="eastAsia"/>
          <w:iCs/>
          <w:sz w:val="22"/>
        </w:rPr>
        <w:t xml:space="preserve">Note: </w:t>
      </w:r>
      <w:r w:rsidRPr="00517165">
        <w:rPr>
          <w:rFonts w:ascii="Times New Roman" w:hAnsi="Times New Roman"/>
          <w:sz w:val="21"/>
          <w:szCs w:val="21"/>
        </w:rPr>
        <w:t>Don’t say “</w:t>
      </w:r>
      <w:r w:rsidRPr="00517165">
        <w:rPr>
          <w:rFonts w:ascii="Times New Roman" w:hAnsi="Times New Roman" w:hint="eastAsia"/>
          <w:sz w:val="21"/>
          <w:szCs w:val="21"/>
        </w:rPr>
        <w:t>May I have a question.</w:t>
      </w:r>
      <w:r w:rsidRPr="00517165">
        <w:rPr>
          <w:rFonts w:ascii="Times New Roman" w:hAnsi="Times New Roman"/>
          <w:sz w:val="21"/>
          <w:szCs w:val="21"/>
        </w:rPr>
        <w:t>”</w:t>
      </w:r>
      <w:r w:rsidRPr="00517165">
        <w:rPr>
          <w:rFonts w:ascii="Times New Roman" w:hAnsi="Times New Roman" w:hint="eastAsia"/>
          <w:sz w:val="21"/>
          <w:szCs w:val="21"/>
        </w:rPr>
        <w:t xml:space="preserve"> It is incorrect.</w:t>
      </w:r>
    </w:p>
    <w:p w14:paraId="1A756634" w14:textId="77777777" w:rsidR="00015DFB" w:rsidRDefault="00015DFB" w:rsidP="00EF2777">
      <w:pPr>
        <w:spacing w:line="320" w:lineRule="exact"/>
        <w:rPr>
          <w:rFonts w:ascii="Times New Roman" w:hAnsi="Times New Roman"/>
          <w:iCs/>
          <w:sz w:val="22"/>
        </w:rPr>
      </w:pPr>
    </w:p>
    <w:p w14:paraId="24DEA937" w14:textId="77777777" w:rsidR="00015DFB" w:rsidRPr="00517165" w:rsidRDefault="00015DFB" w:rsidP="00D34409">
      <w:pPr>
        <w:numPr>
          <w:ilvl w:val="0"/>
          <w:numId w:val="4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 w:hint="eastAsia"/>
          <w:b/>
          <w:sz w:val="21"/>
          <w:szCs w:val="21"/>
        </w:rPr>
        <w:t>Clarifying</w:t>
      </w:r>
    </w:p>
    <w:p w14:paraId="0D0E7209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I think</w:t>
      </w:r>
      <w:r w:rsidRPr="0098304A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you said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7E396895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Did you say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…?</w:t>
      </w:r>
      <w:r w:rsidRPr="0098304A">
        <w:rPr>
          <w:rFonts w:ascii="Times New Roman" w:hAnsi="Times New Roman" w:hint="eastAsia"/>
          <w:sz w:val="22"/>
        </w:rPr>
        <w:t xml:space="preserve"> </w:t>
      </w:r>
    </w:p>
    <w:p w14:paraId="7B6E077F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 w:hint="eastAsia"/>
          <w:sz w:val="22"/>
        </w:rPr>
        <w:t>Mr</w:t>
      </w:r>
      <w:r w:rsidRPr="0098304A">
        <w:rPr>
          <w:rFonts w:ascii="Times New Roman" w:hAnsi="Times New Roman"/>
          <w:sz w:val="22"/>
        </w:rPr>
        <w:t>. J</w:t>
      </w:r>
      <w:r w:rsidRPr="0098304A">
        <w:rPr>
          <w:rFonts w:ascii="Times New Roman" w:hAnsi="Times New Roman" w:hint="eastAsia"/>
          <w:sz w:val="22"/>
        </w:rPr>
        <w:t>ohnson</w:t>
      </w:r>
      <w:r w:rsidRPr="0098304A">
        <w:rPr>
          <w:rFonts w:ascii="Times New Roman" w:hAnsi="Times New Roman"/>
          <w:sz w:val="22"/>
        </w:rPr>
        <w:t>, you said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 Do you mean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…?</w:t>
      </w:r>
    </w:p>
    <w:p w14:paraId="47229E94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I'm sorry</w:t>
      </w:r>
      <w:r w:rsidRPr="0098304A">
        <w:rPr>
          <w:rFonts w:ascii="Times New Roman" w:hAnsi="Times New Roman" w:hint="eastAsia"/>
          <w:sz w:val="22"/>
        </w:rPr>
        <w:t>,</w:t>
      </w:r>
      <w:r w:rsidRPr="0098304A">
        <w:rPr>
          <w:rFonts w:ascii="Times New Roman" w:hAnsi="Times New Roman"/>
          <w:sz w:val="22"/>
        </w:rPr>
        <w:t xml:space="preserve"> you said something about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 but I didn't understand it.</w:t>
      </w:r>
    </w:p>
    <w:p w14:paraId="162A6EF5" w14:textId="77777777" w:rsidR="00015DFB" w:rsidRPr="0098304A" w:rsidRDefault="00CD4900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lastRenderedPageBreak/>
        <w:t>I'm sorry</w:t>
      </w:r>
      <w:r w:rsidRPr="0098304A">
        <w:rPr>
          <w:rFonts w:ascii="Times New Roman" w:hAnsi="Times New Roman" w:hint="eastAsia"/>
          <w:sz w:val="22"/>
        </w:rPr>
        <w:t>,</w:t>
      </w:r>
      <w:r w:rsidRPr="0098304A">
        <w:rPr>
          <w:rFonts w:ascii="Times New Roman" w:hAnsi="Times New Roman"/>
          <w:sz w:val="22"/>
        </w:rPr>
        <w:t xml:space="preserve"> I di</w:t>
      </w:r>
      <w:r w:rsidRPr="0098304A">
        <w:rPr>
          <w:rFonts w:ascii="Times New Roman" w:hAnsi="Times New Roman" w:hint="eastAsia"/>
          <w:sz w:val="22"/>
        </w:rPr>
        <w:t>d</w:t>
      </w:r>
      <w:r w:rsidRPr="0098304A">
        <w:rPr>
          <w:rFonts w:ascii="Times New Roman" w:hAnsi="Times New Roman"/>
          <w:sz w:val="22"/>
        </w:rPr>
        <w:t>n't understand what you said about</w:t>
      </w:r>
      <w:r w:rsidRPr="0098304A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74EF62A6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 w:hint="eastAsia"/>
          <w:sz w:val="22"/>
        </w:rPr>
        <w:t xml:space="preserve">You said something about </w:t>
      </w:r>
      <w:r w:rsidRPr="0098304A">
        <w:rPr>
          <w:rFonts w:ascii="Times New Roman" w:hAnsi="Times New Roman"/>
          <w:sz w:val="22"/>
        </w:rPr>
        <w:t>…</w:t>
      </w:r>
      <w:r w:rsidRPr="0098304A">
        <w:rPr>
          <w:rFonts w:ascii="Times New Roman" w:hAnsi="Times New Roman" w:hint="eastAsia"/>
          <w:sz w:val="22"/>
        </w:rPr>
        <w:t xml:space="preserve"> could you explain that?</w:t>
      </w:r>
    </w:p>
    <w:p w14:paraId="1EA87C9B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Could</w:t>
      </w:r>
      <w:r w:rsidRPr="0098304A">
        <w:rPr>
          <w:rFonts w:ascii="Times New Roman" w:hAnsi="Times New Roman" w:hint="eastAsia"/>
          <w:sz w:val="22"/>
        </w:rPr>
        <w:t xml:space="preserve"> you</w:t>
      </w:r>
      <w:r w:rsidRPr="0098304A">
        <w:rPr>
          <w:rFonts w:ascii="Times New Roman" w:hAnsi="Times New Roman"/>
          <w:sz w:val="22"/>
        </w:rPr>
        <w:t xml:space="preserve"> say that again, please?</w:t>
      </w:r>
    </w:p>
    <w:p w14:paraId="40C11B5A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Could you repeat what you said about …, please?</w:t>
      </w:r>
    </w:p>
    <w:p w14:paraId="4B432BC1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 w:hint="eastAsia"/>
          <w:sz w:val="22"/>
        </w:rPr>
        <w:t>C</w:t>
      </w:r>
      <w:r w:rsidRPr="0098304A">
        <w:rPr>
          <w:rFonts w:ascii="Times New Roman" w:hAnsi="Times New Roman"/>
          <w:sz w:val="22"/>
        </w:rPr>
        <w:t>ould you clarify what you meant when you said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…?</w:t>
      </w:r>
    </w:p>
    <w:p w14:paraId="6AF25FB4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 w:hint="eastAsia"/>
          <w:sz w:val="22"/>
        </w:rPr>
        <w:t>W</w:t>
      </w:r>
      <w:r w:rsidRPr="0098304A">
        <w:rPr>
          <w:rFonts w:ascii="Times New Roman" w:hAnsi="Times New Roman"/>
          <w:sz w:val="22"/>
        </w:rPr>
        <w:t>hen you said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 did you mean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 or …?</w:t>
      </w:r>
    </w:p>
    <w:p w14:paraId="6F4E7F5D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I just want to be sure I understand you correctly.</w:t>
      </w:r>
    </w:p>
    <w:p w14:paraId="3179001B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Is that correct?</w:t>
      </w:r>
    </w:p>
    <w:p w14:paraId="0A05E640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 xml:space="preserve">Is that right? </w:t>
      </w:r>
    </w:p>
    <w:p w14:paraId="1F5EE1F2" w14:textId="77777777" w:rsidR="00015DFB" w:rsidRPr="00517165" w:rsidRDefault="00015DFB" w:rsidP="00015DFB">
      <w:pPr>
        <w:spacing w:line="360" w:lineRule="exact"/>
        <w:rPr>
          <w:rFonts w:ascii="Times New Roman" w:hAnsi="Times New Roman" w:hint="eastAsia"/>
          <w:iCs/>
          <w:sz w:val="22"/>
        </w:rPr>
      </w:pPr>
    </w:p>
    <w:p w14:paraId="160EB957" w14:textId="77777777" w:rsidR="00015DFB" w:rsidRPr="00517165" w:rsidRDefault="00015DFB" w:rsidP="00D34409">
      <w:pPr>
        <w:numPr>
          <w:ilvl w:val="0"/>
          <w:numId w:val="4"/>
        </w:numPr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/>
          <w:b/>
          <w:sz w:val="21"/>
          <w:szCs w:val="21"/>
        </w:rPr>
        <w:t>Responding to Questions</w:t>
      </w:r>
    </w:p>
    <w:p w14:paraId="4DE8E977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 w:hint="eastAsia"/>
          <w:sz w:val="22"/>
        </w:rPr>
        <w:t>That</w:t>
      </w:r>
      <w:r w:rsidRPr="0098304A">
        <w:rPr>
          <w:rFonts w:ascii="Times New Roman" w:hAnsi="Times New Roman"/>
          <w:sz w:val="22"/>
        </w:rPr>
        <w:t>’</w:t>
      </w:r>
      <w:r w:rsidRPr="0098304A">
        <w:rPr>
          <w:rFonts w:ascii="Times New Roman" w:hAnsi="Times New Roman" w:hint="eastAsia"/>
          <w:sz w:val="22"/>
        </w:rPr>
        <w:t>s a very good question.</w:t>
      </w:r>
    </w:p>
    <w:p w14:paraId="7B51502C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I'm glad you asked that.</w:t>
      </w:r>
    </w:p>
    <w:p w14:paraId="797D8EEF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That's a difficult question.</w:t>
      </w:r>
    </w:p>
    <w:p w14:paraId="60E156D7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That's a tough question.</w:t>
      </w:r>
    </w:p>
    <w:p w14:paraId="3FCD6539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Let's see. I think that</w:t>
      </w:r>
      <w:r w:rsidRPr="0098304A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45B123DB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Let me think about that. …  I think that</w:t>
      </w:r>
      <w:r w:rsidR="002419DD">
        <w:rPr>
          <w:rFonts w:ascii="Times New Roman" w:hAnsi="Times New Roman" w:hint="eastAsia"/>
          <w:sz w:val="22"/>
        </w:rPr>
        <w:t xml:space="preserve"> </w:t>
      </w:r>
      <w:r w:rsidRPr="0098304A">
        <w:rPr>
          <w:rFonts w:ascii="Times New Roman" w:hAnsi="Times New Roman"/>
          <w:sz w:val="22"/>
        </w:rPr>
        <w:t>…</w:t>
      </w:r>
    </w:p>
    <w:p w14:paraId="37B974D5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Yes. I said …</w:t>
      </w:r>
    </w:p>
    <w:p w14:paraId="60C3D4E9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 w:hint="eastAsia"/>
          <w:sz w:val="22"/>
        </w:rPr>
      </w:pPr>
      <w:r w:rsidRPr="0098304A">
        <w:rPr>
          <w:rFonts w:ascii="Times New Roman" w:hAnsi="Times New Roman"/>
          <w:sz w:val="22"/>
        </w:rPr>
        <w:t>Yes, that's what I meant.</w:t>
      </w:r>
    </w:p>
    <w:p w14:paraId="53CBDE10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I think you misunderstood me. I meant …</w:t>
      </w:r>
    </w:p>
    <w:p w14:paraId="4F12E979" w14:textId="77777777" w:rsidR="00015DFB" w:rsidRPr="0098304A" w:rsidRDefault="00015DFB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727" w:right="318" w:hanging="295"/>
        <w:rPr>
          <w:rFonts w:ascii="Times New Roman" w:hAnsi="Times New Roman"/>
          <w:sz w:val="22"/>
        </w:rPr>
      </w:pPr>
      <w:r w:rsidRPr="0098304A">
        <w:rPr>
          <w:rFonts w:ascii="Times New Roman" w:hAnsi="Times New Roman"/>
          <w:sz w:val="22"/>
        </w:rPr>
        <w:t>I'm sorry. Could you repeat your question, please?</w:t>
      </w:r>
    </w:p>
    <w:p w14:paraId="2393A2BF" w14:textId="77777777" w:rsidR="00107DD2" w:rsidRDefault="00107DD2" w:rsidP="00EF2777">
      <w:pPr>
        <w:spacing w:line="320" w:lineRule="exact"/>
        <w:rPr>
          <w:rFonts w:ascii="Times New Roman" w:hAnsi="Times New Roman"/>
          <w:iCs/>
          <w:sz w:val="22"/>
        </w:rPr>
      </w:pPr>
    </w:p>
    <w:p w14:paraId="71D7406B" w14:textId="77777777" w:rsidR="0098304A" w:rsidRDefault="0098304A" w:rsidP="00EF2777">
      <w:pPr>
        <w:spacing w:line="320" w:lineRule="exact"/>
        <w:rPr>
          <w:rFonts w:ascii="Times New Roman" w:hAnsi="Times New Roman" w:hint="eastAsia"/>
          <w:iCs/>
          <w:sz w:val="22"/>
        </w:rPr>
      </w:pPr>
    </w:p>
    <w:p w14:paraId="69CF2A33" w14:textId="77777777" w:rsidR="00EF2777" w:rsidRDefault="00EF2777" w:rsidP="00EF2777">
      <w:pPr>
        <w:spacing w:line="320" w:lineRule="exact"/>
        <w:rPr>
          <w:rFonts w:ascii="Times New Roman" w:hAnsi="Times New Roman"/>
          <w:iCs/>
          <w:sz w:val="22"/>
        </w:rPr>
      </w:pPr>
    </w:p>
    <w:p w14:paraId="4B92E4EE" w14:textId="77777777" w:rsidR="00107DD2" w:rsidRDefault="00107DD2" w:rsidP="00F82B70">
      <w:pPr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 xml:space="preserve">Language for </w:t>
      </w:r>
      <w:r w:rsidR="00EF2777">
        <w:rPr>
          <w:rFonts w:ascii="Microsoft Sans Serif" w:hAnsi="Microsoft Sans Serif" w:cs="Microsoft Sans Serif" w:hint="eastAsia"/>
          <w:b/>
          <w:sz w:val="21"/>
          <w:szCs w:val="21"/>
        </w:rPr>
        <w:t>sales</w:t>
      </w:r>
      <w:r>
        <w:rPr>
          <w:rFonts w:ascii="Microsoft Sans Serif" w:hAnsi="Microsoft Sans Serif" w:cs="Microsoft Sans Serif"/>
          <w:b/>
          <w:sz w:val="21"/>
          <w:szCs w:val="21"/>
        </w:rPr>
        <w:t xml:space="preserve"> presentations</w:t>
      </w:r>
    </w:p>
    <w:p w14:paraId="5D6568B5" w14:textId="77777777" w:rsidR="00107DD2" w:rsidRPr="00107DD2" w:rsidRDefault="00107DD2" w:rsidP="00EF2777">
      <w:pPr>
        <w:numPr>
          <w:ilvl w:val="2"/>
          <w:numId w:val="1"/>
        </w:numPr>
        <w:tabs>
          <w:tab w:val="clear" w:pos="1260"/>
        </w:tabs>
        <w:ind w:left="993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107DD2">
        <w:rPr>
          <w:rFonts w:ascii="Microsoft Sans Serif" w:hAnsi="Microsoft Sans Serif" w:cs="Microsoft Sans Serif" w:hint="eastAsia"/>
          <w:b/>
          <w:sz w:val="21"/>
          <w:szCs w:val="21"/>
        </w:rPr>
        <w:t>Begin with courtesies &amp; a brief introduction of your presentation</w:t>
      </w:r>
    </w:p>
    <w:p w14:paraId="166ED753" w14:textId="77777777" w:rsidR="00107DD2" w:rsidRPr="00517165" w:rsidRDefault="00107DD2" w:rsidP="00EF2777">
      <w:pPr>
        <w:numPr>
          <w:ilvl w:val="0"/>
          <w:numId w:val="21"/>
        </w:numPr>
        <w:tabs>
          <w:tab w:val="clear" w:pos="388"/>
        </w:tabs>
        <w:spacing w:line="280" w:lineRule="exact"/>
        <w:ind w:left="1299" w:right="658" w:hanging="295"/>
        <w:rPr>
          <w:rFonts w:ascii="Arial" w:hAnsi="Arial" w:cs="Arial" w:hint="eastAsia"/>
          <w:noProof/>
          <w:sz w:val="21"/>
          <w:szCs w:val="21"/>
        </w:rPr>
      </w:pPr>
      <w:r w:rsidRPr="00517165">
        <w:rPr>
          <w:rFonts w:ascii="Times New Roman" w:hAnsi="Times New Roman" w:hint="eastAsia"/>
          <w:strike/>
          <w:sz w:val="22"/>
        </w:rPr>
        <w:t>My name is Keisuke Tanaka.</w:t>
      </w:r>
      <w:r w:rsidRPr="00517165">
        <w:rPr>
          <w:rFonts w:ascii="Times New Roman" w:hAnsi="Times New Roman" w:hint="eastAsia"/>
          <w:sz w:val="22"/>
        </w:rPr>
        <w:t xml:space="preserve"> </w:t>
      </w:r>
      <w:r w:rsidRPr="00517165">
        <w:rPr>
          <w:rFonts w:ascii="Times New Roman" w:hAnsi="Times New Roman"/>
          <w:sz w:val="22"/>
        </w:rPr>
        <w:br/>
      </w:r>
      <w:r>
        <w:rPr>
          <w:rFonts w:ascii="Arial" w:hAnsi="Arial" w:cs="Arial" w:hint="eastAsia"/>
          <w:noProof/>
          <w:sz w:val="18"/>
          <w:szCs w:val="18"/>
        </w:rPr>
        <w:t xml:space="preserve">(You should not </w:t>
      </w:r>
      <w:r w:rsidRPr="00517165">
        <w:rPr>
          <w:rFonts w:ascii="Arial" w:hAnsi="Arial" w:cs="Arial"/>
          <w:noProof/>
          <w:sz w:val="18"/>
          <w:szCs w:val="18"/>
        </w:rPr>
        <w:t>introduce yourself</w:t>
      </w:r>
      <w:r w:rsidRPr="00517165">
        <w:rPr>
          <w:rFonts w:ascii="Arial" w:hAnsi="Arial" w:cs="Arial" w:hint="eastAsia"/>
          <w:noProof/>
          <w:sz w:val="18"/>
          <w:szCs w:val="18"/>
        </w:rPr>
        <w:t xml:space="preserve"> if you </w:t>
      </w:r>
      <w:r w:rsidRPr="00517165">
        <w:rPr>
          <w:rFonts w:ascii="Arial" w:hAnsi="Arial" w:cs="Arial"/>
          <w:noProof/>
          <w:sz w:val="18"/>
          <w:szCs w:val="18"/>
        </w:rPr>
        <w:t>exchanged names before the meeting began</w:t>
      </w:r>
      <w:r>
        <w:rPr>
          <w:rFonts w:ascii="Arial" w:hAnsi="Arial" w:cs="Arial" w:hint="eastAsia"/>
          <w:noProof/>
          <w:sz w:val="18"/>
          <w:szCs w:val="18"/>
        </w:rPr>
        <w:t xml:space="preserve"> or if someone introduced you</w:t>
      </w:r>
      <w:r w:rsidRPr="00517165">
        <w:rPr>
          <w:rFonts w:ascii="Arial" w:hAnsi="Arial" w:cs="Arial" w:hint="eastAsia"/>
          <w:noProof/>
          <w:sz w:val="18"/>
          <w:szCs w:val="18"/>
        </w:rPr>
        <w:t>.)</w:t>
      </w:r>
    </w:p>
    <w:p w14:paraId="35475063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Thank you for meeting with me today.</w:t>
      </w:r>
    </w:p>
    <w:p w14:paraId="0BE3B983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Thank you for taking the time to meet with me, today.</w:t>
      </w:r>
    </w:p>
    <w:p w14:paraId="3A509E5F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It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 xml:space="preserve">s a </w:t>
      </w:r>
      <w:r w:rsidRPr="00517165">
        <w:rPr>
          <w:rFonts w:ascii="Times New Roman" w:hAnsi="Times New Roman"/>
          <w:sz w:val="22"/>
        </w:rPr>
        <w:t>pleasure</w:t>
      </w:r>
      <w:r w:rsidRPr="00517165">
        <w:rPr>
          <w:rFonts w:ascii="Times New Roman" w:hAnsi="Times New Roman" w:hint="eastAsia"/>
          <w:sz w:val="22"/>
        </w:rPr>
        <w:t xml:space="preserve"> to be here.</w:t>
      </w:r>
    </w:p>
    <w:p w14:paraId="41D87CCD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I appreciate this opportunity to </w:t>
      </w:r>
      <w:r w:rsidRPr="00517165">
        <w:rPr>
          <w:rFonts w:ascii="Times New Roman" w:hAnsi="Times New Roman"/>
          <w:sz w:val="22"/>
        </w:rPr>
        <w:t>introduce</w:t>
      </w:r>
      <w:r w:rsidRPr="00517165">
        <w:rPr>
          <w:rFonts w:ascii="Times New Roman" w:hAnsi="Times New Roman" w:hint="eastAsia"/>
          <w:sz w:val="22"/>
        </w:rPr>
        <w:t xml:space="preserve"> you to </w:t>
      </w:r>
      <w:r w:rsidRPr="00517165">
        <w:rPr>
          <w:rFonts w:ascii="Times New Roman" w:hAnsi="Times New Roman"/>
          <w:sz w:val="22"/>
        </w:rPr>
        <w:t>…</w:t>
      </w:r>
    </w:p>
    <w:p w14:paraId="29389998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Today, 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 xml:space="preserve">d like to introduce you to </w:t>
      </w:r>
      <w:r w:rsidRPr="00517165">
        <w:rPr>
          <w:rFonts w:ascii="Times New Roman" w:hAnsi="Times New Roman"/>
          <w:sz w:val="22"/>
        </w:rPr>
        <w:t>…</w:t>
      </w:r>
    </w:p>
    <w:tbl>
      <w:tblPr>
        <w:tblW w:w="0" w:type="auto"/>
        <w:tblInd w:w="934" w:type="dxa"/>
        <w:tblLayout w:type="fixed"/>
        <w:tblLook w:val="01E0" w:firstRow="1" w:lastRow="1" w:firstColumn="1" w:lastColumn="1" w:noHBand="0" w:noVBand="0"/>
      </w:tblPr>
      <w:tblGrid>
        <w:gridCol w:w="2716"/>
        <w:gridCol w:w="4618"/>
      </w:tblGrid>
      <w:tr w:rsidR="00107DD2" w:rsidRPr="00517165" w14:paraId="5FB07D81" w14:textId="77777777" w:rsidTr="00107DD2">
        <w:tc>
          <w:tcPr>
            <w:tcW w:w="2716" w:type="dxa"/>
          </w:tcPr>
          <w:p w14:paraId="7B691CE1" w14:textId="531309CA" w:rsidR="00107DD2" w:rsidRPr="00517165" w:rsidRDefault="00F82B70" w:rsidP="0098304A">
            <w:pPr>
              <w:numPr>
                <w:ilvl w:val="0"/>
                <w:numId w:val="20"/>
              </w:numPr>
              <w:tabs>
                <w:tab w:val="clear" w:pos="448"/>
              </w:tabs>
              <w:spacing w:beforeLines="25" w:before="81" w:line="280" w:lineRule="exact"/>
              <w:ind w:left="836" w:hanging="352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/>
                <w:noProof/>
                <w:sz w:val="22"/>
                <w:szCs w:val="22"/>
              </w:rPr>
              <mc:AlternateContent>
                <mc:Choice Requires="wps"/>
                <mc:Fallback>
                  <w:pict>
                    <v:shapetype w14:anchorId="40F5904F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254" o:spid="_x0000_s1026" type="#_x0000_t88" style="position:absolute;margin-left:120.9pt;margin-top:9.05pt;width:9.75pt;height:24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" adj=",9900">
                      <v:textbox inset="5.85pt,.7pt,5.85pt,.7pt"/>
                    </v:shape>
                  </w:pict>
                </mc:Fallback>
              </mc:AlternateContent>
            </w:r>
            <w:r w:rsidR="00107DD2" w:rsidRPr="00517165">
              <w:rPr>
                <w:rFonts w:ascii="Times New Roman" w:hAnsi="Times New Roman" w:hint="eastAsia"/>
                <w:strike/>
                <w:sz w:val="22"/>
                <w:szCs w:val="22"/>
              </w:rPr>
              <w:t>my company</w:t>
            </w:r>
            <w:r w:rsidR="00107DD2" w:rsidRPr="00517165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0A85DA94" w14:textId="77777777" w:rsidR="00107DD2" w:rsidRPr="00517165" w:rsidRDefault="00107DD2" w:rsidP="0098304A">
            <w:pPr>
              <w:numPr>
                <w:ilvl w:val="0"/>
                <w:numId w:val="20"/>
              </w:numPr>
              <w:tabs>
                <w:tab w:val="clear" w:pos="448"/>
              </w:tabs>
              <w:spacing w:beforeLines="25" w:before="81" w:line="280" w:lineRule="exact"/>
              <w:ind w:left="836" w:hanging="352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trike/>
                <w:sz w:val="22"/>
                <w:szCs w:val="22"/>
              </w:rPr>
              <w:t>our new products</w:t>
            </w:r>
            <w:r w:rsidRPr="00517165">
              <w:rPr>
                <w:rFonts w:ascii="Times New Roman" w:hAnsi="Times New Roman" w:hint="eastAsia"/>
                <w:sz w:val="22"/>
              </w:rPr>
              <w:t xml:space="preserve"> </w:t>
            </w:r>
          </w:p>
        </w:tc>
        <w:tc>
          <w:tcPr>
            <w:tcW w:w="4618" w:type="dxa"/>
          </w:tcPr>
          <w:p w14:paraId="4C1F168A" w14:textId="77777777" w:rsidR="00107DD2" w:rsidRPr="00517165" w:rsidRDefault="00107DD2" w:rsidP="00107DD2">
            <w:pPr>
              <w:tabs>
                <w:tab w:val="left" w:pos="1440"/>
                <w:tab w:val="left" w:pos="3480"/>
              </w:tabs>
              <w:spacing w:beforeLines="50" w:before="163" w:line="280" w:lineRule="exact"/>
              <w:rPr>
                <w:rFonts w:ascii="Arial" w:hAnsi="Arial" w:cs="Arial"/>
                <w:sz w:val="18"/>
                <w:szCs w:val="18"/>
              </w:rPr>
            </w:pPr>
            <w:r w:rsidRPr="00517165">
              <w:rPr>
                <w:rFonts w:ascii="Arial" w:hAnsi="Arial" w:cs="Arial"/>
                <w:sz w:val="18"/>
                <w:szCs w:val="18"/>
              </w:rPr>
              <w:t>Don’t use vague language. Always use the proper name of companies &amp; products.</w:t>
            </w:r>
          </w:p>
        </w:tc>
      </w:tr>
    </w:tbl>
    <w:p w14:paraId="6F08D4BB" w14:textId="3BFFD8A1" w:rsidR="00EF2777" w:rsidRPr="00F82B70" w:rsidRDefault="00107DD2" w:rsidP="00F82B70">
      <w:pPr>
        <w:numPr>
          <w:ilvl w:val="0"/>
          <w:numId w:val="20"/>
        </w:numPr>
        <w:tabs>
          <w:tab w:val="clear" w:pos="448"/>
        </w:tabs>
        <w:spacing w:beforeLines="25" w:before="81" w:line="280" w:lineRule="exact"/>
        <w:ind w:left="1761" w:hanging="364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Nippon Taiyo</w:t>
      </w:r>
      <w:r w:rsidRPr="00517165">
        <w:rPr>
          <w:rFonts w:ascii="Times New Roman" w:hAnsi="Times New Roman" w:hint="eastAsia"/>
          <w:sz w:val="22"/>
          <w:szCs w:val="22"/>
        </w:rPr>
        <w:t xml:space="preserve"> Finance Corporation, a leader in specialized financial services.</w:t>
      </w:r>
    </w:p>
    <w:p w14:paraId="40D5FA8D" w14:textId="77777777" w:rsidR="00107DD2" w:rsidRPr="00517165" w:rsidRDefault="00107DD2" w:rsidP="0098304A">
      <w:pPr>
        <w:numPr>
          <w:ilvl w:val="0"/>
          <w:numId w:val="20"/>
        </w:numPr>
        <w:tabs>
          <w:tab w:val="clear" w:pos="448"/>
        </w:tabs>
        <w:spacing w:beforeLines="25" w:before="81" w:line="280" w:lineRule="exact"/>
        <w:ind w:left="1761" w:hanging="364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Nippon Taiyo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s </w:t>
      </w:r>
      <w:r w:rsidRPr="00517165">
        <w:rPr>
          <w:rFonts w:ascii="Times New Roman" w:hAnsi="Times New Roman" w:hint="eastAsia"/>
          <w:sz w:val="22"/>
          <w:szCs w:val="22"/>
        </w:rPr>
        <w:t xml:space="preserve">new service </w:t>
      </w:r>
      <w:r w:rsidRPr="00517165">
        <w:rPr>
          <w:rFonts w:ascii="Times New Roman" w:hAnsi="Times New Roman"/>
          <w:sz w:val="22"/>
          <w:szCs w:val="22"/>
        </w:rPr>
        <w:t>…</w:t>
      </w:r>
    </w:p>
    <w:p w14:paraId="6BF9CD5C" w14:textId="77777777" w:rsidR="00107DD2" w:rsidRPr="00517165" w:rsidRDefault="00107DD2" w:rsidP="0098304A">
      <w:pPr>
        <w:numPr>
          <w:ilvl w:val="0"/>
          <w:numId w:val="20"/>
        </w:numPr>
        <w:tabs>
          <w:tab w:val="clear" w:pos="448"/>
        </w:tabs>
        <w:spacing w:beforeLines="25" w:before="81" w:line="280" w:lineRule="exact"/>
        <w:ind w:left="1761" w:hanging="364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>a proposal for a strategic alliance between (</w:t>
      </w:r>
      <w:r w:rsidRPr="00517165">
        <w:rPr>
          <w:rFonts w:ascii="Times New Roman" w:hAnsi="Times New Roman" w:hint="eastAsia"/>
          <w:strike/>
          <w:sz w:val="22"/>
          <w:szCs w:val="22"/>
        </w:rPr>
        <w:t>your company</w:t>
      </w:r>
      <w:r w:rsidRPr="00517165">
        <w:rPr>
          <w:rFonts w:ascii="Times New Roman" w:hAnsi="Times New Roman" w:hint="eastAsia"/>
          <w:sz w:val="22"/>
          <w:szCs w:val="22"/>
        </w:rPr>
        <w:t xml:space="preserve">) SolTeq and </w:t>
      </w:r>
      <w:r>
        <w:rPr>
          <w:rFonts w:ascii="Times New Roman" w:hAnsi="Times New Roman" w:hint="eastAsia"/>
          <w:sz w:val="22"/>
          <w:szCs w:val="22"/>
        </w:rPr>
        <w:t>Nippon Taiyo</w:t>
      </w:r>
      <w:r w:rsidRPr="00517165">
        <w:rPr>
          <w:rFonts w:ascii="Times New Roman" w:hAnsi="Times New Roman" w:hint="eastAsia"/>
          <w:sz w:val="22"/>
          <w:szCs w:val="22"/>
        </w:rPr>
        <w:t xml:space="preserve"> Finance.</w:t>
      </w:r>
    </w:p>
    <w:p w14:paraId="69482FF7" w14:textId="77777777" w:rsidR="00107DD2" w:rsidRPr="00517165" w:rsidRDefault="00107DD2" w:rsidP="00107DD2">
      <w:pPr>
        <w:spacing w:line="280" w:lineRule="exact"/>
        <w:ind w:left="1287"/>
        <w:rPr>
          <w:rFonts w:ascii="Times New Roman" w:hAnsi="Times New Roman" w:hint="eastAsia"/>
          <w:sz w:val="22"/>
          <w:szCs w:val="22"/>
        </w:rPr>
      </w:pPr>
    </w:p>
    <w:p w14:paraId="11650627" w14:textId="77777777" w:rsidR="00107DD2" w:rsidRPr="00107DD2" w:rsidRDefault="00107DD2" w:rsidP="00EF2777">
      <w:pPr>
        <w:numPr>
          <w:ilvl w:val="2"/>
          <w:numId w:val="1"/>
        </w:numPr>
        <w:tabs>
          <w:tab w:val="clear" w:pos="1260"/>
        </w:tabs>
        <w:ind w:left="993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107DD2">
        <w:rPr>
          <w:rFonts w:ascii="Microsoft Sans Serif" w:hAnsi="Microsoft Sans Serif" w:cs="Microsoft Sans Serif" w:hint="eastAsia"/>
          <w:b/>
          <w:sz w:val="21"/>
          <w:szCs w:val="21"/>
        </w:rPr>
        <w:t>Taking questions</w:t>
      </w:r>
    </w:p>
    <w:p w14:paraId="6BA9BD76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My presentation will take about 15 minutes and 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ll be happy to take your questions at the end.</w:t>
      </w:r>
    </w:p>
    <w:p w14:paraId="69D65A04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d like to give my presentation and answer your questions at the end.</w:t>
      </w:r>
    </w:p>
    <w:p w14:paraId="5F4838EC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I look forward to your questions following my presentation.</w:t>
      </w:r>
    </w:p>
    <w:p w14:paraId="70BC9E08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After my </w:t>
      </w:r>
      <w:r w:rsidRPr="00517165">
        <w:rPr>
          <w:rFonts w:ascii="Times New Roman" w:hAnsi="Times New Roman"/>
          <w:sz w:val="22"/>
        </w:rPr>
        <w:t>presentation</w:t>
      </w:r>
      <w:r w:rsidRPr="00517165">
        <w:rPr>
          <w:rFonts w:ascii="Times New Roman" w:hAnsi="Times New Roman" w:hint="eastAsia"/>
          <w:sz w:val="22"/>
        </w:rPr>
        <w:t>, 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ll be happy to answer your questions and discuss the details.</w:t>
      </w:r>
    </w:p>
    <w:p w14:paraId="0F07931E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ll be happy to take your questions anytime. So please just ask as we go along.</w:t>
      </w:r>
    </w:p>
    <w:p w14:paraId="30A3A344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You can ask questions any time.</w:t>
      </w:r>
    </w:p>
    <w:p w14:paraId="10BB387B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Please ask your questions any time. </w:t>
      </w:r>
    </w:p>
    <w:p w14:paraId="797272D0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Do you have any questions so far?</w:t>
      </w:r>
    </w:p>
    <w:p w14:paraId="36AB953E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Are there any questions about this?</w:t>
      </w:r>
    </w:p>
    <w:p w14:paraId="6F8932C7" w14:textId="77777777" w:rsidR="00107DD2" w:rsidRPr="00517165" w:rsidRDefault="00107DD2" w:rsidP="00107DD2">
      <w:pPr>
        <w:spacing w:line="280" w:lineRule="exact"/>
        <w:rPr>
          <w:rFonts w:ascii="Times New Roman" w:hAnsi="Times New Roman" w:hint="eastAsia"/>
          <w:sz w:val="22"/>
          <w:szCs w:val="22"/>
        </w:rPr>
      </w:pPr>
    </w:p>
    <w:p w14:paraId="7D6DF287" w14:textId="77777777" w:rsidR="00107DD2" w:rsidRPr="00107DD2" w:rsidRDefault="00107DD2" w:rsidP="00EF2777">
      <w:pPr>
        <w:numPr>
          <w:ilvl w:val="2"/>
          <w:numId w:val="1"/>
        </w:numPr>
        <w:tabs>
          <w:tab w:val="clear" w:pos="1260"/>
        </w:tabs>
        <w:ind w:left="993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107DD2">
        <w:rPr>
          <w:rFonts w:ascii="Microsoft Sans Serif" w:hAnsi="Microsoft Sans Serif" w:cs="Microsoft Sans Serif" w:hint="eastAsia"/>
          <w:b/>
          <w:sz w:val="21"/>
          <w:szCs w:val="21"/>
        </w:rPr>
        <w:t>Close and welcome questions</w:t>
      </w:r>
    </w:p>
    <w:p w14:paraId="7DFE1728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That concludes my presentation. Thank you for </w:t>
      </w:r>
      <w:r w:rsidRPr="00517165">
        <w:rPr>
          <w:rFonts w:ascii="Times New Roman" w:hAnsi="Times New Roman"/>
          <w:sz w:val="22"/>
        </w:rPr>
        <w:t>listening</w:t>
      </w:r>
      <w:r w:rsidRPr="00517165">
        <w:rPr>
          <w:rFonts w:ascii="Times New Roman" w:hAnsi="Times New Roman" w:hint="eastAsia"/>
          <w:sz w:val="22"/>
        </w:rPr>
        <w:t xml:space="preserve">. </w:t>
      </w:r>
      <w:r w:rsidRPr="00517165">
        <w:rPr>
          <w:rFonts w:ascii="Times New Roman" w:hAnsi="Times New Roman"/>
          <w:sz w:val="22"/>
        </w:rPr>
        <w:t>N</w:t>
      </w:r>
      <w:r w:rsidRPr="00517165">
        <w:rPr>
          <w:rFonts w:ascii="Times New Roman" w:hAnsi="Times New Roman" w:hint="eastAsia"/>
          <w:sz w:val="22"/>
        </w:rPr>
        <w:t>ow, I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ll be happy to take your questions.</w:t>
      </w:r>
    </w:p>
    <w:p w14:paraId="17CB4BF3" w14:textId="77777777" w:rsidR="00107DD2" w:rsidRPr="00517165" w:rsidRDefault="00107DD2" w:rsidP="0098304A">
      <w:pPr>
        <w:numPr>
          <w:ilvl w:val="0"/>
          <w:numId w:val="21"/>
        </w:numPr>
        <w:tabs>
          <w:tab w:val="clear" w:pos="388"/>
        </w:tabs>
        <w:spacing w:beforeLines="25" w:before="81" w:line="280" w:lineRule="exact"/>
        <w:ind w:left="1299" w:right="318" w:hanging="295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Yes, Mr. Chung?</w:t>
      </w:r>
    </w:p>
    <w:p w14:paraId="6D2D6AD6" w14:textId="77777777" w:rsidR="00107DD2" w:rsidRPr="00517165" w:rsidRDefault="00107DD2" w:rsidP="00107DD2">
      <w:pPr>
        <w:spacing w:line="360" w:lineRule="exact"/>
        <w:rPr>
          <w:rFonts w:ascii="Times New Roman" w:hAnsi="Times New Roman" w:hint="eastAsia"/>
          <w:iCs/>
          <w:sz w:val="22"/>
        </w:rPr>
      </w:pPr>
    </w:p>
    <w:p w14:paraId="0268917A" w14:textId="77777777" w:rsidR="00994286" w:rsidRPr="00517165" w:rsidRDefault="00015DFB" w:rsidP="002542F1">
      <w:pPr>
        <w:tabs>
          <w:tab w:val="left" w:pos="840"/>
        </w:tabs>
        <w:spacing w:beforeLines="20" w:before="65" w:afterLines="20" w:after="65"/>
        <w:ind w:left="12"/>
        <w:jc w:val="center"/>
        <w:rPr>
          <w:rFonts w:ascii="Microsoft Sans Serif" w:hAnsi="Microsoft Sans Serif" w:cs="Microsoft Sans Serif" w:hint="eastAsia"/>
          <w:b/>
          <w:iCs/>
          <w:sz w:val="20"/>
        </w:rPr>
      </w:pPr>
      <w:r w:rsidRPr="00517165">
        <w:rPr>
          <w:rFonts w:ascii="Microsoft Sans Serif" w:hAnsi="Microsoft Sans Serif" w:cs="Microsoft Sans Serif"/>
          <w:b/>
          <w:spacing w:val="40"/>
          <w:sz w:val="21"/>
          <w:szCs w:val="21"/>
        </w:rPr>
        <w:br w:type="page"/>
      </w:r>
      <w:r w:rsidR="002542F1" w:rsidRPr="00517165">
        <w:rPr>
          <w:rFonts w:ascii="Microsoft Sans Serif" w:hAnsi="Microsoft Sans Serif" w:cs="Microsoft Sans Serif" w:hint="eastAsia"/>
          <w:b/>
          <w:iCs/>
          <w:sz w:val="20"/>
        </w:rPr>
        <w:lastRenderedPageBreak/>
        <w:t xml:space="preserve"> </w:t>
      </w:r>
    </w:p>
    <w:p w14:paraId="00A1A102" w14:textId="77777777" w:rsidR="00015DFB" w:rsidRPr="00517165" w:rsidRDefault="00015DFB" w:rsidP="00015DFB">
      <w:pPr>
        <w:rPr>
          <w:rFonts w:ascii="Microsoft Sans Serif" w:hAnsi="Microsoft Sans Serif" w:cs="Microsoft Sans Serif" w:hint="eastAsia"/>
          <w:b/>
          <w:spacing w:val="40"/>
          <w:sz w:val="21"/>
          <w:szCs w:val="21"/>
        </w:rPr>
      </w:pPr>
    </w:p>
    <w:p w14:paraId="53AA793C" w14:textId="77777777" w:rsidR="00015DFB" w:rsidRPr="00517165" w:rsidRDefault="00015DFB" w:rsidP="00015DFB">
      <w:pPr>
        <w:rPr>
          <w:rFonts w:ascii="Microsoft Sans Serif" w:hAnsi="Microsoft Sans Serif" w:cs="Microsoft Sans Serif" w:hint="eastAsia"/>
          <w:b/>
          <w:spacing w:val="40"/>
          <w:sz w:val="21"/>
          <w:szCs w:val="21"/>
        </w:rPr>
      </w:pPr>
    </w:p>
    <w:p w14:paraId="4DF9C36A" w14:textId="77777777" w:rsidR="00015DFB" w:rsidRPr="00517165" w:rsidRDefault="00015DFB" w:rsidP="00015DFB">
      <w:pPr>
        <w:rPr>
          <w:rFonts w:ascii="Microsoft Sans Serif" w:hAnsi="Microsoft Sans Serif" w:cs="Microsoft Sans Serif" w:hint="eastAsia"/>
          <w:b/>
          <w:spacing w:val="40"/>
          <w:sz w:val="21"/>
          <w:szCs w:val="21"/>
        </w:rPr>
      </w:pPr>
    </w:p>
    <w:p w14:paraId="01CA9154" w14:textId="77777777" w:rsidR="00015DFB" w:rsidRPr="00517165" w:rsidRDefault="00015DFB" w:rsidP="00015DFB">
      <w:pPr>
        <w:rPr>
          <w:rFonts w:ascii="Microsoft Sans Serif" w:hAnsi="Microsoft Sans Serif" w:cs="Microsoft Sans Serif" w:hint="eastAsia"/>
          <w:b/>
          <w:spacing w:val="40"/>
          <w:sz w:val="21"/>
          <w:szCs w:val="21"/>
        </w:rPr>
      </w:pPr>
    </w:p>
    <w:p w14:paraId="5335F27F" w14:textId="77777777" w:rsidR="00015DFB" w:rsidRPr="00517165" w:rsidRDefault="00015DFB" w:rsidP="00015DFB">
      <w:pPr>
        <w:rPr>
          <w:rFonts w:ascii="Times New Roman" w:hAnsi="Times New Roman" w:hint="eastAsia"/>
          <w:b/>
          <w:bCs/>
          <w:i/>
          <w:iCs/>
          <w:spacing w:val="100"/>
          <w:sz w:val="60"/>
        </w:rPr>
      </w:pPr>
    </w:p>
    <w:p w14:paraId="57A4C7B5" w14:textId="77777777" w:rsidR="00015DFB" w:rsidRPr="00517165" w:rsidRDefault="00015DFB" w:rsidP="00976B2C">
      <w:pPr>
        <w:rPr>
          <w:rFonts w:ascii="Times New Roman" w:hAnsi="Times New Roman" w:hint="eastAsia"/>
          <w:b/>
          <w:bCs/>
          <w:i/>
          <w:iCs/>
          <w:spacing w:val="100"/>
          <w:sz w:val="60"/>
        </w:rPr>
      </w:pPr>
    </w:p>
    <w:p w14:paraId="678E45DD" w14:textId="04C00C6D" w:rsidR="00015DFB" w:rsidRPr="00517165" w:rsidRDefault="00F82B70" w:rsidP="00015DFB">
      <w:pPr>
        <w:jc w:val="center"/>
        <w:rPr>
          <w:rFonts w:ascii="Times New Roman" w:hAnsi="Times New Roman" w:hint="eastAsia"/>
          <w:b/>
          <w:bCs/>
          <w:i/>
          <w:iCs/>
          <w:spacing w:val="100"/>
          <w:sz w:val="60"/>
        </w:rPr>
      </w:pPr>
      <w:r w:rsidRPr="00517165">
        <w:rPr>
          <w:rFonts w:ascii="Times New Roman" w:hAnsi="Times New Roman" w:hint="eastAsia"/>
          <w:b/>
          <w:bCs/>
          <w:i/>
          <w:iCs/>
          <w:noProof/>
          <w:spacing w:val="100"/>
          <w:sz w:val="60"/>
        </w:rPr>
        <w:drawing>
          <wp:anchor distT="0" distB="0" distL="114300" distR="114300" simplePos="0" relativeHeight="251598848" behindDoc="0" locked="0" layoutInCell="1" allowOverlap="1" wp14:anchorId="0FD22500" wp14:editId="751756AD">
            <wp:simplePos x="0" y="0"/>
            <wp:positionH relativeFrom="column">
              <wp:posOffset>2035810</wp:posOffset>
            </wp:positionH>
            <wp:positionV relativeFrom="paragraph">
              <wp:posOffset>219710</wp:posOffset>
            </wp:positionV>
            <wp:extent cx="1280795" cy="904240"/>
            <wp:effectExtent l="0" t="0" r="0" b="0"/>
            <wp:wrapNone/>
            <wp:docPr id="228" name="図 9" descr="PR Presentation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9" descr="PR Presentation Strategy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9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B2AB1" w14:textId="77777777" w:rsidR="00015DFB" w:rsidRPr="00517165" w:rsidRDefault="00015DFB" w:rsidP="00015DFB">
      <w:pPr>
        <w:jc w:val="center"/>
        <w:rPr>
          <w:rFonts w:ascii="Times New Roman" w:hAnsi="Times New Roman" w:hint="eastAsia"/>
          <w:b/>
          <w:bCs/>
          <w:i/>
          <w:iCs/>
          <w:spacing w:val="100"/>
          <w:sz w:val="60"/>
        </w:rPr>
      </w:pPr>
    </w:p>
    <w:p w14:paraId="2541A85C" w14:textId="77777777" w:rsidR="00015DFB" w:rsidRPr="00517165" w:rsidRDefault="002542F1" w:rsidP="00015DFB">
      <w:pPr>
        <w:jc w:val="center"/>
        <w:rPr>
          <w:rFonts w:ascii="Arial" w:hAnsi="Arial" w:cs="Arial" w:hint="eastAsia"/>
          <w:bCs/>
          <w:sz w:val="20"/>
        </w:rPr>
      </w:pPr>
      <w:r w:rsidRPr="00517165">
        <w:rPr>
          <w:rFonts w:ascii="Arial" w:hAnsi="Arial" w:cs="Arial" w:hint="eastAsia"/>
          <w:b/>
          <w:sz w:val="20"/>
        </w:rPr>
        <w:t>Speaking with PowerPoint</w:t>
      </w:r>
    </w:p>
    <w:p w14:paraId="62E4A604" w14:textId="77777777" w:rsidR="00015DFB" w:rsidRPr="00517165" w:rsidRDefault="00015DFB" w:rsidP="00015DFB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517165">
        <w:rPr>
          <w:rFonts w:ascii="Times New Roman" w:hAnsi="Times New Roman"/>
          <w:sz w:val="18"/>
          <w:szCs w:val="18"/>
        </w:rPr>
        <w:t>P</w:t>
      </w:r>
      <w:r w:rsidRPr="00517165">
        <w:rPr>
          <w:rFonts w:ascii="Times New Roman" w:hAnsi="Times New Roman" w:hint="eastAsia"/>
          <w:sz w:val="18"/>
          <w:szCs w:val="18"/>
        </w:rPr>
        <w:t xml:space="preserve">repared by Kenneth Goldstone </w:t>
      </w:r>
    </w:p>
    <w:p w14:paraId="78C1C410" w14:textId="77777777" w:rsidR="00015DFB" w:rsidRPr="00517165" w:rsidRDefault="00015DFB" w:rsidP="00015DFB">
      <w:pPr>
        <w:spacing w:line="240" w:lineRule="exact"/>
        <w:jc w:val="center"/>
        <w:rPr>
          <w:rFonts w:ascii="Times New Roman" w:hAnsi="Times New Roman"/>
          <w:sz w:val="18"/>
          <w:szCs w:val="18"/>
        </w:rPr>
      </w:pPr>
      <w:r w:rsidRPr="00517165">
        <w:rPr>
          <w:rFonts w:ascii="Times New Roman" w:hAnsi="Times New Roman" w:hint="eastAsia"/>
          <w:sz w:val="18"/>
          <w:szCs w:val="18"/>
        </w:rPr>
        <w:t>w</w:t>
      </w:r>
      <w:r w:rsidRPr="00517165">
        <w:rPr>
          <w:rFonts w:ascii="Times New Roman" w:hAnsi="Times New Roman"/>
          <w:sz w:val="18"/>
          <w:szCs w:val="18"/>
        </w:rPr>
        <w:t>ith</w:t>
      </w:r>
      <w:r w:rsidRPr="00517165">
        <w:rPr>
          <w:rFonts w:ascii="Times New Roman" w:hAnsi="Times New Roman" w:hint="eastAsia"/>
          <w:sz w:val="18"/>
          <w:szCs w:val="18"/>
        </w:rPr>
        <w:t xml:space="preserve"> the editorial </w:t>
      </w:r>
      <w:r w:rsidRPr="00517165">
        <w:rPr>
          <w:rFonts w:ascii="Times New Roman" w:hAnsi="Times New Roman"/>
          <w:sz w:val="18"/>
          <w:szCs w:val="18"/>
        </w:rPr>
        <w:t>assistance</w:t>
      </w:r>
      <w:r w:rsidR="004C661F">
        <w:rPr>
          <w:rFonts w:ascii="Times New Roman" w:hAnsi="Times New Roman" w:hint="eastAsia"/>
          <w:sz w:val="18"/>
          <w:szCs w:val="18"/>
        </w:rPr>
        <w:t xml:space="preserve"> of Ben Allan;</w:t>
      </w:r>
    </w:p>
    <w:p w14:paraId="3C8B8722" w14:textId="77777777" w:rsidR="00EF2777" w:rsidRDefault="00EF2777" w:rsidP="00EF2777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</w:p>
    <w:p w14:paraId="4FCBFDCA" w14:textId="77777777" w:rsidR="00EF2777" w:rsidRPr="00EF2777" w:rsidRDefault="00EF2777" w:rsidP="00EF2777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EF2777">
        <w:rPr>
          <w:rFonts w:ascii="Times New Roman" w:hAnsi="Times New Roman" w:hint="eastAsia"/>
          <w:sz w:val="18"/>
          <w:szCs w:val="18"/>
        </w:rPr>
        <w:t>September 2014</w:t>
      </w:r>
    </w:p>
    <w:p w14:paraId="5FD41170" w14:textId="77777777" w:rsidR="000817DF" w:rsidRDefault="00EF2777" w:rsidP="00EF2777">
      <w:pPr>
        <w:spacing w:line="240" w:lineRule="exact"/>
        <w:jc w:val="center"/>
        <w:rPr>
          <w:rFonts w:ascii="Times New Roman" w:hAnsi="Times New Roman" w:hint="eastAsia"/>
          <w:b/>
          <w:sz w:val="18"/>
          <w:szCs w:val="18"/>
        </w:rPr>
      </w:pPr>
      <w:r w:rsidRPr="00EF2777">
        <w:rPr>
          <w:rFonts w:ascii="Times New Roman" w:hAnsi="Times New Roman" w:hint="eastAsia"/>
          <w:b/>
          <w:sz w:val="18"/>
          <w:szCs w:val="18"/>
        </w:rPr>
        <w:t xml:space="preserve">Revised </w:t>
      </w:r>
      <w:r>
        <w:rPr>
          <w:rFonts w:ascii="Times New Roman" w:hAnsi="Times New Roman" w:hint="eastAsia"/>
          <w:b/>
          <w:sz w:val="18"/>
          <w:szCs w:val="18"/>
        </w:rPr>
        <w:t xml:space="preserve">&amp; Expanded </w:t>
      </w:r>
      <w:r w:rsidR="00EB406A">
        <w:rPr>
          <w:rFonts w:ascii="Times New Roman" w:hAnsi="Times New Roman" w:hint="eastAsia"/>
          <w:b/>
          <w:sz w:val="18"/>
          <w:szCs w:val="18"/>
        </w:rPr>
        <w:t xml:space="preserve">July &amp; August 2015; </w:t>
      </w:r>
    </w:p>
    <w:p w14:paraId="65ADD478" w14:textId="77777777" w:rsidR="00EF2777" w:rsidRPr="00EF2777" w:rsidRDefault="00EB406A" w:rsidP="00EF2777">
      <w:pPr>
        <w:spacing w:line="240" w:lineRule="exact"/>
        <w:jc w:val="center"/>
        <w:rPr>
          <w:rFonts w:ascii="Times New Roman" w:hAnsi="Times New Roman" w:hint="eastAsia"/>
          <w:b/>
          <w:sz w:val="18"/>
          <w:szCs w:val="18"/>
        </w:rPr>
      </w:pPr>
      <w:r>
        <w:rPr>
          <w:rFonts w:ascii="Times New Roman" w:hAnsi="Times New Roman" w:hint="eastAsia"/>
          <w:b/>
          <w:sz w:val="18"/>
          <w:szCs w:val="18"/>
        </w:rPr>
        <w:t>May 2016</w:t>
      </w:r>
    </w:p>
    <w:p w14:paraId="58BCF72E" w14:textId="77777777" w:rsidR="00366100" w:rsidRPr="00517165" w:rsidRDefault="00366100" w:rsidP="00015DFB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</w:p>
    <w:p w14:paraId="646375A7" w14:textId="77777777" w:rsidR="00015DFB" w:rsidRPr="00517165" w:rsidRDefault="00015DFB" w:rsidP="00015DFB">
      <w:pPr>
        <w:jc w:val="center"/>
        <w:rPr>
          <w:rFonts w:ascii="Arial" w:hAnsi="Arial" w:cs="Arial" w:hint="eastAsia"/>
          <w:b/>
          <w:bCs/>
          <w:sz w:val="21"/>
          <w:szCs w:val="21"/>
        </w:rPr>
      </w:pPr>
      <w:r w:rsidRPr="00517165">
        <w:rPr>
          <w:rFonts w:ascii="Arial" w:hAnsi="Arial" w:cs="Arial"/>
          <w:b/>
          <w:bCs/>
          <w:sz w:val="21"/>
          <w:szCs w:val="21"/>
        </w:rPr>
        <w:t>Avanti Staff Corp.</w:t>
      </w:r>
      <w:r w:rsidRPr="00517165">
        <w:rPr>
          <w:rFonts w:ascii="Arial" w:hAnsi="Arial" w:cs="Arial" w:hint="eastAsia"/>
          <w:b/>
          <w:bCs/>
          <w:sz w:val="21"/>
          <w:szCs w:val="21"/>
        </w:rPr>
        <w:t xml:space="preserve"> </w:t>
      </w:r>
      <w:r w:rsidRPr="00517165">
        <w:rPr>
          <w:rFonts w:ascii="Arial" w:hAnsi="Arial" w:cs="Arial"/>
          <w:bCs/>
          <w:sz w:val="20"/>
        </w:rPr>
        <w:t>Language Service</w:t>
      </w:r>
    </w:p>
    <w:p w14:paraId="56A56E9E" w14:textId="77777777" w:rsidR="00015DFB" w:rsidRPr="00517165" w:rsidRDefault="00015DFB" w:rsidP="00015DFB">
      <w:pPr>
        <w:jc w:val="center"/>
        <w:rPr>
          <w:rFonts w:ascii="Times New Roman" w:hAnsi="Times New Roman" w:hint="eastAsia"/>
          <w:bCs/>
          <w:sz w:val="20"/>
        </w:rPr>
      </w:pPr>
      <w:r w:rsidRPr="00517165">
        <w:rPr>
          <w:rFonts w:ascii="Times New Roman" w:hAnsi="Times New Roman" w:hint="eastAsia"/>
          <w:bCs/>
          <w:sz w:val="20"/>
        </w:rPr>
        <w:t>Tokyo, Japan</w:t>
      </w:r>
    </w:p>
    <w:p w14:paraId="23919345" w14:textId="7804844C" w:rsidR="00015DFB" w:rsidRPr="00517165" w:rsidRDefault="00F82B70" w:rsidP="00015DFB">
      <w:pPr>
        <w:jc w:val="center"/>
        <w:rPr>
          <w:rFonts w:ascii="Times New Roman" w:hAnsi="Times New Roman" w:hint="eastAsia"/>
          <w:sz w:val="20"/>
        </w:rPr>
      </w:pPr>
      <w:r w:rsidRPr="00517165">
        <w:rPr>
          <w:rFonts w:ascii="Times New Roman" w:hAnsi="Times New Roman" w:hint="eastAsia"/>
          <w:noProof/>
          <w:sz w:val="20"/>
        </w:rPr>
        <w:drawing>
          <wp:anchor distT="0" distB="0" distL="114300" distR="114300" simplePos="0" relativeHeight="251593728" behindDoc="1" locked="0" layoutInCell="1" allowOverlap="1" wp14:anchorId="0BE229E0" wp14:editId="4C911675">
            <wp:simplePos x="0" y="0"/>
            <wp:positionH relativeFrom="column">
              <wp:posOffset>1943100</wp:posOffset>
            </wp:positionH>
            <wp:positionV relativeFrom="paragraph">
              <wp:posOffset>191135</wp:posOffset>
            </wp:positionV>
            <wp:extent cx="1502410" cy="434975"/>
            <wp:effectExtent l="0" t="0" r="0" b="0"/>
            <wp:wrapTight wrapText="bothSides">
              <wp:wrapPolygon edited="0">
                <wp:start x="0" y="0"/>
                <wp:lineTo x="0" y="20812"/>
                <wp:lineTo x="21363" y="20812"/>
                <wp:lineTo x="21363" y="0"/>
                <wp:lineTo x="0" y="0"/>
              </wp:wrapPolygon>
            </wp:wrapTight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B78D0" w14:textId="77777777" w:rsidR="00015DFB" w:rsidRPr="00517165" w:rsidRDefault="00015DFB" w:rsidP="00015DFB">
      <w:pPr>
        <w:jc w:val="center"/>
        <w:rPr>
          <w:rFonts w:ascii="Times New Roman" w:hAnsi="Times New Roman" w:hint="eastAsia"/>
          <w:b/>
          <w:sz w:val="20"/>
        </w:rPr>
      </w:pPr>
    </w:p>
    <w:p w14:paraId="72E6869F" w14:textId="77777777" w:rsidR="00015DFB" w:rsidRPr="00517165" w:rsidRDefault="00015DFB" w:rsidP="00015DFB">
      <w:pPr>
        <w:spacing w:beforeLines="50" w:before="163"/>
        <w:ind w:left="840"/>
        <w:rPr>
          <w:rFonts w:ascii="Times New Roman" w:hAnsi="Times New Roman" w:hint="eastAsia"/>
          <w:sz w:val="22"/>
        </w:rPr>
      </w:pPr>
    </w:p>
    <w:p w14:paraId="10C77168" w14:textId="77777777" w:rsidR="00015DFB" w:rsidRPr="00517165" w:rsidRDefault="00015DFB" w:rsidP="00015DFB">
      <w:pPr>
        <w:spacing w:beforeLines="50" w:before="163"/>
        <w:ind w:left="840"/>
        <w:rPr>
          <w:rFonts w:ascii="Times New Roman" w:hAnsi="Times New Roman" w:hint="eastAsia"/>
          <w:sz w:val="22"/>
        </w:rPr>
      </w:pPr>
    </w:p>
    <w:p w14:paraId="4E566F22" w14:textId="77777777" w:rsidR="00015DFB" w:rsidRPr="00517165" w:rsidRDefault="00015DFB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