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F94012F" w14:textId="77777777" w:rsidR="0024521B" w:rsidRPr="006C5B87" w:rsidRDefault="00312520" w:rsidP="00F82B70">
      <w:pPr>
        <w:pStyle w:val="Heading1"/>
      </w:pPr>
      <w:r>
        <w:rPr>
          <w:rFonts w:ascii="Microsoft Sans Serif" w:hAnsi="Microsoft Sans Serif" w:cs="Microsoft Sans Serif"/>
          <w:spacing w:val="100"/>
          <w:sz w:val="60"/>
        </w:rPr>
        <w:br w:type="page"/>
      </w:r>
      <w:r w:rsidR="00DE0B6C">
        <w:rPr>
          <w:rFonts w:hint="eastAsia"/>
          <w:spacing w:val="100"/>
          <w:sz w:val="60"/>
        </w:rPr>
        <w:lastRenderedPageBreak/>
        <w:t>10</w:t>
      </w:r>
      <w:r w:rsidR="0024521B" w:rsidRPr="00517165">
        <w:rPr>
          <w:spacing w:val="100"/>
          <w:sz w:val="60"/>
        </w:rPr>
        <w:t xml:space="preserve"> </w:t>
      </w:r>
      <w:r w:rsidR="008858D1" w:rsidRPr="006C5B87">
        <w:rPr>
          <w:rFonts w:hint="eastAsia"/>
        </w:rPr>
        <w:t>Rules of Design</w:t>
      </w:r>
      <w:r w:rsidR="001B215B">
        <w:rPr>
          <w:rFonts w:hint="eastAsia"/>
        </w:rPr>
        <w:t xml:space="preserve"> for PowerPoint</w:t>
      </w:r>
    </w:p>
    <w:p w14:paraId="0BFE1F73" w14:textId="77777777" w:rsidR="0024521B" w:rsidRPr="00517165" w:rsidRDefault="0024521B" w:rsidP="00517165">
      <w:pPr>
        <w:tabs>
          <w:tab w:val="left" w:pos="840"/>
          <w:tab w:val="left" w:pos="1080"/>
        </w:tabs>
        <w:spacing w:beforeLines="25" w:before="81"/>
        <w:ind w:left="1148"/>
        <w:rPr>
          <w:rFonts w:ascii="Times New Roman" w:hAnsi="Times New Roman" w:hint="eastAsia"/>
          <w:i/>
          <w:iCs/>
          <w:sz w:val="22"/>
        </w:rPr>
      </w:pPr>
    </w:p>
    <w:p w14:paraId="2F093B2C" w14:textId="77777777" w:rsidR="00517165" w:rsidRPr="00F60C88" w:rsidRDefault="00517165" w:rsidP="005C6D46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Arial" w:hAnsi="Arial" w:cs="Arial" w:hint="eastAsia"/>
          <w:b/>
          <w:sz w:val="22"/>
          <w:szCs w:val="22"/>
        </w:rPr>
      </w:pPr>
      <w:r w:rsidRPr="00F60C88">
        <w:rPr>
          <w:rFonts w:ascii="Arial" w:hAnsi="Arial" w:cs="Arial" w:hint="eastAsia"/>
          <w:b/>
          <w:sz w:val="22"/>
          <w:szCs w:val="22"/>
        </w:rPr>
        <w:t>Design Rules for PowerPoint</w:t>
      </w:r>
    </w:p>
    <w:p w14:paraId="102FC9E6" w14:textId="77777777" w:rsidR="009C5D73" w:rsidRDefault="009C5D73" w:rsidP="00B34EB8">
      <w:pPr>
        <w:pStyle w:val="BodyText3"/>
        <w:numPr>
          <w:ilvl w:val="12"/>
          <w:numId w:val="0"/>
        </w:numPr>
        <w:spacing w:beforeLines="25" w:before="81" w:after="0" w:line="240" w:lineRule="auto"/>
        <w:ind w:leftChars="221" w:left="530"/>
        <w:rPr>
          <w:rFonts w:hint="eastAsia"/>
        </w:rPr>
      </w:pPr>
      <w:r w:rsidRPr="00517165">
        <w:rPr>
          <w:rFonts w:hint="eastAsia"/>
        </w:rPr>
        <w:t>The</w:t>
      </w:r>
      <w:r w:rsidR="00B34EB8">
        <w:rPr>
          <w:rFonts w:hint="eastAsia"/>
        </w:rPr>
        <w:t>re are</w:t>
      </w:r>
      <w:r w:rsidRPr="00517165">
        <w:rPr>
          <w:rFonts w:hint="eastAsia"/>
        </w:rPr>
        <w:t xml:space="preserve"> two </w:t>
      </w:r>
      <w:r w:rsidR="00B34EB8">
        <w:rPr>
          <w:rFonts w:hint="eastAsia"/>
        </w:rPr>
        <w:t>key words</w:t>
      </w:r>
      <w:r w:rsidRPr="00517165">
        <w:rPr>
          <w:rFonts w:hint="eastAsia"/>
        </w:rPr>
        <w:t xml:space="preserve"> for PowerPoint</w:t>
      </w:r>
      <w:r>
        <w:rPr>
          <w:rFonts w:hint="eastAsia"/>
        </w:rPr>
        <w:t xml:space="preserve">: </w:t>
      </w:r>
      <w:r w:rsidRPr="00517165">
        <w:rPr>
          <w:rFonts w:hint="eastAsia"/>
        </w:rPr>
        <w:t>Simple and Clear</w:t>
      </w:r>
      <w:r>
        <w:rPr>
          <w:rFonts w:hint="eastAsia"/>
        </w:rPr>
        <w:t>.</w:t>
      </w:r>
    </w:p>
    <w:p w14:paraId="146137E7" w14:textId="77777777" w:rsidR="009C5D73" w:rsidRDefault="009C5D73" w:rsidP="009C5D73">
      <w:pPr>
        <w:numPr>
          <w:ilvl w:val="0"/>
          <w:numId w:val="33"/>
        </w:numPr>
        <w:tabs>
          <w:tab w:val="left" w:pos="952"/>
        </w:tabs>
        <w:spacing w:afterLines="25" w:after="81"/>
        <w:ind w:left="952" w:rightChars="226" w:right="542" w:hanging="296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PowerPoint </w:t>
      </w:r>
      <w:r w:rsidR="00B34EB8">
        <w:rPr>
          <w:rFonts w:ascii="Times New Roman" w:hAnsi="Times New Roman" w:hint="eastAsia"/>
          <w:sz w:val="22"/>
        </w:rPr>
        <w:t>that is s</w:t>
      </w:r>
      <w:r w:rsidR="00B34EB8" w:rsidRPr="001805F2">
        <w:rPr>
          <w:rFonts w:ascii="Times New Roman" w:hAnsi="Times New Roman" w:hint="eastAsia"/>
          <w:sz w:val="22"/>
        </w:rPr>
        <w:t>imple</w:t>
      </w:r>
      <w:r w:rsidR="00B34EB8">
        <w:rPr>
          <w:rFonts w:ascii="Times New Roman" w:hAnsi="Times New Roman" w:hint="eastAsia"/>
          <w:sz w:val="22"/>
        </w:rPr>
        <w:t xml:space="preserve"> and </w:t>
      </w:r>
      <w:r w:rsidR="00B34EB8" w:rsidRPr="001805F2">
        <w:rPr>
          <w:rFonts w:ascii="Times New Roman" w:hAnsi="Times New Roman" w:hint="eastAsia"/>
          <w:sz w:val="22"/>
        </w:rPr>
        <w:t xml:space="preserve">clear </w:t>
      </w:r>
      <w:r>
        <w:rPr>
          <w:rFonts w:ascii="Times New Roman" w:hAnsi="Times New Roman" w:hint="eastAsia"/>
          <w:sz w:val="22"/>
        </w:rPr>
        <w:t xml:space="preserve">will help deliver you message. </w:t>
      </w:r>
    </w:p>
    <w:p w14:paraId="70AA46FF" w14:textId="77777777" w:rsidR="009C5D73" w:rsidRDefault="009C5D73" w:rsidP="009C5D73">
      <w:pPr>
        <w:numPr>
          <w:ilvl w:val="0"/>
          <w:numId w:val="33"/>
        </w:numPr>
        <w:tabs>
          <w:tab w:val="left" w:pos="952"/>
        </w:tabs>
        <w:spacing w:afterLines="25" w:after="81"/>
        <w:ind w:left="952" w:rightChars="226" w:right="542" w:hanging="296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Poorly designed PowerPoint will confuse and bore your audience. This will not help you deliver your message.</w:t>
      </w:r>
    </w:p>
    <w:p w14:paraId="4F7299AD" w14:textId="77777777" w:rsidR="00517165" w:rsidRPr="009C5D73" w:rsidRDefault="00517165" w:rsidP="009C5D73">
      <w:pPr>
        <w:pStyle w:val="BodyText3"/>
        <w:numPr>
          <w:ilvl w:val="12"/>
          <w:numId w:val="0"/>
        </w:numPr>
        <w:tabs>
          <w:tab w:val="left" w:pos="560"/>
        </w:tabs>
        <w:spacing w:beforeLines="25" w:before="81" w:after="0" w:line="240" w:lineRule="auto"/>
        <w:ind w:rightChars="368" w:right="883"/>
        <w:rPr>
          <w:rFonts w:hint="eastAsia"/>
        </w:rPr>
      </w:pPr>
    </w:p>
    <w:p w14:paraId="7A7E5132" w14:textId="77777777" w:rsidR="00121985" w:rsidRPr="00F60C88" w:rsidRDefault="00121985" w:rsidP="005C6D46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Arial" w:hAnsi="Arial" w:cs="Arial"/>
          <w:b/>
          <w:sz w:val="22"/>
          <w:szCs w:val="22"/>
        </w:rPr>
      </w:pPr>
      <w:r w:rsidRPr="00F60C88">
        <w:rPr>
          <w:rFonts w:ascii="Arial" w:hAnsi="Arial" w:cs="Arial"/>
          <w:b/>
          <w:sz w:val="22"/>
          <w:szCs w:val="22"/>
        </w:rPr>
        <w:t>Structure of PowerPoint Presentation</w:t>
      </w:r>
      <w:r w:rsidR="009C5D73" w:rsidRPr="00F60C88">
        <w:rPr>
          <w:rFonts w:ascii="Arial" w:hAnsi="Arial" w:cs="Arial"/>
          <w:b/>
          <w:sz w:val="22"/>
          <w:szCs w:val="22"/>
        </w:rPr>
        <w:t>s</w:t>
      </w:r>
    </w:p>
    <w:p w14:paraId="5AFDD2B7" w14:textId="77777777" w:rsidR="00121985" w:rsidRPr="00517165" w:rsidRDefault="00121985" w:rsidP="00D6342D">
      <w:pPr>
        <w:pStyle w:val="BodyText3"/>
        <w:numPr>
          <w:ilvl w:val="12"/>
          <w:numId w:val="0"/>
        </w:numPr>
        <w:tabs>
          <w:tab w:val="left" w:pos="560"/>
        </w:tabs>
        <w:spacing w:beforeLines="25" w:before="81" w:after="0" w:line="240" w:lineRule="auto"/>
        <w:rPr>
          <w:rFonts w:hint="eastAsia"/>
        </w:rPr>
      </w:pPr>
      <w:r w:rsidRPr="00517165">
        <w:tab/>
      </w:r>
      <w:r w:rsidRPr="00517165">
        <w:rPr>
          <w:rFonts w:hint="eastAsia"/>
        </w:rPr>
        <w:t xml:space="preserve">PowerPoint presentations should </w:t>
      </w:r>
      <w:r w:rsidRPr="00517165">
        <w:t>include</w:t>
      </w:r>
      <w:r w:rsidRPr="00517165">
        <w:rPr>
          <w:rFonts w:hint="eastAsia"/>
        </w:rPr>
        <w:t xml:space="preserve"> the following </w:t>
      </w:r>
      <w:r w:rsidR="00E25D11">
        <w:rPr>
          <w:rFonts w:hint="eastAsia"/>
        </w:rPr>
        <w:t>four parts</w:t>
      </w:r>
      <w:r w:rsidRPr="00517165">
        <w:rPr>
          <w:rFonts w:hint="eastAsia"/>
        </w:rPr>
        <w:t>:</w:t>
      </w:r>
    </w:p>
    <w:p w14:paraId="56899184" w14:textId="77777777" w:rsidR="009D54B2" w:rsidRPr="00153958" w:rsidRDefault="00121985" w:rsidP="004B2088">
      <w:pPr>
        <w:pStyle w:val="BodyText3"/>
        <w:numPr>
          <w:ilvl w:val="2"/>
          <w:numId w:val="24"/>
        </w:numPr>
        <w:tabs>
          <w:tab w:val="clear" w:pos="1260"/>
          <w:tab w:val="left" w:pos="952"/>
        </w:tabs>
        <w:spacing w:beforeLines="50" w:before="163" w:afterLines="15" w:after="48" w:line="240" w:lineRule="auto"/>
        <w:ind w:left="953" w:hanging="352"/>
        <w:rPr>
          <w:rFonts w:ascii="Arial" w:hAnsi="Arial" w:cs="Arial" w:hint="eastAsia"/>
          <w:b/>
          <w:sz w:val="21"/>
          <w:szCs w:val="21"/>
        </w:rPr>
      </w:pPr>
      <w:r w:rsidRPr="00153958">
        <w:rPr>
          <w:rFonts w:ascii="Arial" w:hAnsi="Arial" w:cs="Arial"/>
          <w:b/>
          <w:sz w:val="21"/>
          <w:szCs w:val="21"/>
        </w:rPr>
        <w:t>Title</w:t>
      </w:r>
      <w:r w:rsidR="0018722B" w:rsidRPr="00153958">
        <w:rPr>
          <w:rFonts w:ascii="Arial" w:hAnsi="Arial" w:cs="Arial" w:hint="eastAsia"/>
          <w:b/>
          <w:sz w:val="21"/>
          <w:szCs w:val="21"/>
        </w:rPr>
        <w:t xml:space="preserve"> </w:t>
      </w:r>
      <w:r w:rsidR="00D9259E" w:rsidRPr="00153958">
        <w:rPr>
          <w:rFonts w:ascii="Arial" w:hAnsi="Arial" w:cs="Arial" w:hint="eastAsia"/>
          <w:b/>
          <w:sz w:val="21"/>
          <w:szCs w:val="21"/>
        </w:rPr>
        <w:t>Slide</w:t>
      </w:r>
    </w:p>
    <w:p w14:paraId="76A06964" w14:textId="77777777" w:rsidR="00121985" w:rsidRPr="00517165" w:rsidRDefault="009D54B2" w:rsidP="004B2088">
      <w:pPr>
        <w:pStyle w:val="BodyText3"/>
        <w:numPr>
          <w:ilvl w:val="12"/>
          <w:numId w:val="0"/>
        </w:numPr>
        <w:tabs>
          <w:tab w:val="left" w:pos="980"/>
        </w:tabs>
        <w:spacing w:after="0" w:line="240" w:lineRule="auto"/>
        <w:rPr>
          <w:rFonts w:hint="eastAsia"/>
        </w:rPr>
      </w:pPr>
      <w:r w:rsidRPr="00517165">
        <w:tab/>
      </w:r>
      <w:r w:rsidR="00121985" w:rsidRPr="00517165">
        <w:rPr>
          <w:rFonts w:hint="eastAsia"/>
        </w:rPr>
        <w:t>Begin your PowerPoint presentation with a simple title slide with:</w:t>
      </w:r>
    </w:p>
    <w:p w14:paraId="02F80583" w14:textId="77777777" w:rsidR="00121985" w:rsidRPr="00517165" w:rsidRDefault="00121985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T</w:t>
      </w:r>
      <w:r w:rsidR="00D9259E">
        <w:rPr>
          <w:rFonts w:ascii="Times New Roman" w:hAnsi="Times New Roman" w:hint="eastAsia"/>
          <w:sz w:val="22"/>
        </w:rPr>
        <w:t>itle of your presentation</w:t>
      </w:r>
      <w:r w:rsidR="00495215">
        <w:rPr>
          <w:rFonts w:ascii="Times New Roman" w:hAnsi="Times New Roman" w:hint="eastAsia"/>
          <w:sz w:val="22"/>
        </w:rPr>
        <w:t>.</w:t>
      </w:r>
    </w:p>
    <w:p w14:paraId="7FF82084" w14:textId="77777777" w:rsidR="00121985" w:rsidRPr="00517165" w:rsidRDefault="00D9259E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Date of the presentation</w:t>
      </w:r>
    </w:p>
    <w:p w14:paraId="6D04756B" w14:textId="77777777" w:rsidR="00121985" w:rsidRPr="00517165" w:rsidRDefault="00121985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Name of the organization or </w:t>
      </w:r>
      <w:r w:rsidRPr="00517165">
        <w:rPr>
          <w:rFonts w:ascii="Times New Roman" w:hAnsi="Times New Roman"/>
          <w:sz w:val="22"/>
        </w:rPr>
        <w:t>company</w:t>
      </w:r>
      <w:r w:rsidR="00D9259E">
        <w:rPr>
          <w:rFonts w:ascii="Times New Roman" w:hAnsi="Times New Roman" w:hint="eastAsia"/>
          <w:sz w:val="22"/>
        </w:rPr>
        <w:t xml:space="preserve"> you are presenting to</w:t>
      </w:r>
      <w:r w:rsidR="00495215">
        <w:rPr>
          <w:rFonts w:ascii="Times New Roman" w:hAnsi="Times New Roman" w:hint="eastAsia"/>
          <w:sz w:val="22"/>
        </w:rPr>
        <w:t>.</w:t>
      </w:r>
    </w:p>
    <w:p w14:paraId="5F197864" w14:textId="77777777" w:rsidR="009D54B2" w:rsidRPr="00517165" w:rsidRDefault="00121985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Your company</w:t>
      </w:r>
      <w:r w:rsidRPr="00517165">
        <w:rPr>
          <w:rFonts w:ascii="Times New Roman" w:hAnsi="Times New Roman"/>
          <w:sz w:val="22"/>
        </w:rPr>
        <w:t>’</w:t>
      </w:r>
      <w:r w:rsidR="009D54B2" w:rsidRPr="00517165">
        <w:rPr>
          <w:rFonts w:ascii="Times New Roman" w:hAnsi="Times New Roman" w:hint="eastAsia"/>
          <w:sz w:val="22"/>
        </w:rPr>
        <w:t>s name</w:t>
      </w:r>
      <w:r w:rsidR="00495215">
        <w:rPr>
          <w:rFonts w:ascii="Times New Roman" w:hAnsi="Times New Roman" w:hint="eastAsia"/>
          <w:sz w:val="22"/>
        </w:rPr>
        <w:t>.</w:t>
      </w:r>
    </w:p>
    <w:p w14:paraId="6F2C6B2B" w14:textId="77777777" w:rsidR="00121985" w:rsidRPr="00517165" w:rsidRDefault="009D54B2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</w:t>
      </w:r>
      <w:r w:rsidR="00D9259E">
        <w:rPr>
          <w:rFonts w:ascii="Times New Roman" w:hAnsi="Times New Roman" w:hint="eastAsia"/>
          <w:sz w:val="22"/>
        </w:rPr>
        <w:t xml:space="preserve">our name </w:t>
      </w:r>
      <w:r w:rsidR="00121985" w:rsidRPr="00517165">
        <w:rPr>
          <w:rFonts w:ascii="Times New Roman" w:hAnsi="Times New Roman" w:hint="eastAsia"/>
          <w:sz w:val="22"/>
        </w:rPr>
        <w:t>(optional)</w:t>
      </w:r>
      <w:r w:rsidR="006E3867">
        <w:rPr>
          <w:rFonts w:ascii="Times New Roman" w:hAnsi="Times New Roman" w:hint="eastAsia"/>
          <w:sz w:val="22"/>
        </w:rPr>
        <w:t>.</w:t>
      </w:r>
    </w:p>
    <w:p w14:paraId="16183E78" w14:textId="77777777" w:rsidR="009D54B2" w:rsidRPr="00153958" w:rsidRDefault="004B2088" w:rsidP="004B2088">
      <w:pPr>
        <w:pStyle w:val="BodyText3"/>
        <w:numPr>
          <w:ilvl w:val="2"/>
          <w:numId w:val="24"/>
        </w:numPr>
        <w:tabs>
          <w:tab w:val="clear" w:pos="1260"/>
          <w:tab w:val="left" w:pos="952"/>
        </w:tabs>
        <w:spacing w:beforeLines="50" w:before="163" w:afterLines="15" w:after="48" w:line="240" w:lineRule="auto"/>
        <w:ind w:left="953" w:hanging="352"/>
        <w:rPr>
          <w:rFonts w:ascii="Arial" w:hAnsi="Arial" w:cs="Arial" w:hint="eastAsia"/>
          <w:b/>
          <w:sz w:val="21"/>
          <w:szCs w:val="21"/>
        </w:rPr>
      </w:pPr>
      <w:r w:rsidRPr="00153958">
        <w:rPr>
          <w:rFonts w:ascii="Arial" w:hAnsi="Arial" w:cs="Arial" w:hint="eastAsia"/>
          <w:b/>
          <w:sz w:val="21"/>
          <w:szCs w:val="21"/>
        </w:rPr>
        <w:t>Index</w:t>
      </w:r>
      <w:r w:rsidR="003347A4" w:rsidRPr="00153958">
        <w:rPr>
          <w:rFonts w:ascii="Arial" w:hAnsi="Arial" w:cs="Arial" w:hint="eastAsia"/>
          <w:b/>
          <w:sz w:val="21"/>
          <w:szCs w:val="21"/>
        </w:rPr>
        <w:t xml:space="preserve"> </w:t>
      </w:r>
      <w:r w:rsidR="00D9259E" w:rsidRPr="00153958">
        <w:rPr>
          <w:rFonts w:ascii="Arial" w:hAnsi="Arial" w:cs="Arial" w:hint="eastAsia"/>
          <w:b/>
          <w:sz w:val="21"/>
          <w:szCs w:val="21"/>
        </w:rPr>
        <w:t>Slide</w:t>
      </w:r>
    </w:p>
    <w:p w14:paraId="3B214029" w14:textId="77777777" w:rsidR="004B2088" w:rsidRPr="001805F2" w:rsidRDefault="001805F2" w:rsidP="001805F2">
      <w:pPr>
        <w:pStyle w:val="BodyText3"/>
        <w:numPr>
          <w:ilvl w:val="12"/>
          <w:numId w:val="0"/>
        </w:numPr>
        <w:tabs>
          <w:tab w:val="left" w:pos="980"/>
        </w:tabs>
        <w:spacing w:after="0" w:line="240" w:lineRule="auto"/>
        <w:rPr>
          <w:rFonts w:hint="eastAsia"/>
        </w:rPr>
      </w:pPr>
      <w:r>
        <w:tab/>
      </w:r>
      <w:r w:rsidR="004B2088" w:rsidRPr="001805F2">
        <w:rPr>
          <w:rFonts w:hint="eastAsia"/>
        </w:rPr>
        <w:t>The index is a list of your main points.</w:t>
      </w:r>
    </w:p>
    <w:p w14:paraId="05A73213" w14:textId="77777777" w:rsidR="009D54B2" w:rsidRPr="001805F2" w:rsidRDefault="004B2088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1805F2">
        <w:rPr>
          <w:rFonts w:ascii="Times New Roman" w:hAnsi="Times New Roman" w:hint="eastAsia"/>
          <w:sz w:val="22"/>
        </w:rPr>
        <w:t>You will need an index i</w:t>
      </w:r>
      <w:r w:rsidR="0018722B" w:rsidRPr="001805F2">
        <w:rPr>
          <w:rFonts w:ascii="Times New Roman" w:hAnsi="Times New Roman" w:hint="eastAsia"/>
          <w:sz w:val="22"/>
        </w:rPr>
        <w:t xml:space="preserve">f your PowerPoint </w:t>
      </w:r>
      <w:r w:rsidR="00E25D11" w:rsidRPr="001805F2">
        <w:rPr>
          <w:rFonts w:ascii="Times New Roman" w:hAnsi="Times New Roman" w:hint="eastAsia"/>
          <w:sz w:val="22"/>
        </w:rPr>
        <w:t>has</w:t>
      </w:r>
      <w:r w:rsidR="0018722B" w:rsidRPr="001805F2">
        <w:rPr>
          <w:rFonts w:ascii="Times New Roman" w:hAnsi="Times New Roman" w:hint="eastAsia"/>
          <w:sz w:val="22"/>
        </w:rPr>
        <w:t xml:space="preserve"> 5 or more pages of information</w:t>
      </w:r>
      <w:r w:rsidRPr="001805F2">
        <w:rPr>
          <w:rFonts w:ascii="Times New Roman" w:hAnsi="Times New Roman" w:hint="eastAsia"/>
          <w:sz w:val="22"/>
        </w:rPr>
        <w:t>.</w:t>
      </w:r>
    </w:p>
    <w:p w14:paraId="7A38B9D2" w14:textId="77777777" w:rsidR="009D54B2" w:rsidRPr="00517165" w:rsidRDefault="004B2088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U</w:t>
      </w:r>
      <w:r w:rsidR="00E25D11">
        <w:rPr>
          <w:rFonts w:ascii="Times New Roman" w:hAnsi="Times New Roman" w:hint="eastAsia"/>
          <w:sz w:val="22"/>
        </w:rPr>
        <w:t>se</w:t>
      </w:r>
      <w:r w:rsidR="009D54B2" w:rsidRPr="00517165">
        <w:rPr>
          <w:rFonts w:ascii="Times New Roman" w:hAnsi="Times New Roman" w:hint="eastAsia"/>
          <w:sz w:val="22"/>
        </w:rPr>
        <w:t xml:space="preserve"> the </w:t>
      </w:r>
      <w:r w:rsidR="00495215">
        <w:rPr>
          <w:rFonts w:ascii="Times New Roman" w:hAnsi="Times New Roman" w:hint="eastAsia"/>
          <w:sz w:val="22"/>
        </w:rPr>
        <w:t>page titles</w:t>
      </w:r>
      <w:r>
        <w:rPr>
          <w:rFonts w:ascii="Times New Roman" w:hAnsi="Times New Roman" w:hint="eastAsia"/>
          <w:sz w:val="22"/>
        </w:rPr>
        <w:t xml:space="preserve"> in the index</w:t>
      </w:r>
      <w:r w:rsidR="0018722B" w:rsidRPr="00517165">
        <w:rPr>
          <w:rFonts w:ascii="Times New Roman" w:hAnsi="Times New Roman" w:hint="eastAsia"/>
          <w:sz w:val="22"/>
        </w:rPr>
        <w:t>.</w:t>
      </w:r>
    </w:p>
    <w:p w14:paraId="6D3DB2F5" w14:textId="77777777" w:rsidR="0018722B" w:rsidRDefault="0018722B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If your PowerPoint has 4 or </w:t>
      </w:r>
      <w:r w:rsidR="007F1D71">
        <w:rPr>
          <w:rFonts w:ascii="Times New Roman" w:hAnsi="Times New Roman" w:hint="eastAsia"/>
          <w:sz w:val="22"/>
        </w:rPr>
        <w:t>fewer</w:t>
      </w:r>
      <w:r w:rsidRPr="00517165">
        <w:rPr>
          <w:rFonts w:ascii="Times New Roman" w:hAnsi="Times New Roman" w:hint="eastAsia"/>
          <w:sz w:val="22"/>
        </w:rPr>
        <w:t xml:space="preserve"> pages of information, a content page is probably not necessary. </w:t>
      </w:r>
    </w:p>
    <w:p w14:paraId="73076300" w14:textId="77777777" w:rsidR="009D54B2" w:rsidRPr="00153958" w:rsidRDefault="00D9259E" w:rsidP="00153958">
      <w:pPr>
        <w:pStyle w:val="BodyText3"/>
        <w:numPr>
          <w:ilvl w:val="2"/>
          <w:numId w:val="24"/>
        </w:numPr>
        <w:tabs>
          <w:tab w:val="clear" w:pos="1260"/>
          <w:tab w:val="left" w:pos="952"/>
        </w:tabs>
        <w:spacing w:beforeLines="50" w:before="163" w:afterLines="15" w:after="48" w:line="240" w:lineRule="auto"/>
        <w:ind w:left="953" w:hanging="352"/>
        <w:rPr>
          <w:rFonts w:ascii="Arial" w:hAnsi="Arial" w:cs="Arial" w:hint="eastAsia"/>
          <w:b/>
          <w:sz w:val="21"/>
          <w:szCs w:val="21"/>
        </w:rPr>
      </w:pPr>
      <w:r w:rsidRPr="00153958">
        <w:rPr>
          <w:rFonts w:ascii="Arial" w:hAnsi="Arial" w:cs="Arial" w:hint="eastAsia"/>
          <w:b/>
          <w:sz w:val="21"/>
          <w:szCs w:val="21"/>
        </w:rPr>
        <w:t>Content Slides</w:t>
      </w:r>
    </w:p>
    <w:p w14:paraId="7D6DFCE5" w14:textId="77777777" w:rsidR="00121985" w:rsidRPr="00D6342D" w:rsidRDefault="004B2088" w:rsidP="004B2088">
      <w:pPr>
        <w:pStyle w:val="BodyText3"/>
        <w:numPr>
          <w:ilvl w:val="12"/>
          <w:numId w:val="0"/>
        </w:numPr>
        <w:tabs>
          <w:tab w:val="left" w:pos="966"/>
        </w:tabs>
        <w:spacing w:after="0" w:line="240" w:lineRule="auto"/>
        <w:rPr>
          <w:rFonts w:hint="eastAsia"/>
        </w:rPr>
      </w:pPr>
      <w:r>
        <w:tab/>
      </w:r>
      <w:r>
        <w:rPr>
          <w:rFonts w:hint="eastAsia"/>
        </w:rPr>
        <w:t xml:space="preserve">This is the main part of your PowerPoint. You will need one or two slides for each </w:t>
      </w:r>
      <w:r w:rsidR="001805F2">
        <w:tab/>
      </w:r>
      <w:r>
        <w:rPr>
          <w:rFonts w:hint="eastAsia"/>
        </w:rPr>
        <w:t>main idea.</w:t>
      </w:r>
    </w:p>
    <w:p w14:paraId="7F8BCDCE" w14:textId="77777777" w:rsidR="00121985" w:rsidRPr="00517165" w:rsidRDefault="00121985" w:rsidP="004B2088">
      <w:pPr>
        <w:numPr>
          <w:ilvl w:val="0"/>
          <w:numId w:val="33"/>
        </w:numPr>
        <w:spacing w:afterLines="25" w:after="81"/>
        <w:ind w:left="1456" w:rightChars="226" w:right="542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Follow the design </w:t>
      </w:r>
      <w:r w:rsidR="009D54B2" w:rsidRPr="00517165">
        <w:rPr>
          <w:rFonts w:ascii="Times New Roman" w:hAnsi="Times New Roman" w:hint="eastAsia"/>
          <w:sz w:val="22"/>
        </w:rPr>
        <w:t>rules</w:t>
      </w:r>
      <w:r w:rsidRPr="00517165">
        <w:rPr>
          <w:rFonts w:ascii="Times New Roman" w:hAnsi="Times New Roman" w:hint="eastAsia"/>
          <w:sz w:val="22"/>
        </w:rPr>
        <w:t xml:space="preserve"> below.</w:t>
      </w:r>
    </w:p>
    <w:p w14:paraId="31635857" w14:textId="77777777" w:rsidR="009D54B2" w:rsidRPr="00153958" w:rsidRDefault="00121985" w:rsidP="00153958">
      <w:pPr>
        <w:pStyle w:val="BodyText3"/>
        <w:numPr>
          <w:ilvl w:val="2"/>
          <w:numId w:val="24"/>
        </w:numPr>
        <w:tabs>
          <w:tab w:val="clear" w:pos="1260"/>
          <w:tab w:val="left" w:pos="952"/>
        </w:tabs>
        <w:spacing w:beforeLines="50" w:before="163" w:afterLines="15" w:after="48" w:line="240" w:lineRule="auto"/>
        <w:ind w:left="953" w:hanging="352"/>
        <w:rPr>
          <w:rFonts w:ascii="Arial" w:hAnsi="Arial" w:cs="Arial" w:hint="eastAsia"/>
          <w:b/>
          <w:sz w:val="21"/>
          <w:szCs w:val="21"/>
        </w:rPr>
      </w:pPr>
      <w:r w:rsidRPr="00153958">
        <w:rPr>
          <w:rFonts w:ascii="Arial" w:hAnsi="Arial" w:cs="Arial" w:hint="eastAsia"/>
          <w:b/>
          <w:sz w:val="21"/>
          <w:szCs w:val="21"/>
        </w:rPr>
        <w:t>Conclusion</w:t>
      </w:r>
      <w:r w:rsidR="0018722B" w:rsidRPr="00153958">
        <w:rPr>
          <w:rFonts w:ascii="Arial" w:hAnsi="Arial" w:cs="Arial" w:hint="eastAsia"/>
          <w:b/>
          <w:sz w:val="21"/>
          <w:szCs w:val="21"/>
        </w:rPr>
        <w:t xml:space="preserve"> </w:t>
      </w:r>
      <w:r w:rsidR="00D9259E" w:rsidRPr="00153958">
        <w:rPr>
          <w:rFonts w:ascii="Arial" w:hAnsi="Arial" w:cs="Arial" w:hint="eastAsia"/>
          <w:b/>
          <w:sz w:val="21"/>
          <w:szCs w:val="21"/>
        </w:rPr>
        <w:t>Slide</w:t>
      </w:r>
    </w:p>
    <w:p w14:paraId="4B40C8DD" w14:textId="77777777" w:rsidR="00121985" w:rsidRPr="00517165" w:rsidRDefault="002010AA" w:rsidP="004B2088">
      <w:pPr>
        <w:pStyle w:val="BodyText3"/>
        <w:numPr>
          <w:ilvl w:val="12"/>
          <w:numId w:val="0"/>
        </w:numPr>
        <w:tabs>
          <w:tab w:val="left" w:pos="993"/>
        </w:tabs>
        <w:spacing w:beforeLines="25" w:before="81" w:after="0" w:line="240" w:lineRule="auto"/>
        <w:ind w:left="952"/>
        <w:rPr>
          <w:rFonts w:hint="eastAsia"/>
        </w:rPr>
      </w:pPr>
      <w:r w:rsidRPr="00517165">
        <w:tab/>
      </w:r>
      <w:r w:rsidR="009D54B2" w:rsidRPr="00517165">
        <w:rPr>
          <w:rFonts w:hint="eastAsia"/>
        </w:rPr>
        <w:t xml:space="preserve">The last page is the </w:t>
      </w:r>
      <w:r w:rsidR="00121985" w:rsidRPr="00517165">
        <w:rPr>
          <w:rFonts w:hint="eastAsia"/>
        </w:rPr>
        <w:t>Conclusion slide.</w:t>
      </w:r>
    </w:p>
    <w:p w14:paraId="0F669629" w14:textId="77777777" w:rsidR="009D54B2" w:rsidRPr="00517165" w:rsidRDefault="009D54B2" w:rsidP="001805F2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The conclusion </w:t>
      </w:r>
      <w:r w:rsidR="004B2088">
        <w:rPr>
          <w:rFonts w:ascii="Times New Roman" w:hAnsi="Times New Roman" w:hint="eastAsia"/>
          <w:sz w:val="22"/>
        </w:rPr>
        <w:t>highlights</w:t>
      </w:r>
      <w:r w:rsidRPr="00517165">
        <w:rPr>
          <w:rFonts w:ascii="Times New Roman" w:hAnsi="Times New Roman" w:hint="eastAsia"/>
          <w:sz w:val="22"/>
        </w:rPr>
        <w:t xml:space="preserve"> the message of your presentation.</w:t>
      </w:r>
    </w:p>
    <w:p w14:paraId="6D9B6E7F" w14:textId="77777777" w:rsidR="0018722B" w:rsidRDefault="00121985" w:rsidP="00121985">
      <w:pPr>
        <w:numPr>
          <w:ilvl w:val="0"/>
          <w:numId w:val="33"/>
        </w:numPr>
        <w:spacing w:afterLines="25" w:after="81"/>
        <w:ind w:left="1372" w:rightChars="368" w:right="883" w:hanging="337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See </w:t>
      </w:r>
      <w:r w:rsidR="00153958">
        <w:rPr>
          <w:rFonts w:ascii="Times New Roman" w:hAnsi="Times New Roman" w:hint="eastAsia"/>
          <w:sz w:val="22"/>
        </w:rPr>
        <w:t>Unit 10 for Speech Model 2 with</w:t>
      </w:r>
      <w:r w:rsidRPr="00517165">
        <w:rPr>
          <w:rFonts w:ascii="Times New Roman" w:hAnsi="Times New Roman" w:hint="eastAsia"/>
          <w:sz w:val="22"/>
        </w:rPr>
        <w:t xml:space="preserve"> PowerPoint.</w:t>
      </w:r>
    </w:p>
    <w:p w14:paraId="7EEAE28A" w14:textId="77777777" w:rsidR="009C5D73" w:rsidRPr="001805F2" w:rsidRDefault="009C5D73" w:rsidP="009C5D73">
      <w:pPr>
        <w:spacing w:afterLines="25" w:after="81"/>
        <w:ind w:left="1372" w:rightChars="368" w:right="883"/>
        <w:rPr>
          <w:rFonts w:ascii="Times New Roman" w:hAnsi="Times New Roman" w:hint="eastAsia"/>
          <w:sz w:val="22"/>
        </w:rPr>
      </w:pPr>
    </w:p>
    <w:p w14:paraId="1401B143" w14:textId="77777777" w:rsidR="001805F2" w:rsidRPr="0098304A" w:rsidRDefault="00121985" w:rsidP="00F8534F">
      <w:pPr>
        <w:numPr>
          <w:ilvl w:val="0"/>
          <w:numId w:val="32"/>
        </w:numPr>
        <w:spacing w:beforeLines="50" w:before="163" w:afterLines="25" w:after="81" w:line="280" w:lineRule="exact"/>
        <w:ind w:left="534" w:rightChars="226" w:right="542" w:hanging="335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98304A">
        <w:rPr>
          <w:rFonts w:ascii="Microsoft Sans Serif" w:hAnsi="Microsoft Sans Serif" w:cs="Microsoft Sans Serif" w:hint="eastAsia"/>
          <w:b/>
          <w:sz w:val="22"/>
          <w:szCs w:val="22"/>
        </w:rPr>
        <w:t>Design</w:t>
      </w:r>
      <w:r w:rsidR="009C5D73" w:rsidRPr="0098304A">
        <w:rPr>
          <w:rFonts w:ascii="Microsoft Sans Serif" w:hAnsi="Microsoft Sans Serif" w:cs="Microsoft Sans Serif" w:hint="eastAsia"/>
          <w:b/>
          <w:sz w:val="22"/>
          <w:szCs w:val="22"/>
        </w:rPr>
        <w:t xml:space="preserve"> Points to Consider</w:t>
      </w:r>
    </w:p>
    <w:tbl>
      <w:tblPr>
        <w:tblW w:w="0" w:type="auto"/>
        <w:tblInd w:w="476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2"/>
        <w:gridCol w:w="5491"/>
      </w:tblGrid>
      <w:tr w:rsidR="00D9259E" w:rsidRPr="00517165" w14:paraId="2823BA2C" w14:textId="77777777" w:rsidTr="00F77101">
        <w:tblPrEx>
          <w:tblCellMar>
            <w:top w:w="0" w:type="dxa"/>
            <w:bottom w:w="0" w:type="dxa"/>
          </w:tblCellMar>
        </w:tblPrEx>
        <w:trPr>
          <w:trHeight w:val="4289"/>
        </w:trPr>
        <w:tc>
          <w:tcPr>
            <w:tcW w:w="2282" w:type="dxa"/>
          </w:tcPr>
          <w:p w14:paraId="1FFA04D3" w14:textId="77777777" w:rsidR="00D9259E" w:rsidRPr="003F4BD8" w:rsidRDefault="00D9259E" w:rsidP="00F8534F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3F4BD8">
              <w:rPr>
                <w:rFonts w:ascii="Arial" w:hAnsi="Arial" w:cs="Arial"/>
                <w:b/>
                <w:sz w:val="21"/>
                <w:szCs w:val="21"/>
              </w:rPr>
              <w:lastRenderedPageBreak/>
              <w:t>Template</w:t>
            </w:r>
          </w:p>
        </w:tc>
        <w:tc>
          <w:tcPr>
            <w:tcW w:w="5491" w:type="dxa"/>
          </w:tcPr>
          <w:p w14:paraId="5597CFF1" w14:textId="77777777" w:rsidR="00F8534F" w:rsidRPr="003F4BD8" w:rsidRDefault="003F4BD8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hint="eastAsia"/>
                <w:b/>
              </w:rPr>
            </w:pPr>
            <w:r w:rsidRPr="00F60C88">
              <w:rPr>
                <w:rFonts w:ascii="Arial" w:hAnsi="Arial" w:cs="Arial"/>
                <w:b/>
                <w:sz w:val="21"/>
                <w:szCs w:val="21"/>
              </w:rPr>
              <w:t>Choose a simple template</w:t>
            </w:r>
          </w:p>
          <w:p w14:paraId="3C1140B8" w14:textId="77777777" w:rsidR="00D9259E" w:rsidRPr="003F4BD8" w:rsidRDefault="00D9259E" w:rsidP="003F4BD8">
            <w:pPr>
              <w:numPr>
                <w:ilvl w:val="0"/>
                <w:numId w:val="33"/>
              </w:numPr>
              <w:spacing w:afterLines="15" w:after="48"/>
              <w:ind w:left="437" w:rightChars="119" w:right="286" w:hanging="335"/>
              <w:rPr>
                <w:rFonts w:ascii="Times New Roman" w:hAnsi="Times New Roman" w:hint="eastAsia"/>
                <w:sz w:val="22"/>
              </w:rPr>
            </w:pPr>
            <w:r w:rsidRPr="00F8534F">
              <w:rPr>
                <w:rFonts w:ascii="Times New Roman" w:hAnsi="Times New Roman" w:hint="eastAsia"/>
                <w:sz w:val="22"/>
              </w:rPr>
              <w:t>Use your company</w:t>
            </w:r>
            <w:r w:rsidRPr="00F8534F">
              <w:rPr>
                <w:rFonts w:ascii="Times New Roman" w:hAnsi="Times New Roman"/>
                <w:sz w:val="22"/>
              </w:rPr>
              <w:t>’</w:t>
            </w:r>
            <w:r w:rsidRPr="00F8534F">
              <w:rPr>
                <w:rFonts w:ascii="Times New Roman" w:hAnsi="Times New Roman" w:hint="eastAsia"/>
                <w:sz w:val="22"/>
              </w:rPr>
              <w:t>s PowerPoint template or choose a template from PowerPoint Design</w:t>
            </w:r>
            <w:r w:rsidR="00F77101">
              <w:rPr>
                <w:rFonts w:ascii="Times New Roman" w:hAnsi="Times New Roman" w:hint="eastAsia"/>
                <w:sz w:val="22"/>
              </w:rPr>
              <w:t xml:space="preserve"> (a drop down m</w:t>
            </w:r>
            <w:r w:rsidR="00613EDB">
              <w:rPr>
                <w:rFonts w:ascii="Times New Roman" w:hAnsi="Times New Roman" w:hint="eastAsia"/>
                <w:sz w:val="22"/>
              </w:rPr>
              <w:t>enu on the PowerPoint tool bar</w:t>
            </w:r>
            <w:r w:rsidR="00F77101">
              <w:rPr>
                <w:rFonts w:ascii="Times New Roman" w:hAnsi="Times New Roman" w:hint="eastAsia"/>
                <w:sz w:val="22"/>
              </w:rPr>
              <w:t>)</w:t>
            </w:r>
            <w:r w:rsidRPr="00F8534F">
              <w:rPr>
                <w:rFonts w:ascii="Times New Roman" w:hAnsi="Times New Roman" w:hint="eastAsia"/>
                <w:sz w:val="22"/>
              </w:rPr>
              <w:t xml:space="preserve">. </w:t>
            </w:r>
          </w:p>
          <w:p w14:paraId="7CECA975" w14:textId="77777777" w:rsidR="00D9259E" w:rsidRPr="00037748" w:rsidRDefault="003F4BD8" w:rsidP="00F8534F">
            <w:pPr>
              <w:numPr>
                <w:ilvl w:val="0"/>
                <w:numId w:val="33"/>
              </w:numPr>
              <w:spacing w:afterLines="15" w:after="48"/>
              <w:ind w:left="437" w:rightChars="119" w:right="286" w:hanging="335"/>
              <w:rPr>
                <w:rFonts w:hint="eastAsia"/>
                <w:bCs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Choose carefully: </w:t>
            </w:r>
            <w:r w:rsidR="00D9259E">
              <w:rPr>
                <w:rFonts w:ascii="Times New Roman" w:hAnsi="Times New Roman"/>
                <w:sz w:val="22"/>
              </w:rPr>
              <w:t>M</w:t>
            </w:r>
            <w:r w:rsidR="00D9259E">
              <w:rPr>
                <w:rFonts w:ascii="Times New Roman" w:hAnsi="Times New Roman" w:hint="eastAsia"/>
                <w:sz w:val="22"/>
              </w:rPr>
              <w:t>ost templates are not suitable for business presentations.</w:t>
            </w:r>
          </w:p>
          <w:p w14:paraId="1E2DECCF" w14:textId="77777777" w:rsidR="00D9259E" w:rsidRPr="00495215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9" w:right="286" w:hanging="335"/>
              <w:rPr>
                <w:rFonts w:hint="eastAsia"/>
                <w:bCs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Avoid fancy </w:t>
            </w:r>
            <w:r>
              <w:rPr>
                <w:rFonts w:ascii="Times New Roman" w:hAnsi="Times New Roman" w:hint="eastAsia"/>
                <w:sz w:val="22"/>
              </w:rPr>
              <w:t>designs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with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maps, flowers, or </w:t>
            </w:r>
            <w:r>
              <w:rPr>
                <w:rFonts w:ascii="Times New Roman" w:hAnsi="Times New Roman" w:hint="eastAsia"/>
                <w:sz w:val="22"/>
              </w:rPr>
              <w:t>pictures. Fancy templates will distract from your message</w:t>
            </w:r>
            <w:r w:rsidRPr="00517165">
              <w:rPr>
                <w:rFonts w:ascii="Times New Roman" w:hAnsi="Times New Roman" w:hint="eastAsia"/>
                <w:sz w:val="22"/>
              </w:rPr>
              <w:t>.</w:t>
            </w:r>
            <w:r w:rsidR="003F4BD8">
              <w:rPr>
                <w:rFonts w:ascii="Times New Roman" w:hAnsi="Times New Roman" w:hint="eastAsia"/>
                <w:sz w:val="22"/>
              </w:rPr>
              <w:t xml:space="preserve"> </w:t>
            </w:r>
          </w:p>
          <w:p w14:paraId="62E28C0D" w14:textId="77777777" w:rsidR="00AD3709" w:rsidRPr="00495215" w:rsidRDefault="00495215" w:rsidP="00495215">
            <w:pPr>
              <w:numPr>
                <w:ilvl w:val="0"/>
                <w:numId w:val="33"/>
              </w:numPr>
              <w:spacing w:afterLines="15" w:after="48"/>
              <w:ind w:left="437" w:rightChars="119" w:right="286" w:hanging="335"/>
              <w:rPr>
                <w:rFonts w:hint="eastAsia"/>
                <w:bCs/>
              </w:rPr>
            </w:pPr>
            <w:r>
              <w:rPr>
                <w:rFonts w:ascii="Times New Roman" w:hAnsi="Times New Roman" w:hint="eastAsia"/>
                <w:sz w:val="22"/>
              </w:rPr>
              <w:t>Don</w:t>
            </w:r>
            <w:r>
              <w:rPr>
                <w:rFonts w:ascii="Times New Roman" w:hAnsi="Times New Roman"/>
                <w:sz w:val="22"/>
              </w:rPr>
              <w:t>’</w:t>
            </w:r>
            <w:r>
              <w:rPr>
                <w:rFonts w:ascii="Times New Roman" w:hAnsi="Times New Roman" w:hint="eastAsia"/>
                <w:sz w:val="22"/>
              </w:rPr>
              <w:t xml:space="preserve">t use images just because they are cute or pretty. If the image is not connected to the theme of your </w:t>
            </w:r>
            <w:r>
              <w:rPr>
                <w:rFonts w:ascii="Times New Roman" w:hAnsi="Times New Roman"/>
                <w:sz w:val="22"/>
              </w:rPr>
              <w:t>presentation</w:t>
            </w:r>
            <w:r>
              <w:rPr>
                <w:rFonts w:ascii="Times New Roman" w:hAnsi="Times New Roman" w:hint="eastAsia"/>
                <w:sz w:val="22"/>
              </w:rPr>
              <w:t xml:space="preserve"> it is a meaningless distraction.</w:t>
            </w:r>
          </w:p>
        </w:tc>
      </w:tr>
      <w:tr w:rsidR="00D9259E" w:rsidRPr="00517165" w14:paraId="4DEB0D33" w14:textId="77777777" w:rsidTr="00F77101">
        <w:tblPrEx>
          <w:tblCellMar>
            <w:top w:w="0" w:type="dxa"/>
            <w:bottom w:w="0" w:type="dxa"/>
          </w:tblCellMar>
        </w:tblPrEx>
        <w:trPr>
          <w:trHeight w:val="2584"/>
        </w:trPr>
        <w:tc>
          <w:tcPr>
            <w:tcW w:w="2282" w:type="dxa"/>
          </w:tcPr>
          <w:p w14:paraId="7DA9EF97" w14:textId="77777777" w:rsidR="00D9259E" w:rsidRPr="003F4BD8" w:rsidRDefault="00D9259E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3F4BD8">
              <w:rPr>
                <w:rFonts w:ascii="Arial" w:hAnsi="Arial" w:cs="Arial"/>
                <w:b/>
                <w:sz w:val="21"/>
                <w:szCs w:val="21"/>
              </w:rPr>
              <w:t>Colors</w:t>
            </w:r>
          </w:p>
        </w:tc>
        <w:tc>
          <w:tcPr>
            <w:tcW w:w="5491" w:type="dxa"/>
          </w:tcPr>
          <w:p w14:paraId="7B596A3D" w14:textId="77777777" w:rsidR="00D9259E" w:rsidRPr="00F60C88" w:rsidRDefault="00F8534F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Be careful with</w:t>
            </w:r>
            <w:r w:rsidR="003F4BD8" w:rsidRPr="00F60C88">
              <w:rPr>
                <w:rFonts w:ascii="Arial" w:hAnsi="Arial" w:cs="Arial" w:hint="eastAsia"/>
                <w:b/>
                <w:sz w:val="21"/>
                <w:szCs w:val="21"/>
              </w:rPr>
              <w:t xml:space="preserve"> colors</w:t>
            </w:r>
          </w:p>
          <w:p w14:paraId="304DA610" w14:textId="77777777" w:rsidR="00D9259E" w:rsidRPr="00037748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hint="eastAsia"/>
                <w:bCs/>
              </w:rPr>
            </w:pPr>
            <w:r>
              <w:rPr>
                <w:rFonts w:ascii="Times New Roman" w:hAnsi="Times New Roman" w:hint="eastAsia"/>
                <w:sz w:val="22"/>
              </w:rPr>
              <w:t>Avoid colors that are too bold, too bright,</w:t>
            </w:r>
            <w:r w:rsidRPr="00037748">
              <w:rPr>
                <w:rFonts w:ascii="Times New Roman" w:hAnsi="Times New Roman" w:hint="eastAsia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 xml:space="preserve">or </w:t>
            </w:r>
            <w:r w:rsidRPr="00037748">
              <w:rPr>
                <w:rFonts w:ascii="Times New Roman" w:hAnsi="Times New Roman" w:hint="eastAsia"/>
                <w:sz w:val="22"/>
              </w:rPr>
              <w:t xml:space="preserve">too </w:t>
            </w:r>
            <w:r>
              <w:rPr>
                <w:rFonts w:ascii="Times New Roman" w:hAnsi="Times New Roman" w:hint="eastAsia"/>
                <w:sz w:val="22"/>
              </w:rPr>
              <w:t>pale.</w:t>
            </w:r>
          </w:p>
          <w:p w14:paraId="2DE8900D" w14:textId="77777777" w:rsidR="00D9259E" w:rsidRPr="00517165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59" w:right="142" w:hanging="335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/>
                <w:sz w:val="22"/>
              </w:rPr>
              <w:t>Caution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: Colors on the computer screen </w:t>
            </w:r>
            <w:r>
              <w:rPr>
                <w:rFonts w:ascii="Times New Roman" w:hAnsi="Times New Roman" w:hint="eastAsia"/>
                <w:sz w:val="22"/>
              </w:rPr>
              <w:t>appear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different</w:t>
            </w:r>
            <w:r>
              <w:rPr>
                <w:rFonts w:ascii="Times New Roman" w:hAnsi="Times New Roman" w:hint="eastAsia"/>
                <w:sz w:val="22"/>
              </w:rPr>
              <w:t>ly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from how they will </w:t>
            </w:r>
            <w:r>
              <w:rPr>
                <w:rFonts w:ascii="Times New Roman" w:hAnsi="Times New Roman" w:hint="eastAsia"/>
                <w:sz w:val="22"/>
              </w:rPr>
              <w:t>appear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when printed or projected. </w:t>
            </w:r>
            <w:r w:rsidR="00F8534F">
              <w:rPr>
                <w:rFonts w:ascii="Times New Roman" w:hAnsi="Times New Roman" w:hint="eastAsia"/>
                <w:sz w:val="22"/>
              </w:rPr>
              <w:t>Always test print or test project your slides to check the colors. C</w:t>
            </w:r>
            <w:r w:rsidRPr="00517165">
              <w:rPr>
                <w:rFonts w:ascii="Times New Roman" w:hAnsi="Times New Roman" w:hint="eastAsia"/>
                <w:sz w:val="22"/>
              </w:rPr>
              <w:t>hange them if necessary.</w:t>
            </w:r>
          </w:p>
        </w:tc>
      </w:tr>
      <w:tr w:rsidR="00D9259E" w:rsidRPr="00517165" w14:paraId="627E461F" w14:textId="77777777" w:rsidTr="00495215">
        <w:tblPrEx>
          <w:tblCellMar>
            <w:top w:w="0" w:type="dxa"/>
            <w:bottom w:w="0" w:type="dxa"/>
          </w:tblCellMar>
        </w:tblPrEx>
        <w:trPr>
          <w:trHeight w:val="4107"/>
        </w:trPr>
        <w:tc>
          <w:tcPr>
            <w:tcW w:w="2282" w:type="dxa"/>
          </w:tcPr>
          <w:p w14:paraId="4D664C7F" w14:textId="77777777" w:rsidR="00D9259E" w:rsidRPr="003F4BD8" w:rsidRDefault="00D9259E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jc w:val="both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3F4BD8">
              <w:rPr>
                <w:rFonts w:ascii="Arial" w:hAnsi="Arial" w:cs="Arial"/>
                <w:b/>
                <w:sz w:val="21"/>
                <w:szCs w:val="21"/>
              </w:rPr>
              <w:t>Font Style</w:t>
            </w:r>
          </w:p>
          <w:p w14:paraId="68917E59" w14:textId="77777777" w:rsidR="00D9259E" w:rsidRPr="00517165" w:rsidRDefault="00D9259E" w:rsidP="00F8534F">
            <w:pPr>
              <w:pStyle w:val="BodyText3"/>
              <w:spacing w:after="0" w:line="240" w:lineRule="exact"/>
              <w:ind w:leftChars="198" w:left="475"/>
              <w:rPr>
                <w:rFonts w:ascii="Arial" w:hAnsi="Arial" w:cs="Arial"/>
                <w:b/>
                <w:sz w:val="18"/>
                <w:szCs w:val="18"/>
              </w:rPr>
            </w:pPr>
            <w:r w:rsidRPr="0070128C">
              <w:rPr>
                <w:bCs/>
                <w:sz w:val="20"/>
              </w:rPr>
              <w:t>See the note about fonts on page</w:t>
            </w:r>
            <w:r w:rsidR="00495215">
              <w:rPr>
                <w:bCs/>
                <w:sz w:val="20"/>
              </w:rPr>
              <w:t xml:space="preserve"> 2</w:t>
            </w:r>
            <w:r w:rsidR="00495215">
              <w:rPr>
                <w:rFonts w:hint="eastAsia"/>
                <w:bCs/>
                <w:sz w:val="20"/>
              </w:rPr>
              <w:t>5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5491" w:type="dxa"/>
          </w:tcPr>
          <w:p w14:paraId="30A910D9" w14:textId="77777777" w:rsidR="00D9259E" w:rsidRPr="00F60C88" w:rsidRDefault="00F8534F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Choose</w:t>
            </w:r>
            <w:r w:rsidR="00D9259E" w:rsidRPr="00F60C88">
              <w:rPr>
                <w:rFonts w:ascii="Arial" w:hAnsi="Arial" w:cs="Arial" w:hint="eastAsia"/>
                <w:b/>
                <w:sz w:val="21"/>
                <w:szCs w:val="21"/>
              </w:rPr>
              <w:t xml:space="preserve"> plain fonts</w:t>
            </w:r>
            <w:r w:rsidR="003F4BD8" w:rsidRPr="00F60C88">
              <w:rPr>
                <w:rFonts w:ascii="Arial" w:hAnsi="Arial" w:cs="Arial" w:hint="eastAsia"/>
                <w:b/>
                <w:sz w:val="21"/>
                <w:szCs w:val="21"/>
              </w:rPr>
              <w:t>: they are easy to read</w:t>
            </w:r>
          </w:p>
          <w:p w14:paraId="60F8199D" w14:textId="77777777" w:rsidR="00D9259E" w:rsidRPr="004F1972" w:rsidRDefault="00495215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Titles &amp; section h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eadings: Choose a </w:t>
            </w:r>
            <w:r w:rsidR="00D9259E" w:rsidRPr="004F1972">
              <w:rPr>
                <w:rFonts w:ascii="Times New Roman" w:hAnsi="Times New Roman" w:hint="eastAsia"/>
                <w:bCs/>
                <w:i/>
                <w:sz w:val="22"/>
                <w:szCs w:val="22"/>
              </w:rPr>
              <w:t>san-serif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font </w:t>
            </w:r>
            <w:r w:rsidR="00D9259E">
              <w:rPr>
                <w:rFonts w:ascii="Times New Roman" w:hAnsi="Times New Roman"/>
                <w:bCs/>
                <w:sz w:val="22"/>
                <w:szCs w:val="22"/>
              </w:rPr>
              <w:t>for the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headings. </w:t>
            </w:r>
            <w:r w:rsidR="00D9259E" w:rsidRPr="00830593">
              <w:rPr>
                <w:rFonts w:ascii="Arial" w:hAnsi="Arial" w:cs="Arial"/>
                <w:bCs/>
                <w:sz w:val="22"/>
                <w:szCs w:val="22"/>
                <w:u w:val="single"/>
              </w:rPr>
              <w:t>Arial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is recommended.</w:t>
            </w:r>
          </w:p>
          <w:p w14:paraId="28FB9280" w14:textId="77777777" w:rsidR="00D9259E" w:rsidRPr="004F1972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Text: Choose a </w:t>
            </w:r>
            <w:r w:rsidRPr="004F1972">
              <w:rPr>
                <w:rFonts w:ascii="Times New Roman" w:hAnsi="Times New Roman" w:hint="eastAsia"/>
                <w:bCs/>
                <w:i/>
                <w:sz w:val="22"/>
                <w:szCs w:val="22"/>
              </w:rPr>
              <w:t>serif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font for the text. </w:t>
            </w:r>
            <w:r w:rsidRPr="004F1972">
              <w:rPr>
                <w:rFonts w:ascii="Times New Roman" w:hAnsi="Times New Roman" w:hint="eastAsia"/>
                <w:bCs/>
                <w:sz w:val="22"/>
                <w:szCs w:val="22"/>
                <w:u w:val="single"/>
              </w:rPr>
              <w:t>Times New Roman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or </w:t>
            </w:r>
            <w:r w:rsidRPr="004F1972">
              <w:rPr>
                <w:rFonts w:ascii="Georgia" w:hAnsi="Georgia"/>
                <w:bCs/>
                <w:sz w:val="22"/>
                <w:szCs w:val="22"/>
                <w:u w:val="single"/>
              </w:rPr>
              <w:t>Georgia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are recommended</w:t>
            </w:r>
          </w:p>
          <w:p w14:paraId="562FF2A5" w14:textId="77777777" w:rsidR="00D9259E" w:rsidRPr="004F1972" w:rsidRDefault="00D9259E" w:rsidP="00495215">
            <w:pPr>
              <w:numPr>
                <w:ilvl w:val="0"/>
                <w:numId w:val="33"/>
              </w:numPr>
              <w:ind w:left="437" w:rightChars="111" w:right="266" w:hanging="335"/>
              <w:rPr>
                <w:rFonts w:ascii="Times New Roman" w:hAnsi="Times New Roman" w:hint="eastAsia"/>
                <w:bCs/>
              </w:rPr>
            </w:pPr>
            <w:r w:rsidRPr="004C661F">
              <w:rPr>
                <w:rFonts w:ascii="Arial" w:hAnsi="Arial" w:cs="Arial"/>
                <w:bCs/>
                <w:sz w:val="22"/>
                <w:szCs w:val="22"/>
              </w:rPr>
              <w:t>Do not use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:</w:t>
            </w:r>
          </w:p>
          <w:p w14:paraId="087C7BFC" w14:textId="77777777" w:rsidR="00D9259E" w:rsidRPr="00FB216C" w:rsidRDefault="00D9259E" w:rsidP="00F8534F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839" w:rightChars="111" w:right="266" w:hanging="27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830593">
              <w:rPr>
                <w:rFonts w:ascii="Century" w:hAnsi="Century"/>
                <w:bCs/>
                <w:sz w:val="22"/>
                <w:szCs w:val="22"/>
                <w:u w:val="single"/>
              </w:rPr>
              <w:t>Century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font: The punctuation looks unusual.</w:t>
            </w:r>
          </w:p>
          <w:p w14:paraId="2AAD366F" w14:textId="77777777" w:rsidR="00D9259E" w:rsidRPr="00FB216C" w:rsidRDefault="00D9259E" w:rsidP="00F8534F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839" w:rightChars="111" w:right="266" w:hanging="278"/>
              <w:rPr>
                <w:rFonts w:ascii="Times New Roman" w:hAnsi="Times New Roman"/>
                <w:bCs/>
                <w:sz w:val="22"/>
                <w:szCs w:val="22"/>
              </w:rPr>
            </w:pPr>
            <w:r w:rsidRPr="007F1D71">
              <w:rPr>
                <w:rFonts w:ascii="Lucida Handwriting" w:hAnsi="Lucida Handwriting" w:hint="eastAsia"/>
                <w:bCs/>
                <w:sz w:val="20"/>
                <w:u w:val="single"/>
              </w:rPr>
              <w:t>Script</w:t>
            </w:r>
            <w:r>
              <w:rPr>
                <w:rFonts w:ascii="Century" w:hAnsi="Century" w:hint="eastAsia"/>
                <w:bCs/>
                <w:sz w:val="22"/>
                <w:szCs w:val="22"/>
              </w:rPr>
              <w:t xml:space="preserve"> 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fonts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: Script fonts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 are hard to read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.</w:t>
            </w:r>
          </w:p>
          <w:p w14:paraId="520E0987" w14:textId="77777777" w:rsidR="00D9259E" w:rsidRPr="00FB216C" w:rsidRDefault="00D9259E" w:rsidP="00F8534F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839" w:rightChars="111" w:right="266" w:hanging="27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FB216C">
              <w:rPr>
                <w:rFonts w:ascii="Times New Roman" w:hAnsi="Times New Roman" w:hint="eastAsia"/>
                <w:bCs/>
                <w:i/>
                <w:sz w:val="22"/>
                <w:szCs w:val="22"/>
                <w:u w:val="single"/>
              </w:rPr>
              <w:t>Italics</w:t>
            </w:r>
            <w:r w:rsidRPr="007F1D71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: 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Italics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are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only for emphasis.</w:t>
            </w:r>
          </w:p>
          <w:p w14:paraId="7F906BA3" w14:textId="77777777" w:rsidR="00AD3709" w:rsidRPr="00495215" w:rsidRDefault="00D9259E" w:rsidP="00495215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839" w:rightChars="111" w:right="266" w:hanging="278"/>
              <w:rPr>
                <w:rFonts w:ascii="Times New Roman" w:hAnsi="Times New Roman"/>
                <w:bCs/>
              </w:rPr>
            </w:pP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All 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  <w:u w:val="single"/>
              </w:rPr>
              <w:t>UPPER CASE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: It is unpleasant to look at. It looks like shouting!</w:t>
            </w:r>
          </w:p>
        </w:tc>
      </w:tr>
      <w:tr w:rsidR="00D9259E" w:rsidRPr="00517165" w14:paraId="4F25A30D" w14:textId="77777777" w:rsidTr="00AD3709">
        <w:tblPrEx>
          <w:tblCellMar>
            <w:top w:w="0" w:type="dxa"/>
            <w:bottom w:w="0" w:type="dxa"/>
          </w:tblCellMar>
        </w:tblPrEx>
        <w:trPr>
          <w:trHeight w:val="2749"/>
        </w:trPr>
        <w:tc>
          <w:tcPr>
            <w:tcW w:w="2282" w:type="dxa"/>
          </w:tcPr>
          <w:p w14:paraId="2155017C" w14:textId="77777777" w:rsidR="00D9259E" w:rsidRPr="003F4BD8" w:rsidRDefault="00D9259E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3F4BD8">
              <w:rPr>
                <w:rFonts w:ascii="Arial" w:hAnsi="Arial" w:cs="Arial"/>
                <w:b/>
                <w:sz w:val="21"/>
                <w:szCs w:val="21"/>
              </w:rPr>
              <w:t xml:space="preserve">Font </w:t>
            </w:r>
            <w:r w:rsidRPr="003F4BD8">
              <w:rPr>
                <w:rFonts w:ascii="Arial" w:hAnsi="Arial" w:cs="Arial" w:hint="eastAsia"/>
                <w:b/>
                <w:sz w:val="21"/>
                <w:szCs w:val="21"/>
              </w:rPr>
              <w:t>s</w:t>
            </w:r>
            <w:r w:rsidRPr="003F4BD8">
              <w:rPr>
                <w:rFonts w:ascii="Arial" w:hAnsi="Arial" w:cs="Arial"/>
                <w:b/>
                <w:sz w:val="21"/>
                <w:szCs w:val="21"/>
              </w:rPr>
              <w:t>ize</w:t>
            </w:r>
            <w:r w:rsidRPr="003F4BD8">
              <w:rPr>
                <w:rFonts w:ascii="Arial" w:hAnsi="Arial" w:cs="Arial" w:hint="eastAsia"/>
                <w:b/>
                <w:sz w:val="21"/>
                <w:szCs w:val="21"/>
              </w:rPr>
              <w:t xml:space="preserve"> for projection</w:t>
            </w:r>
          </w:p>
          <w:p w14:paraId="5526ACF1" w14:textId="77777777" w:rsidR="00D9259E" w:rsidRDefault="00D9259E" w:rsidP="00F8534F">
            <w:pPr>
              <w:pStyle w:val="BodyText3"/>
              <w:spacing w:after="0" w:line="240" w:lineRule="exact"/>
              <w:ind w:leftChars="198" w:left="475"/>
              <w:rPr>
                <w:rFonts w:hint="eastAsia"/>
                <w:bCs/>
              </w:rPr>
            </w:pPr>
            <w:r w:rsidRPr="00E37AF1">
              <w:rPr>
                <w:rFonts w:hint="eastAsia"/>
                <w:bCs/>
                <w:sz w:val="20"/>
              </w:rPr>
              <w:t xml:space="preserve">Note: Font size is measured in </w:t>
            </w:r>
            <w:r w:rsidRPr="00E37AF1">
              <w:rPr>
                <w:rFonts w:hint="eastAsia"/>
                <w:bCs/>
                <w:i/>
                <w:sz w:val="20"/>
              </w:rPr>
              <w:t>points.</w:t>
            </w:r>
            <w:r w:rsidRPr="00517165">
              <w:rPr>
                <w:rFonts w:hint="eastAsia"/>
                <w:bCs/>
              </w:rPr>
              <w:t xml:space="preserve"> </w:t>
            </w:r>
          </w:p>
          <w:p w14:paraId="47C56A8C" w14:textId="77777777" w:rsidR="00D9259E" w:rsidRPr="00E37AF1" w:rsidRDefault="00D9259E" w:rsidP="00D9259E">
            <w:pPr>
              <w:pStyle w:val="BodyText3"/>
              <w:numPr>
                <w:ilvl w:val="12"/>
                <w:numId w:val="0"/>
              </w:numPr>
              <w:tabs>
                <w:tab w:val="left" w:pos="144"/>
                <w:tab w:val="left" w:pos="426"/>
              </w:tabs>
              <w:spacing w:beforeLines="50" w:before="163" w:after="0" w:line="240" w:lineRule="auto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5491" w:type="dxa"/>
          </w:tcPr>
          <w:p w14:paraId="7B956442" w14:textId="77777777" w:rsidR="00F8534F" w:rsidRPr="00F60C88" w:rsidRDefault="00F8534F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M</w:t>
            </w:r>
            <w:r w:rsidR="00153958" w:rsidRPr="00F60C88">
              <w:rPr>
                <w:rFonts w:ascii="Arial" w:hAnsi="Arial" w:cs="Arial" w:hint="eastAsia"/>
                <w:b/>
                <w:sz w:val="21"/>
                <w:szCs w:val="21"/>
              </w:rPr>
              <w:t>ake your text easy to read</w:t>
            </w:r>
          </w:p>
          <w:p w14:paraId="2D342B4B" w14:textId="77777777" w:rsidR="00D9259E" w:rsidRPr="00E37AF1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Titles and text should be big and easy to read.</w:t>
            </w:r>
          </w:p>
          <w:p w14:paraId="456DA4B4" w14:textId="77777777" w:rsidR="00D9259E" w:rsidRPr="00FB216C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Titles should be big: 44 points is good.</w:t>
            </w:r>
          </w:p>
          <w:p w14:paraId="1A5459AC" w14:textId="77777777" w:rsidR="00D9259E" w:rsidRPr="00FB216C" w:rsidRDefault="00495215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Section </w:t>
            </w:r>
            <w:r w:rsidR="00D9259E"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Headings should be 36 or 34 points. </w:t>
            </w:r>
          </w:p>
          <w:p w14:paraId="3100CB84" w14:textId="77777777" w:rsidR="00D9259E" w:rsidRPr="00FB216C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Text should be 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easy to read: 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30 or 28 points.</w:t>
            </w:r>
          </w:p>
          <w:p w14:paraId="068C4AFE" w14:textId="77777777" w:rsidR="00D9259E" w:rsidRPr="00517165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hint="eastAsia"/>
              </w:rPr>
            </w:pP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Don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’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t use anything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 smaller than 2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4 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point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s. 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br/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Small text has no value. Your 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audience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won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t be able to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read it. </w:t>
            </w:r>
          </w:p>
        </w:tc>
      </w:tr>
      <w:tr w:rsidR="00D9259E" w:rsidRPr="00517165" w14:paraId="29E31640" w14:textId="77777777" w:rsidTr="00AD3709">
        <w:tblPrEx>
          <w:tblCellMar>
            <w:top w:w="0" w:type="dxa"/>
            <w:bottom w:w="0" w:type="dxa"/>
          </w:tblCellMar>
        </w:tblPrEx>
        <w:trPr>
          <w:trHeight w:val="1997"/>
        </w:trPr>
        <w:tc>
          <w:tcPr>
            <w:tcW w:w="2282" w:type="dxa"/>
          </w:tcPr>
          <w:p w14:paraId="71ED0D13" w14:textId="77777777" w:rsidR="00D9259E" w:rsidRPr="003F4BD8" w:rsidRDefault="00D9259E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3F4BD8">
              <w:rPr>
                <w:rFonts w:ascii="Arial" w:hAnsi="Arial" w:cs="Arial"/>
                <w:b/>
                <w:sz w:val="21"/>
                <w:szCs w:val="21"/>
              </w:rPr>
              <w:lastRenderedPageBreak/>
              <w:t xml:space="preserve">Font </w:t>
            </w:r>
            <w:r w:rsidRPr="003F4BD8">
              <w:rPr>
                <w:rFonts w:ascii="Arial" w:hAnsi="Arial" w:cs="Arial" w:hint="eastAsia"/>
                <w:b/>
                <w:sz w:val="21"/>
                <w:szCs w:val="21"/>
              </w:rPr>
              <w:t>s</w:t>
            </w:r>
            <w:r w:rsidRPr="003F4BD8">
              <w:rPr>
                <w:rFonts w:ascii="Arial" w:hAnsi="Arial" w:cs="Arial"/>
                <w:b/>
                <w:sz w:val="21"/>
                <w:szCs w:val="21"/>
              </w:rPr>
              <w:t>ize</w:t>
            </w:r>
            <w:r w:rsidRPr="003F4BD8">
              <w:rPr>
                <w:rFonts w:ascii="Arial" w:hAnsi="Arial" w:cs="Arial" w:hint="eastAsia"/>
                <w:b/>
                <w:sz w:val="21"/>
                <w:szCs w:val="21"/>
              </w:rPr>
              <w:t xml:space="preserve"> for handouts</w:t>
            </w:r>
          </w:p>
          <w:p w14:paraId="2E1B8C90" w14:textId="77777777" w:rsidR="00D9259E" w:rsidRPr="00517165" w:rsidRDefault="00D9259E" w:rsidP="00D9259E">
            <w:pPr>
              <w:pStyle w:val="BodyText3"/>
              <w:numPr>
                <w:ilvl w:val="12"/>
                <w:numId w:val="0"/>
              </w:numPr>
              <w:tabs>
                <w:tab w:val="left" w:pos="144"/>
                <w:tab w:val="left" w:pos="426"/>
              </w:tabs>
              <w:spacing w:beforeLines="50" w:before="163"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491" w:type="dxa"/>
          </w:tcPr>
          <w:p w14:paraId="71EC311F" w14:textId="77777777" w:rsidR="00D9259E" w:rsidRPr="00F60C88" w:rsidRDefault="00D9259E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F60C88">
              <w:rPr>
                <w:rFonts w:ascii="Arial" w:hAnsi="Arial" w:cs="Arial"/>
                <w:b/>
                <w:sz w:val="21"/>
                <w:szCs w:val="21"/>
              </w:rPr>
              <w:t>M</w:t>
            </w: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ake your tex</w:t>
            </w:r>
            <w:r w:rsidR="00591BFD" w:rsidRPr="00F60C88">
              <w:rPr>
                <w:rFonts w:ascii="Arial" w:hAnsi="Arial" w:cs="Arial" w:hint="eastAsia"/>
                <w:b/>
                <w:sz w:val="21"/>
                <w:szCs w:val="21"/>
              </w:rPr>
              <w:t>t easy to read</w:t>
            </w:r>
          </w:p>
          <w:p w14:paraId="0D25770A" w14:textId="77777777" w:rsidR="00D9259E" w:rsidRPr="00FB216C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Titles should be 30 or 28 point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s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  <w:p w14:paraId="71546903" w14:textId="77777777" w:rsidR="00D9259E" w:rsidRPr="00FB216C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Headings should be 24 or 20 point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s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. </w:t>
            </w:r>
          </w:p>
          <w:p w14:paraId="4E4D82A3" w14:textId="77777777" w:rsidR="00D9259E" w:rsidRPr="00FB216C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Text should be 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at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FB216C">
              <w:rPr>
                <w:rFonts w:ascii="Times New Roman" w:hAnsi="Times New Roman" w:hint="eastAsia"/>
                <w:bCs/>
                <w:sz w:val="22"/>
                <w:szCs w:val="22"/>
              </w:rPr>
              <w:t>least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16 point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s</w:t>
            </w:r>
            <w:r w:rsidRPr="00FB216C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  <w:p w14:paraId="0E998C72" w14:textId="77777777" w:rsidR="00D9259E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  <w:szCs w:val="24"/>
              </w:rPr>
            </w:pPr>
            <w:r w:rsidRPr="00F8534F">
              <w:rPr>
                <w:rFonts w:ascii="Times New Roman" w:hAnsi="Times New Roman"/>
                <w:bCs/>
                <w:szCs w:val="24"/>
              </w:rPr>
              <w:t xml:space="preserve">This line is </w:t>
            </w:r>
            <w:r w:rsidR="00EC122F">
              <w:rPr>
                <w:rFonts w:ascii="Times New Roman" w:hAnsi="Times New Roman" w:hint="eastAsia"/>
                <w:bCs/>
                <w:szCs w:val="24"/>
              </w:rPr>
              <w:t>12</w:t>
            </w:r>
            <w:r w:rsidRPr="00F8534F">
              <w:rPr>
                <w:rFonts w:ascii="Times New Roman" w:hAnsi="Times New Roman"/>
                <w:bCs/>
                <w:szCs w:val="24"/>
              </w:rPr>
              <w:t xml:space="preserve"> point</w:t>
            </w:r>
            <w:r w:rsidRPr="00F8534F">
              <w:rPr>
                <w:rFonts w:ascii="Times New Roman" w:hAnsi="Times New Roman" w:hint="eastAsia"/>
                <w:bCs/>
                <w:szCs w:val="24"/>
              </w:rPr>
              <w:t>s</w:t>
            </w:r>
            <w:r w:rsidRPr="00F8534F">
              <w:rPr>
                <w:rFonts w:ascii="Times New Roman" w:hAnsi="Times New Roman"/>
                <w:bCs/>
                <w:szCs w:val="24"/>
              </w:rPr>
              <w:t xml:space="preserve">: </w:t>
            </w:r>
            <w:r w:rsidR="00EC122F">
              <w:rPr>
                <w:rFonts w:ascii="Times New Roman" w:hAnsi="Times New Roman" w:hint="eastAsia"/>
                <w:bCs/>
                <w:szCs w:val="24"/>
              </w:rPr>
              <w:t>12</w:t>
            </w:r>
            <w:r w:rsidRPr="00F8534F">
              <w:rPr>
                <w:rFonts w:ascii="Times New Roman" w:hAnsi="Times New Roman" w:hint="eastAsia"/>
                <w:bCs/>
                <w:szCs w:val="24"/>
              </w:rPr>
              <w:t xml:space="preserve"> points </w:t>
            </w:r>
            <w:r w:rsidRPr="00F8534F">
              <w:rPr>
                <w:rFonts w:ascii="Times New Roman" w:hAnsi="Times New Roman"/>
                <w:bCs/>
                <w:szCs w:val="24"/>
              </w:rPr>
              <w:t xml:space="preserve">is the smallest size recommended for </w:t>
            </w:r>
            <w:r w:rsidR="00F8534F">
              <w:rPr>
                <w:rFonts w:ascii="Times New Roman" w:hAnsi="Times New Roman" w:hint="eastAsia"/>
                <w:bCs/>
                <w:szCs w:val="24"/>
              </w:rPr>
              <w:t xml:space="preserve">PowerPoint </w:t>
            </w:r>
            <w:r w:rsidRPr="00F8534F">
              <w:rPr>
                <w:rFonts w:ascii="Times New Roman" w:hAnsi="Times New Roman"/>
                <w:bCs/>
                <w:szCs w:val="24"/>
              </w:rPr>
              <w:t>handouts.</w:t>
            </w:r>
          </w:p>
          <w:p w14:paraId="33ADB41A" w14:textId="77777777" w:rsidR="00AD3709" w:rsidRPr="00F8534F" w:rsidRDefault="00AD3709" w:rsidP="00AD3709">
            <w:pPr>
              <w:spacing w:afterLines="15" w:after="48"/>
              <w:ind w:left="437" w:rightChars="111" w:right="266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D9259E" w:rsidRPr="00517165" w14:paraId="22BC8FB6" w14:textId="77777777" w:rsidTr="00EC122F">
        <w:tblPrEx>
          <w:tblCellMar>
            <w:top w:w="0" w:type="dxa"/>
            <w:bottom w:w="0" w:type="dxa"/>
          </w:tblCellMar>
        </w:tblPrEx>
        <w:trPr>
          <w:trHeight w:val="3054"/>
        </w:trPr>
        <w:tc>
          <w:tcPr>
            <w:tcW w:w="2282" w:type="dxa"/>
          </w:tcPr>
          <w:p w14:paraId="07D94FB3" w14:textId="77777777" w:rsidR="00D9259E" w:rsidRPr="003F4BD8" w:rsidRDefault="00D9259E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3F4BD8">
              <w:rPr>
                <w:rFonts w:ascii="Arial" w:hAnsi="Arial" w:cs="Arial" w:hint="eastAsia"/>
                <w:b/>
                <w:sz w:val="21"/>
                <w:szCs w:val="21"/>
              </w:rPr>
              <w:t xml:space="preserve">Text </w:t>
            </w:r>
            <w:r w:rsidRPr="003F4BD8">
              <w:rPr>
                <w:rFonts w:ascii="Arial" w:hAnsi="Arial" w:cs="Arial"/>
                <w:b/>
                <w:sz w:val="21"/>
                <w:szCs w:val="21"/>
              </w:rPr>
              <w:t>Layout</w:t>
            </w:r>
          </w:p>
          <w:p w14:paraId="36D32D37" w14:textId="77777777" w:rsidR="00D9259E" w:rsidRPr="00517165" w:rsidRDefault="00D9259E" w:rsidP="00D9259E">
            <w:pPr>
              <w:pStyle w:val="BodyText3"/>
              <w:numPr>
                <w:ilvl w:val="12"/>
                <w:numId w:val="0"/>
              </w:numPr>
              <w:tabs>
                <w:tab w:val="left" w:pos="426"/>
              </w:tabs>
              <w:spacing w:beforeLines="50" w:before="163" w:after="0" w:line="240" w:lineRule="auto"/>
              <w:jc w:val="both"/>
              <w:rPr>
                <w:rFonts w:ascii="Arial" w:hAnsi="Arial" w:cs="Arial" w:hint="eastAsia"/>
                <w:b/>
              </w:rPr>
            </w:pPr>
          </w:p>
        </w:tc>
        <w:tc>
          <w:tcPr>
            <w:tcW w:w="5491" w:type="dxa"/>
          </w:tcPr>
          <w:p w14:paraId="5E7A70BE" w14:textId="77777777" w:rsidR="00F8534F" w:rsidRPr="00F60C88" w:rsidRDefault="00F8534F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Layout details are important</w:t>
            </w:r>
          </w:p>
          <w:p w14:paraId="1A441A18" w14:textId="77777777" w:rsidR="00D9259E" w:rsidRPr="00E37AF1" w:rsidRDefault="00F8534F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S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>lide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s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with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wide margins at the </w:t>
            </w:r>
            <w:r w:rsidR="00D9259E" w:rsidRPr="00E37AF1">
              <w:rPr>
                <w:rFonts w:ascii="Times New Roman" w:hAnsi="Times New Roman"/>
                <w:bCs/>
                <w:sz w:val="22"/>
                <w:szCs w:val="22"/>
              </w:rPr>
              <w:t>top, bottom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>,</w:t>
            </w:r>
            <w:r w:rsidR="00D9259E" w:rsidRPr="00E37AF1">
              <w:rPr>
                <w:rFonts w:ascii="Times New Roman" w:hAnsi="Times New Roman"/>
                <w:bCs/>
                <w:sz w:val="22"/>
                <w:szCs w:val="22"/>
              </w:rPr>
              <w:t xml:space="preserve"> and sides</w:t>
            </w:r>
            <w:r w:rsidR="00D9259E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easier to read.</w:t>
            </w:r>
          </w:p>
          <w:p w14:paraId="41A9C1DE" w14:textId="77777777" w:rsidR="00D9259E" w:rsidRPr="00E37AF1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/>
                <w:bCs/>
                <w:sz w:val="22"/>
                <w:szCs w:val="22"/>
              </w:rPr>
            </w:pPr>
            <w:r w:rsidRPr="00E37AF1">
              <w:rPr>
                <w:rFonts w:ascii="Times New Roman" w:hAnsi="Times New Roman"/>
                <w:bCs/>
                <w:sz w:val="22"/>
                <w:szCs w:val="22"/>
              </w:rPr>
              <w:t xml:space="preserve">Do not put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headings</w:t>
            </w:r>
            <w:r w:rsidRPr="00E37AF1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="00591BF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or text </w:t>
            </w:r>
            <w:r w:rsidRPr="00E37AF1">
              <w:rPr>
                <w:rFonts w:ascii="Times New Roman" w:hAnsi="Times New Roman"/>
                <w:bCs/>
                <w:sz w:val="22"/>
                <w:szCs w:val="22"/>
              </w:rPr>
              <w:t>in the</w:t>
            </w:r>
            <w:r w:rsidR="00591BF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area </w:t>
            </w:r>
            <w:r w:rsidR="00F8534F">
              <w:rPr>
                <w:rFonts w:ascii="Times New Roman" w:hAnsi="Times New Roman" w:hint="eastAsia"/>
                <w:bCs/>
                <w:sz w:val="22"/>
                <w:szCs w:val="22"/>
              </w:rPr>
              <w:t>a</w:t>
            </w:r>
            <w:r w:rsidR="00591BFD">
              <w:rPr>
                <w:rFonts w:ascii="Times New Roman" w:hAnsi="Times New Roman" w:hint="eastAsia"/>
                <w:bCs/>
                <w:sz w:val="22"/>
                <w:szCs w:val="22"/>
              </w:rPr>
              <w:t>t the top or bottom of the slide reserved for the company logo.</w:t>
            </w:r>
          </w:p>
          <w:p w14:paraId="287F2F80" w14:textId="77777777" w:rsidR="00D9259E" w:rsidRPr="00E37AF1" w:rsidRDefault="00D9259E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E37AF1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Keep indentation and spacing </w:t>
            </w:r>
            <w:r w:rsidRPr="00E37AF1">
              <w:rPr>
                <w:rFonts w:ascii="Times New Roman" w:hAnsi="Times New Roman"/>
                <w:bCs/>
                <w:sz w:val="22"/>
                <w:szCs w:val="22"/>
              </w:rPr>
              <w:t>regular</w:t>
            </w:r>
            <w:r w:rsidRPr="00E37AF1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. Irregular indentation and spacing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are</w:t>
            </w:r>
            <w:r w:rsidRPr="00E37AF1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distracting.</w:t>
            </w:r>
          </w:p>
          <w:p w14:paraId="324E10C6" w14:textId="77777777" w:rsidR="00D9259E" w:rsidRPr="00E37AF1" w:rsidRDefault="00EC122F" w:rsidP="00F8534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Do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not</w:t>
            </w:r>
            <w:r w:rsidR="00D9259E" w:rsidRPr="00E37AF1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use brackets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&lt;</w:t>
            </w:r>
            <w:r w:rsidR="00D9259E" w:rsidRPr="00E37AF1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 &gt; in titles.</w:t>
            </w:r>
          </w:p>
          <w:p w14:paraId="77E65C82" w14:textId="77777777" w:rsidR="00AD3709" w:rsidRDefault="00D9259E" w:rsidP="00EC122F">
            <w:pPr>
              <w:numPr>
                <w:ilvl w:val="0"/>
                <w:numId w:val="33"/>
              </w:numPr>
              <w:spacing w:afterLines="15" w:after="48"/>
              <w:ind w:left="437" w:rightChars="111" w:right="266" w:hanging="335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E37AF1">
              <w:rPr>
                <w:rFonts w:ascii="Times New Roman" w:hAnsi="Times New Roman" w:hint="eastAsia"/>
                <w:bCs/>
                <w:sz w:val="22"/>
                <w:szCs w:val="22"/>
              </w:rPr>
              <w:t>Number the pages for handouts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.</w:t>
            </w:r>
          </w:p>
          <w:p w14:paraId="5B77EC99" w14:textId="77777777" w:rsidR="00EC122F" w:rsidRPr="00EC122F" w:rsidRDefault="00EC122F" w:rsidP="00EC122F">
            <w:pPr>
              <w:spacing w:afterLines="15" w:after="48"/>
              <w:ind w:left="437" w:rightChars="111" w:right="266"/>
              <w:rPr>
                <w:rFonts w:ascii="Times New Roman" w:hAnsi="Times New Roman" w:hint="eastAsia"/>
                <w:bCs/>
                <w:sz w:val="22"/>
                <w:szCs w:val="22"/>
              </w:rPr>
            </w:pPr>
          </w:p>
        </w:tc>
      </w:tr>
      <w:tr w:rsidR="00D9259E" w:rsidRPr="00517165" w14:paraId="4DA59E74" w14:textId="77777777" w:rsidTr="00EC122F">
        <w:tblPrEx>
          <w:tblCellMar>
            <w:top w:w="0" w:type="dxa"/>
            <w:bottom w:w="0" w:type="dxa"/>
          </w:tblCellMar>
        </w:tblPrEx>
        <w:trPr>
          <w:trHeight w:val="2180"/>
        </w:trPr>
        <w:tc>
          <w:tcPr>
            <w:tcW w:w="2282" w:type="dxa"/>
          </w:tcPr>
          <w:p w14:paraId="36E202B3" w14:textId="77777777" w:rsidR="00D9259E" w:rsidRPr="003F4BD8" w:rsidRDefault="00EC122F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rPr>
                <w:rFonts w:ascii="Arial" w:hAnsi="Arial" w:cs="Arial" w:hint="eastAsia"/>
                <w:b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sz w:val="21"/>
                <w:szCs w:val="21"/>
              </w:rPr>
              <w:t>The Rule of 1</w:t>
            </w:r>
          </w:p>
          <w:p w14:paraId="178E4EBE" w14:textId="77777777" w:rsidR="00D9259E" w:rsidRPr="00517165" w:rsidRDefault="00D9259E" w:rsidP="00D9259E">
            <w:pPr>
              <w:pStyle w:val="BodyText3"/>
              <w:numPr>
                <w:ilvl w:val="12"/>
                <w:numId w:val="0"/>
              </w:numPr>
              <w:tabs>
                <w:tab w:val="left" w:pos="426"/>
              </w:tabs>
              <w:spacing w:beforeLines="50" w:before="163" w:after="0" w:line="240" w:lineRule="auto"/>
              <w:jc w:val="both"/>
              <w:rPr>
                <w:rFonts w:ascii="Arial" w:hAnsi="Arial" w:cs="Arial" w:hint="eastAsia"/>
                <w:b/>
              </w:rPr>
            </w:pPr>
          </w:p>
        </w:tc>
        <w:tc>
          <w:tcPr>
            <w:tcW w:w="5491" w:type="dxa"/>
          </w:tcPr>
          <w:p w14:paraId="496F8DF7" w14:textId="77777777" w:rsidR="00EC122F" w:rsidRPr="00F60C88" w:rsidRDefault="00EC122F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 w:hint="eastAsia"/>
                <w:b/>
                <w:sz w:val="21"/>
                <w:szCs w:val="21"/>
              </w:rPr>
            </w:pP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T</w:t>
            </w:r>
            <w:r w:rsidRPr="00F60C88">
              <w:rPr>
                <w:rFonts w:ascii="Arial" w:hAnsi="Arial" w:cs="Arial"/>
                <w:b/>
                <w:sz w:val="21"/>
                <w:szCs w:val="21"/>
              </w:rPr>
              <w:t>he Rule of 1: 1 idea per slide</w:t>
            </w: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 xml:space="preserve"> </w:t>
            </w:r>
          </w:p>
          <w:p w14:paraId="57A60662" w14:textId="77777777" w:rsidR="00EC122F" w:rsidRDefault="00EC122F" w:rsidP="00613EDB">
            <w:pPr>
              <w:numPr>
                <w:ilvl w:val="0"/>
                <w:numId w:val="33"/>
              </w:numPr>
              <w:spacing w:afterLines="15" w:after="48"/>
              <w:ind w:left="350" w:rightChars="111" w:right="266" w:hanging="24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Your slides must be clear and easy to read.</w:t>
            </w:r>
          </w:p>
          <w:p w14:paraId="174FCCA6" w14:textId="77777777" w:rsidR="00D9259E" w:rsidRPr="00EC122F" w:rsidRDefault="00D9259E" w:rsidP="00613EDB">
            <w:pPr>
              <w:numPr>
                <w:ilvl w:val="0"/>
                <w:numId w:val="33"/>
              </w:numPr>
              <w:spacing w:afterLines="15" w:after="48"/>
              <w:ind w:left="350" w:rightChars="111" w:right="266" w:hanging="24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>Don</w:t>
            </w:r>
            <w:r w:rsidRPr="00EC122F">
              <w:rPr>
                <w:rFonts w:ascii="Times New Roman" w:hAnsi="Times New Roman"/>
                <w:bCs/>
                <w:sz w:val="22"/>
                <w:szCs w:val="22"/>
              </w:rPr>
              <w:t>’</w:t>
            </w:r>
            <w:r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t </w:t>
            </w:r>
            <w:r w:rsidR="00AD3709"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>put</w:t>
            </w:r>
            <w:r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too much information on</w:t>
            </w:r>
            <w:r w:rsidR="00F8534F"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>to</w:t>
            </w:r>
            <w:r w:rsidR="003F4BD8"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one slide:</w:t>
            </w:r>
          </w:p>
          <w:p w14:paraId="6B6AB71F" w14:textId="77777777" w:rsidR="00EC122F" w:rsidRDefault="00D9259E" w:rsidP="00613EDB">
            <w:pPr>
              <w:numPr>
                <w:ilvl w:val="0"/>
                <w:numId w:val="33"/>
              </w:numPr>
              <w:spacing w:afterLines="15" w:after="48"/>
              <w:ind w:left="350" w:hanging="24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B34EB8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Projected PowerPoint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should </w:t>
            </w:r>
            <w:r w:rsidR="00AD3709">
              <w:rPr>
                <w:rFonts w:ascii="Times New Roman" w:hAnsi="Times New Roman" w:hint="eastAsia"/>
                <w:bCs/>
                <w:sz w:val="22"/>
                <w:szCs w:val="22"/>
              </w:rPr>
              <w:t>highlight</w:t>
            </w:r>
            <w:r w:rsidRPr="00B34EB8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your main points. </w:t>
            </w:r>
          </w:p>
          <w:p w14:paraId="780010A7" w14:textId="77777777" w:rsidR="00AD3709" w:rsidRDefault="00D9259E" w:rsidP="00613EDB">
            <w:pPr>
              <w:numPr>
                <w:ilvl w:val="0"/>
                <w:numId w:val="33"/>
              </w:numPr>
              <w:spacing w:afterLines="15" w:after="48"/>
              <w:ind w:left="350" w:hanging="24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EC122F">
              <w:rPr>
                <w:rFonts w:ascii="Times New Roman" w:hAnsi="Times New Roman" w:hint="eastAsia"/>
                <w:bCs/>
                <w:sz w:val="22"/>
                <w:szCs w:val="22"/>
              </w:rPr>
              <w:t>Do not put your complete speech text in projected PowerPoint. You can put it in a handout if needed.</w:t>
            </w:r>
          </w:p>
          <w:p w14:paraId="358BC231" w14:textId="77777777" w:rsidR="00EC122F" w:rsidRPr="00EC122F" w:rsidRDefault="00EC122F" w:rsidP="00EC122F">
            <w:pPr>
              <w:spacing w:afterLines="15" w:after="48"/>
              <w:ind w:left="437"/>
              <w:rPr>
                <w:rFonts w:ascii="Times New Roman" w:hAnsi="Times New Roman" w:hint="eastAsia"/>
                <w:bCs/>
                <w:sz w:val="22"/>
                <w:szCs w:val="22"/>
              </w:rPr>
            </w:pPr>
          </w:p>
        </w:tc>
      </w:tr>
      <w:tr w:rsidR="00EC122F" w:rsidRPr="00517165" w14:paraId="2CE27C3A" w14:textId="77777777" w:rsidTr="00EC122F">
        <w:tblPrEx>
          <w:tblCellMar>
            <w:top w:w="0" w:type="dxa"/>
            <w:bottom w:w="0" w:type="dxa"/>
          </w:tblCellMar>
        </w:tblPrEx>
        <w:trPr>
          <w:trHeight w:val="3329"/>
        </w:trPr>
        <w:tc>
          <w:tcPr>
            <w:tcW w:w="2282" w:type="dxa"/>
          </w:tcPr>
          <w:p w14:paraId="65BC9B02" w14:textId="77777777" w:rsidR="00EC122F" w:rsidRPr="003F4BD8" w:rsidRDefault="00EC122F" w:rsidP="00EC122F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rPr>
                <w:rFonts w:ascii="Arial" w:hAnsi="Arial" w:cs="Arial" w:hint="eastAsia"/>
                <w:b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sz w:val="21"/>
                <w:szCs w:val="21"/>
              </w:rPr>
              <w:t>The Rule of 7</w:t>
            </w:r>
          </w:p>
          <w:p w14:paraId="0F9397E3" w14:textId="77777777" w:rsidR="00EC122F" w:rsidRDefault="00EC122F" w:rsidP="00D9259E">
            <w:pPr>
              <w:pStyle w:val="BodyText3"/>
              <w:numPr>
                <w:ilvl w:val="12"/>
                <w:numId w:val="0"/>
              </w:numPr>
              <w:tabs>
                <w:tab w:val="left" w:pos="426"/>
              </w:tabs>
              <w:spacing w:beforeLines="50" w:before="163" w:after="0" w:line="240" w:lineRule="auto"/>
              <w:jc w:val="both"/>
              <w:rPr>
                <w:rFonts w:ascii="Arial" w:hAnsi="Arial" w:cs="Arial" w:hint="eastAsia"/>
                <w:b/>
                <w:sz w:val="21"/>
                <w:szCs w:val="21"/>
              </w:rPr>
            </w:pPr>
          </w:p>
        </w:tc>
        <w:tc>
          <w:tcPr>
            <w:tcW w:w="5491" w:type="dxa"/>
          </w:tcPr>
          <w:p w14:paraId="2C36921E" w14:textId="77777777" w:rsidR="00EC122F" w:rsidRPr="00F60C88" w:rsidRDefault="00EC122F" w:rsidP="00EC122F">
            <w:pPr>
              <w:pStyle w:val="BodyText3"/>
              <w:spacing w:beforeLines="35" w:before="114" w:afterLines="15" w:after="48" w:line="260" w:lineRule="exact"/>
              <w:ind w:left="28"/>
              <w:rPr>
                <w:rFonts w:ascii="Arial" w:hAnsi="Arial" w:cs="Arial"/>
                <w:b/>
                <w:sz w:val="21"/>
                <w:szCs w:val="21"/>
              </w:rPr>
            </w:pP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>T</w:t>
            </w:r>
            <w:r w:rsidR="00153958" w:rsidRPr="00F60C88">
              <w:rPr>
                <w:rFonts w:ascii="Arial" w:hAnsi="Arial" w:cs="Arial" w:hint="eastAsia"/>
                <w:b/>
                <w:sz w:val="21"/>
                <w:szCs w:val="21"/>
              </w:rPr>
              <w:t>he Rule of 7</w:t>
            </w:r>
            <w:r w:rsidRPr="00F60C88">
              <w:rPr>
                <w:rFonts w:ascii="Arial" w:hAnsi="Arial" w:cs="Arial" w:hint="eastAsia"/>
                <w:b/>
                <w:sz w:val="21"/>
                <w:szCs w:val="21"/>
              </w:rPr>
              <w:t xml:space="preserve"> </w:t>
            </w:r>
          </w:p>
          <w:p w14:paraId="44905AA5" w14:textId="77777777" w:rsidR="00EC122F" w:rsidRPr="00B34EB8" w:rsidRDefault="00EC122F" w:rsidP="00613EDB">
            <w:pPr>
              <w:numPr>
                <w:ilvl w:val="0"/>
                <w:numId w:val="33"/>
              </w:numPr>
              <w:spacing w:afterLines="15" w:after="48"/>
              <w:ind w:left="350" w:rightChars="111" w:right="266" w:hanging="24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B34EB8">
              <w:rPr>
                <w:rFonts w:ascii="Times New Roman" w:hAnsi="Times New Roman" w:hint="eastAsia"/>
                <w:bCs/>
                <w:sz w:val="22"/>
                <w:szCs w:val="22"/>
              </w:rPr>
              <w:t>Maximum 7 lines of text per slide.</w:t>
            </w:r>
          </w:p>
          <w:p w14:paraId="70F24C4C" w14:textId="77777777" w:rsidR="00EC122F" w:rsidRPr="00B34EB8" w:rsidRDefault="00EC122F" w:rsidP="00613EDB">
            <w:pPr>
              <w:numPr>
                <w:ilvl w:val="0"/>
                <w:numId w:val="33"/>
              </w:numPr>
              <w:spacing w:afterLines="15" w:after="48"/>
              <w:ind w:left="350" w:rightChars="111" w:right="266" w:hanging="248"/>
              <w:rPr>
                <w:rFonts w:ascii="Times New Roman" w:hAnsi="Times New Roman"/>
                <w:bCs/>
                <w:sz w:val="22"/>
                <w:szCs w:val="22"/>
              </w:rPr>
            </w:pPr>
            <w:r w:rsidRPr="00B34EB8">
              <w:rPr>
                <w:rFonts w:ascii="Times New Roman" w:hAnsi="Times New Roman" w:hint="eastAsia"/>
                <w:bCs/>
                <w:sz w:val="22"/>
                <w:szCs w:val="22"/>
              </w:rPr>
              <w:t>Maximum 7 words per line.</w:t>
            </w:r>
          </w:p>
          <w:p w14:paraId="1A65F014" w14:textId="77777777" w:rsidR="00EC122F" w:rsidRPr="00613EDB" w:rsidRDefault="00EC122F" w:rsidP="00613EDB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616" w:rightChars="82" w:right="197" w:hanging="210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613EDB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Try to keep </w:t>
            </w:r>
            <w:r w:rsidR="00613EDB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titles and section </w:t>
            </w:r>
            <w:r w:rsidRPr="00613EDB">
              <w:rPr>
                <w:rFonts w:ascii="Times New Roman" w:hAnsi="Times New Roman" w:hint="eastAsia"/>
                <w:bCs/>
                <w:sz w:val="22"/>
                <w:szCs w:val="22"/>
              </w:rPr>
              <w:t>headings to one line. Long headings are difficult to read.</w:t>
            </w:r>
          </w:p>
          <w:p w14:paraId="53B7FB78" w14:textId="77777777" w:rsidR="00EC122F" w:rsidRPr="00613EDB" w:rsidRDefault="00EC122F" w:rsidP="00613EDB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616" w:rightChars="111" w:right="266" w:hanging="210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613EDB">
              <w:rPr>
                <w:rFonts w:ascii="Times New Roman" w:hAnsi="Times New Roman" w:hint="eastAsia"/>
                <w:bCs/>
                <w:sz w:val="22"/>
                <w:szCs w:val="22"/>
              </w:rPr>
              <w:t>Avoid</w:t>
            </w:r>
            <w:r w:rsidRPr="00613EDB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613EDB">
              <w:rPr>
                <w:rFonts w:ascii="Times New Roman" w:hAnsi="Times New Roman" w:hint="eastAsia"/>
                <w:bCs/>
                <w:sz w:val="22"/>
                <w:szCs w:val="22"/>
              </w:rPr>
              <w:t>articles and prepositions.</w:t>
            </w:r>
          </w:p>
          <w:p w14:paraId="5436FA04" w14:textId="77777777" w:rsidR="00EC122F" w:rsidRPr="00613EDB" w:rsidRDefault="00EC122F" w:rsidP="00613EDB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616" w:rightChars="111" w:right="266" w:hanging="210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 w:rsidRPr="00613EDB">
              <w:rPr>
                <w:rFonts w:ascii="Times New Roman" w:hAnsi="Times New Roman" w:hint="eastAsia"/>
                <w:bCs/>
                <w:sz w:val="22"/>
                <w:szCs w:val="22"/>
              </w:rPr>
              <w:t>Use lists and numbers.</w:t>
            </w:r>
          </w:p>
          <w:p w14:paraId="5C2259F9" w14:textId="77777777" w:rsidR="00EC122F" w:rsidRPr="00EC122F" w:rsidRDefault="00EC122F" w:rsidP="00613EDB">
            <w:pPr>
              <w:numPr>
                <w:ilvl w:val="0"/>
                <w:numId w:val="6"/>
              </w:numPr>
              <w:tabs>
                <w:tab w:val="clear" w:pos="1620"/>
              </w:tabs>
              <w:spacing w:afterLines="15" w:after="48"/>
              <w:ind w:left="616" w:rightChars="111" w:right="266" w:hanging="210"/>
              <w:rPr>
                <w:rFonts w:hint="eastAsia"/>
                <w:bCs/>
                <w:sz w:val="22"/>
                <w:szCs w:val="22"/>
              </w:rPr>
            </w:pPr>
            <w:r w:rsidRPr="00613EDB">
              <w:rPr>
                <w:rFonts w:ascii="Times New Roman" w:hAnsi="Times New Roman" w:hint="eastAsia"/>
                <w:bCs/>
                <w:sz w:val="22"/>
                <w:szCs w:val="22"/>
              </w:rPr>
              <w:t>Eliminate repeated words in lists.</w:t>
            </w:r>
          </w:p>
        </w:tc>
      </w:tr>
      <w:tr w:rsidR="00D9259E" w:rsidRPr="00517165" w14:paraId="79CEE732" w14:textId="77777777" w:rsidTr="00AD3709">
        <w:tblPrEx>
          <w:tblCellMar>
            <w:top w:w="0" w:type="dxa"/>
            <w:bottom w:w="0" w:type="dxa"/>
          </w:tblCellMar>
        </w:tblPrEx>
        <w:trPr>
          <w:trHeight w:val="1405"/>
        </w:trPr>
        <w:tc>
          <w:tcPr>
            <w:tcW w:w="2282" w:type="dxa"/>
          </w:tcPr>
          <w:p w14:paraId="07C47D96" w14:textId="77777777" w:rsidR="00D9259E" w:rsidRPr="00D9259E" w:rsidRDefault="00D9259E" w:rsidP="003F4BD8">
            <w:pPr>
              <w:pStyle w:val="BodyText3"/>
              <w:numPr>
                <w:ilvl w:val="1"/>
                <w:numId w:val="1"/>
              </w:numPr>
              <w:tabs>
                <w:tab w:val="clear" w:pos="840"/>
              </w:tabs>
              <w:spacing w:beforeLines="35" w:before="114" w:after="0" w:line="240" w:lineRule="auto"/>
              <w:ind w:left="448" w:hanging="335"/>
              <w:rPr>
                <w:rFonts w:ascii="Arial" w:hAnsi="Arial" w:cs="Arial" w:hint="eastAsia"/>
                <w:b/>
              </w:rPr>
            </w:pPr>
            <w:r w:rsidRPr="00517165">
              <w:br w:type="page"/>
            </w:r>
            <w:r w:rsidRPr="003F4BD8">
              <w:rPr>
                <w:rFonts w:ascii="Arial" w:hAnsi="Arial" w:cs="Arial"/>
                <w:b/>
                <w:sz w:val="21"/>
                <w:szCs w:val="21"/>
              </w:rPr>
              <w:t>Animation</w:t>
            </w:r>
            <w:r w:rsidRPr="003F4BD8">
              <w:rPr>
                <w:rFonts w:ascii="Arial" w:hAnsi="Arial" w:cs="Arial" w:hint="eastAsia"/>
                <w:b/>
                <w:sz w:val="21"/>
                <w:szCs w:val="21"/>
              </w:rPr>
              <w:t>, Sweeps, &amp; Sounds</w:t>
            </w:r>
          </w:p>
        </w:tc>
        <w:tc>
          <w:tcPr>
            <w:tcW w:w="5491" w:type="dxa"/>
          </w:tcPr>
          <w:p w14:paraId="1812A608" w14:textId="77777777" w:rsidR="00591BFD" w:rsidRPr="00F8534F" w:rsidRDefault="00591BFD" w:rsidP="00F8534F">
            <w:pPr>
              <w:pStyle w:val="BodyText3"/>
              <w:spacing w:beforeLines="35" w:before="114" w:afterLines="15" w:after="48" w:line="260" w:lineRule="exact"/>
              <w:ind w:left="28"/>
              <w:rPr>
                <w:rFonts w:hint="eastAsia"/>
                <w:b/>
                <w:bCs/>
                <w:szCs w:val="22"/>
              </w:rPr>
            </w:pPr>
            <w:r w:rsidRPr="00F8534F">
              <w:rPr>
                <w:rFonts w:hint="eastAsia"/>
                <w:b/>
                <w:bCs/>
                <w:szCs w:val="22"/>
              </w:rPr>
              <w:t>Simple is best:</w:t>
            </w:r>
          </w:p>
          <w:p w14:paraId="1E783FC6" w14:textId="77777777" w:rsidR="00D9259E" w:rsidRPr="00517165" w:rsidRDefault="00D9259E" w:rsidP="00613EDB">
            <w:pPr>
              <w:numPr>
                <w:ilvl w:val="0"/>
                <w:numId w:val="33"/>
              </w:numPr>
              <w:spacing w:afterLines="15" w:after="48"/>
              <w:ind w:left="350" w:rightChars="111" w:right="266" w:hanging="248"/>
              <w:rPr>
                <w:rFonts w:ascii="Times New Roman" w:hAnsi="Times New Roman" w:hint="eastAsia"/>
                <w:bCs/>
                <w:sz w:val="22"/>
                <w:szCs w:val="22"/>
              </w:rPr>
            </w:pP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Avoid</w:t>
            </w:r>
            <w:r w:rsidRPr="00517165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animation and sweeps 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for slide changes</w:t>
            </w:r>
            <w:r w:rsidRPr="00517165">
              <w:rPr>
                <w:rFonts w:ascii="Times New Roman" w:hAnsi="Times New Roman" w:hint="eastAsia"/>
                <w:bCs/>
                <w:sz w:val="22"/>
                <w:szCs w:val="22"/>
              </w:rPr>
              <w:t>. They are not necessary and can be distracting.</w:t>
            </w:r>
          </w:p>
          <w:p w14:paraId="0633519F" w14:textId="77777777" w:rsidR="00D9259E" w:rsidRPr="00517165" w:rsidRDefault="00D9259E" w:rsidP="00613EDB">
            <w:pPr>
              <w:numPr>
                <w:ilvl w:val="0"/>
                <w:numId w:val="33"/>
              </w:numPr>
              <w:spacing w:afterLines="15" w:after="48"/>
              <w:ind w:left="350" w:rightChars="111" w:right="266" w:hanging="248"/>
              <w:rPr>
                <w:rFonts w:hint="eastAsia"/>
                <w:bCs/>
              </w:rPr>
            </w:pPr>
            <w:r w:rsidRPr="00517165">
              <w:rPr>
                <w:rFonts w:ascii="Times New Roman" w:hAnsi="Times New Roman" w:hint="eastAsia"/>
                <w:bCs/>
                <w:sz w:val="22"/>
                <w:szCs w:val="22"/>
              </w:rPr>
              <w:t>Don</w:t>
            </w:r>
            <w:r w:rsidRPr="00517165">
              <w:rPr>
                <w:rFonts w:ascii="Times New Roman" w:hAnsi="Times New Roman"/>
                <w:bCs/>
                <w:sz w:val="22"/>
                <w:szCs w:val="22"/>
              </w:rPr>
              <w:t>’</w:t>
            </w:r>
            <w:r w:rsidRPr="00517165">
              <w:rPr>
                <w:rFonts w:ascii="Times New Roman" w:hAnsi="Times New Roman" w:hint="eastAsia"/>
                <w:bCs/>
                <w:sz w:val="22"/>
                <w:szCs w:val="22"/>
              </w:rPr>
              <w:t>t use sounds at all</w:t>
            </w:r>
            <w:r>
              <w:rPr>
                <w:rFonts w:ascii="Times New Roman" w:hAnsi="Times New Roman" w:hint="eastAsia"/>
                <w:bCs/>
                <w:sz w:val="22"/>
                <w:szCs w:val="22"/>
              </w:rPr>
              <w:t>.</w:t>
            </w:r>
          </w:p>
        </w:tc>
      </w:tr>
    </w:tbl>
    <w:p w14:paraId="11887056" w14:textId="77777777" w:rsidR="00834231" w:rsidRPr="0098304A" w:rsidRDefault="002010AA" w:rsidP="0098304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98304A">
        <w:rPr>
          <w:rFonts w:ascii="Microsoft Sans Serif" w:hAnsi="Microsoft Sans Serif" w:cs="Microsoft Sans Serif" w:hint="eastAsia"/>
          <w:b/>
          <w:sz w:val="22"/>
          <w:szCs w:val="22"/>
        </w:rPr>
        <w:lastRenderedPageBreak/>
        <w:t>Check your PowerPoint</w:t>
      </w:r>
      <w:r w:rsidR="00834231" w:rsidRPr="0098304A">
        <w:rPr>
          <w:rFonts w:ascii="Microsoft Sans Serif" w:hAnsi="Microsoft Sans Serif" w:cs="Microsoft Sans Serif" w:hint="eastAsia"/>
          <w:b/>
          <w:sz w:val="22"/>
          <w:szCs w:val="22"/>
        </w:rPr>
        <w:t xml:space="preserve">! </w:t>
      </w:r>
    </w:p>
    <w:p w14:paraId="3A4A60CB" w14:textId="77777777" w:rsidR="002010AA" w:rsidRPr="00517165" w:rsidRDefault="002010AA" w:rsidP="00830593">
      <w:pPr>
        <w:pStyle w:val="BodyText3"/>
        <w:spacing w:after="0" w:line="240" w:lineRule="auto"/>
        <w:ind w:left="596" w:rightChars="309" w:right="742"/>
        <w:rPr>
          <w:rFonts w:hint="eastAsia"/>
        </w:rPr>
      </w:pPr>
      <w:r w:rsidRPr="00517165">
        <w:rPr>
          <w:rFonts w:hint="eastAsia"/>
        </w:rPr>
        <w:t>Before presenting your PowerPoint</w:t>
      </w:r>
      <w:r w:rsidR="00830593">
        <w:rPr>
          <w:rFonts w:hint="eastAsia"/>
        </w:rPr>
        <w:t>,</w:t>
      </w:r>
      <w:r w:rsidRPr="00517165">
        <w:rPr>
          <w:rFonts w:hint="eastAsia"/>
        </w:rPr>
        <w:t xml:space="preserve"> check it carefully. Look at it as your audience will look at it.</w:t>
      </w:r>
    </w:p>
    <w:p w14:paraId="52702582" w14:textId="77777777" w:rsidR="00830593" w:rsidRPr="00517165" w:rsidRDefault="00830593" w:rsidP="00830593">
      <w:pPr>
        <w:pStyle w:val="BodyText3"/>
        <w:numPr>
          <w:ilvl w:val="1"/>
          <w:numId w:val="18"/>
        </w:numPr>
        <w:tabs>
          <w:tab w:val="clear" w:pos="1506"/>
        </w:tabs>
        <w:spacing w:afterLines="25" w:after="81" w:line="240" w:lineRule="auto"/>
        <w:ind w:left="885" w:rightChars="309" w:right="742" w:hanging="250"/>
        <w:rPr>
          <w:rFonts w:hint="eastAsia"/>
        </w:rPr>
      </w:pPr>
      <w:r>
        <w:rPr>
          <w:rFonts w:hint="eastAsia"/>
        </w:rPr>
        <w:t xml:space="preserve">Projected PowerPoint: </w:t>
      </w:r>
      <w:r w:rsidRPr="00517165">
        <w:rPr>
          <w:rFonts w:hint="eastAsia"/>
        </w:rPr>
        <w:t xml:space="preserve">project your PowerPoint on a wall </w:t>
      </w:r>
      <w:r w:rsidRPr="00517165">
        <w:t>screen.</w:t>
      </w:r>
      <w:r w:rsidRPr="00517165">
        <w:rPr>
          <w:rFonts w:hint="eastAsia"/>
        </w:rPr>
        <w:t xml:space="preserve"> Don</w:t>
      </w:r>
      <w:r w:rsidRPr="00517165">
        <w:t>’</w:t>
      </w:r>
      <w:r w:rsidRPr="00517165">
        <w:rPr>
          <w:rFonts w:hint="eastAsia"/>
        </w:rPr>
        <w:t>t just look at it on the computer screen. Computer color and projected color do not look the same.</w:t>
      </w:r>
    </w:p>
    <w:p w14:paraId="335BDD4B" w14:textId="77777777" w:rsidR="00834231" w:rsidRPr="00517165" w:rsidRDefault="002010AA" w:rsidP="00830593">
      <w:pPr>
        <w:pStyle w:val="BodyText3"/>
        <w:numPr>
          <w:ilvl w:val="1"/>
          <w:numId w:val="18"/>
        </w:numPr>
        <w:tabs>
          <w:tab w:val="clear" w:pos="1506"/>
        </w:tabs>
        <w:spacing w:afterLines="25" w:after="81" w:line="240" w:lineRule="auto"/>
        <w:ind w:left="885" w:rightChars="309" w:right="742" w:hanging="250"/>
        <w:rPr>
          <w:rFonts w:hint="eastAsia"/>
        </w:rPr>
      </w:pPr>
      <w:r w:rsidRPr="00517165">
        <w:rPr>
          <w:rFonts w:hint="eastAsia"/>
        </w:rPr>
        <w:t>PowerPoint</w:t>
      </w:r>
      <w:r w:rsidR="00830593">
        <w:rPr>
          <w:rFonts w:hint="eastAsia"/>
        </w:rPr>
        <w:t xml:space="preserve"> </w:t>
      </w:r>
      <w:r w:rsidR="00830593" w:rsidRPr="00517165">
        <w:rPr>
          <w:rFonts w:hint="eastAsia"/>
        </w:rPr>
        <w:t>handout</w:t>
      </w:r>
      <w:r w:rsidR="004C661F">
        <w:t>:</w:t>
      </w:r>
      <w:r w:rsidR="00830593">
        <w:rPr>
          <w:rFonts w:hint="eastAsia"/>
        </w:rPr>
        <w:t xml:space="preserve"> </w:t>
      </w:r>
      <w:r w:rsidR="00834231" w:rsidRPr="00517165">
        <w:rPr>
          <w:rFonts w:hint="eastAsia"/>
        </w:rPr>
        <w:t>print your PowerPoint to check the color and layout.</w:t>
      </w:r>
    </w:p>
    <w:p w14:paraId="664563C1" w14:textId="77777777" w:rsidR="002542F1" w:rsidRPr="00517165" w:rsidRDefault="002542F1" w:rsidP="00D83ECA">
      <w:pPr>
        <w:pStyle w:val="BodyText3"/>
        <w:numPr>
          <w:ilvl w:val="1"/>
          <w:numId w:val="18"/>
        </w:numPr>
        <w:tabs>
          <w:tab w:val="clear" w:pos="1506"/>
        </w:tabs>
        <w:spacing w:after="0" w:line="240" w:lineRule="auto"/>
        <w:ind w:left="885" w:hanging="250"/>
        <w:rPr>
          <w:rFonts w:hint="eastAsia"/>
        </w:rPr>
      </w:pPr>
      <w:r w:rsidRPr="00517165">
        <w:rPr>
          <w:rFonts w:hint="eastAsia"/>
        </w:rPr>
        <w:t>Check these points:</w:t>
      </w:r>
    </w:p>
    <w:p w14:paraId="0F10D755" w14:textId="77777777" w:rsidR="002542F1" w:rsidRPr="00517165" w:rsidRDefault="002542F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>Are the colors attractive, clear, and easy to look at?</w:t>
      </w:r>
    </w:p>
    <w:p w14:paraId="142180CB" w14:textId="77777777" w:rsidR="002542F1" w:rsidRPr="00517165" w:rsidRDefault="002542F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>Does the text look balanced on the page</w:t>
      </w:r>
      <w:r w:rsidR="007F1D71">
        <w:rPr>
          <w:rFonts w:hint="eastAsia"/>
        </w:rPr>
        <w:t>?</w:t>
      </w:r>
    </w:p>
    <w:p w14:paraId="6456A5F7" w14:textId="77777777" w:rsidR="002542F1" w:rsidRPr="00517165" w:rsidRDefault="002542F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>Can you see all the words clearly?</w:t>
      </w:r>
    </w:p>
    <w:p w14:paraId="6B29D3BD" w14:textId="77777777" w:rsidR="002542F1" w:rsidRPr="00517165" w:rsidRDefault="002542F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>Is it easy to see the main points?</w:t>
      </w:r>
    </w:p>
    <w:p w14:paraId="3EACDFCA" w14:textId="77777777" w:rsidR="00834231" w:rsidRPr="00517165" w:rsidRDefault="0083423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>Will your audience understand them easily?</w:t>
      </w:r>
    </w:p>
    <w:p w14:paraId="0912120A" w14:textId="77777777" w:rsidR="005D01A7" w:rsidRDefault="002542F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>Check the spelling and punctuation</w:t>
      </w:r>
      <w:r w:rsidR="007F1D71">
        <w:rPr>
          <w:rFonts w:hint="eastAsia"/>
        </w:rPr>
        <w:t>.</w:t>
      </w:r>
    </w:p>
    <w:p w14:paraId="154AD251" w14:textId="77777777" w:rsidR="00834231" w:rsidRPr="00517165" w:rsidRDefault="00834231" w:rsidP="00613EDB">
      <w:pPr>
        <w:pStyle w:val="BodyText3"/>
        <w:numPr>
          <w:ilvl w:val="0"/>
          <w:numId w:val="18"/>
        </w:numPr>
        <w:tabs>
          <w:tab w:val="clear" w:pos="1506"/>
        </w:tabs>
        <w:spacing w:afterLines="25" w:after="81" w:line="240" w:lineRule="auto"/>
        <w:ind w:left="1120" w:hanging="238"/>
        <w:rPr>
          <w:rFonts w:hint="eastAsia"/>
        </w:rPr>
      </w:pPr>
      <w:r w:rsidRPr="00517165">
        <w:rPr>
          <w:rFonts w:hint="eastAsia"/>
        </w:rPr>
        <w:t xml:space="preserve">Check the </w:t>
      </w:r>
      <w:r w:rsidR="002542F1" w:rsidRPr="00517165">
        <w:rPr>
          <w:rFonts w:hint="eastAsia"/>
        </w:rPr>
        <w:t xml:space="preserve">margins, </w:t>
      </w:r>
      <w:r w:rsidRPr="00517165">
        <w:rPr>
          <w:rFonts w:hint="eastAsia"/>
        </w:rPr>
        <w:t>indentation</w:t>
      </w:r>
      <w:r w:rsidR="002542F1" w:rsidRPr="00517165">
        <w:rPr>
          <w:rFonts w:hint="eastAsia"/>
        </w:rPr>
        <w:t>,</w:t>
      </w:r>
      <w:r w:rsidRPr="00517165">
        <w:rPr>
          <w:rFonts w:hint="eastAsia"/>
        </w:rPr>
        <w:t xml:space="preserve"> and spacing. </w:t>
      </w:r>
    </w:p>
    <w:p w14:paraId="7273283E" w14:textId="77777777" w:rsidR="00830593" w:rsidRPr="00830593" w:rsidRDefault="00830593" w:rsidP="00121985">
      <w:pPr>
        <w:pStyle w:val="BodyText3"/>
        <w:numPr>
          <w:ilvl w:val="12"/>
          <w:numId w:val="0"/>
        </w:numPr>
        <w:tabs>
          <w:tab w:val="left" w:pos="426"/>
        </w:tabs>
        <w:spacing w:after="0" w:line="240" w:lineRule="auto"/>
        <w:rPr>
          <w:rFonts w:hint="eastAsia"/>
        </w:rPr>
      </w:pPr>
    </w:p>
    <w:p w14:paraId="46DBC2EA" w14:textId="77777777" w:rsidR="00121985" w:rsidRPr="00517165" w:rsidRDefault="00121985" w:rsidP="00121985">
      <w:pPr>
        <w:pStyle w:val="Footer"/>
        <w:pBdr>
          <w:top w:val="single" w:sz="4" w:space="1" w:color="auto"/>
        </w:pBdr>
        <w:tabs>
          <w:tab w:val="clear" w:pos="4819"/>
          <w:tab w:val="clear" w:pos="9071"/>
        </w:tabs>
        <w:rPr>
          <w:rFonts w:ascii="Times New Roman" w:hAnsi="Times New Roman" w:hint="eastAsia"/>
          <w:sz w:val="16"/>
          <w:szCs w:val="16"/>
        </w:rPr>
      </w:pPr>
    </w:p>
    <w:p w14:paraId="77D17687" w14:textId="77777777" w:rsidR="00121985" w:rsidRPr="00517165" w:rsidRDefault="00121985" w:rsidP="00121985">
      <w:pPr>
        <w:pStyle w:val="Footer"/>
        <w:tabs>
          <w:tab w:val="clear" w:pos="4819"/>
          <w:tab w:val="clear" w:pos="9071"/>
        </w:tabs>
        <w:ind w:leftChars="-100" w:left="-240"/>
        <w:jc w:val="both"/>
        <w:rPr>
          <w:rFonts w:ascii="Arial" w:hAnsi="Arial" w:cs="Arial" w:hint="eastAsia"/>
          <w:bCs/>
          <w:sz w:val="22"/>
        </w:rPr>
      </w:pPr>
    </w:p>
    <w:p w14:paraId="39BD0BFC" w14:textId="77777777" w:rsidR="00121985" w:rsidRPr="00517165" w:rsidRDefault="00121985" w:rsidP="00121985">
      <w:pPr>
        <w:pStyle w:val="Footer"/>
        <w:tabs>
          <w:tab w:val="clear" w:pos="4819"/>
          <w:tab w:val="clear" w:pos="9071"/>
        </w:tabs>
        <w:jc w:val="both"/>
        <w:rPr>
          <w:rFonts w:ascii="Arial" w:hAnsi="Arial" w:cs="Arial" w:hint="eastAsia"/>
          <w:b/>
          <w:bCs/>
          <w:sz w:val="22"/>
        </w:rPr>
      </w:pPr>
    </w:p>
    <w:p w14:paraId="24818E9A" w14:textId="77777777" w:rsidR="00121985" w:rsidRPr="0070128C" w:rsidRDefault="00121985" w:rsidP="0098304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0"/>
        </w:rPr>
      </w:pPr>
      <w:r w:rsidRPr="0070128C">
        <w:rPr>
          <w:rFonts w:ascii="Microsoft Sans Serif" w:hAnsi="Microsoft Sans Serif" w:cs="Microsoft Sans Serif" w:hint="eastAsia"/>
          <w:b/>
          <w:sz w:val="20"/>
        </w:rPr>
        <w:t xml:space="preserve">A Note About </w:t>
      </w:r>
      <w:r w:rsidR="007F1D71" w:rsidRPr="0070128C">
        <w:rPr>
          <w:rFonts w:ascii="Microsoft Sans Serif" w:hAnsi="Microsoft Sans Serif" w:cs="Microsoft Sans Serif"/>
          <w:b/>
          <w:sz w:val="20"/>
        </w:rPr>
        <w:t>Serif and Sans-serif</w:t>
      </w:r>
      <w:r w:rsidR="007F1D71" w:rsidRPr="0070128C">
        <w:rPr>
          <w:rFonts w:ascii="Microsoft Sans Serif" w:hAnsi="Microsoft Sans Serif" w:cs="Microsoft Sans Serif" w:hint="eastAsia"/>
          <w:b/>
          <w:sz w:val="20"/>
        </w:rPr>
        <w:t xml:space="preserve"> </w:t>
      </w:r>
      <w:r w:rsidR="007F1D71">
        <w:rPr>
          <w:rFonts w:ascii="Microsoft Sans Serif" w:hAnsi="Microsoft Sans Serif" w:cs="Microsoft Sans Serif" w:hint="eastAsia"/>
          <w:b/>
          <w:sz w:val="20"/>
        </w:rPr>
        <w:t>Fonts</w:t>
      </w:r>
      <w:r w:rsidRPr="0070128C">
        <w:rPr>
          <w:rFonts w:ascii="Microsoft Sans Serif" w:hAnsi="Microsoft Sans Serif" w:cs="Microsoft Sans Serif" w:hint="eastAsia"/>
          <w:b/>
          <w:sz w:val="20"/>
        </w:rPr>
        <w:t xml:space="preserve"> </w:t>
      </w:r>
    </w:p>
    <w:tbl>
      <w:tblPr>
        <w:tblpPr w:leftFromText="142" w:rightFromText="142" w:vertAnchor="text" w:tblpX="358" w:tblpY="1"/>
        <w:tblOverlap w:val="never"/>
        <w:tblW w:w="0" w:type="auto"/>
        <w:tblLook w:val="01E0" w:firstRow="1" w:lastRow="1" w:firstColumn="1" w:lastColumn="1" w:noHBand="0" w:noVBand="0"/>
      </w:tblPr>
      <w:tblGrid>
        <w:gridCol w:w="5495"/>
        <w:gridCol w:w="2410"/>
      </w:tblGrid>
      <w:tr w:rsidR="00736AC9" w:rsidRPr="00517165" w14:paraId="3CFC59F3" w14:textId="77777777" w:rsidTr="0070128C">
        <w:trPr>
          <w:trHeight w:val="1418"/>
        </w:trPr>
        <w:tc>
          <w:tcPr>
            <w:tcW w:w="5495" w:type="dxa"/>
          </w:tcPr>
          <w:p w14:paraId="19486B6F" w14:textId="77777777" w:rsidR="00736AC9" w:rsidRPr="007F1D71" w:rsidRDefault="00736AC9" w:rsidP="00312520">
            <w:pPr>
              <w:pStyle w:val="Footer"/>
              <w:tabs>
                <w:tab w:val="clear" w:pos="4819"/>
                <w:tab w:val="clear" w:pos="9071"/>
                <w:tab w:val="left" w:pos="182"/>
              </w:tabs>
              <w:ind w:rightChars="17" w:right="41"/>
              <w:rPr>
                <w:rFonts w:ascii="Times New Roman" w:hAnsi="Times New Roman" w:hint="eastAsia"/>
                <w:b/>
                <w:sz w:val="20"/>
                <w:u w:val="single"/>
              </w:rPr>
            </w:pPr>
            <w:r w:rsidRPr="0070128C">
              <w:rPr>
                <w:rFonts w:ascii="Times New Roman" w:hAnsi="Times New Roman" w:hint="eastAsia"/>
                <w:sz w:val="20"/>
              </w:rPr>
              <w:tab/>
            </w:r>
            <w:r w:rsidRPr="007F1D71">
              <w:rPr>
                <w:rFonts w:ascii="Times New Roman" w:hAnsi="Times New Roman"/>
                <w:b/>
                <w:sz w:val="20"/>
                <w:u w:val="single"/>
              </w:rPr>
              <w:t xml:space="preserve">1. Serif </w:t>
            </w:r>
            <w:r w:rsidRPr="007F1D71">
              <w:rPr>
                <w:rFonts w:ascii="Times New Roman" w:hAnsi="Times New Roman" w:hint="eastAsia"/>
                <w:b/>
                <w:sz w:val="20"/>
                <w:u w:val="single"/>
              </w:rPr>
              <w:t>Fonts</w:t>
            </w:r>
            <w:r w:rsidRPr="007F1D71">
              <w:rPr>
                <w:rFonts w:ascii="Times New Roman" w:hAnsi="Times New Roman"/>
                <w:sz w:val="20"/>
                <w:u w:val="single"/>
              </w:rPr>
              <w:t xml:space="preserve">- </w:t>
            </w:r>
            <w:r w:rsidRPr="007F1D71">
              <w:rPr>
                <w:rFonts w:ascii="Times New Roman" w:hAnsi="Times New Roman"/>
                <w:b/>
                <w:sz w:val="20"/>
                <w:u w:val="single"/>
              </w:rPr>
              <w:t>Aa Bb C</w:t>
            </w:r>
            <w:r w:rsidRPr="007F1D71">
              <w:rPr>
                <w:rFonts w:ascii="Times New Roman" w:hAnsi="Times New Roman" w:hint="eastAsia"/>
                <w:b/>
                <w:sz w:val="20"/>
                <w:u w:val="single"/>
              </w:rPr>
              <w:t>c</w:t>
            </w:r>
          </w:p>
          <w:p w14:paraId="0A4E51BA" w14:textId="4E014955" w:rsidR="00736AC9" w:rsidRPr="0070128C" w:rsidRDefault="00F82B70" w:rsidP="00613EDB">
            <w:pPr>
              <w:pStyle w:val="Footer"/>
              <w:numPr>
                <w:ilvl w:val="0"/>
                <w:numId w:val="17"/>
              </w:numPr>
              <w:tabs>
                <w:tab w:val="clear" w:pos="472"/>
                <w:tab w:val="clear" w:pos="4819"/>
                <w:tab w:val="clear" w:pos="9071"/>
              </w:tabs>
              <w:spacing w:line="280" w:lineRule="exact"/>
              <w:ind w:left="616" w:rightChars="17" w:right="41" w:hanging="232"/>
              <w:rPr>
                <w:rFonts w:ascii="Times New Roman" w:hAnsi="Times New Roman"/>
                <w:sz w:val="20"/>
              </w:rPr>
            </w:pPr>
            <w:r w:rsidRPr="0070128C">
              <w:rPr>
                <w:rFonts w:ascii="Arial" w:hAnsi="Arial" w:cs="Arial" w:hint="eastAsia"/>
                <w:b/>
                <w:noProof/>
                <w:sz w:val="20"/>
              </w:rPr>
              <mc:AlternateContent>
                <mc:Choice Requires="wps"/>
                <mc:Fallback>
                  <w:pict>
                    <v:line w14:anchorId="27D0CEF4" id="Line 251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pt,8.85pt" to="272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">
                      <v:stroke endarrow="block"/>
                    </v:line>
                  </w:pict>
                </mc:Fallback>
              </mc:AlternateContent>
            </w:r>
            <w:r w:rsidR="00736AC9" w:rsidRPr="0070128C">
              <w:rPr>
                <w:rFonts w:ascii="Times New Roman" w:hAnsi="Times New Roman"/>
                <w:sz w:val="20"/>
              </w:rPr>
              <w:t xml:space="preserve">Serifs are the little </w:t>
            </w:r>
            <w:r w:rsidR="00736AC9" w:rsidRPr="0070128C">
              <w:rPr>
                <w:rFonts w:ascii="Times New Roman" w:hAnsi="Times New Roman" w:hint="eastAsia"/>
                <w:sz w:val="20"/>
              </w:rPr>
              <w:t>feet</w:t>
            </w:r>
            <w:r w:rsidR="00736AC9" w:rsidRPr="0070128C">
              <w:rPr>
                <w:rFonts w:ascii="Times New Roman" w:hAnsi="Times New Roman"/>
                <w:sz w:val="20"/>
              </w:rPr>
              <w:t xml:space="preserve"> at the end of the stroke</w:t>
            </w:r>
            <w:r w:rsidR="00736AC9" w:rsidRPr="0070128C">
              <w:rPr>
                <w:rFonts w:ascii="Times New Roman" w:hAnsi="Times New Roman" w:hint="eastAsia"/>
                <w:sz w:val="20"/>
              </w:rPr>
              <w:t>.</w:t>
            </w:r>
          </w:p>
          <w:p w14:paraId="79A1FC39" w14:textId="77777777" w:rsidR="00736AC9" w:rsidRPr="0070128C" w:rsidRDefault="00736AC9" w:rsidP="00613EDB">
            <w:pPr>
              <w:pStyle w:val="Footer"/>
              <w:numPr>
                <w:ilvl w:val="0"/>
                <w:numId w:val="17"/>
              </w:numPr>
              <w:tabs>
                <w:tab w:val="clear" w:pos="472"/>
                <w:tab w:val="clear" w:pos="4819"/>
                <w:tab w:val="clear" w:pos="9071"/>
              </w:tabs>
              <w:spacing w:line="280" w:lineRule="exact"/>
              <w:ind w:left="616" w:rightChars="17" w:right="41" w:hanging="232"/>
              <w:rPr>
                <w:rFonts w:ascii="Times New Roman" w:hAnsi="Times New Roman" w:hint="eastAsia"/>
                <w:sz w:val="20"/>
              </w:rPr>
            </w:pPr>
            <w:r w:rsidRPr="0070128C">
              <w:rPr>
                <w:rFonts w:ascii="Times New Roman" w:hAnsi="Times New Roman"/>
                <w:sz w:val="20"/>
              </w:rPr>
              <w:t xml:space="preserve">Serif fonts are easy to read </w:t>
            </w:r>
            <w:r w:rsidRPr="0070128C">
              <w:rPr>
                <w:rFonts w:ascii="Times New Roman" w:hAnsi="Times New Roman" w:hint="eastAsia"/>
                <w:sz w:val="20"/>
              </w:rPr>
              <w:t xml:space="preserve">so they are </w:t>
            </w:r>
            <w:r w:rsidRPr="0070128C">
              <w:rPr>
                <w:rFonts w:ascii="Times New Roman" w:hAnsi="Times New Roman"/>
                <w:sz w:val="20"/>
              </w:rPr>
              <w:t>used for text</w:t>
            </w:r>
            <w:r w:rsidRPr="0070128C">
              <w:rPr>
                <w:rFonts w:ascii="Times New Roman" w:hAnsi="Times New Roman" w:hint="eastAsia"/>
                <w:sz w:val="20"/>
              </w:rPr>
              <w:t xml:space="preserve">: </w:t>
            </w:r>
            <w:r w:rsidRPr="0070128C">
              <w:rPr>
                <w:rFonts w:ascii="Times New Roman" w:hAnsi="Times New Roman"/>
                <w:sz w:val="20"/>
              </w:rPr>
              <w:t>newspapers, magazines</w:t>
            </w:r>
            <w:r w:rsidRPr="0070128C">
              <w:rPr>
                <w:rFonts w:ascii="Times New Roman" w:hAnsi="Times New Roman" w:hint="eastAsia"/>
                <w:sz w:val="20"/>
              </w:rPr>
              <w:t>,</w:t>
            </w:r>
            <w:r w:rsidRPr="0070128C">
              <w:rPr>
                <w:rFonts w:ascii="Times New Roman" w:hAnsi="Times New Roman"/>
                <w:sz w:val="20"/>
              </w:rPr>
              <w:t xml:space="preserve"> books</w:t>
            </w:r>
            <w:r w:rsidRPr="0070128C">
              <w:rPr>
                <w:rFonts w:ascii="Times New Roman" w:hAnsi="Times New Roman" w:hint="eastAsia"/>
                <w:sz w:val="20"/>
              </w:rPr>
              <w:t xml:space="preserve"> and business letters</w:t>
            </w:r>
            <w:r w:rsidR="00501EDE">
              <w:rPr>
                <w:rFonts w:ascii="Times New Roman" w:hAnsi="Times New Roman" w:hint="eastAsia"/>
                <w:sz w:val="20"/>
              </w:rPr>
              <w:t>.</w:t>
            </w:r>
          </w:p>
        </w:tc>
        <w:tc>
          <w:tcPr>
            <w:tcW w:w="2410" w:type="dxa"/>
          </w:tcPr>
          <w:p w14:paraId="565604A0" w14:textId="77777777" w:rsidR="00736AC9" w:rsidRPr="0070128C" w:rsidRDefault="00736AC9" w:rsidP="00312520">
            <w:pPr>
              <w:tabs>
                <w:tab w:val="left" w:pos="116"/>
              </w:tabs>
              <w:rPr>
                <w:rFonts w:hint="eastAsia"/>
                <w:sz w:val="72"/>
                <w:szCs w:val="72"/>
              </w:rPr>
            </w:pPr>
            <w:r w:rsidRPr="0070128C">
              <w:rPr>
                <w:rFonts w:ascii="Times New Roman" w:hAnsi="Times New Roman" w:hint="eastAsia"/>
                <w:b/>
                <w:sz w:val="72"/>
                <w:szCs w:val="72"/>
              </w:rPr>
              <w:t>A</w:t>
            </w:r>
          </w:p>
        </w:tc>
      </w:tr>
      <w:tr w:rsidR="00736AC9" w:rsidRPr="00517165" w14:paraId="6DF4D261" w14:textId="77777777" w:rsidTr="0070128C">
        <w:trPr>
          <w:trHeight w:val="3010"/>
        </w:trPr>
        <w:tc>
          <w:tcPr>
            <w:tcW w:w="5495" w:type="dxa"/>
          </w:tcPr>
          <w:p w14:paraId="3813815D" w14:textId="77777777" w:rsidR="00736AC9" w:rsidRPr="007F1D71" w:rsidRDefault="00736AC9" w:rsidP="0070128C">
            <w:pPr>
              <w:pStyle w:val="Footer"/>
              <w:tabs>
                <w:tab w:val="clear" w:pos="4819"/>
                <w:tab w:val="clear" w:pos="9071"/>
                <w:tab w:val="left" w:pos="182"/>
              </w:tabs>
              <w:ind w:rightChars="17" w:right="41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0128C">
              <w:rPr>
                <w:rFonts w:ascii="Arial" w:hAnsi="Arial" w:cs="Arial" w:hint="eastAsia"/>
                <w:b/>
                <w:sz w:val="20"/>
              </w:rPr>
              <w:tab/>
            </w:r>
            <w:r w:rsidRPr="007F1D71">
              <w:rPr>
                <w:rFonts w:ascii="Arial" w:hAnsi="Arial" w:cs="Arial"/>
                <w:b/>
                <w:sz w:val="18"/>
                <w:szCs w:val="18"/>
                <w:u w:val="single"/>
              </w:rPr>
              <w:t>2. Sans-serif Fonts</w:t>
            </w:r>
            <w:r w:rsidRPr="007F1D71">
              <w:rPr>
                <w:rFonts w:ascii="Arial" w:hAnsi="Arial" w:cs="Arial" w:hint="eastAsia"/>
                <w:b/>
                <w:sz w:val="18"/>
                <w:szCs w:val="18"/>
                <w:u w:val="single"/>
              </w:rPr>
              <w:t xml:space="preserve"> </w:t>
            </w:r>
            <w:r w:rsidRPr="007F1D71">
              <w:rPr>
                <w:rFonts w:ascii="Arial" w:hAnsi="Arial" w:cs="Arial"/>
                <w:sz w:val="18"/>
                <w:szCs w:val="18"/>
                <w:u w:val="single"/>
              </w:rPr>
              <w:t xml:space="preserve">- </w:t>
            </w:r>
            <w:r w:rsidRPr="007F1D71">
              <w:rPr>
                <w:rFonts w:ascii="Arial" w:hAnsi="Arial" w:cs="Arial"/>
                <w:b/>
                <w:sz w:val="18"/>
                <w:szCs w:val="18"/>
                <w:u w:val="single"/>
              </w:rPr>
              <w:t>Aa Bb Cc</w:t>
            </w:r>
          </w:p>
          <w:p w14:paraId="5F56AE91" w14:textId="7A67088C" w:rsidR="00736AC9" w:rsidRPr="008A526D" w:rsidRDefault="00F82B70" w:rsidP="00613EDB">
            <w:pPr>
              <w:pStyle w:val="Footer"/>
              <w:numPr>
                <w:ilvl w:val="0"/>
                <w:numId w:val="17"/>
              </w:numPr>
              <w:tabs>
                <w:tab w:val="clear" w:pos="472"/>
                <w:tab w:val="clear" w:pos="4819"/>
                <w:tab w:val="clear" w:pos="9071"/>
              </w:tabs>
              <w:spacing w:line="280" w:lineRule="exact"/>
              <w:ind w:left="616" w:rightChars="17" w:right="41" w:hanging="232"/>
              <w:rPr>
                <w:rFonts w:ascii="Arial" w:hAnsi="Arial" w:cs="Arial"/>
                <w:sz w:val="18"/>
                <w:szCs w:val="18"/>
              </w:rPr>
            </w:pPr>
            <w:r w:rsidRPr="0070128C">
              <w:rPr>
                <w:rFonts w:ascii="Times New Roman" w:hAnsi="Times New Roman" w:hint="eastAsia"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5CFDBA29" wp14:editId="0E374BE3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319405</wp:posOffset>
                      </wp:positionV>
                      <wp:extent cx="1265555" cy="77470"/>
                      <wp:effectExtent l="7620" t="13970" r="22225" b="60960"/>
                      <wp:wrapNone/>
                      <wp:docPr id="1488122380" name="Line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5555" cy="774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738D24" id="Line 249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pt,25.15pt" to="279.1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">
                      <v:stroke endarrow="block"/>
                    </v:line>
                  </w:pict>
                </mc:Fallback>
              </mc:AlternateContent>
            </w:r>
            <w:r w:rsidR="00736AC9" w:rsidRPr="008A526D">
              <w:rPr>
                <w:rFonts w:ascii="Arial" w:hAnsi="Arial" w:cs="Arial"/>
                <w:i/>
                <w:sz w:val="18"/>
                <w:szCs w:val="18"/>
              </w:rPr>
              <w:t>Sans</w:t>
            </w:r>
            <w:r w:rsidR="00736AC9" w:rsidRPr="008A526D">
              <w:rPr>
                <w:rFonts w:ascii="Arial" w:hAnsi="Arial" w:cs="Arial"/>
                <w:sz w:val="18"/>
                <w:szCs w:val="18"/>
              </w:rPr>
              <w:t xml:space="preserve"> is French for </w:t>
            </w:r>
            <w:r w:rsidR="00736AC9" w:rsidRPr="008A526D">
              <w:rPr>
                <w:rFonts w:ascii="Arial" w:hAnsi="Arial" w:cs="Arial"/>
                <w:i/>
                <w:sz w:val="18"/>
                <w:szCs w:val="18"/>
              </w:rPr>
              <w:t>without</w:t>
            </w:r>
            <w:r w:rsidR="00736AC9" w:rsidRPr="008A526D">
              <w:rPr>
                <w:rFonts w:ascii="Arial" w:hAnsi="Arial" w:cs="Arial"/>
                <w:sz w:val="18"/>
                <w:szCs w:val="18"/>
              </w:rPr>
              <w:t>. Sans-serif fonts do not have the little feet at the end of the stroke.</w:t>
            </w:r>
          </w:p>
          <w:p w14:paraId="1B73CC17" w14:textId="77777777" w:rsidR="00736AC9" w:rsidRPr="008A526D" w:rsidRDefault="00736AC9" w:rsidP="00613EDB">
            <w:pPr>
              <w:pStyle w:val="Footer"/>
              <w:numPr>
                <w:ilvl w:val="0"/>
                <w:numId w:val="17"/>
              </w:numPr>
              <w:tabs>
                <w:tab w:val="clear" w:pos="472"/>
                <w:tab w:val="clear" w:pos="4819"/>
                <w:tab w:val="clear" w:pos="9071"/>
              </w:tabs>
              <w:spacing w:line="280" w:lineRule="exact"/>
              <w:ind w:left="616" w:rightChars="17" w:right="41" w:hanging="232"/>
              <w:rPr>
                <w:rFonts w:ascii="Arial" w:hAnsi="Arial" w:cs="Arial"/>
                <w:sz w:val="18"/>
                <w:szCs w:val="18"/>
              </w:rPr>
            </w:pPr>
            <w:r w:rsidRPr="008A526D">
              <w:rPr>
                <w:rFonts w:ascii="Arial" w:hAnsi="Arial" w:cs="Arial"/>
                <w:sz w:val="18"/>
                <w:szCs w:val="18"/>
              </w:rPr>
              <w:t>Sans-serif fonts are used for posters, titles, and short phrases - they are not as easy to read on paper.</w:t>
            </w:r>
          </w:p>
          <w:p w14:paraId="446958E9" w14:textId="77777777" w:rsidR="00736AC9" w:rsidRPr="008A526D" w:rsidRDefault="00736AC9" w:rsidP="00613EDB">
            <w:pPr>
              <w:pStyle w:val="Footer"/>
              <w:numPr>
                <w:ilvl w:val="0"/>
                <w:numId w:val="17"/>
              </w:numPr>
              <w:tabs>
                <w:tab w:val="clear" w:pos="472"/>
                <w:tab w:val="clear" w:pos="4819"/>
                <w:tab w:val="clear" w:pos="9071"/>
              </w:tabs>
              <w:spacing w:line="280" w:lineRule="exact"/>
              <w:ind w:left="616" w:rightChars="17" w:right="41" w:hanging="232"/>
              <w:rPr>
                <w:rFonts w:ascii="Arial" w:hAnsi="Arial" w:cs="Arial"/>
                <w:sz w:val="18"/>
                <w:szCs w:val="18"/>
              </w:rPr>
            </w:pPr>
            <w:r w:rsidRPr="008A526D">
              <w:rPr>
                <w:rFonts w:ascii="Arial" w:hAnsi="Arial" w:cs="Arial"/>
                <w:sz w:val="18"/>
                <w:szCs w:val="18"/>
              </w:rPr>
              <w:t>Sans-serif fonts are easier to read on computers and Websites and are commonly used for e-mail and texting.</w:t>
            </w:r>
          </w:p>
          <w:p w14:paraId="1884B239" w14:textId="77777777" w:rsidR="00736AC9" w:rsidRPr="0070128C" w:rsidRDefault="00736AC9" w:rsidP="00613EDB">
            <w:pPr>
              <w:pStyle w:val="Footer"/>
              <w:numPr>
                <w:ilvl w:val="0"/>
                <w:numId w:val="17"/>
              </w:numPr>
              <w:tabs>
                <w:tab w:val="clear" w:pos="472"/>
                <w:tab w:val="clear" w:pos="4819"/>
                <w:tab w:val="clear" w:pos="9071"/>
              </w:tabs>
              <w:spacing w:line="280" w:lineRule="exact"/>
              <w:ind w:left="616" w:rightChars="17" w:right="41" w:hanging="232"/>
              <w:rPr>
                <w:rFonts w:ascii="Times New Roman" w:hAnsi="Times New Roman"/>
                <w:sz w:val="20"/>
              </w:rPr>
            </w:pPr>
            <w:r w:rsidRPr="008A526D">
              <w:rPr>
                <w:rFonts w:ascii="Arial" w:hAnsi="Arial" w:cs="Arial"/>
                <w:sz w:val="18"/>
                <w:szCs w:val="18"/>
              </w:rPr>
              <w:t>Sans-serif fonts are informal and not suitable for business letters.</w:t>
            </w:r>
          </w:p>
        </w:tc>
        <w:tc>
          <w:tcPr>
            <w:tcW w:w="2410" w:type="dxa"/>
          </w:tcPr>
          <w:p w14:paraId="35B5E470" w14:textId="77777777" w:rsidR="00736AC9" w:rsidRDefault="0070128C" w:rsidP="00312520">
            <w:pPr>
              <w:tabs>
                <w:tab w:val="left" w:pos="116"/>
              </w:tabs>
              <w:spacing w:line="240" w:lineRule="exact"/>
              <w:jc w:val="center"/>
              <w:rPr>
                <w:rFonts w:ascii="Arial" w:hAnsi="Arial" w:cs="Arial"/>
                <w:b/>
                <w:sz w:val="140"/>
                <w:szCs w:val="140"/>
              </w:rPr>
            </w:pPr>
            <w:r>
              <w:rPr>
                <w:rFonts w:ascii="Arial" w:hAnsi="Arial" w:cs="Arial"/>
                <w:b/>
                <w:sz w:val="140"/>
                <w:szCs w:val="140"/>
              </w:rPr>
              <w:t xml:space="preserve"> </w:t>
            </w:r>
          </w:p>
          <w:p w14:paraId="1E096B37" w14:textId="77777777" w:rsidR="00736AC9" w:rsidRPr="0070128C" w:rsidRDefault="00312520" w:rsidP="00312520">
            <w:pPr>
              <w:tabs>
                <w:tab w:val="left" w:pos="116"/>
              </w:tabs>
              <w:rPr>
                <w:sz w:val="72"/>
                <w:szCs w:val="72"/>
              </w:rPr>
            </w:pPr>
            <w:r>
              <w:rPr>
                <w:rFonts w:ascii="Arial" w:hAnsi="Arial" w:cs="Arial"/>
                <w:b/>
                <w:sz w:val="96"/>
                <w:szCs w:val="96"/>
              </w:rPr>
              <w:tab/>
            </w:r>
            <w:r w:rsidR="00736AC9" w:rsidRPr="0070128C">
              <w:rPr>
                <w:rFonts w:ascii="Arial" w:hAnsi="Arial" w:cs="Arial"/>
                <w:b/>
                <w:sz w:val="72"/>
                <w:szCs w:val="72"/>
              </w:rPr>
              <w:t>A</w:t>
            </w:r>
          </w:p>
          <w:p w14:paraId="6A62DE3E" w14:textId="77777777" w:rsidR="00736AC9" w:rsidRPr="00517165" w:rsidRDefault="00736AC9" w:rsidP="00312520">
            <w:pPr>
              <w:pStyle w:val="Footer"/>
              <w:tabs>
                <w:tab w:val="clear" w:pos="4819"/>
                <w:tab w:val="clear" w:pos="9071"/>
                <w:tab w:val="left" w:pos="116"/>
              </w:tabs>
              <w:ind w:rightChars="17" w:right="41"/>
              <w:jc w:val="center"/>
              <w:rPr>
                <w:rFonts w:ascii="Times New Roman" w:hAnsi="Times New Roman"/>
              </w:rPr>
            </w:pPr>
          </w:p>
        </w:tc>
      </w:tr>
    </w:tbl>
    <w:p w14:paraId="6437B59E" w14:textId="77777777" w:rsidR="008B7189" w:rsidRDefault="008B7189" w:rsidP="00517165">
      <w:pPr>
        <w:spacing w:afterLines="50" w:after="163" w:line="260" w:lineRule="exact"/>
        <w:ind w:leftChars="50" w:left="120"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483F5B45" w14:textId="77777777" w:rsidR="0070128C" w:rsidRDefault="0070128C" w:rsidP="00517165">
      <w:pPr>
        <w:spacing w:afterLines="50" w:after="163" w:line="260" w:lineRule="exact"/>
        <w:ind w:leftChars="50" w:left="120"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419D3CFC" w14:textId="77777777" w:rsidR="0070128C" w:rsidRDefault="0070128C" w:rsidP="00517165">
      <w:pPr>
        <w:spacing w:afterLines="50" w:after="163" w:line="260" w:lineRule="exact"/>
        <w:ind w:leftChars="50" w:left="120"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48395DFF" w14:textId="77777777" w:rsidR="0070128C" w:rsidRDefault="0070128C" w:rsidP="00081FC3">
      <w:pPr>
        <w:spacing w:afterLines="50" w:after="163" w:line="260" w:lineRule="exact"/>
        <w:ind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