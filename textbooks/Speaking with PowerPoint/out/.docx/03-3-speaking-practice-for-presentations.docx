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3113C036" w14:textId="77777777" w:rsidR="00577AAD" w:rsidRPr="00517165" w:rsidRDefault="00577AAD" w:rsidP="00F82B70">
      <w:pPr>
        <w:pStyle w:val="Heading1"/>
        <w:rPr>
          <w:spacing w:val="100"/>
        </w:rPr>
      </w:pPr>
      <w:r>
        <w:rPr>
          <w:spacing w:val="100"/>
          <w:sz w:val="60"/>
        </w:rPr>
        <w:br w:type="page"/>
      </w:r>
      <w:r>
        <w:rPr>
          <w:rFonts w:hint="eastAsia"/>
          <w:spacing w:val="100"/>
          <w:sz w:val="60"/>
        </w:rPr>
        <w:lastRenderedPageBreak/>
        <w:t xml:space="preserve">3 </w:t>
      </w:r>
      <w:r>
        <w:rPr>
          <w:rFonts w:hint="eastAsia"/>
        </w:rPr>
        <w:t>Speaking Practice for Presentations</w:t>
      </w:r>
    </w:p>
    <w:p w14:paraId="5DC1B08E" w14:textId="77777777" w:rsidR="00577AAD" w:rsidRPr="00517165" w:rsidRDefault="00577AAD" w:rsidP="00577AAD">
      <w:pPr>
        <w:spacing w:beforeLines="50" w:before="163" w:line="280" w:lineRule="exact"/>
        <w:ind w:left="375"/>
        <w:rPr>
          <w:rFonts w:ascii="Microsoft Sans Serif" w:hAnsi="Microsoft Sans Serif" w:cs="Microsoft Sans Serif" w:hint="eastAsia"/>
          <w:b/>
          <w:sz w:val="21"/>
          <w:szCs w:val="21"/>
        </w:rPr>
      </w:pPr>
    </w:p>
    <w:p w14:paraId="6A9F28BA" w14:textId="77777777" w:rsidR="00577AAD" w:rsidRPr="00577AAD" w:rsidRDefault="000547E0"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7</w:t>
      </w:r>
      <w:r w:rsidR="00577AAD" w:rsidRPr="00577AAD">
        <w:rPr>
          <w:rFonts w:ascii="Arial" w:hAnsi="Arial" w:cs="Arial" w:hint="eastAsia"/>
          <w:b/>
          <w:sz w:val="22"/>
          <w:u w:val="single"/>
        </w:rPr>
        <w:t xml:space="preserve"> Elements </w:t>
      </w:r>
      <w:r w:rsidR="00577AAD">
        <w:rPr>
          <w:rFonts w:ascii="Arial" w:hAnsi="Arial" w:cs="Arial" w:hint="eastAsia"/>
          <w:b/>
          <w:sz w:val="22"/>
          <w:u w:val="single"/>
        </w:rPr>
        <w:t>for</w:t>
      </w:r>
      <w:r w:rsidR="00577AAD" w:rsidRPr="00577AAD">
        <w:rPr>
          <w:rFonts w:ascii="Arial" w:hAnsi="Arial" w:cs="Arial" w:hint="eastAsia"/>
          <w:b/>
          <w:sz w:val="22"/>
          <w:u w:val="single"/>
        </w:rPr>
        <w:t xml:space="preserve"> Speaking Clear</w:t>
      </w:r>
      <w:r w:rsidR="00577AAD">
        <w:rPr>
          <w:rFonts w:ascii="Arial" w:hAnsi="Arial" w:cs="Arial" w:hint="eastAsia"/>
          <w:b/>
          <w:sz w:val="22"/>
          <w:u w:val="single"/>
        </w:rPr>
        <w:t>ly</w:t>
      </w:r>
    </w:p>
    <w:p w14:paraId="76EA4C0C" w14:textId="77777777" w:rsidR="00577AAD" w:rsidRPr="00577AAD" w:rsidRDefault="00577AAD" w:rsidP="00931A81">
      <w:pPr>
        <w:pStyle w:val="ListParagraph"/>
        <w:spacing w:afterLines="15" w:after="48"/>
        <w:ind w:leftChars="0" w:left="380" w:rightChars="34" w:right="82"/>
        <w:jc w:val="left"/>
        <w:rPr>
          <w:rFonts w:ascii="Times New Roman" w:hAnsi="Times New Roman"/>
          <w:sz w:val="22"/>
        </w:rPr>
      </w:pPr>
      <w:r w:rsidRPr="00577AAD">
        <w:rPr>
          <w:rFonts w:ascii="Times New Roman" w:hAnsi="Times New Roman"/>
          <w:sz w:val="22"/>
        </w:rPr>
        <w:t xml:space="preserve">In addition to good pronunciation and overcoming katakana, English has other elements for clear speaking. These elements make your words easier to understand and give meaning to your words. Without the elements it </w:t>
      </w:r>
      <w:r w:rsidR="00931A81">
        <w:rPr>
          <w:rFonts w:ascii="Times New Roman" w:hAnsi="Times New Roman" w:hint="eastAsia"/>
          <w:sz w:val="22"/>
        </w:rPr>
        <w:t>can be</w:t>
      </w:r>
      <w:r w:rsidRPr="00577AAD">
        <w:rPr>
          <w:rFonts w:ascii="Times New Roman" w:hAnsi="Times New Roman"/>
          <w:sz w:val="22"/>
        </w:rPr>
        <w:t xml:space="preserve"> difficult to understand the speaker’s meaning.</w:t>
      </w:r>
    </w:p>
    <w:p w14:paraId="15745874" w14:textId="77777777" w:rsidR="00931A81" w:rsidRDefault="00577AAD" w:rsidP="00931A81">
      <w:pPr>
        <w:pStyle w:val="ListParagraph"/>
        <w:spacing w:afterLines="15" w:after="48"/>
        <w:ind w:leftChars="0" w:left="380" w:rightChars="34" w:right="82"/>
        <w:jc w:val="left"/>
        <w:rPr>
          <w:rFonts w:ascii="Times New Roman" w:hAnsi="Times New Roman" w:hint="eastAsia"/>
          <w:sz w:val="22"/>
        </w:rPr>
      </w:pPr>
      <w:r w:rsidRPr="00577AAD">
        <w:rPr>
          <w:rFonts w:ascii="Times New Roman" w:hAnsi="Times New Roman"/>
          <w:sz w:val="22"/>
        </w:rPr>
        <w:t xml:space="preserve">The elements are common </w:t>
      </w:r>
      <w:r w:rsidR="00931A81">
        <w:rPr>
          <w:rFonts w:ascii="Times New Roman" w:hAnsi="Times New Roman"/>
          <w:sz w:val="22"/>
        </w:rPr>
        <w:t>to native speakers of English</w:t>
      </w:r>
      <w:r w:rsidR="00931A81">
        <w:rPr>
          <w:rFonts w:ascii="Times New Roman" w:hAnsi="Times New Roman" w:hint="eastAsia"/>
          <w:sz w:val="22"/>
        </w:rPr>
        <w:t xml:space="preserve">; </w:t>
      </w:r>
      <w:r w:rsidR="000547E0">
        <w:rPr>
          <w:rFonts w:ascii="Times New Roman" w:hAnsi="Times New Roman" w:hint="eastAsia"/>
          <w:sz w:val="22"/>
        </w:rPr>
        <w:t>h</w:t>
      </w:r>
      <w:r w:rsidRPr="00577AAD">
        <w:rPr>
          <w:rFonts w:ascii="Times New Roman" w:hAnsi="Times New Roman"/>
          <w:sz w:val="22"/>
        </w:rPr>
        <w:t xml:space="preserve">owever, how they are used varies from speaker to speaker. The samples below are just one way </w:t>
      </w:r>
      <w:r w:rsidR="00931A81">
        <w:rPr>
          <w:rFonts w:ascii="Times New Roman" w:hAnsi="Times New Roman" w:hint="eastAsia"/>
          <w:sz w:val="22"/>
        </w:rPr>
        <w:t>to</w:t>
      </w:r>
      <w:r w:rsidR="00931A81">
        <w:rPr>
          <w:rFonts w:ascii="Times New Roman" w:hAnsi="Times New Roman"/>
          <w:sz w:val="22"/>
        </w:rPr>
        <w:t xml:space="preserve"> apply</w:t>
      </w:r>
      <w:r w:rsidRPr="00577AAD">
        <w:rPr>
          <w:rFonts w:ascii="Times New Roman" w:hAnsi="Times New Roman"/>
          <w:sz w:val="22"/>
        </w:rPr>
        <w:t xml:space="preserve"> the elements. Practice out loud and you will learn how to use the elements to speak more clearly.</w:t>
      </w:r>
      <w:r w:rsidR="00A96DFC">
        <w:rPr>
          <w:rFonts w:ascii="Times New Roman" w:hAnsi="Times New Roman" w:hint="eastAsia"/>
          <w:sz w:val="22"/>
        </w:rPr>
        <w:t xml:space="preserve"> </w:t>
      </w:r>
    </w:p>
    <w:p w14:paraId="2B7229CA" w14:textId="77777777" w:rsidR="00577AAD" w:rsidRPr="00577AAD" w:rsidRDefault="00577AAD" w:rsidP="000547E0">
      <w:pPr>
        <w:pBdr>
          <w:bottom w:val="single" w:sz="8" w:space="1" w:color="auto"/>
        </w:pBdr>
        <w:tabs>
          <w:tab w:val="left" w:pos="1134"/>
          <w:tab w:val="left" w:pos="6439"/>
        </w:tabs>
        <w:spacing w:beforeLines="50" w:before="163"/>
        <w:ind w:leftChars="173" w:left="415"/>
        <w:rPr>
          <w:rFonts w:ascii="Arial" w:hAnsi="Arial" w:cs="Arial"/>
          <w:b/>
          <w:sz w:val="20"/>
        </w:rPr>
      </w:pPr>
      <w:r w:rsidRPr="00577AAD">
        <w:rPr>
          <w:rFonts w:ascii="Arial" w:hAnsi="Arial" w:cs="Arial"/>
          <w:b/>
          <w:sz w:val="20"/>
        </w:rPr>
        <w:tab/>
      </w:r>
      <w:r w:rsidRPr="00577AAD">
        <w:rPr>
          <w:rFonts w:ascii="Arial" w:hAnsi="Arial" w:cs="Arial" w:hint="eastAsia"/>
          <w:b/>
          <w:sz w:val="20"/>
        </w:rPr>
        <w:t>The Elements</w:t>
      </w:r>
      <w:r w:rsidRPr="00577AAD">
        <w:rPr>
          <w:rFonts w:ascii="Arial" w:hAnsi="Arial" w:cs="Arial"/>
          <w:b/>
          <w:sz w:val="20"/>
        </w:rPr>
        <w:tab/>
      </w:r>
      <w:r w:rsidRPr="00577AAD">
        <w:rPr>
          <w:rFonts w:ascii="Arial" w:hAnsi="Arial" w:cs="Arial" w:hint="eastAsia"/>
          <w:b/>
          <w:sz w:val="20"/>
        </w:rPr>
        <w:t>Voice Symbols</w:t>
      </w:r>
    </w:p>
    <w:p w14:paraId="55BA0771" w14:textId="77777777" w:rsidR="00577AAD" w:rsidRPr="000547E0" w:rsidRDefault="00577AAD" w:rsidP="000547E0">
      <w:pPr>
        <w:pStyle w:val="ListParagraph"/>
        <w:numPr>
          <w:ilvl w:val="0"/>
          <w:numId w:val="47"/>
        </w:numPr>
        <w:tabs>
          <w:tab w:val="left" w:pos="714"/>
          <w:tab w:val="left" w:pos="6271"/>
        </w:tabs>
        <w:spacing w:beforeLines="25" w:before="81"/>
        <w:ind w:leftChars="0" w:left="714" w:hanging="301"/>
        <w:rPr>
          <w:rFonts w:ascii="Arial" w:hAnsi="Arial" w:cs="Arial"/>
          <w:b/>
          <w:szCs w:val="21"/>
        </w:rPr>
      </w:pPr>
      <w:r w:rsidRPr="000547E0">
        <w:rPr>
          <w:rFonts w:ascii="Arial" w:hAnsi="Arial" w:cs="Arial" w:hint="eastAsia"/>
          <w:szCs w:val="21"/>
        </w:rPr>
        <w:t>Speak slowly. Say each word carefully.</w:t>
      </w:r>
      <w:r w:rsidRPr="000547E0">
        <w:rPr>
          <w:rFonts w:ascii="Arial" w:hAnsi="Arial" w:cs="Arial"/>
          <w:szCs w:val="21"/>
        </w:rPr>
        <w:tab/>
      </w:r>
      <w:r w:rsidRPr="000547E0">
        <w:rPr>
          <w:rFonts w:ascii="Arial" w:hAnsi="Arial" w:cs="Arial" w:hint="eastAsia"/>
          <w:szCs w:val="21"/>
        </w:rPr>
        <w:tab/>
      </w:r>
      <w:r w:rsidRPr="000547E0">
        <w:rPr>
          <w:rFonts w:ascii="Arial" w:hAnsi="Arial" w:cs="Arial"/>
          <w:szCs w:val="21"/>
        </w:rPr>
        <w:tab/>
      </w:r>
    </w:p>
    <w:p w14:paraId="5CBC6AD1"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Lengthen some vowels slightly:</w:t>
      </w:r>
      <w:r w:rsidRPr="000547E0">
        <w:rPr>
          <w:rFonts w:ascii="Arial" w:hAnsi="Arial" w:cs="Arial"/>
          <w:szCs w:val="21"/>
        </w:rPr>
        <w:tab/>
      </w:r>
      <w:r w:rsidRPr="000547E0">
        <w:rPr>
          <w:rFonts w:ascii="Times New Roman" w:hAnsi="Times New Roman"/>
          <w:szCs w:val="21"/>
          <w:u w:val="single"/>
        </w:rPr>
        <w:t>a</w:t>
      </w:r>
      <w:r w:rsidRPr="000547E0">
        <w:rPr>
          <w:rFonts w:ascii="Times New Roman" w:hAnsi="Times New Roman"/>
          <w:szCs w:val="21"/>
        </w:rPr>
        <w:t xml:space="preserve">, </w:t>
      </w:r>
      <w:r w:rsidRPr="000547E0">
        <w:rPr>
          <w:rFonts w:ascii="Times New Roman" w:hAnsi="Times New Roman"/>
          <w:szCs w:val="21"/>
          <w:u w:val="single"/>
        </w:rPr>
        <w:t>e</w:t>
      </w:r>
      <w:r w:rsidRPr="000547E0">
        <w:rPr>
          <w:rFonts w:ascii="Times New Roman" w:hAnsi="Times New Roman"/>
          <w:szCs w:val="21"/>
        </w:rPr>
        <w:t xml:space="preserve">, </w:t>
      </w:r>
      <w:r w:rsidRPr="000547E0">
        <w:rPr>
          <w:rFonts w:ascii="Times New Roman" w:hAnsi="Times New Roman"/>
          <w:szCs w:val="21"/>
          <w:u w:val="single"/>
        </w:rPr>
        <w:t>i</w:t>
      </w:r>
      <w:r w:rsidRPr="000547E0">
        <w:rPr>
          <w:rFonts w:ascii="Times New Roman" w:hAnsi="Times New Roman"/>
          <w:szCs w:val="21"/>
        </w:rPr>
        <w:t xml:space="preserve">, </w:t>
      </w:r>
      <w:r w:rsidRPr="000547E0">
        <w:rPr>
          <w:rFonts w:ascii="Times New Roman" w:hAnsi="Times New Roman"/>
          <w:szCs w:val="21"/>
          <w:u w:val="single"/>
        </w:rPr>
        <w:t>o</w:t>
      </w:r>
      <w:r w:rsidRPr="000547E0">
        <w:rPr>
          <w:rFonts w:ascii="Times New Roman" w:hAnsi="Times New Roman"/>
          <w:szCs w:val="21"/>
        </w:rPr>
        <w:t xml:space="preserve">, </w:t>
      </w:r>
      <w:r w:rsidRPr="000547E0">
        <w:rPr>
          <w:rFonts w:ascii="Times New Roman" w:hAnsi="Times New Roman"/>
          <w:szCs w:val="21"/>
          <w:u w:val="single"/>
        </w:rPr>
        <w:t>u</w:t>
      </w:r>
    </w:p>
    <w:p w14:paraId="435ABBED"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Speak in groups of words &amp; pause slightly between the</w:t>
      </w:r>
      <w:r w:rsidR="000547E0">
        <w:rPr>
          <w:rFonts w:ascii="Arial" w:hAnsi="Arial" w:cs="Arial" w:hint="eastAsia"/>
          <w:szCs w:val="21"/>
        </w:rPr>
        <w:t>m</w:t>
      </w:r>
      <w:r w:rsidRPr="000547E0">
        <w:rPr>
          <w:rFonts w:ascii="Arial" w:hAnsi="Arial" w:cs="Arial" w:hint="eastAsia"/>
          <w:szCs w:val="21"/>
        </w:rPr>
        <w:t>:</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(short pause)</w:t>
      </w:r>
    </w:p>
    <w:p w14:paraId="0AE85170"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sentences: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(medium pause)</w:t>
      </w:r>
    </w:p>
    <w:p w14:paraId="0D88DD1A" w14:textId="77777777" w:rsidR="00577AAD" w:rsidRPr="000547E0" w:rsidRDefault="00577AAD"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rFonts w:ascii="Arial" w:hAnsi="Arial" w:cs="Arial" w:hint="eastAsia"/>
          <w:szCs w:val="21"/>
        </w:rPr>
        <w:t>Pause between paragraphs:</w:t>
      </w:r>
      <w:r w:rsidRPr="000547E0">
        <w:rPr>
          <w:rFonts w:ascii="Arial" w:hAnsi="Arial" w:cs="Arial"/>
          <w:szCs w:val="21"/>
        </w:rPr>
        <w:tab/>
      </w:r>
      <w:r w:rsidRPr="000547E0">
        <w:rPr>
          <w:rFonts w:ascii="Arial" w:hAnsi="Arial" w:cs="Arial" w:hint="eastAsia"/>
          <w:b/>
          <w:szCs w:val="21"/>
        </w:rPr>
        <w:t xml:space="preserve">/// </w:t>
      </w:r>
      <w:r w:rsidRPr="000547E0">
        <w:rPr>
          <w:rFonts w:ascii="Arial" w:hAnsi="Arial" w:cs="Arial" w:hint="eastAsia"/>
          <w:szCs w:val="21"/>
        </w:rPr>
        <w:t>(longer pause)</w:t>
      </w:r>
    </w:p>
    <w:p w14:paraId="5696F6C0" w14:textId="2D0A421D" w:rsidR="00577AAD" w:rsidRPr="000547E0" w:rsidRDefault="00F82B70"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sidRPr="000547E0">
        <w:rPr>
          <w:noProof/>
          <w:szCs w:val="21"/>
        </w:rPr>
        <mc:AlternateContent>
          <mc:Choice Requires="wps"/>
          <mc:Fallback>
            <w:pict>
              <v:line w14:anchorId="0979E73E" id="直線コネクタ 36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3pt,4.9pt" to="36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">
                <o:lock v:ext="edit" shapetype="f"/>
              </v:line>
            </w:pict>
          </mc:Fallback>
        </mc:AlternateContent>
      </w:r>
      <w:r w:rsidR="00577AAD" w:rsidRPr="000547E0">
        <w:rPr>
          <w:rFonts w:ascii="Arial" w:hAnsi="Arial" w:cs="Arial"/>
          <w:szCs w:val="21"/>
        </w:rPr>
        <w:t>S</w:t>
      </w:r>
      <w:r w:rsidR="00577AAD" w:rsidRPr="000547E0">
        <w:rPr>
          <w:rFonts w:ascii="Arial" w:hAnsi="Arial" w:cs="Arial" w:hint="eastAsia"/>
          <w:szCs w:val="21"/>
        </w:rPr>
        <w:t>tress key words and pause before &amp; after them:</w:t>
      </w:r>
      <w:r w:rsidR="00577AAD" w:rsidRPr="000547E0">
        <w:rPr>
          <w:rFonts w:ascii="Times New Roman" w:hAnsi="Times New Roman"/>
          <w:szCs w:val="21"/>
        </w:rPr>
        <w:t xml:space="preserve"> </w:t>
      </w:r>
      <w:r w:rsidR="00577AAD" w:rsidRPr="000547E0">
        <w:rPr>
          <w:rFonts w:ascii="Times New Roman" w:hAnsi="Times New Roman" w:hint="eastAsia"/>
          <w:szCs w:val="21"/>
        </w:rPr>
        <w:tab/>
      </w:r>
      <w:r w:rsidR="00577AAD" w:rsidRPr="000547E0">
        <w:rPr>
          <w:rFonts w:ascii="Times New Roman" w:hAnsi="Times New Roman"/>
          <w:szCs w:val="21"/>
        </w:rPr>
        <w:t>Stress key words</w:t>
      </w:r>
    </w:p>
    <w:p w14:paraId="78850873" w14:textId="1FC0AEF1" w:rsidR="00577AAD" w:rsidRPr="000547E0" w:rsidRDefault="00F82B70" w:rsidP="000547E0">
      <w:pPr>
        <w:pStyle w:val="ListParagraph"/>
        <w:numPr>
          <w:ilvl w:val="0"/>
          <w:numId w:val="47"/>
        </w:numPr>
        <w:tabs>
          <w:tab w:val="left" w:pos="714"/>
          <w:tab w:val="left" w:pos="6453"/>
        </w:tabs>
        <w:spacing w:beforeLines="25" w:before="81"/>
        <w:ind w:leftChars="0" w:left="714" w:hanging="301"/>
        <w:rPr>
          <w:rFonts w:ascii="Arial" w:hAnsi="Arial" w:cs="Arial"/>
          <w:b/>
          <w:szCs w:val="21"/>
        </w:rPr>
      </w:pPr>
      <w:r>
        <w:rPr>
          <w:rFonts w:ascii="Times New Roman" w:hAnsi="Times New Roman"/>
          <w:noProof/>
          <w:sz w:val="22"/>
        </w:rPr>
        <mc:AlternateContent>
          <mc:Choice Requires="wps">
            <w:drawing>
              <wp:anchor distT="0" distB="0" distL="114300" distR="114300" simplePos="0" relativeHeight="251697152" behindDoc="0" locked="0" layoutInCell="1" allowOverlap="1" wp14:anchorId="1E8AB8D0" wp14:editId="19A666C1">
                <wp:simplePos x="0" y="0"/>
                <wp:positionH relativeFrom="column">
                  <wp:posOffset>4407535</wp:posOffset>
                </wp:positionH>
                <wp:positionV relativeFrom="paragraph">
                  <wp:posOffset>97155</wp:posOffset>
                </wp:positionV>
                <wp:extent cx="200025" cy="62865"/>
                <wp:effectExtent l="9525" t="5715" r="28575" b="55245"/>
                <wp:wrapNone/>
                <wp:docPr id="733074476"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6286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F07E57C" id="_x0000_t32" coordsize="21600,21600" o:spt="32" o:oned="t" path="m,l21600,21600e" filled="f">
                <v:path arrowok="t" fillok="f" o:connecttype="none"/>
                <o:lock v:ext="edit" shapetype="t"/>
              </v:shapetype>
              <v:shape id="AutoShape 460" o:spid="_x0000_s1026" type="#_x0000_t32" style="position:absolute;margin-left:347.05pt;margin-top:7.65pt;width:15.75pt;height:4.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6128" behindDoc="0" locked="0" layoutInCell="1" allowOverlap="1" wp14:anchorId="4AE0D0D0" wp14:editId="55FE21B9">
                <wp:simplePos x="0" y="0"/>
                <wp:positionH relativeFrom="column">
                  <wp:posOffset>4036060</wp:posOffset>
                </wp:positionH>
                <wp:positionV relativeFrom="paragraph">
                  <wp:posOffset>66040</wp:posOffset>
                </wp:positionV>
                <wp:extent cx="200025" cy="93980"/>
                <wp:effectExtent l="9525" t="60325" r="38100" b="7620"/>
                <wp:wrapNone/>
                <wp:docPr id="943659714"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9398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422593" id="AutoShape 459" o:spid="_x0000_s1026" type="#_x0000_t32" style="position:absolute;margin-left:317.8pt;margin-top:5.2pt;width:15.75pt;height:7.4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">
                <v:stroke endarrow="block"/>
              </v:shape>
            </w:pict>
          </mc:Fallback>
        </mc:AlternateContent>
      </w:r>
      <w:r>
        <w:rPr>
          <w:rFonts w:ascii="Times New Roman" w:hAnsi="Times New Roman"/>
          <w:noProof/>
          <w:sz w:val="22"/>
        </w:rPr>
        <mc:AlternateContent>
          <mc:Choice Requires="wps">
            <w:drawing>
              <wp:anchor distT="0" distB="0" distL="114300" distR="114300" simplePos="0" relativeHeight="251695104" behindDoc="0" locked="0" layoutInCell="1" allowOverlap="1" wp14:anchorId="2DB79FD1" wp14:editId="0EC2F6C0">
                <wp:simplePos x="0" y="0"/>
                <wp:positionH relativeFrom="column">
                  <wp:posOffset>4784725</wp:posOffset>
                </wp:positionH>
                <wp:positionV relativeFrom="paragraph">
                  <wp:posOffset>160020</wp:posOffset>
                </wp:positionV>
                <wp:extent cx="200025" cy="0"/>
                <wp:effectExtent l="5715" t="59055" r="22860" b="55245"/>
                <wp:wrapNone/>
                <wp:docPr id="1121934883" name="AutoShap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37C7C4" id="AutoShape 453" o:spid="_x0000_s1026" type="#_x0000_t32" style="position:absolute;margin-left:376.75pt;margin-top:12.6pt;width:15.75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">
                <v:stroke endarrow="block"/>
              </v:shape>
            </w:pict>
          </mc:Fallback>
        </mc:AlternateContent>
      </w:r>
      <w:r w:rsidR="00577AAD" w:rsidRPr="000547E0">
        <w:rPr>
          <w:rFonts w:ascii="Arial" w:hAnsi="Arial" w:cs="Arial" w:hint="eastAsia"/>
          <w:szCs w:val="21"/>
        </w:rPr>
        <w:t xml:space="preserve">Speak with intonation </w:t>
      </w:r>
      <w:r w:rsidR="00577AAD" w:rsidRPr="000547E0">
        <w:rPr>
          <w:rFonts w:ascii="Arial" w:hAnsi="Arial" w:cs="Arial"/>
          <w:szCs w:val="21"/>
        </w:rPr>
        <w:t>–</w:t>
      </w:r>
      <w:r w:rsidR="008276B2">
        <w:rPr>
          <w:rFonts w:ascii="Arial" w:hAnsi="Arial" w:cs="Arial" w:hint="eastAsia"/>
          <w:szCs w:val="21"/>
        </w:rPr>
        <w:t xml:space="preserve">rising, </w:t>
      </w:r>
      <w:r w:rsidR="00577AAD" w:rsidRPr="000547E0">
        <w:rPr>
          <w:rFonts w:ascii="Arial" w:hAnsi="Arial" w:cs="Arial" w:hint="eastAsia"/>
          <w:szCs w:val="21"/>
        </w:rPr>
        <w:t>falling</w:t>
      </w:r>
      <w:r w:rsidR="008276B2">
        <w:rPr>
          <w:rFonts w:ascii="Arial" w:hAnsi="Arial" w:cs="Arial" w:hint="eastAsia"/>
          <w:szCs w:val="21"/>
        </w:rPr>
        <w:t xml:space="preserve"> &amp; flat</w:t>
      </w:r>
      <w:r w:rsidR="00577AAD" w:rsidRPr="000547E0">
        <w:rPr>
          <w:rFonts w:ascii="Arial" w:hAnsi="Arial" w:cs="Arial" w:hint="eastAsia"/>
          <w:szCs w:val="21"/>
        </w:rPr>
        <w:t>:</w:t>
      </w:r>
      <w:r w:rsidR="00577AAD" w:rsidRPr="000547E0">
        <w:rPr>
          <w:rFonts w:ascii="Arial" w:hAnsi="Arial" w:cs="Arial"/>
          <w:szCs w:val="21"/>
        </w:rPr>
        <w:tab/>
      </w:r>
      <w:r w:rsidR="00577AAD" w:rsidRPr="000547E0">
        <w:rPr>
          <w:rFonts w:ascii="Arial" w:hAnsi="Arial" w:cs="Arial"/>
          <w:szCs w:val="21"/>
        </w:rPr>
        <w:tab/>
      </w:r>
    </w:p>
    <w:p w14:paraId="22A228C7" w14:textId="77777777" w:rsidR="00A96DFC" w:rsidRPr="008A6636" w:rsidRDefault="00A96DFC" w:rsidP="00577AAD">
      <w:pPr>
        <w:rPr>
          <w:rFonts w:ascii="Arial" w:hAnsi="Arial" w:cs="Arial"/>
          <w:b/>
          <w:sz w:val="22"/>
        </w:rPr>
      </w:pPr>
    </w:p>
    <w:p w14:paraId="42031DA7" w14:textId="77777777" w:rsidR="00577AAD" w:rsidRPr="00577AAD" w:rsidRDefault="0096474A" w:rsidP="000547E0">
      <w:pPr>
        <w:numPr>
          <w:ilvl w:val="0"/>
          <w:numId w:val="32"/>
        </w:numPr>
        <w:spacing w:line="280" w:lineRule="exact"/>
        <w:ind w:left="336" w:rightChars="226" w:right="542" w:hanging="279"/>
        <w:rPr>
          <w:rFonts w:ascii="Arial" w:hAnsi="Arial" w:cs="Arial"/>
          <w:b/>
          <w:sz w:val="22"/>
          <w:u w:val="single"/>
        </w:rPr>
      </w:pPr>
      <w:r>
        <w:rPr>
          <w:rFonts w:ascii="Arial" w:hAnsi="Arial" w:cs="Arial" w:hint="eastAsia"/>
          <w:b/>
          <w:sz w:val="22"/>
          <w:u w:val="single"/>
        </w:rPr>
        <w:t>T</w:t>
      </w:r>
      <w:r w:rsidRPr="00577AAD">
        <w:rPr>
          <w:rFonts w:ascii="Arial" w:hAnsi="Arial" w:cs="Arial" w:hint="eastAsia"/>
          <w:b/>
          <w:sz w:val="22"/>
          <w:u w:val="single"/>
        </w:rPr>
        <w:t xml:space="preserve">he </w:t>
      </w:r>
      <w:r>
        <w:rPr>
          <w:rFonts w:ascii="Arial" w:hAnsi="Arial" w:cs="Arial" w:hint="eastAsia"/>
          <w:b/>
          <w:sz w:val="22"/>
          <w:u w:val="single"/>
        </w:rPr>
        <w:t>7 Elements:</w:t>
      </w:r>
      <w:r w:rsidRPr="00577AAD">
        <w:rPr>
          <w:rFonts w:ascii="Arial" w:hAnsi="Arial" w:cs="Arial" w:hint="eastAsia"/>
          <w:b/>
          <w:sz w:val="22"/>
          <w:u w:val="single"/>
        </w:rPr>
        <w:t xml:space="preserve"> </w:t>
      </w:r>
      <w:r w:rsidR="00577AAD" w:rsidRPr="00577AAD">
        <w:rPr>
          <w:rFonts w:ascii="Arial" w:hAnsi="Arial" w:cs="Arial" w:hint="eastAsia"/>
          <w:b/>
          <w:sz w:val="22"/>
          <w:u w:val="single"/>
        </w:rPr>
        <w:t xml:space="preserve">Samples </w:t>
      </w:r>
      <w:r>
        <w:rPr>
          <w:rFonts w:ascii="Arial" w:hAnsi="Arial" w:cs="Arial" w:hint="eastAsia"/>
          <w:b/>
          <w:sz w:val="22"/>
          <w:u w:val="single"/>
        </w:rPr>
        <w:t>&amp; Application</w:t>
      </w:r>
    </w:p>
    <w:p w14:paraId="0C9574D3" w14:textId="77777777" w:rsidR="00577AAD" w:rsidRDefault="000547E0" w:rsidP="00577AAD">
      <w:pPr>
        <w:pStyle w:val="ListParagraph"/>
        <w:spacing w:afterLines="15" w:after="48"/>
        <w:ind w:leftChars="0" w:left="364" w:rightChars="192" w:right="461"/>
        <w:jc w:val="left"/>
        <w:rPr>
          <w:rFonts w:ascii="Times New Roman" w:hAnsi="Times New Roman" w:hint="eastAsia"/>
          <w:sz w:val="22"/>
        </w:rPr>
      </w:pPr>
      <w:r w:rsidRPr="000547E0">
        <w:rPr>
          <w:rFonts w:ascii="Times New Roman" w:hAnsi="Times New Roman" w:hint="eastAsia"/>
          <w:b/>
          <w:sz w:val="22"/>
        </w:rPr>
        <w:t>S</w:t>
      </w:r>
      <w:r w:rsidRPr="000547E0">
        <w:rPr>
          <w:rFonts w:ascii="Times New Roman" w:hAnsi="Times New Roman"/>
          <w:b/>
          <w:sz w:val="22"/>
        </w:rPr>
        <w:t>a</w:t>
      </w:r>
      <w:r w:rsidRPr="000547E0">
        <w:rPr>
          <w:rFonts w:ascii="Times New Roman" w:hAnsi="Times New Roman" w:hint="eastAsia"/>
          <w:b/>
          <w:sz w:val="22"/>
        </w:rPr>
        <w:t>mples:</w:t>
      </w:r>
      <w:r>
        <w:rPr>
          <w:rFonts w:ascii="Times New Roman" w:hAnsi="Times New Roman" w:hint="eastAsia"/>
          <w:sz w:val="22"/>
        </w:rPr>
        <w:t xml:space="preserve"> </w:t>
      </w:r>
      <w:r w:rsidR="00577AAD" w:rsidRPr="00577AAD">
        <w:rPr>
          <w:rFonts w:ascii="Times New Roman" w:hAnsi="Times New Roman"/>
          <w:sz w:val="22"/>
        </w:rPr>
        <w:t xml:space="preserve">Practice each of the 7 Elements for Speaking Clearly by saying the passage carefully </w:t>
      </w:r>
      <w:r w:rsidR="00577AAD">
        <w:rPr>
          <w:rFonts w:ascii="Times New Roman" w:hAnsi="Times New Roman"/>
          <w:sz w:val="22"/>
        </w:rPr>
        <w:t>out loud at least three times</w:t>
      </w:r>
      <w:r w:rsidR="00577AAD">
        <w:rPr>
          <w:rFonts w:ascii="Times New Roman" w:hAnsi="Times New Roman" w:hint="eastAsia"/>
          <w:sz w:val="22"/>
        </w:rPr>
        <w:t>:</w:t>
      </w:r>
      <w:r w:rsidR="00DE0B6C">
        <w:rPr>
          <w:rFonts w:ascii="Times New Roman" w:hAnsi="Times New Roman" w:hint="eastAsia"/>
          <w:sz w:val="22"/>
        </w:rPr>
        <w:t xml:space="preserve"> </w:t>
      </w:r>
      <w:r w:rsidR="00577AAD">
        <w:rPr>
          <w:rFonts w:ascii="Times New Roman" w:hAnsi="Times New Roman" w:hint="eastAsia"/>
          <w:sz w:val="22"/>
        </w:rPr>
        <w:t>t</w:t>
      </w:r>
      <w:r w:rsidR="00577AAD" w:rsidRPr="00577AAD">
        <w:rPr>
          <w:rFonts w:ascii="Times New Roman" w:hAnsi="Times New Roman"/>
          <w:sz w:val="22"/>
        </w:rPr>
        <w:t>he more the better.</w:t>
      </w:r>
    </w:p>
    <w:p w14:paraId="5CAF7E5E" w14:textId="77777777" w:rsidR="000547E0" w:rsidRDefault="000547E0" w:rsidP="000547E0">
      <w:pPr>
        <w:pStyle w:val="ListParagraph"/>
        <w:spacing w:afterLines="15" w:after="48"/>
        <w:ind w:leftChars="0" w:left="380" w:rightChars="34" w:right="82"/>
        <w:jc w:val="left"/>
        <w:rPr>
          <w:rFonts w:ascii="Times New Roman" w:hAnsi="Times New Roman" w:hint="eastAsia"/>
          <w:sz w:val="22"/>
        </w:rPr>
      </w:pPr>
      <w:r w:rsidRPr="00931A81">
        <w:rPr>
          <w:rFonts w:ascii="Times New Roman" w:hAnsi="Times New Roman" w:hint="eastAsia"/>
          <w:b/>
          <w:sz w:val="22"/>
        </w:rPr>
        <w:t>Application:</w:t>
      </w:r>
      <w:r>
        <w:rPr>
          <w:rFonts w:ascii="Times New Roman" w:hAnsi="Times New Roman" w:hint="eastAsia"/>
          <w:sz w:val="22"/>
        </w:rPr>
        <w:t xml:space="preserve"> After practicing the samples below, apply each element to your own speech text and practice.</w:t>
      </w:r>
    </w:p>
    <w:p w14:paraId="538FD36F"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Speak slowly. Say each word carefully.</w:t>
      </w:r>
    </w:p>
    <w:p w14:paraId="4FAF29C2"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Good morning everyone.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 xml:space="preserve">s a pleasure to be here. Let me tell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myself. </w:t>
      </w:r>
    </w:p>
    <w:p w14:paraId="0DE1C88D"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hint="eastAsia"/>
          <w:noProof/>
          <w:sz w:val="22"/>
          <w:szCs w:val="22"/>
        </w:rPr>
        <w:t>My name is Claus Meyer. I</w:t>
      </w:r>
      <w:r w:rsidRPr="0096474A">
        <w:rPr>
          <w:rFonts w:ascii="Times New Roman" w:hAnsi="Times New Roman"/>
          <w:noProof/>
          <w:sz w:val="22"/>
          <w:szCs w:val="22"/>
        </w:rPr>
        <w:t>’</w:t>
      </w:r>
      <w:r w:rsidRPr="0096474A">
        <w:rPr>
          <w:rFonts w:ascii="Times New Roman" w:hAnsi="Times New Roman" w:hint="eastAsia"/>
          <w:noProof/>
          <w:sz w:val="22"/>
          <w:szCs w:val="22"/>
        </w:rPr>
        <w:t>m from Stuttgart, Germany. 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noProof/>
          <w:sz w:val="22"/>
          <w:szCs w:val="22"/>
        </w:rPr>
        <w:t>working</w:t>
      </w:r>
      <w:r w:rsidRPr="0096474A">
        <w:rPr>
          <w:rFonts w:ascii="Times New Roman" w:hAnsi="Times New Roman" w:hint="eastAsia"/>
          <w:noProof/>
          <w:sz w:val="22"/>
          <w:szCs w:val="22"/>
        </w:rPr>
        <w:t xml:space="preserve"> for IMC for fifteen years.</w:t>
      </w:r>
    </w:p>
    <w:p w14:paraId="29D7913B"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 xml:space="preserve">Lengthen some vowels slightly for clarity. </w:t>
      </w:r>
    </w:p>
    <w:p w14:paraId="4DEB4D43" w14:textId="77777777" w:rsidR="00577AAD" w:rsidRPr="0096474A" w:rsidRDefault="00577AAD" w:rsidP="00354CAF">
      <w:pPr>
        <w:spacing w:beforeLines="15" w:before="48"/>
        <w:ind w:leftChars="291" w:left="698" w:rightChars="337" w:right="809"/>
        <w:rPr>
          <w:rFonts w:ascii="Times New Roman" w:hAnsi="Times New Roman"/>
          <w:noProof/>
          <w:sz w:val="22"/>
          <w:szCs w:val="22"/>
        </w:rPr>
      </w:pPr>
      <w:r w:rsidRPr="0096474A">
        <w:rPr>
          <w:rFonts w:ascii="Times New Roman" w:hAnsi="Times New Roman"/>
          <w:noProof/>
          <w:sz w:val="22"/>
          <w:szCs w:val="22"/>
        </w:rPr>
        <w:t>G</w:t>
      </w:r>
      <w:r w:rsidRPr="0096474A">
        <w:rPr>
          <w:rFonts w:ascii="Times New Roman" w:hAnsi="Times New Roman"/>
          <w:b/>
          <w:noProof/>
          <w:sz w:val="22"/>
          <w:szCs w:val="22"/>
          <w:u w:val="single"/>
        </w:rPr>
        <w:t>oo</w:t>
      </w:r>
      <w:r w:rsidRPr="0096474A">
        <w:rPr>
          <w:rFonts w:ascii="Times New Roman" w:hAnsi="Times New Roman"/>
          <w:noProof/>
          <w:sz w:val="22"/>
          <w:szCs w:val="22"/>
        </w:rPr>
        <w:t>d m</w:t>
      </w:r>
      <w:r w:rsidRPr="0096474A">
        <w:rPr>
          <w:rFonts w:ascii="Times New Roman" w:hAnsi="Times New Roman"/>
          <w:b/>
          <w:noProof/>
          <w:sz w:val="22"/>
          <w:szCs w:val="22"/>
          <w:u w:val="single"/>
        </w:rPr>
        <w:t>o</w:t>
      </w:r>
      <w:r w:rsidRPr="0096474A">
        <w:rPr>
          <w:rFonts w:ascii="Times New Roman" w:hAnsi="Times New Roman"/>
          <w:noProof/>
          <w:sz w:val="22"/>
          <w:szCs w:val="22"/>
        </w:rPr>
        <w:t xml:space="preserve">rning </w:t>
      </w:r>
      <w:r w:rsidRPr="0096474A">
        <w:rPr>
          <w:rFonts w:ascii="Times New Roman" w:hAnsi="Times New Roman"/>
          <w:b/>
          <w:noProof/>
          <w:sz w:val="22"/>
          <w:szCs w:val="22"/>
          <w:u w:val="single"/>
        </w:rPr>
        <w:t>e</w:t>
      </w:r>
      <w:r w:rsidRPr="0096474A">
        <w:rPr>
          <w:rFonts w:ascii="Times New Roman" w:hAnsi="Times New Roman"/>
          <w:noProof/>
          <w:sz w:val="22"/>
          <w:szCs w:val="22"/>
        </w:rPr>
        <w:t>veryone.</w:t>
      </w:r>
      <w:r w:rsidRPr="0096474A">
        <w:rPr>
          <w:rFonts w:ascii="Times New Roman" w:hAnsi="Times New Roman" w:hint="eastAsia"/>
          <w:noProof/>
          <w:sz w:val="22"/>
          <w:szCs w:val="22"/>
        </w:rPr>
        <w:t xml:space="preserve"> It</w:t>
      </w:r>
      <w:r w:rsidRPr="0096474A">
        <w:rPr>
          <w:rFonts w:ascii="Times New Roman" w:hAnsi="Times New Roman"/>
          <w:noProof/>
          <w:sz w:val="22"/>
          <w:szCs w:val="22"/>
        </w:rPr>
        <w:t>’</w:t>
      </w:r>
      <w:r w:rsidRPr="0096474A">
        <w:rPr>
          <w:rFonts w:ascii="Times New Roman" w:hAnsi="Times New Roman" w:hint="eastAsia"/>
          <w:noProof/>
          <w:sz w:val="22"/>
          <w:szCs w:val="22"/>
        </w:rPr>
        <w:t>s a pl</w:t>
      </w:r>
      <w:r w:rsidRPr="0096474A">
        <w:rPr>
          <w:rFonts w:ascii="Times New Roman" w:hAnsi="Times New Roman" w:hint="eastAsia"/>
          <w:b/>
          <w:noProof/>
          <w:sz w:val="22"/>
          <w:szCs w:val="22"/>
          <w:u w:val="single"/>
        </w:rPr>
        <w:t>ea</w:t>
      </w:r>
      <w:r w:rsidRPr="0096474A">
        <w:rPr>
          <w:rFonts w:ascii="Times New Roman" w:hAnsi="Times New Roman" w:hint="eastAsia"/>
          <w:noProof/>
          <w:sz w:val="22"/>
          <w:szCs w:val="22"/>
        </w:rPr>
        <w:t>sure to b</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 here. L</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t me t</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ll you a </w:t>
      </w:r>
      <w:r w:rsidRPr="0096474A">
        <w:rPr>
          <w:rFonts w:ascii="Times New Roman" w:hAnsi="Times New Roman"/>
          <w:noProof/>
          <w:sz w:val="22"/>
          <w:szCs w:val="22"/>
        </w:rPr>
        <w:t>little</w:t>
      </w:r>
      <w:r w:rsidRPr="0096474A">
        <w:rPr>
          <w:rFonts w:ascii="Times New Roman" w:hAnsi="Times New Roman" w:hint="eastAsia"/>
          <w:noProof/>
          <w:sz w:val="22"/>
          <w:szCs w:val="22"/>
        </w:rPr>
        <w:t xml:space="preserve"> about 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self. </w:t>
      </w:r>
    </w:p>
    <w:p w14:paraId="56FFF275" w14:textId="77777777" w:rsidR="00577AAD" w:rsidRPr="0096474A" w:rsidRDefault="00577AAD" w:rsidP="00354CAF">
      <w:pPr>
        <w:spacing w:beforeLines="15" w:before="48"/>
        <w:ind w:leftChars="291" w:left="698" w:rightChars="337" w:right="809"/>
        <w:rPr>
          <w:rFonts w:ascii="Times New Roman" w:hAnsi="Times New Roman" w:hint="eastAsia"/>
          <w:noProof/>
          <w:sz w:val="22"/>
          <w:szCs w:val="22"/>
        </w:rPr>
      </w:pPr>
      <w:r w:rsidRPr="0096474A">
        <w:rPr>
          <w:rFonts w:ascii="Times New Roman" w:hAnsi="Times New Roman" w:hint="eastAsia"/>
          <w:noProof/>
          <w:sz w:val="22"/>
          <w:szCs w:val="22"/>
        </w:rPr>
        <w:t>M</w:t>
      </w:r>
      <w:r w:rsidRPr="0096474A">
        <w:rPr>
          <w:rFonts w:ascii="Times New Roman" w:hAnsi="Times New Roman" w:hint="eastAsia"/>
          <w:b/>
          <w:noProof/>
          <w:sz w:val="22"/>
          <w:szCs w:val="22"/>
          <w:u w:val="single"/>
        </w:rPr>
        <w:t>y</w:t>
      </w:r>
      <w:r w:rsidRPr="0096474A">
        <w:rPr>
          <w:rFonts w:ascii="Times New Roman" w:hAnsi="Times New Roman" w:hint="eastAsia"/>
          <w:noProof/>
          <w:sz w:val="22"/>
          <w:szCs w:val="22"/>
        </w:rPr>
        <w:t xml:space="preserve"> n</w:t>
      </w:r>
      <w:r w:rsidRPr="0096474A">
        <w:rPr>
          <w:rFonts w:ascii="Times New Roman" w:hAnsi="Times New Roman" w:hint="eastAsia"/>
          <w:b/>
          <w:noProof/>
          <w:sz w:val="22"/>
          <w:szCs w:val="22"/>
          <w:u w:val="single"/>
        </w:rPr>
        <w:t>a</w:t>
      </w:r>
      <w:r w:rsidRPr="0096474A">
        <w:rPr>
          <w:rFonts w:ascii="Times New Roman" w:hAnsi="Times New Roman" w:hint="eastAsia"/>
          <w:noProof/>
          <w:sz w:val="22"/>
          <w:szCs w:val="22"/>
        </w:rPr>
        <w:t>me is Cl</w:t>
      </w:r>
      <w:r w:rsidRPr="0096474A">
        <w:rPr>
          <w:rFonts w:ascii="Times New Roman" w:hAnsi="Times New Roman" w:hint="eastAsia"/>
          <w:b/>
          <w:noProof/>
          <w:sz w:val="22"/>
          <w:szCs w:val="22"/>
          <w:u w:val="single"/>
        </w:rPr>
        <w:t>au</w:t>
      </w:r>
      <w:r w:rsidRPr="0096474A">
        <w:rPr>
          <w:rFonts w:ascii="Times New Roman" w:hAnsi="Times New Roman" w:hint="eastAsia"/>
          <w:noProof/>
          <w:sz w:val="22"/>
          <w:szCs w:val="22"/>
        </w:rPr>
        <w:t>s M</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yer.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m from St</w:t>
      </w:r>
      <w:r w:rsidRPr="0096474A">
        <w:rPr>
          <w:rFonts w:ascii="Times New Roman" w:hAnsi="Times New Roman" w:hint="eastAsia"/>
          <w:b/>
          <w:noProof/>
          <w:sz w:val="22"/>
          <w:szCs w:val="22"/>
          <w:u w:val="single"/>
        </w:rPr>
        <w:t>u</w:t>
      </w:r>
      <w:r w:rsidRPr="0096474A">
        <w:rPr>
          <w:rFonts w:ascii="Times New Roman" w:hAnsi="Times New Roman" w:hint="eastAsia"/>
          <w:noProof/>
          <w:sz w:val="22"/>
          <w:szCs w:val="22"/>
        </w:rPr>
        <w:t>ttgart, G</w:t>
      </w:r>
      <w:r w:rsidRPr="0096474A">
        <w:rPr>
          <w:rFonts w:ascii="Times New Roman" w:hAnsi="Times New Roman" w:hint="eastAsia"/>
          <w:b/>
          <w:noProof/>
          <w:sz w:val="22"/>
          <w:szCs w:val="22"/>
          <w:u w:val="single"/>
        </w:rPr>
        <w:t>e</w:t>
      </w:r>
      <w:r w:rsidRPr="0096474A">
        <w:rPr>
          <w:rFonts w:ascii="Times New Roman" w:hAnsi="Times New Roman" w:hint="eastAsia"/>
          <w:noProof/>
          <w:sz w:val="22"/>
          <w:szCs w:val="22"/>
        </w:rPr>
        <w:t xml:space="preserve">rmany. </w:t>
      </w:r>
      <w:r w:rsidRPr="0096474A">
        <w:rPr>
          <w:rFonts w:ascii="Times New Roman" w:hAnsi="Times New Roman" w:hint="eastAsia"/>
          <w:b/>
          <w:noProof/>
          <w:sz w:val="22"/>
          <w:szCs w:val="22"/>
          <w:u w:val="single"/>
        </w:rPr>
        <w:t>I</w:t>
      </w:r>
      <w:r w:rsidRPr="0096474A">
        <w:rPr>
          <w:rFonts w:ascii="Times New Roman" w:hAnsi="Times New Roman"/>
          <w:noProof/>
          <w:sz w:val="22"/>
          <w:szCs w:val="22"/>
        </w:rPr>
        <w:t>’</w:t>
      </w:r>
      <w:r w:rsidRPr="0096474A">
        <w:rPr>
          <w:rFonts w:ascii="Times New Roman" w:hAnsi="Times New Roman" w:hint="eastAsia"/>
          <w:noProof/>
          <w:sz w:val="22"/>
          <w:szCs w:val="22"/>
        </w:rPr>
        <w:t xml:space="preserve">ve been </w:t>
      </w:r>
      <w:r w:rsidRPr="0096474A">
        <w:rPr>
          <w:rFonts w:ascii="Times New Roman" w:hAnsi="Times New Roman"/>
          <w:sz w:val="22"/>
          <w:szCs w:val="22"/>
        </w:rPr>
        <w:t>w</w:t>
      </w:r>
      <w:r w:rsidRPr="0096474A">
        <w:rPr>
          <w:rFonts w:ascii="Times New Roman" w:hAnsi="Times New Roman"/>
          <w:noProof/>
          <w:sz w:val="22"/>
          <w:szCs w:val="22"/>
          <w:u w:val="single"/>
        </w:rPr>
        <w:t>o</w:t>
      </w:r>
      <w:r w:rsidRPr="0096474A">
        <w:rPr>
          <w:rFonts w:ascii="Times New Roman" w:hAnsi="Times New Roman"/>
          <w:noProof/>
          <w:sz w:val="22"/>
          <w:szCs w:val="22"/>
        </w:rPr>
        <w:t>rking</w:t>
      </w:r>
      <w:r w:rsidRPr="0096474A">
        <w:rPr>
          <w:rFonts w:ascii="Times New Roman" w:hAnsi="Times New Roman" w:hint="eastAsia"/>
          <w:noProof/>
          <w:sz w:val="22"/>
          <w:szCs w:val="22"/>
        </w:rPr>
        <w:t xml:space="preserve"> for </w:t>
      </w:r>
      <w:r w:rsidRPr="00DA1077">
        <w:rPr>
          <w:rFonts w:ascii="Times New Roman" w:hAnsi="Times New Roman" w:hint="eastAsia"/>
          <w:b/>
          <w:noProof/>
          <w:sz w:val="22"/>
          <w:szCs w:val="22"/>
          <w:u w:val="single"/>
        </w:rPr>
        <w:t>I</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M</w:t>
      </w:r>
      <w:r w:rsidRPr="0096474A">
        <w:rPr>
          <w:rFonts w:ascii="Times New Roman" w:hAnsi="Times New Roman" w:hint="eastAsia"/>
          <w:sz w:val="22"/>
          <w:szCs w:val="22"/>
        </w:rPr>
        <w:t xml:space="preserve"> </w:t>
      </w:r>
      <w:r w:rsidRPr="00DA1077">
        <w:rPr>
          <w:rFonts w:ascii="Times New Roman" w:hAnsi="Times New Roman" w:hint="eastAsia"/>
          <w:b/>
          <w:noProof/>
          <w:sz w:val="22"/>
          <w:szCs w:val="22"/>
          <w:u w:val="single"/>
        </w:rPr>
        <w:t>C</w:t>
      </w:r>
      <w:r w:rsidRPr="0096474A">
        <w:rPr>
          <w:rFonts w:ascii="Times New Roman" w:hAnsi="Times New Roman" w:hint="eastAsia"/>
          <w:noProof/>
          <w:sz w:val="22"/>
          <w:szCs w:val="22"/>
        </w:rPr>
        <w:t xml:space="preserve"> f</w:t>
      </w:r>
      <w:r w:rsidRPr="0096474A">
        <w:rPr>
          <w:rFonts w:ascii="Times New Roman" w:hAnsi="Times New Roman" w:hint="eastAsia"/>
          <w:sz w:val="22"/>
          <w:szCs w:val="22"/>
        </w:rPr>
        <w:t>o</w:t>
      </w:r>
      <w:r w:rsidRPr="0096474A">
        <w:rPr>
          <w:rFonts w:ascii="Times New Roman" w:hAnsi="Times New Roman" w:hint="eastAsia"/>
          <w:noProof/>
          <w:sz w:val="22"/>
          <w:szCs w:val="22"/>
        </w:rPr>
        <w:t>r fif</w:t>
      </w:r>
      <w:r w:rsidRPr="0096474A">
        <w:rPr>
          <w:rFonts w:ascii="Times New Roman" w:hAnsi="Times New Roman" w:hint="eastAsia"/>
          <w:sz w:val="22"/>
          <w:szCs w:val="22"/>
        </w:rPr>
        <w:t>t</w:t>
      </w:r>
      <w:r w:rsidRPr="00DA1077">
        <w:rPr>
          <w:rFonts w:ascii="Times New Roman" w:hAnsi="Times New Roman" w:hint="eastAsia"/>
          <w:b/>
          <w:noProof/>
          <w:sz w:val="22"/>
          <w:szCs w:val="22"/>
          <w:u w:val="single"/>
        </w:rPr>
        <w:t>ee</w:t>
      </w:r>
      <w:r w:rsidRPr="0096474A">
        <w:rPr>
          <w:rFonts w:ascii="Times New Roman" w:hAnsi="Times New Roman" w:hint="eastAsia"/>
          <w:sz w:val="22"/>
          <w:szCs w:val="22"/>
        </w:rPr>
        <w:t>n</w:t>
      </w:r>
      <w:r w:rsidRPr="0096474A">
        <w:rPr>
          <w:rFonts w:ascii="Times New Roman" w:hAnsi="Times New Roman" w:hint="eastAsia"/>
          <w:noProof/>
          <w:sz w:val="22"/>
          <w:szCs w:val="22"/>
        </w:rPr>
        <w:t xml:space="preserve"> years.</w:t>
      </w:r>
    </w:p>
    <w:p w14:paraId="34055AA8" w14:textId="77777777" w:rsidR="00FA19F5" w:rsidRPr="008B33AC" w:rsidRDefault="00FA19F5" w:rsidP="00DE0B6C">
      <w:pPr>
        <w:spacing w:beforeLines="35" w:before="114"/>
        <w:ind w:leftChars="140" w:left="336" w:rightChars="337" w:right="809"/>
        <w:rPr>
          <w:rFonts w:ascii="Times New Roman" w:hAnsi="Times New Roman"/>
          <w:noProof/>
          <w:sz w:val="28"/>
          <w:szCs w:val="28"/>
        </w:rPr>
      </w:pPr>
    </w:p>
    <w:p w14:paraId="4C73A4F0"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lastRenderedPageBreak/>
        <w:t xml:space="preserve">Speak / in groups of words / &amp; / pause slightly / between the groups. </w:t>
      </w:r>
    </w:p>
    <w:p w14:paraId="0B8B7716"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sentences. //</w:t>
      </w:r>
    </w:p>
    <w:p w14:paraId="0064500D"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hint="eastAsia"/>
          <w:b/>
          <w:sz w:val="22"/>
        </w:rPr>
        <w:t>Pause between paragraphs. ///</w:t>
      </w:r>
    </w:p>
    <w:p w14:paraId="235FBA06"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noProof/>
          <w:sz w:val="22"/>
          <w:szCs w:val="22"/>
        </w:rPr>
        <w:t xml:space="preserve">Good morning </w:t>
      </w:r>
      <w:r w:rsidRPr="00DA1077">
        <w:rPr>
          <w:rFonts w:ascii="Times New Roman" w:hAnsi="Times New Roman" w:hint="eastAsia"/>
          <w:noProof/>
          <w:sz w:val="22"/>
          <w:szCs w:val="22"/>
        </w:rPr>
        <w:t xml:space="preserve">/ </w:t>
      </w:r>
      <w:r w:rsidRPr="00DA1077">
        <w:rPr>
          <w:rFonts w:ascii="Times New Roman" w:hAnsi="Times New Roman"/>
          <w:noProof/>
          <w:sz w:val="22"/>
          <w:szCs w:val="22"/>
        </w:rPr>
        <w:t>everyone.</w:t>
      </w:r>
      <w:r w:rsidRPr="00DA1077">
        <w:rPr>
          <w:rFonts w:ascii="Times New Roman" w:hAnsi="Times New Roman" w:hint="eastAsia"/>
          <w:noProof/>
          <w:sz w:val="22"/>
          <w:szCs w:val="22"/>
        </w:rPr>
        <w:t xml:space="preserve"> / It</w:t>
      </w:r>
      <w:r w:rsidRPr="00DA1077">
        <w:rPr>
          <w:rFonts w:ascii="Times New Roman" w:hAnsi="Times New Roman"/>
          <w:noProof/>
          <w:sz w:val="22"/>
          <w:szCs w:val="22"/>
        </w:rPr>
        <w:t>’</w:t>
      </w:r>
      <w:r w:rsidRPr="00DA1077">
        <w:rPr>
          <w:rFonts w:ascii="Times New Roman" w:hAnsi="Times New Roman" w:hint="eastAsia"/>
          <w:noProof/>
          <w:sz w:val="22"/>
          <w:szCs w:val="22"/>
        </w:rPr>
        <w:t xml:space="preserve">s a / pleasure / to be here. // Let me tell you / a </w:t>
      </w:r>
      <w:r w:rsidRPr="00DA1077">
        <w:rPr>
          <w:rFonts w:ascii="Times New Roman" w:hAnsi="Times New Roman"/>
          <w:noProof/>
          <w:sz w:val="22"/>
          <w:szCs w:val="22"/>
        </w:rPr>
        <w:t>little</w:t>
      </w:r>
      <w:r w:rsidRPr="00DA1077">
        <w:rPr>
          <w:rFonts w:ascii="Times New Roman" w:hAnsi="Times New Roman" w:hint="eastAsia"/>
          <w:noProof/>
          <w:sz w:val="22"/>
          <w:szCs w:val="22"/>
        </w:rPr>
        <w:t xml:space="preserve"> / about myself. ///</w:t>
      </w:r>
    </w:p>
    <w:p w14:paraId="2A702D9B" w14:textId="77777777" w:rsidR="00577AAD" w:rsidRPr="00DA1077" w:rsidRDefault="00577AAD" w:rsidP="00DA1077">
      <w:pPr>
        <w:spacing w:beforeLines="35" w:before="114"/>
        <w:ind w:leftChars="291" w:left="698" w:rightChars="337" w:right="809"/>
        <w:rPr>
          <w:rFonts w:ascii="Times New Roman" w:hAnsi="Times New Roman"/>
          <w:noProof/>
          <w:sz w:val="22"/>
          <w:szCs w:val="22"/>
        </w:rPr>
      </w:pPr>
      <w:r w:rsidRPr="00DA1077">
        <w:rPr>
          <w:rFonts w:ascii="Times New Roman" w:hAnsi="Times New Roman" w:hint="eastAsia"/>
          <w:noProof/>
          <w:sz w:val="22"/>
          <w:szCs w:val="22"/>
        </w:rPr>
        <w:t>My name is / Claus / Meyer. I</w:t>
      </w:r>
      <w:r w:rsidRPr="00DA1077">
        <w:rPr>
          <w:rFonts w:ascii="Times New Roman" w:hAnsi="Times New Roman"/>
          <w:noProof/>
          <w:sz w:val="22"/>
          <w:szCs w:val="22"/>
        </w:rPr>
        <w:t>’</w:t>
      </w:r>
      <w:r w:rsidRPr="00DA1077">
        <w:rPr>
          <w:rFonts w:ascii="Times New Roman" w:hAnsi="Times New Roman" w:hint="eastAsia"/>
          <w:noProof/>
          <w:sz w:val="22"/>
          <w:szCs w:val="22"/>
        </w:rPr>
        <w:t xml:space="preserve">m from / Stuttgart, / Germany. // </w:t>
      </w:r>
      <w:r w:rsidRPr="00DA1077">
        <w:rPr>
          <w:rFonts w:ascii="Times New Roman" w:hAnsi="Times New Roman"/>
          <w:noProof/>
          <w:sz w:val="22"/>
          <w:szCs w:val="22"/>
        </w:rPr>
        <w:br/>
      </w:r>
      <w:r w:rsidRPr="00DA1077">
        <w:rPr>
          <w:rFonts w:ascii="Times New Roman" w:hAnsi="Times New Roman" w:hint="eastAsia"/>
          <w:noProof/>
          <w:sz w:val="22"/>
          <w:szCs w:val="22"/>
        </w:rPr>
        <w:t>I</w:t>
      </w:r>
      <w:r w:rsidRPr="00DA1077">
        <w:rPr>
          <w:rFonts w:ascii="Times New Roman" w:hAnsi="Times New Roman"/>
          <w:noProof/>
          <w:sz w:val="22"/>
          <w:szCs w:val="22"/>
        </w:rPr>
        <w:t>’</w:t>
      </w:r>
      <w:r w:rsidRPr="00DA1077">
        <w:rPr>
          <w:rFonts w:ascii="Times New Roman" w:hAnsi="Times New Roman" w:hint="eastAsia"/>
          <w:noProof/>
          <w:sz w:val="22"/>
          <w:szCs w:val="22"/>
        </w:rPr>
        <w:t xml:space="preserve">ve been </w:t>
      </w:r>
      <w:r w:rsidRPr="00DA1077">
        <w:rPr>
          <w:rFonts w:ascii="Times New Roman" w:hAnsi="Times New Roman"/>
          <w:noProof/>
          <w:sz w:val="22"/>
          <w:szCs w:val="22"/>
        </w:rPr>
        <w:t>working</w:t>
      </w:r>
      <w:r w:rsidRPr="00DA1077">
        <w:rPr>
          <w:rFonts w:ascii="Times New Roman" w:hAnsi="Times New Roman" w:hint="eastAsia"/>
          <w:noProof/>
          <w:sz w:val="22"/>
          <w:szCs w:val="22"/>
        </w:rPr>
        <w:t xml:space="preserve"> for / I/M/C / for / fifteen / years. //</w:t>
      </w:r>
    </w:p>
    <w:p w14:paraId="2C9268BA" w14:textId="77777777" w:rsidR="00577AAD" w:rsidRPr="000547E0" w:rsidRDefault="00577AAD" w:rsidP="0096474A">
      <w:pPr>
        <w:numPr>
          <w:ilvl w:val="0"/>
          <w:numId w:val="50"/>
        </w:numPr>
        <w:spacing w:beforeLines="75" w:before="244" w:line="280" w:lineRule="exact"/>
        <w:ind w:left="686" w:rightChars="226" w:right="542" w:hanging="336"/>
        <w:rPr>
          <w:rFonts w:ascii="Arial" w:hAnsi="Arial" w:cs="Arial"/>
          <w:b/>
          <w:sz w:val="22"/>
        </w:rPr>
      </w:pPr>
      <w:r w:rsidRPr="000547E0">
        <w:rPr>
          <w:rFonts w:ascii="Arial" w:hAnsi="Arial" w:cs="Arial"/>
          <w:b/>
          <w:sz w:val="22"/>
        </w:rPr>
        <w:t>S</w:t>
      </w:r>
      <w:r w:rsidRPr="000547E0">
        <w:rPr>
          <w:rFonts w:ascii="Arial" w:hAnsi="Arial" w:cs="Arial" w:hint="eastAsia"/>
          <w:b/>
          <w:sz w:val="22"/>
        </w:rPr>
        <w:t xml:space="preserve">tress key words &amp; pause before &amp; after key words </w:t>
      </w:r>
    </w:p>
    <w:p w14:paraId="07C8841C" w14:textId="1B22EF60" w:rsidR="00577AAD" w:rsidRPr="00DA1077" w:rsidRDefault="00F82B70"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59264" behindDoc="0" locked="0" layoutInCell="1" allowOverlap="1" wp14:anchorId="787AF01C" wp14:editId="5E0C5B99">
                <wp:simplePos x="0" y="0"/>
                <wp:positionH relativeFrom="column">
                  <wp:posOffset>931545</wp:posOffset>
                </wp:positionH>
                <wp:positionV relativeFrom="paragraph">
                  <wp:posOffset>448310</wp:posOffset>
                </wp:positionV>
                <wp:extent cx="88900" cy="58420"/>
                <wp:effectExtent l="0" t="0" r="6350" b="0"/>
                <wp:wrapNone/>
                <wp:docPr id="344" name="直線コネクタ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D35806" id="直線コネクタ 34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5.3pt" to="80.3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8240" behindDoc="0" locked="0" layoutInCell="1" allowOverlap="1" wp14:anchorId="1F5A648D" wp14:editId="0CD2D159">
                <wp:simplePos x="0" y="0"/>
                <wp:positionH relativeFrom="column">
                  <wp:posOffset>3867150</wp:posOffset>
                </wp:positionH>
                <wp:positionV relativeFrom="paragraph">
                  <wp:posOffset>133350</wp:posOffset>
                </wp:positionV>
                <wp:extent cx="88900" cy="58420"/>
                <wp:effectExtent l="0" t="0" r="6350" b="0"/>
                <wp:wrapNone/>
                <wp:docPr id="343" name="直線コネクタ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34EBD07" id="直線コネクタ 343"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10.5pt" to="31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7216" behindDoc="0" locked="0" layoutInCell="1" allowOverlap="1" wp14:anchorId="69D02ACB" wp14:editId="0C154239">
                <wp:simplePos x="0" y="0"/>
                <wp:positionH relativeFrom="column">
                  <wp:posOffset>2381250</wp:posOffset>
                </wp:positionH>
                <wp:positionV relativeFrom="paragraph">
                  <wp:posOffset>135255</wp:posOffset>
                </wp:positionV>
                <wp:extent cx="88900" cy="58420"/>
                <wp:effectExtent l="0" t="0" r="6350" b="0"/>
                <wp:wrapNone/>
                <wp:docPr id="342" name="直線コネクタ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ECE8C6" id="直線コネクタ 34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0.65pt" to="194.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56192" behindDoc="0" locked="0" layoutInCell="1" allowOverlap="1" wp14:anchorId="7206A913" wp14:editId="069B40A9">
                <wp:simplePos x="0" y="0"/>
                <wp:positionH relativeFrom="column">
                  <wp:posOffset>931545</wp:posOffset>
                </wp:positionH>
                <wp:positionV relativeFrom="paragraph">
                  <wp:posOffset>135255</wp:posOffset>
                </wp:positionV>
                <wp:extent cx="88900" cy="58420"/>
                <wp:effectExtent l="0" t="0" r="6350" b="0"/>
                <wp:wrapNone/>
                <wp:docPr id="765414937" name="直線コネクタ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C7880E8" id="直線コネクタ 340"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10.65pt" to="80.3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">
                <o:lock v:ext="edit" shapetype="f"/>
              </v:line>
            </w:pict>
          </mc:Fallback>
        </mc:AlternateContent>
      </w:r>
      <w:r w:rsidR="00577AAD" w:rsidRPr="00DA1077">
        <w:rPr>
          <w:rFonts w:ascii="Times New Roman" w:hAnsi="Times New Roman"/>
          <w:noProof/>
          <w:sz w:val="22"/>
          <w:szCs w:val="22"/>
        </w:rPr>
        <w:t>Good morning everyone.</w:t>
      </w:r>
      <w:r w:rsidR="00577AAD" w:rsidRPr="00DA1077">
        <w:rPr>
          <w:rFonts w:ascii="Times New Roman" w:hAnsi="Times New Roman" w:hint="eastAsia"/>
          <w:noProof/>
          <w:sz w:val="22"/>
          <w:szCs w:val="22"/>
        </w:rPr>
        <w:t xml:space="preserve"> It</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s a pleasure to be here. Let me tell you a </w:t>
      </w:r>
      <w:r w:rsidR="00577AAD" w:rsidRPr="00DA1077">
        <w:rPr>
          <w:rFonts w:ascii="Times New Roman" w:hAnsi="Times New Roman"/>
          <w:noProof/>
          <w:sz w:val="22"/>
          <w:szCs w:val="22"/>
        </w:rPr>
        <w:t>little</w:t>
      </w:r>
      <w:r w:rsidR="00577AAD" w:rsidRPr="00DA1077">
        <w:rPr>
          <w:rFonts w:ascii="Times New Roman" w:hAnsi="Times New Roman" w:hint="eastAsia"/>
          <w:noProof/>
          <w:sz w:val="22"/>
          <w:szCs w:val="22"/>
        </w:rPr>
        <w:t xml:space="preserve"> about myself. </w:t>
      </w:r>
    </w:p>
    <w:p w14:paraId="3280E629" w14:textId="3A613054" w:rsidR="00577AAD" w:rsidRPr="00DA1077" w:rsidRDefault="00F82B70" w:rsidP="00DA1077">
      <w:pPr>
        <w:spacing w:beforeLines="50" w:before="163" w:line="360" w:lineRule="auto"/>
        <w:ind w:leftChars="291" w:left="698" w:rightChars="337" w:right="809"/>
        <w:rPr>
          <w:rFonts w:ascii="Times New Roman" w:hAnsi="Times New Roman"/>
          <w:noProof/>
          <w:sz w:val="22"/>
          <w:szCs w:val="22"/>
        </w:rPr>
      </w:pPr>
      <w:r w:rsidRPr="00DA1077">
        <w:rPr>
          <w:rFonts w:ascii="Times New Roman" w:hAnsi="Times New Roman"/>
          <w:noProof/>
          <w:sz w:val="22"/>
          <w:szCs w:val="22"/>
        </w:rPr>
        <mc:AlternateContent>
          <mc:Choice Requires="wps">
            <w:drawing>
              <wp:anchor distT="0" distB="0" distL="114300" distR="114300" simplePos="0" relativeHeight="251655168" behindDoc="0" locked="0" layoutInCell="1" allowOverlap="1" wp14:anchorId="04913D5C" wp14:editId="7456A0BC">
                <wp:simplePos x="0" y="0"/>
                <wp:positionH relativeFrom="column">
                  <wp:posOffset>1408430</wp:posOffset>
                </wp:positionH>
                <wp:positionV relativeFrom="paragraph">
                  <wp:posOffset>436880</wp:posOffset>
                </wp:positionV>
                <wp:extent cx="88900" cy="58420"/>
                <wp:effectExtent l="0" t="0" r="6350" b="0"/>
                <wp:wrapNone/>
                <wp:docPr id="333" name="直線コネクタ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B336F0A" id="直線コネクタ 333"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9pt,34.4pt" to="117.9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7456" behindDoc="0" locked="0" layoutInCell="1" allowOverlap="1" wp14:anchorId="52EBA4D9" wp14:editId="6FA9B57B">
                <wp:simplePos x="0" y="0"/>
                <wp:positionH relativeFrom="column">
                  <wp:posOffset>931545</wp:posOffset>
                </wp:positionH>
                <wp:positionV relativeFrom="paragraph">
                  <wp:posOffset>436880</wp:posOffset>
                </wp:positionV>
                <wp:extent cx="88900" cy="58420"/>
                <wp:effectExtent l="0" t="0" r="6350" b="0"/>
                <wp:wrapNone/>
                <wp:docPr id="353" name="直線コネクタ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F9145E4" id="直線コネクタ 35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5pt,34.4pt" to="8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9504" behindDoc="0" locked="0" layoutInCell="1" allowOverlap="1" wp14:anchorId="351FFC0A" wp14:editId="12D55C5D">
                <wp:simplePos x="0" y="0"/>
                <wp:positionH relativeFrom="column">
                  <wp:posOffset>796290</wp:posOffset>
                </wp:positionH>
                <wp:positionV relativeFrom="paragraph">
                  <wp:posOffset>436880</wp:posOffset>
                </wp:positionV>
                <wp:extent cx="88900" cy="58420"/>
                <wp:effectExtent l="0" t="0" r="6350" b="0"/>
                <wp:wrapNone/>
                <wp:docPr id="360" name="直線コネクタ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31E7EAF" id="直線コネクタ 360"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34.4pt" to="69.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6432" behindDoc="0" locked="0" layoutInCell="1" allowOverlap="1" wp14:anchorId="2714D1FE" wp14:editId="25D57F1D">
                <wp:simplePos x="0" y="0"/>
                <wp:positionH relativeFrom="column">
                  <wp:posOffset>677545</wp:posOffset>
                </wp:positionH>
                <wp:positionV relativeFrom="paragraph">
                  <wp:posOffset>436880</wp:posOffset>
                </wp:positionV>
                <wp:extent cx="88900" cy="58420"/>
                <wp:effectExtent l="0" t="0" r="6350" b="0"/>
                <wp:wrapNone/>
                <wp:docPr id="351" name="直線コネクタ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BF0DAF" id="直線コネクタ 35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35pt,34.4pt" to="6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8480" behindDoc="0" locked="0" layoutInCell="1" allowOverlap="1" wp14:anchorId="64C8C640" wp14:editId="1234524A">
                <wp:simplePos x="0" y="0"/>
                <wp:positionH relativeFrom="column">
                  <wp:posOffset>3956050</wp:posOffset>
                </wp:positionH>
                <wp:positionV relativeFrom="paragraph">
                  <wp:posOffset>120015</wp:posOffset>
                </wp:positionV>
                <wp:extent cx="88900" cy="58420"/>
                <wp:effectExtent l="0" t="0" r="6350" b="0"/>
                <wp:wrapNone/>
                <wp:docPr id="354" name="直線コネクタ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0E62462" id="直線コネクタ 35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5pt,9.45pt" to="318.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5408" behindDoc="0" locked="0" layoutInCell="1" allowOverlap="1" wp14:anchorId="056A824F" wp14:editId="17908D11">
                <wp:simplePos x="0" y="0"/>
                <wp:positionH relativeFrom="column">
                  <wp:posOffset>3657600</wp:posOffset>
                </wp:positionH>
                <wp:positionV relativeFrom="paragraph">
                  <wp:posOffset>112395</wp:posOffset>
                </wp:positionV>
                <wp:extent cx="88900" cy="58420"/>
                <wp:effectExtent l="0" t="0" r="6350" b="0"/>
                <wp:wrapNone/>
                <wp:docPr id="350" name="直線コネクタ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D5FCC51" id="直線コネクタ 35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8.85pt" to="29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3360" behindDoc="0" locked="0" layoutInCell="1" allowOverlap="1" wp14:anchorId="6215CA3E" wp14:editId="2E38EBB1">
                <wp:simplePos x="0" y="0"/>
                <wp:positionH relativeFrom="column">
                  <wp:posOffset>3194685</wp:posOffset>
                </wp:positionH>
                <wp:positionV relativeFrom="paragraph">
                  <wp:posOffset>112395</wp:posOffset>
                </wp:positionV>
                <wp:extent cx="88900" cy="58420"/>
                <wp:effectExtent l="0" t="0" r="6350" b="0"/>
                <wp:wrapNone/>
                <wp:docPr id="348" name="直線コネクタ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8595877" id="直線コネクタ 34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55pt,8.85pt" to="258.5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4384" behindDoc="0" locked="0" layoutInCell="1" allowOverlap="1" wp14:anchorId="78FC998A" wp14:editId="69EDB561">
                <wp:simplePos x="0" y="0"/>
                <wp:positionH relativeFrom="column">
                  <wp:posOffset>2622550</wp:posOffset>
                </wp:positionH>
                <wp:positionV relativeFrom="paragraph">
                  <wp:posOffset>127635</wp:posOffset>
                </wp:positionV>
                <wp:extent cx="88900" cy="58420"/>
                <wp:effectExtent l="0" t="0" r="6350" b="0"/>
                <wp:wrapNone/>
                <wp:docPr id="349" name="直線コネクタ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0946923" id="直線コネクタ 34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5pt,10.05pt" to="213.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0288" behindDoc="0" locked="0" layoutInCell="1" allowOverlap="1" wp14:anchorId="0D9B4E5A" wp14:editId="79BEC6CE">
                <wp:simplePos x="0" y="0"/>
                <wp:positionH relativeFrom="column">
                  <wp:posOffset>796290</wp:posOffset>
                </wp:positionH>
                <wp:positionV relativeFrom="paragraph">
                  <wp:posOffset>127635</wp:posOffset>
                </wp:positionV>
                <wp:extent cx="88900" cy="58420"/>
                <wp:effectExtent l="0" t="0" r="6350" b="0"/>
                <wp:wrapNone/>
                <wp:docPr id="1203878690"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2D2243C" id="直線コネクタ 34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7pt,10.05pt" to="69.7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1312" behindDoc="0" locked="0" layoutInCell="1" allowOverlap="1" wp14:anchorId="1A19990E" wp14:editId="36045FD6">
                <wp:simplePos x="0" y="0"/>
                <wp:positionH relativeFrom="column">
                  <wp:posOffset>1343660</wp:posOffset>
                </wp:positionH>
                <wp:positionV relativeFrom="paragraph">
                  <wp:posOffset>120015</wp:posOffset>
                </wp:positionV>
                <wp:extent cx="88900" cy="58420"/>
                <wp:effectExtent l="0" t="0" r="6350" b="0"/>
                <wp:wrapNone/>
                <wp:docPr id="346" name="直線コネクタ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8353CE" id="直線コネクタ 346"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8pt,9.45pt" to="112.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">
                <o:lock v:ext="edit" shapetype="f"/>
              </v:line>
            </w:pict>
          </mc:Fallback>
        </mc:AlternateContent>
      </w:r>
      <w:r w:rsidRPr="00DA1077">
        <w:rPr>
          <w:rFonts w:ascii="Times New Roman" w:hAnsi="Times New Roman"/>
          <w:noProof/>
          <w:sz w:val="22"/>
          <w:szCs w:val="22"/>
        </w:rPr>
        <mc:AlternateContent>
          <mc:Choice Requires="wps">
            <w:drawing>
              <wp:anchor distT="0" distB="0" distL="114300" distR="114300" simplePos="0" relativeHeight="251662336" behindDoc="0" locked="0" layoutInCell="1" allowOverlap="1" wp14:anchorId="63117710" wp14:editId="289DF317">
                <wp:simplePos x="0" y="0"/>
                <wp:positionH relativeFrom="column">
                  <wp:posOffset>1868170</wp:posOffset>
                </wp:positionH>
                <wp:positionV relativeFrom="paragraph">
                  <wp:posOffset>114935</wp:posOffset>
                </wp:positionV>
                <wp:extent cx="88900" cy="58420"/>
                <wp:effectExtent l="0" t="0" r="6350" b="0"/>
                <wp:wrapNone/>
                <wp:docPr id="347" name="直線コネクタ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8A7445" id="直線コネクタ 34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1pt,9.05pt" to="154.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">
                <o:lock v:ext="edit" shapetype="f"/>
              </v:line>
            </w:pict>
          </mc:Fallback>
        </mc:AlternateContent>
      </w:r>
      <w:r w:rsidR="00577AAD" w:rsidRPr="00DA1077">
        <w:rPr>
          <w:rFonts w:ascii="Times New Roman" w:hAnsi="Times New Roman" w:hint="eastAsia"/>
          <w:noProof/>
          <w:sz w:val="22"/>
          <w:szCs w:val="22"/>
        </w:rPr>
        <w:t>My name is Claus Meyer.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m from Stuttgart, Germany. I</w:t>
      </w:r>
      <w:r w:rsidR="00577AAD" w:rsidRPr="00DA1077">
        <w:rPr>
          <w:rFonts w:ascii="Times New Roman" w:hAnsi="Times New Roman"/>
          <w:noProof/>
          <w:sz w:val="22"/>
          <w:szCs w:val="22"/>
        </w:rPr>
        <w:t>’</w:t>
      </w:r>
      <w:r w:rsidR="00577AAD" w:rsidRPr="00DA1077">
        <w:rPr>
          <w:rFonts w:ascii="Times New Roman" w:hAnsi="Times New Roman" w:hint="eastAsia"/>
          <w:noProof/>
          <w:sz w:val="22"/>
          <w:szCs w:val="22"/>
        </w:rPr>
        <w:t xml:space="preserve">ve been </w:t>
      </w:r>
      <w:r w:rsidR="00577AAD" w:rsidRPr="00DA1077">
        <w:rPr>
          <w:rFonts w:ascii="Times New Roman" w:hAnsi="Times New Roman"/>
          <w:noProof/>
          <w:sz w:val="22"/>
          <w:szCs w:val="22"/>
        </w:rPr>
        <w:t>working</w:t>
      </w:r>
      <w:r w:rsidR="00577AAD" w:rsidRPr="00DA1077">
        <w:rPr>
          <w:rFonts w:ascii="Times New Roman" w:hAnsi="Times New Roman" w:hint="eastAsia"/>
          <w:noProof/>
          <w:sz w:val="22"/>
          <w:szCs w:val="22"/>
        </w:rPr>
        <w:t xml:space="preserve"> for I M C for fifteen years.</w:t>
      </w:r>
    </w:p>
    <w:p w14:paraId="160A9162" w14:textId="77777777" w:rsidR="00577AAD" w:rsidRPr="00577AAD" w:rsidRDefault="00577AAD" w:rsidP="0096474A">
      <w:pPr>
        <w:numPr>
          <w:ilvl w:val="0"/>
          <w:numId w:val="50"/>
        </w:numPr>
        <w:spacing w:beforeLines="75" w:before="244" w:line="280" w:lineRule="exact"/>
        <w:ind w:left="686" w:rightChars="226" w:right="542" w:hanging="336"/>
        <w:rPr>
          <w:rFonts w:ascii="Arial" w:hAnsi="Arial" w:cs="Arial"/>
          <w:b/>
          <w:sz w:val="20"/>
        </w:rPr>
      </w:pPr>
      <w:r w:rsidRPr="00577AAD">
        <w:rPr>
          <w:rFonts w:ascii="Arial" w:hAnsi="Arial" w:cs="Arial" w:hint="eastAsia"/>
          <w:b/>
          <w:sz w:val="20"/>
        </w:rPr>
        <w:t xml:space="preserve">Speak with intonation </w:t>
      </w:r>
      <w:r w:rsidRPr="00577AAD">
        <w:rPr>
          <w:rFonts w:ascii="Arial" w:hAnsi="Arial" w:cs="Arial"/>
          <w:b/>
          <w:sz w:val="20"/>
        </w:rPr>
        <w:t>–</w:t>
      </w:r>
      <w:r w:rsidRPr="00577AAD">
        <w:rPr>
          <w:rFonts w:ascii="Arial" w:hAnsi="Arial" w:cs="Arial" w:hint="eastAsia"/>
          <w:b/>
          <w:sz w:val="20"/>
        </w:rPr>
        <w:t xml:space="preserve"> the voice rising and falling.</w:t>
      </w:r>
    </w:p>
    <w:p w14:paraId="2E7811F4" w14:textId="5B65CA46"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0704" behindDoc="0" locked="0" layoutInCell="1" allowOverlap="1" wp14:anchorId="30119DDE" wp14:editId="79F8DDE6">
                <wp:simplePos x="0" y="0"/>
                <wp:positionH relativeFrom="column">
                  <wp:posOffset>1546225</wp:posOffset>
                </wp:positionH>
                <wp:positionV relativeFrom="paragraph">
                  <wp:posOffset>139700</wp:posOffset>
                </wp:positionV>
                <wp:extent cx="235585" cy="31750"/>
                <wp:effectExtent l="9525" t="19050" r="21590" b="53975"/>
                <wp:wrapNone/>
                <wp:docPr id="904947657" name="AutoShap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B259EC" id="AutoShape 490" o:spid="_x0000_s1026" type="#_x0000_t32" style="position:absolute;margin-left:121.75pt;margin-top:11pt;width:18.55pt;height: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9680" behindDoc="0" locked="0" layoutInCell="1" allowOverlap="1" wp14:anchorId="2EE22D8F" wp14:editId="22094EA5">
                <wp:simplePos x="0" y="0"/>
                <wp:positionH relativeFrom="column">
                  <wp:posOffset>2959100</wp:posOffset>
                </wp:positionH>
                <wp:positionV relativeFrom="paragraph">
                  <wp:posOffset>120650</wp:posOffset>
                </wp:positionV>
                <wp:extent cx="235585" cy="31750"/>
                <wp:effectExtent l="12700" t="19050" r="27940" b="53975"/>
                <wp:wrapNone/>
                <wp:docPr id="1313772673" name="AutoShap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D7A83F" id="AutoShape 489" o:spid="_x0000_s1026" type="#_x0000_t32" style="position:absolute;margin-left:233pt;margin-top:9.5pt;width:18.55pt;height: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5344" behindDoc="0" locked="0" layoutInCell="1" allowOverlap="1" wp14:anchorId="35FA8D9C" wp14:editId="764BFA81">
                <wp:simplePos x="0" y="0"/>
                <wp:positionH relativeFrom="column">
                  <wp:posOffset>2329815</wp:posOffset>
                </wp:positionH>
                <wp:positionV relativeFrom="paragraph">
                  <wp:posOffset>140335</wp:posOffset>
                </wp:positionV>
                <wp:extent cx="235585" cy="50800"/>
                <wp:effectExtent l="12065" t="57785" r="28575" b="5715"/>
                <wp:wrapNone/>
                <wp:docPr id="1712745052"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299EAA" id="AutoShape 474" o:spid="_x0000_s1026" type="#_x0000_t32" style="position:absolute;margin-left:183.45pt;margin-top:11.05pt;width:18.55pt;height:4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4320" behindDoc="0" locked="0" layoutInCell="1" allowOverlap="1" wp14:anchorId="68175829" wp14:editId="080727B9">
                <wp:simplePos x="0" y="0"/>
                <wp:positionH relativeFrom="column">
                  <wp:posOffset>916940</wp:posOffset>
                </wp:positionH>
                <wp:positionV relativeFrom="paragraph">
                  <wp:posOffset>120650</wp:posOffset>
                </wp:positionV>
                <wp:extent cx="235585" cy="50800"/>
                <wp:effectExtent l="8890" t="57150" r="31750" b="6350"/>
                <wp:wrapNone/>
                <wp:docPr id="486293770" name="AutoShape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9045A3" id="AutoShape 473" o:spid="_x0000_s1026" type="#_x0000_t32" style="position:absolute;margin-left:72.2pt;margin-top:9.5pt;width:18.55pt;height:4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1552" behindDoc="0" locked="0" layoutInCell="1" allowOverlap="1" wp14:anchorId="629E0977" wp14:editId="46BA4A81">
                <wp:simplePos x="0" y="0"/>
                <wp:positionH relativeFrom="column">
                  <wp:posOffset>3446145</wp:posOffset>
                </wp:positionH>
                <wp:positionV relativeFrom="paragraph">
                  <wp:posOffset>120650</wp:posOffset>
                </wp:positionV>
                <wp:extent cx="553085" cy="0"/>
                <wp:effectExtent l="13970" t="57150" r="23495" b="57150"/>
                <wp:wrapNone/>
                <wp:docPr id="1826463041"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8A45F4" id="AutoShape 407" o:spid="_x0000_s1026" type="#_x0000_t32" style="position:absolute;margin-left:271.35pt;margin-top:9.5pt;width:43.5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">
                <v:stroke endarrow="block"/>
              </v:shape>
            </w:pict>
          </mc:Fallback>
        </mc:AlternateContent>
      </w:r>
      <w:r w:rsidR="00577AAD" w:rsidRPr="004C59B5">
        <w:rPr>
          <w:rFonts w:ascii="Times New Roman" w:hAnsi="Times New Roman"/>
          <w:noProof/>
          <w:sz w:val="22"/>
          <w:szCs w:val="22"/>
        </w:rPr>
        <w:t xml:space="preserve">Good morning everyone. </w:t>
      </w:r>
      <w:r w:rsidR="00577AAD" w:rsidRPr="004C59B5">
        <w:rPr>
          <w:rFonts w:ascii="Times New Roman" w:hAnsi="Times New Roman" w:hint="eastAsia"/>
          <w:noProof/>
          <w:sz w:val="22"/>
          <w:szCs w:val="22"/>
        </w:rPr>
        <w:t>It</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 xml:space="preserve">s a pleasure to be here. Let me tell you </w:t>
      </w:r>
    </w:p>
    <w:p w14:paraId="4F557DB4" w14:textId="0A09A662"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21728" behindDoc="0" locked="0" layoutInCell="1" allowOverlap="1" wp14:anchorId="63DDFBA3" wp14:editId="0B6A59F4">
                <wp:simplePos x="0" y="0"/>
                <wp:positionH relativeFrom="column">
                  <wp:posOffset>1310640</wp:posOffset>
                </wp:positionH>
                <wp:positionV relativeFrom="paragraph">
                  <wp:posOffset>133350</wp:posOffset>
                </wp:positionV>
                <wp:extent cx="235585" cy="31750"/>
                <wp:effectExtent l="12065" t="26670" r="28575" b="55880"/>
                <wp:wrapNone/>
                <wp:docPr id="1933677317" name="AutoShape 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64806B" id="AutoShape 492" o:spid="_x0000_s1026" type="#_x0000_t32" style="position:absolute;margin-left:103.2pt;margin-top:10.5pt;width:18.55pt;height: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6368" behindDoc="0" locked="0" layoutInCell="1" allowOverlap="1" wp14:anchorId="560B7B26" wp14:editId="14061420">
                <wp:simplePos x="0" y="0"/>
                <wp:positionH relativeFrom="column">
                  <wp:posOffset>530860</wp:posOffset>
                </wp:positionH>
                <wp:positionV relativeFrom="paragraph">
                  <wp:posOffset>133350</wp:posOffset>
                </wp:positionV>
                <wp:extent cx="235585" cy="50800"/>
                <wp:effectExtent l="13335" t="55245" r="27305" b="8255"/>
                <wp:wrapNone/>
                <wp:docPr id="371325992" name="AutoShape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D621A2" id="AutoShape 475" o:spid="_x0000_s1026" type="#_x0000_t32" style="position:absolute;margin-left:41.8pt;margin-top:10.5pt;width:18.55pt;height:4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">
                <v:stroke endarrow="block"/>
              </v:shape>
            </w:pict>
          </mc:Fallback>
        </mc:AlternateContent>
      </w:r>
      <w:r w:rsidR="00577AAD" w:rsidRPr="004C59B5">
        <w:rPr>
          <w:rFonts w:ascii="Times New Roman" w:hAnsi="Times New Roman" w:hint="eastAsia"/>
          <w:noProof/>
          <w:sz w:val="22"/>
          <w:szCs w:val="22"/>
        </w:rPr>
        <w:t xml:space="preserve">a </w:t>
      </w:r>
      <w:r w:rsidR="00577AAD" w:rsidRPr="004C59B5">
        <w:rPr>
          <w:rFonts w:ascii="Times New Roman" w:hAnsi="Times New Roman"/>
          <w:noProof/>
          <w:sz w:val="22"/>
          <w:szCs w:val="22"/>
        </w:rPr>
        <w:t>little</w:t>
      </w:r>
      <w:r w:rsidR="00577AAD" w:rsidRPr="004C59B5">
        <w:rPr>
          <w:rFonts w:ascii="Times New Roman" w:hAnsi="Times New Roman" w:hint="eastAsia"/>
          <w:noProof/>
          <w:sz w:val="22"/>
          <w:szCs w:val="22"/>
        </w:rPr>
        <w:t xml:space="preserve"> about myself. </w:t>
      </w:r>
    </w:p>
    <w:p w14:paraId="1DC447D9" w14:textId="0A885C38" w:rsidR="00577AAD" w:rsidRPr="004C59B5" w:rsidRDefault="00F82B70" w:rsidP="004C59B5">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2512" behindDoc="0" locked="0" layoutInCell="1" allowOverlap="1" wp14:anchorId="11803FF7" wp14:editId="27949798">
                <wp:simplePos x="0" y="0"/>
                <wp:positionH relativeFrom="column">
                  <wp:posOffset>3194685</wp:posOffset>
                </wp:positionH>
                <wp:positionV relativeFrom="paragraph">
                  <wp:posOffset>132715</wp:posOffset>
                </wp:positionV>
                <wp:extent cx="235585" cy="31750"/>
                <wp:effectExtent l="10160" t="20955" r="20955" b="61595"/>
                <wp:wrapNone/>
                <wp:docPr id="1887871393" name="AutoShape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A4F216" id="AutoShape 482" o:spid="_x0000_s1026" type="#_x0000_t32" style="position:absolute;margin-left:251.55pt;margin-top:10.45pt;width:18.55pt;height: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1488" behindDoc="0" locked="0" layoutInCell="1" allowOverlap="1" wp14:anchorId="0022B46F" wp14:editId="681ED729">
                <wp:simplePos x="0" y="0"/>
                <wp:positionH relativeFrom="column">
                  <wp:posOffset>1588770</wp:posOffset>
                </wp:positionH>
                <wp:positionV relativeFrom="paragraph">
                  <wp:posOffset>105410</wp:posOffset>
                </wp:positionV>
                <wp:extent cx="235585" cy="31750"/>
                <wp:effectExtent l="13970" t="22225" r="26670" b="60325"/>
                <wp:wrapNone/>
                <wp:docPr id="779413892" name="AutoShape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BF0B05" id="AutoShape 480" o:spid="_x0000_s1026" type="#_x0000_t32" style="position:absolute;margin-left:125.1pt;margin-top:8.3pt;width:18.55pt;height: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0464" behindDoc="0" locked="0" layoutInCell="1" allowOverlap="1" wp14:anchorId="4E70C7A9" wp14:editId="0BD8C81F">
                <wp:simplePos x="0" y="0"/>
                <wp:positionH relativeFrom="column">
                  <wp:posOffset>2565400</wp:posOffset>
                </wp:positionH>
                <wp:positionV relativeFrom="paragraph">
                  <wp:posOffset>101600</wp:posOffset>
                </wp:positionV>
                <wp:extent cx="235585" cy="50800"/>
                <wp:effectExtent l="9525" t="56515" r="31115" b="6985"/>
                <wp:wrapNone/>
                <wp:docPr id="1659982688" name="AutoShape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4D28E9" id="AutoShape 479" o:spid="_x0000_s1026" type="#_x0000_t32" style="position:absolute;margin-left:202pt;margin-top:8pt;width:18.55pt;height:4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7392" behindDoc="0" locked="0" layoutInCell="1" allowOverlap="1" wp14:anchorId="57A88738" wp14:editId="77AA0979">
                <wp:simplePos x="0" y="0"/>
                <wp:positionH relativeFrom="column">
                  <wp:posOffset>1172845</wp:posOffset>
                </wp:positionH>
                <wp:positionV relativeFrom="paragraph">
                  <wp:posOffset>81915</wp:posOffset>
                </wp:positionV>
                <wp:extent cx="235585" cy="50800"/>
                <wp:effectExtent l="7620" t="55880" r="33020" b="7620"/>
                <wp:wrapNone/>
                <wp:docPr id="223234317" name="AutoShape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F9824C" id="AutoShape 476" o:spid="_x0000_s1026" type="#_x0000_t32" style="position:absolute;margin-left:92.35pt;margin-top:6.45pt;width:18.55pt;height:4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5648" behindDoc="0" locked="0" layoutInCell="1" allowOverlap="1" wp14:anchorId="77585BFD" wp14:editId="162D0F07">
                <wp:simplePos x="0" y="0"/>
                <wp:positionH relativeFrom="column">
                  <wp:posOffset>1957070</wp:posOffset>
                </wp:positionH>
                <wp:positionV relativeFrom="paragraph">
                  <wp:posOffset>128905</wp:posOffset>
                </wp:positionV>
                <wp:extent cx="464185" cy="0"/>
                <wp:effectExtent l="10795" t="55245" r="20320" b="59055"/>
                <wp:wrapNone/>
                <wp:docPr id="267212824" name="AutoShap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E17576" id="AutoShape 418" o:spid="_x0000_s1026" type="#_x0000_t32" style="position:absolute;margin-left:154.1pt;margin-top:10.15pt;width:36.5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3600" behindDoc="0" locked="0" layoutInCell="1" allowOverlap="1" wp14:anchorId="13CDE14A" wp14:editId="2CF66E02">
                <wp:simplePos x="0" y="0"/>
                <wp:positionH relativeFrom="column">
                  <wp:posOffset>3586480</wp:posOffset>
                </wp:positionH>
                <wp:positionV relativeFrom="paragraph">
                  <wp:posOffset>128905</wp:posOffset>
                </wp:positionV>
                <wp:extent cx="553085" cy="0"/>
                <wp:effectExtent l="11430" t="55245" r="16510" b="59055"/>
                <wp:wrapNone/>
                <wp:docPr id="1266850194" name="AutoShap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87EB7D" id="AutoShape 416" o:spid="_x0000_s1026" type="#_x0000_t32" style="position:absolute;margin-left:282.4pt;margin-top:10.15pt;width:43.5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2576" behindDoc="0" locked="0" layoutInCell="1" allowOverlap="1" wp14:anchorId="5C488868" wp14:editId="1CFF16E6">
                <wp:simplePos x="0" y="0"/>
                <wp:positionH relativeFrom="column">
                  <wp:posOffset>467360</wp:posOffset>
                </wp:positionH>
                <wp:positionV relativeFrom="paragraph">
                  <wp:posOffset>152400</wp:posOffset>
                </wp:positionV>
                <wp:extent cx="553085" cy="0"/>
                <wp:effectExtent l="6985" t="59690" r="20955" b="54610"/>
                <wp:wrapNone/>
                <wp:docPr id="763864040" name="AutoShap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3B00E7" id="AutoShape 412" o:spid="_x0000_s1026" type="#_x0000_t32" style="position:absolute;margin-left:36.8pt;margin-top:12pt;width:43.5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">
                <v:stroke endarrow="block"/>
              </v:shape>
            </w:pict>
          </mc:Fallback>
        </mc:AlternateContent>
      </w:r>
      <w:r w:rsidR="00577AAD" w:rsidRPr="004C59B5">
        <w:rPr>
          <w:rFonts w:ascii="Times New Roman" w:hAnsi="Times New Roman" w:hint="eastAsia"/>
          <w:noProof/>
          <w:sz w:val="22"/>
          <w:szCs w:val="22"/>
        </w:rPr>
        <w:t>My name is Claus Meyer.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m from Stuttgart, Germany. I</w:t>
      </w:r>
      <w:r w:rsidR="00577AAD" w:rsidRPr="004C59B5">
        <w:rPr>
          <w:rFonts w:ascii="Times New Roman" w:hAnsi="Times New Roman"/>
          <w:noProof/>
          <w:sz w:val="22"/>
          <w:szCs w:val="22"/>
        </w:rPr>
        <w:t>’</w:t>
      </w:r>
      <w:r w:rsidR="00577AAD" w:rsidRPr="004C59B5">
        <w:rPr>
          <w:rFonts w:ascii="Times New Roman" w:hAnsi="Times New Roman" w:hint="eastAsia"/>
          <w:noProof/>
          <w:sz w:val="22"/>
          <w:szCs w:val="22"/>
        </w:rPr>
        <w:t>ve been</w:t>
      </w:r>
    </w:p>
    <w:p w14:paraId="0E050110" w14:textId="585F9D25" w:rsidR="00577AAD" w:rsidRDefault="00F82B70" w:rsidP="004C59B5">
      <w:pPr>
        <w:spacing w:beforeLines="50" w:before="163" w:line="360" w:lineRule="auto"/>
        <w:ind w:leftChars="291" w:left="698" w:rightChars="337" w:right="809"/>
        <w:rPr>
          <w:rFonts w:ascii="Times New Roman" w:hAnsi="Times New Roman" w:hint="eastAsia"/>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13536" behindDoc="0" locked="0" layoutInCell="1" allowOverlap="1" wp14:anchorId="65A5E448" wp14:editId="5D386AA1">
                <wp:simplePos x="0" y="0"/>
                <wp:positionH relativeFrom="column">
                  <wp:posOffset>2125345</wp:posOffset>
                </wp:positionH>
                <wp:positionV relativeFrom="paragraph">
                  <wp:posOffset>141605</wp:posOffset>
                </wp:positionV>
                <wp:extent cx="235585" cy="31750"/>
                <wp:effectExtent l="7620" t="24765" r="23495" b="57785"/>
                <wp:wrapNone/>
                <wp:docPr id="1280549572" name="AutoShape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982FAE" id="AutoShape 483" o:spid="_x0000_s1026" type="#_x0000_t32" style="position:absolute;margin-left:167.35pt;margin-top:11.15pt;width:18.55pt;height: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9440" behindDoc="0" locked="0" layoutInCell="1" allowOverlap="1" wp14:anchorId="28338A94" wp14:editId="6A1033D7">
                <wp:simplePos x="0" y="0"/>
                <wp:positionH relativeFrom="column">
                  <wp:posOffset>1755140</wp:posOffset>
                </wp:positionH>
                <wp:positionV relativeFrom="paragraph">
                  <wp:posOffset>117475</wp:posOffset>
                </wp:positionV>
                <wp:extent cx="235585" cy="50800"/>
                <wp:effectExtent l="8890" t="57785" r="31750" b="5715"/>
                <wp:wrapNone/>
                <wp:docPr id="523239766" name="AutoShape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02EDB1" id="AutoShape 478" o:spid="_x0000_s1026" type="#_x0000_t32" style="position:absolute;margin-left:138.2pt;margin-top:9.25pt;width:18.55pt;height:4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8416" behindDoc="0" locked="0" layoutInCell="1" allowOverlap="1" wp14:anchorId="5C58233C" wp14:editId="038F857D">
                <wp:simplePos x="0" y="0"/>
                <wp:positionH relativeFrom="column">
                  <wp:posOffset>1172845</wp:posOffset>
                </wp:positionH>
                <wp:positionV relativeFrom="paragraph">
                  <wp:posOffset>90805</wp:posOffset>
                </wp:positionV>
                <wp:extent cx="235585" cy="50800"/>
                <wp:effectExtent l="7620" t="59690" r="33020" b="13335"/>
                <wp:wrapNone/>
                <wp:docPr id="1325834155" name="AutoShape 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16E1487" id="AutoShape 477" o:spid="_x0000_s1026" type="#_x0000_t32" style="position:absolute;margin-left:92.35pt;margin-top:7.15pt;width:18.55pt;height:4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674624" behindDoc="0" locked="0" layoutInCell="1" allowOverlap="1" wp14:anchorId="3C4C9BF9" wp14:editId="21C21A74">
                <wp:simplePos x="0" y="0"/>
                <wp:positionH relativeFrom="column">
                  <wp:posOffset>467360</wp:posOffset>
                </wp:positionH>
                <wp:positionV relativeFrom="paragraph">
                  <wp:posOffset>188595</wp:posOffset>
                </wp:positionV>
                <wp:extent cx="553085" cy="0"/>
                <wp:effectExtent l="6985" t="52705" r="20955" b="61595"/>
                <wp:wrapNone/>
                <wp:docPr id="1579557841" name="AutoShap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B5BAD1" id="AutoShape 417" o:spid="_x0000_s1026" type="#_x0000_t32" style="position:absolute;margin-left:36.8pt;margin-top:14.85pt;width:43.5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">
                <v:stroke endarrow="block"/>
              </v:shape>
            </w:pict>
          </mc:Fallback>
        </mc:AlternateContent>
      </w:r>
      <w:r w:rsidR="00577AAD" w:rsidRPr="004C59B5">
        <w:rPr>
          <w:rFonts w:ascii="Times New Roman" w:hAnsi="Times New Roman" w:hint="eastAsia"/>
          <w:noProof/>
          <w:sz w:val="22"/>
          <w:szCs w:val="22"/>
        </w:rPr>
        <w:t>working for I/M/C for fifteen years</w:t>
      </w:r>
      <w:r w:rsidR="00577AAD" w:rsidRPr="00497024">
        <w:rPr>
          <w:rFonts w:ascii="Times New Roman" w:hAnsi="Times New Roman" w:hint="eastAsia"/>
          <w:noProof/>
          <w:sz w:val="28"/>
          <w:szCs w:val="28"/>
        </w:rPr>
        <w:t xml:space="preserve">. </w:t>
      </w:r>
    </w:p>
    <w:p w14:paraId="71068340" w14:textId="77777777" w:rsidR="0096474A" w:rsidRPr="00497024" w:rsidRDefault="0096474A" w:rsidP="00577AAD">
      <w:pPr>
        <w:ind w:left="420"/>
        <w:rPr>
          <w:rFonts w:ascii="Times New Roman" w:hAnsi="Times New Roman"/>
          <w:noProof/>
          <w:sz w:val="28"/>
          <w:szCs w:val="28"/>
        </w:rPr>
      </w:pPr>
    </w:p>
    <w:p w14:paraId="21E6102F" w14:textId="77777777" w:rsidR="00577AAD" w:rsidRPr="008276B2" w:rsidRDefault="00577AAD" w:rsidP="0096474A">
      <w:pPr>
        <w:numPr>
          <w:ilvl w:val="0"/>
          <w:numId w:val="32"/>
        </w:numPr>
        <w:spacing w:beforeLines="50" w:before="163" w:line="280" w:lineRule="exact"/>
        <w:ind w:left="335" w:rightChars="226" w:right="542" w:hanging="278"/>
        <w:rPr>
          <w:rFonts w:ascii="Arial" w:hAnsi="Arial" w:cs="Arial"/>
          <w:b/>
          <w:sz w:val="21"/>
          <w:szCs w:val="21"/>
        </w:rPr>
      </w:pPr>
      <w:r w:rsidRPr="008276B2">
        <w:rPr>
          <w:rFonts w:ascii="Arial" w:hAnsi="Arial" w:cs="Arial" w:hint="eastAsia"/>
          <w:b/>
          <w:sz w:val="21"/>
          <w:szCs w:val="21"/>
        </w:rPr>
        <w:t>The 7 Elements Together: A Sample</w:t>
      </w:r>
    </w:p>
    <w:p w14:paraId="12079E23" w14:textId="77777777" w:rsidR="00577AAD" w:rsidRPr="00577AAD" w:rsidRDefault="00577AAD" w:rsidP="00577AAD">
      <w:pPr>
        <w:pStyle w:val="ListParagraph"/>
        <w:spacing w:beforeLines="15" w:before="48" w:line="280" w:lineRule="exact"/>
        <w:ind w:leftChars="0" w:left="306" w:rightChars="337" w:right="809"/>
        <w:rPr>
          <w:rFonts w:ascii="Arial" w:hAnsi="Arial" w:cs="Arial"/>
          <w:sz w:val="20"/>
          <w:szCs w:val="20"/>
        </w:rPr>
      </w:pPr>
      <w:r w:rsidRPr="00577AAD">
        <w:rPr>
          <w:rFonts w:ascii="Arial" w:hAnsi="Arial" w:cs="Arial" w:hint="eastAsia"/>
          <w:sz w:val="20"/>
          <w:szCs w:val="20"/>
        </w:rPr>
        <w:t>After practicing the individual elements out loud, practice all 7 elements together. Many times!</w:t>
      </w:r>
    </w:p>
    <w:p w14:paraId="494A6DFF" w14:textId="638D4AC7"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5584" behindDoc="0" locked="0" layoutInCell="1" allowOverlap="1" wp14:anchorId="62087DDD" wp14:editId="3689E7C5">
                <wp:simplePos x="0" y="0"/>
                <wp:positionH relativeFrom="column">
                  <wp:posOffset>1557655</wp:posOffset>
                </wp:positionH>
                <wp:positionV relativeFrom="paragraph">
                  <wp:posOffset>116840</wp:posOffset>
                </wp:positionV>
                <wp:extent cx="235585" cy="46990"/>
                <wp:effectExtent l="11430" t="12065" r="29210" b="55245"/>
                <wp:wrapNone/>
                <wp:docPr id="1644117717" name="AutoShape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4699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7FEA6A" id="AutoShape 485" o:spid="_x0000_s1026" type="#_x0000_t32" style="position:absolute;margin-left:122.65pt;margin-top:9.2pt;width:18.55pt;height:3.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14560" behindDoc="0" locked="0" layoutInCell="1" allowOverlap="1" wp14:anchorId="7AD18264" wp14:editId="10C1D537">
                <wp:simplePos x="0" y="0"/>
                <wp:positionH relativeFrom="column">
                  <wp:posOffset>3079750</wp:posOffset>
                </wp:positionH>
                <wp:positionV relativeFrom="paragraph">
                  <wp:posOffset>120650</wp:posOffset>
                </wp:positionV>
                <wp:extent cx="235585" cy="58420"/>
                <wp:effectExtent l="9525" t="6350" r="31115" b="59055"/>
                <wp:wrapNone/>
                <wp:docPr id="1086720931" name="AutoShape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5842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74E584" id="AutoShape 484" o:spid="_x0000_s1026" type="#_x0000_t32" style="position:absolute;margin-left:242.5pt;margin-top:9.5pt;width:18.55pt;height:4.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9200" behindDoc="0" locked="0" layoutInCell="1" allowOverlap="1" wp14:anchorId="528420E0" wp14:editId="11CAB2DC">
                <wp:simplePos x="0" y="0"/>
                <wp:positionH relativeFrom="column">
                  <wp:posOffset>2470150</wp:posOffset>
                </wp:positionH>
                <wp:positionV relativeFrom="paragraph">
                  <wp:posOffset>116840</wp:posOffset>
                </wp:positionV>
                <wp:extent cx="235585" cy="50800"/>
                <wp:effectExtent l="9525" t="59690" r="31115" b="13335"/>
                <wp:wrapNone/>
                <wp:docPr id="1538504309" name="AutoShape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CC5DAA" id="AutoShape 468" o:spid="_x0000_s1026" type="#_x0000_t32" style="position:absolute;margin-left:194.5pt;margin-top:9.2pt;width:18.55pt;height: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8176" behindDoc="0" locked="0" layoutInCell="1" allowOverlap="1" wp14:anchorId="31EE169B" wp14:editId="478789D7">
                <wp:simplePos x="0" y="0"/>
                <wp:positionH relativeFrom="column">
                  <wp:posOffset>962025</wp:posOffset>
                </wp:positionH>
                <wp:positionV relativeFrom="paragraph">
                  <wp:posOffset>69850</wp:posOffset>
                </wp:positionV>
                <wp:extent cx="235585" cy="50800"/>
                <wp:effectExtent l="6350" t="60325" r="24765" b="12700"/>
                <wp:wrapNone/>
                <wp:docPr id="8445051"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299A6" id="AutoShape 461" o:spid="_x0000_s1026" type="#_x0000_t32" style="position:absolute;margin-left:75.75pt;margin-top:5.5pt;width:18.55pt;height:4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7696" behindDoc="0" locked="0" layoutInCell="1" allowOverlap="1" wp14:anchorId="15E5FAFF" wp14:editId="615B2425">
                <wp:simplePos x="0" y="0"/>
                <wp:positionH relativeFrom="column">
                  <wp:posOffset>3746500</wp:posOffset>
                </wp:positionH>
                <wp:positionV relativeFrom="paragraph">
                  <wp:posOffset>97155</wp:posOffset>
                </wp:positionV>
                <wp:extent cx="553085" cy="0"/>
                <wp:effectExtent l="9525" t="59055" r="18415" b="55245"/>
                <wp:wrapNone/>
                <wp:docPr id="246989374"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3836E9" id="AutoShape 425" o:spid="_x0000_s1026" type="#_x0000_t32" style="position:absolute;margin-left:295pt;margin-top:7.65pt;width:43.5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4864" behindDoc="0" locked="0" layoutInCell="1" allowOverlap="1" wp14:anchorId="32DAD570" wp14:editId="7139BAB7">
                <wp:simplePos x="0" y="0"/>
                <wp:positionH relativeFrom="column">
                  <wp:posOffset>4102100</wp:posOffset>
                </wp:positionH>
                <wp:positionV relativeFrom="paragraph">
                  <wp:posOffset>120650</wp:posOffset>
                </wp:positionV>
                <wp:extent cx="88900" cy="58420"/>
                <wp:effectExtent l="0" t="0" r="6350" b="0"/>
                <wp:wrapNone/>
                <wp:docPr id="941348352"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21DB51E" id="直線コネクタ 345"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9.5pt" to="330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3840" behindDoc="0" locked="0" layoutInCell="1" allowOverlap="1" wp14:anchorId="103B0A80" wp14:editId="455A7BEA">
                <wp:simplePos x="0" y="0"/>
                <wp:positionH relativeFrom="column">
                  <wp:posOffset>2317750</wp:posOffset>
                </wp:positionH>
                <wp:positionV relativeFrom="paragraph">
                  <wp:posOffset>144145</wp:posOffset>
                </wp:positionV>
                <wp:extent cx="88900" cy="58420"/>
                <wp:effectExtent l="0" t="0" r="6350" b="0"/>
                <wp:wrapNone/>
                <wp:docPr id="99748686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012D2EC" id="直線コネクタ 345"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5pt,11.35pt" to="189.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2816" behindDoc="0" locked="0" layoutInCell="1" allowOverlap="1" wp14:anchorId="440E77B0" wp14:editId="3D311B21">
                <wp:simplePos x="0" y="0"/>
                <wp:positionH relativeFrom="column">
                  <wp:posOffset>916940</wp:posOffset>
                </wp:positionH>
                <wp:positionV relativeFrom="paragraph">
                  <wp:posOffset>144145</wp:posOffset>
                </wp:positionV>
                <wp:extent cx="88900" cy="58420"/>
                <wp:effectExtent l="0" t="0" r="6350" b="0"/>
                <wp:wrapNone/>
                <wp:docPr id="1915424007"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1F67B27" id="直線コネクタ 345"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pt,11.35pt" to="79.2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">
                <o:lock v:ext="edit" shapetype="f"/>
              </v:line>
            </w:pict>
          </mc:Fallback>
        </mc:AlternateContent>
      </w:r>
      <w:r w:rsidR="008A6636" w:rsidRPr="004C59B5">
        <w:rPr>
          <w:rFonts w:ascii="Times New Roman" w:hAnsi="Times New Roman"/>
          <w:noProof/>
          <w:sz w:val="22"/>
          <w:szCs w:val="22"/>
        </w:rPr>
        <w:t>G</w:t>
      </w:r>
      <w:r w:rsidR="008A6636" w:rsidRPr="008A6636">
        <w:rPr>
          <w:rFonts w:ascii="Times New Roman" w:hAnsi="Times New Roman"/>
          <w:b/>
          <w:noProof/>
          <w:sz w:val="22"/>
          <w:szCs w:val="22"/>
          <w:u w:val="single"/>
        </w:rPr>
        <w:t>oo</w:t>
      </w:r>
      <w:r w:rsidR="008A6636" w:rsidRPr="004C59B5">
        <w:rPr>
          <w:rFonts w:ascii="Times New Roman" w:hAnsi="Times New Roman"/>
          <w:noProof/>
          <w:sz w:val="22"/>
          <w:szCs w:val="22"/>
        </w:rPr>
        <w:t>d m</w:t>
      </w:r>
      <w:r w:rsidR="008A6636" w:rsidRPr="008A6636">
        <w:rPr>
          <w:rFonts w:ascii="Times New Roman" w:hAnsi="Times New Roman"/>
          <w:b/>
          <w:noProof/>
          <w:sz w:val="22"/>
          <w:szCs w:val="22"/>
          <w:u w:val="single"/>
        </w:rPr>
        <w:t>o</w:t>
      </w:r>
      <w:r w:rsidR="008A6636" w:rsidRPr="004C59B5">
        <w:rPr>
          <w:rFonts w:ascii="Times New Roman" w:hAnsi="Times New Roman"/>
          <w:noProof/>
          <w:sz w:val="22"/>
          <w:szCs w:val="22"/>
        </w:rPr>
        <w:t xml:space="preserve">rning </w:t>
      </w:r>
      <w:r w:rsidR="008A6636">
        <w:rPr>
          <w:rFonts w:ascii="Times New Roman" w:hAnsi="Times New Roman" w:hint="eastAsia"/>
          <w:noProof/>
          <w:sz w:val="22"/>
          <w:szCs w:val="22"/>
        </w:rPr>
        <w:t xml:space="preserve">/ </w:t>
      </w:r>
      <w:r w:rsidR="008A6636" w:rsidRPr="008A6636">
        <w:rPr>
          <w:rFonts w:ascii="Times New Roman" w:hAnsi="Times New Roman"/>
          <w:b/>
          <w:noProof/>
          <w:sz w:val="22"/>
          <w:szCs w:val="22"/>
          <w:u w:val="single"/>
        </w:rPr>
        <w:t>e</w:t>
      </w:r>
      <w:r w:rsidR="008A6636" w:rsidRPr="004C59B5">
        <w:rPr>
          <w:rFonts w:ascii="Times New Roman" w:hAnsi="Times New Roman"/>
          <w:noProof/>
          <w:sz w:val="22"/>
          <w:szCs w:val="22"/>
        </w:rPr>
        <w:t xml:space="preserve">veryone. </w:t>
      </w:r>
      <w:r w:rsidR="008A6636" w:rsidRPr="004C59B5">
        <w:rPr>
          <w:rFonts w:ascii="Times New Roman" w:hAnsi="Times New Roman" w:hint="eastAsia"/>
          <w:noProof/>
          <w:sz w:val="22"/>
          <w:szCs w:val="22"/>
        </w:rPr>
        <w:t>It</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s a pl</w:t>
      </w:r>
      <w:r w:rsidR="008A6636" w:rsidRPr="008A6636">
        <w:rPr>
          <w:rFonts w:ascii="Times New Roman" w:hAnsi="Times New Roman" w:hint="eastAsia"/>
          <w:b/>
          <w:noProof/>
          <w:sz w:val="22"/>
          <w:szCs w:val="22"/>
          <w:u w:val="single"/>
        </w:rPr>
        <w:t>ea</w:t>
      </w:r>
      <w:r w:rsidR="008A6636" w:rsidRPr="004C59B5">
        <w:rPr>
          <w:rFonts w:ascii="Times New Roman" w:hAnsi="Times New Roman" w:hint="eastAsia"/>
          <w:noProof/>
          <w:sz w:val="22"/>
          <w:szCs w:val="22"/>
        </w:rPr>
        <w:t xml:space="preserve">sure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to be here.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L</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t me t</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ll you </w:t>
      </w:r>
    </w:p>
    <w:p w14:paraId="476A9BD7" w14:textId="0D380569"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8656" behindDoc="0" locked="0" layoutInCell="1" allowOverlap="1" wp14:anchorId="7A1274B3" wp14:editId="7CC784A1">
                <wp:simplePos x="0" y="0"/>
                <wp:positionH relativeFrom="column">
                  <wp:posOffset>1238885</wp:posOffset>
                </wp:positionH>
                <wp:positionV relativeFrom="paragraph">
                  <wp:posOffset>136525</wp:posOffset>
                </wp:positionV>
                <wp:extent cx="235585" cy="31750"/>
                <wp:effectExtent l="6985" t="26670" r="24130" b="55880"/>
                <wp:wrapNone/>
                <wp:docPr id="81702574" name="AutoShap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3175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AD8AFD" id="AutoShape 488" o:spid="_x0000_s1026" type="#_x0000_t32" style="position:absolute;margin-left:97.55pt;margin-top:10.75pt;width:18.55pt;height: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6672" behindDoc="0" locked="0" layoutInCell="1" allowOverlap="1" wp14:anchorId="3113E818" wp14:editId="4ED7017F">
                <wp:simplePos x="0" y="0"/>
                <wp:positionH relativeFrom="column">
                  <wp:posOffset>549275</wp:posOffset>
                </wp:positionH>
                <wp:positionV relativeFrom="paragraph">
                  <wp:posOffset>62865</wp:posOffset>
                </wp:positionV>
                <wp:extent cx="243205" cy="46990"/>
                <wp:effectExtent l="0" t="76200" r="0" b="48260"/>
                <wp:wrapNone/>
                <wp:docPr id="359" name="直線矢印コネクタ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3205" cy="4699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84DBD4D" id="直線矢印コネクタ 359" o:spid="_x0000_s1026" type="#_x0000_t32" style="position:absolute;margin-left:43.25pt;margin-top:4.95pt;width:19.15pt;height:3.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">
                <v:stroke endarrow="open"/>
                <o:lock v:ext="edit" shapetype="f"/>
              </v:shape>
            </w:pict>
          </mc:Fallback>
        </mc:AlternateContent>
      </w:r>
      <w:r w:rsidR="008A6636" w:rsidRPr="004C59B5">
        <w:rPr>
          <w:rFonts w:ascii="Times New Roman" w:hAnsi="Times New Roman" w:hint="eastAsia"/>
          <w:noProof/>
          <w:sz w:val="22"/>
          <w:szCs w:val="22"/>
        </w:rPr>
        <w:t xml:space="preserve">a </w:t>
      </w:r>
      <w:r w:rsidR="008A6636" w:rsidRPr="004C59B5">
        <w:rPr>
          <w:rFonts w:ascii="Times New Roman" w:hAnsi="Times New Roman"/>
          <w:noProof/>
          <w:sz w:val="22"/>
          <w:szCs w:val="22"/>
        </w:rPr>
        <w:t>little</w:t>
      </w:r>
      <w:r w:rsidR="008A6636" w:rsidRPr="004C59B5">
        <w:rPr>
          <w:rFonts w:ascii="Times New Roman" w:hAnsi="Times New Roman" w:hint="eastAsia"/>
          <w:noProof/>
          <w:sz w:val="22"/>
          <w:szCs w:val="22"/>
        </w:rPr>
        <w:t xml:space="preserve"> about 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self.</w:t>
      </w:r>
      <w:r w:rsidR="008A6636">
        <w:rPr>
          <w:rFonts w:ascii="Times New Roman" w:hAnsi="Times New Roman" w:hint="eastAsia"/>
          <w:noProof/>
          <w:sz w:val="22"/>
          <w:szCs w:val="22"/>
        </w:rPr>
        <w:t>///</w:t>
      </w:r>
      <w:r w:rsidR="008A6636" w:rsidRPr="004C59B5">
        <w:rPr>
          <w:rFonts w:ascii="Times New Roman" w:hAnsi="Times New Roman" w:hint="eastAsia"/>
          <w:noProof/>
          <w:sz w:val="22"/>
          <w:szCs w:val="22"/>
        </w:rPr>
        <w:t xml:space="preserve"> </w:t>
      </w:r>
    </w:p>
    <w:p w14:paraId="5FE95687" w14:textId="7BDAA222" w:rsidR="008A6636" w:rsidRPr="004C59B5" w:rsidRDefault="00F82B70" w:rsidP="008A6636">
      <w:pPr>
        <w:spacing w:beforeLines="50" w:before="163" w:line="360" w:lineRule="auto"/>
        <w:ind w:leftChars="291" w:left="698" w:rightChars="337" w:right="809"/>
        <w:rPr>
          <w:rFonts w:ascii="Times New Roman" w:hAnsi="Times New Roman"/>
          <w:noProof/>
          <w:sz w:val="22"/>
          <w:szCs w:val="22"/>
        </w:rPr>
      </w:pPr>
      <w:r>
        <w:rPr>
          <w:rFonts w:ascii="Times New Roman" w:hAnsi="Times New Roman" w:hint="eastAsia"/>
          <w:noProof/>
          <w:sz w:val="22"/>
          <w:szCs w:val="22"/>
        </w:rPr>
        <mc:AlternateContent>
          <mc:Choice Requires="wps">
            <w:drawing>
              <wp:anchor distT="0" distB="0" distL="114300" distR="114300" simplePos="0" relativeHeight="251716608" behindDoc="0" locked="0" layoutInCell="1" allowOverlap="1" wp14:anchorId="63BBBE4D" wp14:editId="20E13C7F">
                <wp:simplePos x="0" y="0"/>
                <wp:positionH relativeFrom="column">
                  <wp:posOffset>3571875</wp:posOffset>
                </wp:positionH>
                <wp:positionV relativeFrom="paragraph">
                  <wp:posOffset>54610</wp:posOffset>
                </wp:positionV>
                <wp:extent cx="235585" cy="74295"/>
                <wp:effectExtent l="6350" t="6350" r="34290" b="62230"/>
                <wp:wrapNone/>
                <wp:docPr id="1225658816" name="AutoShape 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74295"/>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0CAE2F" id="AutoShape 486" o:spid="_x0000_s1026" type="#_x0000_t32" style="position:absolute;margin-left:281.25pt;margin-top:4.3pt;width:18.55pt;height:5.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1248" behindDoc="0" locked="0" layoutInCell="1" allowOverlap="1" wp14:anchorId="34808B28" wp14:editId="530D1D45">
                <wp:simplePos x="0" y="0"/>
                <wp:positionH relativeFrom="column">
                  <wp:posOffset>2925445</wp:posOffset>
                </wp:positionH>
                <wp:positionV relativeFrom="paragraph">
                  <wp:posOffset>31115</wp:posOffset>
                </wp:positionV>
                <wp:extent cx="235585" cy="50800"/>
                <wp:effectExtent l="7620" t="59055" r="33020" b="13970"/>
                <wp:wrapNone/>
                <wp:docPr id="1348088451" name="AutoShape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0674CD" id="AutoShape 470" o:spid="_x0000_s1026" type="#_x0000_t32" style="position:absolute;margin-left:230.35pt;margin-top:2.45pt;width:18.55pt;height:4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0224" behindDoc="0" locked="0" layoutInCell="1" allowOverlap="1" wp14:anchorId="426748AF" wp14:editId="74D064D5">
                <wp:simplePos x="0" y="0"/>
                <wp:positionH relativeFrom="column">
                  <wp:posOffset>1310640</wp:posOffset>
                </wp:positionH>
                <wp:positionV relativeFrom="paragraph">
                  <wp:posOffset>54610</wp:posOffset>
                </wp:positionV>
                <wp:extent cx="235585" cy="50800"/>
                <wp:effectExtent l="12065" t="53975" r="28575" b="9525"/>
                <wp:wrapNone/>
                <wp:docPr id="2126905087"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932139" id="AutoShape 469" o:spid="_x0000_s1026" type="#_x0000_t32" style="position:absolute;margin-left:103.2pt;margin-top:4.3pt;width:18.55pt;height:4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6912" behindDoc="0" locked="0" layoutInCell="1" allowOverlap="1" wp14:anchorId="0F5C4289" wp14:editId="68A8FA76">
                <wp:simplePos x="0" y="0"/>
                <wp:positionH relativeFrom="column">
                  <wp:posOffset>1704340</wp:posOffset>
                </wp:positionH>
                <wp:positionV relativeFrom="paragraph">
                  <wp:posOffset>161290</wp:posOffset>
                </wp:positionV>
                <wp:extent cx="88900" cy="58420"/>
                <wp:effectExtent l="0" t="0" r="6350" b="0"/>
                <wp:wrapNone/>
                <wp:docPr id="249941536"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F5D4A76" id="直線コネクタ 345"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pt,12.7pt" to="141.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1792" behindDoc="0" locked="0" layoutInCell="1" allowOverlap="1" wp14:anchorId="617136E4" wp14:editId="70844EA2">
                <wp:simplePos x="0" y="0"/>
                <wp:positionH relativeFrom="column">
                  <wp:posOffset>2125345</wp:posOffset>
                </wp:positionH>
                <wp:positionV relativeFrom="paragraph">
                  <wp:posOffset>105410</wp:posOffset>
                </wp:positionV>
                <wp:extent cx="464185" cy="0"/>
                <wp:effectExtent l="7620" t="57150" r="23495" b="57150"/>
                <wp:wrapNone/>
                <wp:docPr id="1389207165" name="AutoShap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41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CD715A" id="AutoShape 436" o:spid="_x0000_s1026" type="#_x0000_t32" style="position:absolute;margin-left:167.35pt;margin-top:8.3pt;width:36.5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79744" behindDoc="0" locked="0" layoutInCell="1" allowOverlap="1" wp14:anchorId="4F53C0B6" wp14:editId="11536B50">
                <wp:simplePos x="0" y="0"/>
                <wp:positionH relativeFrom="column">
                  <wp:posOffset>3999230</wp:posOffset>
                </wp:positionH>
                <wp:positionV relativeFrom="paragraph">
                  <wp:posOffset>105410</wp:posOffset>
                </wp:positionV>
                <wp:extent cx="553085" cy="0"/>
                <wp:effectExtent l="5080" t="57150" r="22860" b="57150"/>
                <wp:wrapNone/>
                <wp:docPr id="788437371" name="AutoShap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CDF4EF" id="AutoShape 434" o:spid="_x0000_s1026" type="#_x0000_t32" style="position:absolute;margin-left:314.9pt;margin-top:8.3pt;width:43.55pt;height: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89984" behindDoc="0" locked="0" layoutInCell="1" allowOverlap="1" wp14:anchorId="5B14F7EF" wp14:editId="49AB1A86">
                <wp:simplePos x="0" y="0"/>
                <wp:positionH relativeFrom="column">
                  <wp:posOffset>3482975</wp:posOffset>
                </wp:positionH>
                <wp:positionV relativeFrom="paragraph">
                  <wp:posOffset>128905</wp:posOffset>
                </wp:positionV>
                <wp:extent cx="88900" cy="58420"/>
                <wp:effectExtent l="0" t="0" r="6350" b="0"/>
                <wp:wrapNone/>
                <wp:docPr id="106690357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3E399C" id="直線コネクタ 345"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25pt,10.15pt" to="281.2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8960" behindDoc="0" locked="0" layoutInCell="1" allowOverlap="1" wp14:anchorId="4E78624A" wp14:editId="3352E7F2">
                <wp:simplePos x="0" y="0"/>
                <wp:positionH relativeFrom="column">
                  <wp:posOffset>2836545</wp:posOffset>
                </wp:positionH>
                <wp:positionV relativeFrom="paragraph">
                  <wp:posOffset>128905</wp:posOffset>
                </wp:positionV>
                <wp:extent cx="88900" cy="58420"/>
                <wp:effectExtent l="0" t="0" r="6350" b="0"/>
                <wp:wrapNone/>
                <wp:docPr id="1936595939"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A3E7DFE" id="直線コネクタ 345"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35pt,10.15pt" to="230.3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7936" behindDoc="0" locked="0" layoutInCell="1" allowOverlap="1" wp14:anchorId="7B5FA23F" wp14:editId="432F5596">
                <wp:simplePos x="0" y="0"/>
                <wp:positionH relativeFrom="column">
                  <wp:posOffset>1385570</wp:posOffset>
                </wp:positionH>
                <wp:positionV relativeFrom="paragraph">
                  <wp:posOffset>128905</wp:posOffset>
                </wp:positionV>
                <wp:extent cx="88900" cy="58420"/>
                <wp:effectExtent l="0" t="0" r="6350" b="0"/>
                <wp:wrapNone/>
                <wp:docPr id="2019921773"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BB19E14" id="直線コネクタ 345"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1pt,10.15pt" to="116.1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85888" behindDoc="0" locked="0" layoutInCell="1" allowOverlap="1" wp14:anchorId="1EE04446" wp14:editId="77D0C9B8">
                <wp:simplePos x="0" y="0"/>
                <wp:positionH relativeFrom="column">
                  <wp:posOffset>766445</wp:posOffset>
                </wp:positionH>
                <wp:positionV relativeFrom="paragraph">
                  <wp:posOffset>161290</wp:posOffset>
                </wp:positionV>
                <wp:extent cx="88900" cy="58420"/>
                <wp:effectExtent l="0" t="0" r="6350" b="0"/>
                <wp:wrapNone/>
                <wp:docPr id="117976262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E620CD8" id="直線コネクタ 34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5pt,12.7pt" to="6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78720" behindDoc="0" locked="0" layoutInCell="1" allowOverlap="1" wp14:anchorId="1CA7EECC" wp14:editId="36A4761D">
                <wp:simplePos x="0" y="0"/>
                <wp:positionH relativeFrom="column">
                  <wp:posOffset>467360</wp:posOffset>
                </wp:positionH>
                <wp:positionV relativeFrom="paragraph">
                  <wp:posOffset>81915</wp:posOffset>
                </wp:positionV>
                <wp:extent cx="553085" cy="0"/>
                <wp:effectExtent l="6985" t="52705" r="20955" b="61595"/>
                <wp:wrapNone/>
                <wp:docPr id="1696553161" name="AutoShap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8333FF" id="AutoShape 430" o:spid="_x0000_s1026" type="#_x0000_t32" style="position:absolute;margin-left:36.8pt;margin-top:6.45pt;width:43.5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">
                <v:stroke endarrow="block"/>
              </v:shape>
            </w:pict>
          </mc:Fallback>
        </mc:AlternateContent>
      </w:r>
      <w:r w:rsidR="008A6636" w:rsidRPr="004C59B5">
        <w:rPr>
          <w:rFonts w:ascii="Times New Roman" w:hAnsi="Times New Roman" w:hint="eastAsia"/>
          <w:noProof/>
          <w:sz w:val="22"/>
          <w:szCs w:val="22"/>
        </w:rPr>
        <w:t>M</w:t>
      </w:r>
      <w:r w:rsidR="008A6636" w:rsidRPr="008A6636">
        <w:rPr>
          <w:rFonts w:ascii="Times New Roman" w:hAnsi="Times New Roman" w:hint="eastAsia"/>
          <w:b/>
          <w:noProof/>
          <w:sz w:val="22"/>
          <w:szCs w:val="22"/>
          <w:u w:val="single"/>
        </w:rPr>
        <w:t>y</w:t>
      </w:r>
      <w:r w:rsidR="008A6636" w:rsidRPr="004C59B5">
        <w:rPr>
          <w:rFonts w:ascii="Times New Roman" w:hAnsi="Times New Roman" w:hint="eastAsia"/>
          <w:noProof/>
          <w:sz w:val="22"/>
          <w:szCs w:val="22"/>
        </w:rPr>
        <w:t xml:space="preserve"> name is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Cl</w:t>
      </w:r>
      <w:r w:rsidR="008A6636" w:rsidRPr="008A6636">
        <w:rPr>
          <w:rFonts w:ascii="Times New Roman" w:hAnsi="Times New Roman" w:hint="eastAsia"/>
          <w:b/>
          <w:noProof/>
          <w:sz w:val="22"/>
          <w:szCs w:val="22"/>
          <w:u w:val="single"/>
        </w:rPr>
        <w:t>au</w:t>
      </w:r>
      <w:r w:rsidR="008A6636" w:rsidRPr="004C59B5">
        <w:rPr>
          <w:rFonts w:ascii="Times New Roman" w:hAnsi="Times New Roman" w:hint="eastAsia"/>
          <w:noProof/>
          <w:sz w:val="22"/>
          <w:szCs w:val="22"/>
        </w:rPr>
        <w:t>s M</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yer.</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 xml:space="preserve"> 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 xml:space="preserve">m from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St</w:t>
      </w:r>
      <w:r w:rsidR="008A6636" w:rsidRPr="008A6636">
        <w:rPr>
          <w:rFonts w:ascii="Times New Roman" w:hAnsi="Times New Roman" w:hint="eastAsia"/>
          <w:b/>
          <w:noProof/>
          <w:sz w:val="22"/>
          <w:szCs w:val="22"/>
          <w:u w:val="single"/>
        </w:rPr>
        <w:t>u</w:t>
      </w:r>
      <w:r w:rsidR="008A6636" w:rsidRPr="004C59B5">
        <w:rPr>
          <w:rFonts w:ascii="Times New Roman" w:hAnsi="Times New Roman" w:hint="eastAsia"/>
          <w:noProof/>
          <w:sz w:val="22"/>
          <w:szCs w:val="22"/>
        </w:rPr>
        <w:t xml:space="preserve">ttgart,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G</w:t>
      </w:r>
      <w:r w:rsidR="008A6636" w:rsidRPr="008A6636">
        <w:rPr>
          <w:rFonts w:ascii="Times New Roman" w:hAnsi="Times New Roman" w:hint="eastAsia"/>
          <w:b/>
          <w:noProof/>
          <w:sz w:val="22"/>
          <w:szCs w:val="22"/>
          <w:u w:val="single"/>
        </w:rPr>
        <w:t>e</w:t>
      </w:r>
      <w:r w:rsidR="008A6636" w:rsidRPr="004C59B5">
        <w:rPr>
          <w:rFonts w:ascii="Times New Roman" w:hAnsi="Times New Roman" w:hint="eastAsia"/>
          <w:noProof/>
          <w:sz w:val="22"/>
          <w:szCs w:val="22"/>
        </w:rPr>
        <w:t xml:space="preserve">rmany. </w:t>
      </w:r>
      <w:r w:rsidR="008A6636" w:rsidRPr="008A6636">
        <w:rPr>
          <w:rFonts w:ascii="Times New Roman" w:hAnsi="Times New Roman" w:hint="eastAsia"/>
          <w:b/>
          <w:noProof/>
          <w:sz w:val="22"/>
          <w:szCs w:val="22"/>
          <w:u w:val="single"/>
        </w:rPr>
        <w:t>I</w:t>
      </w:r>
      <w:r w:rsidR="008A6636" w:rsidRPr="004C59B5">
        <w:rPr>
          <w:rFonts w:ascii="Times New Roman" w:hAnsi="Times New Roman"/>
          <w:noProof/>
          <w:sz w:val="22"/>
          <w:szCs w:val="22"/>
        </w:rPr>
        <w:t>’</w:t>
      </w:r>
      <w:r w:rsidR="008A6636" w:rsidRPr="004C59B5">
        <w:rPr>
          <w:rFonts w:ascii="Times New Roman" w:hAnsi="Times New Roman" w:hint="eastAsia"/>
          <w:noProof/>
          <w:sz w:val="22"/>
          <w:szCs w:val="22"/>
        </w:rPr>
        <w:t>ve been</w:t>
      </w:r>
    </w:p>
    <w:p w14:paraId="15A96791" w14:textId="15C11930" w:rsidR="008A6636" w:rsidRDefault="00F82B70" w:rsidP="006A35A1">
      <w:pPr>
        <w:tabs>
          <w:tab w:val="left" w:pos="5903"/>
        </w:tabs>
        <w:spacing w:beforeLines="50" w:before="163" w:line="360" w:lineRule="auto"/>
        <w:ind w:leftChars="291" w:left="698" w:rightChars="337" w:right="809"/>
        <w:rPr>
          <w:rFonts w:ascii="Times New Roman" w:hAnsi="Times New Roman" w:hint="eastAsia"/>
          <w:noProof/>
          <w:sz w:val="28"/>
          <w:szCs w:val="28"/>
        </w:rPr>
      </w:pPr>
      <w:r>
        <w:rPr>
          <w:rFonts w:ascii="Times New Roman" w:hAnsi="Times New Roman" w:hint="eastAsia"/>
          <w:noProof/>
          <w:sz w:val="22"/>
          <w:szCs w:val="22"/>
        </w:rPr>
        <mc:AlternateContent>
          <mc:Choice Requires="wps">
            <w:drawing>
              <wp:anchor distT="0" distB="0" distL="114300" distR="114300" simplePos="0" relativeHeight="251717632" behindDoc="0" locked="0" layoutInCell="1" allowOverlap="1" wp14:anchorId="7180D8E1" wp14:editId="1B89EFCC">
                <wp:simplePos x="0" y="0"/>
                <wp:positionH relativeFrom="column">
                  <wp:posOffset>2353945</wp:posOffset>
                </wp:positionH>
                <wp:positionV relativeFrom="paragraph">
                  <wp:posOffset>106680</wp:posOffset>
                </wp:positionV>
                <wp:extent cx="235585" cy="90170"/>
                <wp:effectExtent l="7620" t="5715" r="33020" b="56515"/>
                <wp:wrapNone/>
                <wp:docPr id="734780696" name="AutoShap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585" cy="9017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D75A59" id="AutoShape 487" o:spid="_x0000_s1026" type="#_x0000_t32" style="position:absolute;margin-left:185.35pt;margin-top:8.4pt;width:18.55pt;height:7.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">
                <v:stroke endarrow="block"/>
              </v:shape>
            </w:pict>
          </mc:Fallback>
        </mc:AlternateContent>
      </w:r>
      <w:r>
        <w:rPr>
          <w:rFonts w:ascii="Times New Roman" w:hAnsi="Times New Roman" w:hint="eastAsia"/>
          <w:noProof/>
          <w:sz w:val="22"/>
          <w:szCs w:val="22"/>
        </w:rPr>
        <mc:AlternateContent>
          <mc:Choice Requires="wps">
            <w:drawing>
              <wp:anchor distT="0" distB="0" distL="114300" distR="114300" simplePos="0" relativeHeight="251703296" behindDoc="0" locked="0" layoutInCell="1" allowOverlap="1" wp14:anchorId="770D2898" wp14:editId="6DC90F8B">
                <wp:simplePos x="0" y="0"/>
                <wp:positionH relativeFrom="column">
                  <wp:posOffset>1990725</wp:posOffset>
                </wp:positionH>
                <wp:positionV relativeFrom="paragraph">
                  <wp:posOffset>94615</wp:posOffset>
                </wp:positionV>
                <wp:extent cx="235585" cy="50800"/>
                <wp:effectExtent l="6350" t="60325" r="24765" b="12700"/>
                <wp:wrapNone/>
                <wp:docPr id="410748848" name="AutoShape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ABAD41" id="AutoShape 472" o:spid="_x0000_s1026" type="#_x0000_t32" style="position:absolute;margin-left:156.75pt;margin-top:7.45pt;width:18.55pt;height:4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702272" behindDoc="0" locked="0" layoutInCell="1" allowOverlap="1" wp14:anchorId="4EDB4EF9" wp14:editId="17BC8712">
                <wp:simplePos x="0" y="0"/>
                <wp:positionH relativeFrom="column">
                  <wp:posOffset>1310640</wp:posOffset>
                </wp:positionH>
                <wp:positionV relativeFrom="paragraph">
                  <wp:posOffset>8890</wp:posOffset>
                </wp:positionV>
                <wp:extent cx="235585" cy="50800"/>
                <wp:effectExtent l="12065" t="60325" r="28575" b="12700"/>
                <wp:wrapNone/>
                <wp:docPr id="822125031" name="AutoShape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585" cy="508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4DEA6" id="AutoShape 471" o:spid="_x0000_s1026" type="#_x0000_t32" style="position:absolute;margin-left:103.2pt;margin-top:.7pt;width:18.55pt;height:4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">
                <v:stroke endarrow="block"/>
              </v:shape>
            </w:pict>
          </mc:Fallback>
        </mc:AlternateContent>
      </w:r>
      <w:r>
        <w:rPr>
          <w:rFonts w:ascii="Times New Roman" w:hAnsi="Times New Roman"/>
          <w:noProof/>
          <w:sz w:val="22"/>
          <w:szCs w:val="22"/>
        </w:rPr>
        <mc:AlternateContent>
          <mc:Choice Requires="wps">
            <w:drawing>
              <wp:anchor distT="0" distB="0" distL="114300" distR="114300" simplePos="0" relativeHeight="251694080" behindDoc="0" locked="0" layoutInCell="1" allowOverlap="1" wp14:anchorId="4E7174C2" wp14:editId="77D743B2">
                <wp:simplePos x="0" y="0"/>
                <wp:positionH relativeFrom="column">
                  <wp:posOffset>2125345</wp:posOffset>
                </wp:positionH>
                <wp:positionV relativeFrom="paragraph">
                  <wp:posOffset>165100</wp:posOffset>
                </wp:positionV>
                <wp:extent cx="88900" cy="58420"/>
                <wp:effectExtent l="0" t="0" r="6350" b="0"/>
                <wp:wrapNone/>
                <wp:docPr id="166892931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BA3B517" id="直線コネクタ 345"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35pt,13pt" to="174.3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1008" behindDoc="0" locked="0" layoutInCell="1" allowOverlap="1" wp14:anchorId="71990932" wp14:editId="63D0C127">
                <wp:simplePos x="0" y="0"/>
                <wp:positionH relativeFrom="column">
                  <wp:posOffset>1546225</wp:posOffset>
                </wp:positionH>
                <wp:positionV relativeFrom="paragraph">
                  <wp:posOffset>106680</wp:posOffset>
                </wp:positionV>
                <wp:extent cx="88900" cy="58420"/>
                <wp:effectExtent l="0" t="0" r="6350" b="0"/>
                <wp:wrapNone/>
                <wp:docPr id="8218864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B6DE8AF" id="直線コネクタ 345"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75pt,8.4pt" to="128.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2032" behindDoc="0" locked="0" layoutInCell="1" allowOverlap="1" wp14:anchorId="1702B163" wp14:editId="1796B579">
                <wp:simplePos x="0" y="0"/>
                <wp:positionH relativeFrom="column">
                  <wp:posOffset>1369695</wp:posOffset>
                </wp:positionH>
                <wp:positionV relativeFrom="paragraph">
                  <wp:posOffset>106680</wp:posOffset>
                </wp:positionV>
                <wp:extent cx="88900" cy="58420"/>
                <wp:effectExtent l="0" t="0" r="6350" b="0"/>
                <wp:wrapNone/>
                <wp:docPr id="1077657318"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CDFB2C" id="直線コネクタ 345"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85pt,8.4pt" to="114.8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">
                <o:lock v:ext="edit" shapetype="f"/>
              </v:line>
            </w:pict>
          </mc:Fallback>
        </mc:AlternateContent>
      </w:r>
      <w:r>
        <w:rPr>
          <w:rFonts w:ascii="Times New Roman" w:hAnsi="Times New Roman"/>
          <w:noProof/>
          <w:sz w:val="22"/>
          <w:szCs w:val="22"/>
        </w:rPr>
        <mc:AlternateContent>
          <mc:Choice Requires="wps">
            <w:drawing>
              <wp:anchor distT="0" distB="0" distL="114300" distR="114300" simplePos="0" relativeHeight="251693056" behindDoc="0" locked="0" layoutInCell="1" allowOverlap="1" wp14:anchorId="5D5BDDEF" wp14:editId="30D83BDD">
                <wp:simplePos x="0" y="0"/>
                <wp:positionH relativeFrom="column">
                  <wp:posOffset>1230630</wp:posOffset>
                </wp:positionH>
                <wp:positionV relativeFrom="paragraph">
                  <wp:posOffset>106680</wp:posOffset>
                </wp:positionV>
                <wp:extent cx="88900" cy="58420"/>
                <wp:effectExtent l="0" t="0" r="6350" b="0"/>
                <wp:wrapNone/>
                <wp:docPr id="345" name="直線コネクタ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900" cy="5842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66CD6C" id="直線コネクタ 345"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9pt,8.4pt" to="103.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">
                <o:lock v:ext="edit" shapetype="f"/>
              </v:line>
            </w:pict>
          </mc:Fallback>
        </mc:AlternateContent>
      </w:r>
      <w:r>
        <w:rPr>
          <w:rFonts w:ascii="Times New Roman" w:hAnsi="Times New Roman" w:hint="eastAsia"/>
          <w:noProof/>
          <w:sz w:val="22"/>
          <w:szCs w:val="22"/>
        </w:rPr>
        <mc:AlternateContent>
          <mc:Choice Requires="wps">
            <w:drawing>
              <wp:anchor distT="0" distB="0" distL="114300" distR="114300" simplePos="0" relativeHeight="251680768" behindDoc="0" locked="0" layoutInCell="1" allowOverlap="1" wp14:anchorId="285DF1CB" wp14:editId="6926C0B4">
                <wp:simplePos x="0" y="0"/>
                <wp:positionH relativeFrom="column">
                  <wp:posOffset>467360</wp:posOffset>
                </wp:positionH>
                <wp:positionV relativeFrom="paragraph">
                  <wp:posOffset>141605</wp:posOffset>
                </wp:positionV>
                <wp:extent cx="553085" cy="0"/>
                <wp:effectExtent l="6985" t="59690" r="20955" b="54610"/>
                <wp:wrapNone/>
                <wp:docPr id="1954645298" name="AutoShap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55DFCF" id="AutoShape 435" o:spid="_x0000_s1026" type="#_x0000_t32" style="position:absolute;margin-left:36.8pt;margin-top:11.15pt;width:43.5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">
                <v:stroke endarrow="block"/>
              </v:shape>
            </w:pict>
          </mc:Fallback>
        </mc:AlternateContent>
      </w:r>
      <w:r w:rsidR="008A6636" w:rsidRPr="004C59B5">
        <w:rPr>
          <w:rFonts w:ascii="Times New Roman" w:hAnsi="Times New Roman" w:hint="eastAsia"/>
          <w:noProof/>
          <w:sz w:val="22"/>
          <w:szCs w:val="22"/>
        </w:rPr>
        <w:t>w</w:t>
      </w:r>
      <w:r w:rsidR="008A6636" w:rsidRPr="008A6636">
        <w:rPr>
          <w:rFonts w:ascii="Times New Roman" w:hAnsi="Times New Roman" w:hint="eastAsia"/>
          <w:b/>
          <w:noProof/>
          <w:sz w:val="22"/>
          <w:szCs w:val="22"/>
          <w:u w:val="single"/>
        </w:rPr>
        <w:t>o</w:t>
      </w:r>
      <w:r w:rsidR="008A6636" w:rsidRPr="004C59B5">
        <w:rPr>
          <w:rFonts w:ascii="Times New Roman" w:hAnsi="Times New Roman" w:hint="eastAsia"/>
          <w:noProof/>
          <w:sz w:val="22"/>
          <w:szCs w:val="22"/>
        </w:rPr>
        <w:t xml:space="preserve">rking for </w:t>
      </w:r>
      <w:r w:rsidR="008A6636">
        <w:rPr>
          <w:rFonts w:ascii="Times New Roman" w:hAnsi="Times New Roman" w:hint="eastAsia"/>
          <w:noProof/>
          <w:sz w:val="22"/>
          <w:szCs w:val="22"/>
        </w:rPr>
        <w:t xml:space="preserve">/ </w:t>
      </w:r>
      <w:r w:rsidR="008A6636" w:rsidRPr="008A6636">
        <w:rPr>
          <w:rFonts w:ascii="Times New Roman" w:hAnsi="Times New Roman" w:hint="eastAsia"/>
          <w:b/>
          <w:noProof/>
          <w:sz w:val="22"/>
          <w:szCs w:val="22"/>
          <w:u w:val="single"/>
        </w:rPr>
        <w:t>I</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M</w:t>
      </w:r>
      <w:r w:rsidR="008A6636" w:rsidRPr="004C59B5">
        <w:rPr>
          <w:rFonts w:ascii="Times New Roman" w:hAnsi="Times New Roman" w:hint="eastAsia"/>
          <w:noProof/>
          <w:sz w:val="22"/>
          <w:szCs w:val="22"/>
        </w:rPr>
        <w:t>/</w:t>
      </w:r>
      <w:r w:rsidR="008A6636" w:rsidRPr="008A6636">
        <w:rPr>
          <w:rFonts w:ascii="Times New Roman" w:hAnsi="Times New Roman" w:hint="eastAsia"/>
          <w:b/>
          <w:noProof/>
          <w:sz w:val="22"/>
          <w:szCs w:val="22"/>
          <w:u w:val="single"/>
        </w:rPr>
        <w:t>C</w:t>
      </w:r>
      <w:r w:rsidR="008A6636" w:rsidRPr="004C59B5">
        <w:rPr>
          <w:rFonts w:ascii="Times New Roman" w:hAnsi="Times New Roman" w:hint="eastAsia"/>
          <w:noProof/>
          <w:sz w:val="22"/>
          <w:szCs w:val="22"/>
        </w:rPr>
        <w:t xml:space="preserve"> for </w:t>
      </w:r>
      <w:r w:rsidR="008A6636">
        <w:rPr>
          <w:rFonts w:ascii="Times New Roman" w:hAnsi="Times New Roman" w:hint="eastAsia"/>
          <w:noProof/>
          <w:sz w:val="22"/>
          <w:szCs w:val="22"/>
        </w:rPr>
        <w:t xml:space="preserve">/ </w:t>
      </w:r>
      <w:r w:rsidR="008A6636" w:rsidRPr="004C59B5">
        <w:rPr>
          <w:rFonts w:ascii="Times New Roman" w:hAnsi="Times New Roman" w:hint="eastAsia"/>
          <w:noProof/>
          <w:sz w:val="22"/>
          <w:szCs w:val="22"/>
        </w:rPr>
        <w:t>fift</w:t>
      </w:r>
      <w:r w:rsidR="008A6636" w:rsidRPr="008A6636">
        <w:rPr>
          <w:rFonts w:ascii="Times New Roman" w:hAnsi="Times New Roman" w:hint="eastAsia"/>
          <w:b/>
          <w:noProof/>
          <w:sz w:val="22"/>
          <w:szCs w:val="22"/>
          <w:u w:val="single"/>
        </w:rPr>
        <w:t>ee</w:t>
      </w:r>
      <w:r w:rsidR="008A6636" w:rsidRPr="004C59B5">
        <w:rPr>
          <w:rFonts w:ascii="Times New Roman" w:hAnsi="Times New Roman" w:hint="eastAsia"/>
          <w:noProof/>
          <w:sz w:val="22"/>
          <w:szCs w:val="22"/>
        </w:rPr>
        <w:t>n years</w:t>
      </w:r>
      <w:r w:rsidR="008A6636" w:rsidRPr="00497024">
        <w:rPr>
          <w:rFonts w:ascii="Times New Roman" w:hAnsi="Times New Roman" w:hint="eastAsia"/>
          <w:noProof/>
          <w:sz w:val="28"/>
          <w:szCs w:val="28"/>
        </w:rPr>
        <w:t>.</w:t>
      </w:r>
      <w:r w:rsidR="008A6636">
        <w:rPr>
          <w:rFonts w:ascii="Times New Roman" w:hAnsi="Times New Roman" w:hint="eastAsia"/>
          <w:noProof/>
          <w:sz w:val="28"/>
          <w:szCs w:val="28"/>
        </w:rPr>
        <w:t xml:space="preserve">//    </w:t>
      </w:r>
      <w:r w:rsidR="006A35A1">
        <w:rPr>
          <w:rFonts w:ascii="Times New Roman" w:hAnsi="Times New Roman"/>
          <w:noProof/>
          <w:sz w:val="28"/>
          <w:szCs w:val="28"/>
        </w:rPr>
        <w:tab/>
      </w:r>
    </w:p>
    <w:p w14:paraId="1EF6D615" w14:textId="77777777" w:rsidR="006A35A1" w:rsidRDefault="006A35A1" w:rsidP="006A35A1">
      <w:pPr>
        <w:pStyle w:val="ListParagraph"/>
        <w:spacing w:beforeLines="15" w:before="48" w:line="280" w:lineRule="exact"/>
        <w:ind w:leftChars="0" w:left="306" w:rightChars="337" w:right="809"/>
        <w:rPr>
          <w:rFonts w:ascii="Arial" w:hAnsi="Arial" w:cs="Arial" w:hint="eastAsia"/>
          <w:sz w:val="20"/>
        </w:rPr>
      </w:pPr>
    </w:p>
    <w:p w14:paraId="7E7FA424" w14:textId="77777777" w:rsidR="00DE0B6C" w:rsidRDefault="006A35A1" w:rsidP="006A35A1">
      <w:pPr>
        <w:pStyle w:val="ListParagraph"/>
        <w:spacing w:beforeLines="15" w:before="48" w:line="280" w:lineRule="exact"/>
        <w:ind w:leftChars="0" w:left="306" w:rightChars="337" w:right="809"/>
        <w:rPr>
          <w:rFonts w:ascii="Arial" w:hAnsi="Arial" w:cs="Arial" w:hint="eastAsia"/>
          <w:sz w:val="20"/>
          <w:szCs w:val="20"/>
        </w:rPr>
      </w:pPr>
      <w:r>
        <w:rPr>
          <w:rFonts w:ascii="Arial" w:hAnsi="Arial" w:cs="Arial" w:hint="eastAsia"/>
          <w:sz w:val="20"/>
        </w:rPr>
        <w:t>And then practice the 7 elements of speaking clearly with your own speech script</w:t>
      </w:r>
      <w:r w:rsidRPr="00577AAD">
        <w:rPr>
          <w:rFonts w:ascii="Arial" w:hAnsi="Arial" w:cs="Arial" w:hint="eastAsia"/>
          <w:sz w:val="20"/>
          <w:szCs w:val="20"/>
        </w:rPr>
        <w:t>. Many</w:t>
      </w:r>
      <w:r>
        <w:rPr>
          <w:rFonts w:ascii="Arial" w:hAnsi="Arial" w:cs="Arial" w:hint="eastAsia"/>
          <w:sz w:val="20"/>
        </w:rPr>
        <w:t>,</w:t>
      </w:r>
      <w:r w:rsidRPr="00577AAD">
        <w:rPr>
          <w:rFonts w:ascii="Arial" w:hAnsi="Arial" w:cs="Arial" w:hint="eastAsia"/>
          <w:sz w:val="20"/>
          <w:szCs w:val="20"/>
        </w:rPr>
        <w:t xml:space="preserve"> </w:t>
      </w:r>
      <w:r>
        <w:rPr>
          <w:rFonts w:ascii="Arial" w:hAnsi="Arial" w:cs="Arial" w:hint="eastAsia"/>
          <w:sz w:val="20"/>
        </w:rPr>
        <w:t xml:space="preserve">many </w:t>
      </w:r>
      <w:r w:rsidRPr="00577AAD">
        <w:rPr>
          <w:rFonts w:ascii="Arial" w:hAnsi="Arial" w:cs="Arial" w:hint="eastAsia"/>
          <w:sz w:val="20"/>
          <w:szCs w:val="20"/>
        </w:rPr>
        <w:t>times!</w:t>
      </w:r>
    </w:p>
    <w:p w14:paraId="01C8E1FB" w14:textId="77777777" w:rsidR="006A35A1" w:rsidRPr="008A6636" w:rsidRDefault="006A35A1" w:rsidP="006A35A1">
      <w:pPr>
        <w:pStyle w:val="ListParagraph"/>
        <w:spacing w:beforeLines="15" w:before="48" w:line="280" w:lineRule="exact"/>
        <w:ind w:leftChars="0" w:left="306" w:rightChars="337" w:right="809"/>
        <w:rPr>
          <w:rFonts w:ascii="Times New Roman" w:hAnsi="Times New Roman" w:hint="eastAsia"/>
          <w:b/>
          <w:bCs/>
          <w:iCs/>
          <w:spacing w:val="100"/>
          <w:sz w:val="60"/>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