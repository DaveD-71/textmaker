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28F35E3" w14:textId="77777777" w:rsidR="00237F11" w:rsidRPr="006C5B87" w:rsidRDefault="00015DFB" w:rsidP="00F82B70">
      <w:pPr>
        <w:pStyle w:val="Heading1"/>
      </w:pPr>
      <w:r w:rsidRPr="00517165">
        <w:rPr>
          <w:rFonts w:ascii="Microsoft Sans Serif" w:hAnsi="Microsoft Sans Serif" w:cs="Microsoft Sans Serif"/>
          <w:spacing w:val="100"/>
          <w:sz w:val="60"/>
        </w:rPr>
        <w:br w:type="page"/>
      </w:r>
      <w:r w:rsidR="00DE0B6C">
        <w:rPr>
          <w:rFonts w:hint="eastAsia"/>
          <w:spacing w:val="100"/>
          <w:sz w:val="60"/>
        </w:rPr>
        <w:lastRenderedPageBreak/>
        <w:t>7</w:t>
      </w:r>
      <w:r w:rsidR="00237F11" w:rsidRPr="00517165">
        <w:rPr>
          <w:spacing w:val="100"/>
          <w:sz w:val="60"/>
        </w:rPr>
        <w:t xml:space="preserve"> </w:t>
      </w:r>
      <w:r w:rsidR="00237F11" w:rsidRPr="007B5788">
        <w:rPr>
          <w:rFonts w:hint="eastAsia"/>
        </w:rPr>
        <w:t xml:space="preserve">Tips for </w:t>
      </w:r>
      <w:r w:rsidR="00237F11">
        <w:rPr>
          <w:rFonts w:hint="eastAsia"/>
        </w:rPr>
        <w:t>Preparing Presentations</w:t>
      </w:r>
    </w:p>
    <w:p w14:paraId="5B132B24" w14:textId="77777777" w:rsidR="00237F11" w:rsidRDefault="00237F11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096AF094" w14:textId="2A7D620A" w:rsidR="00237F11" w:rsidRDefault="00F82B70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517165">
        <w:rPr>
          <w:rFonts w:ascii="Times New Roman" w:hAnsi="Times New Roman"/>
          <w:b/>
          <w:noProof/>
          <w:sz w:val="22"/>
        </w:rPr>
      </w:r>
    </w:p>
    <w:p w14:paraId="669C11D7" w14:textId="77777777" w:rsidR="00237F11" w:rsidRDefault="00237F11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0C65482A" w14:textId="77777777" w:rsidR="00237F11" w:rsidRDefault="00237F11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248E2BAE" w14:textId="77777777" w:rsidR="00237F11" w:rsidRDefault="00237F11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7D2E836E" w14:textId="77777777" w:rsidR="00237F11" w:rsidRDefault="00237F11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7C750F43" w14:textId="77777777" w:rsidR="00237F11" w:rsidRDefault="00237F11" w:rsidP="00237F11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Preparing Your Speech</w:t>
      </w:r>
    </w:p>
    <w:p w14:paraId="31D78ABB" w14:textId="77777777" w:rsidR="00237F11" w:rsidRPr="004B1E9D" w:rsidRDefault="00237F11" w:rsidP="00237F11">
      <w:pPr>
        <w:tabs>
          <w:tab w:val="left" w:pos="560"/>
        </w:tabs>
        <w:spacing w:line="2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Prepare your speech s</w:t>
      </w:r>
      <w:r w:rsidRPr="004B1E9D">
        <w:rPr>
          <w:rFonts w:ascii="Times New Roman" w:hAnsi="Times New Roman" w:hint="eastAsia"/>
          <w:sz w:val="22"/>
        </w:rPr>
        <w:t>ystematically</w:t>
      </w:r>
      <w:r>
        <w:rPr>
          <w:rFonts w:ascii="Times New Roman" w:hAnsi="Times New Roman"/>
          <w:sz w:val="22"/>
        </w:rPr>
        <w:t>.</w:t>
      </w:r>
    </w:p>
    <w:p w14:paraId="34F1F87C" w14:textId="77777777" w:rsidR="00237F11" w:rsidRPr="00D83ECA" w:rsidRDefault="00237F11" w:rsidP="00EA0ED5">
      <w:pPr>
        <w:numPr>
          <w:ilvl w:val="0"/>
          <w:numId w:val="8"/>
        </w:numPr>
        <w:tabs>
          <w:tab w:val="clear" w:pos="705"/>
          <w:tab w:val="left" w:pos="910"/>
        </w:tabs>
        <w:spacing w:beforeLines="75" w:before="244"/>
        <w:ind w:leftChars="239" w:left="936" w:hangingChars="164" w:hanging="36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Prepare your speech in English</w:t>
      </w:r>
    </w:p>
    <w:p w14:paraId="41D66AA3" w14:textId="77777777" w:rsidR="00237F11" w:rsidRPr="00517165" w:rsidRDefault="00237F11" w:rsidP="001651E1">
      <w:pPr>
        <w:spacing w:line="280" w:lineRule="exact"/>
        <w:ind w:left="95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Don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t prepare it in Japanese and then translate it.</w:t>
      </w:r>
    </w:p>
    <w:p w14:paraId="59C5D4E4" w14:textId="77777777" w:rsidR="00237F11" w:rsidRPr="00517165" w:rsidRDefault="00237F11" w:rsidP="00EA0ED5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Writing in Japanese and then translating is a waste of time and the results will not be very good.</w:t>
      </w:r>
    </w:p>
    <w:p w14:paraId="15851B54" w14:textId="77777777" w:rsidR="00237F11" w:rsidRPr="00517165" w:rsidRDefault="00237F11" w:rsidP="00EA0ED5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 xml:space="preserve">Think about </w:t>
      </w:r>
      <w:r w:rsidRPr="00517165">
        <w:rPr>
          <w:rFonts w:ascii="Times New Roman" w:hAnsi="Times New Roman" w:hint="eastAsia"/>
          <w:sz w:val="22"/>
        </w:rPr>
        <w:t>your</w:t>
      </w:r>
      <w:r w:rsidRPr="00517165">
        <w:rPr>
          <w:rFonts w:ascii="Times New Roman" w:hAnsi="Times New Roman"/>
          <w:sz w:val="22"/>
        </w:rPr>
        <w:t xml:space="preserve"> topic</w:t>
      </w:r>
      <w:r w:rsidRPr="00517165">
        <w:rPr>
          <w:rFonts w:ascii="Times New Roman" w:hAnsi="Times New Roman" w:hint="eastAsia"/>
          <w:sz w:val="22"/>
        </w:rPr>
        <w:t xml:space="preserve"> in English and write your notes in English.</w:t>
      </w:r>
    </w:p>
    <w:p w14:paraId="2E761998" w14:textId="77777777" w:rsidR="00237F11" w:rsidRPr="00D83ECA" w:rsidRDefault="00237F11" w:rsidP="00EA0ED5">
      <w:pPr>
        <w:numPr>
          <w:ilvl w:val="0"/>
          <w:numId w:val="8"/>
        </w:numPr>
        <w:tabs>
          <w:tab w:val="clear" w:pos="705"/>
          <w:tab w:val="left" w:pos="910"/>
        </w:tabs>
        <w:spacing w:beforeLines="75" w:before="244"/>
        <w:ind w:leftChars="239" w:left="936" w:hangingChars="164" w:hanging="362"/>
        <w:rPr>
          <w:rFonts w:ascii="Arial" w:hAnsi="Arial" w:cs="Arial" w:hint="eastAsia"/>
          <w:b/>
          <w:sz w:val="22"/>
        </w:rPr>
      </w:pPr>
      <w:r w:rsidRPr="00D83ECA">
        <w:rPr>
          <w:rFonts w:ascii="Arial" w:hAnsi="Arial" w:cs="Arial"/>
          <w:b/>
          <w:sz w:val="22"/>
        </w:rPr>
        <w:t xml:space="preserve">Think about </w:t>
      </w:r>
      <w:r w:rsidRPr="00D83ECA">
        <w:rPr>
          <w:rFonts w:ascii="Arial" w:hAnsi="Arial" w:cs="Arial" w:hint="eastAsia"/>
          <w:b/>
          <w:sz w:val="22"/>
        </w:rPr>
        <w:t>why you are speaking</w:t>
      </w:r>
    </w:p>
    <w:p w14:paraId="03C098EA" w14:textId="77777777" w:rsidR="00237F11" w:rsidRPr="00517165" w:rsidRDefault="00237F11" w:rsidP="001651E1">
      <w:pPr>
        <w:spacing w:line="280" w:lineRule="exact"/>
        <w:ind w:left="95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What is the purpose of your speech? </w:t>
      </w:r>
    </w:p>
    <w:p w14:paraId="0EB7016F" w14:textId="77777777" w:rsidR="00237F11" w:rsidRPr="00517165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What is your message? </w:t>
      </w:r>
    </w:p>
    <w:p w14:paraId="1DBEAA30" w14:textId="77777777" w:rsidR="00237F11" w:rsidRPr="00D83ECA" w:rsidRDefault="00237F11" w:rsidP="00EA0ED5">
      <w:pPr>
        <w:numPr>
          <w:ilvl w:val="0"/>
          <w:numId w:val="8"/>
        </w:numPr>
        <w:tabs>
          <w:tab w:val="clear" w:pos="705"/>
          <w:tab w:val="left" w:pos="910"/>
        </w:tabs>
        <w:spacing w:beforeLines="75" w:before="244"/>
        <w:ind w:leftChars="239" w:left="936" w:hangingChars="164" w:hanging="362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Think about your audience</w:t>
      </w:r>
    </w:p>
    <w:p w14:paraId="3693A305" w14:textId="77777777" w:rsidR="00237F11" w:rsidRPr="00517165" w:rsidRDefault="00237F11" w:rsidP="001651E1">
      <w:pPr>
        <w:spacing w:line="280" w:lineRule="exact"/>
        <w:ind w:left="95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Who is your audience? </w:t>
      </w:r>
    </w:p>
    <w:p w14:paraId="58E1B767" w14:textId="77777777" w:rsidR="00237F11" w:rsidRPr="00517165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W</w:t>
      </w:r>
      <w:r w:rsidRPr="00517165">
        <w:rPr>
          <w:rFonts w:ascii="Times New Roman" w:hAnsi="Times New Roman"/>
          <w:sz w:val="22"/>
        </w:rPr>
        <w:t>hat</w:t>
      </w:r>
      <w:r w:rsidRPr="00517165">
        <w:rPr>
          <w:rFonts w:ascii="Times New Roman" w:hAnsi="Times New Roman" w:hint="eastAsia"/>
          <w:sz w:val="22"/>
        </w:rPr>
        <w:t xml:space="preserve"> do</w:t>
      </w:r>
      <w:r w:rsidRPr="00517165"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 w:hint="eastAsia"/>
          <w:sz w:val="22"/>
        </w:rPr>
        <w:t>they need to know?</w:t>
      </w:r>
    </w:p>
    <w:p w14:paraId="6645DA49" w14:textId="77777777" w:rsidR="00237F11" w:rsidRPr="00D83ECA" w:rsidRDefault="00237F11" w:rsidP="00EA0ED5">
      <w:pPr>
        <w:numPr>
          <w:ilvl w:val="0"/>
          <w:numId w:val="8"/>
        </w:numPr>
        <w:tabs>
          <w:tab w:val="clear" w:pos="705"/>
          <w:tab w:val="left" w:pos="910"/>
        </w:tabs>
        <w:spacing w:beforeLines="75" w:before="244"/>
        <w:ind w:leftChars="239" w:left="936" w:hangingChars="164" w:hanging="362"/>
        <w:rPr>
          <w:rFonts w:ascii="Arial" w:hAnsi="Arial" w:cs="Arial" w:hint="eastAsia"/>
          <w:b/>
          <w:sz w:val="22"/>
        </w:rPr>
      </w:pPr>
      <w:r w:rsidRPr="00D83ECA">
        <w:rPr>
          <w:rFonts w:ascii="Arial" w:hAnsi="Arial" w:cs="Arial"/>
          <w:b/>
          <w:sz w:val="22"/>
        </w:rPr>
        <w:t xml:space="preserve">Write your </w:t>
      </w:r>
      <w:r w:rsidR="001651E1">
        <w:rPr>
          <w:rFonts w:ascii="Arial" w:hAnsi="Arial" w:cs="Arial" w:hint="eastAsia"/>
          <w:b/>
          <w:sz w:val="22"/>
        </w:rPr>
        <w:t>speech</w:t>
      </w:r>
    </w:p>
    <w:p w14:paraId="20D403A1" w14:textId="77777777" w:rsidR="00237F11" w:rsidRPr="00517165" w:rsidRDefault="00237F11" w:rsidP="001651E1">
      <w:pPr>
        <w:spacing w:line="280" w:lineRule="exact"/>
        <w:ind w:left="95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Write in simple clear English</w:t>
      </w:r>
      <w:r w:rsidRPr="00517165">
        <w:rPr>
          <w:rFonts w:ascii="Times New Roman" w:hAnsi="Times New Roman"/>
          <w:sz w:val="22"/>
        </w:rPr>
        <w:t>.</w:t>
      </w:r>
      <w:r w:rsidRPr="00517165">
        <w:rPr>
          <w:rFonts w:ascii="Times New Roman" w:hAnsi="Times New Roman" w:hint="eastAsia"/>
          <w:sz w:val="22"/>
        </w:rPr>
        <w:t xml:space="preserve"> </w:t>
      </w:r>
    </w:p>
    <w:p w14:paraId="009BFA8E" w14:textId="77777777" w:rsidR="00237F11" w:rsidRPr="00517165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Follow the basic structure. </w:t>
      </w:r>
    </w:p>
    <w:p w14:paraId="7AE7BC80" w14:textId="77777777" w:rsidR="00237F11" w:rsidRPr="00517165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U</w:t>
      </w:r>
      <w:r>
        <w:rPr>
          <w:rFonts w:ascii="Times New Roman" w:hAnsi="Times New Roman" w:hint="eastAsia"/>
          <w:sz w:val="22"/>
        </w:rPr>
        <w:t>se the flag expressions.</w:t>
      </w:r>
    </w:p>
    <w:p w14:paraId="27376D12" w14:textId="77777777" w:rsidR="00237F11" w:rsidRPr="00517165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Be </w:t>
      </w:r>
      <w:r>
        <w:rPr>
          <w:rFonts w:ascii="Times New Roman" w:hAnsi="Times New Roman"/>
          <w:sz w:val="22"/>
        </w:rPr>
        <w:t xml:space="preserve">logical &amp; </w:t>
      </w:r>
      <w:r w:rsidRPr="00517165">
        <w:rPr>
          <w:rFonts w:ascii="Times New Roman" w:hAnsi="Times New Roman" w:hint="eastAsia"/>
          <w:sz w:val="22"/>
        </w:rPr>
        <w:t>persuasive</w:t>
      </w:r>
      <w:r>
        <w:rPr>
          <w:rFonts w:ascii="Times New Roman" w:hAnsi="Times New Roman" w:hint="eastAsia"/>
          <w:sz w:val="22"/>
        </w:rPr>
        <w:t xml:space="preserve">. </w:t>
      </w:r>
    </w:p>
    <w:p w14:paraId="14600037" w14:textId="77777777" w:rsidR="00237F11" w:rsidRDefault="00237F11" w:rsidP="00EA0ED5">
      <w:pPr>
        <w:numPr>
          <w:ilvl w:val="0"/>
          <w:numId w:val="8"/>
        </w:numPr>
        <w:tabs>
          <w:tab w:val="clear" w:pos="705"/>
          <w:tab w:val="left" w:pos="910"/>
        </w:tabs>
        <w:spacing w:beforeLines="75" w:before="244"/>
        <w:ind w:leftChars="239" w:left="936" w:hangingChars="164" w:hanging="36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Prepare your PowerPoint slides</w:t>
      </w:r>
    </w:p>
    <w:p w14:paraId="41F50C0E" w14:textId="77777777" w:rsidR="00237F11" w:rsidRDefault="00237F11" w:rsidP="001651E1">
      <w:pPr>
        <w:spacing w:line="280" w:lineRule="exact"/>
        <w:ind w:left="952"/>
        <w:rPr>
          <w:rFonts w:ascii="Times New Roman" w:hAnsi="Times New Roman"/>
          <w:sz w:val="22"/>
        </w:rPr>
      </w:pPr>
      <w:r w:rsidRPr="009327CD">
        <w:rPr>
          <w:rFonts w:ascii="Times New Roman" w:hAnsi="Times New Roman"/>
          <w:sz w:val="22"/>
        </w:rPr>
        <w:t>Follow the design rules.</w:t>
      </w:r>
    </w:p>
    <w:p w14:paraId="70DC5943" w14:textId="77777777" w:rsidR="00237F11" w:rsidRPr="001651E1" w:rsidRDefault="00237F11" w:rsidP="001651E1">
      <w:pPr>
        <w:spacing w:line="280" w:lineRule="exact"/>
        <w:ind w:left="95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Check the </w:t>
      </w:r>
      <w:r>
        <w:rPr>
          <w:rFonts w:ascii="Times New Roman" w:hAnsi="Times New Roman" w:hint="eastAsia"/>
          <w:sz w:val="22"/>
        </w:rPr>
        <w:t xml:space="preserve">design </w:t>
      </w:r>
      <w:r>
        <w:rPr>
          <w:rFonts w:ascii="Times New Roman" w:hAnsi="Times New Roman"/>
          <w:sz w:val="22"/>
        </w:rPr>
        <w:t>by printing or projecting</w:t>
      </w:r>
      <w:r>
        <w:rPr>
          <w:rFonts w:ascii="Times New Roman" w:hAnsi="Times New Roman" w:hint="eastAsia"/>
          <w:sz w:val="22"/>
        </w:rPr>
        <w:t xml:space="preserve"> your PowerPoint.</w:t>
      </w:r>
    </w:p>
    <w:p w14:paraId="505959EC" w14:textId="77777777" w:rsidR="00237F11" w:rsidRPr="00D83ECA" w:rsidRDefault="00237F11" w:rsidP="00EA0ED5">
      <w:pPr>
        <w:numPr>
          <w:ilvl w:val="0"/>
          <w:numId w:val="8"/>
        </w:numPr>
        <w:tabs>
          <w:tab w:val="clear" w:pos="705"/>
          <w:tab w:val="left" w:pos="910"/>
        </w:tabs>
        <w:spacing w:beforeLines="75" w:before="244"/>
        <w:ind w:leftChars="239" w:left="936" w:hangingChars="164" w:hanging="362"/>
        <w:rPr>
          <w:rFonts w:ascii="Arial" w:hAnsi="Arial" w:cs="Arial" w:hint="eastAsia"/>
          <w:b/>
          <w:sz w:val="22"/>
        </w:rPr>
      </w:pPr>
      <w:r w:rsidRPr="00D83ECA">
        <w:rPr>
          <w:rFonts w:ascii="Arial" w:hAnsi="Arial" w:cs="Arial"/>
          <w:b/>
          <w:sz w:val="22"/>
        </w:rPr>
        <w:t>Practice your presentation</w:t>
      </w:r>
      <w:r w:rsidR="001651E1">
        <w:rPr>
          <w:rFonts w:ascii="Arial" w:hAnsi="Arial" w:cs="Arial" w:hint="eastAsia"/>
          <w:b/>
          <w:sz w:val="22"/>
        </w:rPr>
        <w:t xml:space="preserve"> (speech + PowerPoint)</w:t>
      </w:r>
    </w:p>
    <w:p w14:paraId="0EDB92DF" w14:textId="77777777" w:rsidR="00237F11" w:rsidRDefault="00237F11" w:rsidP="001651E1">
      <w:pPr>
        <w:spacing w:line="280" w:lineRule="exact"/>
        <w:ind w:left="952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Practice </w:t>
      </w:r>
      <w:r>
        <w:rPr>
          <w:rFonts w:ascii="Times New Roman" w:hAnsi="Times New Roman"/>
          <w:sz w:val="22"/>
        </w:rPr>
        <w:t>your presentation</w:t>
      </w:r>
      <w:r>
        <w:rPr>
          <w:rFonts w:ascii="Times New Roman" w:hAnsi="Times New Roman" w:hint="eastAsia"/>
          <w:sz w:val="22"/>
        </w:rPr>
        <w:t>.</w:t>
      </w:r>
    </w:p>
    <w:p w14:paraId="189E2A37" w14:textId="77777777" w:rsidR="00237F11" w:rsidRPr="009327CD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 xml:space="preserve">Practice </w:t>
      </w:r>
      <w:r>
        <w:rPr>
          <w:rFonts w:ascii="Times New Roman" w:hAnsi="Times New Roman" w:hint="eastAsia"/>
          <w:sz w:val="22"/>
        </w:rPr>
        <w:t xml:space="preserve">delivering </w:t>
      </w:r>
      <w:r>
        <w:rPr>
          <w:rFonts w:ascii="Times New Roman" w:hAnsi="Times New Roman"/>
          <w:sz w:val="22"/>
        </w:rPr>
        <w:t xml:space="preserve">your </w:t>
      </w:r>
      <w:r w:rsidR="001651E1">
        <w:rPr>
          <w:rFonts w:ascii="Times New Roman" w:hAnsi="Times New Roman" w:hint="eastAsia"/>
          <w:sz w:val="22"/>
        </w:rPr>
        <w:t>presentation</w:t>
      </w:r>
      <w:r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/>
          <w:sz w:val="22"/>
        </w:rPr>
        <w:t xml:space="preserve">out loud with the </w:t>
      </w:r>
      <w:r w:rsidRPr="00517165">
        <w:rPr>
          <w:rFonts w:ascii="Times New Roman" w:hAnsi="Times New Roman" w:hint="eastAsia"/>
          <w:sz w:val="22"/>
        </w:rPr>
        <w:t>delivery</w:t>
      </w:r>
      <w:r>
        <w:rPr>
          <w:rFonts w:ascii="Times New Roman" w:hAnsi="Times New Roman"/>
          <w:sz w:val="22"/>
        </w:rPr>
        <w:t xml:space="preserve"> skills. </w:t>
      </w:r>
    </w:p>
    <w:p w14:paraId="06C6321C" w14:textId="77777777" w:rsidR="001651E1" w:rsidRDefault="00237F1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 xml:space="preserve">Make </w:t>
      </w:r>
      <w:r w:rsidRPr="00517165">
        <w:rPr>
          <w:rFonts w:ascii="Times New Roman" w:hAnsi="Times New Roman" w:hint="eastAsia"/>
          <w:sz w:val="22"/>
        </w:rPr>
        <w:t xml:space="preserve">changes and </w:t>
      </w:r>
      <w:r w:rsidRPr="00517165">
        <w:rPr>
          <w:rFonts w:ascii="Times New Roman" w:hAnsi="Times New Roman"/>
          <w:sz w:val="22"/>
        </w:rPr>
        <w:t>corrections</w:t>
      </w:r>
      <w:r w:rsidR="001651E1">
        <w:rPr>
          <w:rFonts w:ascii="Times New Roman" w:hAnsi="Times New Roman" w:hint="eastAsia"/>
          <w:sz w:val="22"/>
        </w:rPr>
        <w:t>.</w:t>
      </w:r>
    </w:p>
    <w:p w14:paraId="7C7D2380" w14:textId="77777777" w:rsidR="00237F11" w:rsidRDefault="001651E1" w:rsidP="001651E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rightChars="309" w:right="74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Practice again.</w:t>
      </w:r>
    </w:p>
    <w:p w14:paraId="67C7E2B4" w14:textId="77777777" w:rsidR="00237F11" w:rsidRDefault="00237F11" w:rsidP="00237F11">
      <w:pPr>
        <w:spacing w:line="280" w:lineRule="exact"/>
        <w:rPr>
          <w:rFonts w:ascii="Times New Roman" w:hAnsi="Times New Roman"/>
          <w:sz w:val="22"/>
        </w:rPr>
      </w:pPr>
    </w:p>
    <w:p w14:paraId="7A51014F" w14:textId="77777777" w:rsidR="00237F11" w:rsidRDefault="00237F11" w:rsidP="00237F11">
      <w:pPr>
        <w:spacing w:line="280" w:lineRule="exact"/>
        <w:rPr>
          <w:rFonts w:ascii="Times New Roman" w:hAnsi="Times New Roman"/>
          <w:sz w:val="22"/>
        </w:rPr>
      </w:pPr>
    </w:p>
    <w:p w14:paraId="10AC1F73" w14:textId="77777777" w:rsidR="00237F11" w:rsidRDefault="00237F11" w:rsidP="00237F11">
      <w:pPr>
        <w:spacing w:line="280" w:lineRule="exact"/>
        <w:rPr>
          <w:rFonts w:ascii="Times New Roman" w:hAnsi="Times New Roman"/>
          <w:sz w:val="22"/>
        </w:rPr>
      </w:pPr>
    </w:p>
    <w:p w14:paraId="363F3A0C" w14:textId="77777777" w:rsidR="00237F11" w:rsidRDefault="00237F11" w:rsidP="00237F11">
      <w:pPr>
        <w:spacing w:line="280" w:lineRule="exact"/>
        <w:rPr>
          <w:rFonts w:ascii="Times New Roman" w:hAnsi="Times New Roman"/>
          <w:sz w:val="22"/>
        </w:rPr>
      </w:pPr>
    </w:p>
    <w:p w14:paraId="32A2ABD6" w14:textId="77777777" w:rsidR="00237F11" w:rsidRPr="009327CD" w:rsidRDefault="00237F11" w:rsidP="00237F11">
      <w:pPr>
        <w:spacing w:line="280" w:lineRule="exact"/>
        <w:rPr>
          <w:rFonts w:ascii="Times New Roman" w:hAnsi="Times New Roman"/>
          <w:sz w:val="22"/>
        </w:rPr>
      </w:pPr>
    </w:p>
    <w:p w14:paraId="25A7038A" w14:textId="77777777" w:rsidR="00237F11" w:rsidRDefault="00237F11" w:rsidP="00237F11">
      <w:pPr>
        <w:numPr>
          <w:ilvl w:val="0"/>
          <w:numId w:val="8"/>
        </w:numPr>
        <w:tabs>
          <w:tab w:val="clear" w:pos="705"/>
        </w:tabs>
        <w:spacing w:beforeLines="100" w:before="326"/>
        <w:ind w:leftChars="279" w:left="911" w:hangingChars="109" w:hanging="241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PowerPoint</w:t>
      </w:r>
    </w:p>
    <w:p w14:paraId="133F93F6" w14:textId="77777777" w:rsidR="00237F11" w:rsidRDefault="00237F11" w:rsidP="00397D9E">
      <w:pPr>
        <w:spacing w:line="280" w:lineRule="exact"/>
        <w:ind w:left="95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Handouts: </w:t>
      </w:r>
      <w:r w:rsidRPr="00FF4BDB">
        <w:rPr>
          <w:rFonts w:ascii="Times New Roman" w:hAnsi="Times New Roman"/>
          <w:sz w:val="22"/>
        </w:rPr>
        <w:t>Print copies of your PowerPoint handout</w:t>
      </w:r>
      <w:r>
        <w:rPr>
          <w:rFonts w:ascii="Times New Roman" w:hAnsi="Times New Roman"/>
          <w:sz w:val="22"/>
        </w:rPr>
        <w:t>.</w:t>
      </w:r>
    </w:p>
    <w:p w14:paraId="091BFB25" w14:textId="77777777" w:rsidR="00237F11" w:rsidRDefault="00237F11" w:rsidP="00237F1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Put them in a folder to protect them.</w:t>
      </w:r>
    </w:p>
    <w:p w14:paraId="117E6574" w14:textId="77777777" w:rsidR="00237F11" w:rsidRDefault="00237F11" w:rsidP="00397D9E">
      <w:pPr>
        <w:spacing w:line="280" w:lineRule="exact"/>
        <w:ind w:left="95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PowerPoint Slides</w:t>
      </w:r>
    </w:p>
    <w:p w14:paraId="3906D0A8" w14:textId="77777777" w:rsidR="00237F11" w:rsidRDefault="00237F11" w:rsidP="00237F1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Carry a backup copy on a thumb drive / flash memory stick</w:t>
      </w:r>
      <w:r>
        <w:rPr>
          <w:rFonts w:ascii="Times New Roman" w:hAnsi="Times New Roman" w:hint="eastAsia"/>
          <w:sz w:val="22"/>
        </w:rPr>
        <w:t>.</w:t>
      </w:r>
    </w:p>
    <w:p w14:paraId="557F9BBD" w14:textId="77777777" w:rsidR="00237F11" w:rsidRDefault="00237F11" w:rsidP="00237F1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E-mail it to yourself for back up.</w:t>
      </w:r>
    </w:p>
    <w:p w14:paraId="1B869248" w14:textId="77777777" w:rsidR="00237F11" w:rsidRPr="00FF4BDB" w:rsidRDefault="00237F11" w:rsidP="00237F11">
      <w:pPr>
        <w:numPr>
          <w:ilvl w:val="0"/>
          <w:numId w:val="9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Take hardcopies for extra backup.</w:t>
      </w:r>
    </w:p>
    <w:p w14:paraId="14A687DC" w14:textId="77777777" w:rsidR="00237F11" w:rsidRDefault="00237F11" w:rsidP="00237F11">
      <w:pPr>
        <w:spacing w:line="280" w:lineRule="exact"/>
        <w:ind w:left="896"/>
        <w:rPr>
          <w:rFonts w:ascii="Arial" w:hAnsi="Arial" w:cs="Arial"/>
          <w:b/>
          <w:sz w:val="22"/>
        </w:rPr>
      </w:pPr>
    </w:p>
    <w:p w14:paraId="53B6C322" w14:textId="77777777" w:rsidR="00237F11" w:rsidRDefault="008A3572" w:rsidP="00237F11">
      <w:pPr>
        <w:numPr>
          <w:ilvl w:val="0"/>
          <w:numId w:val="8"/>
        </w:numPr>
        <w:tabs>
          <w:tab w:val="clear" w:pos="705"/>
        </w:tabs>
        <w:spacing w:beforeLines="100" w:before="326"/>
        <w:ind w:leftChars="279" w:left="911" w:hangingChars="109" w:hanging="241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Speaking </w:t>
      </w:r>
      <w:r>
        <w:rPr>
          <w:rFonts w:ascii="Arial" w:hAnsi="Arial" w:cs="Arial"/>
          <w:b/>
          <w:sz w:val="22"/>
        </w:rPr>
        <w:t>Notes</w:t>
      </w:r>
      <w:r>
        <w:rPr>
          <w:rFonts w:ascii="Arial" w:hAnsi="Arial" w:cs="Arial" w:hint="eastAsia"/>
          <w:b/>
          <w:sz w:val="22"/>
        </w:rPr>
        <w:t xml:space="preserve"> </w:t>
      </w:r>
      <w:r w:rsidR="007B5E21">
        <w:rPr>
          <w:rFonts w:ascii="Arial" w:hAnsi="Arial" w:cs="Arial" w:hint="eastAsia"/>
          <w:b/>
          <w:sz w:val="22"/>
        </w:rPr>
        <w:t>&amp;</w:t>
      </w:r>
      <w:r>
        <w:rPr>
          <w:rFonts w:ascii="Arial" w:hAnsi="Arial" w:cs="Arial" w:hint="eastAsia"/>
          <w:b/>
          <w:sz w:val="22"/>
        </w:rPr>
        <w:t xml:space="preserve"> </w:t>
      </w:r>
      <w:r w:rsidR="00E07D0A">
        <w:rPr>
          <w:rFonts w:ascii="Arial" w:hAnsi="Arial" w:cs="Arial" w:hint="eastAsia"/>
          <w:b/>
          <w:sz w:val="22"/>
        </w:rPr>
        <w:t xml:space="preserve">Speech Text </w:t>
      </w:r>
    </w:p>
    <w:p w14:paraId="2568E2BE" w14:textId="77777777" w:rsidR="008A3572" w:rsidRDefault="008A3572" w:rsidP="007B5E21">
      <w:pPr>
        <w:numPr>
          <w:ilvl w:val="3"/>
          <w:numId w:val="2"/>
        </w:numPr>
        <w:tabs>
          <w:tab w:val="clear" w:pos="1680"/>
        </w:tabs>
        <w:spacing w:beforeLines="50" w:before="163" w:line="280" w:lineRule="exact"/>
        <w:ind w:left="1191" w:hanging="238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Speaking Notes</w:t>
      </w:r>
    </w:p>
    <w:p w14:paraId="43CF625F" w14:textId="77777777" w:rsidR="008A3572" w:rsidRPr="00153958" w:rsidRDefault="008A3572" w:rsidP="008A3572">
      <w:pPr>
        <w:numPr>
          <w:ilvl w:val="0"/>
          <w:numId w:val="9"/>
        </w:numPr>
        <w:tabs>
          <w:tab w:val="clear" w:pos="675"/>
        </w:tabs>
        <w:spacing w:line="320" w:lineRule="exact"/>
        <w:ind w:left="1540" w:right="335" w:hanging="26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If you write speaking notes on cards, make sure the words are large and easy to read.</w:t>
      </w:r>
    </w:p>
    <w:p w14:paraId="05FDBE11" w14:textId="77777777" w:rsidR="00397D9E" w:rsidRDefault="00397D9E" w:rsidP="008A3572">
      <w:pPr>
        <w:numPr>
          <w:ilvl w:val="3"/>
          <w:numId w:val="2"/>
        </w:numPr>
        <w:tabs>
          <w:tab w:val="clear" w:pos="1680"/>
        </w:tabs>
        <w:spacing w:beforeLines="50" w:before="163" w:line="280" w:lineRule="exact"/>
        <w:ind w:left="1191" w:hanging="238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Speech Text</w:t>
      </w:r>
    </w:p>
    <w:p w14:paraId="727146B3" w14:textId="77777777" w:rsidR="00237F11" w:rsidRPr="004B1E9D" w:rsidRDefault="00237F11" w:rsidP="00397D9E">
      <w:pPr>
        <w:numPr>
          <w:ilvl w:val="0"/>
          <w:numId w:val="9"/>
        </w:numPr>
        <w:tabs>
          <w:tab w:val="clear" w:pos="675"/>
        </w:tabs>
        <w:spacing w:line="320" w:lineRule="exact"/>
        <w:ind w:left="1540" w:right="335" w:hanging="267"/>
        <w:rPr>
          <w:rFonts w:ascii="Times New Roman" w:hAnsi="Times New Roman" w:hint="eastAsia"/>
          <w:sz w:val="22"/>
        </w:rPr>
      </w:pPr>
      <w:r w:rsidRPr="004B1E9D">
        <w:rPr>
          <w:rFonts w:ascii="Times New Roman" w:hAnsi="Times New Roman" w:hint="eastAsia"/>
          <w:sz w:val="22"/>
        </w:rPr>
        <w:t>Prepare</w:t>
      </w:r>
      <w:r w:rsidRPr="004B1E9D">
        <w:rPr>
          <w:rFonts w:ascii="Times New Roman" w:hAnsi="Times New Roman"/>
          <w:sz w:val="22"/>
        </w:rPr>
        <w:t xml:space="preserve"> a </w:t>
      </w:r>
      <w:r w:rsidRPr="004B1E9D">
        <w:rPr>
          <w:rFonts w:ascii="Times New Roman" w:hAnsi="Times New Roman" w:hint="eastAsia"/>
          <w:sz w:val="22"/>
        </w:rPr>
        <w:t>neat</w:t>
      </w:r>
      <w:r w:rsidRPr="004B1E9D">
        <w:rPr>
          <w:rFonts w:ascii="Times New Roman" w:hAnsi="Times New Roman"/>
          <w:sz w:val="22"/>
        </w:rPr>
        <w:t xml:space="preserve"> copy of your</w:t>
      </w:r>
      <w:r w:rsidR="00397D9E" w:rsidRPr="00397D9E">
        <w:rPr>
          <w:rFonts w:ascii="Times New Roman" w:hAnsi="Times New Roman" w:hint="eastAsia"/>
          <w:sz w:val="22"/>
        </w:rPr>
        <w:t xml:space="preserve"> </w:t>
      </w:r>
      <w:r w:rsidR="00397D9E">
        <w:rPr>
          <w:rFonts w:ascii="Times New Roman" w:hAnsi="Times New Roman" w:hint="eastAsia"/>
          <w:sz w:val="22"/>
        </w:rPr>
        <w:t>speech text</w:t>
      </w:r>
      <w:r w:rsidRPr="004B1E9D">
        <w:rPr>
          <w:rFonts w:ascii="Times New Roman" w:hAnsi="Times New Roman" w:hint="eastAsia"/>
          <w:sz w:val="22"/>
        </w:rPr>
        <w:t>.</w:t>
      </w:r>
    </w:p>
    <w:p w14:paraId="7EB22787" w14:textId="77777777" w:rsidR="00237F11" w:rsidRDefault="00237F11" w:rsidP="00397D9E">
      <w:pPr>
        <w:numPr>
          <w:ilvl w:val="0"/>
          <w:numId w:val="9"/>
        </w:numPr>
        <w:tabs>
          <w:tab w:val="clear" w:pos="675"/>
        </w:tabs>
        <w:spacing w:line="320" w:lineRule="exact"/>
        <w:ind w:left="1540" w:right="335" w:hanging="267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 xml:space="preserve">Make sure your text </w:t>
      </w:r>
      <w:r w:rsidR="00E07D0A">
        <w:rPr>
          <w:rFonts w:ascii="Times New Roman" w:hAnsi="Times New Roman" w:hint="eastAsia"/>
          <w:sz w:val="22"/>
        </w:rPr>
        <w:t>is</w:t>
      </w:r>
      <w:r>
        <w:rPr>
          <w:rFonts w:ascii="Times New Roman" w:hAnsi="Times New Roman"/>
          <w:sz w:val="22"/>
        </w:rPr>
        <w:t xml:space="preserve"> easy to read </w:t>
      </w:r>
      <w:r w:rsidRPr="004B1E9D">
        <w:rPr>
          <w:rFonts w:ascii="Times New Roman" w:hAnsi="Times New Roman" w:hint="eastAsia"/>
          <w:sz w:val="22"/>
        </w:rPr>
        <w:t>with wide margins on the top, bottom, and sides as in Sample A below.</w:t>
      </w:r>
      <w:r w:rsidR="00E07D0A">
        <w:rPr>
          <w:rFonts w:ascii="Times New Roman" w:hAnsi="Times New Roman" w:hint="eastAsia"/>
          <w:sz w:val="22"/>
        </w:rPr>
        <w:t xml:space="preserve"> </w:t>
      </w:r>
      <w:r w:rsidRPr="00E07D0A">
        <w:rPr>
          <w:rFonts w:ascii="Times New Roman" w:hAnsi="Times New Roman" w:hint="eastAsia"/>
          <w:sz w:val="22"/>
        </w:rPr>
        <w:t>Sample A is much easier to read than Sample B.</w:t>
      </w:r>
    </w:p>
    <w:p w14:paraId="13A35278" w14:textId="77777777" w:rsidR="00397D9E" w:rsidRPr="00E07D0A" w:rsidRDefault="00397D9E" w:rsidP="00397D9E">
      <w:pPr>
        <w:numPr>
          <w:ilvl w:val="0"/>
          <w:numId w:val="9"/>
        </w:numPr>
        <w:tabs>
          <w:tab w:val="clear" w:pos="675"/>
        </w:tabs>
        <w:spacing w:line="320" w:lineRule="exact"/>
        <w:ind w:left="1540" w:right="335" w:hanging="26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Don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t add last minute changes to your text.</w:t>
      </w:r>
      <w:r>
        <w:rPr>
          <w:rFonts w:ascii="Times New Roman" w:hAnsi="Times New Roman" w:hint="eastAsia"/>
          <w:sz w:val="22"/>
        </w:rPr>
        <w:t xml:space="preserve"> </w:t>
      </w:r>
      <w:r w:rsidRPr="00153958">
        <w:rPr>
          <w:rFonts w:ascii="Times New Roman" w:hAnsi="Times New Roman"/>
          <w:sz w:val="22"/>
        </w:rPr>
        <w:t>You will not be able to read disorganized notes</w:t>
      </w:r>
      <w:r>
        <w:rPr>
          <w:rFonts w:ascii="Times New Roman" w:hAnsi="Times New Roman" w:hint="eastAsia"/>
          <w:sz w:val="22"/>
        </w:rPr>
        <w:t xml:space="preserve"> during your presentation</w:t>
      </w:r>
      <w:r w:rsidRPr="00153958">
        <w:rPr>
          <w:rFonts w:ascii="Times New Roman" w:hAnsi="Times New Roman"/>
          <w:sz w:val="22"/>
        </w:rPr>
        <w:t>.</w:t>
      </w:r>
    </w:p>
    <w:p w14:paraId="7B9F72C6" w14:textId="5795E7F3" w:rsidR="00237F11" w:rsidRPr="00517165" w:rsidRDefault="00F82B70" w:rsidP="00397D9E">
      <w:pPr>
        <w:spacing w:line="280" w:lineRule="exact"/>
        <w:ind w:left="1230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noProof/>
          <w:sz w:val="22"/>
        </w:rPr>
      </w:r>
      <w:r w:rsidRPr="00517165">
        <w:rPr>
          <w:rFonts w:ascii="Times New Roman" w:hAnsi="Times New Roman" w:hint="eastAsia"/>
          <w:noProof/>
          <w:sz w:val="22"/>
        </w:rPr>
      </w:r>
    </w:p>
    <w:p w14:paraId="2F030413" w14:textId="77777777" w:rsidR="00237F11" w:rsidRPr="00517165" w:rsidRDefault="00237F11" w:rsidP="00237F11">
      <w:pPr>
        <w:tabs>
          <w:tab w:val="left" w:pos="960"/>
        </w:tabs>
        <w:spacing w:line="280" w:lineRule="exact"/>
        <w:ind w:left="663"/>
        <w:rPr>
          <w:rFonts w:ascii="Times New Roman" w:hAnsi="Times New Roman" w:hint="eastAsia"/>
          <w:sz w:val="22"/>
        </w:rPr>
      </w:pPr>
    </w:p>
    <w:p w14:paraId="21C02758" w14:textId="77777777" w:rsidR="00237F11" w:rsidRPr="00397D9E" w:rsidRDefault="00237F11" w:rsidP="00237F11">
      <w:pPr>
        <w:spacing w:afterLines="250" w:after="815"/>
        <w:rPr>
          <w:rFonts w:ascii="Times New Roman" w:hAnsi="Times New Roman" w:hint="eastAsia"/>
          <w:sz w:val="22"/>
        </w:rPr>
      </w:pPr>
    </w:p>
    <w:p w14:paraId="63B217A9" w14:textId="77777777" w:rsidR="00237F11" w:rsidRDefault="00237F11" w:rsidP="00237F11">
      <w:pPr>
        <w:spacing w:afterLines="250" w:after="815"/>
        <w:rPr>
          <w:rFonts w:ascii="Times New Roman" w:hAnsi="Times New Roman" w:hint="eastAsia"/>
          <w:sz w:val="22"/>
        </w:rPr>
      </w:pPr>
    </w:p>
    <w:p w14:paraId="42428D2E" w14:textId="77777777" w:rsidR="00237F11" w:rsidRPr="00517165" w:rsidRDefault="00237F11" w:rsidP="00237F11">
      <w:pPr>
        <w:spacing w:afterLines="250" w:after="815"/>
        <w:rPr>
          <w:rFonts w:ascii="Times New Roman" w:hAnsi="Times New Roman" w:hint="eastAsia"/>
          <w:sz w:val="22"/>
        </w:rPr>
      </w:pPr>
    </w:p>
    <w:tbl>
      <w:tblPr>
        <w:tblW w:w="0" w:type="auto"/>
        <w:tblInd w:w="1732" w:type="dxa"/>
        <w:tblLook w:val="01E0" w:firstRow="1" w:lastRow="1" w:firstColumn="1" w:lastColumn="1" w:noHBand="0" w:noVBand="0"/>
      </w:tblPr>
      <w:tblGrid>
        <w:gridCol w:w="2204"/>
        <w:gridCol w:w="476"/>
        <w:gridCol w:w="3759"/>
      </w:tblGrid>
      <w:tr w:rsidR="00237F11" w:rsidRPr="00397D9E" w14:paraId="786D3208" w14:textId="77777777" w:rsidTr="00397D9E">
        <w:trPr>
          <w:trHeight w:val="316"/>
        </w:trPr>
        <w:tc>
          <w:tcPr>
            <w:tcW w:w="2204" w:type="dxa"/>
          </w:tcPr>
          <w:p w14:paraId="0E2EEEF0" w14:textId="77777777" w:rsidR="00237F11" w:rsidRPr="00397D9E" w:rsidRDefault="00237F11" w:rsidP="00397D9E">
            <w:pPr>
              <w:spacing w:beforeLines="15" w:before="48"/>
              <w:jc w:val="center"/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</w:pPr>
            <w:r w:rsidRPr="00397D9E">
              <w:rPr>
                <w:rFonts w:ascii="Microsoft Sans Serif" w:hAnsi="Microsoft Sans Serif" w:cs="Microsoft Sans Serif"/>
                <w:b/>
                <w:sz w:val="18"/>
                <w:szCs w:val="18"/>
              </w:rPr>
              <w:t>Sample A</w:t>
            </w:r>
            <w:r w:rsidR="00397D9E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 xml:space="preserve">: </w:t>
            </w:r>
            <w:r w:rsidR="00397D9E" w:rsidRPr="00397D9E">
              <w:rPr>
                <w:rFonts w:ascii="Microsoft Sans Serif" w:hAnsi="Microsoft Sans Serif" w:cs="Microsoft Sans Serif" w:hint="eastAsia"/>
                <w:b/>
                <w:sz w:val="18"/>
                <w:szCs w:val="18"/>
                <w:u w:val="single"/>
              </w:rPr>
              <w:t>Easy to read</w:t>
            </w:r>
          </w:p>
        </w:tc>
        <w:tc>
          <w:tcPr>
            <w:tcW w:w="476" w:type="dxa"/>
          </w:tcPr>
          <w:p w14:paraId="39911CC5" w14:textId="77777777" w:rsidR="00237F11" w:rsidRPr="00397D9E" w:rsidRDefault="00237F11" w:rsidP="00237F11">
            <w:pPr>
              <w:spacing w:beforeLines="15" w:before="48"/>
              <w:jc w:val="center"/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</w:pPr>
          </w:p>
        </w:tc>
        <w:tc>
          <w:tcPr>
            <w:tcW w:w="3759" w:type="dxa"/>
          </w:tcPr>
          <w:p w14:paraId="0F097228" w14:textId="77777777" w:rsidR="00237F11" w:rsidRPr="00397D9E" w:rsidRDefault="00237F11" w:rsidP="00397D9E">
            <w:pPr>
              <w:spacing w:beforeLines="15" w:before="48"/>
              <w:ind w:leftChars="267" w:left="641" w:rightChars="188" w:right="451"/>
              <w:jc w:val="center"/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</w:pPr>
            <w:r w:rsidRPr="00397D9E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Sample B</w:t>
            </w:r>
            <w:r w:rsidR="007B5E21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 xml:space="preserve">: </w:t>
            </w:r>
            <w:r w:rsidRPr="00397D9E">
              <w:rPr>
                <w:rFonts w:ascii="Microsoft Sans Serif" w:hAnsi="Microsoft Sans Serif" w:cs="Microsoft Sans Serif" w:hint="eastAsia"/>
                <w:b/>
                <w:sz w:val="18"/>
                <w:szCs w:val="18"/>
                <w:u w:val="single"/>
              </w:rPr>
              <w:t>Not</w:t>
            </w:r>
            <w:r w:rsidRPr="00397D9E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 xml:space="preserve"> </w:t>
            </w:r>
            <w:r w:rsidR="00397D9E" w:rsidRPr="00397D9E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Easy to Read</w:t>
            </w:r>
          </w:p>
        </w:tc>
      </w:tr>
    </w:tbl>
    <w:p w14:paraId="10256461" w14:textId="77777777" w:rsidR="00E07D0A" w:rsidRDefault="00E07D0A" w:rsidP="00E07D0A">
      <w:pPr>
        <w:spacing w:line="320" w:lineRule="exact"/>
        <w:ind w:left="1231" w:right="743"/>
        <w:rPr>
          <w:rFonts w:ascii="Times New Roman" w:hAnsi="Times New Roman" w:hint="eastAsia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