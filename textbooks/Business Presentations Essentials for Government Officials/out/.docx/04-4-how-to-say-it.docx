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624AC11A" w14:textId="77777777" w:rsidR="00015DFB" w:rsidRPr="005A2F01" w:rsidRDefault="005B54AF" w:rsidP="004C3423">
      <w:pPr>
        <w:pStyle w:val="Heading1"/>
      </w:pPr>
      <w:r>
        <w:rPr>
          <w:rFonts w:ascii="Microsoft Sans Serif" w:hAnsi="Microsoft Sans Serif" w:cs="Microsoft Sans Serif" w:hint="eastAsia"/>
          <w:spacing w:val="100"/>
          <w:sz w:val="60"/>
        </w:rPr>
        <w:lastRenderedPageBreak/>
        <w:t>4</w:t>
      </w:r>
      <w:r w:rsidR="005A2F01" w:rsidRPr="00F675FF">
        <w:rPr>
          <w:rFonts w:ascii="Microsoft Sans Serif" w:hAnsi="Microsoft Sans Serif" w:cs="Microsoft Sans Serif" w:hint="eastAsia"/>
          <w:spacing w:val="100"/>
          <w:sz w:val="60"/>
        </w:rPr>
        <w:t>:</w:t>
      </w:r>
      <w:r w:rsidR="00015DFB" w:rsidRPr="00F675FF">
        <w:rPr>
          <w:rFonts w:ascii="Microsoft Sans Serif" w:hAnsi="Microsoft Sans Serif" w:cs="Microsoft Sans Serif" w:hint="eastAsia"/>
          <w:spacing w:val="100"/>
          <w:sz w:val="60"/>
        </w:rPr>
        <w:t xml:space="preserve"> </w:t>
      </w:r>
      <w:r w:rsidR="00015DFB" w:rsidRPr="005A2F01">
        <w:rPr>
          <w:rFonts w:hint="eastAsia"/>
        </w:rPr>
        <w:t>How to say it</w:t>
      </w:r>
    </w:p>
    <w:p w14:paraId="68DEEB1E" w14:textId="77777777" w:rsidR="00015DFB" w:rsidRPr="007B1A5A" w:rsidRDefault="003E6070" w:rsidP="002A6F9F">
      <w:pPr>
        <w:numPr>
          <w:ilvl w:val="0"/>
          <w:numId w:val="7"/>
        </w:numPr>
        <w:tabs>
          <w:tab w:val="clear" w:pos="720"/>
        </w:tabs>
        <w:spacing w:beforeLines="50" w:before="163" w:line="280" w:lineRule="exact"/>
        <w:ind w:left="375" w:hanging="335"/>
        <w:rPr>
          <w:rFonts w:ascii="Arial" w:hAnsi="Arial" w:cs="Arial"/>
          <w:b/>
          <w:szCs w:val="24"/>
        </w:rPr>
      </w:pPr>
      <w:r w:rsidRPr="007B1A5A">
        <w:rPr>
          <w:rFonts w:ascii="Arial" w:hAnsi="Arial" w:cs="Arial"/>
          <w:b/>
          <w:szCs w:val="24"/>
        </w:rPr>
        <w:t>Flag Expressions</w:t>
      </w:r>
    </w:p>
    <w:tbl>
      <w:tblPr>
        <w:tblW w:w="0" w:type="auto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37"/>
        <w:gridCol w:w="6913"/>
      </w:tblGrid>
      <w:tr w:rsidR="00015DFB" w14:paraId="5F29400F" w14:textId="77777777" w:rsidTr="003E6070">
        <w:trPr>
          <w:cantSplit/>
          <w:trHeight w:val="1578"/>
        </w:trPr>
        <w:tc>
          <w:tcPr>
            <w:tcW w:w="1737" w:type="dxa"/>
          </w:tcPr>
          <w:p w14:paraId="4AEED496" w14:textId="77777777" w:rsidR="00015DFB" w:rsidRDefault="00015DFB" w:rsidP="005A2F01">
            <w:pPr>
              <w:spacing w:beforeLines="20" w:before="65"/>
              <w:rPr>
                <w:rFonts w:ascii="Times New Roman" w:hAnsi="Times New Roman"/>
                <w:sz w:val="22"/>
              </w:rPr>
            </w:pPr>
          </w:p>
          <w:p w14:paraId="475E4D8B" w14:textId="13566010" w:rsidR="00015DFB" w:rsidRDefault="00A5081E" w:rsidP="005A2F01">
            <w:pPr>
              <w:spacing w:beforeLines="20" w:before="65"/>
              <w:rPr>
                <w:rFonts w:ascii="Times New Roman" w:hAnsi="Times New Roman"/>
                <w:sz w:val="22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6913" w:type="dxa"/>
          </w:tcPr>
          <w:p w14:paraId="07D1992D" w14:textId="77777777" w:rsidR="00015DFB" w:rsidRDefault="00015DFB" w:rsidP="002A6F9F">
            <w:pPr>
              <w:pStyle w:val="BodyText3"/>
              <w:numPr>
                <w:ilvl w:val="0"/>
                <w:numId w:val="3"/>
              </w:numPr>
              <w:tabs>
                <w:tab w:val="clear" w:pos="420"/>
                <w:tab w:val="left" w:pos="433"/>
              </w:tabs>
              <w:spacing w:beforeLines="25" w:before="81" w:after="0" w:line="264" w:lineRule="auto"/>
              <w:ind w:leftChars="62" w:left="431" w:rightChars="71" w:right="170" w:hangingChars="128" w:hanging="282"/>
            </w:pPr>
            <w:r w:rsidRPr="00E346CB">
              <w:rPr>
                <w:rFonts w:hint="eastAsia"/>
                <w:i/>
              </w:rPr>
              <w:t>Flag Expressions</w:t>
            </w:r>
            <w:r>
              <w:rPr>
                <w:rFonts w:hint="eastAsia"/>
              </w:rPr>
              <w:t xml:space="preserve"> are special expressions that introduce each step in the structure of your speech.</w:t>
            </w:r>
          </w:p>
          <w:p w14:paraId="0EEE185C" w14:textId="77777777" w:rsidR="00015DFB" w:rsidRDefault="00015DFB" w:rsidP="002A6F9F">
            <w:pPr>
              <w:pStyle w:val="BodyText3"/>
              <w:numPr>
                <w:ilvl w:val="0"/>
                <w:numId w:val="3"/>
              </w:numPr>
              <w:tabs>
                <w:tab w:val="clear" w:pos="420"/>
                <w:tab w:val="left" w:pos="433"/>
              </w:tabs>
              <w:spacing w:beforeLines="25" w:before="81" w:after="0" w:line="264" w:lineRule="auto"/>
              <w:ind w:leftChars="62" w:left="431" w:rightChars="71" w:right="170" w:hangingChars="128" w:hanging="282"/>
            </w:pPr>
            <w:r>
              <w:rPr>
                <w:rFonts w:hint="eastAsia"/>
              </w:rPr>
              <w:t>Flag Expressions are like a tour guide</w:t>
            </w:r>
            <w:r>
              <w:t>’</w:t>
            </w:r>
            <w:r w:rsidR="003D5516">
              <w:rPr>
                <w:rFonts w:hint="eastAsia"/>
              </w:rPr>
              <w:t>s flag: e</w:t>
            </w:r>
            <w:r>
              <w:rPr>
                <w:rFonts w:hint="eastAsia"/>
              </w:rPr>
              <w:t>veryone can follow the guide</w:t>
            </w:r>
            <w:r>
              <w:t>’</w:t>
            </w:r>
            <w:r>
              <w:rPr>
                <w:rFonts w:hint="eastAsia"/>
              </w:rPr>
              <w:t>s flag and not get lost. If there is no flag the guide is too hard to follow.</w:t>
            </w:r>
          </w:p>
        </w:tc>
      </w:tr>
    </w:tbl>
    <w:p w14:paraId="4C8B79F5" w14:textId="77777777" w:rsidR="00015DFB" w:rsidRDefault="00015DFB" w:rsidP="002A6F9F">
      <w:pPr>
        <w:pStyle w:val="BodyText3"/>
        <w:numPr>
          <w:ilvl w:val="0"/>
          <w:numId w:val="3"/>
        </w:numPr>
        <w:tabs>
          <w:tab w:val="clear" w:pos="420"/>
        </w:tabs>
        <w:spacing w:beforeLines="25" w:before="81" w:after="0" w:line="264" w:lineRule="auto"/>
        <w:ind w:left="2184" w:rightChars="71" w:right="170" w:hanging="255"/>
      </w:pPr>
      <w:r>
        <w:rPr>
          <w:rFonts w:hint="eastAsia"/>
        </w:rPr>
        <w:t xml:space="preserve">Memorize and use the Flag Expressions. They will help you organize your information and ideas, and express yourself clearly. </w:t>
      </w:r>
    </w:p>
    <w:p w14:paraId="1DD2852C" w14:textId="77777777" w:rsidR="00015DFB" w:rsidRDefault="00015DFB" w:rsidP="00015DFB">
      <w:pPr>
        <w:pStyle w:val="BodyText3"/>
        <w:spacing w:after="0" w:line="120" w:lineRule="exact"/>
      </w:pPr>
    </w:p>
    <w:tbl>
      <w:tblPr>
        <w:tblW w:w="8262" w:type="dxa"/>
        <w:tblInd w:w="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67"/>
        <w:gridCol w:w="2645"/>
        <w:gridCol w:w="218"/>
        <w:gridCol w:w="744"/>
        <w:gridCol w:w="106"/>
        <w:gridCol w:w="1608"/>
        <w:gridCol w:w="88"/>
        <w:gridCol w:w="1074"/>
        <w:gridCol w:w="395"/>
        <w:gridCol w:w="17"/>
      </w:tblGrid>
      <w:tr w:rsidR="00015DFB" w:rsidRPr="007B1A5A" w14:paraId="5865E9B8" w14:textId="77777777" w:rsidTr="00F237E0">
        <w:trPr>
          <w:gridAfter w:val="1"/>
          <w:wAfter w:w="17" w:type="dxa"/>
          <w:cantSplit/>
        </w:trPr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BA24E" w14:textId="77777777" w:rsidR="00015DFB" w:rsidRPr="007B1A5A" w:rsidRDefault="00015DFB" w:rsidP="009C7CC3">
            <w:pPr>
              <w:spacing w:beforeLines="50" w:before="163" w:line="264" w:lineRule="auto"/>
              <w:jc w:val="center"/>
              <w:rPr>
                <w:rFonts w:ascii="Arial" w:hAnsi="Arial" w:cs="Arial"/>
                <w:b/>
                <w:bCs/>
                <w:spacing w:val="20"/>
                <w:sz w:val="21"/>
                <w:szCs w:val="21"/>
              </w:rPr>
            </w:pPr>
            <w:r w:rsidRPr="007B1A5A">
              <w:rPr>
                <w:rFonts w:ascii="Arial" w:hAnsi="Arial" w:cs="Arial"/>
                <w:b/>
                <w:bCs/>
                <w:spacing w:val="20"/>
                <w:sz w:val="21"/>
                <w:szCs w:val="21"/>
              </w:rPr>
              <w:t>Part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9E6273" w14:textId="77777777" w:rsidR="00015DFB" w:rsidRPr="007B1A5A" w:rsidRDefault="00015DFB" w:rsidP="009C7CC3">
            <w:pPr>
              <w:spacing w:beforeLines="50" w:before="163" w:line="264" w:lineRule="auto"/>
              <w:jc w:val="center"/>
              <w:rPr>
                <w:rFonts w:ascii="Arial" w:hAnsi="Arial" w:cs="Arial"/>
                <w:b/>
                <w:bCs/>
                <w:spacing w:val="20"/>
                <w:sz w:val="21"/>
                <w:szCs w:val="21"/>
              </w:rPr>
            </w:pPr>
            <w:r w:rsidRPr="007B1A5A">
              <w:rPr>
                <w:rFonts w:ascii="Arial" w:hAnsi="Arial" w:cs="Arial"/>
                <w:b/>
                <w:bCs/>
                <w:spacing w:val="20"/>
                <w:sz w:val="21"/>
                <w:szCs w:val="21"/>
              </w:rPr>
              <w:t>Purpose</w:t>
            </w:r>
          </w:p>
        </w:tc>
        <w:tc>
          <w:tcPr>
            <w:tcW w:w="423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33C6FF" w14:textId="77777777" w:rsidR="00015DFB" w:rsidRPr="007B1A5A" w:rsidRDefault="00015DFB" w:rsidP="009C7CC3">
            <w:pPr>
              <w:spacing w:beforeLines="50" w:before="163" w:line="264" w:lineRule="auto"/>
              <w:jc w:val="center"/>
              <w:rPr>
                <w:rFonts w:ascii="Arial" w:hAnsi="Arial" w:cs="Arial"/>
                <w:b/>
                <w:bCs/>
                <w:spacing w:val="20"/>
                <w:sz w:val="21"/>
                <w:szCs w:val="21"/>
              </w:rPr>
            </w:pPr>
            <w:r w:rsidRPr="007B1A5A">
              <w:rPr>
                <w:rFonts w:ascii="Arial" w:hAnsi="Arial" w:cs="Arial"/>
                <w:b/>
                <w:bCs/>
                <w:spacing w:val="20"/>
                <w:sz w:val="21"/>
                <w:szCs w:val="21"/>
              </w:rPr>
              <w:t>Flag Expressions</w:t>
            </w:r>
          </w:p>
        </w:tc>
      </w:tr>
      <w:tr w:rsidR="00015DFB" w:rsidRPr="00DB1216" w14:paraId="25331D2A" w14:textId="77777777" w:rsidTr="00F237E0">
        <w:trPr>
          <w:gridAfter w:val="1"/>
          <w:wAfter w:w="17" w:type="dxa"/>
          <w:cantSplit/>
        </w:trPr>
        <w:tc>
          <w:tcPr>
            <w:tcW w:w="13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C423D0" w14:textId="77777777" w:rsidR="00015DFB" w:rsidRPr="007B1A5A" w:rsidRDefault="00015DFB" w:rsidP="00191D08">
            <w:pPr>
              <w:spacing w:line="120" w:lineRule="exact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9ED8F2" w14:textId="77777777" w:rsidR="00015DFB" w:rsidRPr="007B1A5A" w:rsidRDefault="00015DFB" w:rsidP="001861D6">
            <w:pPr>
              <w:spacing w:line="120" w:lineRule="exact"/>
              <w:ind w:left="420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4233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F5BBD2" w14:textId="77777777" w:rsidR="00015DFB" w:rsidRPr="00DB1216" w:rsidRDefault="00015DFB" w:rsidP="00191D08">
            <w:pPr>
              <w:spacing w:line="120" w:lineRule="exact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</w:tr>
      <w:tr w:rsidR="00015DFB" w14:paraId="4DFBEA7A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4F29EBD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  <w:p w14:paraId="5AC08144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B1A5A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</w:p>
          <w:p w14:paraId="262BE7EB" w14:textId="77777777" w:rsidR="00015DFB" w:rsidRPr="007B1A5A" w:rsidRDefault="00015DFB" w:rsidP="00191D08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7B1A5A">
              <w:rPr>
                <w:rFonts w:ascii="Arial" w:hAnsi="Arial" w:cs="Arial"/>
                <w:b/>
                <w:bCs/>
                <w:sz w:val="20"/>
              </w:rPr>
              <w:t>Introduction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 w14:paraId="7D6CF085" w14:textId="77777777" w:rsidR="00015DFB" w:rsidRPr="007B1A5A" w:rsidRDefault="001861D6" w:rsidP="002A6F9F">
            <w:pPr>
              <w:numPr>
                <w:ilvl w:val="1"/>
                <w:numId w:val="8"/>
              </w:numPr>
              <w:tabs>
                <w:tab w:val="clear" w:pos="840"/>
              </w:tabs>
              <w:spacing w:beforeLines="35" w:before="114" w:line="264" w:lineRule="auto"/>
              <w:ind w:leftChars="17" w:left="271" w:hangingChars="121" w:hanging="230"/>
              <w:rPr>
                <w:rFonts w:ascii="Arial" w:hAnsi="Arial" w:cs="Arial"/>
                <w:sz w:val="19"/>
                <w:szCs w:val="19"/>
              </w:rPr>
            </w:pPr>
            <w:r w:rsidRPr="007B1A5A">
              <w:rPr>
                <w:rFonts w:ascii="Arial" w:hAnsi="Arial" w:cs="Arial"/>
                <w:sz w:val="19"/>
                <w:szCs w:val="19"/>
              </w:rPr>
              <w:t>Appreciate</w:t>
            </w:r>
            <w:r w:rsidR="00015DFB" w:rsidRPr="007B1A5A">
              <w:rPr>
                <w:rFonts w:ascii="Arial" w:hAnsi="Arial" w:cs="Arial"/>
                <w:sz w:val="19"/>
                <w:szCs w:val="19"/>
              </w:rPr>
              <w:t xml:space="preserve"> the introduction</w:t>
            </w:r>
          </w:p>
        </w:tc>
        <w:tc>
          <w:tcPr>
            <w:tcW w:w="423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7540976" w14:textId="77777777" w:rsidR="00015DFB" w:rsidRPr="00AA1B3F" w:rsidRDefault="00015DFB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Thank you for the introduction, (Mr. Chairman).</w:t>
            </w:r>
          </w:p>
        </w:tc>
      </w:tr>
      <w:tr w:rsidR="00015DFB" w14:paraId="150E202A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45F38C4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 w14:paraId="64118700" w14:textId="77777777" w:rsidR="00015DFB" w:rsidRPr="007B1A5A" w:rsidRDefault="00015DFB" w:rsidP="002A6F9F">
            <w:pPr>
              <w:numPr>
                <w:ilvl w:val="1"/>
                <w:numId w:val="8"/>
              </w:numPr>
              <w:tabs>
                <w:tab w:val="clear" w:pos="840"/>
              </w:tabs>
              <w:spacing w:beforeLines="35" w:before="114" w:line="264" w:lineRule="auto"/>
              <w:ind w:leftChars="17" w:left="271" w:hangingChars="121" w:hanging="230"/>
              <w:rPr>
                <w:rFonts w:ascii="Arial" w:hAnsi="Arial" w:cs="Arial"/>
                <w:sz w:val="19"/>
                <w:szCs w:val="19"/>
              </w:rPr>
            </w:pPr>
            <w:r w:rsidRPr="007B1A5A">
              <w:rPr>
                <w:rFonts w:ascii="Arial" w:hAnsi="Arial" w:cs="Arial"/>
                <w:sz w:val="19"/>
                <w:szCs w:val="19"/>
              </w:rPr>
              <w:t>Greet the audience</w:t>
            </w:r>
          </w:p>
        </w:tc>
        <w:tc>
          <w:tcPr>
            <w:tcW w:w="423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F74F600" w14:textId="77777777" w:rsidR="00015DFB" w:rsidRPr="00AA1B3F" w:rsidRDefault="00015DFB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Good evening, everybody.</w:t>
            </w:r>
          </w:p>
        </w:tc>
      </w:tr>
      <w:tr w:rsidR="00015DFB" w14:paraId="693D8D9F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9F4ADA5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 w14:paraId="1AB66A3C" w14:textId="77777777" w:rsidR="00015DFB" w:rsidRPr="007B1A5A" w:rsidRDefault="00015DFB" w:rsidP="002A6F9F">
            <w:pPr>
              <w:numPr>
                <w:ilvl w:val="1"/>
                <w:numId w:val="8"/>
              </w:numPr>
              <w:tabs>
                <w:tab w:val="clear" w:pos="840"/>
              </w:tabs>
              <w:spacing w:beforeLines="35" w:before="114" w:line="264" w:lineRule="auto"/>
              <w:ind w:leftChars="17" w:left="271" w:hangingChars="121" w:hanging="230"/>
              <w:rPr>
                <w:rFonts w:ascii="Arial" w:hAnsi="Arial" w:cs="Arial"/>
                <w:sz w:val="19"/>
                <w:szCs w:val="19"/>
              </w:rPr>
            </w:pPr>
            <w:r w:rsidRPr="007B1A5A">
              <w:rPr>
                <w:rFonts w:ascii="Arial" w:hAnsi="Arial" w:cs="Arial"/>
                <w:sz w:val="19"/>
                <w:szCs w:val="19"/>
              </w:rPr>
              <w:t>Give your theme</w:t>
            </w:r>
          </w:p>
        </w:tc>
        <w:tc>
          <w:tcPr>
            <w:tcW w:w="423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3164AB9" w14:textId="77777777" w:rsidR="00015DFB" w:rsidRPr="00AA1B3F" w:rsidRDefault="00015DFB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 xml:space="preserve">Today, I am going to tell you about </w:t>
            </w:r>
            <w:r w:rsidRPr="00AA1B3F">
              <w:rPr>
                <w:rFonts w:ascii="Times New Roman" w:hAnsi="Times New Roman"/>
                <w:iCs/>
                <w:sz w:val="20"/>
              </w:rPr>
              <w:t>…</w:t>
            </w:r>
          </w:p>
        </w:tc>
      </w:tr>
      <w:tr w:rsidR="00015DFB" w14:paraId="0B2F8266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96EF49C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0AAFB6F" w14:textId="77777777" w:rsidR="00015DFB" w:rsidRPr="007B1A5A" w:rsidRDefault="00015DFB" w:rsidP="002A6F9F">
            <w:pPr>
              <w:numPr>
                <w:ilvl w:val="1"/>
                <w:numId w:val="8"/>
              </w:numPr>
              <w:tabs>
                <w:tab w:val="clear" w:pos="840"/>
              </w:tabs>
              <w:spacing w:beforeLines="35" w:before="114" w:line="264" w:lineRule="auto"/>
              <w:ind w:leftChars="17" w:left="271" w:hangingChars="121" w:hanging="230"/>
              <w:rPr>
                <w:rFonts w:ascii="Arial" w:hAnsi="Arial" w:cs="Arial"/>
                <w:sz w:val="19"/>
                <w:szCs w:val="19"/>
              </w:rPr>
            </w:pPr>
            <w:r w:rsidRPr="007B1A5A">
              <w:rPr>
                <w:rFonts w:ascii="Arial" w:hAnsi="Arial" w:cs="Arial"/>
                <w:sz w:val="19"/>
                <w:szCs w:val="19"/>
              </w:rPr>
              <w:t>Give your main points</w:t>
            </w:r>
          </w:p>
        </w:tc>
        <w:tc>
          <w:tcPr>
            <w:tcW w:w="423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A7CA76B" w14:textId="77777777" w:rsidR="00015DFB" w:rsidRPr="00AA1B3F" w:rsidRDefault="00015DFB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I have three main points.</w:t>
            </w:r>
          </w:p>
        </w:tc>
      </w:tr>
      <w:tr w:rsidR="00015DFB" w14:paraId="77D9377E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8AA4451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70BB947" w14:textId="77777777" w:rsidR="00015DFB" w:rsidRPr="007B1A5A" w:rsidRDefault="00015DFB" w:rsidP="002A6F9F">
            <w:pPr>
              <w:numPr>
                <w:ilvl w:val="1"/>
                <w:numId w:val="8"/>
              </w:numPr>
              <w:tabs>
                <w:tab w:val="left" w:pos="240"/>
              </w:tabs>
              <w:spacing w:beforeLines="35" w:before="114" w:line="264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962" w:type="dxa"/>
            <w:gridSpan w:val="2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17CFE18A" w14:textId="77777777" w:rsidR="00015DFB" w:rsidRPr="00AA1B3F" w:rsidRDefault="00015DFB" w:rsidP="005A2F01">
            <w:pPr>
              <w:spacing w:beforeLines="35" w:before="114" w:line="264" w:lineRule="auto"/>
              <w:jc w:val="right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First</w:t>
            </w:r>
            <w:r w:rsidRPr="00AA1B3F">
              <w:rPr>
                <w:rFonts w:ascii="Times New Roman" w:hAnsi="Times New Roman"/>
                <w:iCs/>
                <w:sz w:val="20"/>
              </w:rPr>
              <w:t xml:space="preserve">, </w:t>
            </w:r>
          </w:p>
        </w:tc>
        <w:tc>
          <w:tcPr>
            <w:tcW w:w="3271" w:type="dxa"/>
            <w:gridSpan w:val="5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1D0C31A5" w14:textId="77777777" w:rsidR="00015DFB" w:rsidRPr="004B3E7C" w:rsidRDefault="006B2079" w:rsidP="005A2F01">
            <w:pPr>
              <w:spacing w:beforeLines="35" w:before="114" w:line="264" w:lineRule="auto"/>
              <w:rPr>
                <w:rFonts w:ascii="Microsoft Sans Serif" w:hAnsi="Microsoft Sans Serif" w:cs="Microsoft Sans Serif"/>
                <w:iCs/>
                <w:sz w:val="16"/>
                <w:szCs w:val="16"/>
              </w:rPr>
            </w:pPr>
            <w:r>
              <w:rPr>
                <w:rFonts w:ascii="Microsoft Sans Serif" w:hAnsi="Microsoft Sans Serif" w:cs="Microsoft Sans Serif"/>
                <w:iCs/>
                <w:sz w:val="16"/>
                <w:szCs w:val="16"/>
              </w:rPr>
              <w:t xml:space="preserve">(Never say </w:t>
            </w:r>
            <w:r w:rsidRPr="006B2079">
              <w:rPr>
                <w:rFonts w:ascii="Microsoft Sans Serif" w:hAnsi="Microsoft Sans Serif" w:cs="Microsoft Sans Serif"/>
                <w:i/>
                <w:iCs/>
                <w:sz w:val="16"/>
                <w:szCs w:val="16"/>
              </w:rPr>
              <w:t>At first</w:t>
            </w:r>
            <w:r w:rsidR="00015DFB" w:rsidRPr="004B3E7C">
              <w:rPr>
                <w:rFonts w:ascii="Microsoft Sans Serif" w:hAnsi="Microsoft Sans Serif" w:cs="Microsoft Sans Serif"/>
                <w:iCs/>
                <w:sz w:val="16"/>
                <w:szCs w:val="16"/>
              </w:rPr>
              <w:t>)</w:t>
            </w:r>
          </w:p>
        </w:tc>
      </w:tr>
      <w:tr w:rsidR="00015DFB" w14:paraId="438F3E0A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32D196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F9F483A" w14:textId="77777777" w:rsidR="00015DFB" w:rsidRPr="007B1A5A" w:rsidRDefault="00015DFB" w:rsidP="002A6F9F">
            <w:pPr>
              <w:numPr>
                <w:ilvl w:val="1"/>
                <w:numId w:val="8"/>
              </w:numPr>
              <w:tabs>
                <w:tab w:val="left" w:pos="240"/>
              </w:tabs>
              <w:spacing w:beforeLines="35" w:before="114" w:line="264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962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0CA29FA8" w14:textId="77777777" w:rsidR="00015DFB" w:rsidRPr="00AA1B3F" w:rsidRDefault="00015DFB" w:rsidP="005A2F01">
            <w:pPr>
              <w:spacing w:beforeLines="35" w:before="114" w:line="264" w:lineRule="auto"/>
              <w:jc w:val="right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 xml:space="preserve">Second, </w:t>
            </w:r>
          </w:p>
        </w:tc>
        <w:tc>
          <w:tcPr>
            <w:tcW w:w="1802" w:type="dxa"/>
            <w:gridSpan w:val="3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</w:tcPr>
          <w:p w14:paraId="55D3A78D" w14:textId="77777777" w:rsidR="00015DFB" w:rsidRPr="00AA1B3F" w:rsidRDefault="00015DFB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/>
                <w:iCs/>
                <w:sz w:val="20"/>
              </w:rPr>
              <w:t>I will talk about…</w:t>
            </w:r>
          </w:p>
        </w:tc>
        <w:tc>
          <w:tcPr>
            <w:tcW w:w="14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CFBCEA" w14:textId="77777777" w:rsidR="00015DFB" w:rsidRPr="00AA1B3F" w:rsidRDefault="00015DFB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</w:p>
        </w:tc>
      </w:tr>
      <w:tr w:rsidR="00015DFB" w14:paraId="1C102EEC" w14:textId="77777777" w:rsidTr="00F237E0">
        <w:trPr>
          <w:gridAfter w:val="1"/>
          <w:wAfter w:w="17" w:type="dxa"/>
          <w:cantSplit/>
          <w:trHeight w:val="288"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94BE816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01387C2" w14:textId="77777777" w:rsidR="00015DFB" w:rsidRPr="007B1A5A" w:rsidRDefault="00015DFB" w:rsidP="002A6F9F">
            <w:pPr>
              <w:numPr>
                <w:ilvl w:val="1"/>
                <w:numId w:val="8"/>
              </w:numPr>
              <w:tabs>
                <w:tab w:val="left" w:pos="240"/>
              </w:tabs>
              <w:spacing w:beforeLines="35" w:before="114" w:line="264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962" w:type="dxa"/>
            <w:gridSpan w:val="2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14:paraId="284BE94E" w14:textId="77777777" w:rsidR="00015DFB" w:rsidRPr="00AA1B3F" w:rsidRDefault="00015DFB" w:rsidP="005A2F01">
            <w:pPr>
              <w:spacing w:beforeLines="35" w:before="114" w:line="264" w:lineRule="auto"/>
              <w:jc w:val="right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Third,</w:t>
            </w:r>
          </w:p>
        </w:tc>
        <w:tc>
          <w:tcPr>
            <w:tcW w:w="3271" w:type="dxa"/>
            <w:gridSpan w:val="5"/>
            <w:vMerge w:val="restart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03422849" w14:textId="77777777" w:rsidR="00015DFB" w:rsidRPr="00AA1B3F" w:rsidRDefault="00015DFB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</w:p>
        </w:tc>
      </w:tr>
      <w:tr w:rsidR="00015DFB" w14:paraId="5B0E53AE" w14:textId="77777777" w:rsidTr="00C90328">
        <w:trPr>
          <w:gridAfter w:val="1"/>
          <w:wAfter w:w="17" w:type="dxa"/>
          <w:cantSplit/>
          <w:trHeight w:val="155"/>
        </w:trPr>
        <w:tc>
          <w:tcPr>
            <w:tcW w:w="1367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E4C245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FD93D3" w14:textId="77777777" w:rsidR="00015DFB" w:rsidRPr="007B1A5A" w:rsidRDefault="00015DFB" w:rsidP="002A6F9F">
            <w:pPr>
              <w:numPr>
                <w:ilvl w:val="1"/>
                <w:numId w:val="8"/>
              </w:numPr>
              <w:tabs>
                <w:tab w:val="left" w:pos="240"/>
              </w:tabs>
              <w:spacing w:beforeLines="35" w:before="114" w:line="264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9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1CFFC9" w14:textId="77777777" w:rsidR="00015DFB" w:rsidRPr="00AA1B3F" w:rsidRDefault="00015DFB" w:rsidP="00191D08">
            <w:pPr>
              <w:spacing w:line="160" w:lineRule="exact"/>
              <w:jc w:val="center"/>
              <w:rPr>
                <w:rFonts w:ascii="Times New Roman" w:hAnsi="Times New Roman"/>
                <w:iCs/>
                <w:sz w:val="20"/>
              </w:rPr>
            </w:pPr>
          </w:p>
        </w:tc>
        <w:tc>
          <w:tcPr>
            <w:tcW w:w="3271" w:type="dxa"/>
            <w:gridSpan w:val="5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8D9EB5" w14:textId="77777777" w:rsidR="00015DFB" w:rsidRPr="00AA1B3F" w:rsidRDefault="00015DFB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</w:p>
        </w:tc>
      </w:tr>
      <w:tr w:rsidR="00015DFB" w14:paraId="20A0BE20" w14:textId="77777777" w:rsidTr="005A2F01">
        <w:trPr>
          <w:gridAfter w:val="1"/>
          <w:wAfter w:w="17" w:type="dxa"/>
          <w:cantSplit/>
          <w:trHeight w:val="70"/>
        </w:trPr>
        <w:tc>
          <w:tcPr>
            <w:tcW w:w="13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AD1074" w14:textId="77777777" w:rsidR="00015DFB" w:rsidRPr="007B1A5A" w:rsidRDefault="00015DFB" w:rsidP="00191D08">
            <w:pPr>
              <w:spacing w:line="120" w:lineRule="exact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5D0E9A" w14:textId="77777777" w:rsidR="00015DFB" w:rsidRPr="007B1A5A" w:rsidRDefault="00015DFB" w:rsidP="001861D6">
            <w:pPr>
              <w:tabs>
                <w:tab w:val="left" w:pos="240"/>
              </w:tabs>
              <w:spacing w:line="120" w:lineRule="exact"/>
              <w:ind w:left="420"/>
              <w:rPr>
                <w:rFonts w:ascii="Arial" w:hAnsi="Arial" w:cs="Arial"/>
                <w:sz w:val="20"/>
              </w:rPr>
            </w:pPr>
          </w:p>
        </w:tc>
        <w:tc>
          <w:tcPr>
            <w:tcW w:w="4233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060954" w14:textId="77777777" w:rsidR="00015DFB" w:rsidRPr="00AA1B3F" w:rsidRDefault="00015DFB" w:rsidP="00191D08">
            <w:pPr>
              <w:spacing w:line="120" w:lineRule="exact"/>
              <w:rPr>
                <w:rFonts w:ascii="Times New Roman" w:hAnsi="Times New Roman"/>
                <w:iCs/>
                <w:sz w:val="8"/>
              </w:rPr>
            </w:pPr>
          </w:p>
        </w:tc>
      </w:tr>
      <w:tr w:rsidR="00015DFB" w14:paraId="0CE9424F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1AA8699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B1A5A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</w:p>
          <w:p w14:paraId="15FA8589" w14:textId="77777777" w:rsidR="00015DFB" w:rsidRPr="007B1A5A" w:rsidRDefault="00015DFB" w:rsidP="00191D08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7B1A5A">
              <w:rPr>
                <w:rFonts w:ascii="Arial" w:hAnsi="Arial" w:cs="Arial"/>
                <w:b/>
                <w:bCs/>
                <w:sz w:val="20"/>
              </w:rPr>
              <w:t>Body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 w14:paraId="46E1861A" w14:textId="77777777" w:rsidR="00015DFB" w:rsidRPr="007B1A5A" w:rsidRDefault="00015DFB" w:rsidP="002A6F9F">
            <w:pPr>
              <w:numPr>
                <w:ilvl w:val="1"/>
                <w:numId w:val="8"/>
              </w:numPr>
              <w:tabs>
                <w:tab w:val="clear" w:pos="840"/>
              </w:tabs>
              <w:spacing w:beforeLines="35" w:before="114" w:line="264" w:lineRule="auto"/>
              <w:ind w:leftChars="17" w:left="271" w:hangingChars="121" w:hanging="230"/>
              <w:rPr>
                <w:rFonts w:ascii="Arial" w:hAnsi="Arial" w:cs="Arial"/>
                <w:sz w:val="19"/>
                <w:szCs w:val="19"/>
              </w:rPr>
            </w:pPr>
            <w:r w:rsidRPr="007B1A5A">
              <w:rPr>
                <w:rFonts w:ascii="Arial" w:hAnsi="Arial" w:cs="Arial"/>
                <w:sz w:val="19"/>
                <w:szCs w:val="19"/>
              </w:rPr>
              <w:t>Start the body</w:t>
            </w:r>
          </w:p>
        </w:tc>
        <w:tc>
          <w:tcPr>
            <w:tcW w:w="423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4E2692A" w14:textId="77777777" w:rsidR="00015DFB" w:rsidRPr="00AA1B3F" w:rsidRDefault="00015DFB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Let me begin with my first point.</w:t>
            </w:r>
          </w:p>
        </w:tc>
      </w:tr>
      <w:tr w:rsidR="00015DFB" w14:paraId="7DE53D9A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BA18034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 w14:paraId="2DC02AE0" w14:textId="77777777" w:rsidR="00015DFB" w:rsidRPr="007B1A5A" w:rsidRDefault="00015DFB" w:rsidP="002A6F9F">
            <w:pPr>
              <w:numPr>
                <w:ilvl w:val="1"/>
                <w:numId w:val="8"/>
              </w:numPr>
              <w:tabs>
                <w:tab w:val="clear" w:pos="840"/>
              </w:tabs>
              <w:spacing w:beforeLines="35" w:before="114" w:line="264" w:lineRule="auto"/>
              <w:ind w:leftChars="17" w:left="271" w:hangingChars="121" w:hanging="230"/>
              <w:rPr>
                <w:rFonts w:ascii="Arial" w:hAnsi="Arial" w:cs="Arial"/>
                <w:sz w:val="19"/>
                <w:szCs w:val="19"/>
              </w:rPr>
            </w:pPr>
            <w:r w:rsidRPr="007B1A5A">
              <w:rPr>
                <w:rFonts w:ascii="Arial" w:hAnsi="Arial" w:cs="Arial"/>
                <w:sz w:val="19"/>
                <w:szCs w:val="19"/>
              </w:rPr>
              <w:t>Second point</w:t>
            </w:r>
          </w:p>
        </w:tc>
        <w:tc>
          <w:tcPr>
            <w:tcW w:w="423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039A113" w14:textId="77777777" w:rsidR="00015DFB" w:rsidRPr="00AA1B3F" w:rsidRDefault="00015DFB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Now</w:t>
            </w:r>
            <w:r>
              <w:rPr>
                <w:rFonts w:ascii="Times New Roman" w:hAnsi="Times New Roman" w:hint="eastAsia"/>
                <w:iCs/>
                <w:sz w:val="20"/>
              </w:rPr>
              <w:t>,</w:t>
            </w:r>
            <w:r w:rsidRPr="00AA1B3F">
              <w:rPr>
                <w:rFonts w:ascii="Times New Roman" w:hAnsi="Times New Roman" w:hint="eastAsia"/>
                <w:iCs/>
                <w:sz w:val="20"/>
              </w:rPr>
              <w:t xml:space="preserve"> I</w:t>
            </w:r>
            <w:r w:rsidRPr="00AA1B3F">
              <w:rPr>
                <w:rFonts w:ascii="Times New Roman" w:hAnsi="Times New Roman"/>
                <w:iCs/>
                <w:sz w:val="20"/>
              </w:rPr>
              <w:t>’</w:t>
            </w:r>
            <w:r w:rsidRPr="00AA1B3F">
              <w:rPr>
                <w:rFonts w:ascii="Times New Roman" w:hAnsi="Times New Roman" w:hint="eastAsia"/>
                <w:iCs/>
                <w:sz w:val="20"/>
              </w:rPr>
              <w:t>ll move on to my second point.</w:t>
            </w:r>
          </w:p>
        </w:tc>
      </w:tr>
      <w:tr w:rsidR="00015DFB" w14:paraId="7DE7C7F7" w14:textId="77777777" w:rsidTr="00F237E0">
        <w:trPr>
          <w:gridAfter w:val="1"/>
          <w:wAfter w:w="17" w:type="dxa"/>
          <w:cantSplit/>
          <w:trHeight w:val="829"/>
        </w:trPr>
        <w:tc>
          <w:tcPr>
            <w:tcW w:w="1367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7925C5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AAD4E6" w14:textId="77777777" w:rsidR="00015DFB" w:rsidRPr="007B1A5A" w:rsidRDefault="00015DFB" w:rsidP="002A6F9F">
            <w:pPr>
              <w:numPr>
                <w:ilvl w:val="1"/>
                <w:numId w:val="8"/>
              </w:numPr>
              <w:tabs>
                <w:tab w:val="clear" w:pos="840"/>
              </w:tabs>
              <w:spacing w:beforeLines="35" w:before="114" w:line="264" w:lineRule="auto"/>
              <w:ind w:leftChars="17" w:left="271" w:hangingChars="121" w:hanging="230"/>
              <w:rPr>
                <w:rFonts w:ascii="Arial" w:hAnsi="Arial" w:cs="Arial"/>
                <w:sz w:val="19"/>
                <w:szCs w:val="19"/>
              </w:rPr>
            </w:pPr>
            <w:r w:rsidRPr="007B1A5A">
              <w:rPr>
                <w:rFonts w:ascii="Arial" w:hAnsi="Arial" w:cs="Arial"/>
                <w:sz w:val="19"/>
                <w:szCs w:val="19"/>
              </w:rPr>
              <w:t>Third point</w:t>
            </w:r>
          </w:p>
        </w:tc>
        <w:tc>
          <w:tcPr>
            <w:tcW w:w="423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B66FB1" w14:textId="77777777" w:rsidR="00015DFB" w:rsidRPr="00AA1B3F" w:rsidRDefault="00015DFB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Now</w:t>
            </w:r>
            <w:r>
              <w:rPr>
                <w:rFonts w:ascii="Times New Roman" w:hAnsi="Times New Roman" w:hint="eastAsia"/>
                <w:iCs/>
                <w:sz w:val="20"/>
              </w:rPr>
              <w:t>,</w:t>
            </w:r>
            <w:r w:rsidRPr="00AA1B3F">
              <w:rPr>
                <w:rFonts w:ascii="Times New Roman" w:hAnsi="Times New Roman" w:hint="eastAsia"/>
                <w:iCs/>
                <w:sz w:val="20"/>
              </w:rPr>
              <w:t xml:space="preserve"> I will tell you my third point.</w:t>
            </w:r>
          </w:p>
        </w:tc>
      </w:tr>
      <w:tr w:rsidR="00015DFB" w:rsidRPr="00D06662" w14:paraId="1E4DA5C4" w14:textId="77777777" w:rsidTr="00F237E0">
        <w:trPr>
          <w:gridAfter w:val="1"/>
          <w:wAfter w:w="17" w:type="dxa"/>
          <w:cantSplit/>
        </w:trPr>
        <w:tc>
          <w:tcPr>
            <w:tcW w:w="13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EF59DF" w14:textId="77777777" w:rsidR="00015DFB" w:rsidRPr="007B1A5A" w:rsidRDefault="00015DFB" w:rsidP="00191D08">
            <w:pPr>
              <w:spacing w:line="120" w:lineRule="exact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57A5B0" w14:textId="77777777" w:rsidR="00015DFB" w:rsidRPr="007B1A5A" w:rsidRDefault="00015DFB" w:rsidP="001861D6">
            <w:pPr>
              <w:spacing w:line="120" w:lineRule="exact"/>
              <w:ind w:left="420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4233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7C3D6F" w14:textId="77777777" w:rsidR="00015DFB" w:rsidRPr="00D06662" w:rsidRDefault="00015DFB" w:rsidP="00191D08">
            <w:pPr>
              <w:spacing w:line="120" w:lineRule="exact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</w:tr>
      <w:tr w:rsidR="00015DFB" w14:paraId="57124ABB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3DD0CE6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  <w:p w14:paraId="72448BF9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B1A5A"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</w:p>
          <w:p w14:paraId="4ABAC70B" w14:textId="77777777" w:rsidR="00015DFB" w:rsidRPr="007B1A5A" w:rsidRDefault="00015DFB" w:rsidP="00191D08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7B1A5A">
              <w:rPr>
                <w:rFonts w:ascii="Arial" w:hAnsi="Arial" w:cs="Arial"/>
                <w:b/>
                <w:bCs/>
                <w:sz w:val="20"/>
              </w:rPr>
              <w:t>Conclusion</w:t>
            </w:r>
          </w:p>
        </w:tc>
        <w:tc>
          <w:tcPr>
            <w:tcW w:w="264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A72C6F0" w14:textId="77777777" w:rsidR="00015DFB" w:rsidRPr="007B1A5A" w:rsidRDefault="00015DFB" w:rsidP="002A6F9F">
            <w:pPr>
              <w:numPr>
                <w:ilvl w:val="1"/>
                <w:numId w:val="8"/>
              </w:numPr>
              <w:tabs>
                <w:tab w:val="clear" w:pos="840"/>
              </w:tabs>
              <w:spacing w:beforeLines="35" w:before="114" w:line="264" w:lineRule="auto"/>
              <w:ind w:leftChars="17" w:left="271" w:hangingChars="121" w:hanging="230"/>
              <w:rPr>
                <w:rFonts w:ascii="Arial" w:hAnsi="Arial" w:cs="Arial"/>
                <w:sz w:val="19"/>
                <w:szCs w:val="19"/>
              </w:rPr>
            </w:pPr>
            <w:r w:rsidRPr="007B1A5A">
              <w:rPr>
                <w:rFonts w:ascii="Arial" w:hAnsi="Arial" w:cs="Arial"/>
                <w:sz w:val="19"/>
                <w:szCs w:val="19"/>
              </w:rPr>
              <w:t>Review</w:t>
            </w:r>
          </w:p>
        </w:tc>
        <w:tc>
          <w:tcPr>
            <w:tcW w:w="423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046CC24" w14:textId="77777777" w:rsidR="00015DFB" w:rsidRPr="00AA1B3F" w:rsidRDefault="00015DFB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In conclusion, let me review my main points.</w:t>
            </w:r>
          </w:p>
        </w:tc>
      </w:tr>
      <w:tr w:rsidR="00B87942" w14:paraId="405E0809" w14:textId="77777777" w:rsidTr="00F237E0">
        <w:trPr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3C9D6F9" w14:textId="77777777" w:rsidR="00B87942" w:rsidRPr="007B1A5A" w:rsidRDefault="00B87942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1491601" w14:textId="77777777" w:rsidR="00B87942" w:rsidRPr="007B1A5A" w:rsidRDefault="00B87942" w:rsidP="002A6F9F">
            <w:pPr>
              <w:numPr>
                <w:ilvl w:val="1"/>
                <w:numId w:val="8"/>
              </w:numPr>
              <w:tabs>
                <w:tab w:val="clear" w:pos="840"/>
              </w:tabs>
              <w:spacing w:beforeLines="35" w:before="114" w:line="264" w:lineRule="auto"/>
              <w:ind w:leftChars="17" w:left="271" w:hangingChars="121" w:hanging="230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BDDEE79" w14:textId="77777777" w:rsidR="00B87942" w:rsidRPr="00AA1B3F" w:rsidRDefault="00B87942" w:rsidP="005A2F01">
            <w:pPr>
              <w:spacing w:beforeLines="35" w:before="114" w:line="264" w:lineRule="auto"/>
              <w:jc w:val="right"/>
              <w:rPr>
                <w:rFonts w:ascii="Times New Roman" w:hAnsi="Times New Roman"/>
                <w:iCs/>
                <w:sz w:val="20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5C123DB8" w14:textId="77777777" w:rsidR="00B87942" w:rsidRPr="00AA1B3F" w:rsidRDefault="00B87942" w:rsidP="005A2F01">
            <w:pPr>
              <w:spacing w:beforeLines="35" w:before="114" w:line="264" w:lineRule="auto"/>
              <w:jc w:val="right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 xml:space="preserve">First, </w:t>
            </w:r>
          </w:p>
        </w:tc>
        <w:tc>
          <w:tcPr>
            <w:tcW w:w="3182" w:type="dxa"/>
            <w:gridSpan w:val="5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42D6AAAA" w14:textId="77777777" w:rsidR="00B87942" w:rsidRPr="00AA1B3F" w:rsidRDefault="00B87942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</w:p>
        </w:tc>
      </w:tr>
      <w:tr w:rsidR="00B87942" w14:paraId="69093713" w14:textId="77777777" w:rsidTr="00F237E0">
        <w:trPr>
          <w:gridAfter w:val="2"/>
          <w:wAfter w:w="412" w:type="dxa"/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26717A9" w14:textId="77777777" w:rsidR="00B87942" w:rsidRPr="007B1A5A" w:rsidRDefault="00B87942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80398CA" w14:textId="77777777" w:rsidR="00B87942" w:rsidRPr="007B1A5A" w:rsidRDefault="00B87942" w:rsidP="002A6F9F">
            <w:pPr>
              <w:numPr>
                <w:ilvl w:val="1"/>
                <w:numId w:val="8"/>
              </w:numPr>
              <w:tabs>
                <w:tab w:val="clear" w:pos="840"/>
              </w:tabs>
              <w:spacing w:beforeLines="35" w:before="114" w:line="264" w:lineRule="auto"/>
              <w:ind w:leftChars="17" w:left="271" w:hangingChars="121" w:hanging="230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3D097AE3" w14:textId="77777777" w:rsidR="00B87942" w:rsidRPr="00AA1B3F" w:rsidRDefault="00B87942" w:rsidP="005A2F01">
            <w:pPr>
              <w:spacing w:beforeLines="35" w:before="114" w:line="264" w:lineRule="auto"/>
              <w:jc w:val="right"/>
              <w:rPr>
                <w:rFonts w:ascii="Times New Roman" w:hAnsi="Times New Roman"/>
                <w:iCs/>
                <w:sz w:val="20"/>
              </w:rPr>
            </w:pPr>
          </w:p>
        </w:tc>
        <w:tc>
          <w:tcPr>
            <w:tcW w:w="85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2FBC39E5" w14:textId="77777777" w:rsidR="00B87942" w:rsidRPr="00AA1B3F" w:rsidRDefault="00B87942" w:rsidP="005A2F01">
            <w:pPr>
              <w:spacing w:beforeLines="35" w:before="114" w:line="264" w:lineRule="auto"/>
              <w:jc w:val="right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Then,</w:t>
            </w:r>
          </w:p>
        </w:tc>
        <w:tc>
          <w:tcPr>
            <w:tcW w:w="1608" w:type="dxa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</w:tcPr>
          <w:p w14:paraId="6305E174" w14:textId="77777777" w:rsidR="00B87942" w:rsidRPr="00AA1B3F" w:rsidRDefault="00B87942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I talked about</w:t>
            </w:r>
            <w:r w:rsidRPr="00AA1B3F">
              <w:rPr>
                <w:rFonts w:ascii="Times New Roman" w:hAnsi="Times New Roman"/>
                <w:iCs/>
                <w:sz w:val="20"/>
              </w:rPr>
              <w:t>…</w:t>
            </w:r>
            <w:r w:rsidRPr="00AA1B3F">
              <w:rPr>
                <w:rFonts w:ascii="Times New Roman" w:hAnsi="Times New Roman" w:hint="eastAsia"/>
                <w:iCs/>
                <w:sz w:val="20"/>
              </w:rPr>
              <w:t>.</w:t>
            </w:r>
          </w:p>
        </w:tc>
        <w:tc>
          <w:tcPr>
            <w:tcW w:w="11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A7021E" w14:textId="77777777" w:rsidR="00B87942" w:rsidRPr="00AA1B3F" w:rsidRDefault="00B87942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</w:p>
        </w:tc>
      </w:tr>
      <w:tr w:rsidR="00B87942" w14:paraId="5370779D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192CF9C" w14:textId="77777777" w:rsidR="00B87942" w:rsidRPr="007B1A5A" w:rsidRDefault="00B87942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833693E" w14:textId="77777777" w:rsidR="00B87942" w:rsidRPr="007B1A5A" w:rsidRDefault="00B87942" w:rsidP="002A6F9F">
            <w:pPr>
              <w:numPr>
                <w:ilvl w:val="1"/>
                <w:numId w:val="8"/>
              </w:numPr>
              <w:tabs>
                <w:tab w:val="clear" w:pos="840"/>
              </w:tabs>
              <w:spacing w:beforeLines="35" w:before="114" w:line="264" w:lineRule="auto"/>
              <w:ind w:leftChars="17" w:left="271" w:hangingChars="121" w:hanging="230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75933A3" w14:textId="77777777" w:rsidR="00B87942" w:rsidRPr="00AA1B3F" w:rsidRDefault="00B87942" w:rsidP="005A2F01">
            <w:pPr>
              <w:spacing w:beforeLines="35" w:before="114" w:line="264" w:lineRule="auto"/>
              <w:jc w:val="right"/>
              <w:rPr>
                <w:rFonts w:ascii="Times New Roman" w:hAnsi="Times New Roman"/>
                <w:iCs/>
                <w:sz w:val="20"/>
              </w:rPr>
            </w:pPr>
          </w:p>
        </w:tc>
        <w:tc>
          <w:tcPr>
            <w:tcW w:w="85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041EABF7" w14:textId="77777777" w:rsidR="00B87942" w:rsidRPr="00AA1B3F" w:rsidRDefault="00B87942" w:rsidP="005A2F01">
            <w:pPr>
              <w:spacing w:beforeLines="35" w:before="114" w:line="264" w:lineRule="auto"/>
              <w:jc w:val="right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Finally,</w:t>
            </w:r>
          </w:p>
        </w:tc>
        <w:tc>
          <w:tcPr>
            <w:tcW w:w="3165" w:type="dxa"/>
            <w:gridSpan w:val="4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27B7DB9A" w14:textId="77777777" w:rsidR="00B87942" w:rsidRPr="00AA1B3F" w:rsidRDefault="00B87942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</w:p>
        </w:tc>
      </w:tr>
      <w:tr w:rsidR="00015DFB" w14:paraId="0B07BD38" w14:textId="77777777" w:rsidTr="00F237E0">
        <w:trPr>
          <w:gridAfter w:val="1"/>
          <w:wAfter w:w="17" w:type="dxa"/>
          <w:cantSplit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CA9A59E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 w14:paraId="3343613C" w14:textId="77777777" w:rsidR="00015DFB" w:rsidRPr="007B1A5A" w:rsidRDefault="00015DFB" w:rsidP="002A6F9F">
            <w:pPr>
              <w:numPr>
                <w:ilvl w:val="1"/>
                <w:numId w:val="8"/>
              </w:numPr>
              <w:tabs>
                <w:tab w:val="clear" w:pos="840"/>
              </w:tabs>
              <w:spacing w:beforeLines="35" w:before="114" w:line="264" w:lineRule="auto"/>
              <w:ind w:leftChars="17" w:left="271" w:hangingChars="121" w:hanging="230"/>
              <w:rPr>
                <w:rFonts w:ascii="Arial" w:hAnsi="Arial" w:cs="Arial"/>
                <w:sz w:val="19"/>
                <w:szCs w:val="19"/>
              </w:rPr>
            </w:pPr>
            <w:r w:rsidRPr="007B1A5A">
              <w:rPr>
                <w:rFonts w:ascii="Arial" w:hAnsi="Arial" w:cs="Arial"/>
                <w:sz w:val="19"/>
                <w:szCs w:val="19"/>
              </w:rPr>
              <w:t>Your Message</w:t>
            </w:r>
          </w:p>
        </w:tc>
        <w:tc>
          <w:tcPr>
            <w:tcW w:w="4233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AF61589" w14:textId="77777777" w:rsidR="00015DFB" w:rsidRPr="00AA1B3F" w:rsidRDefault="00015DFB" w:rsidP="005A2F01">
            <w:pPr>
              <w:spacing w:beforeLines="30" w:before="97" w:line="240" w:lineRule="exact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I think that</w:t>
            </w:r>
            <w:r w:rsidRPr="00AA1B3F">
              <w:rPr>
                <w:rFonts w:ascii="Times New Roman" w:hAnsi="Times New Roman"/>
                <w:iCs/>
                <w:sz w:val="20"/>
              </w:rPr>
              <w:t>…</w:t>
            </w:r>
            <w:r w:rsidRPr="007D557A"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 xml:space="preserve"> (</w:t>
            </w:r>
            <w:r w:rsidRPr="00AA1B3F"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 xml:space="preserve">*Never begin with </w:t>
            </w:r>
            <w:r w:rsidRPr="006B2079">
              <w:rPr>
                <w:rFonts w:ascii="Microsoft Sans Serif" w:hAnsi="Microsoft Sans Serif" w:cs="Microsoft Sans Serif" w:hint="eastAsia"/>
                <w:i/>
                <w:iCs/>
                <w:sz w:val="18"/>
                <w:szCs w:val="18"/>
              </w:rPr>
              <w:t>Let</w:t>
            </w:r>
            <w:r w:rsidRPr="006B2079">
              <w:rPr>
                <w:rFonts w:ascii="Microsoft Sans Serif" w:hAnsi="Microsoft Sans Serif" w:cs="Microsoft Sans Serif"/>
                <w:i/>
                <w:iCs/>
                <w:sz w:val="18"/>
                <w:szCs w:val="18"/>
              </w:rPr>
              <w:t>’</w:t>
            </w:r>
            <w:r w:rsidRPr="006B2079">
              <w:rPr>
                <w:rFonts w:ascii="Microsoft Sans Serif" w:hAnsi="Microsoft Sans Serif" w:cs="Microsoft Sans Serif" w:hint="eastAsia"/>
                <w:i/>
                <w:iCs/>
                <w:sz w:val="18"/>
                <w:szCs w:val="18"/>
              </w:rPr>
              <w:t>s</w:t>
            </w:r>
            <w:r w:rsidR="006B2079">
              <w:rPr>
                <w:rFonts w:ascii="Microsoft Sans Serif" w:hAnsi="Microsoft Sans Serif" w:cs="Microsoft Sans Serif"/>
                <w:iCs/>
                <w:sz w:val="18"/>
                <w:szCs w:val="18"/>
              </w:rPr>
              <w:t>…</w:t>
            </w:r>
            <w:r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>)</w:t>
            </w:r>
          </w:p>
          <w:p w14:paraId="0DA50157" w14:textId="77777777" w:rsidR="00015DFB" w:rsidRPr="00AA1B3F" w:rsidRDefault="00015DFB" w:rsidP="005A2F01">
            <w:pPr>
              <w:tabs>
                <w:tab w:val="left" w:pos="1111"/>
              </w:tabs>
              <w:spacing w:beforeLines="30" w:before="97" w:line="240" w:lineRule="exact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Thank you.</w:t>
            </w:r>
            <w:r w:rsidRPr="00AA1B3F"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 xml:space="preserve"> </w:t>
            </w:r>
            <w:r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 xml:space="preserve"> </w:t>
            </w:r>
            <w:r w:rsidRPr="00AA1B3F"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>(</w:t>
            </w:r>
            <w:r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>*</w:t>
            </w:r>
            <w:r w:rsidRPr="00AA1B3F"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 xml:space="preserve">Never </w:t>
            </w:r>
            <w:r w:rsidR="006B2079">
              <w:rPr>
                <w:rFonts w:ascii="Microsoft Sans Serif" w:hAnsi="Microsoft Sans Serif" w:cs="Microsoft Sans Serif"/>
                <w:iCs/>
                <w:sz w:val="18"/>
                <w:szCs w:val="18"/>
              </w:rPr>
              <w:t>say</w:t>
            </w:r>
            <w:r w:rsidRPr="00AA1B3F"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 xml:space="preserve"> </w:t>
            </w:r>
            <w:r w:rsidRPr="006B2079">
              <w:rPr>
                <w:rFonts w:ascii="Microsoft Sans Serif" w:hAnsi="Microsoft Sans Serif" w:cs="Microsoft Sans Serif" w:hint="eastAsia"/>
                <w:i/>
                <w:iCs/>
                <w:sz w:val="18"/>
                <w:szCs w:val="18"/>
              </w:rPr>
              <w:t>That</w:t>
            </w:r>
            <w:r w:rsidRPr="006B2079">
              <w:rPr>
                <w:rFonts w:ascii="Microsoft Sans Serif" w:hAnsi="Microsoft Sans Serif" w:cs="Microsoft Sans Serif"/>
                <w:i/>
                <w:iCs/>
                <w:sz w:val="18"/>
                <w:szCs w:val="18"/>
              </w:rPr>
              <w:t>’</w:t>
            </w:r>
            <w:r w:rsidRPr="006B2079">
              <w:rPr>
                <w:rFonts w:ascii="Microsoft Sans Serif" w:hAnsi="Microsoft Sans Serif" w:cs="Microsoft Sans Serif" w:hint="eastAsia"/>
                <w:i/>
                <w:iCs/>
                <w:sz w:val="18"/>
                <w:szCs w:val="18"/>
              </w:rPr>
              <w:t>s all</w:t>
            </w:r>
            <w:r w:rsidRPr="00AA1B3F"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>.)</w:t>
            </w:r>
          </w:p>
          <w:p w14:paraId="0E310E8C" w14:textId="77777777" w:rsidR="00015DFB" w:rsidRPr="00AA1B3F" w:rsidRDefault="00015DFB" w:rsidP="005A2F01">
            <w:pPr>
              <w:spacing w:beforeLines="30" w:before="97" w:line="240" w:lineRule="exact"/>
              <w:rPr>
                <w:rFonts w:ascii="Times New Roman" w:hAnsi="Times New Roman"/>
                <w:iCs/>
                <w:sz w:val="20"/>
              </w:rPr>
            </w:pPr>
            <w:r w:rsidRPr="00AA1B3F">
              <w:rPr>
                <w:rFonts w:ascii="Times New Roman" w:hAnsi="Times New Roman" w:hint="eastAsia"/>
                <w:iCs/>
                <w:sz w:val="20"/>
              </w:rPr>
              <w:t>And now, I will be happy to answer your questions.</w:t>
            </w:r>
          </w:p>
        </w:tc>
      </w:tr>
      <w:tr w:rsidR="00015DFB" w14:paraId="11BA46EF" w14:textId="77777777" w:rsidTr="00F237E0">
        <w:trPr>
          <w:gridAfter w:val="1"/>
          <w:wAfter w:w="17" w:type="dxa"/>
          <w:cantSplit/>
          <w:trHeight w:val="739"/>
        </w:trPr>
        <w:tc>
          <w:tcPr>
            <w:tcW w:w="136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2F2D533" w14:textId="77777777" w:rsidR="00015DFB" w:rsidRPr="007B1A5A" w:rsidRDefault="00015DFB" w:rsidP="005A2F01">
            <w:pPr>
              <w:spacing w:beforeLines="35" w:before="114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</w:tcPr>
          <w:p w14:paraId="78E9E6C8" w14:textId="77777777" w:rsidR="00015DFB" w:rsidRPr="007B1A5A" w:rsidRDefault="00015DFB" w:rsidP="002A6F9F">
            <w:pPr>
              <w:numPr>
                <w:ilvl w:val="1"/>
                <w:numId w:val="8"/>
              </w:numPr>
              <w:tabs>
                <w:tab w:val="clear" w:pos="840"/>
              </w:tabs>
              <w:spacing w:beforeLines="35" w:before="114" w:line="264" w:lineRule="auto"/>
              <w:ind w:leftChars="17" w:left="271" w:hangingChars="121" w:hanging="230"/>
              <w:rPr>
                <w:rFonts w:ascii="Arial" w:hAnsi="Arial" w:cs="Arial"/>
                <w:sz w:val="19"/>
                <w:szCs w:val="19"/>
              </w:rPr>
            </w:pPr>
            <w:r w:rsidRPr="007B1A5A">
              <w:rPr>
                <w:rFonts w:ascii="Arial" w:hAnsi="Arial" w:cs="Arial"/>
                <w:sz w:val="19"/>
                <w:szCs w:val="19"/>
              </w:rPr>
              <w:t>Close</w:t>
            </w:r>
          </w:p>
        </w:tc>
        <w:tc>
          <w:tcPr>
            <w:tcW w:w="4233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40477E04" w14:textId="77777777" w:rsidR="00015DFB" w:rsidRPr="00AA1B3F" w:rsidRDefault="00015DFB" w:rsidP="005A2F01">
            <w:pPr>
              <w:spacing w:beforeLines="35" w:before="114" w:line="264" w:lineRule="auto"/>
              <w:rPr>
                <w:rFonts w:ascii="Times New Roman" w:hAnsi="Times New Roman"/>
                <w:iCs/>
                <w:sz w:val="20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