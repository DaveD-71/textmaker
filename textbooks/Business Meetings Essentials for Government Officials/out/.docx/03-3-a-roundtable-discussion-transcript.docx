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C90EE17" w14:textId="77777777" w:rsidR="00BA4138" w:rsidRPr="000F2350" w:rsidRDefault="00BA4138" w:rsidP="00BA4138">
      <w:pPr>
        <w:pStyle w:val="Heading1"/>
      </w:pPr>
      <w:r w:rsidRPr="00290BFC">
        <w:rPr>
          <w:rFonts w:hint="eastAsia"/>
          <w:sz w:val="56"/>
          <w:szCs w:val="56"/>
        </w:rPr>
        <w:lastRenderedPageBreak/>
        <w:t>3</w:t>
      </w:r>
      <w:r w:rsidRPr="00EC41C6">
        <w:rPr>
          <w:rFonts w:hint="eastAsia"/>
          <w:sz w:val="44"/>
          <w:szCs w:val="44"/>
        </w:rPr>
        <w:t>:</w:t>
      </w:r>
      <w:r>
        <w:rPr>
          <w:rFonts w:hint="eastAsia"/>
        </w:rPr>
        <w:t xml:space="preserve"> A Roundtable Discussion:</w:t>
      </w:r>
      <w:r w:rsidRPr="00290BFC">
        <w:rPr>
          <w:rFonts w:hint="eastAsia"/>
        </w:rPr>
        <w:t xml:space="preserve"> Transcript</w:t>
      </w:r>
    </w:p>
    <w:p w14:paraId="265B8B08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265B8B09" w14:textId="77777777" w:rsidR="00BB76B7" w:rsidRPr="00A100DB" w:rsidRDefault="00BB76B7" w:rsidP="00BB76B7">
      <w:pPr>
        <w:tabs>
          <w:tab w:val="left" w:pos="658"/>
        </w:tabs>
        <w:rPr>
          <w:b/>
        </w:rPr>
      </w:pPr>
      <w:r w:rsidRPr="00A100DB">
        <w:rPr>
          <w:b/>
        </w:rPr>
        <w:tab/>
      </w:r>
      <w:r w:rsidRPr="00A100DB">
        <w:rPr>
          <w:rFonts w:hint="eastAsia"/>
          <w:b/>
        </w:rPr>
        <w:t>At an international conference</w:t>
      </w:r>
    </w:p>
    <w:p w14:paraId="265B8B0A" w14:textId="77777777" w:rsidR="00BB76B7" w:rsidRDefault="00BB76B7" w:rsidP="00BB76B7">
      <w:r w:rsidRPr="00796000">
        <w:rPr>
          <w:rFonts w:ascii="Arial" w:eastAsia="MS PGothic" w:hAnsi="Arial" w:cs="Arial"/>
          <w:b/>
          <w:bCs/>
          <w:noProof/>
          <w:sz w:val="40"/>
          <w:szCs w:val="40"/>
        </w:rPr>
      </w:r>
    </w:p>
    <w:p w14:paraId="265B8B0B" w14:textId="77777777" w:rsidR="00BB76B7" w:rsidRDefault="00BB76B7" w:rsidP="00BB76B7"/>
    <w:p w14:paraId="265B8B0C" w14:textId="77777777" w:rsidR="00BB76B7" w:rsidRDefault="00BB76B7" w:rsidP="00BB76B7"/>
    <w:p w14:paraId="265B8B0D" w14:textId="77777777" w:rsidR="00BB76B7" w:rsidRDefault="00BB76B7" w:rsidP="00BB76B7"/>
    <w:p w14:paraId="265B8B0E" w14:textId="77777777" w:rsidR="00BB76B7" w:rsidRDefault="00BB76B7" w:rsidP="00BB76B7"/>
    <w:p w14:paraId="265B8B0F" w14:textId="77777777" w:rsidR="00BB76B7" w:rsidRDefault="00BB76B7" w:rsidP="00BB76B7"/>
    <w:p w14:paraId="265B8B10" w14:textId="77777777" w:rsidR="00BB76B7" w:rsidRDefault="00BB76B7" w:rsidP="00BB76B7"/>
    <w:p w14:paraId="265B8B11" w14:textId="77777777" w:rsidR="00BB76B7" w:rsidRDefault="00BB76B7" w:rsidP="00BB76B7">
      <w:pPr>
        <w:autoSpaceDE w:val="0"/>
        <w:autoSpaceDN w:val="0"/>
        <w:adjustRightInd w:val="0"/>
      </w:pPr>
    </w:p>
    <w:p w14:paraId="265B8B12" w14:textId="77777777" w:rsidR="00BB76B7" w:rsidRDefault="00BB76B7" w:rsidP="00BB76B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265B8B13" w14:textId="77777777" w:rsidR="00BB76B7" w:rsidRPr="000565A1" w:rsidRDefault="00BB76B7" w:rsidP="00BB76B7">
      <w:pPr>
        <w:numPr>
          <w:ilvl w:val="1"/>
          <w:numId w:val="17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Roundtable Discussions</w:t>
      </w:r>
      <w:r w:rsidR="009C69F2">
        <w:rPr>
          <w:rFonts w:ascii="Arial" w:hAnsi="Arial" w:cs="Arial" w:hint="eastAsia"/>
          <w:b/>
          <w:sz w:val="22"/>
          <w:szCs w:val="22"/>
        </w:rPr>
        <w:t xml:space="preserve"> and </w:t>
      </w:r>
      <w:r>
        <w:rPr>
          <w:rFonts w:ascii="Arial" w:hAnsi="Arial" w:cs="Arial" w:hint="eastAsia"/>
          <w:b/>
          <w:sz w:val="22"/>
          <w:szCs w:val="22"/>
        </w:rPr>
        <w:t>Working Groups</w:t>
      </w:r>
    </w:p>
    <w:p w14:paraId="265B8B14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At international conferences, roundtable discussions and working groups are </w:t>
      </w:r>
      <w:r>
        <w:rPr>
          <w:rFonts w:ascii="Times New Roman" w:hAnsi="Times New Roman"/>
          <w:bCs/>
          <w:sz w:val="22"/>
          <w:szCs w:val="22"/>
        </w:rPr>
        <w:t>small</w:t>
      </w:r>
      <w:r>
        <w:rPr>
          <w:rFonts w:ascii="Times New Roman" w:hAnsi="Times New Roman" w:hint="eastAsia"/>
          <w:bCs/>
          <w:sz w:val="22"/>
          <w:szCs w:val="22"/>
        </w:rPr>
        <w:t xml:space="preserve"> groups of people brought together to consider specific issues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and sometimes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make concrete proposals.</w:t>
      </w:r>
      <w:r w:rsidRPr="000565A1"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265B8B15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participants in roundtable discussions and working groups tend to be peers - they are at the same level of </w:t>
      </w:r>
      <w:r>
        <w:rPr>
          <w:rFonts w:ascii="Times New Roman" w:hAnsi="Times New Roman"/>
          <w:bCs/>
          <w:sz w:val="22"/>
          <w:szCs w:val="22"/>
        </w:rPr>
        <w:t>experience</w:t>
      </w:r>
      <w:r>
        <w:rPr>
          <w:rFonts w:ascii="Times New Roman" w:hAnsi="Times New Roman" w:hint="eastAsia"/>
          <w:bCs/>
          <w:sz w:val="22"/>
          <w:szCs w:val="22"/>
        </w:rPr>
        <w:t xml:space="preserve"> and authority- so they can freely discuss the issues and talk to each other as equals. </w:t>
      </w:r>
    </w:p>
    <w:p w14:paraId="265B8B16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number of participants can be quite small - four to six people - or quite large with </w:t>
      </w:r>
      <w:r w:rsidR="009C69F2">
        <w:rPr>
          <w:rFonts w:ascii="Times New Roman" w:hAnsi="Times New Roman"/>
          <w:bCs/>
          <w:sz w:val="22"/>
          <w:szCs w:val="22"/>
        </w:rPr>
        <w:t>twelve to fifteen</w:t>
      </w:r>
      <w:r>
        <w:rPr>
          <w:rFonts w:ascii="Times New Roman" w:hAnsi="Times New Roman" w:hint="eastAsia"/>
          <w:bCs/>
          <w:sz w:val="22"/>
          <w:szCs w:val="22"/>
        </w:rPr>
        <w:t xml:space="preserve"> people. However, if the group is too large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real discussion becomes more difficult.</w:t>
      </w:r>
    </w:p>
    <w:p w14:paraId="265B8B17" w14:textId="77777777" w:rsidR="00BB76B7" w:rsidRPr="004F4C19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F4C19">
        <w:rPr>
          <w:rFonts w:ascii="Times New Roman" w:hAnsi="Times New Roman" w:hint="eastAsia"/>
          <w:bCs/>
          <w:sz w:val="22"/>
          <w:szCs w:val="22"/>
        </w:rPr>
        <w:t xml:space="preserve">The ideal size for effective discussion and </w:t>
      </w:r>
      <w:r w:rsidRPr="004F4C19">
        <w:rPr>
          <w:rFonts w:ascii="Times New Roman" w:hAnsi="Times New Roman"/>
          <w:bCs/>
          <w:sz w:val="22"/>
          <w:szCs w:val="22"/>
        </w:rPr>
        <w:t>decision-making</w:t>
      </w:r>
      <w:r w:rsidRPr="004F4C19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Pr="004F4C19">
        <w:rPr>
          <w:rFonts w:ascii="Times New Roman" w:hAnsi="Times New Roman"/>
          <w:bCs/>
          <w:sz w:val="22"/>
          <w:szCs w:val="22"/>
        </w:rPr>
        <w:t>is nine people</w:t>
      </w:r>
      <w:r w:rsidRPr="004F4C19">
        <w:rPr>
          <w:rFonts w:ascii="Times New Roman" w:hAnsi="Times New Roman" w:hint="eastAsia"/>
          <w:bCs/>
          <w:sz w:val="22"/>
          <w:szCs w:val="22"/>
        </w:rPr>
        <w:t>,</w:t>
      </w:r>
      <w:r w:rsidRPr="004F4C19">
        <w:rPr>
          <w:rFonts w:ascii="Times New Roman" w:hAnsi="Times New Roman"/>
          <w:bCs/>
          <w:sz w:val="22"/>
          <w:szCs w:val="22"/>
        </w:rPr>
        <w:t xml:space="preserve"> preferably </w:t>
      </w:r>
      <w:r w:rsidRPr="004F4C19">
        <w:rPr>
          <w:rFonts w:ascii="Times New Roman" w:hAnsi="Times New Roman" w:hint="eastAsia"/>
          <w:bCs/>
          <w:sz w:val="22"/>
          <w:szCs w:val="22"/>
        </w:rPr>
        <w:t>with diverse backgrounds, to stimulate critical and creative thinking.</w:t>
      </w:r>
    </w:p>
    <w:p w14:paraId="265B8B18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</w:t>
      </w:r>
      <w:r>
        <w:rPr>
          <w:rFonts w:ascii="Times New Roman" w:hAnsi="Times New Roman"/>
          <w:bCs/>
          <w:sz w:val="22"/>
          <w:szCs w:val="22"/>
        </w:rPr>
        <w:t>chairperson</w:t>
      </w:r>
      <w:r>
        <w:rPr>
          <w:rFonts w:ascii="Times New Roman" w:hAnsi="Times New Roman" w:hint="eastAsia"/>
          <w:bCs/>
          <w:sz w:val="22"/>
          <w:szCs w:val="22"/>
        </w:rPr>
        <w:t xml:space="preserve"> is responsible for managing the meetings so everyone is able to participate. Two</w:t>
      </w:r>
      <w:r w:rsidR="009C69F2">
        <w:rPr>
          <w:rFonts w:ascii="Times New Roman" w:hAnsi="Times New Roman" w:hint="eastAsia"/>
          <w:bCs/>
          <w:sz w:val="22"/>
          <w:szCs w:val="22"/>
        </w:rPr>
        <w:t xml:space="preserve"> key functions of the chair are;</w:t>
      </w:r>
    </w:p>
    <w:p w14:paraId="265B8B19" w14:textId="77777777" w:rsidR="00BB76B7" w:rsidRDefault="00BB76B7" w:rsidP="00BB76B7">
      <w:pPr>
        <w:widowControl/>
        <w:numPr>
          <w:ilvl w:val="0"/>
          <w:numId w:val="19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993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>B</w:t>
      </w:r>
      <w:r>
        <w:rPr>
          <w:rFonts w:ascii="Times New Roman" w:hAnsi="Times New Roman" w:hint="eastAsia"/>
          <w:bCs/>
          <w:sz w:val="22"/>
          <w:szCs w:val="22"/>
        </w:rPr>
        <w:t>e systematic by following the meeting structure step by step.</w:t>
      </w:r>
    </w:p>
    <w:p w14:paraId="265B8B1A" w14:textId="77777777" w:rsidR="00BB76B7" w:rsidRPr="000565A1" w:rsidRDefault="00BB76B7" w:rsidP="00BB76B7">
      <w:pPr>
        <w:widowControl/>
        <w:numPr>
          <w:ilvl w:val="0"/>
          <w:numId w:val="19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993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Provide the right information about the procedure at the right time. If the members are informed about what is going to happen they will be able to participate more easily. </w:t>
      </w:r>
    </w:p>
    <w:p w14:paraId="265B8B1B" w14:textId="77777777" w:rsidR="00BB76B7" w:rsidRPr="00C73C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</w:p>
    <w:p w14:paraId="265B8B1C" w14:textId="77777777" w:rsidR="00BB76B7" w:rsidRPr="000565A1" w:rsidRDefault="00BB76B7" w:rsidP="00BB76B7">
      <w:pPr>
        <w:numPr>
          <w:ilvl w:val="1"/>
          <w:numId w:val="17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A Roundtable Discussion Transcript</w:t>
      </w:r>
    </w:p>
    <w:p w14:paraId="265B8B1D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beforeLines="25" w:before="90"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F049F5">
        <w:rPr>
          <w:rFonts w:ascii="Times New Roman" w:hAnsi="Times New Roman" w:hint="eastAsia"/>
          <w:b/>
          <w:bCs/>
          <w:sz w:val="22"/>
          <w:szCs w:val="22"/>
        </w:rPr>
        <w:t>Background:</w:t>
      </w:r>
      <w:r>
        <w:rPr>
          <w:rFonts w:ascii="Times New Roman" w:hAnsi="Times New Roman" w:hint="eastAsia"/>
          <w:bCs/>
          <w:sz w:val="22"/>
          <w:szCs w:val="22"/>
        </w:rPr>
        <w:t xml:space="preserve"> The following transcript is from a roundtable discussion at an international conference on high seas piracy. </w:t>
      </w:r>
      <w:r>
        <w:rPr>
          <w:rFonts w:ascii="Times New Roman" w:hAnsi="Times New Roman"/>
          <w:bCs/>
          <w:sz w:val="22"/>
          <w:szCs w:val="22"/>
        </w:rPr>
        <w:t>T</w:t>
      </w:r>
      <w:r>
        <w:rPr>
          <w:rFonts w:ascii="Times New Roman" w:hAnsi="Times New Roman" w:hint="eastAsia"/>
          <w:bCs/>
          <w:sz w:val="22"/>
          <w:szCs w:val="22"/>
        </w:rPr>
        <w:t xml:space="preserve">he </w:t>
      </w:r>
      <w:r>
        <w:rPr>
          <w:rFonts w:ascii="Times New Roman" w:hAnsi="Times New Roman"/>
          <w:bCs/>
          <w:sz w:val="22"/>
          <w:szCs w:val="22"/>
        </w:rPr>
        <w:t>purpose</w:t>
      </w:r>
      <w:r>
        <w:rPr>
          <w:rFonts w:ascii="Times New Roman" w:hAnsi="Times New Roman" w:hint="eastAsia"/>
          <w:bCs/>
          <w:sz w:val="22"/>
          <w:szCs w:val="22"/>
        </w:rPr>
        <w:t xml:space="preserve"> of the meeting is to discuss issues raised in the keynote speech</w:t>
      </w:r>
      <w:r w:rsidR="009C69F2">
        <w:rPr>
          <w:rFonts w:ascii="Times New Roman" w:hAnsi="Times New Roman"/>
          <w:bCs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given by </w:t>
      </w:r>
      <w:r w:rsidRPr="00D33E56">
        <w:rPr>
          <w:rFonts w:ascii="Times New Roman" w:eastAsia="MS PGothic" w:hAnsi="Times New Roman" w:hint="eastAsia"/>
          <w:sz w:val="22"/>
          <w:szCs w:val="22"/>
        </w:rPr>
        <w:t>Dr. Matheson</w:t>
      </w:r>
      <w:r w:rsidR="009C69F2">
        <w:rPr>
          <w:rFonts w:ascii="Times New Roman" w:eastAsia="MS PGothic" w:hAnsi="Times New Roman"/>
          <w:sz w:val="22"/>
          <w:szCs w:val="22"/>
        </w:rPr>
        <w:t>,</w:t>
      </w:r>
      <w:r>
        <w:rPr>
          <w:rFonts w:ascii="Times New Roman" w:hAnsi="Times New Roman" w:hint="eastAsia"/>
          <w:bCs/>
          <w:sz w:val="22"/>
          <w:szCs w:val="22"/>
        </w:rPr>
        <w:t xml:space="preserve"> during the plenary session that opened the conference.</w:t>
      </w:r>
    </w:p>
    <w:p w14:paraId="265B8B1E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F049F5">
        <w:rPr>
          <w:rFonts w:ascii="Times New Roman" w:hAnsi="Times New Roman" w:hint="eastAsia"/>
          <w:b/>
          <w:bCs/>
          <w:sz w:val="22"/>
          <w:szCs w:val="22"/>
        </w:rPr>
        <w:t>Instructions</w:t>
      </w:r>
      <w:r w:rsidRPr="00F049F5">
        <w:rPr>
          <w:rFonts w:ascii="Times New Roman" w:hAnsi="Times New Roman" w:hint="eastAsia"/>
          <w:b/>
          <w:bCs/>
          <w:i/>
          <w:sz w:val="22"/>
          <w:szCs w:val="22"/>
        </w:rPr>
        <w:t>:</w:t>
      </w:r>
      <w:r>
        <w:rPr>
          <w:rFonts w:ascii="Times New Roman" w:hAnsi="Times New Roman" w:hint="eastAsia"/>
          <w:bCs/>
          <w:sz w:val="22"/>
          <w:szCs w:val="22"/>
        </w:rPr>
        <w:t xml:space="preserve"> Read and practice the model transcript below. Notice that the meeting follows the same six stages as the conference plenary session but the language is more informal. </w:t>
      </w:r>
    </w:p>
    <w:p w14:paraId="265B8B1F" w14:textId="77777777" w:rsidR="00BB76B7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0565A1">
        <w:rPr>
          <w:rFonts w:ascii="Times New Roman" w:hAnsi="Times New Roman"/>
          <w:bCs/>
          <w:sz w:val="22"/>
          <w:szCs w:val="22"/>
        </w:rPr>
        <w:t xml:space="preserve">Much of the language of meetings consists of fixed phrases – expressions that everyone uses. </w:t>
      </w:r>
    </w:p>
    <w:p w14:paraId="265B8B20" w14:textId="77777777" w:rsidR="00BB76B7" w:rsidRPr="00F049F5" w:rsidRDefault="00BB76B7" w:rsidP="00BB76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lastRenderedPageBreak/>
        <w:t>The transcript below is composed of common fixed expressions for meetings. Identify the expressions, m</w:t>
      </w:r>
      <w:r>
        <w:rPr>
          <w:rFonts w:ascii="Times New Roman" w:hAnsi="Times New Roman"/>
          <w:bCs/>
          <w:sz w:val="22"/>
          <w:szCs w:val="22"/>
        </w:rPr>
        <w:t>emorize and use the</w:t>
      </w:r>
      <w:r>
        <w:rPr>
          <w:rFonts w:ascii="Times New Roman" w:hAnsi="Times New Roman" w:hint="eastAsia"/>
          <w:bCs/>
          <w:sz w:val="22"/>
          <w:szCs w:val="22"/>
        </w:rPr>
        <w:t>m</w:t>
      </w:r>
      <w:r w:rsidRPr="000565A1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>in the simulations for practice.</w:t>
      </w:r>
    </w:p>
    <w:tbl>
      <w:tblPr>
        <w:tblW w:w="0" w:type="auto"/>
        <w:tblInd w:w="449" w:type="dxa"/>
        <w:tblBorders>
          <w:bottom w:val="single" w:sz="18" w:space="0" w:color="A6A6A6" w:themeColor="background1" w:themeShade="A6"/>
          <w:insideV w:val="single" w:sz="24" w:space="0" w:color="FFFFFF" w:themeColor="background1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04"/>
        <w:gridCol w:w="2894"/>
      </w:tblGrid>
      <w:tr w:rsidR="00BB76B7" w:rsidRPr="0005495D" w14:paraId="265B8B23" w14:textId="77777777" w:rsidTr="00106BA1">
        <w:trPr>
          <w:trHeight w:val="422"/>
        </w:trPr>
        <w:tc>
          <w:tcPr>
            <w:tcW w:w="5604" w:type="dxa"/>
            <w:tcBorders>
              <w:left w:val="nil"/>
              <w:bottom w:val="nil"/>
              <w:right w:val="single" w:sz="24" w:space="0" w:color="FFFFFF" w:themeColor="background1"/>
            </w:tcBorders>
            <w:shd w:val="clear" w:color="auto" w:fill="D9D9D9" w:themeFill="background1" w:themeFillShade="D9"/>
          </w:tcPr>
          <w:p w14:paraId="265B8B21" w14:textId="77777777" w:rsidR="00BB76B7" w:rsidRPr="00D33E56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ind w:left="6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D33E56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Language</w:t>
            </w:r>
            <w:r w:rsidR="009C69F2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 xml:space="preserve"> and </w:t>
            </w:r>
            <w:r w:rsidRPr="00D33E56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Protocol</w:t>
            </w:r>
          </w:p>
        </w:tc>
        <w:tc>
          <w:tcPr>
            <w:tcW w:w="2894" w:type="dxa"/>
            <w:tcBorders>
              <w:left w:val="single" w:sz="24" w:space="0" w:color="FFFFFF" w:themeColor="background1"/>
              <w:bottom w:val="nil"/>
            </w:tcBorders>
            <w:shd w:val="clear" w:color="auto" w:fill="D9D9D9" w:themeFill="background1" w:themeFillShade="D9"/>
          </w:tcPr>
          <w:p w14:paraId="265B8B22" w14:textId="77777777" w:rsidR="00BB76B7" w:rsidRPr="0005495D" w:rsidRDefault="00BB76B7" w:rsidP="00106BA1">
            <w:pPr>
              <w:keepNext/>
              <w:autoSpaceDE w:val="0"/>
              <w:autoSpaceDN w:val="0"/>
              <w:adjustRightInd w:val="0"/>
              <w:spacing w:line="340" w:lineRule="exact"/>
              <w:ind w:left="6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>Stage</w:t>
            </w:r>
            <w:r w:rsidRPr="0005495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s</w:t>
            </w:r>
            <w:r w:rsidR="009C69F2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 xml:space="preserve"> and </w:t>
            </w:r>
            <w:r w:rsidRPr="0005495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Actions</w:t>
            </w:r>
          </w:p>
        </w:tc>
      </w:tr>
      <w:tr w:rsidR="00BB76B7" w14:paraId="265B8B2A" w14:textId="77777777" w:rsidTr="00954F94">
        <w:trPr>
          <w:trHeight w:val="1706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14:paraId="265B8B24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265B8B25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265B8B26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265B8B27" w14:textId="77777777" w:rsidR="00BB76B7" w:rsidRPr="00D33E5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 xml:space="preserve">May I have your attention please? ...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I’d like to start our meeting now. …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Thank you.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28" w14:textId="77777777" w:rsidR="00BB76B7" w:rsidRPr="008A75E4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  <w:r w:rsidRPr="008A75E4">
              <w:rPr>
                <w:rFonts w:ascii="Arial" w:eastAsia="MS PGothic" w:hAnsi="Arial" w:cs="Arial" w:hint="eastAsia"/>
                <w:b/>
                <w:sz w:val="16"/>
                <w:szCs w:val="16"/>
              </w:rPr>
              <w:t>Before the meeting starts</w:t>
            </w:r>
            <w:r>
              <w:rPr>
                <w:rFonts w:ascii="Arial" w:eastAsia="MS PGothic" w:hAnsi="Arial" w:cs="Arial" w:hint="eastAsia"/>
                <w:b/>
                <w:sz w:val="16"/>
                <w:szCs w:val="16"/>
              </w:rPr>
              <w:t>:</w:t>
            </w:r>
          </w:p>
          <w:p w14:paraId="265B8B29" w14:textId="77777777" w:rsidR="00BB76B7" w:rsidRPr="00D33E56" w:rsidRDefault="00BB76B7" w:rsidP="00106BA1">
            <w:pPr>
              <w:autoSpaceDE w:val="0"/>
              <w:autoSpaceDN w:val="0"/>
              <w:adjustRightInd w:val="0"/>
              <w:spacing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Before a meeting </w:t>
            </w:r>
            <w:r w:rsidRPr="00D33E56">
              <w:rPr>
                <w:rFonts w:ascii="Arial" w:eastAsia="MS PGothic" w:hAnsi="Arial" w:cs="Arial"/>
                <w:sz w:val="16"/>
                <w:szCs w:val="16"/>
              </w:rPr>
              <w:t>starts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,</w:t>
            </w: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 participants are usually talking to each other. It is necessary to get their </w:t>
            </w:r>
            <w:r w:rsidRPr="00D33E56">
              <w:rPr>
                <w:rFonts w:ascii="Arial" w:eastAsia="MS PGothic" w:hAnsi="Arial" w:cs="Arial"/>
                <w:sz w:val="16"/>
                <w:szCs w:val="16"/>
              </w:rPr>
              <w:t>attention</w:t>
            </w: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 before beginning.</w:t>
            </w:r>
          </w:p>
        </w:tc>
      </w:tr>
      <w:tr w:rsidR="00BB76B7" w14:paraId="265B8B2D" w14:textId="77777777" w:rsidTr="00AC7006">
        <w:trPr>
          <w:trHeight w:val="1139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2B" w14:textId="77777777" w:rsidR="00BB76B7" w:rsidRPr="009F29C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Good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afternoon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, everyone. </w:t>
            </w:r>
            <w:r w:rsidR="009F29C6"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Thank you all for being here.</w:t>
            </w:r>
            <w:r w:rsidR="009F29C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My name is Teru Yamada and I have be</w:t>
            </w:r>
            <w:r w:rsidR="009F29C6">
              <w:rPr>
                <w:rFonts w:ascii="Times New Roman" w:eastAsia="MS PGothic" w:hAnsi="Times New Roman" w:hint="eastAsia"/>
                <w:sz w:val="22"/>
                <w:szCs w:val="22"/>
              </w:rPr>
              <w:t>en asked to chair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9F29C6">
              <w:rPr>
                <w:rFonts w:ascii="Times New Roman" w:eastAsia="MS PGothic" w:hAnsi="Times New Roman"/>
                <w:sz w:val="22"/>
                <w:szCs w:val="22"/>
              </w:rPr>
              <w:t>the first</w:t>
            </w:r>
            <w:r w:rsidR="009F29C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report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for our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>roundtable discussion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2C" w14:textId="77777777" w:rsidR="00BB76B7" w:rsidRPr="00AC4911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1:</w:t>
            </w:r>
            <w:r w:rsidRPr="00AC4911">
              <w:rPr>
                <w:rFonts w:ascii="Arial" w:eastAsia="MS PGothic" w:hAnsi="Arial" w:cs="Arial" w:hint="eastAsia"/>
                <w:sz w:val="16"/>
                <w:szCs w:val="16"/>
              </w:rPr>
              <w:t xml:space="preserve"> Warm up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32" w14:textId="77777777" w:rsidTr="00AC7006">
        <w:trPr>
          <w:trHeight w:val="77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2E" w14:textId="77777777" w:rsidR="00BB76B7" w:rsidRPr="00D33E56" w:rsidRDefault="00BB76B7" w:rsidP="00AC7006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As you know, our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discussion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will focus on the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various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response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to </w:t>
            </w:r>
            <w:r w:rsidR="00AC700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high seas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piracy that Dr. Matheson identified in her </w:t>
            </w:r>
            <w:r w:rsidR="009F29C6">
              <w:rPr>
                <w:rFonts w:ascii="Times New Roman" w:eastAsia="MS PGothic" w:hAnsi="Times New Roman" w:hint="eastAsia"/>
                <w:sz w:val="22"/>
                <w:szCs w:val="22"/>
              </w:rPr>
              <w:t>keynote speech</w:t>
            </w:r>
            <w:r w:rsidR="00AC700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this morning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2F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2:</w:t>
            </w: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Purpose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, goals and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Issues.</w:t>
            </w:r>
          </w:p>
          <w:p w14:paraId="265B8B30" w14:textId="77777777" w:rsidR="00BB76B7" w:rsidRDefault="00BB76B7" w:rsidP="00106BA1">
            <w:pPr>
              <w:autoSpaceDE w:val="0"/>
              <w:autoSpaceDN w:val="0"/>
              <w:adjustRightInd w:val="0"/>
              <w:spacing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31" w14:textId="77777777" w:rsidR="00BB76B7" w:rsidRPr="000D7DCE" w:rsidRDefault="00BB76B7" w:rsidP="00106BA1">
            <w:pPr>
              <w:autoSpaceDE w:val="0"/>
              <w:autoSpaceDN w:val="0"/>
              <w:adjustRightInd w:val="0"/>
              <w:spacing w:line="280" w:lineRule="exact"/>
              <w:jc w:val="left"/>
              <w:rPr>
                <w:rFonts w:ascii="Arial" w:eastAsia="MS PGothic" w:hAnsi="Arial" w:cs="Arial"/>
                <w:sz w:val="20"/>
              </w:rPr>
            </w:pPr>
          </w:p>
        </w:tc>
      </w:tr>
      <w:tr w:rsidR="00AC7006" w14:paraId="265B8B36" w14:textId="77777777" w:rsidTr="00494392">
        <w:trPr>
          <w:trHeight w:val="1898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14:paraId="265B8B33" w14:textId="77777777" w:rsidR="00AC7006" w:rsidRPr="00D33E56" w:rsidRDefault="00AC7006" w:rsidP="00AC7006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We will each make a brief report as well as chair one of the reports and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be a note taker.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After each report there will be an opportunity for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questions and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discussion.</w:t>
            </w:r>
          </w:p>
          <w:p w14:paraId="265B8B34" w14:textId="77777777" w:rsidR="00AC7006" w:rsidRPr="00D33E56" w:rsidRDefault="00AC7006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will prepare a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summary r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eport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of our discussions and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present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it in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the plenary session tomorrow afternoon.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35" w14:textId="77777777" w:rsidR="00AC7006" w:rsidRPr="00D814E5" w:rsidRDefault="00AC7006" w:rsidP="009C69F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3: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Confirm 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>a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genda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>p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rocedure.</w:t>
            </w:r>
          </w:p>
        </w:tc>
      </w:tr>
      <w:tr w:rsidR="00BB76B7" w14:paraId="265B8B3E" w14:textId="77777777" w:rsidTr="00494392">
        <w:trPr>
          <w:trHeight w:val="1684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37" w14:textId="77777777" w:rsidR="00954F94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 xml:space="preserve">Are there any questions about the procedure?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No?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All right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then.</w:t>
            </w:r>
          </w:p>
          <w:p w14:paraId="265B8B38" w14:textId="77777777" w:rsidR="00954F94" w:rsidRDefault="00954F94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Ms Wozniak could you take notes for the first report?</w:t>
            </w:r>
          </w:p>
          <w:p w14:paraId="265B8B39" w14:textId="77777777" w:rsidR="00BB76B7" w:rsidRPr="00D33E56" w:rsidRDefault="00954F94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Wozniak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Yes, I can do that.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3A" w14:textId="77777777" w:rsidR="00BB76B7" w:rsidRDefault="00BB76B7" w:rsidP="00106BA1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>Confirm understanding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agreement.</w:t>
            </w:r>
          </w:p>
          <w:p w14:paraId="265B8B3B" w14:textId="77777777" w:rsidR="00BB76B7" w:rsidRDefault="00BB76B7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3C" w14:textId="77777777" w:rsidR="00494392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 w:firstLineChars="11" w:firstLine="18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3D" w14:textId="77777777" w:rsidR="00494392" w:rsidRPr="000D7DCE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20"/>
              </w:rPr>
            </w:pPr>
          </w:p>
        </w:tc>
      </w:tr>
      <w:tr w:rsidR="00494392" w14:paraId="265B8B41" w14:textId="77777777" w:rsidTr="00494392">
        <w:trPr>
          <w:trHeight w:val="924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14:paraId="265B8B3F" w14:textId="77777777" w:rsidR="00494392" w:rsidRPr="00D33E56" w:rsidRDefault="00494392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 very much. Now,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let me call on our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first speaker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,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Domini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 Pola from M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a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rine Security Canada.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Mr. Pola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,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if you please.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40" w14:textId="77777777" w:rsidR="00494392" w:rsidRPr="00D33E56" w:rsidRDefault="00494392" w:rsidP="00494392">
            <w:pPr>
              <w:autoSpaceDE w:val="0"/>
              <w:autoSpaceDN w:val="0"/>
              <w:adjustRightInd w:val="0"/>
              <w:spacing w:beforeLines="25" w:before="90" w:line="280" w:lineRule="exact"/>
              <w:ind w:leftChars="17" w:left="4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4: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Introduce the speaker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conduct the discussion</w:t>
            </w:r>
          </w:p>
        </w:tc>
      </w:tr>
      <w:tr w:rsidR="00BB76B7" w:rsidRPr="00630AC8" w14:paraId="265B8B44" w14:textId="77777777" w:rsidTr="00106BA1">
        <w:trPr>
          <w:trHeight w:val="36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42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Thank you, M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r.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 Yamada.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43" w14:textId="77777777" w:rsidR="00BB76B7" w:rsidRPr="00AB244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AB2447">
              <w:rPr>
                <w:rFonts w:ascii="Arial" w:eastAsia="MS PGothic" w:hAnsi="Arial" w:cs="Arial" w:hint="eastAsia"/>
                <w:sz w:val="16"/>
                <w:szCs w:val="16"/>
              </w:rPr>
              <w:t>Speaker</w:t>
            </w:r>
            <w:r w:rsidRPr="00AB2447">
              <w:rPr>
                <w:rFonts w:ascii="Arial" w:eastAsia="MS PGothic" w:hAnsi="Arial" w:cs="Arial"/>
                <w:sz w:val="16"/>
                <w:szCs w:val="16"/>
              </w:rPr>
              <w:t>’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s </w:t>
            </w:r>
            <w:r>
              <w:rPr>
                <w:rFonts w:ascii="Arial" w:eastAsia="MS PGothic" w:hAnsi="Arial" w:cs="Arial"/>
                <w:sz w:val="16"/>
                <w:szCs w:val="16"/>
              </w:rPr>
              <w:t>courteous</w:t>
            </w:r>
            <w:r w:rsidRPr="00AB2447">
              <w:rPr>
                <w:rFonts w:ascii="Arial" w:eastAsia="MS PGothic" w:hAnsi="Arial" w:cs="Arial" w:hint="eastAsia"/>
                <w:sz w:val="16"/>
                <w:szCs w:val="16"/>
              </w:rPr>
              <w:t xml:space="preserve"> response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:rsidRPr="00630AC8" w14:paraId="265B8B4A" w14:textId="77777777" w:rsidTr="00106BA1">
        <w:trPr>
          <w:trHeight w:val="601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14:paraId="265B8B45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Good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afternoon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, everyone. It’s a pleasure to be here.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  <w:p w14:paraId="265B8B46" w14:textId="77777777" w:rsidR="00BB76B7" w:rsidRPr="00D33E56" w:rsidRDefault="00BB76B7" w:rsidP="00954F94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ind w:left="1111" w:hangingChars="505" w:hanging="111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I’ll be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reporting on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surveillance and intervention as responses to high seas piracy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954F94" w:rsidRPr="00954F94">
              <w:rPr>
                <w:rFonts w:ascii="Times New Roman" w:eastAsia="MS PGothic" w:hAnsi="Times New Roman" w:hint="eastAsia"/>
                <w:sz w:val="18"/>
                <w:szCs w:val="18"/>
              </w:rPr>
              <w:t>(Mr. Pola gives his report)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Thank you very much.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47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Courteous opening.</w:t>
            </w:r>
          </w:p>
          <w:p w14:paraId="265B8B48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49" w14:textId="77777777" w:rsidR="00BB76B7" w:rsidRPr="00AB244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/>
                <w:sz w:val="16"/>
                <w:szCs w:val="16"/>
              </w:rPr>
              <w:t>T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he </w:t>
            </w:r>
            <w:r w:rsidRPr="00EB0869">
              <w:rPr>
                <w:rFonts w:ascii="Arial" w:eastAsia="MS PGothic" w:hAnsi="Arial" w:cs="Arial" w:hint="eastAsia"/>
                <w:sz w:val="16"/>
                <w:szCs w:val="16"/>
              </w:rPr>
              <w:t>speaker makes his presentation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4D" w14:textId="77777777" w:rsidTr="00106BA1">
        <w:trPr>
          <w:trHeight w:val="427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14:paraId="265B8B4B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Chair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Thank you for your interesting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report, Mr. Pola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4C" w14:textId="77777777"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34708F">
              <w:rPr>
                <w:rFonts w:ascii="Arial" w:eastAsia="MS PGothic" w:hAnsi="Arial" w:cs="Arial" w:hint="eastAsia"/>
                <w:sz w:val="16"/>
                <w:szCs w:val="16"/>
              </w:rPr>
              <w:t>Appreciations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after the presentation.</w:t>
            </w:r>
          </w:p>
        </w:tc>
      </w:tr>
      <w:tr w:rsidR="00BB76B7" w14:paraId="265B8B50" w14:textId="77777777" w:rsidTr="00106BA1">
        <w:tc>
          <w:tcPr>
            <w:tcW w:w="5604" w:type="dxa"/>
            <w:tcBorders>
              <w:right w:val="single" w:sz="4" w:space="0" w:color="948A54" w:themeColor="background2" w:themeShade="80"/>
            </w:tcBorders>
          </w:tcPr>
          <w:p w14:paraId="265B8B4E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Now,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ll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open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up for questions and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discussion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4F" w14:textId="77777777"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20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Open the Q&amp;A and discussion.</w:t>
            </w:r>
          </w:p>
        </w:tc>
      </w:tr>
      <w:tr w:rsidR="00BB76B7" w14:paraId="265B8B53" w14:textId="77777777" w:rsidTr="00494392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51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Yes, Mr.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Inoue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?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52" w14:textId="77777777" w:rsidR="00BB76B7" w:rsidRPr="000D7DCE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20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Gesture</w:t>
            </w:r>
            <w:r w:rsidRPr="00D33E56">
              <w:rPr>
                <w:rFonts w:ascii="Arial" w:eastAsia="MS PGothic" w:hAnsi="Arial" w:cs="Arial" w:hint="eastAsia"/>
                <w:sz w:val="16"/>
                <w:szCs w:val="16"/>
              </w:rPr>
              <w:t xml:space="preserve"> to a participant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57" w14:textId="77777777" w:rsidTr="00494392">
        <w:trPr>
          <w:trHeight w:val="1383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54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lastRenderedPageBreak/>
              <w:t>Participant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That was a very interesting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presentation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hint="eastAsia"/>
                <w:sz w:val="22"/>
                <w:szCs w:val="22"/>
              </w:rPr>
              <w:t>Mr</w:t>
            </w:r>
            <w:proofErr w:type="spellEnd"/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. I have two questions. My first question is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  <w:p w14:paraId="265B8B55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MS PGothic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56" w14:textId="77777777" w:rsidR="00BB76B7" w:rsidRPr="009766D1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/>
                <w:sz w:val="16"/>
                <w:szCs w:val="16"/>
              </w:rPr>
              <w:t>Introduc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e</w:t>
            </w:r>
            <w:r w:rsidRPr="00CE4057">
              <w:rPr>
                <w:rFonts w:ascii="Arial" w:eastAsia="MS PGothic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two</w:t>
            </w:r>
            <w:r w:rsidRPr="00CE4057">
              <w:rPr>
                <w:rFonts w:ascii="Arial" w:eastAsia="MS PGothic" w:hAnsi="Arial" w:cs="Arial"/>
                <w:sz w:val="16"/>
                <w:szCs w:val="16"/>
              </w:rPr>
              <w:t xml:space="preserve"> question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s.</w:t>
            </w:r>
          </w:p>
        </w:tc>
      </w:tr>
      <w:tr w:rsidR="00BB76B7" w14:paraId="265B8B5A" w14:textId="77777777" w:rsidTr="00494392">
        <w:trPr>
          <w:trHeight w:val="671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</w:tcPr>
          <w:p w14:paraId="265B8B58" w14:textId="77777777" w:rsidR="00BB76B7" w:rsidRPr="00D33E56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Participant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I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understand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.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And my second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question is…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59" w14:textId="77777777" w:rsidR="00BB76B7" w:rsidRPr="009766D1" w:rsidRDefault="00BB76B7" w:rsidP="009C69F2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43" w:hanging="3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Arial" w:eastAsia="MS PGothic" w:hAnsi="Arial" w:cs="Arial"/>
                <w:sz w:val="16"/>
                <w:szCs w:val="16"/>
              </w:rPr>
              <w:t>Respon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>d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</w:t>
            </w:r>
            <w:r>
              <w:rPr>
                <w:rFonts w:ascii="Arial" w:eastAsia="MS PGothic" w:hAnsi="Arial" w:cs="Arial"/>
                <w:sz w:val="16"/>
                <w:szCs w:val="16"/>
              </w:rPr>
              <w:t>to the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answer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ntroduce 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 xml:space="preserve">the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next question.</w:t>
            </w:r>
          </w:p>
        </w:tc>
      </w:tr>
      <w:tr w:rsidR="00BB76B7" w14:paraId="265B8B5F" w14:textId="77777777" w:rsidTr="00106BA1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5B" w14:textId="77777777" w:rsidR="00BB76B7" w:rsidRDefault="00BB76B7" w:rsidP="00106BA1">
            <w:pPr>
              <w:tabs>
                <w:tab w:val="left" w:pos="1111"/>
                <w:tab w:val="center" w:pos="270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MS PGothic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</w:p>
          <w:p w14:paraId="265B8B5C" w14:textId="77777777" w:rsidR="00BB76B7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Participant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I see. Thank you. </w:t>
            </w:r>
          </w:p>
          <w:p w14:paraId="265B8B5D" w14:textId="77777777" w:rsidR="00494392" w:rsidRPr="00D33E56" w:rsidRDefault="00494392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494392">
              <w:rPr>
                <w:rFonts w:ascii="Times New Roman" w:eastAsia="MS PGothic" w:hAnsi="Times New Roman" w:hint="eastAsia"/>
                <w:sz w:val="18"/>
                <w:szCs w:val="18"/>
              </w:rPr>
              <w:t>(Questions continue)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5E" w14:textId="77777777" w:rsidR="00BB76B7" w:rsidRPr="00CE405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Respond to the reply.</w:t>
            </w:r>
          </w:p>
        </w:tc>
      </w:tr>
      <w:tr w:rsidR="00BB76B7" w14:paraId="265B8B65" w14:textId="77777777" w:rsidTr="00106BA1">
        <w:trPr>
          <w:trHeight w:val="1815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  <w:shd w:val="clear" w:color="auto" w:fill="FFFFFF" w:themeFill="background1"/>
          </w:tcPr>
          <w:p w14:paraId="265B8B60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Chair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 w:rsidR="00494392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>m sorry but w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e’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re almost out of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 time.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have 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time for one more question.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Yes, Ms Wozniak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>?</w:t>
            </w:r>
          </w:p>
          <w:p w14:paraId="265B8B61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Participant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Thank you. I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d like to ask about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  <w:p w14:paraId="265B8B62" w14:textId="77777777" w:rsidR="00BB76B7" w:rsidRDefault="00BB76B7" w:rsidP="00106BA1">
            <w:pPr>
              <w:tabs>
                <w:tab w:val="left" w:pos="1111"/>
                <w:tab w:val="center" w:pos="2703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Speaker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9766D1">
              <w:rPr>
                <w:rFonts w:ascii="Times New Roman" w:eastAsia="MS PGothic" w:hAnsi="Times New Roman" w:hint="eastAsia"/>
                <w:sz w:val="18"/>
                <w:szCs w:val="18"/>
              </w:rPr>
              <w:t>(Reply)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</w:p>
          <w:p w14:paraId="265B8B63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Participant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I see. Thank you.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64" w14:textId="77777777" w:rsidR="00BB76B7" w:rsidRPr="00CE405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Time management.</w:t>
            </w:r>
          </w:p>
        </w:tc>
      </w:tr>
      <w:tr w:rsidR="00BB76B7" w:rsidRPr="009766D1" w14:paraId="265B8B68" w14:textId="77777777" w:rsidTr="00106BA1">
        <w:trPr>
          <w:trHeight w:val="592"/>
        </w:trPr>
        <w:tc>
          <w:tcPr>
            <w:tcW w:w="5604" w:type="dxa"/>
            <w:tcBorders>
              <w:top w:val="nil"/>
              <w:right w:val="single" w:sz="4" w:space="0" w:color="948A54" w:themeColor="background2" w:themeShade="80"/>
            </w:tcBorders>
            <w:shd w:val="clear" w:color="auto" w:fill="FFFFFF" w:themeFill="background1"/>
          </w:tcPr>
          <w:p w14:paraId="265B8B66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I’m sorry, but that’s all the time we have for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discussion.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67" w14:textId="77777777" w:rsidR="00BB76B7" w:rsidRPr="009766D1" w:rsidRDefault="00BB76B7" w:rsidP="00106BA1">
            <w:pPr>
              <w:tabs>
                <w:tab w:val="left" w:pos="1111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Close</w:t>
            </w:r>
            <w:r w:rsidRPr="009766D1">
              <w:rPr>
                <w:rFonts w:ascii="Arial" w:eastAsia="MS PGothic" w:hAnsi="Arial" w:cs="Arial" w:hint="eastAsia"/>
                <w:sz w:val="16"/>
                <w:szCs w:val="16"/>
              </w:rPr>
              <w:t xml:space="preserve"> the dis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c</w:t>
            </w:r>
            <w:r w:rsidRPr="009766D1">
              <w:rPr>
                <w:rFonts w:ascii="Arial" w:eastAsia="MS PGothic" w:hAnsi="Arial" w:cs="Arial" w:hint="eastAsia"/>
                <w:sz w:val="16"/>
                <w:szCs w:val="16"/>
              </w:rPr>
              <w:t>ussion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6B" w14:textId="77777777" w:rsidTr="00106BA1"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69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  <w:t xml:space="preserve">Thank you for a thought provoking talk,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Mr.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Pola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And 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hank you all for your questions and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comments.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6A" w14:textId="77777777" w:rsidR="00BB76B7" w:rsidRPr="008044B4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" w:firstLine="6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>Stage 5: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 Appreciations, summary,</w:t>
            </w:r>
            <w:r w:rsidR="009C69F2">
              <w:rPr>
                <w:rFonts w:ascii="Arial" w:eastAsia="MS PGothic" w:hAnsi="Arial" w:cs="Arial" w:hint="eastAsia"/>
                <w:sz w:val="16"/>
                <w:szCs w:val="16"/>
              </w:rPr>
              <w:t xml:space="preserve"> and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confirmation.</w:t>
            </w:r>
          </w:p>
        </w:tc>
      </w:tr>
      <w:tr w:rsidR="00BB76B7" w14:paraId="265B8B70" w14:textId="77777777" w:rsidTr="00106BA1">
        <w:trPr>
          <w:trHeight w:val="357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6C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>Ms Wozniak could you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summarize Mr. Pola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</w:t>
            </w:r>
            <w:r w:rsidR="00954F94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main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>points, please?</w:t>
            </w:r>
          </w:p>
          <w:p w14:paraId="265B8B6D" w14:textId="77777777" w:rsidR="00954F94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Wozniak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Yes, according to my notes, </w:t>
            </w:r>
            <w:proofErr w:type="spellStart"/>
            <w:r>
              <w:rPr>
                <w:rFonts w:ascii="Times New Roman" w:eastAsia="MS PGothic" w:hAnsi="Times New Roman" w:hint="eastAsia"/>
                <w:sz w:val="22"/>
                <w:szCs w:val="22"/>
              </w:rPr>
              <w:t>Mr</w:t>
            </w:r>
            <w:proofErr w:type="spellEnd"/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Pola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265B8B6E" w14:textId="77777777" w:rsidR="00BB76B7" w:rsidRPr="00D33E56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  <w:r w:rsidR="00BB76B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Is there anything you would </w:t>
            </w:r>
            <w:r w:rsidR="00BB76B7">
              <w:rPr>
                <w:rFonts w:ascii="Times New Roman" w:eastAsia="MS PGothic" w:hAnsi="Times New Roman"/>
                <w:sz w:val="22"/>
                <w:szCs w:val="22"/>
              </w:rPr>
              <w:t xml:space="preserve">like to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 w:rsidR="00BB76B7">
              <w:rPr>
                <w:rFonts w:ascii="Times New Roman" w:eastAsia="MS PGothic" w:hAnsi="Times New Roman"/>
                <w:sz w:val="22"/>
                <w:szCs w:val="22"/>
              </w:rPr>
              <w:t xml:space="preserve">change or </w:t>
            </w:r>
            <w:r w:rsidR="00BB76B7">
              <w:rPr>
                <w:rFonts w:ascii="Times New Roman" w:eastAsia="MS PGothic" w:hAnsi="Times New Roman" w:hint="eastAsia"/>
                <w:sz w:val="22"/>
                <w:szCs w:val="22"/>
              </w:rPr>
              <w:t>a</w:t>
            </w:r>
            <w:r w:rsidR="00BB76B7">
              <w:rPr>
                <w:rFonts w:ascii="Times New Roman" w:eastAsia="MS PGothic" w:hAnsi="Times New Roman"/>
                <w:sz w:val="22"/>
                <w:szCs w:val="22"/>
              </w:rPr>
              <w:t>dd?</w:t>
            </w:r>
            <w:r w:rsidR="00BB76B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BB76B7"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 w:rsidR="00BB76B7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6F" w14:textId="77777777" w:rsidR="00BB76B7" w:rsidRPr="008044B4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" w:firstLine="6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</w:tc>
      </w:tr>
      <w:tr w:rsidR="00BB76B7" w14:paraId="265B8B77" w14:textId="77777777" w:rsidTr="00106BA1">
        <w:trPr>
          <w:trHeight w:val="1293"/>
        </w:trPr>
        <w:tc>
          <w:tcPr>
            <w:tcW w:w="5604" w:type="dxa"/>
            <w:tcBorders>
              <w:top w:val="nil"/>
              <w:bottom w:val="nil"/>
              <w:right w:val="single" w:sz="4" w:space="0" w:color="948A54" w:themeColor="background2" w:themeShade="80"/>
            </w:tcBorders>
          </w:tcPr>
          <w:p w14:paraId="265B8B71" w14:textId="77777777" w:rsidR="00954F94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Participants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No, nothing to add. / No not from me.</w:t>
            </w:r>
          </w:p>
          <w:p w14:paraId="265B8B72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Thank you. 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>And 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hat concludes our 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first </w:t>
            </w:r>
            <w:r w:rsidR="00494392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discussion. Thank you all again.</w:t>
            </w:r>
          </w:p>
          <w:p w14:paraId="265B8B73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ll take a short break now. </w:t>
            </w:r>
          </w:p>
          <w:p w14:paraId="265B8B74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After the break Margot Wozniak will chair the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next discussion. 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nil"/>
            </w:tcBorders>
          </w:tcPr>
          <w:p w14:paraId="265B8B75" w14:textId="77777777" w:rsidR="00954F94" w:rsidRDefault="00954F94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</w:p>
          <w:p w14:paraId="265B8B76" w14:textId="77777777" w:rsidR="00BB76B7" w:rsidRPr="00692271" w:rsidRDefault="00BB76B7" w:rsidP="009C69F2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 xml:space="preserve">Stage 6: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Close the </w:t>
            </w:r>
            <w:r>
              <w:rPr>
                <w:rFonts w:ascii="Arial" w:eastAsia="MS PGothic" w:hAnsi="Arial" w:cs="Arial"/>
                <w:sz w:val="16"/>
                <w:szCs w:val="16"/>
              </w:rPr>
              <w:t>discussion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 xml:space="preserve">, call for a break, and </w:t>
            </w:r>
            <w:r w:rsidR="009C69F2">
              <w:rPr>
                <w:rFonts w:ascii="Arial" w:eastAsia="MS PGothic" w:hAnsi="Arial" w:cs="Arial"/>
                <w:sz w:val="16"/>
                <w:szCs w:val="16"/>
              </w:rPr>
              <w:t>i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ndicate the next chair.</w:t>
            </w:r>
          </w:p>
        </w:tc>
      </w:tr>
      <w:tr w:rsidR="00BB76B7" w14:paraId="265B8B7D" w14:textId="77777777" w:rsidTr="00106BA1">
        <w:trPr>
          <w:trHeight w:val="646"/>
        </w:trPr>
        <w:tc>
          <w:tcPr>
            <w:tcW w:w="5604" w:type="dxa"/>
            <w:tcBorders>
              <w:bottom w:val="nil"/>
              <w:right w:val="single" w:sz="4" w:space="0" w:color="948A54" w:themeColor="background2" w:themeShade="80"/>
            </w:tcBorders>
          </w:tcPr>
          <w:p w14:paraId="265B8B78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ll start again in </w:t>
            </w:r>
            <w:r w:rsidR="009C69F2">
              <w:rPr>
                <w:rFonts w:ascii="Times New Roman" w:eastAsia="MS PGothic" w:hAnsi="Times New Roman"/>
                <w:sz w:val="22"/>
                <w:szCs w:val="22"/>
              </w:rPr>
              <w:t>fifteen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minutes at two-thirty.</w:t>
            </w:r>
          </w:p>
          <w:p w14:paraId="265B8B79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Thank you every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one.</w:t>
            </w:r>
          </w:p>
          <w:p w14:paraId="265B8B7A" w14:textId="77777777" w:rsidR="00954F94" w:rsidRPr="00D33E56" w:rsidRDefault="00954F94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</w:p>
        </w:tc>
        <w:tc>
          <w:tcPr>
            <w:tcW w:w="2894" w:type="dxa"/>
            <w:tcBorders>
              <w:left w:val="single" w:sz="4" w:space="0" w:color="948A54" w:themeColor="background2" w:themeShade="80"/>
              <w:bottom w:val="nil"/>
            </w:tcBorders>
          </w:tcPr>
          <w:p w14:paraId="265B8B7B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Announce start of next session.</w:t>
            </w:r>
          </w:p>
          <w:p w14:paraId="265B8B7C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Appreciations.</w:t>
            </w:r>
          </w:p>
        </w:tc>
      </w:tr>
      <w:tr w:rsidR="00BB76B7" w14:paraId="265B8B85" w14:textId="77777777" w:rsidTr="00954F94">
        <w:trPr>
          <w:trHeight w:val="1658"/>
        </w:trPr>
        <w:tc>
          <w:tcPr>
            <w:tcW w:w="5604" w:type="dxa"/>
            <w:tcBorders>
              <w:top w:val="nil"/>
              <w:bottom w:val="single" w:sz="18" w:space="0" w:color="A6A6A6" w:themeColor="background1" w:themeShade="A6"/>
              <w:right w:val="single" w:sz="4" w:space="0" w:color="948A54" w:themeColor="background2" w:themeShade="80"/>
            </w:tcBorders>
          </w:tcPr>
          <w:p w14:paraId="265B8B7E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="00954F94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2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ab/>
              <w:t>May I have your attention, please? It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time to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start again.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…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. Thank you.</w:t>
            </w:r>
          </w:p>
          <w:p w14:paraId="265B8B7F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As you know, my name is Margot Wozniak and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I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ll be chairing the next discussion.</w:t>
            </w:r>
          </w:p>
          <w:p w14:paraId="265B8B80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ab/>
              <w:t>…</w:t>
            </w:r>
          </w:p>
        </w:tc>
        <w:tc>
          <w:tcPr>
            <w:tcW w:w="2894" w:type="dxa"/>
            <w:tcBorders>
              <w:top w:val="nil"/>
              <w:left w:val="single" w:sz="4" w:space="0" w:color="948A54" w:themeColor="background2" w:themeShade="80"/>
              <w:bottom w:val="single" w:sz="18" w:space="0" w:color="A6A6A6" w:themeColor="background1" w:themeShade="A6"/>
            </w:tcBorders>
          </w:tcPr>
          <w:p w14:paraId="265B8B81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rightChars="-35" w:right="-84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b/>
                <w:sz w:val="16"/>
                <w:szCs w:val="16"/>
              </w:rPr>
              <w:t>Restart</w:t>
            </w:r>
            <w:r w:rsidRPr="0031261C">
              <w:rPr>
                <w:rFonts w:ascii="Arial" w:eastAsia="MS PGothic" w:hAnsi="Arial" w:cs="Arial" w:hint="eastAsia"/>
                <w:b/>
                <w:sz w:val="16"/>
                <w:szCs w:val="16"/>
              </w:rPr>
              <w:t xml:space="preserve"> after a break</w:t>
            </w:r>
            <w:r>
              <w:rPr>
                <w:rFonts w:ascii="Arial" w:eastAsia="MS PGothic" w:hAnsi="Arial" w:cs="Arial" w:hint="eastAsia"/>
                <w:b/>
                <w:sz w:val="16"/>
                <w:szCs w:val="16"/>
              </w:rPr>
              <w:t>:</w:t>
            </w:r>
          </w:p>
          <w:p w14:paraId="265B8B82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Get everyone</w:t>
            </w:r>
            <w:r>
              <w:rPr>
                <w:rFonts w:ascii="Arial" w:eastAsia="MS PGothic" w:hAnsi="Arial" w:cs="Arial"/>
                <w:sz w:val="16"/>
                <w:szCs w:val="16"/>
              </w:rPr>
              <w:t>’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s attention.</w:t>
            </w:r>
          </w:p>
          <w:p w14:paraId="265B8B83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84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Continuity from the previous chair.</w:t>
            </w:r>
          </w:p>
        </w:tc>
      </w:tr>
      <w:tr w:rsidR="00BB76B7" w14:paraId="265B8B8C" w14:textId="77777777" w:rsidTr="00106BA1">
        <w:trPr>
          <w:trHeight w:val="1009"/>
        </w:trPr>
        <w:tc>
          <w:tcPr>
            <w:tcW w:w="5604" w:type="dxa"/>
            <w:tcBorders>
              <w:top w:val="dotDash" w:sz="12" w:space="0" w:color="808080" w:themeColor="background1" w:themeShade="80"/>
              <w:bottom w:val="dotDash" w:sz="4" w:space="0" w:color="FFFFFF" w:themeColor="background1"/>
              <w:right w:val="single" w:sz="4" w:space="0" w:color="948A54" w:themeColor="background2" w:themeShade="80"/>
            </w:tcBorders>
          </w:tcPr>
          <w:p w14:paraId="265B8B86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</w:p>
          <w:p w14:paraId="265B8B87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276024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="00494392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4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>
              <w:rPr>
                <w:rFonts w:ascii="Times New Roman" w:eastAsia="MS PGothic" w:hAnsi="Times New Roman"/>
                <w:sz w:val="22"/>
                <w:szCs w:val="22"/>
              </w:rPr>
              <w:t>It’s time to close the meeting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, now.</w:t>
            </w:r>
          </w:p>
          <w:p w14:paraId="265B8B88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We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ll meet again in this room tomorrow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morning at 9:30 to review the report.</w:t>
            </w:r>
          </w:p>
        </w:tc>
        <w:tc>
          <w:tcPr>
            <w:tcW w:w="2894" w:type="dxa"/>
            <w:tcBorders>
              <w:top w:val="dotDash" w:sz="12" w:space="0" w:color="808080" w:themeColor="background1" w:themeShade="80"/>
              <w:left w:val="single" w:sz="4" w:space="0" w:color="948A54" w:themeColor="background2" w:themeShade="80"/>
              <w:bottom w:val="dotDash" w:sz="4" w:space="0" w:color="FFFFFF" w:themeColor="background1"/>
            </w:tcBorders>
          </w:tcPr>
          <w:p w14:paraId="265B8B89" w14:textId="77777777" w:rsidR="00BB76B7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25" w:before="90" w:line="280" w:lineRule="exact"/>
              <w:jc w:val="left"/>
              <w:rPr>
                <w:rFonts w:ascii="Arial" w:eastAsia="MS PGothic" w:hAnsi="Arial" w:cs="Arial"/>
                <w:b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b/>
                <w:sz w:val="16"/>
                <w:szCs w:val="16"/>
              </w:rPr>
              <w:t>Close the meeting:</w:t>
            </w:r>
          </w:p>
          <w:p w14:paraId="265B8B8A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D814E5">
              <w:rPr>
                <w:rFonts w:ascii="Arial" w:eastAsia="MS PGothic" w:hAnsi="Arial" w:cs="Arial" w:hint="eastAsia"/>
                <w:b/>
                <w:sz w:val="16"/>
                <w:szCs w:val="16"/>
              </w:rPr>
              <w:t xml:space="preserve">Stage 6: 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Close the meeting.</w:t>
            </w:r>
          </w:p>
          <w:p w14:paraId="265B8B8B" w14:textId="77777777" w:rsidR="00BB76B7" w:rsidRPr="0034708F" w:rsidRDefault="00BB76B7" w:rsidP="00106BA1">
            <w:pPr>
              <w:keepNext/>
              <w:autoSpaceDE w:val="0"/>
              <w:autoSpaceDN w:val="0"/>
              <w:adjustRightInd w:val="0"/>
              <w:spacing w:after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816DBA">
              <w:rPr>
                <w:rFonts w:ascii="Arial" w:eastAsia="MS PGothic" w:hAnsi="Arial" w:cs="Arial" w:hint="eastAsia"/>
                <w:sz w:val="16"/>
                <w:szCs w:val="16"/>
              </w:rPr>
              <w:t>Next meeting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:</w:t>
            </w:r>
            <w:r w:rsidRPr="00816DBA">
              <w:rPr>
                <w:rFonts w:ascii="Arial" w:eastAsia="MS PGothic" w:hAnsi="Arial" w:cs="Arial" w:hint="eastAsia"/>
                <w:sz w:val="16"/>
                <w:szCs w:val="16"/>
              </w:rPr>
              <w:t xml:space="preserve"> place and time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  <w:tr w:rsidR="00BB76B7" w14:paraId="265B8B92" w14:textId="77777777" w:rsidTr="00106BA1">
        <w:trPr>
          <w:trHeight w:val="1189"/>
        </w:trPr>
        <w:tc>
          <w:tcPr>
            <w:tcW w:w="5604" w:type="dxa"/>
            <w:tcBorders>
              <w:top w:val="dotDash" w:sz="4" w:space="0" w:color="FFFFFF" w:themeColor="background1"/>
              <w:bottom w:val="single" w:sz="4" w:space="0" w:color="948A54" w:themeColor="background2" w:themeShade="80"/>
              <w:right w:val="single" w:sz="4" w:space="0" w:color="948A54" w:themeColor="background2" w:themeShade="80"/>
            </w:tcBorders>
          </w:tcPr>
          <w:p w14:paraId="265B8B8D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lastRenderedPageBreak/>
              <w:tab/>
              <w:t xml:space="preserve">I’d like to thank you all for your participation 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(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 xml:space="preserve">this 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afternoon)</w:t>
            </w: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>.</w:t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Thank you everyone. </w:t>
            </w:r>
          </w:p>
          <w:p w14:paraId="265B8B8E" w14:textId="77777777" w:rsidR="00BB76B7" w:rsidRPr="00D33E56" w:rsidRDefault="00BB76B7" w:rsidP="00106BA1">
            <w:pPr>
              <w:tabs>
                <w:tab w:val="left" w:pos="1105"/>
              </w:tabs>
              <w:autoSpaceDE w:val="0"/>
              <w:autoSpaceDN w:val="0"/>
              <w:adjustRightInd w:val="0"/>
              <w:spacing w:beforeLines="15" w:before="54" w:line="280" w:lineRule="exact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D33E56">
              <w:rPr>
                <w:rFonts w:ascii="Times New Roman" w:eastAsia="MS PGothic" w:hAnsi="Times New Roman"/>
                <w:sz w:val="22"/>
                <w:szCs w:val="22"/>
              </w:rPr>
              <w:tab/>
            </w:r>
            <w:r w:rsidRPr="00D33E56">
              <w:rPr>
                <w:rFonts w:ascii="Times New Roman" w:eastAsia="MS PGothic" w:hAnsi="Times New Roman" w:hint="eastAsia"/>
                <w:sz w:val="22"/>
                <w:szCs w:val="22"/>
              </w:rPr>
              <w:t>Our meeting is adjourned.</w:t>
            </w:r>
          </w:p>
        </w:tc>
        <w:tc>
          <w:tcPr>
            <w:tcW w:w="2894" w:type="dxa"/>
            <w:tcBorders>
              <w:top w:val="dotDash" w:sz="4" w:space="0" w:color="FFFFFF" w:themeColor="background1"/>
              <w:left w:val="single" w:sz="4" w:space="0" w:color="948A54" w:themeColor="background2" w:themeShade="80"/>
              <w:bottom w:val="single" w:sz="4" w:space="0" w:color="948A54" w:themeColor="background2" w:themeShade="80"/>
            </w:tcBorders>
          </w:tcPr>
          <w:p w14:paraId="265B8B8F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beforeLines="25" w:before="90"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>
              <w:rPr>
                <w:rFonts w:ascii="Arial" w:eastAsia="MS PGothic" w:hAnsi="Arial" w:cs="Arial" w:hint="eastAsia"/>
                <w:sz w:val="16"/>
                <w:szCs w:val="16"/>
              </w:rPr>
              <w:t>Closing appreciations.</w:t>
            </w:r>
          </w:p>
          <w:p w14:paraId="265B8B90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</w:p>
          <w:p w14:paraId="265B8B91" w14:textId="77777777" w:rsidR="00BB76B7" w:rsidRDefault="00BB76B7" w:rsidP="00106BA1">
            <w:pPr>
              <w:keepNext/>
              <w:autoSpaceDE w:val="0"/>
              <w:autoSpaceDN w:val="0"/>
              <w:adjustRightInd w:val="0"/>
              <w:spacing w:line="280" w:lineRule="exact"/>
              <w:ind w:left="341" w:hanging="301"/>
              <w:jc w:val="left"/>
              <w:rPr>
                <w:rFonts w:ascii="Arial" w:eastAsia="MS PGothic" w:hAnsi="Arial" w:cs="Arial"/>
                <w:sz w:val="16"/>
                <w:szCs w:val="16"/>
              </w:rPr>
            </w:pPr>
            <w:r w:rsidRPr="00385CAA">
              <w:rPr>
                <w:rFonts w:ascii="Arial" w:eastAsia="MS PGothic" w:hAnsi="Arial" w:cs="Arial" w:hint="eastAsia"/>
                <w:sz w:val="16"/>
                <w:szCs w:val="16"/>
              </w:rPr>
              <w:t>Official close</w:t>
            </w:r>
            <w:r>
              <w:rPr>
                <w:rFonts w:ascii="Arial" w:eastAsia="MS PGothic" w:hAnsi="Arial" w:cs="Arial" w:hint="eastAsia"/>
                <w:sz w:val="16"/>
                <w:szCs w:val="16"/>
              </w:rPr>
              <w:t>.</w:t>
            </w:r>
          </w:p>
        </w:tc>
      </w:tr>
    </w:tbl>
    <w:p w14:paraId="265B8B93" w14:textId="77777777" w:rsidR="00BB76B7" w:rsidRDefault="00BB76B7" w:rsidP="00BB76B7">
      <w:pPr>
        <w:spacing w:line="280" w:lineRule="exact"/>
        <w:jc w:val="left"/>
        <w:rPr>
          <w:rFonts w:ascii="Arial" w:hAnsi="Arial" w:cs="Arial"/>
          <w:b/>
          <w:sz w:val="22"/>
          <w:szCs w:val="22"/>
        </w:rPr>
      </w:pPr>
    </w:p>
    <w:p w14:paraId="265B8B94" w14:textId="77777777" w:rsidR="00BB76B7" w:rsidRPr="00166C9B" w:rsidRDefault="00BB76B7" w:rsidP="00BB76B7">
      <w:pPr>
        <w:numPr>
          <w:ilvl w:val="0"/>
          <w:numId w:val="11"/>
        </w:numPr>
        <w:tabs>
          <w:tab w:val="clear" w:pos="1260"/>
        </w:tabs>
        <w:spacing w:afterLines="25" w:after="90"/>
        <w:ind w:left="539"/>
        <w:rPr>
          <w:rFonts w:ascii="Arial" w:hAnsi="Arial" w:cs="Arial"/>
          <w:b/>
          <w:sz w:val="22"/>
          <w:szCs w:val="22"/>
        </w:rPr>
      </w:pPr>
      <w:r w:rsidRPr="000565A1">
        <w:rPr>
          <w:rFonts w:ascii="Arial" w:hAnsi="Arial" w:cs="Arial" w:hint="eastAsia"/>
          <w:b/>
          <w:sz w:val="22"/>
          <w:szCs w:val="22"/>
        </w:rPr>
        <w:t>Meeting Protocol</w:t>
      </w:r>
      <w:r>
        <w:rPr>
          <w:rFonts w:ascii="Arial" w:hAnsi="Arial" w:cs="Arial" w:hint="eastAsia"/>
          <w:b/>
          <w:sz w:val="22"/>
          <w:szCs w:val="22"/>
        </w:rPr>
        <w:t xml:space="preserve">: </w:t>
      </w:r>
      <w:r w:rsidRPr="00A34F91">
        <w:rPr>
          <w:rFonts w:ascii="Arial" w:eastAsia="MS PGothic" w:hAnsi="Arial" w:cs="Arial"/>
          <w:b/>
          <w:sz w:val="20"/>
        </w:rPr>
        <w:t xml:space="preserve">Eye Contact </w:t>
      </w:r>
    </w:p>
    <w:p w14:paraId="265B8B95" w14:textId="77777777" w:rsidR="00BB76B7" w:rsidRPr="005C7FE5" w:rsidRDefault="00BB76B7" w:rsidP="00494392">
      <w:pPr>
        <w:autoSpaceDE w:val="0"/>
        <w:autoSpaceDN w:val="0"/>
        <w:adjustRightInd w:val="0"/>
        <w:spacing w:line="280" w:lineRule="exact"/>
        <w:ind w:left="601" w:rightChars="117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Eye contact is an essential part of the social </w:t>
      </w:r>
      <w:r>
        <w:rPr>
          <w:rFonts w:ascii="Times New Roman" w:eastAsia="MS PGothic" w:hAnsi="Times New Roman"/>
          <w:sz w:val="22"/>
          <w:szCs w:val="22"/>
        </w:rPr>
        <w:t>protocol</w:t>
      </w:r>
      <w:r>
        <w:rPr>
          <w:rFonts w:ascii="Times New Roman" w:eastAsia="MS PGothic" w:hAnsi="Times New Roman" w:hint="eastAsia"/>
          <w:sz w:val="22"/>
          <w:szCs w:val="22"/>
        </w:rPr>
        <w:t xml:space="preserve"> of communication. Through eye contact we acknowledge other people and confirm that we are paying attention.</w:t>
      </w:r>
    </w:p>
    <w:p w14:paraId="265B8B96" w14:textId="77777777"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The topic leader needs to look at the participants.</w:t>
      </w:r>
    </w:p>
    <w:p w14:paraId="265B8B97" w14:textId="77777777"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The participants need to look </w:t>
      </w:r>
      <w:r>
        <w:rPr>
          <w:rFonts w:ascii="Times New Roman" w:eastAsia="MS PGothic" w:hAnsi="Times New Roman"/>
          <w:sz w:val="22"/>
          <w:szCs w:val="22"/>
        </w:rPr>
        <w:t>at the</w:t>
      </w:r>
      <w:r>
        <w:rPr>
          <w:rFonts w:ascii="Times New Roman" w:eastAsia="MS PGothic" w:hAnsi="Times New Roman" w:hint="eastAsia"/>
          <w:sz w:val="22"/>
          <w:szCs w:val="22"/>
        </w:rPr>
        <w:t xml:space="preserve"> topic leader.</w:t>
      </w:r>
    </w:p>
    <w:p w14:paraId="265B8B98" w14:textId="77777777" w:rsidR="00BB76B7" w:rsidRDefault="00BB76B7" w:rsidP="00494392">
      <w:pPr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spacing w:line="280" w:lineRule="exact"/>
        <w:ind w:left="993" w:rightChars="117" w:right="281" w:hanging="322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The chair needs to look at everybody to coordinate the meeting.</w:t>
      </w:r>
    </w:p>
    <w:p w14:paraId="265B8B99" w14:textId="77777777" w:rsidR="00BB76B7" w:rsidRDefault="00BB76B7" w:rsidP="00BB76B7">
      <w:pPr>
        <w:tabs>
          <w:tab w:val="left" w:pos="1092"/>
        </w:tabs>
        <w:autoSpaceDE w:val="0"/>
        <w:autoSpaceDN w:val="0"/>
        <w:adjustRightInd w:val="0"/>
        <w:spacing w:line="280" w:lineRule="exact"/>
        <w:ind w:left="1092" w:rightChars="70" w:right="168"/>
        <w:rPr>
          <w:rFonts w:ascii="Times New Roman" w:eastAsia="MS PGothic" w:hAnsi="Times New Roman"/>
          <w:sz w:val="22"/>
          <w:szCs w:val="22"/>
        </w:rPr>
      </w:pPr>
    </w:p>
    <w:p w14:paraId="265B8B9A" w14:textId="77777777" w:rsidR="00BB76B7" w:rsidRDefault="00BB76B7" w:rsidP="00BB76B7">
      <w:pPr>
        <w:numPr>
          <w:ilvl w:val="0"/>
          <w:numId w:val="11"/>
        </w:numPr>
        <w:tabs>
          <w:tab w:val="clear" w:pos="1260"/>
        </w:tabs>
        <w:spacing w:afterLines="25" w:after="90"/>
        <w:ind w:left="539"/>
        <w:jc w:val="left"/>
        <w:rPr>
          <w:rFonts w:ascii="Arial" w:hAnsi="Arial" w:cs="Arial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t>Expressions for Meetings</w:t>
      </w:r>
    </w:p>
    <w:p w14:paraId="265B8B9B" w14:textId="77777777" w:rsidR="00BB76B7" w:rsidRPr="00B574CE" w:rsidRDefault="00BB76B7" w:rsidP="00BB76B7">
      <w:pPr>
        <w:ind w:left="540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265B8B9C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Good afternoon, everyone</w:t>
      </w:r>
      <w:r w:rsidRPr="00FA61F3">
        <w:rPr>
          <w:rFonts w:ascii="Times New Roman" w:hAnsi="Times New Roman" w:hint="eastAsia"/>
          <w:sz w:val="22"/>
          <w:szCs w:val="22"/>
        </w:rPr>
        <w:t>.</w:t>
      </w:r>
      <w:r w:rsidRPr="00834437">
        <w:rPr>
          <w:rFonts w:ascii="Times New Roman" w:hAnsi="Times New Roman" w:hint="eastAsia"/>
          <w:sz w:val="22"/>
          <w:szCs w:val="22"/>
        </w:rPr>
        <w:t xml:space="preserve">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d like to start our meeting now.</w:t>
      </w:r>
    </w:p>
    <w:p w14:paraId="265B8B9D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begin by reviewing our agenda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265B8B9E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There will be time after each report for questions and discussion.</w:t>
      </w:r>
    </w:p>
    <w:p w14:paraId="265B8B9F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Our first report is from Mr. Ono.</w:t>
      </w:r>
    </w:p>
    <w:p w14:paraId="265B8BA0" w14:textId="77777777"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Mr. Ono, could you give us your report, please?</w:t>
      </w:r>
    </w:p>
    <w:p w14:paraId="265B8BA1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Thank you for your interesting report, Mr. Ono.</w:t>
      </w:r>
    </w:p>
    <w:p w14:paraId="265B8BA2" w14:textId="77777777" w:rsidR="002C559D" w:rsidRPr="00D449D4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235" w:right="564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Now, we have time for some questions. </w:t>
      </w:r>
      <w:r w:rsidRPr="00D449D4">
        <w:rPr>
          <w:rFonts w:ascii="Times New Roman" w:hAnsi="Times New Roman" w:hint="eastAsia"/>
          <w:sz w:val="20"/>
        </w:rPr>
        <w:t>(See Vocabulary Note 1 on the next page.)</w:t>
      </w:r>
    </w:p>
    <w:p w14:paraId="265B8BA3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We have time for one more question.</w:t>
      </w:r>
    </w:p>
    <w:p w14:paraId="265B8BA4" w14:textId="77777777" w:rsidR="002C559D" w:rsidRPr="00D449D4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0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m sorry, but that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all the time we have for discussion. We need to move on to our next speaker/item. </w:t>
      </w:r>
      <w:r w:rsidRPr="00D449D4">
        <w:rPr>
          <w:rFonts w:ascii="Times New Roman" w:hAnsi="Times New Roman" w:hint="eastAsia"/>
          <w:sz w:val="20"/>
        </w:rPr>
        <w:t>(See Vocabulary Note 2 on the next page.)</w:t>
      </w:r>
    </w:p>
    <w:p w14:paraId="265B8BA5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If there are no more comments or questions, we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move on to our next speaker/item. </w:t>
      </w:r>
      <w:r w:rsidRPr="00D449D4">
        <w:rPr>
          <w:rFonts w:ascii="Times New Roman" w:hAnsi="Times New Roman" w:hint="eastAsia"/>
          <w:sz w:val="20"/>
        </w:rPr>
        <w:t>(See Vocabulary Note 2.)</w:t>
      </w:r>
    </w:p>
    <w:p w14:paraId="265B8BA6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And now, our next speaker</w:t>
      </w:r>
      <w:r>
        <w:rPr>
          <w:rFonts w:ascii="Times New Roman" w:hAnsi="Times New Roman" w:hint="eastAsia"/>
          <w:sz w:val="22"/>
          <w:szCs w:val="22"/>
        </w:rPr>
        <w:t>/ item on the agenda</w:t>
      </w:r>
      <w:r w:rsidRPr="00834437">
        <w:rPr>
          <w:rFonts w:ascii="Times New Roman" w:hAnsi="Times New Roman" w:hint="eastAsia"/>
          <w:sz w:val="22"/>
          <w:szCs w:val="22"/>
        </w:rPr>
        <w:t xml:space="preserve"> is </w:t>
      </w:r>
      <w:r>
        <w:rPr>
          <w:rFonts w:ascii="Times New Roman" w:hAnsi="Times New Roman"/>
          <w:sz w:val="22"/>
          <w:szCs w:val="22"/>
        </w:rPr>
        <w:t>…</w:t>
      </w:r>
    </w:p>
    <w:p w14:paraId="265B8BA7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</w:t>
      </w:r>
      <w:r w:rsidRPr="00834437">
        <w:rPr>
          <w:rFonts w:ascii="Times New Roman" w:hAnsi="Times New Roman"/>
          <w:sz w:val="22"/>
          <w:szCs w:val="22"/>
        </w:rPr>
        <w:t xml:space="preserve">t’s time for a short break. </w:t>
      </w:r>
      <w:r w:rsidRPr="00834437">
        <w:rPr>
          <w:rFonts w:ascii="Times New Roman" w:hAnsi="Times New Roman" w:hint="eastAsia"/>
          <w:sz w:val="22"/>
          <w:szCs w:val="22"/>
        </w:rPr>
        <w:t>We</w:t>
      </w:r>
      <w:r w:rsidRPr="00834437"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ll </w:t>
      </w:r>
      <w:r w:rsidRPr="00834437">
        <w:rPr>
          <w:rFonts w:ascii="Times New Roman" w:hAnsi="Times New Roman" w:hint="eastAsia"/>
          <w:sz w:val="22"/>
          <w:szCs w:val="22"/>
        </w:rPr>
        <w:t>break for 10 minutes and</w:t>
      </w:r>
      <w:r w:rsidRPr="00834437">
        <w:rPr>
          <w:rFonts w:ascii="Times New Roman" w:hAnsi="Times New Roman"/>
          <w:sz w:val="22"/>
          <w:szCs w:val="22"/>
        </w:rPr>
        <w:t xml:space="preserve"> start again at 10:30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265B8BA8" w14:textId="77777777" w:rsidR="002C559D" w:rsidRPr="00B574CE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s time to close the meeting.</w:t>
      </w:r>
    </w:p>
    <w:p w14:paraId="265B8BA9" w14:textId="77777777" w:rsidR="002C559D" w:rsidRPr="00834437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Let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s arrange our next meeting. It will be on </w:t>
      </w:r>
      <w:r>
        <w:rPr>
          <w:rFonts w:ascii="Times New Roman" w:hAnsi="Times New Roman" w:hint="eastAsia"/>
          <w:sz w:val="22"/>
          <w:szCs w:val="22"/>
        </w:rPr>
        <w:t>Monday, September 3</w:t>
      </w:r>
      <w:r w:rsidRPr="00E04184">
        <w:rPr>
          <w:rFonts w:ascii="Times New Roman" w:hAnsi="Times New Roman" w:hint="eastAsia"/>
          <w:sz w:val="22"/>
          <w:szCs w:val="22"/>
          <w:vertAlign w:val="superscript"/>
        </w:rPr>
        <w:t>rd</w:t>
      </w:r>
      <w:r>
        <w:rPr>
          <w:rFonts w:ascii="Times New Roman" w:hAnsi="Times New Roman" w:hint="eastAsia"/>
          <w:sz w:val="22"/>
          <w:szCs w:val="22"/>
        </w:rPr>
        <w:t xml:space="preserve"> at 10:30</w:t>
      </w:r>
      <w:r w:rsidRPr="00834437">
        <w:rPr>
          <w:rFonts w:ascii="Times New Roman" w:hAnsi="Times New Roman" w:hint="eastAsia"/>
          <w:sz w:val="22"/>
          <w:szCs w:val="22"/>
        </w:rPr>
        <w:t xml:space="preserve"> and it will be here</w:t>
      </w:r>
      <w:r>
        <w:rPr>
          <w:rFonts w:ascii="Times New Roman" w:hAnsi="Times New Roman" w:hint="eastAsia"/>
          <w:sz w:val="22"/>
          <w:szCs w:val="22"/>
        </w:rPr>
        <w:t>,</w:t>
      </w:r>
      <w:r w:rsidRPr="00834437">
        <w:rPr>
          <w:rFonts w:ascii="Times New Roman" w:hAnsi="Times New Roman" w:hint="eastAsia"/>
          <w:sz w:val="22"/>
          <w:szCs w:val="22"/>
        </w:rPr>
        <w:t xml:space="preserve"> again. </w:t>
      </w:r>
    </w:p>
    <w:p w14:paraId="265B8BAA" w14:textId="77777777" w:rsidR="002C559D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We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ve had some interesting presentations and discussion. I</w:t>
      </w:r>
      <w:r w:rsidRPr="00D170C1">
        <w:rPr>
          <w:rFonts w:ascii="Times New Roman" w:hAnsi="Times New Roman"/>
          <w:sz w:val="22"/>
          <w:szCs w:val="22"/>
        </w:rPr>
        <w:t>’</w:t>
      </w:r>
      <w:r w:rsidRPr="00D170C1">
        <w:rPr>
          <w:rFonts w:ascii="Times New Roman" w:hAnsi="Times New Roman" w:hint="eastAsia"/>
          <w:sz w:val="22"/>
          <w:szCs w:val="22"/>
        </w:rPr>
        <w:t>d like to thank you all for your participation this afternoon.</w:t>
      </w:r>
    </w:p>
    <w:p w14:paraId="265B8BAB" w14:textId="77777777" w:rsidR="002C559D" w:rsidRPr="002C559D" w:rsidRDefault="002C559D" w:rsidP="002C559D">
      <w:pPr>
        <w:numPr>
          <w:ilvl w:val="1"/>
          <w:numId w:val="14"/>
        </w:numPr>
        <w:tabs>
          <w:tab w:val="clear" w:pos="780"/>
          <w:tab w:val="left" w:pos="938"/>
        </w:tabs>
        <w:spacing w:beforeLines="25" w:before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D170C1">
        <w:rPr>
          <w:rFonts w:ascii="Times New Roman" w:hAnsi="Times New Roman" w:hint="eastAsia"/>
          <w:sz w:val="22"/>
          <w:szCs w:val="22"/>
        </w:rPr>
        <w:t>Our meeting is closed.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 w:hint="eastAsia"/>
          <w:sz w:val="22"/>
          <w:szCs w:val="22"/>
        </w:rPr>
        <w:t xml:space="preserve">Thank you, everyone. </w:t>
      </w:r>
    </w:p>
    <w:p w14:paraId="265B8BAC" w14:textId="77777777" w:rsidR="00BB76B7" w:rsidRPr="00B574CE" w:rsidRDefault="00BB76B7" w:rsidP="00BB76B7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14:paraId="265B8BAD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 xml:space="preserve">Thank you, Mr. Yamada. </w:t>
      </w:r>
    </w:p>
    <w:p w14:paraId="265B8BAE" w14:textId="77777777"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This afternoon,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>ll be talking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…</w:t>
      </w:r>
    </w:p>
    <w:p w14:paraId="265B8BAF" w14:textId="77777777" w:rsidR="00494392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Thank you for your question.</w:t>
      </w:r>
    </w:p>
    <w:p w14:paraId="265B8BB0" w14:textId="77777777" w:rsidR="00494392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That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s an interesting question.</w:t>
      </w:r>
    </w:p>
    <w:p w14:paraId="265B8BB1" w14:textId="77777777" w:rsidR="00494392" w:rsidRPr="00834437" w:rsidRDefault="00494392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>m glad you asked that.</w:t>
      </w:r>
    </w:p>
    <w:p w14:paraId="265B8BB2" w14:textId="77777777" w:rsidR="00BB76B7" w:rsidRPr="00B574CE" w:rsidRDefault="00BB76B7" w:rsidP="00BB76B7">
      <w:pPr>
        <w:spacing w:beforeLines="50" w:before="18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14:paraId="265B8BB3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lastRenderedPageBreak/>
        <w:t>Thank you. I</w:t>
      </w:r>
      <w:r w:rsidRPr="00834437">
        <w:rPr>
          <w:rFonts w:ascii="Times New Roman" w:hAnsi="Times New Roman"/>
          <w:sz w:val="22"/>
          <w:szCs w:val="22"/>
        </w:rPr>
        <w:t>’</w:t>
      </w:r>
      <w:r w:rsidRPr="00834437">
        <w:rPr>
          <w:rFonts w:ascii="Times New Roman" w:hAnsi="Times New Roman" w:hint="eastAsia"/>
          <w:sz w:val="22"/>
          <w:szCs w:val="22"/>
        </w:rPr>
        <w:t xml:space="preserve">d </w:t>
      </w:r>
      <w:r w:rsidRPr="00834437">
        <w:rPr>
          <w:rFonts w:ascii="Times New Roman" w:hAnsi="Times New Roman"/>
          <w:sz w:val="22"/>
          <w:szCs w:val="22"/>
        </w:rPr>
        <w:t>like</w:t>
      </w:r>
      <w:r w:rsidRPr="00834437">
        <w:rPr>
          <w:rFonts w:ascii="Times New Roman" w:hAnsi="Times New Roman" w:hint="eastAsia"/>
          <w:sz w:val="22"/>
          <w:szCs w:val="22"/>
        </w:rPr>
        <w:t xml:space="preserve"> to ask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265B8BB4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I have a question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265B8BB5" w14:textId="77777777" w:rsidR="00BB76B7" w:rsidRPr="0083443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834437">
        <w:rPr>
          <w:rFonts w:ascii="Times New Roman" w:hAnsi="Times New Roman" w:hint="eastAsia"/>
          <w:sz w:val="22"/>
          <w:szCs w:val="22"/>
        </w:rPr>
        <w:t>My question is about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834437">
        <w:rPr>
          <w:rFonts w:ascii="Times New Roman" w:hAnsi="Times New Roman"/>
          <w:sz w:val="22"/>
          <w:szCs w:val="22"/>
        </w:rPr>
        <w:t>…</w:t>
      </w:r>
    </w:p>
    <w:p w14:paraId="265B8BB6" w14:textId="77777777" w:rsidR="00BB76B7" w:rsidRDefault="00BB76B7" w:rsidP="00BB76B7">
      <w:pPr>
        <w:numPr>
          <w:ilvl w:val="1"/>
          <w:numId w:val="14"/>
        </w:numPr>
        <w:tabs>
          <w:tab w:val="clear" w:pos="780"/>
          <w:tab w:val="left" w:pos="938"/>
        </w:tabs>
        <w:spacing w:afterLines="25" w:after="90" w:line="280" w:lineRule="exact"/>
        <w:ind w:left="942" w:rightChars="345" w:right="828" w:hanging="318"/>
        <w:jc w:val="left"/>
        <w:rPr>
          <w:rFonts w:ascii="Times New Roman" w:hAnsi="Times New Roman"/>
          <w:sz w:val="22"/>
          <w:szCs w:val="22"/>
        </w:rPr>
      </w:pPr>
      <w:r w:rsidRPr="007B5ADD">
        <w:rPr>
          <w:rFonts w:ascii="Times New Roman" w:hAnsi="Times New Roman"/>
          <w:sz w:val="22"/>
          <w:szCs w:val="22"/>
        </w:rPr>
        <w:t>(To interrupt)</w:t>
      </w:r>
      <w:r>
        <w:rPr>
          <w:rFonts w:ascii="Times New Roman" w:hAnsi="Times New Roman" w:hint="eastAsia"/>
          <w:sz w:val="22"/>
          <w:szCs w:val="22"/>
        </w:rPr>
        <w:t xml:space="preserve"> May I ask a question? / </w:t>
      </w:r>
      <w:r w:rsidRPr="00834437">
        <w:rPr>
          <w:rFonts w:ascii="Times New Roman" w:hAnsi="Times New Roman" w:hint="eastAsia"/>
          <w:sz w:val="22"/>
          <w:szCs w:val="22"/>
        </w:rPr>
        <w:t>Could I ask a question about this?</w:t>
      </w:r>
    </w:p>
    <w:p w14:paraId="265B8BB7" w14:textId="77777777" w:rsidR="00BB76B7" w:rsidRDefault="00BB76B7" w:rsidP="00494392">
      <w:pPr>
        <w:spacing w:beforeLines="25" w:before="90" w:line="280" w:lineRule="exact"/>
        <w:jc w:val="left"/>
        <w:rPr>
          <w:rFonts w:ascii="Times New Roman" w:hAnsi="Times New Roman"/>
          <w:sz w:val="22"/>
          <w:szCs w:val="22"/>
        </w:rPr>
      </w:pPr>
    </w:p>
    <w:p w14:paraId="265B8BB8" w14:textId="77777777" w:rsidR="00BB76B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265B8BB9" w14:textId="77777777" w:rsidR="00BB76B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</w:p>
    <w:p w14:paraId="265B8BBA" w14:textId="77777777" w:rsidR="00BB76B7" w:rsidRPr="00834437" w:rsidRDefault="00BB76B7" w:rsidP="00BB76B7">
      <w:pPr>
        <w:spacing w:beforeLines="25" w:before="90" w:line="280" w:lineRule="exact"/>
        <w:ind w:left="420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/>
          <mc:Fallback>
            <w:pict>
              <v:shapetype w14:anchorId="07FCA85D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メモ 8" o:spid="_x0000_s1026" type="#_x0000_t65" style="position:absolute;margin-left:46.2pt;margin-top:1.7pt;width:359.35pt;height:378.8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" adj="19581" strokecolor="#92cddc" strokeweight="1pt">
                <v:fill color2="#b6dde8" rotate="t" focus="100%" type="gradient"/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265B8BBB" w14:textId="77777777" w:rsidR="00BB76B7" w:rsidRDefault="00BB76B7" w:rsidP="00BB76B7">
      <w:pPr>
        <w:tabs>
          <w:tab w:val="left" w:pos="1091"/>
        </w:tabs>
        <w:spacing w:beforeLines="25" w:before="90" w:afterLines="50" w:after="180" w:line="280" w:lineRule="exact"/>
        <w:ind w:left="938" w:rightChars="402" w:right="965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Vocabulary Notes</w:t>
      </w:r>
    </w:p>
    <w:p w14:paraId="265B8BBC" w14:textId="77777777" w:rsidR="00BB76B7" w:rsidRPr="009D7A37" w:rsidRDefault="00BB76B7" w:rsidP="00BB76B7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 w:rsidRPr="009D7A37">
        <w:rPr>
          <w:rFonts w:ascii="Arial" w:hAnsi="Arial" w:cs="Arial" w:hint="eastAsia"/>
          <w:b/>
          <w:sz w:val="20"/>
        </w:rPr>
        <w:t>1</w:t>
      </w:r>
      <w:r w:rsidR="009C69F2">
        <w:rPr>
          <w:rFonts w:ascii="Arial" w:hAnsi="Arial" w:cs="Arial"/>
          <w:b/>
          <w:sz w:val="20"/>
        </w:rPr>
        <w:t>.</w:t>
      </w:r>
      <w:r w:rsidRPr="009D7A37">
        <w:rPr>
          <w:rFonts w:ascii="Arial" w:hAnsi="Arial" w:cs="Arial" w:hint="eastAsia"/>
          <w:b/>
          <w:sz w:val="20"/>
        </w:rPr>
        <w:t xml:space="preserve"> About asking questions</w:t>
      </w:r>
    </w:p>
    <w:p w14:paraId="265B8BBD" w14:textId="77777777"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After the chair calls for questions don’t say,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</w:t>
      </w:r>
      <w:r w:rsidRPr="0046087C">
        <w:rPr>
          <w:rFonts w:ascii="Arial" w:hAnsi="Arial" w:cs="Arial"/>
          <w:i/>
          <w:sz w:val="20"/>
        </w:rPr>
        <w:t>“May I ask a question?”</w:t>
      </w:r>
      <w:r w:rsidRPr="009D7A37">
        <w:rPr>
          <w:rFonts w:ascii="Arial" w:hAnsi="Arial" w:cs="Arial" w:hint="eastAsia"/>
          <w:sz w:val="20"/>
        </w:rPr>
        <w:t xml:space="preserve"> is used for </w:t>
      </w:r>
      <w:r w:rsidRPr="009D7A37">
        <w:rPr>
          <w:rFonts w:ascii="Arial" w:hAnsi="Arial" w:cs="Arial"/>
          <w:sz w:val="20"/>
        </w:rPr>
        <w:t>interrupting</w:t>
      </w:r>
      <w:r w:rsidRPr="009D7A37">
        <w:rPr>
          <w:rFonts w:ascii="Arial" w:hAnsi="Arial" w:cs="Arial" w:hint="eastAsia"/>
          <w:sz w:val="20"/>
        </w:rPr>
        <w:t xml:space="preserve"> a speaker.</w:t>
      </w:r>
    </w:p>
    <w:p w14:paraId="265B8BBE" w14:textId="77777777"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 w:hint="eastAsia"/>
          <w:sz w:val="20"/>
        </w:rPr>
        <w:t xml:space="preserve">In the Q&amp;A session you can say,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d like to ask about</w:t>
      </w:r>
      <w:r w:rsidRPr="0046087C">
        <w:rPr>
          <w:rFonts w:ascii="Arial" w:hAnsi="Arial" w:cs="Arial"/>
          <w:i/>
          <w:sz w:val="20"/>
        </w:rPr>
        <w:t>…”</w:t>
      </w:r>
      <w:r w:rsidRPr="009D7A37">
        <w:rPr>
          <w:rFonts w:ascii="Arial" w:hAnsi="Arial" w:cs="Arial" w:hint="eastAsia"/>
          <w:sz w:val="20"/>
        </w:rPr>
        <w:t xml:space="preserve"> or </w:t>
      </w: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 have a question about</w:t>
      </w:r>
      <w:r w:rsidRPr="0046087C">
        <w:rPr>
          <w:rFonts w:ascii="Arial" w:hAnsi="Arial" w:cs="Arial"/>
          <w:i/>
          <w:sz w:val="20"/>
        </w:rPr>
        <w:t>…”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14:paraId="265B8BBF" w14:textId="77777777" w:rsidR="00BB76B7" w:rsidRPr="009D7A37" w:rsidRDefault="00BB76B7" w:rsidP="00BB76B7">
      <w:pPr>
        <w:numPr>
          <w:ilvl w:val="1"/>
          <w:numId w:val="15"/>
        </w:numPr>
        <w:tabs>
          <w:tab w:val="clear" w:pos="840"/>
        </w:tabs>
        <w:spacing w:beforeLines="25" w:before="90" w:line="280" w:lineRule="exact"/>
        <w:ind w:left="2142" w:rightChars="427" w:right="1025" w:hanging="406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 xml:space="preserve">Never say, “May I </w:t>
      </w:r>
      <w:r w:rsidRPr="009D7A37">
        <w:rPr>
          <w:rFonts w:ascii="Arial" w:hAnsi="Arial" w:cs="Arial"/>
          <w:sz w:val="20"/>
          <w:u w:val="single"/>
        </w:rPr>
        <w:t>have</w:t>
      </w:r>
      <w:r w:rsidRPr="009D7A37">
        <w:rPr>
          <w:rFonts w:ascii="Arial" w:hAnsi="Arial" w:cs="Arial"/>
          <w:sz w:val="20"/>
        </w:rPr>
        <w:t xml:space="preserve"> a question?” It is not correct.</w:t>
      </w:r>
    </w:p>
    <w:p w14:paraId="265B8BC0" w14:textId="77777777" w:rsidR="00BB76B7" w:rsidRPr="009D7A37" w:rsidRDefault="00BB76B7" w:rsidP="00BB76B7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/>
          <w:sz w:val="20"/>
        </w:rPr>
      </w:pPr>
    </w:p>
    <w:p w14:paraId="265B8BC1" w14:textId="77777777" w:rsidR="00BB76B7" w:rsidRPr="009D7A37" w:rsidRDefault="00BB76B7" w:rsidP="00BB76B7">
      <w:pPr>
        <w:spacing w:beforeLines="25" w:before="90" w:line="280" w:lineRule="exact"/>
        <w:ind w:left="1372" w:rightChars="427" w:right="1025"/>
        <w:jc w:val="left"/>
        <w:rPr>
          <w:rFonts w:ascii="Arial" w:hAnsi="Arial" w:cs="Arial"/>
          <w:b/>
          <w:sz w:val="20"/>
        </w:rPr>
      </w:pPr>
      <w:r w:rsidRPr="009D7A37">
        <w:rPr>
          <w:rFonts w:ascii="Arial" w:hAnsi="Arial" w:cs="Arial" w:hint="eastAsia"/>
          <w:b/>
          <w:sz w:val="20"/>
        </w:rPr>
        <w:t>2</w:t>
      </w:r>
      <w:r w:rsidR="009C69F2">
        <w:rPr>
          <w:rFonts w:ascii="Arial" w:hAnsi="Arial" w:cs="Arial"/>
          <w:b/>
          <w:sz w:val="20"/>
        </w:rPr>
        <w:t>.</w:t>
      </w:r>
      <w:r w:rsidRPr="009D7A37">
        <w:rPr>
          <w:rFonts w:ascii="Arial" w:hAnsi="Arial" w:cs="Arial" w:hint="eastAsia"/>
          <w:b/>
          <w:sz w:val="20"/>
        </w:rPr>
        <w:t xml:space="preserve"> About closing the question period</w:t>
      </w:r>
    </w:p>
    <w:p w14:paraId="265B8BC2" w14:textId="77777777" w:rsidR="00BB76B7" w:rsidRPr="00CD0750" w:rsidRDefault="00BB76B7" w:rsidP="00BB76B7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9D7A37"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 xml:space="preserve">There are two reasons and </w:t>
      </w:r>
      <w:r>
        <w:rPr>
          <w:rFonts w:ascii="Arial" w:hAnsi="Arial" w:cs="Arial"/>
          <w:sz w:val="20"/>
        </w:rPr>
        <w:t>different</w:t>
      </w:r>
      <w:r>
        <w:rPr>
          <w:rFonts w:ascii="Arial" w:hAnsi="Arial" w:cs="Arial" w:hint="eastAsia"/>
          <w:sz w:val="20"/>
        </w:rPr>
        <w:t xml:space="preserve"> expressions for closing the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 w:hint="eastAsia"/>
          <w:sz w:val="20"/>
        </w:rPr>
        <w:t>question period:</w:t>
      </w:r>
    </w:p>
    <w:p w14:paraId="265B8BC3" w14:textId="77777777" w:rsidR="00BB76B7" w:rsidRDefault="00BB76B7" w:rsidP="00BB76B7">
      <w:pPr>
        <w:numPr>
          <w:ilvl w:val="0"/>
          <w:numId w:val="16"/>
        </w:numPr>
        <w:spacing w:beforeLines="25" w:before="9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CD0750">
        <w:rPr>
          <w:rFonts w:ascii="Arial" w:hAnsi="Arial" w:cs="Arial" w:hint="eastAsia"/>
          <w:sz w:val="20"/>
        </w:rPr>
        <w:t>When there is no more time for question</w:t>
      </w:r>
      <w:r>
        <w:rPr>
          <w:rFonts w:ascii="Arial" w:hAnsi="Arial" w:cs="Arial" w:hint="eastAsia"/>
          <w:sz w:val="20"/>
        </w:rPr>
        <w:t>s and discussion the chair says:</w:t>
      </w:r>
    </w:p>
    <w:p w14:paraId="265B8BC4" w14:textId="77777777" w:rsidR="00BB76B7" w:rsidRPr="0046087C" w:rsidRDefault="00BB76B7" w:rsidP="00BB76B7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m sorry, but that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s all the time we have for discussion. We need to move on to our next speaker/item.</w:t>
      </w:r>
      <w:r w:rsidRPr="0046087C">
        <w:rPr>
          <w:rFonts w:ascii="Arial" w:hAnsi="Arial" w:cs="Arial"/>
          <w:i/>
          <w:sz w:val="20"/>
        </w:rPr>
        <w:t>”</w:t>
      </w:r>
    </w:p>
    <w:p w14:paraId="265B8BC5" w14:textId="77777777" w:rsidR="00BB76B7" w:rsidRDefault="00BB76B7" w:rsidP="00BB76B7">
      <w:pPr>
        <w:numPr>
          <w:ilvl w:val="0"/>
          <w:numId w:val="16"/>
        </w:numPr>
        <w:spacing w:beforeLines="50" w:before="180" w:line="280" w:lineRule="exact"/>
        <w:ind w:rightChars="427" w:right="1025"/>
        <w:jc w:val="left"/>
        <w:rPr>
          <w:rFonts w:ascii="Arial" w:hAnsi="Arial" w:cs="Arial"/>
          <w:sz w:val="20"/>
        </w:rPr>
      </w:pPr>
      <w:r w:rsidRPr="00497787">
        <w:rPr>
          <w:rFonts w:ascii="Arial" w:hAnsi="Arial" w:cs="Arial" w:hint="eastAsia"/>
          <w:sz w:val="20"/>
        </w:rPr>
        <w:t xml:space="preserve">If </w:t>
      </w:r>
      <w:r>
        <w:rPr>
          <w:rFonts w:ascii="Arial" w:hAnsi="Arial" w:cs="Arial" w:hint="eastAsia"/>
          <w:sz w:val="20"/>
        </w:rPr>
        <w:t>the participants have stopped asking</w:t>
      </w:r>
      <w:r w:rsidRPr="00497787">
        <w:rPr>
          <w:rFonts w:ascii="Arial" w:hAnsi="Arial" w:cs="Arial" w:hint="eastAsia"/>
          <w:sz w:val="20"/>
        </w:rPr>
        <w:t xml:space="preserve"> questions or</w:t>
      </w:r>
      <w:r>
        <w:rPr>
          <w:rFonts w:ascii="Arial" w:hAnsi="Arial" w:cs="Arial" w:hint="eastAsia"/>
          <w:sz w:val="20"/>
        </w:rPr>
        <w:t xml:space="preserve"> making comments the chair says:</w:t>
      </w:r>
    </w:p>
    <w:p w14:paraId="265B8BC6" w14:textId="77777777" w:rsidR="00BB76B7" w:rsidRPr="0046087C" w:rsidRDefault="00BB76B7" w:rsidP="00BB76B7">
      <w:pPr>
        <w:spacing w:beforeLines="15" w:before="54" w:line="280" w:lineRule="exact"/>
        <w:ind w:left="2132" w:rightChars="427" w:right="1025"/>
        <w:jc w:val="left"/>
        <w:rPr>
          <w:rFonts w:ascii="Arial" w:hAnsi="Arial" w:cs="Arial"/>
          <w:i/>
          <w:sz w:val="20"/>
        </w:rPr>
      </w:pPr>
      <w:r w:rsidRPr="0046087C">
        <w:rPr>
          <w:rFonts w:ascii="Arial" w:hAnsi="Arial" w:cs="Arial"/>
          <w:i/>
          <w:sz w:val="20"/>
        </w:rPr>
        <w:t>“</w:t>
      </w:r>
      <w:r w:rsidRPr="0046087C">
        <w:rPr>
          <w:rFonts w:ascii="Arial" w:hAnsi="Arial" w:cs="Arial" w:hint="eastAsia"/>
          <w:i/>
          <w:sz w:val="20"/>
        </w:rPr>
        <w:t>If there are no more comments or questions, we</w:t>
      </w:r>
      <w:r w:rsidRPr="0046087C">
        <w:rPr>
          <w:rFonts w:ascii="Arial" w:hAnsi="Arial" w:cs="Arial"/>
          <w:i/>
          <w:sz w:val="20"/>
        </w:rPr>
        <w:t>’</w:t>
      </w:r>
      <w:r w:rsidRPr="0046087C">
        <w:rPr>
          <w:rFonts w:ascii="Arial" w:hAnsi="Arial" w:cs="Arial" w:hint="eastAsia"/>
          <w:i/>
          <w:sz w:val="20"/>
        </w:rPr>
        <w:t>ll move on to our next speaker/item.</w:t>
      </w:r>
      <w:r w:rsidRPr="0046087C">
        <w:rPr>
          <w:rFonts w:ascii="Arial" w:hAnsi="Arial" w:cs="Arial"/>
          <w:i/>
          <w:sz w:val="20"/>
        </w:rPr>
        <w:t>”</w:t>
      </w:r>
      <w:r w:rsidRPr="0046087C">
        <w:rPr>
          <w:rFonts w:ascii="Arial" w:hAnsi="Arial" w:cs="Arial" w:hint="eastAsia"/>
          <w:i/>
          <w:sz w:val="20"/>
        </w:rPr>
        <w:t xml:space="preserve"> </w:t>
      </w:r>
    </w:p>
    <w:p w14:paraId="265B8BC7" w14:textId="77777777" w:rsidR="00BB76B7" w:rsidRPr="00D170C1" w:rsidRDefault="00BB76B7" w:rsidP="00BB76B7">
      <w:pPr>
        <w:spacing w:before="60" w:after="60"/>
        <w:jc w:val="center"/>
        <w:rPr>
          <w:rFonts w:ascii="Times New Roman" w:hAnsi="Times New Roman"/>
          <w:sz w:val="28"/>
        </w:rPr>
      </w:pPr>
    </w:p>
    <w:p w14:paraId="265B8BC8" w14:textId="77777777" w:rsidR="00BB76B7" w:rsidRPr="0005644B" w:rsidRDefault="00BB76B7" w:rsidP="00BB76B7">
      <w:pPr>
        <w:tabs>
          <w:tab w:val="left" w:pos="177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1"/>
          <w:szCs w:val="21"/>
        </w:rPr>
      </w:pPr>
    </w:p>
    <w:p w14:paraId="265B8BC9" w14:textId="77777777" w:rsidR="00BB76B7" w:rsidRPr="00834437" w:rsidRDefault="00BB76B7" w:rsidP="00BB76B7">
      <w:pPr>
        <w:spacing w:beforeLines="50" w:before="180" w:afterLines="50" w:after="180" w:line="280" w:lineRule="exact"/>
        <w:ind w:rightChars="302" w:right="725"/>
        <w:jc w:val="left"/>
        <w:rPr>
          <w:rFonts w:ascii="Times New Roman" w:hAnsi="Times New Roman"/>
          <w:bCs/>
          <w:sz w:val="22"/>
          <w:szCs w:val="22"/>
        </w:rPr>
      </w:pPr>
    </w:p>
    <w:p w14:paraId="265B8BCA" w14:textId="77777777" w:rsidR="00BB76B7" w:rsidRDefault="00BB76B7" w:rsidP="00BB76B7">
      <w:pPr>
        <w:spacing w:before="120" w:line="360" w:lineRule="atLeast"/>
        <w:rPr>
          <w:rFonts w:ascii="Times New Roman" w:hAnsi="Times New Roman"/>
          <w:bCs/>
          <w:sz w:val="22"/>
        </w:rPr>
      </w:pPr>
    </w:p>
    <w:p w14:paraId="265B8BCB" w14:textId="77777777" w:rsidR="00BB76B7" w:rsidRDefault="00BB76B7" w:rsidP="00BB76B7">
      <w:pPr>
        <w:tabs>
          <w:tab w:val="left" w:pos="1484"/>
        </w:tabs>
        <w:spacing w:line="280" w:lineRule="exact"/>
        <w:ind w:leftChars="225" w:left="540"/>
        <w:jc w:val="left"/>
        <w:rPr>
          <w:rFonts w:ascii="Times New Roman" w:hAnsi="Times New Roman"/>
          <w:sz w:val="22"/>
        </w:rPr>
      </w:pPr>
    </w:p>
    <w:p w14:paraId="265B8BCC" w14:textId="77777777" w:rsidR="00BB76B7" w:rsidRDefault="00BB76B7" w:rsidP="00BB76B7">
      <w:pPr>
        <w:spacing w:before="60" w:after="60"/>
        <w:jc w:val="center"/>
        <w:rPr>
          <w:rFonts w:ascii="Times New Roman" w:hAnsi="Times New Roman"/>
          <w:sz w:val="28"/>
        </w:rPr>
      </w:pPr>
    </w:p>
    <w:p w14:paraId="265B8BCD" w14:textId="77777777" w:rsidR="00BB76B7" w:rsidRPr="008470EE" w:rsidRDefault="00BB76B7" w:rsidP="00BB76B7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44"/>
          <w:szCs w:val="44"/>
        </w:rPr>
      </w:pPr>
    </w:p>
    <w:p w14:paraId="265B8BCE" w14:textId="77777777" w:rsidR="00BB76B7" w:rsidRDefault="00BB76B7" w:rsidP="00BB76B7">
      <w:pPr>
        <w:autoSpaceDE w:val="0"/>
        <w:autoSpaceDN w:val="0"/>
        <w:adjustRightInd w:val="0"/>
        <w:ind w:right="987"/>
        <w:rPr>
          <w:rFonts w:ascii="Arial" w:eastAsia="MS PGothic" w:hAnsi="Arial" w:cs="Arial"/>
          <w:b/>
          <w:bCs/>
          <w:sz w:val="44"/>
          <w:szCs w:val="44"/>
        </w:rPr>
      </w:pPr>
    </w:p>
    <w:p w14:paraId="265B8BD1" w14:textId="77777777" w:rsidR="00BB76B7" w:rsidRPr="006D2F4A" w:rsidRDefault="00BB76B7" w:rsidP="00BB76B7">
      <w:pPr>
        <w:autoSpaceDE w:val="0"/>
        <w:autoSpaceDN w:val="0"/>
        <w:adjustRightInd w:val="0"/>
        <w:ind w:right="565"/>
        <w:rPr>
          <w:rFonts w:ascii="Arial" w:eastAsia="MS PGothic" w:hAnsi="Arial" w:cs="Arial"/>
          <w:b/>
          <w:bCs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