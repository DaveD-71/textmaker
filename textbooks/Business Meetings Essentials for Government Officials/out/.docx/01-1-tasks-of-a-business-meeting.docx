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65B8A8E" w14:textId="77777777" w:rsidR="00BB76B7" w:rsidRPr="000F2350" w:rsidRDefault="00BB76B7" w:rsidP="00BA4138">
      <w:pPr>
        <w:pStyle w:val="Heading1"/>
      </w:pPr>
      <w:r w:rsidRPr="00290BFC">
        <w:rPr>
          <w:rFonts w:hint="eastAsia"/>
          <w:sz w:val="56"/>
          <w:szCs w:val="56"/>
        </w:rPr>
        <w:lastRenderedPageBreak/>
        <w:t>1</w:t>
      </w:r>
      <w:r w:rsidRPr="00EC41C6">
        <w:rPr>
          <w:rFonts w:hint="eastAsia"/>
          <w:sz w:val="44"/>
          <w:szCs w:val="44"/>
        </w:rPr>
        <w:t>:</w:t>
      </w:r>
      <w:r>
        <w:rPr>
          <w:rFonts w:hint="eastAsia"/>
        </w:rPr>
        <w:t xml:space="preserve"> </w:t>
      </w:r>
      <w:r w:rsidRPr="00290BFC">
        <w:rPr>
          <w:rFonts w:hint="eastAsia"/>
        </w:rPr>
        <w:t xml:space="preserve">Tasks </w:t>
      </w:r>
      <w:proofErr w:type="gramStart"/>
      <w:r w:rsidRPr="00290BFC">
        <w:rPr>
          <w:rFonts w:hint="eastAsia"/>
        </w:rPr>
        <w:t>of</w:t>
      </w:r>
      <w:proofErr w:type="gramEnd"/>
      <w:r w:rsidRPr="00290BFC">
        <w:rPr>
          <w:rFonts w:hint="eastAsia"/>
        </w:rPr>
        <w:t xml:space="preserve"> a Business </w:t>
      </w:r>
      <w:r w:rsidRPr="00290BFC">
        <w:t>Meeting</w:t>
      </w:r>
      <w:r w:rsidRPr="00290BFC">
        <w:rPr>
          <w:rFonts w:hint="eastAsia"/>
        </w:rPr>
        <w:t xml:space="preserve"> </w:t>
      </w:r>
    </w:p>
    <w:p w14:paraId="265B8A8F" w14:textId="77777777" w:rsidR="00BB76B7" w:rsidRPr="00A100DB" w:rsidRDefault="00BB76B7" w:rsidP="00BB76B7">
      <w:pPr>
        <w:tabs>
          <w:tab w:val="left" w:pos="714"/>
        </w:tabs>
        <w:rPr>
          <w:b/>
        </w:rPr>
      </w:pPr>
      <w:r w:rsidRPr="00A100DB">
        <w:rPr>
          <w:b/>
        </w:rPr>
        <w:tab/>
      </w:r>
      <w:r>
        <w:rPr>
          <w:rFonts w:hint="eastAsia"/>
          <w:b/>
        </w:rPr>
        <w:t>Who does what?</w:t>
      </w:r>
    </w:p>
    <w:p w14:paraId="265B8A90" w14:textId="77777777" w:rsidR="00BB76B7" w:rsidRDefault="00BB76B7" w:rsidP="00BB76B7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MS PGothic" w:hAnsi="Times New Roman"/>
          <w:sz w:val="21"/>
          <w:szCs w:val="21"/>
        </w:rPr>
      </w:pPr>
    </w:p>
    <w:p w14:paraId="265B8A91" w14:textId="77777777" w:rsidR="00BB76B7" w:rsidRDefault="00BB76B7" w:rsidP="00BB76B7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MS PGothic" w:hAnsi="Times New Roman"/>
          <w:sz w:val="21"/>
          <w:szCs w:val="21"/>
        </w:rPr>
      </w:pPr>
    </w:p>
    <w:p w14:paraId="265B8A92" w14:textId="77777777" w:rsidR="00BB76B7" w:rsidRPr="00AD5F1F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</w:t>
      </w:r>
      <w:r w:rsidRPr="00AD5F1F">
        <w:rPr>
          <w:rFonts w:ascii="Arial" w:eastAsia="MS PGothic" w:hAnsi="Arial" w:cs="Arial"/>
          <w:b/>
          <w:bCs/>
          <w:szCs w:val="24"/>
        </w:rPr>
        <w:t>asks</w:t>
      </w:r>
      <w:r w:rsidRPr="00AD5F1F">
        <w:rPr>
          <w:rFonts w:ascii="Arial" w:eastAsia="MS PGothic" w:hAnsi="Arial" w:cs="Arial" w:hint="eastAsia"/>
          <w:b/>
          <w:bCs/>
          <w:szCs w:val="24"/>
        </w:rPr>
        <w:t xml:space="preserve"> </w:t>
      </w:r>
      <w:r>
        <w:rPr>
          <w:rFonts w:ascii="Arial" w:eastAsia="MS PGothic" w:hAnsi="Arial" w:cs="Arial" w:hint="eastAsia"/>
          <w:b/>
          <w:bCs/>
          <w:szCs w:val="24"/>
        </w:rPr>
        <w:t>of</w:t>
      </w:r>
      <w:r w:rsidRPr="00AD5F1F">
        <w:rPr>
          <w:rFonts w:ascii="Arial" w:eastAsia="MS PGothic" w:hAnsi="Arial" w:cs="Arial" w:hint="eastAsia"/>
          <w:b/>
          <w:bCs/>
          <w:szCs w:val="24"/>
        </w:rPr>
        <w:t xml:space="preserve"> a Meeting</w:t>
      </w:r>
    </w:p>
    <w:p w14:paraId="265B8A93" w14:textId="77777777"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 w:rsidRPr="00455AFA">
        <w:rPr>
          <w:rFonts w:ascii="Times New Roman" w:eastAsia="MS PGothic" w:hAnsi="Times New Roman" w:hint="eastAsia"/>
          <w:sz w:val="22"/>
          <w:szCs w:val="22"/>
        </w:rPr>
        <w:t xml:space="preserve">The first thing to </w:t>
      </w:r>
      <w:r w:rsidRPr="00455AFA">
        <w:rPr>
          <w:rFonts w:ascii="Times New Roman" w:eastAsia="MS PGothic" w:hAnsi="Times New Roman"/>
          <w:sz w:val="22"/>
          <w:szCs w:val="22"/>
        </w:rPr>
        <w:t>understand</w:t>
      </w:r>
      <w:r w:rsidRPr="00455AFA">
        <w:rPr>
          <w:rFonts w:ascii="Times New Roman" w:eastAsia="MS PGothic" w:hAnsi="Times New Roman" w:hint="eastAsia"/>
          <w:sz w:val="22"/>
          <w:szCs w:val="22"/>
        </w:rPr>
        <w:t xml:space="preserve"> about managing a meeting</w:t>
      </w:r>
      <w:r>
        <w:rPr>
          <w:rFonts w:ascii="Times New Roman" w:eastAsia="MS PGothic" w:hAnsi="Times New Roman" w:hint="eastAsia"/>
          <w:sz w:val="22"/>
          <w:szCs w:val="22"/>
        </w:rPr>
        <w:t xml:space="preserve"> is that </w:t>
      </w:r>
      <w:r>
        <w:rPr>
          <w:rFonts w:ascii="Times New Roman" w:eastAsia="MS PGothic" w:hAnsi="Times New Roman"/>
          <w:sz w:val="22"/>
          <w:szCs w:val="22"/>
        </w:rPr>
        <w:t xml:space="preserve">the people in the meeting have different tasks and responsibilities. </w:t>
      </w:r>
      <w:r>
        <w:rPr>
          <w:rFonts w:ascii="Times New Roman" w:eastAsia="MS PGothic" w:hAnsi="Times New Roman" w:hint="eastAsia"/>
          <w:sz w:val="22"/>
          <w:szCs w:val="22"/>
        </w:rPr>
        <w:t>Each task contributes to the success of the meeting.</w:t>
      </w:r>
    </w:p>
    <w:p w14:paraId="265B8A94" w14:textId="77777777"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The five tasks are:</w:t>
      </w:r>
    </w:p>
    <w:p w14:paraId="265B8A95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>Chairing</w:t>
      </w:r>
    </w:p>
    <w:p w14:paraId="265B8A96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 xml:space="preserve">Speaking </w:t>
      </w:r>
    </w:p>
    <w:p w14:paraId="265B8A97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 xml:space="preserve">Participating </w:t>
      </w:r>
    </w:p>
    <w:p w14:paraId="265B8A98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 w:hint="eastAsia"/>
          <w:sz w:val="21"/>
          <w:szCs w:val="21"/>
        </w:rPr>
        <w:t>Taking notes</w:t>
      </w:r>
    </w:p>
    <w:p w14:paraId="265B8A99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 w:hint="eastAsia"/>
          <w:sz w:val="21"/>
          <w:szCs w:val="21"/>
        </w:rPr>
        <w:t>T</w:t>
      </w:r>
      <w:r w:rsidRPr="00F1193C">
        <w:rPr>
          <w:rFonts w:ascii="Arial" w:eastAsia="MS PGothic" w:hAnsi="Arial" w:cs="Arial"/>
          <w:sz w:val="21"/>
          <w:szCs w:val="21"/>
        </w:rPr>
        <w:t xml:space="preserve">ime </w:t>
      </w:r>
      <w:r w:rsidRPr="00F1193C">
        <w:rPr>
          <w:rFonts w:ascii="Arial" w:eastAsia="MS PGothic" w:hAnsi="Arial" w:cs="Arial" w:hint="eastAsia"/>
          <w:sz w:val="21"/>
          <w:szCs w:val="21"/>
        </w:rPr>
        <w:t>k</w:t>
      </w:r>
      <w:r w:rsidRPr="00F1193C">
        <w:rPr>
          <w:rFonts w:ascii="Arial" w:eastAsia="MS PGothic" w:hAnsi="Arial" w:cs="Arial"/>
          <w:sz w:val="21"/>
          <w:szCs w:val="21"/>
        </w:rPr>
        <w:t xml:space="preserve">eeping </w:t>
      </w:r>
    </w:p>
    <w:p w14:paraId="265B8A9A" w14:textId="77777777" w:rsidR="00BB76B7" w:rsidRPr="00455AFA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 w:rsidRPr="00455AFA">
        <w:rPr>
          <w:rFonts w:ascii="Times New Roman" w:eastAsia="MS PGothic" w:hAnsi="Times New Roman" w:hint="eastAsia"/>
          <w:sz w:val="22"/>
          <w:szCs w:val="22"/>
        </w:rPr>
        <w:t>These tasks are described in detail on the following page</w:t>
      </w:r>
      <w:r>
        <w:rPr>
          <w:rFonts w:ascii="Times New Roman" w:eastAsia="MS PGothic" w:hAnsi="Times New Roman" w:hint="eastAsia"/>
          <w:sz w:val="22"/>
          <w:szCs w:val="22"/>
        </w:rPr>
        <w:t>.</w:t>
      </w:r>
    </w:p>
    <w:p w14:paraId="265B8A9B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9C" w14:textId="77777777" w:rsidR="00BB76B7" w:rsidRPr="00AD5F1F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The Key to Success</w:t>
      </w:r>
    </w:p>
    <w:p w14:paraId="265B8A9D" w14:textId="77777777"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Everyone in a meeting is important. They need to come prepared, know the issues and be able to contribute with information, opinions, analysis, questions, comments and proposals.</w:t>
      </w:r>
    </w:p>
    <w:p w14:paraId="265B8A9E" w14:textId="77777777"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However, the </w:t>
      </w:r>
      <w:r>
        <w:rPr>
          <w:rFonts w:ascii="Times New Roman" w:eastAsia="MS PGothic" w:hAnsi="Times New Roman"/>
          <w:sz w:val="22"/>
          <w:szCs w:val="22"/>
        </w:rPr>
        <w:t>success</w:t>
      </w:r>
      <w:r>
        <w:rPr>
          <w:rFonts w:ascii="Times New Roman" w:eastAsia="MS PGothic" w:hAnsi="Times New Roman" w:hint="eastAsia"/>
          <w:sz w:val="22"/>
          <w:szCs w:val="22"/>
        </w:rPr>
        <w:t xml:space="preserve"> of a meeting depends on the chairperson:</w:t>
      </w:r>
    </w:p>
    <w:p w14:paraId="265B8A9F" w14:textId="77777777" w:rsidR="00BB76B7" w:rsidRPr="000F2350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 w:rsidRPr="000F2350">
        <w:rPr>
          <w:rFonts w:ascii="Times New Roman" w:eastAsia="MS PGothic" w:hAnsi="Times New Roman"/>
          <w:sz w:val="22"/>
          <w:szCs w:val="22"/>
        </w:rPr>
        <w:t>A</w:t>
      </w:r>
      <w:r w:rsidRPr="000F2350">
        <w:rPr>
          <w:rFonts w:ascii="Times New Roman" w:eastAsia="MS PGothic" w:hAnsi="Times New Roman" w:hint="eastAsia"/>
          <w:sz w:val="22"/>
          <w:szCs w:val="22"/>
        </w:rPr>
        <w:t xml:space="preserve"> good chairperson creates the opportunity for a successful meeting.</w:t>
      </w:r>
    </w:p>
    <w:p w14:paraId="265B8AA0" w14:textId="77777777" w:rsidR="00BB76B7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A poor chairperson does not create such an opportunity and thus wastes everyone</w:t>
      </w:r>
      <w:r>
        <w:rPr>
          <w:rFonts w:ascii="Times New Roman" w:eastAsia="MS PGothic" w:hAnsi="Times New Roman"/>
          <w:sz w:val="22"/>
          <w:szCs w:val="22"/>
        </w:rPr>
        <w:t>’</w:t>
      </w:r>
      <w:r>
        <w:rPr>
          <w:rFonts w:ascii="Times New Roman" w:eastAsia="MS PGothic" w:hAnsi="Times New Roman" w:hint="eastAsia"/>
          <w:sz w:val="22"/>
          <w:szCs w:val="22"/>
        </w:rPr>
        <w:t>s time.</w:t>
      </w:r>
    </w:p>
    <w:p w14:paraId="265B8AA1" w14:textId="77777777" w:rsidR="00BB76B7" w:rsidRPr="006D2F4A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 w:rsidRPr="006D2F4A"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Pr="006D2F4A">
        <w:rPr>
          <w:rFonts w:ascii="Times New Roman" w:eastAsia="MS PGothic" w:hAnsi="Times New Roman"/>
          <w:sz w:val="22"/>
          <w:szCs w:val="22"/>
        </w:rPr>
        <w:t xml:space="preserve">successful meeting begins </w:t>
      </w:r>
      <w:r w:rsidRPr="006D2F4A">
        <w:rPr>
          <w:rFonts w:ascii="Times New Roman" w:eastAsia="MS PGothic" w:hAnsi="Times New Roman" w:hint="eastAsia"/>
          <w:sz w:val="22"/>
          <w:szCs w:val="22"/>
        </w:rPr>
        <w:t>and ends with the chairperson.</w:t>
      </w:r>
    </w:p>
    <w:p w14:paraId="265B8AA2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3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4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5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6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7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8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9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A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B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C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D" w14:textId="77777777" w:rsidR="00BB76B7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</w:t>
      </w:r>
      <w:r w:rsidRPr="00AD5F1F">
        <w:rPr>
          <w:rFonts w:ascii="Arial" w:eastAsia="MS PGothic" w:hAnsi="Arial" w:cs="Arial"/>
          <w:b/>
          <w:bCs/>
          <w:szCs w:val="24"/>
        </w:rPr>
        <w:t>a</w:t>
      </w:r>
      <w:r w:rsidRPr="00AD5F1F">
        <w:rPr>
          <w:rFonts w:ascii="Arial" w:eastAsia="MS PGothic" w:hAnsi="Arial" w:cs="Arial" w:hint="eastAsia"/>
          <w:b/>
          <w:bCs/>
          <w:szCs w:val="24"/>
        </w:rPr>
        <w:t>sks</w:t>
      </w:r>
      <w:r w:rsidR="009C69F2">
        <w:rPr>
          <w:rFonts w:ascii="Arial" w:eastAsia="MS PGothic" w:hAnsi="Arial" w:cs="Arial" w:hint="eastAsia"/>
          <w:b/>
          <w:bCs/>
          <w:szCs w:val="24"/>
        </w:rPr>
        <w:t xml:space="preserve"> and </w:t>
      </w:r>
      <w:r w:rsidRPr="00AD5F1F">
        <w:rPr>
          <w:rFonts w:ascii="Arial" w:eastAsia="MS PGothic" w:hAnsi="Arial" w:cs="Arial" w:hint="eastAsia"/>
          <w:b/>
          <w:bCs/>
          <w:szCs w:val="24"/>
        </w:rPr>
        <w:t>Actions</w:t>
      </w:r>
      <w:r>
        <w:rPr>
          <w:rFonts w:ascii="Arial" w:eastAsia="MS PGothic" w:hAnsi="Arial" w:cs="Arial" w:hint="eastAsia"/>
          <w:b/>
          <w:bCs/>
          <w:szCs w:val="24"/>
        </w:rPr>
        <w:t xml:space="preserve"> in a Meeting</w:t>
      </w:r>
    </w:p>
    <w:p w14:paraId="265B8AAE" w14:textId="77777777" w:rsidR="00BB76B7" w:rsidRPr="00AD5F1F" w:rsidRDefault="00BB76B7" w:rsidP="00BB76B7">
      <w:pPr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</w:p>
    <w:tbl>
      <w:tblPr>
        <w:tblW w:w="0" w:type="auto"/>
        <w:tblInd w:w="459" w:type="dxa"/>
        <w:tblLayout w:type="fixed"/>
        <w:tblCellMar>
          <w:left w:w="99" w:type="dxa"/>
          <w:right w:w="99" w:type="dxa"/>
        </w:tblCellMar>
        <w:tblLook w:val="0020" w:firstRow="1" w:lastRow="0" w:firstColumn="0" w:lastColumn="0" w:noHBand="0" w:noVBand="0"/>
      </w:tblPr>
      <w:tblGrid>
        <w:gridCol w:w="18"/>
        <w:gridCol w:w="2072"/>
        <w:gridCol w:w="5935"/>
      </w:tblGrid>
      <w:tr w:rsidR="00BB76B7" w:rsidRPr="00C3000D" w14:paraId="265B8AB1" w14:textId="77777777" w:rsidTr="00106BA1">
        <w:trPr>
          <w:gridBefore w:val="1"/>
          <w:wBefore w:w="18" w:type="dxa"/>
          <w:trHeight w:val="422"/>
        </w:trPr>
        <w:tc>
          <w:tcPr>
            <w:tcW w:w="2072" w:type="dxa"/>
            <w:tcBorders>
              <w:bottom w:val="single" w:sz="4" w:space="0" w:color="auto"/>
              <w:right w:val="single" w:sz="18" w:space="0" w:color="FFFFFF"/>
            </w:tcBorders>
          </w:tcPr>
          <w:p w14:paraId="265B8AAF" w14:textId="77777777" w:rsidR="00BB76B7" w:rsidRPr="00C3000D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Tasks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4" w:space="0" w:color="auto"/>
            </w:tcBorders>
          </w:tcPr>
          <w:p w14:paraId="265B8AB0" w14:textId="77777777" w:rsidR="00BB76B7" w:rsidRPr="00C3000D" w:rsidRDefault="00BB76B7" w:rsidP="00106BA1">
            <w:pPr>
              <w:keepNext/>
              <w:autoSpaceDE w:val="0"/>
              <w:autoSpaceDN w:val="0"/>
              <w:adjustRightInd w:val="0"/>
              <w:spacing w:line="360" w:lineRule="exact"/>
              <w:ind w:rightChars="54" w:right="13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Actions</w:t>
            </w:r>
          </w:p>
        </w:tc>
      </w:tr>
      <w:tr w:rsidR="00BB76B7" w:rsidRPr="00A157EC" w14:paraId="265B8AB9" w14:textId="77777777" w:rsidTr="00106BA1">
        <w:trPr>
          <w:trHeight w:val="2513"/>
        </w:trPr>
        <w:tc>
          <w:tcPr>
            <w:tcW w:w="2090" w:type="dxa"/>
            <w:gridSpan w:val="2"/>
            <w:tcBorders>
              <w:left w:val="single" w:sz="18" w:space="0" w:color="FFFFFF"/>
              <w:bottom w:val="single" w:sz="8" w:space="0" w:color="DDD9C3" w:themeColor="background2" w:themeShade="E6"/>
              <w:right w:val="single" w:sz="18" w:space="0" w:color="FFFFFF"/>
            </w:tcBorders>
          </w:tcPr>
          <w:p w14:paraId="265B8AB2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>1. Chair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8" w:space="0" w:color="DDD9C3" w:themeColor="background2" w:themeShade="E6"/>
            </w:tcBorders>
          </w:tcPr>
          <w:p w14:paraId="265B8AB3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c</w:t>
            </w:r>
            <w:r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hairperson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manage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the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meeting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from beginning to end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. The chairperson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 main tasks are:</w:t>
            </w:r>
          </w:p>
          <w:p w14:paraId="265B8AB4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Start and finish the meeting on time.</w:t>
            </w:r>
          </w:p>
          <w:p w14:paraId="265B8AB5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Create, review and follow the agenda.</w:t>
            </w:r>
          </w:p>
          <w:p w14:paraId="265B8AB6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Use appropriate language and courtesies.</w:t>
            </w:r>
          </w:p>
          <w:p w14:paraId="265B8AB7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Close the meeting with a summary and review of decisions.</w:t>
            </w:r>
          </w:p>
          <w:p w14:paraId="265B8AB8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Make it possible for all participants to speak and contribute to the discussion. </w:t>
            </w:r>
          </w:p>
        </w:tc>
      </w:tr>
      <w:tr w:rsidR="00BB76B7" w14:paraId="265B8ABE" w14:textId="77777777" w:rsidTr="00106BA1">
        <w:trPr>
          <w:trHeight w:val="1193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BA" w14:textId="77777777" w:rsidR="00BB76B7" w:rsidRPr="0005495D" w:rsidRDefault="00BB76B7" w:rsidP="00106BA1">
            <w:pPr>
              <w:tabs>
                <w:tab w:val="left" w:pos="2093"/>
              </w:tabs>
              <w:autoSpaceDE w:val="0"/>
              <w:autoSpaceDN w:val="0"/>
              <w:adjustRightInd w:val="0"/>
              <w:spacing w:beforeLines="25" w:before="90" w:line="280" w:lineRule="exact"/>
              <w:ind w:left="25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2. 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Speaking</w:t>
            </w:r>
            <w:r>
              <w:rPr>
                <w:rFonts w:ascii="Arial" w:eastAsia="MS PGothic" w:hAnsi="Arial" w:cs="Arial"/>
                <w:b/>
                <w:bCs/>
                <w:sz w:val="20"/>
              </w:rPr>
              <w:br/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BB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The speaker (or </w:t>
            </w:r>
            <w:r w:rsidRPr="008C0483">
              <w:rPr>
                <w:rFonts w:ascii="Times New Roman" w:eastAsia="MS PGothic" w:hAnsi="Times New Roman" w:hint="eastAsia"/>
                <w:b/>
                <w:i/>
                <w:sz w:val="22"/>
                <w:szCs w:val="22"/>
              </w:rPr>
              <w:t>topic leader</w:t>
            </w:r>
            <w:r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)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present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information and ideas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</w:p>
          <w:p w14:paraId="265B8ABC" w14:textId="77777777" w:rsidR="00BB76B7" w:rsidRPr="00CB4423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The 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information and </w:t>
            </w:r>
            <w:r w:rsidRPr="00CB4423">
              <w:rPr>
                <w:rFonts w:ascii="Times New Roman" w:eastAsia="MS PGothic" w:hAnsi="Times New Roman"/>
                <w:bCs/>
                <w:sz w:val="22"/>
                <w:szCs w:val="22"/>
              </w:rPr>
              <w:t>message must be clear and complete.</w:t>
            </w:r>
          </w:p>
          <w:p w14:paraId="265B8ABD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Speakers respond to questions and comments from other participants.</w:t>
            </w:r>
          </w:p>
        </w:tc>
      </w:tr>
      <w:tr w:rsidR="00BB76B7" w14:paraId="265B8AC2" w14:textId="77777777" w:rsidTr="00106BA1">
        <w:trPr>
          <w:trHeight w:val="972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BF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>3. Particip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ating 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C0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p</w:t>
            </w:r>
            <w:r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articipants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listen and respond to the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topic leaders and other participants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with questions and comments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265B8AC1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F272A6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Questions and discussion are essential for a presentation. </w:t>
            </w:r>
          </w:p>
        </w:tc>
      </w:tr>
      <w:tr w:rsidR="00BB76B7" w14:paraId="265B8AC7" w14:textId="77777777" w:rsidTr="00106BA1">
        <w:trPr>
          <w:trHeight w:val="1354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C3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4. Tak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ing notes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C4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official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note taker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is an assistant to the chairperson.</w:t>
            </w:r>
          </w:p>
          <w:p w14:paraId="265B8AC5" w14:textId="77777777" w:rsidR="00BB76B7" w:rsidRPr="009870F1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note taker records the decisions and </w:t>
            </w:r>
            <w:r w:rsidRPr="009870F1">
              <w:rPr>
                <w:rFonts w:ascii="Times New Roman" w:eastAsia="MS PGothic" w:hAnsi="Times New Roman"/>
                <w:bCs/>
                <w:sz w:val="22"/>
                <w:szCs w:val="22"/>
              </w:rPr>
              <w:t>prepare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report 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after the meeting.</w:t>
            </w:r>
          </w:p>
          <w:p w14:paraId="265B8AC6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note taker might be a participant or observer of the meeting.</w:t>
            </w:r>
          </w:p>
        </w:tc>
      </w:tr>
      <w:tr w:rsidR="00BB76B7" w14:paraId="265B8ACE" w14:textId="77777777" w:rsidTr="00106BA1">
        <w:trPr>
          <w:trHeight w:val="2696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C8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5. Time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keep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C9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Good </w:t>
            </w:r>
            <w:proofErr w:type="spellStart"/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chairpeople</w:t>
            </w:r>
            <w:proofErr w:type="spellEnd"/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are good </w:t>
            </w:r>
            <w:r w:rsidRPr="00FA333A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timekeepers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Time management is essential in making a meeting successful. </w:t>
            </w:r>
          </w:p>
          <w:p w14:paraId="265B8ACA" w14:textId="77777777" w:rsidR="00BB76B7" w:rsidRPr="009870F1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Meetings need to start on time.</w:t>
            </w:r>
          </w:p>
          <w:p w14:paraId="265B8ACB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Enough time needs to be allocated for the meeting in order to deal effectively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with the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issues and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achieve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goals.</w:t>
            </w:r>
          </w:p>
          <w:p w14:paraId="265B8ACC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Discussions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and decisions cannot be rushed just because there is not enough </w:t>
            </w:r>
            <w:r w:rsidRPr="009870F1">
              <w:rPr>
                <w:rFonts w:ascii="Times New Roman" w:eastAsia="MS PGothic" w:hAnsi="Times New Roman"/>
                <w:bCs/>
                <w:sz w:val="22"/>
                <w:szCs w:val="22"/>
              </w:rPr>
              <w:t>time to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deal with them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properly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</w:p>
          <w:p w14:paraId="265B8ACD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</w:t>
            </w:r>
            <w:r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eetings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need to end on time: they </w:t>
            </w:r>
            <w:r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should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not </w:t>
            </w:r>
            <w:r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be too long as a result of poor time 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management.</w:t>
            </w:r>
          </w:p>
        </w:tc>
      </w:tr>
      <w:tr w:rsidR="00BB76B7" w14:paraId="265B8AD2" w14:textId="77777777" w:rsidTr="00106BA1">
        <w:trPr>
          <w:trHeight w:val="2037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CF" w14:textId="77777777" w:rsidR="00BB76B7" w:rsidRPr="0005495D" w:rsidRDefault="00BB76B7" w:rsidP="00106BA1">
            <w:pPr>
              <w:tabs>
                <w:tab w:val="left" w:pos="493"/>
              </w:tabs>
              <w:autoSpaceDE w:val="0"/>
              <w:autoSpaceDN w:val="0"/>
              <w:adjustRightInd w:val="0"/>
              <w:spacing w:beforeLines="25" w:before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ab/>
            </w:r>
            <w:r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Observing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D0" w14:textId="77777777" w:rsidR="00BB76B7" w:rsidRPr="00895E4F" w:rsidRDefault="00BB76B7" w:rsidP="00106BA1">
            <w:pPr>
              <w:autoSpaceDE w:val="0"/>
              <w:autoSpaceDN w:val="0"/>
              <w:adjustRightInd w:val="0"/>
              <w:spacing w:afterLines="25" w:after="90" w:line="280" w:lineRule="exact"/>
              <w:ind w:left="392" w:right="28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895E4F">
              <w:rPr>
                <w:rFonts w:ascii="Times New Roman" w:eastAsia="MS PGothic" w:hAnsi="Times New Roman"/>
                <w:sz w:val="22"/>
                <w:szCs w:val="22"/>
              </w:rPr>
              <w:t xml:space="preserve">Many meetings have </w:t>
            </w:r>
            <w:r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observers</w:t>
            </w:r>
            <w:r w:rsidRPr="00895E4F">
              <w:rPr>
                <w:rFonts w:ascii="Times New Roman" w:eastAsia="MS PGothic" w:hAnsi="Times New Roman" w:hint="eastAsia"/>
                <w:sz w:val="22"/>
                <w:szCs w:val="22"/>
              </w:rPr>
              <w:t>. The observer</w:t>
            </w:r>
            <w:r w:rsidRPr="00895E4F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895E4F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job is to watch the meeting, take notes, and possibly report to a supervisor.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Observers do not participate in the discussion or ask questions.</w:t>
            </w:r>
          </w:p>
          <w:p w14:paraId="265B8AD1" w14:textId="77777777" w:rsidR="00BB76B7" w:rsidRPr="006522D9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9C69F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Observing</w:t>
            </w:r>
            <w:r w:rsidRPr="006522D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 not a task in a meeting because observers do not participate in the meeting and do not influence the outcome.</w:t>
            </w:r>
          </w:p>
        </w:tc>
      </w:tr>
    </w:tbl>
    <w:p w14:paraId="265B8AD3" w14:textId="77777777" w:rsidR="00BB76B7" w:rsidRDefault="00BB76B7" w:rsidP="00BB76B7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