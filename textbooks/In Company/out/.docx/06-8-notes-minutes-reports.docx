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435662CB" w14:textId="77777777" w:rsidR="00342F63" w:rsidRPr="00FB666A" w:rsidRDefault="00E67AB2" w:rsidP="004962EC">
      <w:pPr>
        <w:pStyle w:val="Heading1"/>
        <w:rPr>
          <w:sz w:val="21"/>
          <w:szCs w:val="21"/>
        </w:rPr>
      </w:pPr>
      <w:r>
        <w:rPr>
          <w:rFonts w:ascii="Arial" w:hAnsi="Arial" w:cs="Arial"/>
          <w:sz w:val="22"/>
        </w:rPr>
        <w:br w:type="page"/>
      </w:r>
      <w:r w:rsidR="00877EB9">
        <w:rPr>
          <w:rFonts w:ascii="Arial" w:hAnsi="Arial" w:cs="Arial" w:hint="eastAsia"/>
          <w:sz w:val="70"/>
        </w:rPr>
        <w:lastRenderedPageBreak/>
        <w:t>8</w:t>
      </w:r>
      <w:r w:rsidR="00342F63">
        <w:rPr>
          <w:rFonts w:ascii="Arial" w:hAnsi="Arial" w:cs="Arial" w:hint="eastAsia"/>
          <w:sz w:val="70"/>
        </w:rPr>
        <w:t>.</w:t>
      </w:r>
      <w:r w:rsidR="00342F63">
        <w:rPr>
          <w:rFonts w:ascii="Arial" w:hAnsi="Arial" w:cs="Arial" w:hint="eastAsia"/>
          <w:sz w:val="32"/>
        </w:rPr>
        <w:t xml:space="preserve"> </w:t>
      </w:r>
      <w:r w:rsidR="00F47E61">
        <w:rPr>
          <w:rFonts w:ascii="Arial" w:hAnsi="Arial" w:cs="Arial"/>
          <w:sz w:val="32"/>
        </w:rPr>
        <w:tab/>
      </w:r>
      <w:r w:rsidR="0009360B">
        <w:rPr>
          <w:rFonts w:ascii="Arial" w:hAnsi="Arial" w:cs="Arial" w:hint="eastAsia"/>
          <w:sz w:val="32"/>
        </w:rPr>
        <w:t>Notes,</w:t>
      </w:r>
      <w:r w:rsidR="003921D7">
        <w:rPr>
          <w:rFonts w:ascii="Arial" w:hAnsi="Arial" w:cs="Arial" w:hint="eastAsia"/>
        </w:rPr>
        <w:t xml:space="preserve"> </w:t>
      </w:r>
      <w:r w:rsidR="00156382">
        <w:rPr>
          <w:rFonts w:ascii="Arial" w:hAnsi="Arial" w:cs="Arial" w:hint="eastAsia"/>
          <w:sz w:val="32"/>
        </w:rPr>
        <w:t>Minutes</w:t>
      </w:r>
      <w:r w:rsidR="0009360B">
        <w:rPr>
          <w:rFonts w:ascii="Arial" w:hAnsi="Arial" w:cs="Arial" w:hint="eastAsia"/>
          <w:sz w:val="32"/>
        </w:rPr>
        <w:t>,</w:t>
      </w:r>
      <w:r w:rsidR="006567FB">
        <w:rPr>
          <w:rFonts w:ascii="Arial" w:hAnsi="Arial" w:cs="Arial" w:hint="eastAsia"/>
          <w:sz w:val="32"/>
        </w:rPr>
        <w:t xml:space="preserve"> </w:t>
      </w:r>
      <w:r w:rsidR="00315ADA">
        <w:rPr>
          <w:rFonts w:ascii="Arial" w:hAnsi="Arial" w:cs="Arial" w:hint="eastAsia"/>
          <w:sz w:val="32"/>
        </w:rPr>
        <w:t>&amp; R</w:t>
      </w:r>
      <w:r w:rsidR="00315ADA">
        <w:rPr>
          <w:rFonts w:ascii="Arial" w:hAnsi="Arial" w:cs="Arial"/>
          <w:sz w:val="32"/>
        </w:rPr>
        <w:t>e</w:t>
      </w:r>
      <w:r w:rsidR="00315ADA">
        <w:rPr>
          <w:rFonts w:ascii="Arial" w:hAnsi="Arial" w:cs="Arial" w:hint="eastAsia"/>
          <w:sz w:val="32"/>
        </w:rPr>
        <w:t xml:space="preserve">ports </w:t>
      </w:r>
    </w:p>
    <w:p w14:paraId="6418E32E" w14:textId="527D5223" w:rsidR="00342F63" w:rsidRDefault="0036410A" w:rsidP="00342F63">
      <w:pPr>
        <w:spacing w:beforeLines="50" w:before="180" w:line="280" w:lineRule="exact"/>
        <w:ind w:left="110" w:rightChars="-23" w:right="-55"/>
        <w:jc w:val="left"/>
        <w:rPr>
          <w:rFonts w:ascii="Times New Roman" w:hAnsi="Times New Roman"/>
          <w:sz w:val="22"/>
        </w:rPr>
      </w:pPr>
      <w:r>
        <w:rPr>
          <w:noProof/>
        </w:rPr>
      </w:r>
    </w:p>
    <w:p w14:paraId="29D048F5" w14:textId="77777777" w:rsidR="00342F63" w:rsidRDefault="00342F63" w:rsidP="00342F63">
      <w:pPr>
        <w:spacing w:beforeLines="50" w:before="180" w:line="280" w:lineRule="exact"/>
        <w:ind w:left="110" w:rightChars="-23" w:right="-55"/>
        <w:jc w:val="left"/>
        <w:rPr>
          <w:rFonts w:ascii="Times New Roman" w:hAnsi="Times New Roman"/>
          <w:sz w:val="22"/>
        </w:rPr>
      </w:pPr>
    </w:p>
    <w:p w14:paraId="368BB266" w14:textId="77777777" w:rsidR="00342F63" w:rsidRPr="001D08E0" w:rsidRDefault="00342F63" w:rsidP="00342F63">
      <w:pPr>
        <w:spacing w:beforeLines="50" w:before="180" w:line="280" w:lineRule="exact"/>
        <w:ind w:left="110" w:rightChars="-23" w:right="-55"/>
        <w:jc w:val="left"/>
        <w:rPr>
          <w:rFonts w:ascii="Times New Roman" w:hAnsi="Times New Roman"/>
          <w:sz w:val="22"/>
        </w:rPr>
      </w:pPr>
    </w:p>
    <w:p w14:paraId="2847D344" w14:textId="77777777" w:rsidR="00342F63" w:rsidRDefault="00342F63" w:rsidP="00342F63">
      <w:pPr>
        <w:spacing w:beforeLines="50" w:before="180" w:line="280" w:lineRule="exact"/>
        <w:ind w:left="110" w:rightChars="-23" w:right="-55"/>
        <w:jc w:val="left"/>
        <w:rPr>
          <w:rFonts w:ascii="Times New Roman" w:hAnsi="Times New Roman"/>
          <w:sz w:val="22"/>
        </w:rPr>
      </w:pPr>
    </w:p>
    <w:p w14:paraId="668093DE" w14:textId="77777777" w:rsidR="0009360B" w:rsidRDefault="0009360B" w:rsidP="00342F63">
      <w:pPr>
        <w:spacing w:beforeLines="50" w:before="180" w:line="280" w:lineRule="exact"/>
        <w:ind w:left="110" w:rightChars="-23" w:right="-55"/>
        <w:jc w:val="left"/>
        <w:rPr>
          <w:rFonts w:ascii="Times New Roman" w:hAnsi="Times New Roman"/>
          <w:sz w:val="22"/>
        </w:rPr>
      </w:pPr>
    </w:p>
    <w:p w14:paraId="6DB5A661" w14:textId="77777777" w:rsidR="007033B6" w:rsidRPr="006D4F57" w:rsidRDefault="007033B6" w:rsidP="007033B6">
      <w:pPr>
        <w:spacing w:line="280" w:lineRule="exact"/>
        <w:ind w:left="108" w:rightChars="-23" w:right="-55"/>
        <w:jc w:val="left"/>
        <w:rPr>
          <w:rFonts w:ascii="Times New Roman" w:hAnsi="Times New Roman"/>
          <w:sz w:val="22"/>
        </w:rPr>
      </w:pPr>
    </w:p>
    <w:p w14:paraId="6CBCC54E" w14:textId="77777777" w:rsidR="00CC171D" w:rsidRPr="006628EA" w:rsidRDefault="00CC171D" w:rsidP="00C53E3E">
      <w:pPr>
        <w:numPr>
          <w:ilvl w:val="0"/>
          <w:numId w:val="45"/>
        </w:numPr>
        <w:tabs>
          <w:tab w:val="clear" w:pos="1260"/>
        </w:tabs>
        <w:ind w:left="54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eastAsia"/>
          <w:b/>
          <w:bCs/>
          <w:sz w:val="22"/>
          <w:szCs w:val="22"/>
        </w:rPr>
        <w:t>Taking Notes</w:t>
      </w:r>
    </w:p>
    <w:p w14:paraId="20EA3B19" w14:textId="77777777" w:rsidR="00342F63" w:rsidRPr="00315ADA" w:rsidRDefault="00156382" w:rsidP="00C0598B">
      <w:pPr>
        <w:tabs>
          <w:tab w:val="left" w:pos="5940"/>
        </w:tabs>
        <w:spacing w:afterLines="15" w:after="54" w:line="280" w:lineRule="exact"/>
        <w:ind w:leftChars="239" w:left="574" w:rightChars="53" w:right="127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During a meeting the</w:t>
      </w:r>
      <w:r w:rsidR="00E04184">
        <w:rPr>
          <w:rFonts w:ascii="Times New Roman" w:hAnsi="Times New Roman" w:hint="eastAsia"/>
          <w:sz w:val="22"/>
        </w:rPr>
        <w:t xml:space="preserve"> note </w:t>
      </w:r>
      <w:r w:rsidR="00342F63">
        <w:rPr>
          <w:rFonts w:ascii="Times New Roman" w:hAnsi="Times New Roman" w:hint="eastAsia"/>
          <w:sz w:val="22"/>
        </w:rPr>
        <w:t>taker records the topics of discussion and the decisions made.</w:t>
      </w:r>
      <w:r w:rsidR="00C0598B">
        <w:rPr>
          <w:rFonts w:ascii="Times New Roman" w:hAnsi="Times New Roman" w:hint="eastAsia"/>
          <w:sz w:val="22"/>
        </w:rPr>
        <w:t xml:space="preserve"> </w:t>
      </w:r>
      <w:r w:rsidR="00315ADA">
        <w:rPr>
          <w:rFonts w:ascii="Times New Roman" w:hAnsi="Times New Roman" w:hint="eastAsia"/>
          <w:sz w:val="22"/>
        </w:rPr>
        <w:t xml:space="preserve">These notes are very important because the note </w:t>
      </w:r>
      <w:r w:rsidR="00342F63" w:rsidRPr="00315ADA">
        <w:rPr>
          <w:rFonts w:ascii="Times New Roman" w:hAnsi="Times New Roman" w:hint="eastAsia"/>
          <w:sz w:val="22"/>
        </w:rPr>
        <w:t>taker</w:t>
      </w:r>
      <w:r w:rsidR="00315ADA">
        <w:rPr>
          <w:rFonts w:ascii="Times New Roman" w:hAnsi="Times New Roman" w:hint="eastAsia"/>
          <w:sz w:val="22"/>
        </w:rPr>
        <w:t xml:space="preserve"> will use them to </w:t>
      </w:r>
      <w:r w:rsidR="007033B6">
        <w:rPr>
          <w:rFonts w:ascii="Times New Roman" w:hAnsi="Times New Roman" w:hint="eastAsia"/>
          <w:sz w:val="22"/>
        </w:rPr>
        <w:t>make a record</w:t>
      </w:r>
      <w:r w:rsidR="00342F63" w:rsidRPr="00315ADA">
        <w:rPr>
          <w:rFonts w:ascii="Times New Roman" w:hAnsi="Times New Roman" w:hint="eastAsia"/>
          <w:sz w:val="22"/>
        </w:rPr>
        <w:t xml:space="preserve"> of the meeting in</w:t>
      </w:r>
      <w:r w:rsidR="00001ED2" w:rsidRPr="00315ADA">
        <w:rPr>
          <w:rFonts w:ascii="Times New Roman" w:hAnsi="Times New Roman" w:hint="eastAsia"/>
          <w:sz w:val="22"/>
        </w:rPr>
        <w:t xml:space="preserve"> </w:t>
      </w:r>
      <w:r w:rsidR="00001ED2" w:rsidRPr="00315ADA">
        <w:rPr>
          <w:rFonts w:ascii="Times New Roman" w:hAnsi="Times New Roman"/>
          <w:sz w:val="22"/>
        </w:rPr>
        <w:t>“</w:t>
      </w:r>
      <w:r w:rsidR="00001ED2" w:rsidRPr="00315ADA">
        <w:rPr>
          <w:rFonts w:ascii="Times New Roman" w:hAnsi="Times New Roman" w:hint="eastAsia"/>
          <w:sz w:val="22"/>
        </w:rPr>
        <w:t>minutes</w:t>
      </w:r>
      <w:r w:rsidR="00001ED2" w:rsidRPr="00315ADA">
        <w:rPr>
          <w:rFonts w:ascii="Times New Roman" w:hAnsi="Times New Roman"/>
          <w:sz w:val="22"/>
        </w:rPr>
        <w:t>”</w:t>
      </w:r>
      <w:r w:rsidR="00315ADA" w:rsidRPr="00315ADA">
        <w:rPr>
          <w:rFonts w:ascii="Times New Roman" w:hAnsi="Times New Roman" w:hint="eastAsia"/>
          <w:sz w:val="22"/>
        </w:rPr>
        <w:t xml:space="preserve"> </w:t>
      </w:r>
      <w:r w:rsidR="007033B6">
        <w:rPr>
          <w:rFonts w:ascii="Times New Roman" w:hAnsi="Times New Roman" w:hint="eastAsia"/>
          <w:sz w:val="22"/>
        </w:rPr>
        <w:t xml:space="preserve">or </w:t>
      </w:r>
      <w:r w:rsidR="00315ADA" w:rsidRPr="00315ADA">
        <w:rPr>
          <w:rFonts w:ascii="Times New Roman" w:hAnsi="Times New Roman" w:hint="eastAsia"/>
          <w:sz w:val="22"/>
        </w:rPr>
        <w:t xml:space="preserve">in </w:t>
      </w:r>
      <w:r w:rsidR="00AF322E">
        <w:rPr>
          <w:rFonts w:ascii="Times New Roman" w:hAnsi="Times New Roman" w:hint="eastAsia"/>
          <w:sz w:val="22"/>
        </w:rPr>
        <w:t xml:space="preserve">a </w:t>
      </w:r>
      <w:r w:rsidR="007033B6">
        <w:rPr>
          <w:rFonts w:ascii="Times New Roman" w:hAnsi="Times New Roman"/>
          <w:sz w:val="22"/>
        </w:rPr>
        <w:t>bri</w:t>
      </w:r>
      <w:r w:rsidR="007033B6">
        <w:rPr>
          <w:rFonts w:ascii="Times New Roman" w:hAnsi="Times New Roman" w:hint="eastAsia"/>
          <w:sz w:val="22"/>
        </w:rPr>
        <w:t>ef report</w:t>
      </w:r>
      <w:r w:rsidR="00315ADA" w:rsidRPr="00315ADA">
        <w:rPr>
          <w:rFonts w:ascii="Times New Roman" w:hAnsi="Times New Roman" w:hint="eastAsia"/>
          <w:sz w:val="22"/>
        </w:rPr>
        <w:t>.</w:t>
      </w:r>
    </w:p>
    <w:p w14:paraId="54E9E800" w14:textId="77777777" w:rsidR="00342F63" w:rsidRDefault="00342F63" w:rsidP="00342F63">
      <w:pPr>
        <w:spacing w:line="280" w:lineRule="exact"/>
      </w:pPr>
    </w:p>
    <w:p w14:paraId="2C763180" w14:textId="77777777" w:rsidR="00342F63" w:rsidRPr="006628EA" w:rsidRDefault="00342F63" w:rsidP="00C53E3E">
      <w:pPr>
        <w:numPr>
          <w:ilvl w:val="0"/>
          <w:numId w:val="45"/>
        </w:numPr>
        <w:tabs>
          <w:tab w:val="clear" w:pos="1260"/>
        </w:tabs>
        <w:ind w:left="540"/>
        <w:rPr>
          <w:rFonts w:ascii="Arial" w:hAnsi="Arial" w:cs="Arial"/>
          <w:b/>
          <w:bCs/>
          <w:sz w:val="22"/>
          <w:szCs w:val="22"/>
        </w:rPr>
      </w:pPr>
      <w:r w:rsidRPr="006628EA">
        <w:rPr>
          <w:rFonts w:ascii="Arial" w:hAnsi="Arial" w:cs="Arial" w:hint="eastAsia"/>
          <w:b/>
          <w:bCs/>
          <w:sz w:val="22"/>
          <w:szCs w:val="22"/>
        </w:rPr>
        <w:t>About Minutes</w:t>
      </w:r>
    </w:p>
    <w:p w14:paraId="4D55CBBF" w14:textId="77777777" w:rsidR="00342F63" w:rsidRPr="006F0F3C" w:rsidRDefault="00342F63" w:rsidP="00C53E3E">
      <w:pPr>
        <w:numPr>
          <w:ilvl w:val="0"/>
          <w:numId w:val="21"/>
        </w:numPr>
        <w:tabs>
          <w:tab w:val="clear" w:pos="420"/>
          <w:tab w:val="left" w:pos="851"/>
          <w:tab w:val="left" w:pos="7920"/>
        </w:tabs>
        <w:ind w:left="851" w:rightChars="277" w:right="665" w:hanging="266"/>
        <w:rPr>
          <w:rFonts w:ascii="Arial" w:hAnsi="Arial" w:cs="Arial"/>
          <w:b/>
          <w:bCs/>
          <w:sz w:val="21"/>
          <w:szCs w:val="21"/>
        </w:rPr>
      </w:pPr>
      <w:r w:rsidRPr="006F0F3C">
        <w:rPr>
          <w:rFonts w:ascii="Arial" w:hAnsi="Arial" w:cs="Arial"/>
          <w:b/>
          <w:bCs/>
          <w:sz w:val="21"/>
          <w:szCs w:val="21"/>
        </w:rPr>
        <w:t xml:space="preserve">What are minutes? </w:t>
      </w:r>
    </w:p>
    <w:p w14:paraId="6F764CD4" w14:textId="77777777" w:rsidR="00342F63" w:rsidRDefault="00342F63" w:rsidP="00C53E3E">
      <w:pPr>
        <w:numPr>
          <w:ilvl w:val="0"/>
          <w:numId w:val="22"/>
        </w:numPr>
        <w:tabs>
          <w:tab w:val="clear" w:pos="360"/>
        </w:tabs>
        <w:spacing w:line="280" w:lineRule="exact"/>
        <w:ind w:left="1064" w:rightChars="427" w:right="1025" w:hanging="189"/>
        <w:rPr>
          <w:rFonts w:ascii="Times New Roman" w:hAnsi="Times New Roman"/>
          <w:sz w:val="22"/>
          <w:szCs w:val="22"/>
        </w:rPr>
      </w:pPr>
      <w:r w:rsidRPr="006F0F3C">
        <w:rPr>
          <w:rFonts w:ascii="Times New Roman" w:hAnsi="Times New Roman"/>
          <w:sz w:val="22"/>
          <w:szCs w:val="22"/>
        </w:rPr>
        <w:t xml:space="preserve">Minutes are a </w:t>
      </w:r>
      <w:r w:rsidR="00315ADA" w:rsidRPr="006F0F3C">
        <w:rPr>
          <w:rFonts w:ascii="Times New Roman" w:hAnsi="Times New Roman" w:hint="eastAsia"/>
          <w:sz w:val="22"/>
          <w:szCs w:val="22"/>
        </w:rPr>
        <w:t xml:space="preserve">brief </w:t>
      </w:r>
      <w:r w:rsidR="00315ADA" w:rsidRPr="006F0F3C">
        <w:rPr>
          <w:rFonts w:ascii="Times New Roman" w:hAnsi="Times New Roman"/>
          <w:sz w:val="22"/>
          <w:szCs w:val="22"/>
        </w:rPr>
        <w:t>record of a meeting’</w:t>
      </w:r>
      <w:r w:rsidR="00315ADA" w:rsidRPr="006F0F3C">
        <w:rPr>
          <w:rFonts w:ascii="Times New Roman" w:hAnsi="Times New Roman" w:hint="eastAsia"/>
          <w:sz w:val="22"/>
          <w:szCs w:val="22"/>
        </w:rPr>
        <w:t>s key points.</w:t>
      </w:r>
    </w:p>
    <w:p w14:paraId="286E572E" w14:textId="77777777" w:rsidR="00315ADA" w:rsidRPr="006F0F3C" w:rsidRDefault="00315ADA" w:rsidP="00C53E3E">
      <w:pPr>
        <w:numPr>
          <w:ilvl w:val="0"/>
          <w:numId w:val="21"/>
        </w:numPr>
        <w:tabs>
          <w:tab w:val="clear" w:pos="420"/>
          <w:tab w:val="left" w:pos="851"/>
          <w:tab w:val="left" w:pos="7920"/>
        </w:tabs>
        <w:spacing w:beforeLines="50" w:before="180"/>
        <w:ind w:left="851" w:rightChars="277" w:right="665" w:hanging="267"/>
        <w:rPr>
          <w:rFonts w:ascii="Arial" w:hAnsi="Arial" w:cs="Arial"/>
          <w:b/>
          <w:bCs/>
          <w:sz w:val="21"/>
          <w:szCs w:val="21"/>
        </w:rPr>
      </w:pPr>
      <w:r w:rsidRPr="006F0F3C">
        <w:rPr>
          <w:rFonts w:ascii="Arial" w:hAnsi="Arial" w:cs="Arial"/>
          <w:b/>
          <w:bCs/>
          <w:sz w:val="21"/>
          <w:szCs w:val="21"/>
        </w:rPr>
        <w:t xml:space="preserve">What is the </w:t>
      </w:r>
      <w:r w:rsidRPr="006F0F3C">
        <w:rPr>
          <w:rFonts w:ascii="Arial" w:hAnsi="Arial" w:cs="Arial" w:hint="eastAsia"/>
          <w:b/>
          <w:bCs/>
          <w:sz w:val="21"/>
          <w:szCs w:val="21"/>
        </w:rPr>
        <w:t>p</w:t>
      </w:r>
      <w:r w:rsidRPr="006F0F3C">
        <w:rPr>
          <w:rFonts w:ascii="Arial" w:hAnsi="Arial" w:cs="Arial"/>
          <w:b/>
          <w:bCs/>
          <w:sz w:val="21"/>
          <w:szCs w:val="21"/>
        </w:rPr>
        <w:t xml:space="preserve">urpose of </w:t>
      </w:r>
      <w:r w:rsidRPr="006F0F3C">
        <w:rPr>
          <w:rFonts w:ascii="Arial" w:hAnsi="Arial" w:cs="Arial" w:hint="eastAsia"/>
          <w:b/>
          <w:bCs/>
          <w:sz w:val="21"/>
          <w:szCs w:val="21"/>
        </w:rPr>
        <w:t>m</w:t>
      </w:r>
      <w:r w:rsidRPr="006F0F3C">
        <w:rPr>
          <w:rFonts w:ascii="Arial" w:hAnsi="Arial" w:cs="Arial"/>
          <w:b/>
          <w:bCs/>
          <w:sz w:val="21"/>
          <w:szCs w:val="21"/>
        </w:rPr>
        <w:t>inutes?</w:t>
      </w:r>
    </w:p>
    <w:p w14:paraId="2C13446C" w14:textId="77777777" w:rsidR="00315ADA" w:rsidRPr="006F0F3C" w:rsidRDefault="00315ADA" w:rsidP="00C53E3E">
      <w:pPr>
        <w:numPr>
          <w:ilvl w:val="0"/>
          <w:numId w:val="22"/>
        </w:numPr>
        <w:tabs>
          <w:tab w:val="clear" w:pos="360"/>
        </w:tabs>
        <w:spacing w:line="280" w:lineRule="exact"/>
        <w:ind w:left="1064" w:rightChars="427" w:right="1025" w:hanging="189"/>
        <w:rPr>
          <w:rFonts w:ascii="Times New Roman" w:hAnsi="Times New Roman"/>
          <w:sz w:val="22"/>
          <w:szCs w:val="22"/>
        </w:rPr>
      </w:pPr>
      <w:r w:rsidRPr="006F0F3C">
        <w:rPr>
          <w:rFonts w:ascii="Times New Roman" w:hAnsi="Times New Roman"/>
          <w:sz w:val="22"/>
          <w:szCs w:val="22"/>
        </w:rPr>
        <w:t>The purpose of minutes is to provide an accurate summary of the issues, proposals, discussion and decisions of a meeting.</w:t>
      </w:r>
    </w:p>
    <w:p w14:paraId="7A34AC5C" w14:textId="77777777" w:rsidR="00315ADA" w:rsidRPr="006F0F3C" w:rsidRDefault="00315ADA" w:rsidP="00C53E3E">
      <w:pPr>
        <w:numPr>
          <w:ilvl w:val="0"/>
          <w:numId w:val="22"/>
        </w:numPr>
        <w:tabs>
          <w:tab w:val="clear" w:pos="360"/>
        </w:tabs>
        <w:spacing w:line="280" w:lineRule="exact"/>
        <w:ind w:left="1064" w:rightChars="427" w:right="1025" w:hanging="189"/>
        <w:rPr>
          <w:rFonts w:ascii="Times New Roman" w:hAnsi="Times New Roman"/>
          <w:sz w:val="22"/>
          <w:szCs w:val="22"/>
        </w:rPr>
      </w:pPr>
      <w:r w:rsidRPr="006F0F3C">
        <w:rPr>
          <w:rFonts w:ascii="Times New Roman" w:hAnsi="Times New Roman"/>
          <w:sz w:val="22"/>
          <w:szCs w:val="22"/>
        </w:rPr>
        <w:t xml:space="preserve">After </w:t>
      </w:r>
      <w:r w:rsidR="00C0598B" w:rsidRPr="006F0F3C">
        <w:rPr>
          <w:rFonts w:ascii="Times New Roman" w:hAnsi="Times New Roman"/>
          <w:sz w:val="22"/>
          <w:szCs w:val="22"/>
        </w:rPr>
        <w:t xml:space="preserve">minutes </w:t>
      </w:r>
      <w:r w:rsidRPr="006F0F3C">
        <w:rPr>
          <w:rFonts w:ascii="Times New Roman" w:hAnsi="Times New Roman"/>
          <w:sz w:val="22"/>
          <w:szCs w:val="22"/>
        </w:rPr>
        <w:t>have been approved</w:t>
      </w:r>
      <w:r w:rsidRPr="006F0F3C">
        <w:rPr>
          <w:rFonts w:ascii="Times New Roman" w:hAnsi="Times New Roman" w:hint="eastAsia"/>
          <w:sz w:val="22"/>
          <w:szCs w:val="22"/>
        </w:rPr>
        <w:t>,</w:t>
      </w:r>
      <w:r w:rsidRPr="006F0F3C">
        <w:rPr>
          <w:rFonts w:ascii="Times New Roman" w:hAnsi="Times New Roman"/>
          <w:sz w:val="22"/>
          <w:szCs w:val="22"/>
        </w:rPr>
        <w:t xml:space="preserve"> </w:t>
      </w:r>
      <w:r w:rsidR="00C0598B" w:rsidRPr="006F0F3C">
        <w:rPr>
          <w:rFonts w:ascii="Times New Roman" w:hAnsi="Times New Roman" w:hint="eastAsia"/>
          <w:sz w:val="22"/>
          <w:szCs w:val="22"/>
        </w:rPr>
        <w:t xml:space="preserve">they </w:t>
      </w:r>
      <w:r w:rsidRPr="006F0F3C">
        <w:rPr>
          <w:rFonts w:ascii="Times New Roman" w:hAnsi="Times New Roman"/>
          <w:sz w:val="22"/>
          <w:szCs w:val="22"/>
        </w:rPr>
        <w:t>become a legal</w:t>
      </w:r>
      <w:r w:rsidRPr="006F0F3C">
        <w:rPr>
          <w:rFonts w:ascii="Times New Roman" w:hAnsi="Times New Roman" w:hint="eastAsia"/>
          <w:sz w:val="22"/>
          <w:szCs w:val="22"/>
        </w:rPr>
        <w:t xml:space="preserve"> </w:t>
      </w:r>
      <w:r w:rsidRPr="006F0F3C">
        <w:rPr>
          <w:rFonts w:ascii="Times New Roman" w:hAnsi="Times New Roman"/>
          <w:sz w:val="22"/>
          <w:szCs w:val="22"/>
        </w:rPr>
        <w:t>document</w:t>
      </w:r>
    </w:p>
    <w:p w14:paraId="51C5506A" w14:textId="77777777" w:rsidR="00342F63" w:rsidRPr="006F0F3C" w:rsidRDefault="00342F63" w:rsidP="00C53E3E">
      <w:pPr>
        <w:numPr>
          <w:ilvl w:val="0"/>
          <w:numId w:val="21"/>
        </w:numPr>
        <w:tabs>
          <w:tab w:val="clear" w:pos="420"/>
          <w:tab w:val="left" w:pos="851"/>
          <w:tab w:val="left" w:pos="7920"/>
        </w:tabs>
        <w:spacing w:beforeLines="50" w:before="180"/>
        <w:ind w:left="851" w:rightChars="277" w:right="665" w:hanging="267"/>
        <w:rPr>
          <w:rFonts w:ascii="Arial" w:hAnsi="Arial" w:cs="Arial"/>
          <w:b/>
          <w:bCs/>
          <w:sz w:val="21"/>
          <w:szCs w:val="21"/>
        </w:rPr>
      </w:pPr>
      <w:r w:rsidRPr="006F0F3C">
        <w:rPr>
          <w:rFonts w:ascii="Arial" w:hAnsi="Arial" w:cs="Arial"/>
          <w:b/>
          <w:bCs/>
          <w:sz w:val="21"/>
          <w:szCs w:val="21"/>
        </w:rPr>
        <w:t xml:space="preserve">Who writes the minutes? </w:t>
      </w:r>
    </w:p>
    <w:p w14:paraId="19AACA40" w14:textId="77777777" w:rsidR="00342F63" w:rsidRPr="006F0F3C" w:rsidRDefault="00342F63" w:rsidP="00C53E3E">
      <w:pPr>
        <w:numPr>
          <w:ilvl w:val="0"/>
          <w:numId w:val="22"/>
        </w:numPr>
        <w:tabs>
          <w:tab w:val="clear" w:pos="360"/>
        </w:tabs>
        <w:spacing w:line="280" w:lineRule="exact"/>
        <w:ind w:left="1064" w:rightChars="427" w:right="1025" w:hanging="189"/>
        <w:rPr>
          <w:rFonts w:ascii="Times New Roman" w:hAnsi="Times New Roman"/>
          <w:sz w:val="22"/>
          <w:szCs w:val="22"/>
        </w:rPr>
      </w:pPr>
      <w:r w:rsidRPr="006F0F3C">
        <w:rPr>
          <w:rFonts w:ascii="Times New Roman" w:hAnsi="Times New Roman"/>
          <w:sz w:val="22"/>
          <w:szCs w:val="22"/>
        </w:rPr>
        <w:t xml:space="preserve">Minutes are written by an authorized person, then checked and approved by the chairperson and </w:t>
      </w:r>
      <w:r w:rsidR="00315ADA" w:rsidRPr="006F0F3C">
        <w:rPr>
          <w:rFonts w:ascii="Times New Roman" w:hAnsi="Times New Roman" w:hint="eastAsia"/>
          <w:sz w:val="22"/>
          <w:szCs w:val="22"/>
        </w:rPr>
        <w:t xml:space="preserve">the </w:t>
      </w:r>
      <w:r w:rsidRPr="006F0F3C">
        <w:rPr>
          <w:rFonts w:ascii="Times New Roman" w:hAnsi="Times New Roman"/>
          <w:sz w:val="22"/>
          <w:szCs w:val="22"/>
        </w:rPr>
        <w:t>other people at the meeting.</w:t>
      </w:r>
    </w:p>
    <w:p w14:paraId="481DC7A0" w14:textId="77777777" w:rsidR="00342F63" w:rsidRDefault="00342F63" w:rsidP="00342F63">
      <w:pPr>
        <w:tabs>
          <w:tab w:val="left" w:pos="1080"/>
        </w:tabs>
        <w:rPr>
          <w:rFonts w:ascii="Times New Roman" w:hAnsi="Times New Roman"/>
          <w:b/>
          <w:bCs/>
          <w:sz w:val="36"/>
        </w:rPr>
      </w:pPr>
    </w:p>
    <w:p w14:paraId="39801ED1" w14:textId="77777777" w:rsidR="00342F63" w:rsidRPr="006628EA" w:rsidRDefault="00342F63" w:rsidP="00C53E3E">
      <w:pPr>
        <w:numPr>
          <w:ilvl w:val="0"/>
          <w:numId w:val="45"/>
        </w:numPr>
        <w:tabs>
          <w:tab w:val="clear" w:pos="1260"/>
        </w:tabs>
        <w:ind w:left="540"/>
        <w:rPr>
          <w:rFonts w:ascii="Arial" w:hAnsi="Arial" w:cs="Arial"/>
          <w:b/>
          <w:bCs/>
          <w:sz w:val="22"/>
          <w:szCs w:val="22"/>
        </w:rPr>
      </w:pPr>
      <w:r w:rsidRPr="006628EA">
        <w:rPr>
          <w:rFonts w:ascii="Arial" w:hAnsi="Arial" w:cs="Arial"/>
          <w:b/>
          <w:bCs/>
          <w:sz w:val="22"/>
          <w:szCs w:val="22"/>
        </w:rPr>
        <w:t>Minutes</w:t>
      </w:r>
      <w:r w:rsidR="000A285B">
        <w:rPr>
          <w:rFonts w:ascii="Arial" w:hAnsi="Arial" w:cs="Arial" w:hint="eastAsia"/>
          <w:b/>
          <w:bCs/>
          <w:sz w:val="22"/>
          <w:szCs w:val="22"/>
        </w:rPr>
        <w:t xml:space="preserve"> and Reports</w:t>
      </w:r>
      <w:r w:rsidRPr="006628EA">
        <w:rPr>
          <w:rFonts w:ascii="Arial" w:hAnsi="Arial" w:cs="Arial"/>
          <w:b/>
          <w:bCs/>
          <w:sz w:val="22"/>
          <w:szCs w:val="22"/>
        </w:rPr>
        <w:t xml:space="preserve"> Include</w:t>
      </w:r>
      <w:r w:rsidRPr="006628EA">
        <w:rPr>
          <w:rFonts w:ascii="Arial" w:hAnsi="Arial" w:cs="Arial" w:hint="eastAsia"/>
          <w:b/>
          <w:bCs/>
          <w:sz w:val="22"/>
          <w:szCs w:val="22"/>
        </w:rPr>
        <w:t xml:space="preserve"> -</w:t>
      </w:r>
    </w:p>
    <w:p w14:paraId="032AFBAA" w14:textId="77777777" w:rsidR="00342F63" w:rsidRDefault="00342F63" w:rsidP="00C53E3E">
      <w:pPr>
        <w:numPr>
          <w:ilvl w:val="0"/>
          <w:numId w:val="24"/>
        </w:numPr>
        <w:tabs>
          <w:tab w:val="clear" w:pos="360"/>
          <w:tab w:val="left" w:pos="924"/>
        </w:tabs>
        <w:spacing w:afterLines="25" w:after="90" w:line="280" w:lineRule="exact"/>
        <w:ind w:left="913" w:hanging="19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Date of minutes</w:t>
      </w:r>
      <w:r w:rsidR="000A285B">
        <w:rPr>
          <w:rFonts w:ascii="Times New Roman" w:hAnsi="Times New Roman" w:hint="eastAsia"/>
          <w:sz w:val="22"/>
        </w:rPr>
        <w:t xml:space="preserve"> or report</w:t>
      </w:r>
      <w:r>
        <w:rPr>
          <w:rFonts w:ascii="Times New Roman" w:hAnsi="Times New Roman" w:hint="eastAsia"/>
          <w:sz w:val="22"/>
        </w:rPr>
        <w:t>.</w:t>
      </w:r>
    </w:p>
    <w:p w14:paraId="23056407" w14:textId="77777777" w:rsidR="00342F63" w:rsidRDefault="00342F63" w:rsidP="00C53E3E">
      <w:pPr>
        <w:numPr>
          <w:ilvl w:val="0"/>
          <w:numId w:val="24"/>
        </w:numPr>
        <w:tabs>
          <w:tab w:val="clear" w:pos="360"/>
          <w:tab w:val="left" w:pos="924"/>
        </w:tabs>
        <w:spacing w:afterLines="25" w:after="90" w:line="280" w:lineRule="exact"/>
        <w:ind w:left="913" w:hanging="19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Meeting date, starting time and ending time. </w:t>
      </w:r>
    </w:p>
    <w:p w14:paraId="20DB2E06" w14:textId="77777777" w:rsidR="00342F63" w:rsidRDefault="00342F63" w:rsidP="00C53E3E">
      <w:pPr>
        <w:numPr>
          <w:ilvl w:val="0"/>
          <w:numId w:val="24"/>
        </w:numPr>
        <w:tabs>
          <w:tab w:val="clear" w:pos="360"/>
          <w:tab w:val="left" w:pos="924"/>
        </w:tabs>
        <w:spacing w:afterLines="25" w:after="90" w:line="280" w:lineRule="exact"/>
        <w:ind w:left="913" w:hanging="19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Place of the meeting.</w:t>
      </w:r>
    </w:p>
    <w:p w14:paraId="13815F9E" w14:textId="77777777" w:rsidR="00342F63" w:rsidRDefault="00342F63" w:rsidP="00C53E3E">
      <w:pPr>
        <w:numPr>
          <w:ilvl w:val="0"/>
          <w:numId w:val="24"/>
        </w:numPr>
        <w:tabs>
          <w:tab w:val="clear" w:pos="360"/>
          <w:tab w:val="left" w:pos="924"/>
        </w:tabs>
        <w:spacing w:afterLines="25" w:after="90" w:line="280" w:lineRule="exact"/>
        <w:ind w:left="913" w:hanging="19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Type of meeting</w:t>
      </w:r>
      <w:r>
        <w:rPr>
          <w:rFonts w:ascii="Times New Roman" w:hAnsi="Times New Roman" w:hint="eastAsia"/>
          <w:sz w:val="22"/>
        </w:rPr>
        <w:t>:</w:t>
      </w:r>
      <w:r w:rsidR="008A5FFF">
        <w:rPr>
          <w:rFonts w:ascii="Times New Roman" w:hAnsi="Times New Roman" w:hint="eastAsia"/>
          <w:sz w:val="22"/>
        </w:rPr>
        <w:t xml:space="preserve"> </w:t>
      </w:r>
      <w:r w:rsidR="00001ED2">
        <w:rPr>
          <w:rFonts w:ascii="Times New Roman" w:hAnsi="Times New Roman" w:hint="eastAsia"/>
          <w:sz w:val="22"/>
        </w:rPr>
        <w:t>w</w:t>
      </w:r>
      <w:r>
        <w:rPr>
          <w:rFonts w:ascii="Times New Roman" w:hAnsi="Times New Roman"/>
          <w:sz w:val="22"/>
        </w:rPr>
        <w:t>eekly, monthly, annual, regular, special.</w:t>
      </w:r>
    </w:p>
    <w:p w14:paraId="653DF628" w14:textId="77777777" w:rsidR="00342F63" w:rsidRDefault="00342F63" w:rsidP="00C53E3E">
      <w:pPr>
        <w:numPr>
          <w:ilvl w:val="0"/>
          <w:numId w:val="24"/>
        </w:numPr>
        <w:tabs>
          <w:tab w:val="clear" w:pos="360"/>
          <w:tab w:val="left" w:pos="924"/>
        </w:tabs>
        <w:spacing w:afterLines="25" w:after="90" w:line="280" w:lineRule="exact"/>
        <w:ind w:left="913" w:hanging="19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Officers of the meeting</w:t>
      </w:r>
      <w:r>
        <w:rPr>
          <w:rFonts w:ascii="Times New Roman" w:hAnsi="Times New Roman"/>
          <w:sz w:val="22"/>
        </w:rPr>
        <w:t xml:space="preserve">: </w:t>
      </w:r>
      <w:r>
        <w:rPr>
          <w:rFonts w:ascii="Times New Roman" w:hAnsi="Times New Roman" w:hint="eastAsia"/>
          <w:sz w:val="22"/>
        </w:rPr>
        <w:t>c</w:t>
      </w:r>
      <w:r>
        <w:rPr>
          <w:rFonts w:ascii="Times New Roman" w:hAnsi="Times New Roman"/>
          <w:sz w:val="22"/>
        </w:rPr>
        <w:t>hair</w:t>
      </w:r>
      <w:r>
        <w:rPr>
          <w:rFonts w:ascii="Times New Roman" w:hAnsi="Times New Roman" w:hint="eastAsia"/>
          <w:sz w:val="22"/>
        </w:rPr>
        <w:t>person</w:t>
      </w:r>
      <w:r>
        <w:rPr>
          <w:rFonts w:ascii="Times New Roman" w:hAnsi="Times New Roman"/>
          <w:sz w:val="22"/>
        </w:rPr>
        <w:t>, note taker</w:t>
      </w:r>
      <w:r>
        <w:rPr>
          <w:rFonts w:ascii="Times New Roman" w:hAnsi="Times New Roman" w:hint="eastAsia"/>
          <w:sz w:val="22"/>
        </w:rPr>
        <w:t>.</w:t>
      </w:r>
    </w:p>
    <w:p w14:paraId="15193A7F" w14:textId="77777777" w:rsidR="00342F63" w:rsidRDefault="00B95829" w:rsidP="00C53E3E">
      <w:pPr>
        <w:numPr>
          <w:ilvl w:val="0"/>
          <w:numId w:val="24"/>
        </w:numPr>
        <w:tabs>
          <w:tab w:val="clear" w:pos="360"/>
          <w:tab w:val="left" w:pos="924"/>
        </w:tabs>
        <w:spacing w:afterLines="25" w:after="90" w:line="280" w:lineRule="exact"/>
        <w:ind w:left="913" w:hanging="19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Participants</w:t>
      </w:r>
      <w:r w:rsidR="00342F63">
        <w:rPr>
          <w:rFonts w:ascii="Times New Roman" w:hAnsi="Times New Roman" w:hint="eastAsia"/>
          <w:sz w:val="22"/>
        </w:rPr>
        <w:t xml:space="preserve"> and their status; late arrival</w:t>
      </w:r>
      <w:r w:rsidR="00342F63">
        <w:rPr>
          <w:rFonts w:ascii="Times New Roman" w:hAnsi="Times New Roman"/>
          <w:sz w:val="22"/>
        </w:rPr>
        <w:t>s</w:t>
      </w:r>
      <w:r w:rsidR="00342F63">
        <w:rPr>
          <w:rFonts w:ascii="Times New Roman" w:hAnsi="Times New Roman" w:hint="eastAsia"/>
          <w:sz w:val="22"/>
        </w:rPr>
        <w:t xml:space="preserve"> </w:t>
      </w:r>
      <w:r w:rsidR="00342F63">
        <w:rPr>
          <w:rFonts w:ascii="Times New Roman" w:hAnsi="Times New Roman"/>
          <w:sz w:val="22"/>
        </w:rPr>
        <w:t xml:space="preserve">&amp; </w:t>
      </w:r>
      <w:r w:rsidR="00342F63">
        <w:rPr>
          <w:rFonts w:ascii="Times New Roman" w:hAnsi="Times New Roman" w:hint="eastAsia"/>
          <w:sz w:val="22"/>
        </w:rPr>
        <w:t>early departure</w:t>
      </w:r>
      <w:r w:rsidR="00342F63">
        <w:rPr>
          <w:rFonts w:ascii="Times New Roman" w:hAnsi="Times New Roman"/>
          <w:sz w:val="22"/>
        </w:rPr>
        <w:t>s</w:t>
      </w:r>
      <w:r w:rsidR="00342F63">
        <w:rPr>
          <w:rFonts w:ascii="Times New Roman" w:hAnsi="Times New Roman" w:hint="eastAsia"/>
          <w:sz w:val="22"/>
        </w:rPr>
        <w:t>.</w:t>
      </w:r>
    </w:p>
    <w:p w14:paraId="03E5C513" w14:textId="77777777" w:rsidR="00342F63" w:rsidRDefault="00342F63" w:rsidP="00C53E3E">
      <w:pPr>
        <w:numPr>
          <w:ilvl w:val="0"/>
          <w:numId w:val="24"/>
        </w:numPr>
        <w:tabs>
          <w:tab w:val="clear" w:pos="360"/>
          <w:tab w:val="left" w:pos="924"/>
        </w:tabs>
        <w:spacing w:afterLines="25" w:after="90" w:line="280" w:lineRule="exact"/>
        <w:ind w:left="913" w:hanging="19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Agenda</w:t>
      </w:r>
      <w:r>
        <w:rPr>
          <w:rFonts w:ascii="Times New Roman" w:hAnsi="Times New Roman"/>
          <w:sz w:val="22"/>
        </w:rPr>
        <w:t>. Attach a copy</w:t>
      </w:r>
      <w:r>
        <w:rPr>
          <w:rFonts w:ascii="Times New Roman" w:hAnsi="Times New Roman" w:hint="eastAsia"/>
          <w:sz w:val="22"/>
        </w:rPr>
        <w:t>.</w:t>
      </w:r>
    </w:p>
    <w:p w14:paraId="20C62074" w14:textId="77777777" w:rsidR="00342F63" w:rsidRDefault="00342F63" w:rsidP="00C53E3E">
      <w:pPr>
        <w:numPr>
          <w:ilvl w:val="0"/>
          <w:numId w:val="24"/>
        </w:numPr>
        <w:tabs>
          <w:tab w:val="clear" w:pos="360"/>
          <w:tab w:val="left" w:pos="924"/>
        </w:tabs>
        <w:spacing w:afterLines="25" w:after="90" w:line="280" w:lineRule="exact"/>
        <w:ind w:left="913" w:hanging="19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Proposal</w:t>
      </w:r>
      <w:r>
        <w:rPr>
          <w:rFonts w:ascii="Times New Roman" w:hAnsi="Times New Roman"/>
          <w:sz w:val="22"/>
        </w:rPr>
        <w:t>s</w:t>
      </w:r>
      <w:r>
        <w:rPr>
          <w:rFonts w:ascii="Times New Roman" w:hAnsi="Times New Roman" w:hint="eastAsia"/>
          <w:sz w:val="22"/>
        </w:rPr>
        <w:t xml:space="preserve"> and </w:t>
      </w:r>
      <w:r>
        <w:rPr>
          <w:rFonts w:ascii="Times New Roman" w:hAnsi="Times New Roman"/>
          <w:sz w:val="22"/>
        </w:rPr>
        <w:t>Reasoning</w:t>
      </w:r>
      <w:r>
        <w:rPr>
          <w:rFonts w:ascii="Times New Roman" w:hAnsi="Times New Roman" w:hint="eastAsia"/>
          <w:sz w:val="22"/>
        </w:rPr>
        <w:t>.</w:t>
      </w:r>
    </w:p>
    <w:p w14:paraId="6BD7BE9B" w14:textId="77777777" w:rsidR="00342F63" w:rsidRDefault="00342F63" w:rsidP="00C53E3E">
      <w:pPr>
        <w:numPr>
          <w:ilvl w:val="0"/>
          <w:numId w:val="24"/>
        </w:numPr>
        <w:tabs>
          <w:tab w:val="clear" w:pos="360"/>
          <w:tab w:val="left" w:pos="924"/>
        </w:tabs>
        <w:spacing w:afterLines="25" w:after="90" w:line="280" w:lineRule="exact"/>
        <w:ind w:left="913" w:hanging="19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Agreement</w:t>
      </w:r>
      <w:r>
        <w:rPr>
          <w:rFonts w:ascii="Times New Roman" w:hAnsi="Times New Roman"/>
          <w:sz w:val="22"/>
        </w:rPr>
        <w:t>s &amp; Decisions</w:t>
      </w:r>
      <w:r>
        <w:rPr>
          <w:rFonts w:ascii="Times New Roman" w:hAnsi="Times New Roman" w:hint="eastAsia"/>
          <w:sz w:val="22"/>
        </w:rPr>
        <w:t xml:space="preserve">: </w:t>
      </w:r>
      <w:r>
        <w:rPr>
          <w:rFonts w:ascii="Times New Roman" w:hAnsi="Times New Roman"/>
          <w:sz w:val="22"/>
        </w:rPr>
        <w:t xml:space="preserve">Be specific. Record – </w:t>
      </w:r>
      <w:r w:rsidRPr="007033B6">
        <w:rPr>
          <w:rFonts w:ascii="Times New Roman" w:hAnsi="Times New Roman" w:hint="eastAsia"/>
          <w:sz w:val="22"/>
        </w:rPr>
        <w:t>Who</w:t>
      </w:r>
      <w:r>
        <w:rPr>
          <w:rFonts w:ascii="Times New Roman" w:hAnsi="Times New Roman" w:hint="eastAsia"/>
          <w:sz w:val="22"/>
        </w:rPr>
        <w:t xml:space="preserve"> will do </w:t>
      </w:r>
      <w:r w:rsidR="001E450F" w:rsidRPr="007033B6">
        <w:rPr>
          <w:rFonts w:ascii="Times New Roman" w:hAnsi="Times New Roman" w:hint="eastAsia"/>
          <w:sz w:val="22"/>
        </w:rPr>
        <w:t>w</w:t>
      </w:r>
      <w:r w:rsidRPr="007033B6">
        <w:rPr>
          <w:rFonts w:ascii="Times New Roman" w:hAnsi="Times New Roman" w:hint="eastAsia"/>
          <w:sz w:val="22"/>
        </w:rPr>
        <w:t>hat</w:t>
      </w:r>
      <w:r>
        <w:rPr>
          <w:rFonts w:ascii="Times New Roman" w:hAnsi="Times New Roman" w:hint="eastAsia"/>
          <w:sz w:val="22"/>
        </w:rPr>
        <w:t xml:space="preserve"> by </w:t>
      </w:r>
      <w:r w:rsidR="001E450F" w:rsidRPr="007033B6">
        <w:rPr>
          <w:rFonts w:ascii="Times New Roman" w:hAnsi="Times New Roman" w:hint="eastAsia"/>
          <w:sz w:val="22"/>
        </w:rPr>
        <w:t>w</w:t>
      </w:r>
      <w:r w:rsidRPr="007033B6">
        <w:rPr>
          <w:rFonts w:ascii="Times New Roman" w:hAnsi="Times New Roman" w:hint="eastAsia"/>
          <w:sz w:val="22"/>
        </w:rPr>
        <w:t>hen</w:t>
      </w:r>
      <w:r>
        <w:rPr>
          <w:rFonts w:ascii="Times New Roman" w:hAnsi="Times New Roman" w:hint="eastAsia"/>
          <w:sz w:val="22"/>
        </w:rPr>
        <w:t>?</w:t>
      </w:r>
    </w:p>
    <w:p w14:paraId="4EB8308D" w14:textId="77777777" w:rsidR="00342F63" w:rsidRDefault="00342F63" w:rsidP="00C53E3E">
      <w:pPr>
        <w:numPr>
          <w:ilvl w:val="0"/>
          <w:numId w:val="24"/>
        </w:numPr>
        <w:tabs>
          <w:tab w:val="clear" w:pos="360"/>
          <w:tab w:val="left" w:pos="924"/>
        </w:tabs>
        <w:spacing w:afterLines="25" w:after="90" w:line="280" w:lineRule="exact"/>
        <w:ind w:left="913" w:hanging="19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Items that were </w:t>
      </w:r>
      <w:r>
        <w:rPr>
          <w:rFonts w:ascii="Times New Roman" w:hAnsi="Times New Roman" w:hint="eastAsia"/>
          <w:sz w:val="22"/>
        </w:rPr>
        <w:t xml:space="preserve">tabled. They were on the agenda </w:t>
      </w:r>
      <w:r>
        <w:rPr>
          <w:rFonts w:ascii="Times New Roman" w:hAnsi="Times New Roman"/>
          <w:sz w:val="22"/>
        </w:rPr>
        <w:t xml:space="preserve">but not </w:t>
      </w:r>
      <w:r>
        <w:rPr>
          <w:rFonts w:ascii="Times New Roman" w:hAnsi="Times New Roman" w:hint="eastAsia"/>
          <w:sz w:val="22"/>
        </w:rPr>
        <w:t>dealt with.</w:t>
      </w:r>
    </w:p>
    <w:p w14:paraId="0B2B6EF6" w14:textId="77777777" w:rsidR="00497787" w:rsidRPr="009D229D" w:rsidRDefault="00E04184" w:rsidP="00C53E3E">
      <w:pPr>
        <w:numPr>
          <w:ilvl w:val="0"/>
          <w:numId w:val="24"/>
        </w:numPr>
        <w:tabs>
          <w:tab w:val="clear" w:pos="360"/>
          <w:tab w:val="left" w:pos="924"/>
        </w:tabs>
        <w:spacing w:afterLines="25" w:after="90" w:line="280" w:lineRule="exact"/>
        <w:ind w:left="913" w:hanging="19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Reports can include the note </w:t>
      </w:r>
      <w:r w:rsidR="000A285B">
        <w:rPr>
          <w:rFonts w:ascii="Times New Roman" w:hAnsi="Times New Roman" w:hint="eastAsia"/>
          <w:sz w:val="22"/>
        </w:rPr>
        <w:t>taker</w:t>
      </w:r>
      <w:r w:rsidR="000A285B">
        <w:rPr>
          <w:rFonts w:ascii="Times New Roman" w:hAnsi="Times New Roman"/>
          <w:sz w:val="22"/>
        </w:rPr>
        <w:t>’</w:t>
      </w:r>
      <w:r w:rsidR="00AC18FB">
        <w:rPr>
          <w:rFonts w:ascii="Times New Roman" w:hAnsi="Times New Roman" w:hint="eastAsia"/>
          <w:sz w:val="22"/>
        </w:rPr>
        <w:t>s personal observ</w:t>
      </w:r>
      <w:r w:rsidR="000A285B">
        <w:rPr>
          <w:rFonts w:ascii="Times New Roman" w:hAnsi="Times New Roman" w:hint="eastAsia"/>
          <w:sz w:val="22"/>
        </w:rPr>
        <w:t>ations and comments. Minutes do not.</w:t>
      </w:r>
    </w:p>
    <w:p w14:paraId="1C4C8FC3" w14:textId="77777777" w:rsidR="000874FA" w:rsidRPr="00EB1F4C" w:rsidRDefault="000874FA" w:rsidP="00C53E3E">
      <w:pPr>
        <w:numPr>
          <w:ilvl w:val="0"/>
          <w:numId w:val="45"/>
        </w:numPr>
        <w:tabs>
          <w:tab w:val="clear" w:pos="1260"/>
        </w:tabs>
        <w:ind w:left="540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  <w:r>
        <w:rPr>
          <w:rFonts w:ascii="Arial" w:hAnsi="Arial" w:cs="Arial" w:hint="eastAsia"/>
          <w:b/>
        </w:rPr>
        <w:lastRenderedPageBreak/>
        <w:t>Three</w:t>
      </w:r>
      <w:r w:rsidRPr="00EB1F4C">
        <w:rPr>
          <w:rFonts w:ascii="Arial" w:hAnsi="Arial" w:cs="Arial" w:hint="eastAsia"/>
          <w:b/>
        </w:rPr>
        <w:t xml:space="preserve"> Steps for </w:t>
      </w:r>
      <w:r w:rsidRPr="00EB1F4C">
        <w:rPr>
          <w:rFonts w:ascii="Arial" w:hAnsi="Arial" w:cs="Arial"/>
          <w:b/>
        </w:rPr>
        <w:t xml:space="preserve">Writing </w:t>
      </w:r>
      <w:r w:rsidRPr="00EB1F4C">
        <w:rPr>
          <w:rFonts w:ascii="Arial" w:hAnsi="Arial" w:cs="Arial" w:hint="eastAsia"/>
          <w:b/>
        </w:rPr>
        <w:t>M</w:t>
      </w:r>
      <w:r w:rsidRPr="00EB1F4C">
        <w:rPr>
          <w:rFonts w:ascii="Arial" w:hAnsi="Arial" w:cs="Arial"/>
          <w:b/>
        </w:rPr>
        <w:t>inutes</w:t>
      </w:r>
      <w:r>
        <w:rPr>
          <w:rFonts w:ascii="Arial" w:hAnsi="Arial" w:cs="Arial" w:hint="eastAsia"/>
          <w:b/>
        </w:rPr>
        <w:t xml:space="preserve"> and Reports</w:t>
      </w:r>
    </w:p>
    <w:p w14:paraId="4033EEC0" w14:textId="77777777" w:rsidR="000874FA" w:rsidRPr="00701C9D" w:rsidRDefault="000874FA" w:rsidP="00FF71E0">
      <w:pPr>
        <w:pStyle w:val="Heading4"/>
      </w:pPr>
      <w:r w:rsidRPr="00701C9D">
        <w:t>Before the Meeting</w:t>
      </w:r>
    </w:p>
    <w:p w14:paraId="235B1D75" w14:textId="77777777" w:rsidR="000874FA" w:rsidRPr="00133BC5" w:rsidRDefault="000874FA" w:rsidP="001A2E4A">
      <w:pPr>
        <w:rPr>
          <w:rFonts w:ascii="Times New Roman" w:hAnsi="Times New Roman"/>
          <w:sz w:val="21"/>
          <w:szCs w:val="21"/>
        </w:rPr>
      </w:pPr>
      <w:r w:rsidRPr="00133BC5">
        <w:rPr>
          <w:rFonts w:ascii="Times New Roman" w:hAnsi="Times New Roman"/>
          <w:sz w:val="21"/>
          <w:szCs w:val="21"/>
        </w:rPr>
        <w:t>Get a list of the p</w:t>
      </w:r>
      <w:r>
        <w:rPr>
          <w:rFonts w:ascii="Times New Roman" w:hAnsi="Times New Roman"/>
          <w:sz w:val="21"/>
          <w:szCs w:val="21"/>
        </w:rPr>
        <w:t>eople expected at the meeting</w:t>
      </w:r>
      <w:r>
        <w:rPr>
          <w:rFonts w:ascii="Times New Roman" w:hAnsi="Times New Roman" w:hint="eastAsia"/>
          <w:sz w:val="21"/>
          <w:szCs w:val="21"/>
        </w:rPr>
        <w:t>.</w:t>
      </w:r>
    </w:p>
    <w:p w14:paraId="7985E5F2" w14:textId="77777777" w:rsidR="000874FA" w:rsidRDefault="000874FA" w:rsidP="001A2E4A">
      <w:pPr>
        <w:rPr>
          <w:rFonts w:ascii="Times New Roman" w:hAnsi="Times New Roman"/>
          <w:sz w:val="21"/>
          <w:szCs w:val="21"/>
        </w:rPr>
      </w:pPr>
      <w:r w:rsidRPr="00133BC5">
        <w:rPr>
          <w:rFonts w:ascii="Times New Roman" w:hAnsi="Times New Roman"/>
          <w:sz w:val="21"/>
          <w:szCs w:val="21"/>
        </w:rPr>
        <w:t xml:space="preserve">Get </w:t>
      </w:r>
      <w:r w:rsidRPr="00133BC5">
        <w:rPr>
          <w:rFonts w:ascii="Times New Roman" w:hAnsi="Times New Roman" w:hint="eastAsia"/>
          <w:sz w:val="21"/>
          <w:szCs w:val="21"/>
        </w:rPr>
        <w:t>a copy of the</w:t>
      </w:r>
      <w:r w:rsidRPr="00133BC5">
        <w:rPr>
          <w:rFonts w:ascii="Times New Roman" w:hAnsi="Times New Roman"/>
          <w:sz w:val="21"/>
          <w:szCs w:val="21"/>
        </w:rPr>
        <w:t xml:space="preserve"> agenda.</w:t>
      </w:r>
    </w:p>
    <w:p w14:paraId="20D369F4" w14:textId="77777777" w:rsidR="000874FA" w:rsidRPr="00133BC5" w:rsidRDefault="000874FA" w:rsidP="001A2E4A">
      <w:pPr>
        <w:rPr>
          <w:rFonts w:ascii="Times New Roman" w:hAnsi="Times New Roman"/>
          <w:sz w:val="21"/>
          <w:szCs w:val="21"/>
        </w:rPr>
      </w:pPr>
      <w:r w:rsidRPr="00133BC5">
        <w:rPr>
          <w:rFonts w:ascii="Times New Roman" w:hAnsi="Times New Roman"/>
          <w:sz w:val="21"/>
          <w:szCs w:val="21"/>
        </w:rPr>
        <w:t>Know the purpose of the meeting.</w:t>
      </w:r>
    </w:p>
    <w:p w14:paraId="699484FD" w14:textId="77777777" w:rsidR="000874FA" w:rsidRPr="00701C9D" w:rsidRDefault="000874FA" w:rsidP="00FF71E0">
      <w:pPr>
        <w:pStyle w:val="Heading4"/>
      </w:pPr>
      <w:r w:rsidRPr="00701C9D">
        <w:t>During the Meeting</w:t>
      </w:r>
    </w:p>
    <w:p w14:paraId="01BEC577" w14:textId="77777777" w:rsidR="000874FA" w:rsidRPr="00133BC5" w:rsidRDefault="000874FA" w:rsidP="001A2E4A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Check off attendance as people arrive or p</w:t>
      </w:r>
      <w:r>
        <w:rPr>
          <w:rFonts w:ascii="Times New Roman" w:hAnsi="Times New Roman"/>
          <w:sz w:val="21"/>
          <w:szCs w:val="21"/>
        </w:rPr>
        <w:t>ass around a</w:t>
      </w:r>
      <w:r>
        <w:rPr>
          <w:rFonts w:ascii="Times New Roman" w:hAnsi="Times New Roman" w:hint="eastAsia"/>
          <w:sz w:val="21"/>
          <w:szCs w:val="21"/>
        </w:rPr>
        <w:t xml:space="preserve"> </w:t>
      </w:r>
      <w:r w:rsidRPr="00133BC5">
        <w:rPr>
          <w:rFonts w:ascii="Times New Roman" w:hAnsi="Times New Roman"/>
          <w:sz w:val="21"/>
          <w:szCs w:val="21"/>
        </w:rPr>
        <w:t xml:space="preserve">sheet for the </w:t>
      </w:r>
      <w:r w:rsidR="00B95829">
        <w:rPr>
          <w:rFonts w:ascii="Times New Roman" w:hAnsi="Times New Roman" w:hint="eastAsia"/>
          <w:sz w:val="22"/>
        </w:rPr>
        <w:t xml:space="preserve">participants </w:t>
      </w:r>
      <w:r w:rsidRPr="00133BC5">
        <w:rPr>
          <w:rFonts w:ascii="Times New Roman" w:hAnsi="Times New Roman"/>
          <w:sz w:val="21"/>
          <w:szCs w:val="21"/>
        </w:rPr>
        <w:t>to write their names.</w:t>
      </w:r>
    </w:p>
    <w:p w14:paraId="0EAA1AC2" w14:textId="77777777" w:rsidR="000874FA" w:rsidRPr="00133BC5" w:rsidRDefault="000874FA" w:rsidP="001A2E4A">
      <w:pPr>
        <w:rPr>
          <w:rFonts w:ascii="Times New Roman" w:hAnsi="Times New Roman"/>
          <w:sz w:val="21"/>
          <w:szCs w:val="21"/>
        </w:rPr>
      </w:pPr>
      <w:r w:rsidRPr="00133BC5">
        <w:rPr>
          <w:rFonts w:ascii="Times New Roman" w:hAnsi="Times New Roman"/>
          <w:sz w:val="21"/>
          <w:szCs w:val="21"/>
        </w:rPr>
        <w:t xml:space="preserve">Note the time the meeting begins. </w:t>
      </w:r>
    </w:p>
    <w:p w14:paraId="2ED1449E" w14:textId="77777777" w:rsidR="000874FA" w:rsidRPr="00133BC5" w:rsidRDefault="000874FA" w:rsidP="001A2E4A">
      <w:pPr>
        <w:rPr>
          <w:rFonts w:ascii="Times New Roman" w:hAnsi="Times New Roman"/>
          <w:sz w:val="21"/>
          <w:szCs w:val="21"/>
        </w:rPr>
      </w:pPr>
      <w:r w:rsidRPr="00133BC5">
        <w:rPr>
          <w:rFonts w:ascii="Times New Roman" w:hAnsi="Times New Roman"/>
          <w:sz w:val="21"/>
          <w:szCs w:val="21"/>
        </w:rPr>
        <w:t>Write down suggestions, proposals, recommendations and mot</w:t>
      </w:r>
      <w:r>
        <w:rPr>
          <w:rFonts w:ascii="Times New Roman" w:hAnsi="Times New Roman"/>
          <w:sz w:val="21"/>
          <w:szCs w:val="21"/>
        </w:rPr>
        <w:t>ions</w:t>
      </w:r>
      <w:r>
        <w:rPr>
          <w:rFonts w:ascii="Times New Roman" w:hAnsi="Times New Roman" w:hint="eastAsia"/>
          <w:sz w:val="21"/>
          <w:szCs w:val="21"/>
        </w:rPr>
        <w:t xml:space="preserve"> (and </w:t>
      </w:r>
      <w:r w:rsidRPr="00133BC5">
        <w:rPr>
          <w:rFonts w:ascii="Times New Roman" w:hAnsi="Times New Roman"/>
          <w:sz w:val="21"/>
          <w:szCs w:val="21"/>
        </w:rPr>
        <w:t>who made them</w:t>
      </w:r>
      <w:r>
        <w:rPr>
          <w:rFonts w:ascii="Times New Roman" w:hAnsi="Times New Roman" w:hint="eastAsia"/>
          <w:sz w:val="21"/>
          <w:szCs w:val="21"/>
        </w:rPr>
        <w:t>)</w:t>
      </w:r>
      <w:r w:rsidRPr="00133BC5">
        <w:rPr>
          <w:rFonts w:ascii="Times New Roman" w:hAnsi="Times New Roman"/>
          <w:sz w:val="21"/>
          <w:szCs w:val="21"/>
        </w:rPr>
        <w:t xml:space="preserve">, and the </w:t>
      </w:r>
      <w:r w:rsidRPr="00133BC5">
        <w:rPr>
          <w:rFonts w:ascii="Times New Roman" w:hAnsi="Times New Roman" w:hint="eastAsia"/>
          <w:sz w:val="21"/>
          <w:szCs w:val="21"/>
        </w:rPr>
        <w:t>decisions</w:t>
      </w:r>
      <w:r>
        <w:rPr>
          <w:rFonts w:ascii="Times New Roman" w:hAnsi="Times New Roman" w:hint="eastAsia"/>
          <w:sz w:val="21"/>
          <w:szCs w:val="21"/>
        </w:rPr>
        <w:t xml:space="preserve"> (Who is doing what by when).</w:t>
      </w:r>
      <w:r w:rsidRPr="00133BC5">
        <w:rPr>
          <w:rFonts w:ascii="Times New Roman" w:hAnsi="Times New Roman"/>
          <w:sz w:val="21"/>
          <w:szCs w:val="21"/>
        </w:rPr>
        <w:t xml:space="preserve"> </w:t>
      </w:r>
    </w:p>
    <w:p w14:paraId="2D423E76" w14:textId="77777777" w:rsidR="000874FA" w:rsidRPr="00133BC5" w:rsidRDefault="000874FA" w:rsidP="001A2E4A">
      <w:pPr>
        <w:rPr>
          <w:rFonts w:ascii="Times New Roman" w:hAnsi="Times New Roman"/>
          <w:sz w:val="21"/>
          <w:szCs w:val="21"/>
        </w:rPr>
      </w:pPr>
      <w:r w:rsidRPr="00133BC5">
        <w:rPr>
          <w:rFonts w:ascii="Times New Roman" w:hAnsi="Times New Roman"/>
          <w:sz w:val="21"/>
          <w:szCs w:val="21"/>
        </w:rPr>
        <w:t xml:space="preserve">Make note of any </w:t>
      </w:r>
      <w:r w:rsidRPr="00133BC5">
        <w:rPr>
          <w:rFonts w:ascii="Times New Roman" w:hAnsi="Times New Roman" w:hint="eastAsia"/>
          <w:sz w:val="21"/>
          <w:szCs w:val="21"/>
        </w:rPr>
        <w:t>proposals for later discussion</w:t>
      </w:r>
      <w:r w:rsidRPr="00133BC5">
        <w:rPr>
          <w:rFonts w:ascii="Times New Roman" w:hAnsi="Times New Roman"/>
          <w:sz w:val="21"/>
          <w:szCs w:val="21"/>
        </w:rPr>
        <w:t xml:space="preserve">. </w:t>
      </w:r>
    </w:p>
    <w:p w14:paraId="6162FF45" w14:textId="77777777" w:rsidR="000874FA" w:rsidRPr="00133BC5" w:rsidRDefault="000874FA" w:rsidP="001A2E4A">
      <w:pPr>
        <w:rPr>
          <w:rFonts w:ascii="Times New Roman" w:hAnsi="Times New Roman"/>
          <w:sz w:val="21"/>
          <w:szCs w:val="21"/>
        </w:rPr>
      </w:pPr>
      <w:r w:rsidRPr="00133BC5">
        <w:rPr>
          <w:rFonts w:ascii="Times New Roman" w:hAnsi="Times New Roman"/>
          <w:sz w:val="21"/>
          <w:szCs w:val="21"/>
        </w:rPr>
        <w:t xml:space="preserve">Don't try to write down every comment - just the main ideas. </w:t>
      </w:r>
    </w:p>
    <w:p w14:paraId="2DE7E211" w14:textId="77777777" w:rsidR="000874FA" w:rsidRPr="00133BC5" w:rsidRDefault="000874FA" w:rsidP="001A2E4A">
      <w:pPr>
        <w:rPr>
          <w:rFonts w:ascii="Times New Roman" w:hAnsi="Times New Roman"/>
          <w:sz w:val="21"/>
          <w:szCs w:val="21"/>
        </w:rPr>
      </w:pPr>
      <w:r w:rsidRPr="00133BC5">
        <w:rPr>
          <w:rFonts w:ascii="Times New Roman" w:hAnsi="Times New Roman"/>
          <w:sz w:val="21"/>
          <w:szCs w:val="21"/>
        </w:rPr>
        <w:t xml:space="preserve">Note the ending time of the meeting. </w:t>
      </w:r>
    </w:p>
    <w:p w14:paraId="33D88483" w14:textId="77777777" w:rsidR="000874FA" w:rsidRPr="00701C9D" w:rsidRDefault="000874FA" w:rsidP="00FF71E0">
      <w:pPr>
        <w:pStyle w:val="Heading4"/>
      </w:pPr>
      <w:r w:rsidRPr="00701C9D">
        <w:rPr>
          <w:rFonts w:hint="eastAsia"/>
        </w:rPr>
        <w:t>After the Meeting</w:t>
      </w:r>
      <w:r w:rsidRPr="00701C9D">
        <w:t xml:space="preserve"> </w:t>
      </w:r>
    </w:p>
    <w:p w14:paraId="1460635E" w14:textId="77777777" w:rsidR="000874FA" w:rsidRPr="00133BC5" w:rsidRDefault="000874FA" w:rsidP="001A2E4A">
      <w:pPr>
        <w:rPr>
          <w:rFonts w:ascii="Times New Roman" w:hAnsi="Times New Roman"/>
          <w:sz w:val="21"/>
          <w:szCs w:val="21"/>
        </w:rPr>
      </w:pPr>
      <w:r w:rsidRPr="00133BC5">
        <w:rPr>
          <w:rFonts w:ascii="Times New Roman" w:hAnsi="Times New Roman"/>
          <w:sz w:val="21"/>
          <w:szCs w:val="21"/>
        </w:rPr>
        <w:t>Write the minu</w:t>
      </w:r>
      <w:r>
        <w:rPr>
          <w:rFonts w:ascii="Times New Roman" w:hAnsi="Times New Roman"/>
          <w:sz w:val="21"/>
          <w:szCs w:val="21"/>
        </w:rPr>
        <w:t xml:space="preserve">tes </w:t>
      </w:r>
      <w:r>
        <w:rPr>
          <w:rFonts w:ascii="Times New Roman" w:hAnsi="Times New Roman" w:hint="eastAsia"/>
          <w:sz w:val="21"/>
          <w:szCs w:val="21"/>
        </w:rPr>
        <w:t xml:space="preserve">or report </w:t>
      </w:r>
      <w:r>
        <w:rPr>
          <w:rFonts w:ascii="Times New Roman" w:hAnsi="Times New Roman"/>
          <w:sz w:val="21"/>
          <w:szCs w:val="21"/>
        </w:rPr>
        <w:t xml:space="preserve">as soon as possible while </w:t>
      </w:r>
      <w:r>
        <w:rPr>
          <w:rFonts w:ascii="Times New Roman" w:hAnsi="Times New Roman" w:hint="eastAsia"/>
          <w:sz w:val="21"/>
          <w:szCs w:val="21"/>
        </w:rPr>
        <w:t>your memory</w:t>
      </w:r>
      <w:r w:rsidRPr="00133BC5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 w:hint="eastAsia"/>
          <w:sz w:val="21"/>
          <w:szCs w:val="21"/>
        </w:rPr>
        <w:t>is</w:t>
      </w:r>
      <w:r>
        <w:rPr>
          <w:rFonts w:ascii="Times New Roman" w:hAnsi="Times New Roman"/>
          <w:sz w:val="21"/>
          <w:szCs w:val="21"/>
        </w:rPr>
        <w:t xml:space="preserve"> still fresh</w:t>
      </w:r>
      <w:r>
        <w:rPr>
          <w:rFonts w:ascii="Times New Roman" w:hAnsi="Times New Roman" w:hint="eastAsia"/>
          <w:sz w:val="21"/>
          <w:szCs w:val="21"/>
        </w:rPr>
        <w:t>.</w:t>
      </w:r>
    </w:p>
    <w:p w14:paraId="50D0D574" w14:textId="77777777" w:rsidR="000874FA" w:rsidRPr="00133BC5" w:rsidRDefault="000874FA" w:rsidP="001A2E4A">
      <w:pPr>
        <w:rPr>
          <w:rFonts w:ascii="Times New Roman" w:hAnsi="Times New Roman"/>
          <w:sz w:val="21"/>
          <w:szCs w:val="21"/>
        </w:rPr>
      </w:pPr>
      <w:r w:rsidRPr="00133BC5">
        <w:rPr>
          <w:rFonts w:ascii="Times New Roman" w:hAnsi="Times New Roman"/>
          <w:sz w:val="21"/>
          <w:szCs w:val="21"/>
        </w:rPr>
        <w:t>Write in plain simple English in short sentences.</w:t>
      </w:r>
    </w:p>
    <w:p w14:paraId="7699A7D7" w14:textId="77777777" w:rsidR="000874FA" w:rsidRPr="00133BC5" w:rsidRDefault="000874FA" w:rsidP="001A2E4A">
      <w:pPr>
        <w:rPr>
          <w:rFonts w:ascii="Times New Roman" w:hAnsi="Times New Roman"/>
          <w:sz w:val="21"/>
          <w:szCs w:val="21"/>
        </w:rPr>
      </w:pPr>
      <w:r w:rsidRPr="00133BC5">
        <w:rPr>
          <w:rFonts w:ascii="Times New Roman" w:hAnsi="Times New Roman"/>
          <w:sz w:val="21"/>
          <w:szCs w:val="21"/>
        </w:rPr>
        <w:t>Follow the format of previous minutes</w:t>
      </w:r>
      <w:r>
        <w:rPr>
          <w:rFonts w:ascii="Times New Roman" w:hAnsi="Times New Roman" w:hint="eastAsia"/>
          <w:sz w:val="21"/>
          <w:szCs w:val="21"/>
        </w:rPr>
        <w:t xml:space="preserve"> or reports</w:t>
      </w:r>
      <w:r w:rsidRPr="00133BC5">
        <w:rPr>
          <w:rFonts w:ascii="Times New Roman" w:hAnsi="Times New Roman"/>
          <w:sz w:val="21"/>
          <w:szCs w:val="21"/>
        </w:rPr>
        <w:t>.</w:t>
      </w:r>
    </w:p>
    <w:p w14:paraId="7FC8E81A" w14:textId="77777777" w:rsidR="000874FA" w:rsidRPr="00133BC5" w:rsidRDefault="000874FA" w:rsidP="001A2E4A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 xml:space="preserve">Report the </w:t>
      </w:r>
      <w:r>
        <w:rPr>
          <w:rFonts w:ascii="Times New Roman" w:hAnsi="Times New Roman"/>
          <w:sz w:val="21"/>
          <w:szCs w:val="21"/>
        </w:rPr>
        <w:t>discussion</w:t>
      </w:r>
      <w:r>
        <w:rPr>
          <w:rFonts w:ascii="Times New Roman" w:hAnsi="Times New Roman" w:hint="eastAsia"/>
          <w:sz w:val="21"/>
          <w:szCs w:val="21"/>
        </w:rPr>
        <w:t xml:space="preserve"> and </w:t>
      </w:r>
      <w:r>
        <w:rPr>
          <w:rFonts w:ascii="Times New Roman" w:hAnsi="Times New Roman"/>
          <w:sz w:val="21"/>
          <w:szCs w:val="21"/>
        </w:rPr>
        <w:t>decisions</w:t>
      </w:r>
      <w:r>
        <w:rPr>
          <w:rFonts w:ascii="Times New Roman" w:hAnsi="Times New Roman" w:hint="eastAsia"/>
          <w:sz w:val="21"/>
          <w:szCs w:val="21"/>
        </w:rPr>
        <w:t xml:space="preserve"> accurately</w:t>
      </w:r>
      <w:r w:rsidRPr="00133BC5">
        <w:rPr>
          <w:rFonts w:ascii="Times New Roman" w:hAnsi="Times New Roman"/>
          <w:sz w:val="21"/>
          <w:szCs w:val="21"/>
        </w:rPr>
        <w:t>.</w:t>
      </w:r>
    </w:p>
    <w:p w14:paraId="597D172B" w14:textId="77777777" w:rsidR="000874FA" w:rsidRDefault="000874FA" w:rsidP="001A2E4A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In a report, if you express an opinion explain it simply and clearly.</w:t>
      </w:r>
    </w:p>
    <w:p w14:paraId="2EEEB1DA" w14:textId="77777777" w:rsidR="000874FA" w:rsidRPr="00133BC5" w:rsidRDefault="000874FA" w:rsidP="001A2E4A">
      <w:pPr>
        <w:rPr>
          <w:rFonts w:ascii="Times New Roman" w:hAnsi="Times New Roman"/>
          <w:sz w:val="21"/>
          <w:szCs w:val="21"/>
        </w:rPr>
      </w:pPr>
      <w:r w:rsidRPr="00133BC5">
        <w:rPr>
          <w:rFonts w:ascii="Times New Roman" w:hAnsi="Times New Roman"/>
          <w:sz w:val="21"/>
          <w:szCs w:val="21"/>
        </w:rPr>
        <w:t>Attach a copy of the agenda.</w:t>
      </w:r>
    </w:p>
    <w:p w14:paraId="1629BAE2" w14:textId="77777777" w:rsidR="000874FA" w:rsidRPr="00133BC5" w:rsidRDefault="000874FA" w:rsidP="001A2E4A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For big meetings a</w:t>
      </w:r>
      <w:r w:rsidRPr="00133BC5">
        <w:rPr>
          <w:rFonts w:ascii="Times New Roman" w:hAnsi="Times New Roman"/>
          <w:sz w:val="21"/>
          <w:szCs w:val="21"/>
        </w:rPr>
        <w:t xml:space="preserve">ttach a </w:t>
      </w:r>
      <w:r>
        <w:rPr>
          <w:rFonts w:ascii="Times New Roman" w:hAnsi="Times New Roman" w:hint="eastAsia"/>
          <w:sz w:val="21"/>
          <w:szCs w:val="21"/>
        </w:rPr>
        <w:t>list of those who attended.</w:t>
      </w:r>
    </w:p>
    <w:p w14:paraId="59F33CE7" w14:textId="77777777" w:rsidR="000874FA" w:rsidRPr="00133BC5" w:rsidRDefault="000874FA" w:rsidP="001A2E4A">
      <w:pPr>
        <w:rPr>
          <w:rFonts w:ascii="Times New Roman" w:hAnsi="Times New Roman"/>
          <w:sz w:val="21"/>
          <w:szCs w:val="21"/>
        </w:rPr>
      </w:pPr>
      <w:r w:rsidRPr="00133BC5">
        <w:rPr>
          <w:rFonts w:ascii="Times New Roman" w:hAnsi="Times New Roman"/>
          <w:sz w:val="21"/>
          <w:szCs w:val="21"/>
        </w:rPr>
        <w:t>Proofread the minutes before you submit them.</w:t>
      </w:r>
    </w:p>
    <w:p w14:paraId="63744AB9" w14:textId="77777777" w:rsidR="000874FA" w:rsidRPr="00133BC5" w:rsidRDefault="008F7001" w:rsidP="001A2E4A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The m</w:t>
      </w:r>
      <w:r w:rsidR="000874FA" w:rsidRPr="00133BC5">
        <w:rPr>
          <w:rFonts w:ascii="Times New Roman" w:hAnsi="Times New Roman" w:hint="eastAsia"/>
          <w:sz w:val="21"/>
          <w:szCs w:val="21"/>
        </w:rPr>
        <w:t xml:space="preserve">inutes must be checked, corrected if </w:t>
      </w:r>
      <w:r w:rsidR="000874FA" w:rsidRPr="00133BC5">
        <w:rPr>
          <w:rFonts w:ascii="Times New Roman" w:hAnsi="Times New Roman"/>
          <w:sz w:val="21"/>
          <w:szCs w:val="21"/>
        </w:rPr>
        <w:t>necessary</w:t>
      </w:r>
      <w:r w:rsidR="000874FA" w:rsidRPr="00133BC5">
        <w:rPr>
          <w:rFonts w:ascii="Times New Roman" w:hAnsi="Times New Roman" w:hint="eastAsia"/>
          <w:sz w:val="21"/>
          <w:szCs w:val="21"/>
        </w:rPr>
        <w:t>, and approved at the next meeting. When the minutes are signed by the chairperson and note taker they become an official document.</w:t>
      </w:r>
    </w:p>
    <w:p w14:paraId="7F638F1E" w14:textId="77777777" w:rsidR="000874FA" w:rsidRDefault="000874FA" w:rsidP="001A2E4A">
      <w:pPr>
        <w:rPr>
          <w:rFonts w:ascii="Arial" w:hAnsi="Arial" w:cs="Arial"/>
          <w:b/>
          <w:bCs/>
          <w:sz w:val="22"/>
          <w:szCs w:val="22"/>
        </w:rPr>
      </w:pPr>
    </w:p>
    <w:p w14:paraId="29767207" w14:textId="77777777" w:rsidR="000874FA" w:rsidRPr="000874FA" w:rsidRDefault="00310FB1" w:rsidP="00FF71E0">
      <w:pPr>
        <w:pStyle w:val="Heading4"/>
      </w:pPr>
      <w:r>
        <w:rPr>
          <w:rFonts w:hint="eastAsia"/>
        </w:rPr>
        <w:t>Special Terms for M</w:t>
      </w:r>
      <w:r w:rsidR="000874FA" w:rsidRPr="000874FA">
        <w:rPr>
          <w:rFonts w:hint="eastAsia"/>
        </w:rPr>
        <w:t>eetings</w:t>
      </w:r>
    </w:p>
    <w:p w14:paraId="40014166" w14:textId="77777777" w:rsidR="000874FA" w:rsidRPr="00C4748A" w:rsidRDefault="000874FA" w:rsidP="001A2E4A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Adjourn</w:t>
      </w:r>
      <w:r>
        <w:rPr>
          <w:rFonts w:ascii="Times New Roman" w:hAnsi="Times New Roman"/>
          <w:sz w:val="21"/>
          <w:szCs w:val="21"/>
        </w:rPr>
        <w:tab/>
      </w:r>
      <w:r w:rsidRPr="00C4748A">
        <w:rPr>
          <w:rFonts w:ascii="Times New Roman" w:hAnsi="Times New Roman" w:hint="eastAsia"/>
          <w:sz w:val="21"/>
          <w:szCs w:val="21"/>
        </w:rPr>
        <w:t>end a meeting</w:t>
      </w:r>
    </w:p>
    <w:p w14:paraId="0B36AB24" w14:textId="77777777" w:rsidR="000874FA" w:rsidRPr="00C4748A" w:rsidRDefault="000874FA" w:rsidP="001A2E4A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Amend</w:t>
      </w:r>
      <w:r>
        <w:rPr>
          <w:rFonts w:ascii="Times New Roman" w:hAnsi="Times New Roman"/>
          <w:sz w:val="21"/>
          <w:szCs w:val="21"/>
        </w:rPr>
        <w:tab/>
      </w:r>
      <w:r w:rsidRPr="00C4748A">
        <w:rPr>
          <w:rFonts w:ascii="Times New Roman" w:hAnsi="Times New Roman" w:hint="eastAsia"/>
          <w:sz w:val="21"/>
          <w:szCs w:val="21"/>
        </w:rPr>
        <w:t>change or correct</w:t>
      </w:r>
    </w:p>
    <w:p w14:paraId="4B5049B0" w14:textId="77777777" w:rsidR="000874FA" w:rsidRPr="00C4748A" w:rsidRDefault="000874FA" w:rsidP="001A2E4A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Bring to order</w:t>
      </w:r>
      <w:r>
        <w:rPr>
          <w:rFonts w:ascii="Times New Roman" w:hAnsi="Times New Roman"/>
          <w:sz w:val="21"/>
          <w:szCs w:val="21"/>
        </w:rPr>
        <w:tab/>
      </w:r>
      <w:r w:rsidRPr="00C4748A">
        <w:rPr>
          <w:rFonts w:ascii="Times New Roman" w:hAnsi="Times New Roman" w:hint="eastAsia"/>
          <w:sz w:val="21"/>
          <w:szCs w:val="21"/>
        </w:rPr>
        <w:t>get people</w:t>
      </w:r>
      <w:r w:rsidRPr="00C4748A">
        <w:rPr>
          <w:rFonts w:ascii="Times New Roman" w:hAnsi="Times New Roman"/>
          <w:sz w:val="21"/>
          <w:szCs w:val="21"/>
        </w:rPr>
        <w:t>’</w:t>
      </w:r>
      <w:r w:rsidRPr="00C4748A">
        <w:rPr>
          <w:rFonts w:ascii="Times New Roman" w:hAnsi="Times New Roman" w:hint="eastAsia"/>
          <w:sz w:val="21"/>
          <w:szCs w:val="21"/>
        </w:rPr>
        <w:t xml:space="preserve">s attention and </w:t>
      </w:r>
      <w:r>
        <w:rPr>
          <w:rFonts w:ascii="Times New Roman" w:hAnsi="Times New Roman" w:hint="eastAsia"/>
          <w:sz w:val="21"/>
          <w:szCs w:val="21"/>
        </w:rPr>
        <w:t>start the meeting</w:t>
      </w:r>
    </w:p>
    <w:p w14:paraId="6227B4F6" w14:textId="77777777" w:rsidR="000874FA" w:rsidRPr="00C4748A" w:rsidRDefault="000874FA" w:rsidP="001A2E4A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Convene</w:t>
      </w:r>
      <w:r>
        <w:rPr>
          <w:rFonts w:ascii="Times New Roman" w:hAnsi="Times New Roman"/>
          <w:sz w:val="21"/>
          <w:szCs w:val="21"/>
        </w:rPr>
        <w:tab/>
      </w:r>
      <w:r w:rsidRPr="00C4748A">
        <w:rPr>
          <w:rFonts w:ascii="Times New Roman" w:hAnsi="Times New Roman" w:hint="eastAsia"/>
          <w:sz w:val="21"/>
          <w:szCs w:val="21"/>
        </w:rPr>
        <w:t>to gather</w:t>
      </w:r>
      <w:r>
        <w:rPr>
          <w:rFonts w:ascii="Times New Roman" w:hAnsi="Times New Roman" w:hint="eastAsia"/>
          <w:sz w:val="21"/>
          <w:szCs w:val="21"/>
        </w:rPr>
        <w:t xml:space="preserve"> people</w:t>
      </w:r>
      <w:r w:rsidRPr="00C4748A">
        <w:rPr>
          <w:rFonts w:ascii="Times New Roman" w:hAnsi="Times New Roman" w:hint="eastAsia"/>
          <w:sz w:val="21"/>
          <w:szCs w:val="21"/>
        </w:rPr>
        <w:t xml:space="preserve"> for a meeting </w:t>
      </w:r>
      <w:r>
        <w:rPr>
          <w:rFonts w:ascii="Times New Roman" w:hAnsi="Times New Roman" w:hint="eastAsia"/>
          <w:sz w:val="21"/>
          <w:szCs w:val="21"/>
        </w:rPr>
        <w:t>or start the meeting</w:t>
      </w:r>
    </w:p>
    <w:p w14:paraId="28561AE9" w14:textId="77777777" w:rsidR="000874FA" w:rsidRDefault="000874FA" w:rsidP="001A2E4A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Table</w:t>
      </w:r>
      <w:r>
        <w:rPr>
          <w:rFonts w:ascii="Times New Roman" w:hAnsi="Times New Roman"/>
          <w:sz w:val="21"/>
          <w:szCs w:val="21"/>
        </w:rPr>
        <w:tab/>
      </w:r>
      <w:r w:rsidRPr="00C4748A">
        <w:rPr>
          <w:rFonts w:ascii="Times New Roman" w:hAnsi="Times New Roman" w:hint="eastAsia"/>
          <w:sz w:val="21"/>
          <w:szCs w:val="21"/>
        </w:rPr>
        <w:t>postpone a discussion</w:t>
      </w:r>
      <w:r>
        <w:rPr>
          <w:rFonts w:ascii="Times New Roman" w:hAnsi="Times New Roman" w:hint="eastAsia"/>
          <w:sz w:val="21"/>
          <w:szCs w:val="21"/>
        </w:rPr>
        <w:t xml:space="preserve"> to a later meeting</w:t>
      </w:r>
    </w:p>
    <w:p w14:paraId="0A531272" w14:textId="77777777" w:rsidR="00D364D4" w:rsidRPr="00AD3645" w:rsidRDefault="00D364D4" w:rsidP="001A2E4A">
      <w:pPr>
        <w:rPr>
          <w:rFonts w:ascii="Times New Roman" w:hAnsi="Times New Roman"/>
          <w:sz w:val="21"/>
          <w:szCs w:val="21"/>
        </w:rPr>
      </w:pPr>
    </w:p>
    <w:p w14:paraId="3AD53D48" w14:textId="77777777" w:rsidR="00FF71E0" w:rsidRDefault="00FF71E0">
      <w:pPr>
        <w:widowControl/>
        <w:jc w:val="left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</w:p>
    <w:p w14:paraId="2FF762ED" w14:textId="17D0A84D" w:rsidR="00D364D4" w:rsidRPr="006628EA" w:rsidRDefault="00D364D4" w:rsidP="001D6A81">
      <w:pPr>
        <w:pStyle w:val="Heading4"/>
      </w:pPr>
      <w:r>
        <w:rPr>
          <w:rFonts w:hint="eastAsia"/>
        </w:rPr>
        <w:lastRenderedPageBreak/>
        <w:t xml:space="preserve">Write well: </w:t>
      </w:r>
      <w:r w:rsidRPr="006628EA">
        <w:rPr>
          <w:rFonts w:hint="eastAsia"/>
        </w:rPr>
        <w:t xml:space="preserve">Notes About </w:t>
      </w:r>
      <w:r>
        <w:rPr>
          <w:rFonts w:hint="eastAsia"/>
        </w:rPr>
        <w:t>Fonts, Punctuation, &amp; Formatting</w:t>
      </w:r>
    </w:p>
    <w:p w14:paraId="409AEAD3" w14:textId="77777777" w:rsidR="00D364D4" w:rsidRPr="000874FA" w:rsidRDefault="00D364D4" w:rsidP="001D6A81">
      <w:pPr>
        <w:pStyle w:val="Heading5"/>
        <w:rPr>
          <w:b/>
        </w:rPr>
      </w:pPr>
      <w:r>
        <w:rPr>
          <w:rFonts w:hint="eastAsia"/>
        </w:rPr>
        <w:t xml:space="preserve">Choice of </w:t>
      </w:r>
      <w:r w:rsidRPr="00635F99">
        <w:rPr>
          <w:rFonts w:hint="eastAsia"/>
        </w:rPr>
        <w:t>Font</w:t>
      </w:r>
    </w:p>
    <w:p w14:paraId="122F7A7F" w14:textId="77777777" w:rsidR="00D364D4" w:rsidRPr="002101F3" w:rsidRDefault="00D364D4" w:rsidP="001A2E4A">
      <w:pPr>
        <w:rPr>
          <w:rFonts w:ascii="Arial" w:hAnsi="Arial" w:cs="Arial"/>
          <w:b/>
          <w:sz w:val="22"/>
          <w:szCs w:val="22"/>
        </w:rPr>
      </w:pPr>
      <w:r>
        <w:rPr>
          <w:rFonts w:ascii="Times New Roman" w:hAnsi="Times New Roman" w:hint="eastAsia"/>
          <w:sz w:val="21"/>
          <w:szCs w:val="21"/>
        </w:rPr>
        <w:t>C</w:t>
      </w:r>
      <w:r w:rsidRPr="002101F3">
        <w:rPr>
          <w:rFonts w:ascii="Times New Roman" w:hAnsi="Times New Roman" w:hint="eastAsia"/>
          <w:sz w:val="21"/>
          <w:szCs w:val="21"/>
        </w:rPr>
        <w:t xml:space="preserve">hoose a formal </w:t>
      </w:r>
      <w:r>
        <w:rPr>
          <w:rFonts w:ascii="Times New Roman" w:hAnsi="Times New Roman" w:hint="eastAsia"/>
          <w:sz w:val="21"/>
          <w:szCs w:val="21"/>
        </w:rPr>
        <w:t xml:space="preserve">serif </w:t>
      </w:r>
      <w:r w:rsidRPr="002101F3">
        <w:rPr>
          <w:rFonts w:ascii="Times New Roman" w:hAnsi="Times New Roman" w:hint="eastAsia"/>
          <w:sz w:val="21"/>
          <w:szCs w:val="21"/>
        </w:rPr>
        <w:t xml:space="preserve">font such as </w:t>
      </w:r>
      <w:r w:rsidRPr="002101F3">
        <w:rPr>
          <w:rFonts w:ascii="Times New Roman" w:hAnsi="Times New Roman" w:hint="eastAsia"/>
          <w:sz w:val="21"/>
          <w:szCs w:val="21"/>
          <w:u w:val="single"/>
        </w:rPr>
        <w:t>Times New Roman</w:t>
      </w:r>
      <w:r w:rsidRPr="002101F3">
        <w:rPr>
          <w:rFonts w:ascii="Times New Roman" w:hAnsi="Times New Roman" w:hint="eastAsia"/>
          <w:sz w:val="21"/>
          <w:szCs w:val="21"/>
        </w:rPr>
        <w:t>.</w:t>
      </w:r>
    </w:p>
    <w:p w14:paraId="427B0572" w14:textId="77777777" w:rsidR="00D364D4" w:rsidRPr="0008576E" w:rsidRDefault="00D364D4" w:rsidP="001A2E4A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 xml:space="preserve">Avoid using </w:t>
      </w:r>
      <w:r w:rsidRPr="00133BC5">
        <w:rPr>
          <w:rFonts w:ascii="Times New Roman" w:hAnsi="Times New Roman" w:hint="eastAsia"/>
          <w:sz w:val="21"/>
          <w:szCs w:val="21"/>
          <w:u w:val="single"/>
        </w:rPr>
        <w:t>Century</w:t>
      </w:r>
      <w:r w:rsidRPr="00133BC5">
        <w:rPr>
          <w:rFonts w:ascii="Times New Roman" w:hAnsi="Times New Roman" w:hint="eastAsia"/>
          <w:sz w:val="21"/>
          <w:szCs w:val="21"/>
        </w:rPr>
        <w:t xml:space="preserve"> </w:t>
      </w:r>
      <w:r w:rsidRPr="0008576E">
        <w:rPr>
          <w:rFonts w:ascii="Times New Roman" w:hAnsi="Times New Roman" w:hint="eastAsia"/>
          <w:sz w:val="21"/>
          <w:szCs w:val="21"/>
        </w:rPr>
        <w:t xml:space="preserve">(the default font in MSWord). Some of </w:t>
      </w:r>
      <w:r>
        <w:rPr>
          <w:rFonts w:ascii="Times New Roman" w:hAnsi="Times New Roman" w:hint="eastAsia"/>
          <w:sz w:val="21"/>
          <w:szCs w:val="21"/>
        </w:rPr>
        <w:t>Century</w:t>
      </w:r>
      <w:r>
        <w:rPr>
          <w:rFonts w:ascii="Times New Roman" w:hAnsi="Times New Roman"/>
          <w:sz w:val="21"/>
          <w:szCs w:val="21"/>
        </w:rPr>
        <w:t>’</w:t>
      </w:r>
      <w:r>
        <w:rPr>
          <w:rFonts w:ascii="Times New Roman" w:hAnsi="Times New Roman" w:hint="eastAsia"/>
          <w:sz w:val="21"/>
          <w:szCs w:val="21"/>
        </w:rPr>
        <w:t>s</w:t>
      </w:r>
      <w:r w:rsidRPr="0008576E">
        <w:rPr>
          <w:rFonts w:ascii="Times New Roman" w:hAnsi="Times New Roman" w:hint="eastAsia"/>
          <w:sz w:val="21"/>
          <w:szCs w:val="21"/>
        </w:rPr>
        <w:t xml:space="preserve"> punctuation </w:t>
      </w:r>
      <w:r>
        <w:rPr>
          <w:rFonts w:ascii="Times New Roman" w:hAnsi="Times New Roman" w:hint="eastAsia"/>
          <w:sz w:val="21"/>
          <w:szCs w:val="21"/>
        </w:rPr>
        <w:t>is</w:t>
      </w:r>
      <w:r w:rsidRPr="0008576E">
        <w:rPr>
          <w:rFonts w:ascii="Times New Roman" w:hAnsi="Times New Roman" w:hint="eastAsia"/>
          <w:sz w:val="21"/>
          <w:szCs w:val="21"/>
        </w:rPr>
        <w:t xml:space="preserve"> out of place.</w:t>
      </w:r>
    </w:p>
    <w:p w14:paraId="048CBFCF" w14:textId="77777777" w:rsidR="00D364D4" w:rsidRDefault="00D364D4" w:rsidP="001A2E4A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 xml:space="preserve">Do not use plain fonts (san serif) such as </w:t>
      </w:r>
      <w:r w:rsidRPr="009E6803">
        <w:rPr>
          <w:rFonts w:ascii="Arial" w:hAnsi="Arial" w:cs="Arial"/>
          <w:sz w:val="20"/>
          <w:u w:val="single"/>
        </w:rPr>
        <w:t>Arial</w:t>
      </w:r>
      <w:r w:rsidRPr="009E6803">
        <w:rPr>
          <w:rFonts w:ascii="Arial" w:hAnsi="Arial" w:cs="Arial" w:hint="eastAsia"/>
          <w:sz w:val="20"/>
        </w:rPr>
        <w:t xml:space="preserve"> </w:t>
      </w:r>
      <w:r w:rsidRPr="00DF327D">
        <w:rPr>
          <w:rFonts w:ascii="Times New Roman" w:hAnsi="Times New Roman"/>
          <w:sz w:val="21"/>
          <w:szCs w:val="21"/>
        </w:rPr>
        <w:t>–</w:t>
      </w:r>
      <w:r>
        <w:rPr>
          <w:rFonts w:ascii="Times New Roman" w:hAnsi="Times New Roman" w:hint="eastAsia"/>
          <w:sz w:val="21"/>
          <w:szCs w:val="21"/>
        </w:rPr>
        <w:t xml:space="preserve"> they are too informal for minutes and reports.</w:t>
      </w:r>
    </w:p>
    <w:p w14:paraId="26A71010" w14:textId="77777777" w:rsidR="00D364D4" w:rsidRDefault="00D364D4" w:rsidP="001A2E4A">
      <w:pPr>
        <w:rPr>
          <w:rFonts w:ascii="Times New Roman" w:hAnsi="Times New Roman"/>
          <w:sz w:val="21"/>
          <w:szCs w:val="21"/>
        </w:rPr>
      </w:pPr>
    </w:p>
    <w:p w14:paraId="72200190" w14:textId="77777777" w:rsidR="00D364D4" w:rsidRPr="00B7336B" w:rsidRDefault="00D364D4" w:rsidP="001D6A81">
      <w:pPr>
        <w:pStyle w:val="Heading5"/>
        <w:rPr>
          <w:b/>
        </w:rPr>
      </w:pPr>
      <w:r>
        <w:t>Punctuation</w:t>
      </w:r>
      <w:r>
        <w:rPr>
          <w:rFonts w:hint="eastAsia"/>
        </w:rPr>
        <w:t xml:space="preserve"> </w:t>
      </w:r>
    </w:p>
    <w:p w14:paraId="50E8E3A7" w14:textId="77777777" w:rsidR="00D364D4" w:rsidRDefault="00D364D4" w:rsidP="001A2E4A">
      <w:pPr>
        <w:rPr>
          <w:rFonts w:ascii="Times New Roman" w:hAnsi="Times New Roman"/>
          <w:b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 xml:space="preserve">Be careful </w:t>
      </w:r>
      <w:r w:rsidR="00026CCD">
        <w:rPr>
          <w:rFonts w:ascii="Times New Roman" w:hAnsi="Times New Roman" w:hint="eastAsia"/>
          <w:sz w:val="21"/>
          <w:szCs w:val="21"/>
        </w:rPr>
        <w:t>to use the correct</w:t>
      </w:r>
      <w:r>
        <w:rPr>
          <w:rFonts w:ascii="Times New Roman" w:hAnsi="Times New Roman" w:hint="eastAsia"/>
          <w:sz w:val="21"/>
          <w:szCs w:val="21"/>
        </w:rPr>
        <w:t xml:space="preserve"> </w:t>
      </w:r>
      <w:r w:rsidR="00026CCD">
        <w:rPr>
          <w:rFonts w:ascii="Times New Roman" w:hAnsi="Times New Roman" w:hint="eastAsia"/>
          <w:sz w:val="21"/>
          <w:szCs w:val="21"/>
        </w:rPr>
        <w:t xml:space="preserve">spacing for </w:t>
      </w:r>
      <w:r>
        <w:rPr>
          <w:rFonts w:ascii="Times New Roman" w:hAnsi="Times New Roman" w:hint="eastAsia"/>
          <w:sz w:val="21"/>
          <w:szCs w:val="21"/>
        </w:rPr>
        <w:t>punctuation:</w:t>
      </w:r>
    </w:p>
    <w:p w14:paraId="11725EB4" w14:textId="77777777" w:rsidR="00D364D4" w:rsidRPr="00B7336B" w:rsidRDefault="00D364D4" w:rsidP="001A2E4A">
      <w:pPr>
        <w:rPr>
          <w:rFonts w:ascii="Times New Roman" w:hAnsi="Times New Roman"/>
          <w:sz w:val="21"/>
          <w:szCs w:val="21"/>
        </w:rPr>
      </w:pPr>
      <w:r w:rsidRPr="00B7336B">
        <w:rPr>
          <w:rFonts w:ascii="Times New Roman" w:hAnsi="Times New Roman" w:hint="eastAsia"/>
          <w:sz w:val="21"/>
          <w:szCs w:val="21"/>
        </w:rPr>
        <w:t xml:space="preserve">There is only </w:t>
      </w:r>
      <w:r w:rsidRPr="00B7336B">
        <w:rPr>
          <w:rFonts w:ascii="Times New Roman" w:hAnsi="Times New Roman" w:hint="eastAsia"/>
          <w:sz w:val="21"/>
          <w:szCs w:val="21"/>
          <w:u w:val="single"/>
        </w:rPr>
        <w:t>one</w:t>
      </w:r>
      <w:r w:rsidRPr="00B7336B">
        <w:rPr>
          <w:rFonts w:ascii="Times New Roman" w:hAnsi="Times New Roman" w:hint="eastAsia"/>
          <w:sz w:val="21"/>
          <w:szCs w:val="21"/>
        </w:rPr>
        <w:t xml:space="preserve"> space after</w:t>
      </w:r>
      <w:r>
        <w:rPr>
          <w:rFonts w:ascii="Times New Roman" w:hAnsi="Times New Roman" w:hint="eastAsia"/>
          <w:sz w:val="21"/>
          <w:szCs w:val="21"/>
        </w:rPr>
        <w:t xml:space="preserve"> punctuation.</w:t>
      </w:r>
    </w:p>
    <w:p w14:paraId="6BA7DB7B" w14:textId="77777777" w:rsidR="00D364D4" w:rsidRDefault="00D364D4" w:rsidP="001A2E4A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 xml:space="preserve">There is </w:t>
      </w:r>
      <w:r w:rsidRPr="00B7336B">
        <w:rPr>
          <w:rFonts w:ascii="Times New Roman" w:hAnsi="Times New Roman" w:hint="eastAsia"/>
          <w:sz w:val="21"/>
          <w:szCs w:val="21"/>
          <w:u w:val="single"/>
        </w:rPr>
        <w:t>no space before</w:t>
      </w:r>
      <w:r>
        <w:rPr>
          <w:rFonts w:ascii="Times New Roman" w:hAnsi="Times New Roman" w:hint="eastAsia"/>
          <w:sz w:val="21"/>
          <w:szCs w:val="21"/>
        </w:rPr>
        <w:t xml:space="preserve"> any punctuation</w:t>
      </w:r>
      <w:r w:rsidR="00E04184">
        <w:rPr>
          <w:rFonts w:ascii="Times New Roman" w:hAnsi="Times New Roman" w:hint="eastAsia"/>
          <w:sz w:val="21"/>
          <w:szCs w:val="21"/>
        </w:rPr>
        <w:t>.</w:t>
      </w:r>
    </w:p>
    <w:p w14:paraId="219BF173" w14:textId="77777777" w:rsidR="00026CCD" w:rsidRDefault="00026CCD" w:rsidP="001A2E4A">
      <w:pPr>
        <w:rPr>
          <w:rFonts w:ascii="Times New Roman" w:hAnsi="Times New Roman"/>
          <w:sz w:val="21"/>
          <w:szCs w:val="21"/>
        </w:rPr>
      </w:pPr>
    </w:p>
    <w:p w14:paraId="768A94AD" w14:textId="77777777" w:rsidR="00D364D4" w:rsidRPr="00026CCD" w:rsidRDefault="00D364D4" w:rsidP="001D6A81">
      <w:pPr>
        <w:pStyle w:val="Heading5"/>
        <w:rPr>
          <w:b/>
        </w:rPr>
      </w:pPr>
      <w:r w:rsidRPr="00026CCD">
        <w:rPr>
          <w:rFonts w:hint="eastAsia"/>
        </w:rPr>
        <w:t>Common punctuation:</w:t>
      </w:r>
    </w:p>
    <w:p w14:paraId="3D76B120" w14:textId="77777777" w:rsidR="00D364D4" w:rsidRDefault="00D364D4" w:rsidP="001A2E4A">
      <w:pPr>
        <w:rPr>
          <w:rFonts w:ascii="Times New Roman" w:hAnsi="Times New Roman"/>
          <w:b/>
          <w:sz w:val="21"/>
          <w:szCs w:val="21"/>
        </w:rPr>
      </w:pPr>
      <w:r w:rsidRPr="000A146C">
        <w:rPr>
          <w:rFonts w:ascii="Times New Roman" w:hAnsi="Times New Roman" w:hint="eastAsia"/>
          <w:b/>
          <w:sz w:val="21"/>
          <w:szCs w:val="21"/>
        </w:rPr>
        <w:t xml:space="preserve">. </w:t>
      </w:r>
      <w:r>
        <w:rPr>
          <w:rFonts w:ascii="Times New Roman" w:hAnsi="Times New Roman"/>
          <w:b/>
          <w:sz w:val="21"/>
          <w:szCs w:val="21"/>
        </w:rPr>
        <w:tab/>
      </w:r>
      <w:r>
        <w:rPr>
          <w:rFonts w:ascii="Times New Roman" w:hAnsi="Times New Roman" w:hint="eastAsia"/>
          <w:b/>
          <w:sz w:val="21"/>
          <w:szCs w:val="21"/>
        </w:rPr>
        <w:t>period</w:t>
      </w:r>
      <w:r>
        <w:rPr>
          <w:rFonts w:ascii="Times New Roman" w:hAnsi="Times New Roman" w:hint="eastAsia"/>
          <w:b/>
          <w:sz w:val="21"/>
          <w:szCs w:val="21"/>
        </w:rPr>
        <w:tab/>
        <w:t xml:space="preserve">- </w:t>
      </w:r>
      <w:r w:rsidRPr="000A146C">
        <w:rPr>
          <w:rFonts w:ascii="Times New Roman" w:hAnsi="Times New Roman" w:hint="eastAsia"/>
          <w:sz w:val="21"/>
          <w:szCs w:val="21"/>
        </w:rPr>
        <w:t>for ending sentences</w:t>
      </w:r>
      <w:r>
        <w:rPr>
          <w:rFonts w:ascii="Times New Roman" w:hAnsi="Times New Roman" w:hint="eastAsia"/>
          <w:sz w:val="21"/>
          <w:szCs w:val="21"/>
        </w:rPr>
        <w:t>.</w:t>
      </w:r>
    </w:p>
    <w:p w14:paraId="0D75F145" w14:textId="77777777" w:rsidR="00D364D4" w:rsidRPr="000A146C" w:rsidRDefault="00D364D4" w:rsidP="001A2E4A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b/>
          <w:sz w:val="21"/>
          <w:szCs w:val="21"/>
        </w:rPr>
        <w:t xml:space="preserve">, </w:t>
      </w:r>
      <w:r>
        <w:rPr>
          <w:rFonts w:ascii="Times New Roman" w:hAnsi="Times New Roman"/>
          <w:b/>
          <w:sz w:val="21"/>
          <w:szCs w:val="21"/>
        </w:rPr>
        <w:tab/>
      </w:r>
      <w:r>
        <w:rPr>
          <w:rFonts w:ascii="Times New Roman" w:hAnsi="Times New Roman" w:hint="eastAsia"/>
          <w:b/>
          <w:sz w:val="21"/>
          <w:szCs w:val="21"/>
        </w:rPr>
        <w:t>comma</w:t>
      </w:r>
      <w:r>
        <w:rPr>
          <w:rFonts w:ascii="Times New Roman" w:hAnsi="Times New Roman" w:hint="eastAsia"/>
          <w:sz w:val="21"/>
          <w:szCs w:val="21"/>
        </w:rPr>
        <w:tab/>
        <w:t xml:space="preserve">- </w:t>
      </w:r>
      <w:r w:rsidRPr="000A146C">
        <w:rPr>
          <w:rFonts w:ascii="Times New Roman" w:hAnsi="Times New Roman" w:hint="eastAsia"/>
          <w:sz w:val="21"/>
          <w:szCs w:val="21"/>
        </w:rPr>
        <w:t>for separating words</w:t>
      </w:r>
      <w:r>
        <w:rPr>
          <w:rFonts w:ascii="Times New Roman" w:hAnsi="Times New Roman" w:hint="eastAsia"/>
          <w:sz w:val="21"/>
          <w:szCs w:val="21"/>
        </w:rPr>
        <w:t>.</w:t>
      </w:r>
    </w:p>
    <w:p w14:paraId="00B592FA" w14:textId="77777777" w:rsidR="00D364D4" w:rsidRPr="000A146C" w:rsidRDefault="00D364D4" w:rsidP="001A2E4A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b/>
          <w:sz w:val="21"/>
          <w:szCs w:val="21"/>
        </w:rPr>
        <w:t>;</w:t>
      </w:r>
      <w:r>
        <w:rPr>
          <w:rFonts w:ascii="Times New Roman" w:hAnsi="Times New Roman"/>
          <w:b/>
          <w:sz w:val="21"/>
          <w:szCs w:val="21"/>
        </w:rPr>
        <w:tab/>
      </w:r>
      <w:r>
        <w:rPr>
          <w:rFonts w:ascii="Times New Roman" w:hAnsi="Times New Roman" w:hint="eastAsia"/>
          <w:b/>
          <w:sz w:val="21"/>
          <w:szCs w:val="21"/>
        </w:rPr>
        <w:t>semi-colon</w:t>
      </w:r>
      <w:r>
        <w:rPr>
          <w:rFonts w:ascii="Times New Roman" w:hAnsi="Times New Roman" w:hint="eastAsia"/>
          <w:sz w:val="21"/>
          <w:szCs w:val="21"/>
        </w:rPr>
        <w:tab/>
        <w:t>- f</w:t>
      </w:r>
      <w:r w:rsidRPr="000A146C">
        <w:rPr>
          <w:rFonts w:ascii="Times New Roman" w:hAnsi="Times New Roman" w:hint="eastAsia"/>
          <w:sz w:val="21"/>
          <w:szCs w:val="21"/>
        </w:rPr>
        <w:t>or separating groups of words</w:t>
      </w:r>
      <w:r>
        <w:rPr>
          <w:rFonts w:ascii="Times New Roman" w:hAnsi="Times New Roman" w:hint="eastAsia"/>
          <w:sz w:val="21"/>
          <w:szCs w:val="21"/>
        </w:rPr>
        <w:t>.</w:t>
      </w:r>
    </w:p>
    <w:p w14:paraId="50D4290E" w14:textId="77777777" w:rsidR="00D364D4" w:rsidRPr="000A146C" w:rsidRDefault="00D364D4" w:rsidP="001A2E4A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b/>
          <w:sz w:val="21"/>
          <w:szCs w:val="21"/>
        </w:rPr>
        <w:t xml:space="preserve">: </w:t>
      </w:r>
      <w:r>
        <w:rPr>
          <w:rFonts w:ascii="Times New Roman" w:hAnsi="Times New Roman"/>
          <w:b/>
          <w:sz w:val="21"/>
          <w:szCs w:val="21"/>
        </w:rPr>
        <w:tab/>
      </w:r>
      <w:r>
        <w:rPr>
          <w:rFonts w:ascii="Times New Roman" w:hAnsi="Times New Roman" w:hint="eastAsia"/>
          <w:b/>
          <w:sz w:val="21"/>
          <w:szCs w:val="21"/>
        </w:rPr>
        <w:t>colon</w:t>
      </w:r>
      <w:r>
        <w:rPr>
          <w:rFonts w:ascii="Times New Roman" w:hAnsi="Times New Roman" w:hint="eastAsia"/>
          <w:sz w:val="21"/>
          <w:szCs w:val="21"/>
        </w:rPr>
        <w:tab/>
        <w:t xml:space="preserve">- </w:t>
      </w:r>
      <w:r w:rsidRPr="000A146C">
        <w:rPr>
          <w:rFonts w:ascii="Times New Roman" w:hAnsi="Times New Roman" w:hint="eastAsia"/>
          <w:sz w:val="21"/>
          <w:szCs w:val="21"/>
        </w:rPr>
        <w:t xml:space="preserve">for replacing words and ending words and sentences </w:t>
      </w:r>
      <w:r>
        <w:rPr>
          <w:rFonts w:ascii="Times New Roman" w:hAnsi="Times New Roman"/>
          <w:sz w:val="21"/>
          <w:szCs w:val="21"/>
        </w:rPr>
        <w:tab/>
      </w:r>
      <w:r>
        <w:rPr>
          <w:rFonts w:ascii="Times New Roman" w:hAnsi="Times New Roman" w:hint="eastAsia"/>
          <w:sz w:val="21"/>
          <w:szCs w:val="21"/>
        </w:rPr>
        <w:tab/>
        <w:t>before</w:t>
      </w:r>
      <w:r w:rsidRPr="000A146C">
        <w:rPr>
          <w:rFonts w:ascii="Times New Roman" w:hAnsi="Times New Roman" w:hint="eastAsia"/>
          <w:sz w:val="21"/>
          <w:szCs w:val="21"/>
        </w:rPr>
        <w:t xml:space="preserve"> a list</w:t>
      </w:r>
      <w:r>
        <w:rPr>
          <w:rFonts w:ascii="Times New Roman" w:hAnsi="Times New Roman" w:hint="eastAsia"/>
          <w:sz w:val="21"/>
          <w:szCs w:val="21"/>
        </w:rPr>
        <w:t xml:space="preserve"> (as above).</w:t>
      </w:r>
    </w:p>
    <w:p w14:paraId="7637ECAE" w14:textId="77777777" w:rsidR="00D364D4" w:rsidRDefault="00D364D4" w:rsidP="001A2E4A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b/>
          <w:sz w:val="21"/>
          <w:szCs w:val="21"/>
        </w:rPr>
        <w:t>( )</w:t>
      </w:r>
      <w:r w:rsidR="00026CCD">
        <w:rPr>
          <w:rFonts w:ascii="Times New Roman" w:hAnsi="Times New Roman"/>
          <w:sz w:val="21"/>
          <w:szCs w:val="21"/>
        </w:rPr>
        <w:tab/>
      </w:r>
      <w:r w:rsidRPr="000A146C">
        <w:rPr>
          <w:rFonts w:ascii="Times New Roman" w:hAnsi="Times New Roman" w:hint="eastAsia"/>
          <w:b/>
          <w:sz w:val="21"/>
          <w:szCs w:val="21"/>
        </w:rPr>
        <w:t>parenthesis</w:t>
      </w:r>
      <w:r w:rsidRPr="000A146C">
        <w:rPr>
          <w:rFonts w:ascii="Times New Roman" w:hAnsi="Times New Roman" w:hint="eastAsia"/>
          <w:sz w:val="21"/>
          <w:szCs w:val="21"/>
        </w:rPr>
        <w:t xml:space="preserve"> </w:t>
      </w:r>
      <w:r>
        <w:rPr>
          <w:rFonts w:ascii="Times New Roman" w:hAnsi="Times New Roman" w:hint="eastAsia"/>
          <w:sz w:val="21"/>
          <w:szCs w:val="21"/>
        </w:rPr>
        <w:t>(</w:t>
      </w:r>
      <w:r w:rsidRPr="000A146C">
        <w:rPr>
          <w:rFonts w:ascii="Times New Roman" w:hAnsi="Times New Roman" w:hint="eastAsia"/>
          <w:sz w:val="21"/>
          <w:szCs w:val="21"/>
        </w:rPr>
        <w:t>or brackets</w:t>
      </w:r>
      <w:r w:rsidR="00AC0684">
        <w:rPr>
          <w:rFonts w:ascii="Times New Roman" w:hAnsi="Times New Roman" w:hint="eastAsia"/>
          <w:sz w:val="21"/>
          <w:szCs w:val="21"/>
        </w:rPr>
        <w:t xml:space="preserve">) </w:t>
      </w:r>
      <w:r>
        <w:rPr>
          <w:rFonts w:ascii="Times New Roman" w:hAnsi="Times New Roman" w:hint="eastAsia"/>
          <w:sz w:val="21"/>
          <w:szCs w:val="21"/>
        </w:rPr>
        <w:t>- for extra information</w:t>
      </w:r>
      <w:r w:rsidR="009D6D8E">
        <w:rPr>
          <w:rFonts w:ascii="Times New Roman" w:hAnsi="Times New Roman" w:hint="eastAsia"/>
          <w:sz w:val="21"/>
          <w:szCs w:val="21"/>
        </w:rPr>
        <w:t>,</w:t>
      </w:r>
      <w:r>
        <w:rPr>
          <w:rFonts w:ascii="Times New Roman" w:hAnsi="Times New Roman" w:hint="eastAsia"/>
          <w:sz w:val="21"/>
          <w:szCs w:val="21"/>
        </w:rPr>
        <w:t xml:space="preserve"> not main points.</w:t>
      </w:r>
    </w:p>
    <w:p w14:paraId="5A7FB869" w14:textId="77777777" w:rsidR="00D364D4" w:rsidRPr="000A146C" w:rsidRDefault="00D364D4" w:rsidP="001A2E4A">
      <w:pPr>
        <w:rPr>
          <w:rFonts w:ascii="Times New Roman" w:hAnsi="Times New Roman"/>
          <w:sz w:val="21"/>
          <w:szCs w:val="21"/>
        </w:rPr>
      </w:pPr>
    </w:p>
    <w:p w14:paraId="70D26EE1" w14:textId="77777777" w:rsidR="00D364D4" w:rsidRPr="00B7336B" w:rsidRDefault="00D364D4" w:rsidP="001D6A81">
      <w:pPr>
        <w:pStyle w:val="Heading5"/>
      </w:pPr>
      <w:r w:rsidRPr="00B7336B">
        <w:rPr>
          <w:rFonts w:hint="eastAsia"/>
        </w:rPr>
        <w:t>Format</w:t>
      </w:r>
      <w:r>
        <w:rPr>
          <w:rFonts w:hint="eastAsia"/>
        </w:rPr>
        <w:t>ting</w:t>
      </w:r>
      <w:r w:rsidRPr="00B7336B">
        <w:tab/>
      </w:r>
    </w:p>
    <w:p w14:paraId="53F4ACAA" w14:textId="77777777" w:rsidR="00D364D4" w:rsidRDefault="00D364D4" w:rsidP="001A2E4A">
      <w:pPr>
        <w:rPr>
          <w:rFonts w:ascii="Times New Roman" w:hAnsi="Times New Roman"/>
          <w:b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Good formatting makes documents easier to read.</w:t>
      </w:r>
    </w:p>
    <w:p w14:paraId="6C90EA92" w14:textId="77777777" w:rsidR="00D364D4" w:rsidRDefault="00D364D4" w:rsidP="001A2E4A">
      <w:pPr>
        <w:rPr>
          <w:rFonts w:ascii="Times New Roman" w:hAnsi="Times New Roman"/>
          <w:sz w:val="21"/>
          <w:szCs w:val="21"/>
        </w:rPr>
      </w:pPr>
      <w:r w:rsidRPr="00B7336B">
        <w:rPr>
          <w:rFonts w:ascii="Times New Roman" w:hAnsi="Times New Roman" w:hint="eastAsia"/>
          <w:sz w:val="21"/>
          <w:szCs w:val="21"/>
        </w:rPr>
        <w:t>Follow the format in the sample minutes and report</w:t>
      </w:r>
      <w:r>
        <w:rPr>
          <w:rFonts w:ascii="Times New Roman" w:hAnsi="Times New Roman" w:hint="eastAsia"/>
          <w:sz w:val="21"/>
          <w:szCs w:val="21"/>
        </w:rPr>
        <w:t>.</w:t>
      </w:r>
    </w:p>
    <w:p w14:paraId="0E83C3B3" w14:textId="77777777" w:rsidR="00D364D4" w:rsidRDefault="00D364D4" w:rsidP="001A2E4A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Separate paragraphs with one line. There is no need to indent at the beginning of a paragraph.</w:t>
      </w:r>
    </w:p>
    <w:p w14:paraId="6FF769CA" w14:textId="77777777" w:rsidR="00D364D4" w:rsidRDefault="00D364D4" w:rsidP="001A2E4A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Make sure the spacing and columns are consistent.</w:t>
      </w:r>
    </w:p>
    <w:p w14:paraId="01A25A54" w14:textId="77777777" w:rsidR="00D364D4" w:rsidRDefault="00D364D4" w:rsidP="001A2E4A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Make sure the indentations are aligned.</w:t>
      </w:r>
    </w:p>
    <w:p w14:paraId="4C700A61" w14:textId="77777777" w:rsidR="00D364D4" w:rsidRDefault="00D364D4" w:rsidP="001A2E4A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The space between the number and text should equal 2 spaces, not more.</w:t>
      </w:r>
    </w:p>
    <w:p w14:paraId="014AF81F" w14:textId="77777777" w:rsidR="00D364D4" w:rsidRDefault="00D364D4" w:rsidP="001A2E4A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Use the Tab key to indent. Do not use the space bar.</w:t>
      </w:r>
    </w:p>
    <w:p w14:paraId="341D63C7" w14:textId="77777777" w:rsidR="00D364D4" w:rsidRDefault="00D364D4" w:rsidP="001A2E4A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Add the writer</w:t>
      </w:r>
      <w:r>
        <w:rPr>
          <w:rFonts w:ascii="Times New Roman" w:hAnsi="Times New Roman"/>
          <w:sz w:val="21"/>
          <w:szCs w:val="21"/>
        </w:rPr>
        <w:t>’</w:t>
      </w:r>
      <w:r>
        <w:rPr>
          <w:rFonts w:ascii="Times New Roman" w:hAnsi="Times New Roman" w:hint="eastAsia"/>
          <w:sz w:val="21"/>
          <w:szCs w:val="21"/>
        </w:rPr>
        <w:t xml:space="preserve">s name and a line above the name for the </w:t>
      </w:r>
      <w:r>
        <w:rPr>
          <w:rFonts w:ascii="Times New Roman" w:hAnsi="Times New Roman"/>
          <w:sz w:val="21"/>
          <w:szCs w:val="21"/>
        </w:rPr>
        <w:t>signature</w:t>
      </w:r>
      <w:r>
        <w:rPr>
          <w:rFonts w:ascii="Times New Roman" w:hAnsi="Times New Roman" w:hint="eastAsia"/>
          <w:sz w:val="21"/>
          <w:szCs w:val="21"/>
        </w:rPr>
        <w:t>.</w:t>
      </w:r>
    </w:p>
    <w:p w14:paraId="66898AB4" w14:textId="77777777" w:rsidR="00D364D4" w:rsidRDefault="00D364D4" w:rsidP="001A2E4A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 xml:space="preserve">Include page numbers at </w:t>
      </w:r>
      <w:r>
        <w:rPr>
          <w:rFonts w:ascii="Times New Roman" w:hAnsi="Times New Roman"/>
          <w:sz w:val="21"/>
          <w:szCs w:val="21"/>
        </w:rPr>
        <w:t>the</w:t>
      </w:r>
      <w:r>
        <w:rPr>
          <w:rFonts w:ascii="Times New Roman" w:hAnsi="Times New Roman" w:hint="eastAsia"/>
          <w:sz w:val="21"/>
          <w:szCs w:val="21"/>
        </w:rPr>
        <w:t xml:space="preserve"> bottom.</w:t>
      </w:r>
    </w:p>
    <w:p w14:paraId="459B16AF" w14:textId="77777777" w:rsidR="00D364D4" w:rsidRPr="00B7336B" w:rsidRDefault="00D364D4" w:rsidP="001A2E4A">
      <w:pPr>
        <w:rPr>
          <w:rFonts w:ascii="Times New Roman" w:hAnsi="Times New Roman"/>
          <w:sz w:val="21"/>
          <w:szCs w:val="21"/>
        </w:rPr>
      </w:pPr>
    </w:p>
    <w:p w14:paraId="69C22052" w14:textId="77777777" w:rsidR="00D364D4" w:rsidRDefault="00D364D4" w:rsidP="001D6A81">
      <w:pPr>
        <w:pStyle w:val="Heading5"/>
      </w:pPr>
      <w:r>
        <w:rPr>
          <w:rFonts w:hint="eastAsia"/>
        </w:rPr>
        <w:t>Sample Minutes and Report</w:t>
      </w:r>
    </w:p>
    <w:p w14:paraId="575EE771" w14:textId="77777777" w:rsidR="00D364D4" w:rsidRDefault="00D364D4" w:rsidP="001A2E4A">
      <w:pPr>
        <w:rPr>
          <w:rFonts w:ascii="Times New Roman" w:hAnsi="Times New Roman"/>
          <w:b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On the following pages are sample minutes and a report. They are based on th</w:t>
      </w:r>
      <w:r w:rsidR="00E761DA">
        <w:rPr>
          <w:rFonts w:ascii="Times New Roman" w:hAnsi="Times New Roman" w:hint="eastAsia"/>
          <w:sz w:val="21"/>
          <w:szCs w:val="21"/>
        </w:rPr>
        <w:t>e bidding team meeting in Unit 7</w:t>
      </w:r>
      <w:r>
        <w:rPr>
          <w:rFonts w:ascii="Times New Roman" w:hAnsi="Times New Roman" w:hint="eastAsia"/>
          <w:sz w:val="21"/>
          <w:szCs w:val="21"/>
        </w:rPr>
        <w:t xml:space="preserve">. </w:t>
      </w:r>
    </w:p>
    <w:p w14:paraId="6EE1CB57" w14:textId="77777777" w:rsidR="00D364D4" w:rsidRPr="00D364D4" w:rsidRDefault="00D364D4" w:rsidP="001A2E4A">
      <w:pPr>
        <w:rPr>
          <w:rFonts w:ascii="Times New Roman" w:hAnsi="Times New Roman"/>
          <w:sz w:val="21"/>
          <w:szCs w:val="21"/>
        </w:rPr>
      </w:pPr>
      <w:r w:rsidRPr="00D364D4">
        <w:rPr>
          <w:rFonts w:ascii="Times New Roman" w:hAnsi="Times New Roman" w:hint="eastAsia"/>
          <w:sz w:val="21"/>
          <w:szCs w:val="21"/>
        </w:rPr>
        <w:t xml:space="preserve">Read the minutes and report </w:t>
      </w:r>
      <w:r>
        <w:rPr>
          <w:rFonts w:ascii="Times New Roman" w:hAnsi="Times New Roman" w:hint="eastAsia"/>
          <w:sz w:val="21"/>
          <w:szCs w:val="21"/>
        </w:rPr>
        <w:t>and l</w:t>
      </w:r>
      <w:r w:rsidRPr="00D364D4">
        <w:rPr>
          <w:rFonts w:ascii="Times New Roman" w:hAnsi="Times New Roman" w:hint="eastAsia"/>
          <w:sz w:val="21"/>
          <w:szCs w:val="21"/>
        </w:rPr>
        <w:t>abel th</w:t>
      </w:r>
      <w:r w:rsidR="00E04184">
        <w:rPr>
          <w:rFonts w:ascii="Times New Roman" w:hAnsi="Times New Roman" w:hint="eastAsia"/>
          <w:sz w:val="21"/>
          <w:szCs w:val="21"/>
        </w:rPr>
        <w:t xml:space="preserve">e parts from the list on page </w:t>
      </w:r>
      <w:r w:rsidR="00AF5A93">
        <w:rPr>
          <w:rFonts w:ascii="Times New Roman" w:hAnsi="Times New Roman" w:hint="eastAsia"/>
          <w:sz w:val="21"/>
          <w:szCs w:val="21"/>
        </w:rPr>
        <w:t>27</w:t>
      </w:r>
      <w:r w:rsidRPr="00D364D4">
        <w:rPr>
          <w:rFonts w:ascii="Times New Roman" w:hAnsi="Times New Roman" w:hint="eastAsia"/>
          <w:sz w:val="21"/>
          <w:szCs w:val="21"/>
        </w:rPr>
        <w:t>.</w:t>
      </w:r>
    </w:p>
    <w:p w14:paraId="6742BB05" w14:textId="77777777" w:rsidR="00D364D4" w:rsidRDefault="00D364D4" w:rsidP="001A2E4A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 xml:space="preserve">Study the </w:t>
      </w:r>
      <w:r>
        <w:rPr>
          <w:rFonts w:ascii="Times New Roman" w:hAnsi="Times New Roman"/>
          <w:sz w:val="21"/>
          <w:szCs w:val="21"/>
        </w:rPr>
        <w:t>language</w:t>
      </w:r>
      <w:r>
        <w:rPr>
          <w:rFonts w:ascii="Times New Roman" w:hAnsi="Times New Roman" w:hint="eastAsia"/>
          <w:sz w:val="21"/>
          <w:szCs w:val="21"/>
        </w:rPr>
        <w:t xml:space="preserve"> and expressions used.</w:t>
      </w:r>
    </w:p>
    <w:p w14:paraId="060D96BF" w14:textId="77777777" w:rsidR="00D364D4" w:rsidRPr="00D364D4" w:rsidRDefault="00D364D4" w:rsidP="001A2E4A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Notice the similarities and difference</w:t>
      </w:r>
      <w:r w:rsidR="009D6D8E">
        <w:rPr>
          <w:rFonts w:ascii="Times New Roman" w:hAnsi="Times New Roman" w:hint="eastAsia"/>
          <w:sz w:val="21"/>
          <w:szCs w:val="21"/>
        </w:rPr>
        <w:t>s</w:t>
      </w:r>
      <w:r>
        <w:rPr>
          <w:rFonts w:ascii="Times New Roman" w:hAnsi="Times New Roman" w:hint="eastAsia"/>
          <w:sz w:val="21"/>
          <w:szCs w:val="21"/>
        </w:rPr>
        <w:t xml:space="preserve"> in the language and content. </w:t>
      </w:r>
    </w:p>
    <w:p w14:paraId="525CCE64" w14:textId="77777777" w:rsidR="00342F63" w:rsidRPr="006628EA" w:rsidRDefault="000874FA" w:rsidP="001D6A81">
      <w:pPr>
        <w:pStyle w:val="Heading4"/>
      </w:pPr>
      <w:r>
        <w:br w:type="page"/>
      </w:r>
      <w:r w:rsidR="00342F63" w:rsidRPr="006628EA">
        <w:lastRenderedPageBreak/>
        <w:t>Sample Minutes</w:t>
      </w:r>
      <w:r w:rsidR="00D364D4">
        <w:rPr>
          <w:rFonts w:hint="eastAsia"/>
        </w:rPr>
        <w:t xml:space="preserve"> from the Bidding Team Meeting</w:t>
      </w:r>
    </w:p>
    <w:p w14:paraId="75B70D00" w14:textId="77777777" w:rsidR="00BC6DAA" w:rsidRPr="002A7E3B" w:rsidRDefault="00BC6DAA" w:rsidP="001A2E4A">
      <w:pPr>
        <w:rPr>
          <w:rFonts w:ascii="Times New Roman" w:hAnsi="Times New Roman"/>
          <w:sz w:val="22"/>
        </w:rPr>
      </w:pPr>
    </w:p>
    <w:tbl>
      <w:tblPr>
        <w:tblW w:w="0" w:type="auto"/>
        <w:tblInd w:w="351" w:type="dxa"/>
        <w:tblBorders>
          <w:top w:val="single" w:sz="8" w:space="0" w:color="808080"/>
          <w:left w:val="single" w:sz="8" w:space="0" w:color="808080"/>
          <w:bottom w:val="threeDEngrave" w:sz="12" w:space="0" w:color="auto"/>
          <w:right w:val="threeDEngrave" w:sz="12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660"/>
      </w:tblGrid>
      <w:tr w:rsidR="00342F63" w14:paraId="686396E3" w14:textId="77777777" w:rsidTr="0035155C">
        <w:trPr>
          <w:trHeight w:val="10881"/>
        </w:trPr>
        <w:tc>
          <w:tcPr>
            <w:tcW w:w="7783" w:type="dxa"/>
            <w:tcBorders>
              <w:top w:val="single" w:sz="8" w:space="0" w:color="808080"/>
              <w:bottom w:val="nil"/>
            </w:tcBorders>
            <w:shd w:val="clear" w:color="auto" w:fill="FFFFFF"/>
          </w:tcPr>
          <w:p w14:paraId="0A7AA13B" w14:textId="77777777" w:rsidR="00342F63" w:rsidRPr="001E34AA" w:rsidRDefault="00342F63" w:rsidP="001A2E4A">
            <w:pPr>
              <w:rPr>
                <w:sz w:val="20"/>
              </w:rPr>
            </w:pPr>
          </w:p>
          <w:p w14:paraId="1D87FB06" w14:textId="77777777" w:rsidR="00342F63" w:rsidRPr="001E34AA" w:rsidRDefault="00342F63" w:rsidP="001A2E4A">
            <w:pPr>
              <w:rPr>
                <w:sz w:val="20"/>
              </w:rPr>
            </w:pPr>
          </w:p>
          <w:p w14:paraId="04B5DD90" w14:textId="77777777" w:rsidR="002841DA" w:rsidRPr="001E34AA" w:rsidRDefault="002841DA" w:rsidP="001A2E4A">
            <w:pPr>
              <w:rPr>
                <w:rFonts w:ascii="Corbel" w:hAnsi="Corbel"/>
                <w:b/>
                <w:sz w:val="20"/>
              </w:rPr>
            </w:pPr>
            <w:proofErr w:type="gramStart"/>
            <w:r w:rsidRPr="001E34AA">
              <w:rPr>
                <w:rFonts w:ascii="Corbel" w:hAnsi="Corbel" w:hint="eastAsia"/>
                <w:b/>
                <w:sz w:val="20"/>
              </w:rPr>
              <w:t>Bidding</w:t>
            </w:r>
            <w:proofErr w:type="gramEnd"/>
            <w:r w:rsidRPr="001E34AA">
              <w:rPr>
                <w:rFonts w:ascii="Corbel" w:hAnsi="Corbel" w:hint="eastAsia"/>
                <w:b/>
                <w:sz w:val="20"/>
              </w:rPr>
              <w:t xml:space="preserve"> Team </w:t>
            </w:r>
            <w:r w:rsidR="00342F63" w:rsidRPr="001E34AA">
              <w:rPr>
                <w:rFonts w:ascii="Corbel" w:hAnsi="Corbel"/>
                <w:b/>
                <w:sz w:val="20"/>
              </w:rPr>
              <w:t xml:space="preserve">Meeting </w:t>
            </w:r>
          </w:p>
          <w:p w14:paraId="5001A29F" w14:textId="77777777" w:rsidR="00342F63" w:rsidRPr="001E34AA" w:rsidRDefault="00342F63" w:rsidP="001A2E4A">
            <w:pPr>
              <w:rPr>
                <w:rFonts w:ascii="Corbel" w:hAnsi="Corbel"/>
                <w:b/>
                <w:sz w:val="20"/>
              </w:rPr>
            </w:pPr>
            <w:r w:rsidRPr="001E34AA">
              <w:rPr>
                <w:rFonts w:ascii="Corbel" w:hAnsi="Corbel"/>
                <w:b/>
                <w:sz w:val="20"/>
              </w:rPr>
              <w:t>Minutes</w:t>
            </w:r>
          </w:p>
          <w:p w14:paraId="69C88846" w14:textId="77777777" w:rsidR="00342F63" w:rsidRPr="001E34AA" w:rsidRDefault="00342F63" w:rsidP="001A2E4A">
            <w:pPr>
              <w:rPr>
                <w:sz w:val="20"/>
              </w:rPr>
            </w:pPr>
          </w:p>
          <w:p w14:paraId="4D20CF74" w14:textId="77777777" w:rsidR="00342F63" w:rsidRPr="001E34AA" w:rsidRDefault="00342F63" w:rsidP="001A2E4A">
            <w:pPr>
              <w:rPr>
                <w:rFonts w:ascii="Times New Roman" w:hAnsi="Times New Roman"/>
                <w:sz w:val="20"/>
              </w:rPr>
            </w:pPr>
            <w:r w:rsidRPr="001E34AA">
              <w:rPr>
                <w:rFonts w:ascii="Times New Roman" w:hAnsi="Times New Roman"/>
                <w:sz w:val="20"/>
              </w:rPr>
              <w:t>Purpose</w:t>
            </w:r>
            <w:r w:rsidRPr="001E34AA">
              <w:rPr>
                <w:rFonts w:ascii="Times New Roman" w:hAnsi="Times New Roman"/>
                <w:sz w:val="20"/>
              </w:rPr>
              <w:tab/>
            </w:r>
            <w:r w:rsidR="000F46C7">
              <w:rPr>
                <w:rFonts w:ascii="Times New Roman" w:hAnsi="Times New Roman" w:hint="eastAsia"/>
                <w:sz w:val="20"/>
              </w:rPr>
              <w:t xml:space="preserve">Consider a </w:t>
            </w:r>
            <w:r w:rsidR="000F46C7" w:rsidRPr="001E34AA">
              <w:rPr>
                <w:rFonts w:ascii="Times New Roman" w:hAnsi="Times New Roman" w:hint="eastAsia"/>
                <w:sz w:val="20"/>
              </w:rPr>
              <w:t xml:space="preserve">construction </w:t>
            </w:r>
            <w:r w:rsidR="000F46C7" w:rsidRPr="001E34AA">
              <w:rPr>
                <w:rFonts w:ascii="Times New Roman" w:hAnsi="Times New Roman"/>
                <w:sz w:val="20"/>
              </w:rPr>
              <w:t>project</w:t>
            </w:r>
            <w:r w:rsidR="000F46C7">
              <w:rPr>
                <w:rFonts w:ascii="Times New Roman" w:hAnsi="Times New Roman" w:hint="eastAsia"/>
                <w:sz w:val="20"/>
              </w:rPr>
              <w:t xml:space="preserve">: </w:t>
            </w:r>
            <w:r w:rsidRPr="001E34AA">
              <w:rPr>
                <w:rFonts w:ascii="Times New Roman" w:hAnsi="Times New Roman"/>
                <w:sz w:val="20"/>
              </w:rPr>
              <w:t xml:space="preserve">Cates &amp; Doyle Assoc. </w:t>
            </w:r>
          </w:p>
          <w:p w14:paraId="7EC36FCD" w14:textId="77777777" w:rsidR="00342F63" w:rsidRPr="001E34AA" w:rsidRDefault="00342F63" w:rsidP="001A2E4A">
            <w:pPr>
              <w:rPr>
                <w:rFonts w:ascii="Times New Roman" w:hAnsi="Times New Roman"/>
                <w:sz w:val="20"/>
              </w:rPr>
            </w:pPr>
            <w:r w:rsidRPr="001E34AA">
              <w:rPr>
                <w:rFonts w:ascii="Times New Roman" w:hAnsi="Times New Roman"/>
                <w:sz w:val="20"/>
              </w:rPr>
              <w:t>Date</w:t>
            </w:r>
            <w:r w:rsidRPr="001E34AA">
              <w:rPr>
                <w:rFonts w:ascii="Times New Roman" w:hAnsi="Times New Roman"/>
                <w:sz w:val="20"/>
              </w:rPr>
              <w:tab/>
              <w:t xml:space="preserve">August </w:t>
            </w:r>
            <w:r w:rsidR="007963BB" w:rsidRPr="001E34AA">
              <w:rPr>
                <w:rFonts w:ascii="Times New Roman" w:hAnsi="Times New Roman"/>
                <w:sz w:val="20"/>
              </w:rPr>
              <w:t>15</w:t>
            </w:r>
            <w:r w:rsidRPr="001E34AA">
              <w:rPr>
                <w:rFonts w:ascii="Times New Roman" w:hAnsi="Times New Roman"/>
                <w:sz w:val="20"/>
              </w:rPr>
              <w:t xml:space="preserve">, </w:t>
            </w:r>
            <w:r w:rsidR="00310FB1" w:rsidRPr="001E34AA">
              <w:rPr>
                <w:rFonts w:ascii="Times New Roman" w:hAnsi="Times New Roman"/>
                <w:sz w:val="20"/>
              </w:rPr>
              <w:t>201</w:t>
            </w:r>
            <w:r w:rsidR="000F46C7">
              <w:rPr>
                <w:rFonts w:ascii="Times New Roman" w:hAnsi="Times New Roman" w:hint="eastAsia"/>
                <w:sz w:val="20"/>
              </w:rPr>
              <w:t>6</w:t>
            </w:r>
          </w:p>
          <w:p w14:paraId="2AA5036F" w14:textId="77777777" w:rsidR="00342F63" w:rsidRPr="001E34AA" w:rsidRDefault="00342F63" w:rsidP="001A2E4A">
            <w:pPr>
              <w:rPr>
                <w:rFonts w:ascii="Times New Roman" w:hAnsi="Times New Roman"/>
                <w:sz w:val="20"/>
              </w:rPr>
            </w:pPr>
            <w:r w:rsidRPr="001E34AA">
              <w:rPr>
                <w:rFonts w:ascii="Times New Roman" w:hAnsi="Times New Roman"/>
                <w:sz w:val="20"/>
              </w:rPr>
              <w:t>Venue</w:t>
            </w:r>
            <w:r w:rsidRPr="001E34AA">
              <w:rPr>
                <w:rFonts w:ascii="Times New Roman" w:hAnsi="Times New Roman"/>
                <w:sz w:val="20"/>
              </w:rPr>
              <w:tab/>
              <w:t>Project Planning Dept: Rm. C</w:t>
            </w:r>
          </w:p>
          <w:p w14:paraId="17818BD3" w14:textId="77777777" w:rsidR="00342F63" w:rsidRPr="001E34AA" w:rsidRDefault="00342F63" w:rsidP="001A2E4A">
            <w:pPr>
              <w:rPr>
                <w:rFonts w:ascii="Times New Roman" w:hAnsi="Times New Roman"/>
                <w:sz w:val="20"/>
              </w:rPr>
            </w:pPr>
            <w:r w:rsidRPr="001E34AA">
              <w:rPr>
                <w:rFonts w:ascii="Times New Roman" w:hAnsi="Times New Roman"/>
                <w:sz w:val="20"/>
              </w:rPr>
              <w:t xml:space="preserve">Chair </w:t>
            </w:r>
            <w:r w:rsidRPr="001E34AA">
              <w:rPr>
                <w:rFonts w:ascii="Times New Roman" w:hAnsi="Times New Roman"/>
                <w:sz w:val="20"/>
              </w:rPr>
              <w:tab/>
              <w:t>William Carr (PP</w:t>
            </w:r>
            <w:r w:rsidR="000874FA" w:rsidRPr="001E34AA">
              <w:rPr>
                <w:rFonts w:ascii="Times New Roman" w:hAnsi="Times New Roman" w:hint="eastAsia"/>
                <w:sz w:val="20"/>
              </w:rPr>
              <w:t xml:space="preserve"> </w:t>
            </w:r>
            <w:r w:rsidRPr="001E34AA">
              <w:rPr>
                <w:rFonts w:ascii="Times New Roman" w:hAnsi="Times New Roman"/>
                <w:sz w:val="20"/>
              </w:rPr>
              <w:t>D</w:t>
            </w:r>
            <w:r w:rsidR="000874FA" w:rsidRPr="001E34AA">
              <w:rPr>
                <w:rFonts w:ascii="Times New Roman" w:hAnsi="Times New Roman" w:hint="eastAsia"/>
                <w:sz w:val="20"/>
              </w:rPr>
              <w:t>ept.</w:t>
            </w:r>
            <w:r w:rsidRPr="001E34AA">
              <w:rPr>
                <w:rFonts w:ascii="Times New Roman" w:hAnsi="Times New Roman"/>
                <w:sz w:val="20"/>
              </w:rPr>
              <w:t>)</w:t>
            </w:r>
          </w:p>
          <w:p w14:paraId="5FDDD09A" w14:textId="77777777" w:rsidR="000F46C7" w:rsidRDefault="00B95829" w:rsidP="001A2E4A">
            <w:pPr>
              <w:rPr>
                <w:rFonts w:ascii="Times New Roman" w:hAnsi="Times New Roman"/>
                <w:sz w:val="20"/>
              </w:rPr>
            </w:pPr>
            <w:r w:rsidRPr="001E34AA">
              <w:rPr>
                <w:rFonts w:ascii="Times New Roman" w:hAnsi="Times New Roman" w:hint="eastAsia"/>
                <w:sz w:val="20"/>
              </w:rPr>
              <w:t>Participants</w:t>
            </w:r>
            <w:r w:rsidR="000F46C7">
              <w:rPr>
                <w:rFonts w:ascii="Times New Roman" w:hAnsi="Times New Roman"/>
                <w:sz w:val="20"/>
              </w:rPr>
              <w:tab/>
            </w:r>
          </w:p>
          <w:p w14:paraId="5B989190" w14:textId="77777777" w:rsidR="000F46C7" w:rsidRDefault="000F46C7" w:rsidP="001A2E4A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Steve Bates</w:t>
            </w:r>
            <w:r>
              <w:rPr>
                <w:rFonts w:ascii="Times New Roman" w:hAnsi="Times New Roman" w:hint="eastAsia"/>
                <w:sz w:val="20"/>
              </w:rPr>
              <w:t xml:space="preserve">: </w:t>
            </w:r>
            <w:r w:rsidRPr="001E34AA">
              <w:rPr>
                <w:rFonts w:ascii="Times New Roman" w:hAnsi="Times New Roman"/>
                <w:sz w:val="20"/>
              </w:rPr>
              <w:t xml:space="preserve">Topic leader </w:t>
            </w:r>
            <w:r w:rsidR="00342F63" w:rsidRPr="001E34AA">
              <w:rPr>
                <w:rFonts w:ascii="Times New Roman" w:hAnsi="Times New Roman"/>
                <w:sz w:val="20"/>
              </w:rPr>
              <w:t xml:space="preserve">(Mkt. </w:t>
            </w:r>
            <w:r w:rsidR="000A146C" w:rsidRPr="001E34AA">
              <w:rPr>
                <w:rFonts w:ascii="Times New Roman" w:hAnsi="Times New Roman"/>
                <w:sz w:val="20"/>
              </w:rPr>
              <w:t>Dept.</w:t>
            </w:r>
            <w:r>
              <w:rPr>
                <w:rFonts w:ascii="Times New Roman" w:hAnsi="Times New Roman"/>
                <w:sz w:val="20"/>
              </w:rPr>
              <w:t>)</w:t>
            </w:r>
            <w:r>
              <w:rPr>
                <w:rFonts w:ascii="Times New Roman" w:hAnsi="Times New Roman" w:hint="eastAsia"/>
                <w:sz w:val="20"/>
              </w:rPr>
              <w:t xml:space="preserve"> </w:t>
            </w:r>
          </w:p>
          <w:p w14:paraId="0715378E" w14:textId="77777777" w:rsidR="000F46C7" w:rsidRDefault="00342F63" w:rsidP="001A2E4A">
            <w:pPr>
              <w:rPr>
                <w:rFonts w:ascii="Times New Roman" w:hAnsi="Times New Roman"/>
                <w:sz w:val="20"/>
              </w:rPr>
            </w:pPr>
            <w:r w:rsidRPr="001E34AA">
              <w:rPr>
                <w:rFonts w:ascii="Times New Roman" w:hAnsi="Times New Roman"/>
                <w:sz w:val="20"/>
              </w:rPr>
              <w:t>Beverly Linden (</w:t>
            </w:r>
            <w:r w:rsidR="008A5FFF" w:rsidRPr="001E34AA">
              <w:rPr>
                <w:rFonts w:ascii="Times New Roman" w:hAnsi="Times New Roman"/>
                <w:sz w:val="20"/>
              </w:rPr>
              <w:t>Engineering</w:t>
            </w:r>
            <w:r w:rsidR="000F46C7">
              <w:rPr>
                <w:rFonts w:ascii="Times New Roman" w:hAnsi="Times New Roman"/>
                <w:sz w:val="20"/>
              </w:rPr>
              <w:t xml:space="preserve"> </w:t>
            </w:r>
            <w:r w:rsidRPr="001E34AA">
              <w:rPr>
                <w:rFonts w:ascii="Times New Roman" w:hAnsi="Times New Roman"/>
                <w:sz w:val="20"/>
              </w:rPr>
              <w:t>Dept</w:t>
            </w:r>
            <w:r w:rsidR="00315ADA" w:rsidRPr="001E34AA">
              <w:rPr>
                <w:rFonts w:ascii="Times New Roman" w:hAnsi="Times New Roman" w:hint="eastAsia"/>
                <w:sz w:val="20"/>
              </w:rPr>
              <w:t>.</w:t>
            </w:r>
            <w:r w:rsidR="000F46C7">
              <w:rPr>
                <w:rFonts w:ascii="Times New Roman" w:hAnsi="Times New Roman"/>
                <w:sz w:val="20"/>
              </w:rPr>
              <w:t>)</w:t>
            </w:r>
          </w:p>
          <w:p w14:paraId="5400E7D3" w14:textId="77777777" w:rsidR="000F46C7" w:rsidRPr="00C65BE9" w:rsidRDefault="00342F63" w:rsidP="001A2E4A">
            <w:pPr>
              <w:rPr>
                <w:rFonts w:ascii="Times New Roman" w:hAnsi="Times New Roman"/>
                <w:sz w:val="20"/>
              </w:rPr>
            </w:pPr>
            <w:r w:rsidRPr="000F46C7">
              <w:rPr>
                <w:rFonts w:ascii="Times New Roman" w:hAnsi="Times New Roman"/>
                <w:sz w:val="20"/>
              </w:rPr>
              <w:t xml:space="preserve">Michelle </w:t>
            </w:r>
            <w:r w:rsidRPr="001E34AA">
              <w:rPr>
                <w:rFonts w:ascii="Times New Roman" w:hAnsi="Times New Roman"/>
                <w:sz w:val="20"/>
              </w:rPr>
              <w:t>Tanaka (Logistics Dept.), Arrived 14:40</w:t>
            </w:r>
            <w:r w:rsidR="00C65BE9">
              <w:rPr>
                <w:rFonts w:ascii="Times New Roman" w:hAnsi="Times New Roman" w:hint="eastAsia"/>
                <w:sz w:val="20"/>
              </w:rPr>
              <w:t xml:space="preserve"> </w:t>
            </w:r>
            <w:r w:rsidRPr="00C65BE9">
              <w:rPr>
                <w:rFonts w:ascii="Times New Roman" w:hAnsi="Times New Roman"/>
                <w:sz w:val="20"/>
              </w:rPr>
              <w:t xml:space="preserve">meeting at </w:t>
            </w:r>
            <w:r w:rsidR="001E450F" w:rsidRPr="00C65BE9">
              <w:rPr>
                <w:rFonts w:ascii="Times New Roman" w:hAnsi="Times New Roman" w:hint="eastAsia"/>
                <w:sz w:val="20"/>
              </w:rPr>
              <w:t>Dresnel</w:t>
            </w:r>
            <w:r w:rsidR="000F46C7" w:rsidRPr="00C65BE9">
              <w:rPr>
                <w:rFonts w:ascii="Times New Roman" w:hAnsi="Times New Roman"/>
                <w:sz w:val="20"/>
              </w:rPr>
              <w:tab/>
            </w:r>
          </w:p>
          <w:p w14:paraId="41CA6E0E" w14:textId="77777777" w:rsidR="00342F63" w:rsidRPr="001E34AA" w:rsidRDefault="000F46C7" w:rsidP="001A2E4A">
            <w:pPr>
              <w:rPr>
                <w:rFonts w:ascii="Times New Roman" w:hAnsi="Times New Roman"/>
                <w:sz w:val="20"/>
              </w:rPr>
            </w:pPr>
            <w:r w:rsidRPr="001E34AA">
              <w:rPr>
                <w:rFonts w:ascii="Times New Roman" w:hAnsi="Times New Roman"/>
                <w:sz w:val="20"/>
              </w:rPr>
              <w:t>Everett Chou Note taker (PP Dept</w:t>
            </w:r>
            <w:r w:rsidRPr="001E34AA">
              <w:rPr>
                <w:rFonts w:ascii="Times New Roman" w:hAnsi="Times New Roman" w:hint="eastAsia"/>
                <w:sz w:val="20"/>
              </w:rPr>
              <w:t>.</w:t>
            </w:r>
            <w:r>
              <w:rPr>
                <w:rFonts w:ascii="Times New Roman" w:hAnsi="Times New Roman"/>
                <w:sz w:val="20"/>
              </w:rPr>
              <w:t>)</w:t>
            </w:r>
          </w:p>
          <w:p w14:paraId="0DECF837" w14:textId="77777777" w:rsidR="00342F63" w:rsidRPr="001E34AA" w:rsidRDefault="00342F63" w:rsidP="001A2E4A">
            <w:pPr>
              <w:rPr>
                <w:rFonts w:ascii="Times New Roman" w:hAnsi="Times New Roman"/>
                <w:sz w:val="20"/>
              </w:rPr>
            </w:pPr>
            <w:r w:rsidRPr="001E34AA">
              <w:rPr>
                <w:rFonts w:ascii="Times New Roman" w:hAnsi="Times New Roman"/>
                <w:sz w:val="20"/>
              </w:rPr>
              <w:t>Absent</w:t>
            </w:r>
            <w:r w:rsidRPr="001E34AA">
              <w:rPr>
                <w:rFonts w:ascii="Times New Roman" w:hAnsi="Times New Roman"/>
                <w:sz w:val="20"/>
              </w:rPr>
              <w:tab/>
              <w:t>Tom Mills (Finance Dept.) - sick</w:t>
            </w:r>
          </w:p>
          <w:p w14:paraId="56FB0363" w14:textId="77777777" w:rsidR="00342F63" w:rsidRPr="001E34AA" w:rsidRDefault="00342F63" w:rsidP="001A2E4A">
            <w:pPr>
              <w:rPr>
                <w:rFonts w:ascii="Times New Roman" w:hAnsi="Times New Roman"/>
                <w:sz w:val="20"/>
              </w:rPr>
            </w:pPr>
          </w:p>
          <w:p w14:paraId="76BDC9A6" w14:textId="77777777" w:rsidR="00342F63" w:rsidRPr="001E34AA" w:rsidRDefault="00342F63" w:rsidP="001A2E4A">
            <w:pPr>
              <w:rPr>
                <w:rFonts w:ascii="Times New Roman" w:hAnsi="Times New Roman"/>
                <w:sz w:val="20"/>
              </w:rPr>
            </w:pPr>
            <w:r w:rsidRPr="001E34AA">
              <w:rPr>
                <w:rFonts w:ascii="Times New Roman" w:hAnsi="Times New Roman"/>
                <w:sz w:val="20"/>
              </w:rPr>
              <w:t>Meeting convened at 14:30</w:t>
            </w:r>
            <w:r w:rsidRPr="001E34AA">
              <w:rPr>
                <w:rFonts w:ascii="Times New Roman" w:hAnsi="Times New Roman"/>
                <w:sz w:val="20"/>
              </w:rPr>
              <w:tab/>
            </w:r>
          </w:p>
          <w:p w14:paraId="69EDD997" w14:textId="77777777" w:rsidR="00FF68F5" w:rsidRDefault="00342F63" w:rsidP="001A2E4A">
            <w:pPr>
              <w:rPr>
                <w:rFonts w:ascii="Times New Roman" w:hAnsi="Times New Roman"/>
                <w:sz w:val="20"/>
              </w:rPr>
            </w:pPr>
            <w:r w:rsidRPr="001E34AA">
              <w:rPr>
                <w:rFonts w:ascii="Times New Roman" w:hAnsi="Times New Roman"/>
                <w:sz w:val="20"/>
              </w:rPr>
              <w:t>Agenda:</w:t>
            </w:r>
            <w:r w:rsidRPr="001E34AA">
              <w:rPr>
                <w:rFonts w:ascii="Times New Roman" w:hAnsi="Times New Roman"/>
                <w:sz w:val="20"/>
              </w:rPr>
              <w:tab/>
            </w:r>
          </w:p>
          <w:p w14:paraId="64C17276" w14:textId="77777777" w:rsidR="00FF68F5" w:rsidRPr="000F46C7" w:rsidRDefault="000F46C7" w:rsidP="001A2E4A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 w:hint="eastAsia"/>
                <w:sz w:val="20"/>
              </w:rPr>
              <w:t>Steve Bates: Project overview; s</w:t>
            </w:r>
            <w:r>
              <w:rPr>
                <w:rFonts w:ascii="Times New Roman" w:hAnsi="Times New Roman"/>
                <w:sz w:val="20"/>
              </w:rPr>
              <w:t>pecifications</w:t>
            </w:r>
            <w:r>
              <w:rPr>
                <w:rFonts w:ascii="Times New Roman" w:hAnsi="Times New Roman" w:hint="eastAsia"/>
                <w:sz w:val="20"/>
              </w:rPr>
              <w:t xml:space="preserve">, &amp; </w:t>
            </w:r>
            <w:r w:rsidR="00FF68F5" w:rsidRPr="000F46C7">
              <w:rPr>
                <w:rFonts w:ascii="Times New Roman" w:hAnsi="Times New Roman"/>
                <w:sz w:val="20"/>
              </w:rPr>
              <w:t xml:space="preserve">schedule </w:t>
            </w:r>
          </w:p>
          <w:p w14:paraId="6C50F554" w14:textId="77777777" w:rsidR="00FF68F5" w:rsidRDefault="00342F63" w:rsidP="001A2E4A">
            <w:pPr>
              <w:rPr>
                <w:rFonts w:ascii="Times New Roman" w:hAnsi="Times New Roman"/>
                <w:sz w:val="20"/>
              </w:rPr>
            </w:pPr>
            <w:r w:rsidRPr="001E34AA">
              <w:rPr>
                <w:rFonts w:ascii="Times New Roman" w:hAnsi="Times New Roman"/>
                <w:sz w:val="20"/>
              </w:rPr>
              <w:t>McConnell’s</w:t>
            </w:r>
            <w:r w:rsidR="00FF68F5">
              <w:rPr>
                <w:rFonts w:ascii="Times New Roman" w:hAnsi="Times New Roman"/>
                <w:sz w:val="20"/>
              </w:rPr>
              <w:t xml:space="preserve"> Schedule </w:t>
            </w:r>
          </w:p>
          <w:p w14:paraId="78E076E5" w14:textId="77777777" w:rsidR="00342F63" w:rsidRPr="001E34AA" w:rsidRDefault="00342F63" w:rsidP="001A2E4A">
            <w:pPr>
              <w:rPr>
                <w:rFonts w:ascii="Times New Roman" w:hAnsi="Times New Roman"/>
                <w:sz w:val="20"/>
              </w:rPr>
            </w:pPr>
            <w:r w:rsidRPr="001E34AA">
              <w:rPr>
                <w:rFonts w:ascii="Times New Roman" w:hAnsi="Times New Roman"/>
                <w:sz w:val="20"/>
              </w:rPr>
              <w:t>Feasibility</w:t>
            </w:r>
            <w:r w:rsidR="000F46C7">
              <w:rPr>
                <w:rFonts w:ascii="Times New Roman" w:hAnsi="Times New Roman" w:hint="eastAsia"/>
                <w:sz w:val="20"/>
              </w:rPr>
              <w:t xml:space="preserve"> discussion &amp; decision</w:t>
            </w:r>
          </w:p>
          <w:p w14:paraId="563E383C" w14:textId="77777777" w:rsidR="00342F63" w:rsidRPr="001E34AA" w:rsidRDefault="00342F63" w:rsidP="001A2E4A">
            <w:pPr>
              <w:rPr>
                <w:rFonts w:ascii="Times New Roman" w:hAnsi="Times New Roman"/>
                <w:sz w:val="20"/>
              </w:rPr>
            </w:pPr>
            <w:r w:rsidRPr="001E34AA">
              <w:rPr>
                <w:rFonts w:ascii="Times New Roman" w:hAnsi="Times New Roman"/>
                <w:sz w:val="20"/>
              </w:rPr>
              <w:t>Steve Bates presented an overview of the C&amp;D project and distributed the specs: new contract; large contract; tight s</w:t>
            </w:r>
            <w:r w:rsidR="007963BB" w:rsidRPr="001E34AA">
              <w:rPr>
                <w:rFonts w:ascii="Times New Roman" w:hAnsi="Times New Roman"/>
                <w:sz w:val="20"/>
              </w:rPr>
              <w:t>chedule: Bid deadline October 31</w:t>
            </w:r>
            <w:r w:rsidRPr="001E34AA">
              <w:rPr>
                <w:rFonts w:ascii="Times New Roman" w:hAnsi="Times New Roman"/>
                <w:sz w:val="20"/>
              </w:rPr>
              <w:t>.</w:t>
            </w:r>
          </w:p>
          <w:p w14:paraId="2C00382E" w14:textId="77777777" w:rsidR="00342F63" w:rsidRPr="001E34AA" w:rsidRDefault="000874FA" w:rsidP="001A2E4A">
            <w:pPr>
              <w:rPr>
                <w:rFonts w:ascii="Times New Roman" w:hAnsi="Times New Roman"/>
                <w:sz w:val="20"/>
              </w:rPr>
            </w:pPr>
            <w:r w:rsidRPr="001E34AA">
              <w:rPr>
                <w:rFonts w:ascii="Times New Roman" w:hAnsi="Times New Roman"/>
                <w:sz w:val="20"/>
              </w:rPr>
              <w:t>Discussion le</w:t>
            </w:r>
            <w:r w:rsidR="00342F63" w:rsidRPr="001E34AA">
              <w:rPr>
                <w:rFonts w:ascii="Times New Roman" w:hAnsi="Times New Roman"/>
                <w:sz w:val="20"/>
              </w:rPr>
              <w:t>d to the following decisions:</w:t>
            </w:r>
            <w:r w:rsidR="00342F63" w:rsidRPr="001E34AA">
              <w:rPr>
                <w:rFonts w:ascii="Times New Roman" w:hAnsi="Times New Roman"/>
                <w:sz w:val="20"/>
              </w:rPr>
              <w:br/>
              <w:t xml:space="preserve">a) </w:t>
            </w:r>
            <w:r w:rsidR="00635F99" w:rsidRPr="001E34AA">
              <w:rPr>
                <w:rFonts w:ascii="Times New Roman" w:hAnsi="Times New Roman"/>
                <w:sz w:val="20"/>
              </w:rPr>
              <w:tab/>
            </w:r>
            <w:r w:rsidR="00315ADA" w:rsidRPr="001E34AA">
              <w:rPr>
                <w:rFonts w:ascii="Times New Roman" w:hAnsi="Times New Roman" w:hint="eastAsia"/>
                <w:sz w:val="20"/>
              </w:rPr>
              <w:t>T</w:t>
            </w:r>
            <w:r w:rsidR="00342F63" w:rsidRPr="001E34AA">
              <w:rPr>
                <w:rFonts w:ascii="Times New Roman" w:hAnsi="Times New Roman"/>
                <w:sz w:val="20"/>
              </w:rPr>
              <w:t>he C&amp;D project is feasible</w:t>
            </w:r>
            <w:r w:rsidR="00342F63" w:rsidRPr="001E34AA">
              <w:rPr>
                <w:rFonts w:ascii="Times New Roman" w:hAnsi="Times New Roman"/>
                <w:sz w:val="20"/>
              </w:rPr>
              <w:br/>
              <w:t xml:space="preserve">b) </w:t>
            </w:r>
            <w:r w:rsidR="00635F99" w:rsidRPr="001E34AA">
              <w:rPr>
                <w:rFonts w:ascii="Times New Roman" w:hAnsi="Times New Roman"/>
                <w:sz w:val="20"/>
              </w:rPr>
              <w:tab/>
            </w:r>
            <w:r w:rsidR="00342F63" w:rsidRPr="001E34AA">
              <w:rPr>
                <w:rFonts w:ascii="Times New Roman" w:hAnsi="Times New Roman"/>
                <w:sz w:val="20"/>
              </w:rPr>
              <w:t>Steve Bates and 2 engineer</w:t>
            </w:r>
            <w:r w:rsidR="00C232DA" w:rsidRPr="001E34AA">
              <w:rPr>
                <w:rFonts w:ascii="Times New Roman" w:hAnsi="Times New Roman"/>
                <w:sz w:val="20"/>
              </w:rPr>
              <w:t>s will make a site inspection:</w:t>
            </w:r>
            <w:r w:rsidR="00C232DA" w:rsidRPr="001E34AA">
              <w:rPr>
                <w:rFonts w:ascii="Times New Roman" w:hAnsi="Times New Roman" w:hint="eastAsia"/>
                <w:sz w:val="20"/>
              </w:rPr>
              <w:t xml:space="preserve"> Aug.</w:t>
            </w:r>
            <w:r w:rsidR="00683711" w:rsidRPr="001E34AA">
              <w:rPr>
                <w:rFonts w:ascii="Times New Roman" w:hAnsi="Times New Roman"/>
                <w:sz w:val="20"/>
              </w:rPr>
              <w:t xml:space="preserve"> 2</w:t>
            </w:r>
            <w:r w:rsidR="00683711" w:rsidRPr="001E34AA">
              <w:rPr>
                <w:rFonts w:ascii="Times New Roman" w:hAnsi="Times New Roman" w:hint="eastAsia"/>
                <w:sz w:val="20"/>
              </w:rPr>
              <w:t>4</w:t>
            </w:r>
            <w:r w:rsidR="007963BB" w:rsidRPr="001E34AA">
              <w:rPr>
                <w:rFonts w:ascii="Times New Roman" w:hAnsi="Times New Roman"/>
                <w:sz w:val="20"/>
              </w:rPr>
              <w:t>-26</w:t>
            </w:r>
            <w:r w:rsidR="00315ADA" w:rsidRPr="001E34AA">
              <w:rPr>
                <w:rFonts w:ascii="Times New Roman" w:hAnsi="Times New Roman" w:hint="eastAsia"/>
                <w:sz w:val="20"/>
              </w:rPr>
              <w:t>.</w:t>
            </w:r>
            <w:r w:rsidR="00342F63" w:rsidRPr="001E34AA">
              <w:rPr>
                <w:rFonts w:ascii="Times New Roman" w:hAnsi="Times New Roman"/>
                <w:sz w:val="20"/>
              </w:rPr>
              <w:br/>
              <w:t xml:space="preserve">c) </w:t>
            </w:r>
            <w:r w:rsidR="00635F99" w:rsidRPr="001E34AA">
              <w:rPr>
                <w:rFonts w:ascii="Times New Roman" w:hAnsi="Times New Roman"/>
                <w:sz w:val="20"/>
              </w:rPr>
              <w:tab/>
            </w:r>
            <w:r w:rsidR="00342F63" w:rsidRPr="001E34AA">
              <w:rPr>
                <w:rFonts w:ascii="Times New Roman" w:hAnsi="Times New Roman"/>
                <w:sz w:val="20"/>
              </w:rPr>
              <w:t>Mr. Carr will select the engineers by August 18.</w:t>
            </w:r>
            <w:r w:rsidR="00342F63" w:rsidRPr="001E34AA">
              <w:rPr>
                <w:rFonts w:ascii="Times New Roman" w:hAnsi="Times New Roman"/>
                <w:sz w:val="20"/>
              </w:rPr>
              <w:br/>
              <w:t xml:space="preserve">d) </w:t>
            </w:r>
            <w:r w:rsidR="00635F99" w:rsidRPr="001E34AA">
              <w:rPr>
                <w:rFonts w:ascii="Times New Roman" w:hAnsi="Times New Roman"/>
                <w:sz w:val="20"/>
              </w:rPr>
              <w:tab/>
            </w:r>
            <w:r w:rsidR="00342F63" w:rsidRPr="001E34AA">
              <w:rPr>
                <w:rFonts w:ascii="Times New Roman" w:hAnsi="Times New Roman"/>
                <w:sz w:val="20"/>
              </w:rPr>
              <w:t>PP Dept. budget will finance the site inspection.</w:t>
            </w:r>
            <w:r w:rsidR="00342F63" w:rsidRPr="001E34AA">
              <w:rPr>
                <w:rFonts w:ascii="Times New Roman" w:hAnsi="Times New Roman"/>
                <w:sz w:val="20"/>
              </w:rPr>
              <w:br/>
              <w:t xml:space="preserve">e) </w:t>
            </w:r>
            <w:r w:rsidR="00635F99" w:rsidRPr="001E34AA">
              <w:rPr>
                <w:rFonts w:ascii="Times New Roman" w:hAnsi="Times New Roman"/>
                <w:sz w:val="20"/>
              </w:rPr>
              <w:tab/>
            </w:r>
            <w:r w:rsidR="007963BB" w:rsidRPr="001E34AA">
              <w:rPr>
                <w:rFonts w:ascii="Times New Roman" w:hAnsi="Times New Roman"/>
                <w:sz w:val="20"/>
              </w:rPr>
              <w:t>Next meeting: Thur</w:t>
            </w:r>
            <w:r w:rsidR="00342F63" w:rsidRPr="001E34AA">
              <w:rPr>
                <w:rFonts w:ascii="Times New Roman" w:hAnsi="Times New Roman"/>
                <w:sz w:val="20"/>
              </w:rPr>
              <w:t>sday, September 1, 10:00.</w:t>
            </w:r>
          </w:p>
          <w:p w14:paraId="1F780325" w14:textId="77777777" w:rsidR="00342F63" w:rsidRPr="001E34AA" w:rsidRDefault="000874FA" w:rsidP="001A2E4A">
            <w:pPr>
              <w:rPr>
                <w:rFonts w:ascii="Times New Roman" w:hAnsi="Times New Roman"/>
                <w:sz w:val="20"/>
              </w:rPr>
            </w:pPr>
            <w:r w:rsidRPr="001E34AA">
              <w:rPr>
                <w:rFonts w:ascii="Times New Roman" w:hAnsi="Times New Roman" w:hint="eastAsia"/>
                <w:sz w:val="20"/>
              </w:rPr>
              <w:t xml:space="preserve">All items on the agenda were covered. </w:t>
            </w:r>
            <w:r w:rsidR="00B95829" w:rsidRPr="001E34AA">
              <w:rPr>
                <w:rFonts w:ascii="Times New Roman" w:hAnsi="Times New Roman" w:hint="eastAsia"/>
                <w:sz w:val="20"/>
              </w:rPr>
              <w:t>Discussion about the Dresnel project was tabled for a separate meeting</w:t>
            </w:r>
            <w:r w:rsidRPr="001E34AA">
              <w:rPr>
                <w:rFonts w:ascii="Times New Roman" w:hAnsi="Times New Roman" w:hint="eastAsia"/>
                <w:sz w:val="20"/>
              </w:rPr>
              <w:t>.</w:t>
            </w:r>
          </w:p>
          <w:p w14:paraId="5A1D7263" w14:textId="77777777" w:rsidR="00342F63" w:rsidRPr="001E34AA" w:rsidRDefault="00342F63" w:rsidP="001A2E4A">
            <w:pPr>
              <w:rPr>
                <w:rFonts w:ascii="Times New Roman" w:hAnsi="Times New Roman"/>
                <w:sz w:val="20"/>
              </w:rPr>
            </w:pPr>
            <w:r w:rsidRPr="001E34AA">
              <w:rPr>
                <w:rFonts w:ascii="Times New Roman" w:hAnsi="Times New Roman"/>
                <w:sz w:val="20"/>
              </w:rPr>
              <w:t>Meeting adjourned at 15:25</w:t>
            </w:r>
            <w:r w:rsidR="00310FB1" w:rsidRPr="001E34AA">
              <w:rPr>
                <w:rFonts w:ascii="Times New Roman" w:hAnsi="Times New Roman" w:hint="eastAsia"/>
                <w:sz w:val="20"/>
              </w:rPr>
              <w:t>.</w:t>
            </w:r>
          </w:p>
          <w:p w14:paraId="36BA38E6" w14:textId="77777777" w:rsidR="00342F63" w:rsidRPr="001E34AA" w:rsidRDefault="00342F63" w:rsidP="001A2E4A">
            <w:pPr>
              <w:rPr>
                <w:rFonts w:ascii="Times New Roman" w:hAnsi="Times New Roman"/>
                <w:sz w:val="20"/>
              </w:rPr>
            </w:pPr>
          </w:p>
          <w:p w14:paraId="3DD78E3E" w14:textId="77777777" w:rsidR="00342F63" w:rsidRPr="001E34AA" w:rsidRDefault="00342F63" w:rsidP="001A2E4A">
            <w:pPr>
              <w:rPr>
                <w:rFonts w:ascii="Times New Roman" w:hAnsi="Times New Roman"/>
                <w:sz w:val="20"/>
              </w:rPr>
            </w:pPr>
            <w:r w:rsidRPr="001E34AA">
              <w:rPr>
                <w:rFonts w:ascii="Times New Roman" w:hAnsi="Times New Roman"/>
                <w:sz w:val="20"/>
              </w:rPr>
              <w:t>_____________________________________</w:t>
            </w:r>
          </w:p>
          <w:p w14:paraId="5E226402" w14:textId="7C0B69B9" w:rsidR="00BC6DAA" w:rsidRPr="001D6A81" w:rsidRDefault="00342F63" w:rsidP="001A2E4A">
            <w:pPr>
              <w:rPr>
                <w:rFonts w:ascii="Times New Roman" w:hAnsi="Times New Roman"/>
                <w:sz w:val="20"/>
              </w:rPr>
            </w:pPr>
            <w:r w:rsidRPr="001E34AA">
              <w:rPr>
                <w:rFonts w:ascii="Times New Roman" w:hAnsi="Times New Roman"/>
                <w:sz w:val="20"/>
              </w:rPr>
              <w:t>Everett</w:t>
            </w:r>
            <w:r w:rsidR="00310FB1" w:rsidRPr="001E34AA">
              <w:rPr>
                <w:rFonts w:ascii="Times New Roman" w:hAnsi="Times New Roman"/>
                <w:sz w:val="20"/>
              </w:rPr>
              <w:t xml:space="preserve"> Chou / August 16, 201</w:t>
            </w:r>
            <w:r w:rsidR="00C65BE9">
              <w:rPr>
                <w:rFonts w:ascii="Times New Roman" w:hAnsi="Times New Roman" w:hint="eastAsia"/>
                <w:sz w:val="20"/>
              </w:rPr>
              <w:t>6</w:t>
            </w:r>
          </w:p>
        </w:tc>
      </w:tr>
      <w:tr w:rsidR="00D56544" w:rsidRPr="00D56544" w14:paraId="58943064" w14:textId="77777777" w:rsidTr="001D6A81">
        <w:trPr>
          <w:trHeight w:val="87"/>
        </w:trPr>
        <w:tc>
          <w:tcPr>
            <w:tcW w:w="7783" w:type="dxa"/>
            <w:tcBorders>
              <w:top w:val="nil"/>
            </w:tcBorders>
            <w:shd w:val="clear" w:color="auto" w:fill="FFFFFF"/>
          </w:tcPr>
          <w:p w14:paraId="4FA06D76" w14:textId="77777777" w:rsidR="00D56544" w:rsidRPr="002D6D3F" w:rsidRDefault="002D6D3F" w:rsidP="001A2E4A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Page 1/</w:t>
            </w:r>
            <w:r w:rsidR="00D56544" w:rsidRPr="002D6D3F">
              <w:rPr>
                <w:rFonts w:ascii="Times New Roman" w:hAnsi="Times New Roman"/>
                <w:sz w:val="20"/>
              </w:rPr>
              <w:t>1</w:t>
            </w:r>
          </w:p>
        </w:tc>
      </w:tr>
    </w:tbl>
    <w:p w14:paraId="48115514" w14:textId="77777777" w:rsidR="000A285B" w:rsidRPr="006628EA" w:rsidRDefault="00342F63" w:rsidP="001A2E4A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0"/>
        </w:rPr>
        <w:br w:type="page"/>
      </w:r>
      <w:r w:rsidR="000A285B" w:rsidRPr="006628EA">
        <w:rPr>
          <w:rFonts w:ascii="Arial" w:hAnsi="Arial" w:cs="Arial"/>
          <w:b/>
          <w:bCs/>
          <w:sz w:val="22"/>
          <w:szCs w:val="22"/>
        </w:rPr>
        <w:lastRenderedPageBreak/>
        <w:t xml:space="preserve">Sample </w:t>
      </w:r>
      <w:r w:rsidR="000A285B">
        <w:rPr>
          <w:rFonts w:ascii="Arial" w:hAnsi="Arial" w:cs="Arial" w:hint="eastAsia"/>
          <w:b/>
          <w:bCs/>
          <w:sz w:val="22"/>
          <w:szCs w:val="22"/>
        </w:rPr>
        <w:t>Report</w:t>
      </w:r>
      <w:r w:rsidR="00D364D4">
        <w:rPr>
          <w:rFonts w:ascii="Arial" w:hAnsi="Arial" w:cs="Arial" w:hint="eastAsia"/>
          <w:b/>
          <w:bCs/>
          <w:sz w:val="22"/>
          <w:szCs w:val="22"/>
        </w:rPr>
        <w:t xml:space="preserve"> from the Bidding Team Meeting</w:t>
      </w:r>
    </w:p>
    <w:p w14:paraId="5BF9B78E" w14:textId="77777777" w:rsidR="000A285B" w:rsidRPr="00402CB4" w:rsidRDefault="000A285B" w:rsidP="001A2E4A">
      <w:pPr>
        <w:rPr>
          <w:rFonts w:ascii="Times New Roman" w:hAnsi="Times New Roman"/>
          <w:sz w:val="22"/>
        </w:rPr>
      </w:pPr>
    </w:p>
    <w:tbl>
      <w:tblPr>
        <w:tblW w:w="0" w:type="auto"/>
        <w:tblInd w:w="351" w:type="dxa"/>
        <w:tblBorders>
          <w:top w:val="single" w:sz="8" w:space="0" w:color="808080"/>
          <w:left w:val="single" w:sz="8" w:space="0" w:color="808080"/>
          <w:bottom w:val="threeDEngrave" w:sz="12" w:space="0" w:color="auto"/>
          <w:right w:val="threeDEngrave" w:sz="12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660"/>
      </w:tblGrid>
      <w:tr w:rsidR="000A285B" w14:paraId="1F5C2959" w14:textId="77777777" w:rsidTr="0035155C">
        <w:trPr>
          <w:trHeight w:val="11741"/>
        </w:trPr>
        <w:tc>
          <w:tcPr>
            <w:tcW w:w="7783" w:type="dxa"/>
            <w:tcBorders>
              <w:top w:val="single" w:sz="8" w:space="0" w:color="808080"/>
              <w:bottom w:val="nil"/>
            </w:tcBorders>
            <w:shd w:val="clear" w:color="auto" w:fill="FFFFFF"/>
          </w:tcPr>
          <w:p w14:paraId="27188ACB" w14:textId="77777777" w:rsidR="00C8761C" w:rsidRPr="00402CB4" w:rsidRDefault="00C8761C" w:rsidP="001A2E4A">
            <w:pPr>
              <w:rPr>
                <w:rFonts w:ascii="Times New Roman" w:hAnsi="Times New Roman"/>
                <w:sz w:val="20"/>
              </w:rPr>
            </w:pPr>
          </w:p>
          <w:p w14:paraId="73914F3B" w14:textId="77777777" w:rsidR="00C8761C" w:rsidRPr="00402CB4" w:rsidRDefault="00C8761C" w:rsidP="001A2E4A">
            <w:pPr>
              <w:rPr>
                <w:rFonts w:ascii="Corbel" w:hAnsi="Corbel"/>
                <w:b/>
                <w:sz w:val="20"/>
              </w:rPr>
            </w:pPr>
            <w:r w:rsidRPr="00402CB4">
              <w:rPr>
                <w:rFonts w:ascii="Times New Roman" w:hAnsi="Times New Roman" w:hint="eastAsia"/>
                <w:sz w:val="20"/>
              </w:rPr>
              <w:t xml:space="preserve">Re: Report on the Bidding Team meeting, </w:t>
            </w:r>
            <w:r w:rsidRPr="00402CB4">
              <w:rPr>
                <w:rFonts w:ascii="Times New Roman" w:hAnsi="Times New Roman"/>
                <w:sz w:val="20"/>
              </w:rPr>
              <w:t>August 15, 201</w:t>
            </w:r>
            <w:r w:rsidR="00C65BE9">
              <w:rPr>
                <w:rFonts w:ascii="Times New Roman" w:hAnsi="Times New Roman" w:hint="eastAsia"/>
                <w:sz w:val="20"/>
              </w:rPr>
              <w:t>6</w:t>
            </w:r>
          </w:p>
          <w:p w14:paraId="28998132" w14:textId="77777777" w:rsidR="000A285B" w:rsidRPr="00402CB4" w:rsidRDefault="000A285B" w:rsidP="001A2E4A">
            <w:pPr>
              <w:rPr>
                <w:sz w:val="20"/>
              </w:rPr>
            </w:pPr>
          </w:p>
          <w:p w14:paraId="23FE3142" w14:textId="77777777" w:rsidR="000874FA" w:rsidRPr="00402CB4" w:rsidRDefault="00C8761C" w:rsidP="001A2E4A">
            <w:pPr>
              <w:rPr>
                <w:rFonts w:ascii="Times New Roman" w:hAnsi="Times New Roman"/>
                <w:sz w:val="20"/>
              </w:rPr>
            </w:pPr>
            <w:r w:rsidRPr="00402CB4">
              <w:rPr>
                <w:rFonts w:ascii="Times New Roman" w:hAnsi="Times New Roman" w:hint="eastAsia"/>
                <w:sz w:val="20"/>
              </w:rPr>
              <w:t xml:space="preserve">I attended a meeting of the </w:t>
            </w:r>
            <w:r w:rsidR="00D56544" w:rsidRPr="00402CB4">
              <w:rPr>
                <w:rFonts w:ascii="Times New Roman" w:hAnsi="Times New Roman" w:hint="eastAsia"/>
                <w:sz w:val="20"/>
              </w:rPr>
              <w:t>inter-departmental bidding t</w:t>
            </w:r>
            <w:r w:rsidR="00C65BE9">
              <w:rPr>
                <w:rFonts w:ascii="Times New Roman" w:hAnsi="Times New Roman" w:hint="eastAsia"/>
                <w:sz w:val="20"/>
              </w:rPr>
              <w:t>eam on August 16</w:t>
            </w:r>
            <w:r w:rsidR="000874FA" w:rsidRPr="00402CB4">
              <w:rPr>
                <w:rFonts w:ascii="Times New Roman" w:hAnsi="Times New Roman" w:hint="eastAsia"/>
                <w:sz w:val="20"/>
              </w:rPr>
              <w:t xml:space="preserve"> in PP Dept. Room C.</w:t>
            </w:r>
          </w:p>
          <w:p w14:paraId="69B47F80" w14:textId="77777777" w:rsidR="00FC2127" w:rsidRPr="00402CB4" w:rsidRDefault="00C8761C" w:rsidP="001A2E4A">
            <w:pPr>
              <w:rPr>
                <w:rFonts w:ascii="Times New Roman" w:hAnsi="Times New Roman"/>
                <w:sz w:val="20"/>
              </w:rPr>
            </w:pPr>
            <w:r w:rsidRPr="00402CB4">
              <w:rPr>
                <w:rFonts w:ascii="Times New Roman" w:hAnsi="Times New Roman"/>
                <w:sz w:val="20"/>
              </w:rPr>
              <w:t>The</w:t>
            </w:r>
            <w:r w:rsidRPr="00402CB4">
              <w:rPr>
                <w:rFonts w:ascii="Times New Roman" w:hAnsi="Times New Roman" w:hint="eastAsia"/>
                <w:sz w:val="20"/>
              </w:rPr>
              <w:t xml:space="preserve"> chairperson, </w:t>
            </w:r>
            <w:r w:rsidR="000874FA" w:rsidRPr="00402CB4">
              <w:rPr>
                <w:rFonts w:ascii="Times New Roman" w:hAnsi="Times New Roman" w:hint="eastAsia"/>
                <w:sz w:val="20"/>
              </w:rPr>
              <w:t>William</w:t>
            </w:r>
            <w:r w:rsidRPr="00402CB4">
              <w:rPr>
                <w:rFonts w:ascii="Times New Roman" w:hAnsi="Times New Roman" w:hint="eastAsia"/>
                <w:sz w:val="20"/>
              </w:rPr>
              <w:t xml:space="preserve"> Carr </w:t>
            </w:r>
            <w:r w:rsidR="000874FA" w:rsidRPr="00402CB4">
              <w:rPr>
                <w:rFonts w:ascii="Times New Roman" w:hAnsi="Times New Roman"/>
                <w:sz w:val="20"/>
              </w:rPr>
              <w:t>(PP Dept</w:t>
            </w:r>
            <w:r w:rsidR="000874FA" w:rsidRPr="00402CB4">
              <w:rPr>
                <w:rFonts w:ascii="Times New Roman" w:hAnsi="Times New Roman" w:hint="eastAsia"/>
                <w:sz w:val="20"/>
              </w:rPr>
              <w:t xml:space="preserve">.), </w:t>
            </w:r>
            <w:r w:rsidRPr="00402CB4">
              <w:rPr>
                <w:rFonts w:ascii="Times New Roman" w:hAnsi="Times New Roman" w:hint="eastAsia"/>
                <w:sz w:val="20"/>
              </w:rPr>
              <w:t>conven</w:t>
            </w:r>
            <w:r w:rsidR="00FC2127" w:rsidRPr="00402CB4">
              <w:rPr>
                <w:rFonts w:ascii="Times New Roman" w:hAnsi="Times New Roman" w:hint="eastAsia"/>
                <w:sz w:val="20"/>
              </w:rPr>
              <w:t xml:space="preserve">ed the meeting at 14:30. The </w:t>
            </w:r>
            <w:r w:rsidR="00FC2127" w:rsidRPr="00402CB4">
              <w:rPr>
                <w:rFonts w:ascii="Times New Roman" w:hAnsi="Times New Roman"/>
                <w:sz w:val="20"/>
              </w:rPr>
              <w:t>regular</w:t>
            </w:r>
            <w:r w:rsidR="00FC2127" w:rsidRPr="00402CB4">
              <w:rPr>
                <w:rFonts w:ascii="Times New Roman" w:hAnsi="Times New Roman" w:hint="eastAsia"/>
                <w:sz w:val="20"/>
              </w:rPr>
              <w:t xml:space="preserve"> team members, </w:t>
            </w:r>
            <w:r w:rsidR="00FC2127" w:rsidRPr="00402CB4">
              <w:rPr>
                <w:rFonts w:ascii="Times New Roman" w:hAnsi="Times New Roman"/>
                <w:sz w:val="20"/>
              </w:rPr>
              <w:t>Steve Bates (Mkt. Dept</w:t>
            </w:r>
            <w:r w:rsidR="000A30CE" w:rsidRPr="00402CB4">
              <w:rPr>
                <w:rFonts w:ascii="Times New Roman" w:hAnsi="Times New Roman" w:hint="eastAsia"/>
                <w:sz w:val="20"/>
              </w:rPr>
              <w:t>.</w:t>
            </w:r>
            <w:r w:rsidR="00FC2127" w:rsidRPr="00402CB4">
              <w:rPr>
                <w:rFonts w:ascii="Times New Roman" w:hAnsi="Times New Roman"/>
                <w:sz w:val="20"/>
              </w:rPr>
              <w:t>; Topic le</w:t>
            </w:r>
            <w:r w:rsidR="000A30CE" w:rsidRPr="00402CB4">
              <w:rPr>
                <w:rFonts w:ascii="Times New Roman" w:hAnsi="Times New Roman"/>
                <w:sz w:val="20"/>
              </w:rPr>
              <w:t>ader)</w:t>
            </w:r>
            <w:r w:rsidR="000A30CE" w:rsidRPr="00402CB4">
              <w:rPr>
                <w:rFonts w:ascii="Times New Roman" w:hAnsi="Times New Roman" w:hint="eastAsia"/>
                <w:sz w:val="20"/>
              </w:rPr>
              <w:t>,</w:t>
            </w:r>
            <w:r w:rsidR="00FC2127" w:rsidRPr="00402CB4">
              <w:rPr>
                <w:rFonts w:ascii="Times New Roman" w:hAnsi="Times New Roman"/>
                <w:sz w:val="20"/>
              </w:rPr>
              <w:t xml:space="preserve"> Everett Chou (PP Dept</w:t>
            </w:r>
            <w:r w:rsidR="00FC2127" w:rsidRPr="00402CB4">
              <w:rPr>
                <w:rFonts w:ascii="Times New Roman" w:hAnsi="Times New Roman" w:hint="eastAsia"/>
                <w:sz w:val="20"/>
              </w:rPr>
              <w:t>.),</w:t>
            </w:r>
            <w:r w:rsidR="00D56544" w:rsidRPr="00402CB4">
              <w:rPr>
                <w:rFonts w:ascii="Times New Roman" w:hAnsi="Times New Roman"/>
                <w:sz w:val="20"/>
              </w:rPr>
              <w:t xml:space="preserve"> Beverly Linden (Engineering </w:t>
            </w:r>
            <w:r w:rsidR="00FC2127" w:rsidRPr="00402CB4">
              <w:rPr>
                <w:rFonts w:ascii="Times New Roman" w:hAnsi="Times New Roman"/>
                <w:sz w:val="20"/>
              </w:rPr>
              <w:t>Dept</w:t>
            </w:r>
            <w:r w:rsidR="00FC2127" w:rsidRPr="00402CB4">
              <w:rPr>
                <w:rFonts w:ascii="Times New Roman" w:hAnsi="Times New Roman" w:hint="eastAsia"/>
                <w:sz w:val="20"/>
              </w:rPr>
              <w:t>.</w:t>
            </w:r>
            <w:r w:rsidR="00FC2127" w:rsidRPr="00402CB4">
              <w:rPr>
                <w:rFonts w:ascii="Times New Roman" w:hAnsi="Times New Roman"/>
                <w:sz w:val="20"/>
              </w:rPr>
              <w:t xml:space="preserve">), </w:t>
            </w:r>
            <w:r w:rsidR="00FC2127" w:rsidRPr="00402CB4">
              <w:rPr>
                <w:rFonts w:ascii="Times New Roman" w:hAnsi="Times New Roman" w:hint="eastAsia"/>
                <w:sz w:val="20"/>
              </w:rPr>
              <w:t xml:space="preserve">and </w:t>
            </w:r>
            <w:r w:rsidR="00FC2127" w:rsidRPr="00402CB4">
              <w:rPr>
                <w:rFonts w:ascii="Times New Roman" w:hAnsi="Times New Roman"/>
                <w:bCs/>
                <w:sz w:val="20"/>
              </w:rPr>
              <w:t xml:space="preserve">Michelle </w:t>
            </w:r>
            <w:r w:rsidR="00FC2127" w:rsidRPr="00402CB4">
              <w:rPr>
                <w:rFonts w:ascii="Times New Roman" w:hAnsi="Times New Roman"/>
                <w:sz w:val="20"/>
              </w:rPr>
              <w:t xml:space="preserve">Tanaka (Logistics Dept.), </w:t>
            </w:r>
            <w:r w:rsidR="00FC2127" w:rsidRPr="00402CB4">
              <w:rPr>
                <w:rFonts w:ascii="Times New Roman" w:hAnsi="Times New Roman" w:hint="eastAsia"/>
                <w:sz w:val="20"/>
              </w:rPr>
              <w:t xml:space="preserve">attended. Ms Tanaka arrived at 14:40 coming from a meeting </w:t>
            </w:r>
            <w:r w:rsidR="000A30CE" w:rsidRPr="00402CB4">
              <w:rPr>
                <w:rFonts w:ascii="Times New Roman" w:hAnsi="Times New Roman" w:hint="eastAsia"/>
                <w:sz w:val="20"/>
              </w:rPr>
              <w:t>at Dresnel</w:t>
            </w:r>
            <w:r w:rsidR="00FC2127" w:rsidRPr="00402CB4">
              <w:rPr>
                <w:rFonts w:ascii="Times New Roman" w:hAnsi="Times New Roman" w:hint="eastAsia"/>
                <w:sz w:val="20"/>
              </w:rPr>
              <w:t xml:space="preserve">. </w:t>
            </w:r>
            <w:r w:rsidR="00FC2127" w:rsidRPr="00402CB4">
              <w:rPr>
                <w:rFonts w:ascii="Times New Roman" w:hAnsi="Times New Roman"/>
                <w:sz w:val="20"/>
              </w:rPr>
              <w:t xml:space="preserve">Tom Mills (Finance Dept.) </w:t>
            </w:r>
            <w:r w:rsidR="00FC2127" w:rsidRPr="00402CB4">
              <w:rPr>
                <w:rFonts w:ascii="Times New Roman" w:hAnsi="Times New Roman" w:hint="eastAsia"/>
                <w:sz w:val="20"/>
              </w:rPr>
              <w:t xml:space="preserve">was not able to </w:t>
            </w:r>
            <w:r w:rsidR="00FC2127" w:rsidRPr="00402CB4">
              <w:rPr>
                <w:rFonts w:ascii="Times New Roman" w:hAnsi="Times New Roman"/>
                <w:sz w:val="20"/>
              </w:rPr>
              <w:t>attend</w:t>
            </w:r>
            <w:r w:rsidR="00FC2127" w:rsidRPr="00402CB4">
              <w:rPr>
                <w:rFonts w:ascii="Times New Roman" w:hAnsi="Times New Roman" w:hint="eastAsia"/>
                <w:sz w:val="20"/>
              </w:rPr>
              <w:t xml:space="preserve"> as he was sick.</w:t>
            </w:r>
          </w:p>
          <w:p w14:paraId="4C8C3920" w14:textId="77777777" w:rsidR="000A285B" w:rsidRPr="00402CB4" w:rsidRDefault="00FC2127" w:rsidP="001A2E4A">
            <w:pPr>
              <w:rPr>
                <w:rFonts w:ascii="Times New Roman" w:hAnsi="Times New Roman"/>
                <w:sz w:val="20"/>
              </w:rPr>
            </w:pPr>
            <w:r w:rsidRPr="00402CB4">
              <w:rPr>
                <w:rFonts w:ascii="Times New Roman" w:hAnsi="Times New Roman" w:hint="eastAsia"/>
                <w:sz w:val="20"/>
              </w:rPr>
              <w:t xml:space="preserve">The purpose of the meeting was to consider </w:t>
            </w:r>
            <w:r w:rsidRPr="00402CB4">
              <w:rPr>
                <w:rFonts w:ascii="Times New Roman" w:hAnsi="Times New Roman"/>
                <w:sz w:val="20"/>
              </w:rPr>
              <w:t>the</w:t>
            </w:r>
            <w:r w:rsidRPr="00402CB4">
              <w:rPr>
                <w:rFonts w:ascii="Times New Roman" w:hAnsi="Times New Roman" w:hint="eastAsia"/>
                <w:sz w:val="20"/>
              </w:rPr>
              <w:t xml:space="preserve"> </w:t>
            </w:r>
            <w:r w:rsidRPr="00402CB4">
              <w:rPr>
                <w:rFonts w:ascii="Times New Roman" w:hAnsi="Times New Roman"/>
                <w:sz w:val="20"/>
              </w:rPr>
              <w:t>feasibility</w:t>
            </w:r>
            <w:r w:rsidRPr="00402CB4">
              <w:rPr>
                <w:rFonts w:ascii="Times New Roman" w:hAnsi="Times New Roman" w:hint="eastAsia"/>
                <w:sz w:val="20"/>
              </w:rPr>
              <w:t xml:space="preserve"> of bidding on a large construction </w:t>
            </w:r>
            <w:r w:rsidRPr="00402CB4">
              <w:rPr>
                <w:rFonts w:ascii="Times New Roman" w:hAnsi="Times New Roman"/>
                <w:sz w:val="20"/>
              </w:rPr>
              <w:t>project</w:t>
            </w:r>
            <w:r w:rsidR="00D56544" w:rsidRPr="00402CB4">
              <w:rPr>
                <w:rFonts w:ascii="Times New Roman" w:hAnsi="Times New Roman" w:hint="eastAsia"/>
                <w:sz w:val="20"/>
              </w:rPr>
              <w:t xml:space="preserve"> </w:t>
            </w:r>
            <w:r w:rsidRPr="00402CB4">
              <w:rPr>
                <w:rFonts w:ascii="Times New Roman" w:hAnsi="Times New Roman" w:hint="eastAsia"/>
                <w:sz w:val="20"/>
              </w:rPr>
              <w:t xml:space="preserve">for </w:t>
            </w:r>
            <w:r w:rsidR="00FA27E8" w:rsidRPr="00402CB4">
              <w:rPr>
                <w:rFonts w:ascii="Times New Roman" w:hAnsi="Times New Roman" w:hint="eastAsia"/>
                <w:sz w:val="20"/>
              </w:rPr>
              <w:t xml:space="preserve">a new client, </w:t>
            </w:r>
            <w:r w:rsidR="000A285B" w:rsidRPr="00402CB4">
              <w:rPr>
                <w:rFonts w:ascii="Times New Roman" w:hAnsi="Times New Roman"/>
                <w:sz w:val="20"/>
              </w:rPr>
              <w:t>Cat</w:t>
            </w:r>
            <w:r w:rsidRPr="00402CB4">
              <w:rPr>
                <w:rFonts w:ascii="Times New Roman" w:hAnsi="Times New Roman"/>
                <w:sz w:val="20"/>
              </w:rPr>
              <w:t>es &amp; Doyle Assoc</w:t>
            </w:r>
            <w:r w:rsidRPr="00402CB4">
              <w:rPr>
                <w:rFonts w:ascii="Times New Roman" w:hAnsi="Times New Roman" w:hint="eastAsia"/>
                <w:sz w:val="20"/>
              </w:rPr>
              <w:t>iates.</w:t>
            </w:r>
            <w:r w:rsidR="000A285B" w:rsidRPr="00402CB4">
              <w:rPr>
                <w:rFonts w:ascii="Times New Roman" w:hAnsi="Times New Roman"/>
                <w:sz w:val="20"/>
              </w:rPr>
              <w:t xml:space="preserve"> </w:t>
            </w:r>
          </w:p>
          <w:p w14:paraId="3A78627B" w14:textId="77777777" w:rsidR="000A285B" w:rsidRPr="00402CB4" w:rsidRDefault="00FC2127" w:rsidP="001A2E4A">
            <w:pPr>
              <w:rPr>
                <w:rFonts w:ascii="Times New Roman" w:hAnsi="Times New Roman"/>
                <w:sz w:val="20"/>
              </w:rPr>
            </w:pPr>
            <w:r w:rsidRPr="00402CB4">
              <w:rPr>
                <w:rFonts w:ascii="Times New Roman" w:hAnsi="Times New Roman" w:hint="eastAsia"/>
                <w:sz w:val="20"/>
              </w:rPr>
              <w:t xml:space="preserve">The meeting opened with </w:t>
            </w:r>
            <w:r w:rsidR="001E450F" w:rsidRPr="00402CB4">
              <w:rPr>
                <w:rFonts w:ascii="Times New Roman" w:hAnsi="Times New Roman" w:hint="eastAsia"/>
                <w:sz w:val="20"/>
              </w:rPr>
              <w:t>Steve</w:t>
            </w:r>
            <w:r w:rsidRPr="00402CB4">
              <w:rPr>
                <w:rFonts w:ascii="Times New Roman" w:hAnsi="Times New Roman" w:hint="eastAsia"/>
                <w:sz w:val="20"/>
              </w:rPr>
              <w:t xml:space="preserve"> Bates, </w:t>
            </w:r>
            <w:r w:rsidR="00FA27E8" w:rsidRPr="00402CB4">
              <w:rPr>
                <w:rFonts w:ascii="Times New Roman" w:hAnsi="Times New Roman" w:hint="eastAsia"/>
                <w:sz w:val="20"/>
              </w:rPr>
              <w:t>the topic leader</w:t>
            </w:r>
            <w:r w:rsidR="00D56544" w:rsidRPr="00402CB4">
              <w:rPr>
                <w:rFonts w:ascii="Times New Roman" w:hAnsi="Times New Roman" w:hint="eastAsia"/>
                <w:sz w:val="20"/>
              </w:rPr>
              <w:t>,</w:t>
            </w:r>
            <w:r w:rsidR="00FA27E8" w:rsidRPr="00402CB4">
              <w:rPr>
                <w:rFonts w:ascii="Times New Roman" w:hAnsi="Times New Roman" w:hint="eastAsia"/>
                <w:sz w:val="20"/>
              </w:rPr>
              <w:t xml:space="preserve"> presenting C&amp;D</w:t>
            </w:r>
            <w:r w:rsidR="00FA27E8" w:rsidRPr="00402CB4">
              <w:rPr>
                <w:rFonts w:ascii="Times New Roman" w:hAnsi="Times New Roman"/>
                <w:sz w:val="20"/>
              </w:rPr>
              <w:t>’</w:t>
            </w:r>
            <w:r w:rsidRPr="00402CB4">
              <w:rPr>
                <w:rFonts w:ascii="Times New Roman" w:hAnsi="Times New Roman" w:hint="eastAsia"/>
                <w:sz w:val="20"/>
              </w:rPr>
              <w:t>s specification</w:t>
            </w:r>
            <w:r w:rsidR="00FA27E8" w:rsidRPr="00402CB4">
              <w:rPr>
                <w:rFonts w:ascii="Times New Roman" w:hAnsi="Times New Roman" w:hint="eastAsia"/>
                <w:sz w:val="20"/>
              </w:rPr>
              <w:t>s</w:t>
            </w:r>
            <w:r w:rsidRPr="00402CB4">
              <w:rPr>
                <w:rFonts w:ascii="Times New Roman" w:hAnsi="Times New Roman" w:hint="eastAsia"/>
                <w:sz w:val="20"/>
              </w:rPr>
              <w:t xml:space="preserve"> and schedule for the project. </w:t>
            </w:r>
            <w:r w:rsidR="00FA27E8" w:rsidRPr="00402CB4">
              <w:rPr>
                <w:rFonts w:ascii="Times New Roman" w:hAnsi="Times New Roman" w:hint="eastAsia"/>
                <w:sz w:val="20"/>
              </w:rPr>
              <w:t xml:space="preserve">Mr. Bates </w:t>
            </w:r>
            <w:r w:rsidR="00FA27E8" w:rsidRPr="00402CB4">
              <w:rPr>
                <w:rFonts w:ascii="Times New Roman" w:hAnsi="Times New Roman"/>
                <w:sz w:val="20"/>
              </w:rPr>
              <w:t xml:space="preserve">distributed </w:t>
            </w:r>
            <w:r w:rsidR="00FA27E8" w:rsidRPr="00402CB4">
              <w:rPr>
                <w:rFonts w:ascii="Times New Roman" w:hAnsi="Times New Roman" w:hint="eastAsia"/>
                <w:sz w:val="20"/>
              </w:rPr>
              <w:t xml:space="preserve">copies of the project specs </w:t>
            </w:r>
            <w:r w:rsidR="00FA27E8" w:rsidRPr="00402CB4">
              <w:rPr>
                <w:rFonts w:ascii="Times New Roman" w:hAnsi="Times New Roman"/>
                <w:sz w:val="20"/>
              </w:rPr>
              <w:t>to the</w:t>
            </w:r>
            <w:r w:rsidR="00FA27E8" w:rsidRPr="00402CB4">
              <w:rPr>
                <w:rFonts w:ascii="Times New Roman" w:hAnsi="Times New Roman" w:hint="eastAsia"/>
                <w:sz w:val="20"/>
              </w:rPr>
              <w:t xml:space="preserve"> team members. His </w:t>
            </w:r>
            <w:r w:rsidR="00FA27E8" w:rsidRPr="00402CB4">
              <w:rPr>
                <w:rFonts w:ascii="Times New Roman" w:hAnsi="Times New Roman"/>
                <w:sz w:val="20"/>
              </w:rPr>
              <w:t>presentation</w:t>
            </w:r>
            <w:r w:rsidR="00FA27E8" w:rsidRPr="00402CB4">
              <w:rPr>
                <w:rFonts w:ascii="Times New Roman" w:hAnsi="Times New Roman" w:hint="eastAsia"/>
                <w:sz w:val="20"/>
              </w:rPr>
              <w:t xml:space="preserve"> was followed by</w:t>
            </w:r>
            <w:r w:rsidRPr="00402CB4">
              <w:rPr>
                <w:rFonts w:ascii="Times New Roman" w:hAnsi="Times New Roman" w:hint="eastAsia"/>
                <w:sz w:val="20"/>
              </w:rPr>
              <w:t xml:space="preserve"> a review of </w:t>
            </w:r>
            <w:r w:rsidRPr="00402CB4">
              <w:rPr>
                <w:rFonts w:ascii="Times New Roman" w:hAnsi="Times New Roman"/>
                <w:sz w:val="20"/>
              </w:rPr>
              <w:t xml:space="preserve">McConnell’s </w:t>
            </w:r>
            <w:r w:rsidRPr="00402CB4">
              <w:rPr>
                <w:rFonts w:ascii="Times New Roman" w:hAnsi="Times New Roman" w:hint="eastAsia"/>
                <w:sz w:val="20"/>
              </w:rPr>
              <w:t>s</w:t>
            </w:r>
            <w:r w:rsidRPr="00402CB4">
              <w:rPr>
                <w:rFonts w:ascii="Times New Roman" w:hAnsi="Times New Roman"/>
                <w:sz w:val="20"/>
              </w:rPr>
              <w:t>chedule</w:t>
            </w:r>
            <w:r w:rsidRPr="00402CB4">
              <w:rPr>
                <w:rFonts w:ascii="Times New Roman" w:hAnsi="Times New Roman" w:hint="eastAsia"/>
                <w:sz w:val="20"/>
              </w:rPr>
              <w:t xml:space="preserve"> and the f</w:t>
            </w:r>
            <w:r w:rsidR="000A285B" w:rsidRPr="00402CB4">
              <w:rPr>
                <w:rFonts w:ascii="Times New Roman" w:hAnsi="Times New Roman"/>
                <w:sz w:val="20"/>
              </w:rPr>
              <w:t>easibility</w:t>
            </w:r>
            <w:r w:rsidR="00FA27E8" w:rsidRPr="00402CB4">
              <w:rPr>
                <w:rFonts w:ascii="Times New Roman" w:hAnsi="Times New Roman" w:hint="eastAsia"/>
                <w:sz w:val="20"/>
              </w:rPr>
              <w:t xml:space="preserve"> of bidding on the project.</w:t>
            </w:r>
          </w:p>
          <w:p w14:paraId="3766EB11" w14:textId="77777777" w:rsidR="00FA27E8" w:rsidRPr="00402CB4" w:rsidRDefault="00FA27E8" w:rsidP="001A2E4A">
            <w:pPr>
              <w:rPr>
                <w:rFonts w:ascii="Times New Roman" w:hAnsi="Times New Roman"/>
                <w:sz w:val="20"/>
              </w:rPr>
            </w:pPr>
            <w:r w:rsidRPr="00402CB4">
              <w:rPr>
                <w:rFonts w:ascii="Times New Roman" w:hAnsi="Times New Roman" w:hint="eastAsia"/>
                <w:sz w:val="20"/>
              </w:rPr>
              <w:t xml:space="preserve">The main concern of the members was the </w:t>
            </w:r>
            <w:r w:rsidR="00683711" w:rsidRPr="00402CB4">
              <w:rPr>
                <w:rFonts w:ascii="Times New Roman" w:hAnsi="Times New Roman" w:hint="eastAsia"/>
                <w:sz w:val="20"/>
              </w:rPr>
              <w:t xml:space="preserve">large </w:t>
            </w:r>
            <w:r w:rsidRPr="00402CB4">
              <w:rPr>
                <w:rFonts w:ascii="Times New Roman" w:hAnsi="Times New Roman" w:hint="eastAsia"/>
                <w:sz w:val="20"/>
              </w:rPr>
              <w:t xml:space="preserve">size of the project and the tight schedule. The deadline for bids is October </w:t>
            </w:r>
            <w:proofErr w:type="gramStart"/>
            <w:r w:rsidRPr="00402CB4">
              <w:rPr>
                <w:rFonts w:ascii="Times New Roman" w:hAnsi="Times New Roman" w:hint="eastAsia"/>
                <w:sz w:val="20"/>
              </w:rPr>
              <w:t>31</w:t>
            </w:r>
            <w:proofErr w:type="gramEnd"/>
            <w:r w:rsidRPr="00402CB4">
              <w:rPr>
                <w:rFonts w:ascii="Times New Roman" w:hAnsi="Times New Roman" w:hint="eastAsia"/>
                <w:sz w:val="20"/>
              </w:rPr>
              <w:t xml:space="preserve"> and the project </w:t>
            </w:r>
            <w:r w:rsidR="001E450F" w:rsidRPr="00402CB4">
              <w:rPr>
                <w:rFonts w:ascii="Times New Roman" w:hAnsi="Times New Roman" w:hint="eastAsia"/>
                <w:sz w:val="20"/>
              </w:rPr>
              <w:t>must</w:t>
            </w:r>
            <w:r w:rsidR="00683711" w:rsidRPr="00402CB4">
              <w:rPr>
                <w:rFonts w:ascii="Times New Roman" w:hAnsi="Times New Roman" w:hint="eastAsia"/>
                <w:sz w:val="20"/>
              </w:rPr>
              <w:t xml:space="preserve"> </w:t>
            </w:r>
            <w:r w:rsidRPr="00402CB4">
              <w:rPr>
                <w:rFonts w:ascii="Times New Roman" w:hAnsi="Times New Roman" w:hint="eastAsia"/>
                <w:sz w:val="20"/>
              </w:rPr>
              <w:t>be completed within 42 months.</w:t>
            </w:r>
          </w:p>
          <w:p w14:paraId="0254B19D" w14:textId="77777777" w:rsidR="00402CB4" w:rsidRPr="00402CB4" w:rsidRDefault="00FA27E8" w:rsidP="001A2E4A">
            <w:pPr>
              <w:rPr>
                <w:rFonts w:ascii="Times New Roman" w:hAnsi="Times New Roman"/>
                <w:sz w:val="20"/>
              </w:rPr>
            </w:pPr>
            <w:r w:rsidRPr="00402CB4">
              <w:rPr>
                <w:rFonts w:ascii="Times New Roman" w:hAnsi="Times New Roman" w:hint="eastAsia"/>
                <w:sz w:val="20"/>
              </w:rPr>
              <w:t xml:space="preserve">Through the </w:t>
            </w:r>
            <w:r w:rsidRPr="00402CB4">
              <w:rPr>
                <w:rFonts w:ascii="Times New Roman" w:hAnsi="Times New Roman"/>
                <w:sz w:val="20"/>
              </w:rPr>
              <w:t>discussion</w:t>
            </w:r>
            <w:r w:rsidRPr="00402CB4">
              <w:rPr>
                <w:rFonts w:ascii="Times New Roman" w:hAnsi="Times New Roman" w:hint="eastAsia"/>
                <w:sz w:val="20"/>
              </w:rPr>
              <w:t xml:space="preserve"> </w:t>
            </w:r>
            <w:r w:rsidR="00C40472">
              <w:rPr>
                <w:rFonts w:ascii="Times New Roman" w:hAnsi="Times New Roman" w:hint="eastAsia"/>
                <w:sz w:val="20"/>
              </w:rPr>
              <w:t>a</w:t>
            </w:r>
            <w:r w:rsidR="00C40472" w:rsidRPr="00402CB4">
              <w:rPr>
                <w:rFonts w:ascii="Times New Roman" w:hAnsi="Times New Roman" w:hint="eastAsia"/>
                <w:sz w:val="20"/>
              </w:rPr>
              <w:t>ll items on the agenda were covered</w:t>
            </w:r>
            <w:r w:rsidR="00C40472">
              <w:rPr>
                <w:rFonts w:ascii="Times New Roman" w:hAnsi="Times New Roman" w:hint="eastAsia"/>
                <w:sz w:val="20"/>
              </w:rPr>
              <w:t xml:space="preserve"> and </w:t>
            </w:r>
            <w:r w:rsidRPr="00402CB4">
              <w:rPr>
                <w:rFonts w:ascii="Times New Roman" w:hAnsi="Times New Roman" w:hint="eastAsia"/>
                <w:sz w:val="20"/>
              </w:rPr>
              <w:t xml:space="preserve">several </w:t>
            </w:r>
            <w:r w:rsidRPr="00402CB4">
              <w:rPr>
                <w:rFonts w:ascii="Times New Roman" w:hAnsi="Times New Roman"/>
                <w:sz w:val="20"/>
              </w:rPr>
              <w:t>decisions</w:t>
            </w:r>
            <w:r w:rsidRPr="00402CB4">
              <w:rPr>
                <w:rFonts w:ascii="Times New Roman" w:hAnsi="Times New Roman" w:hint="eastAsia"/>
                <w:sz w:val="20"/>
              </w:rPr>
              <w:t xml:space="preserve"> were made: </w:t>
            </w:r>
          </w:p>
          <w:p w14:paraId="062E7DA0" w14:textId="77777777" w:rsidR="00402CB4" w:rsidRPr="00402CB4" w:rsidRDefault="00683711" w:rsidP="001A2E4A">
            <w:pPr>
              <w:rPr>
                <w:rFonts w:ascii="Times New Roman" w:hAnsi="Times New Roman"/>
                <w:sz w:val="20"/>
              </w:rPr>
            </w:pPr>
            <w:r w:rsidRPr="00402CB4">
              <w:rPr>
                <w:rFonts w:ascii="Times New Roman" w:hAnsi="Times New Roman" w:hint="eastAsia"/>
                <w:sz w:val="20"/>
              </w:rPr>
              <w:t xml:space="preserve">1. </w:t>
            </w:r>
            <w:r w:rsidR="000A285B" w:rsidRPr="00402CB4">
              <w:rPr>
                <w:rFonts w:ascii="Times New Roman" w:hAnsi="Times New Roman" w:hint="eastAsia"/>
                <w:sz w:val="20"/>
              </w:rPr>
              <w:t>T</w:t>
            </w:r>
            <w:r w:rsidR="00FA27E8" w:rsidRPr="00402CB4">
              <w:rPr>
                <w:rFonts w:ascii="Times New Roman" w:hAnsi="Times New Roman"/>
                <w:sz w:val="20"/>
              </w:rPr>
              <w:t>he</w:t>
            </w:r>
            <w:r w:rsidR="00FA27E8" w:rsidRPr="00402CB4">
              <w:rPr>
                <w:rFonts w:ascii="Times New Roman" w:hAnsi="Times New Roman" w:hint="eastAsia"/>
                <w:sz w:val="20"/>
              </w:rPr>
              <w:t xml:space="preserve"> </w:t>
            </w:r>
            <w:r w:rsidR="00C40472">
              <w:rPr>
                <w:rFonts w:ascii="Times New Roman" w:hAnsi="Times New Roman" w:hint="eastAsia"/>
                <w:sz w:val="20"/>
              </w:rPr>
              <w:t xml:space="preserve">C&amp;D </w:t>
            </w:r>
            <w:r w:rsidR="00FA27E8" w:rsidRPr="00402CB4">
              <w:rPr>
                <w:rFonts w:ascii="Times New Roman" w:hAnsi="Times New Roman"/>
                <w:sz w:val="20"/>
              </w:rPr>
              <w:t>project is feasible</w:t>
            </w:r>
            <w:r w:rsidRPr="00402CB4">
              <w:rPr>
                <w:rFonts w:ascii="Times New Roman" w:hAnsi="Times New Roman" w:hint="eastAsia"/>
                <w:sz w:val="20"/>
              </w:rPr>
              <w:t xml:space="preserve">; </w:t>
            </w:r>
          </w:p>
          <w:p w14:paraId="40960F56" w14:textId="77777777" w:rsidR="00402CB4" w:rsidRPr="00402CB4" w:rsidRDefault="00683711" w:rsidP="001A2E4A">
            <w:pPr>
              <w:rPr>
                <w:rFonts w:ascii="Times New Roman" w:hAnsi="Times New Roman"/>
                <w:sz w:val="20"/>
              </w:rPr>
            </w:pPr>
            <w:r w:rsidRPr="00402CB4">
              <w:rPr>
                <w:rFonts w:ascii="Times New Roman" w:hAnsi="Times New Roman" w:hint="eastAsia"/>
                <w:sz w:val="20"/>
              </w:rPr>
              <w:t xml:space="preserve">2. </w:t>
            </w:r>
            <w:r w:rsidR="000A285B" w:rsidRPr="00402CB4">
              <w:rPr>
                <w:rFonts w:ascii="Times New Roman" w:hAnsi="Times New Roman"/>
                <w:sz w:val="20"/>
              </w:rPr>
              <w:t xml:space="preserve">Steve Bates and </w:t>
            </w:r>
            <w:r w:rsidRPr="00402CB4">
              <w:rPr>
                <w:rFonts w:ascii="Times New Roman" w:hAnsi="Times New Roman" w:hint="eastAsia"/>
                <w:sz w:val="20"/>
              </w:rPr>
              <w:t>two</w:t>
            </w:r>
            <w:r w:rsidR="000A285B" w:rsidRPr="00402CB4">
              <w:rPr>
                <w:rFonts w:ascii="Times New Roman" w:hAnsi="Times New Roman"/>
                <w:sz w:val="20"/>
              </w:rPr>
              <w:t xml:space="preserve"> engineer</w:t>
            </w:r>
            <w:r w:rsidR="00FA27E8" w:rsidRPr="00402CB4">
              <w:rPr>
                <w:rFonts w:ascii="Times New Roman" w:hAnsi="Times New Roman"/>
                <w:sz w:val="20"/>
              </w:rPr>
              <w:t>s will make a site inspectio</w:t>
            </w:r>
            <w:r w:rsidR="00FA27E8" w:rsidRPr="00402CB4">
              <w:rPr>
                <w:rFonts w:ascii="Times New Roman" w:hAnsi="Times New Roman" w:hint="eastAsia"/>
                <w:sz w:val="20"/>
              </w:rPr>
              <w:t>n from</w:t>
            </w:r>
            <w:r w:rsidRPr="00402CB4">
              <w:rPr>
                <w:rFonts w:ascii="Times New Roman" w:hAnsi="Times New Roman" w:hint="eastAsia"/>
                <w:sz w:val="20"/>
              </w:rPr>
              <w:t xml:space="preserve"> </w:t>
            </w:r>
            <w:r w:rsidRPr="00402CB4">
              <w:rPr>
                <w:rFonts w:ascii="Times New Roman" w:hAnsi="Times New Roman"/>
                <w:sz w:val="20"/>
              </w:rPr>
              <w:t>August 2</w:t>
            </w:r>
            <w:r w:rsidRPr="00402CB4">
              <w:rPr>
                <w:rFonts w:ascii="Times New Roman" w:hAnsi="Times New Roman" w:hint="eastAsia"/>
                <w:sz w:val="20"/>
              </w:rPr>
              <w:t xml:space="preserve">4 to 26; </w:t>
            </w:r>
          </w:p>
          <w:p w14:paraId="57D72727" w14:textId="77777777" w:rsidR="00402CB4" w:rsidRPr="00402CB4" w:rsidRDefault="00683711" w:rsidP="001A2E4A">
            <w:pPr>
              <w:rPr>
                <w:rFonts w:ascii="Times New Roman" w:hAnsi="Times New Roman"/>
                <w:sz w:val="20"/>
              </w:rPr>
            </w:pPr>
            <w:r w:rsidRPr="00402CB4">
              <w:rPr>
                <w:rFonts w:ascii="Times New Roman" w:hAnsi="Times New Roman" w:hint="eastAsia"/>
                <w:sz w:val="20"/>
              </w:rPr>
              <w:t xml:space="preserve">3. </w:t>
            </w:r>
            <w:r w:rsidR="000A285B" w:rsidRPr="00402CB4">
              <w:rPr>
                <w:rFonts w:ascii="Times New Roman" w:hAnsi="Times New Roman"/>
                <w:sz w:val="20"/>
              </w:rPr>
              <w:t>Mr. Carr will sele</w:t>
            </w:r>
            <w:r w:rsidR="00FA27E8" w:rsidRPr="00402CB4">
              <w:rPr>
                <w:rFonts w:ascii="Times New Roman" w:hAnsi="Times New Roman"/>
                <w:sz w:val="20"/>
              </w:rPr>
              <w:t>ct the engineers by August 18</w:t>
            </w:r>
            <w:r w:rsidR="001E450F" w:rsidRPr="00402CB4">
              <w:rPr>
                <w:rFonts w:ascii="Times New Roman" w:hAnsi="Times New Roman" w:hint="eastAsia"/>
                <w:sz w:val="20"/>
              </w:rPr>
              <w:t>;</w:t>
            </w:r>
            <w:r w:rsidRPr="00402CB4">
              <w:rPr>
                <w:rFonts w:ascii="Times New Roman" w:hAnsi="Times New Roman" w:hint="eastAsia"/>
                <w:sz w:val="20"/>
              </w:rPr>
              <w:t xml:space="preserve"> </w:t>
            </w:r>
          </w:p>
          <w:p w14:paraId="7405FAAD" w14:textId="77777777" w:rsidR="00402CB4" w:rsidRPr="00402CB4" w:rsidRDefault="00683711" w:rsidP="001A2E4A">
            <w:pPr>
              <w:rPr>
                <w:rFonts w:ascii="Times New Roman" w:hAnsi="Times New Roman"/>
                <w:sz w:val="20"/>
              </w:rPr>
            </w:pPr>
            <w:r w:rsidRPr="00402CB4">
              <w:rPr>
                <w:rFonts w:ascii="Times New Roman" w:hAnsi="Times New Roman" w:hint="eastAsia"/>
                <w:sz w:val="20"/>
              </w:rPr>
              <w:t xml:space="preserve">4. </w:t>
            </w:r>
            <w:r w:rsidR="000A285B" w:rsidRPr="00402CB4">
              <w:rPr>
                <w:rFonts w:ascii="Times New Roman" w:hAnsi="Times New Roman"/>
                <w:sz w:val="20"/>
              </w:rPr>
              <w:t>PP Dept. budget will finance the site inspection.</w:t>
            </w:r>
          </w:p>
          <w:p w14:paraId="246EB430" w14:textId="77777777" w:rsidR="000A285B" w:rsidRPr="00402CB4" w:rsidRDefault="00B95829" w:rsidP="001A2E4A">
            <w:pPr>
              <w:rPr>
                <w:rFonts w:ascii="Times New Roman" w:hAnsi="Times New Roman"/>
                <w:sz w:val="20"/>
              </w:rPr>
            </w:pPr>
            <w:r w:rsidRPr="00402CB4">
              <w:rPr>
                <w:rFonts w:ascii="Times New Roman" w:hAnsi="Times New Roman" w:hint="eastAsia"/>
                <w:sz w:val="20"/>
              </w:rPr>
              <w:t xml:space="preserve">Discussion about the Dresnel project was tabled for a separate meeting. </w:t>
            </w:r>
            <w:r w:rsidR="00683711" w:rsidRPr="00402CB4">
              <w:rPr>
                <w:rFonts w:ascii="Times New Roman" w:hAnsi="Times New Roman" w:hint="eastAsia"/>
                <w:sz w:val="20"/>
              </w:rPr>
              <w:t>Our next meeting will be</w:t>
            </w:r>
            <w:r w:rsidR="00683711" w:rsidRPr="00402CB4">
              <w:rPr>
                <w:rFonts w:ascii="Times New Roman" w:hAnsi="Times New Roman"/>
                <w:sz w:val="20"/>
              </w:rPr>
              <w:t xml:space="preserve"> </w:t>
            </w:r>
            <w:r w:rsidR="00683711" w:rsidRPr="00402CB4">
              <w:rPr>
                <w:rFonts w:ascii="Times New Roman" w:hAnsi="Times New Roman" w:hint="eastAsia"/>
                <w:sz w:val="20"/>
              </w:rPr>
              <w:t xml:space="preserve">after the site inspection on </w:t>
            </w:r>
            <w:r w:rsidR="00683711" w:rsidRPr="00402CB4">
              <w:rPr>
                <w:rFonts w:ascii="Times New Roman" w:hAnsi="Times New Roman"/>
                <w:sz w:val="20"/>
              </w:rPr>
              <w:t xml:space="preserve">Thursday, September 1, </w:t>
            </w:r>
            <w:r w:rsidR="00683711" w:rsidRPr="00402CB4">
              <w:rPr>
                <w:rFonts w:ascii="Times New Roman" w:hAnsi="Times New Roman" w:hint="eastAsia"/>
                <w:sz w:val="20"/>
              </w:rPr>
              <w:t xml:space="preserve">at </w:t>
            </w:r>
            <w:r w:rsidR="00683711" w:rsidRPr="00402CB4">
              <w:rPr>
                <w:rFonts w:ascii="Times New Roman" w:hAnsi="Times New Roman"/>
                <w:sz w:val="20"/>
              </w:rPr>
              <w:t>10:00</w:t>
            </w:r>
            <w:r w:rsidR="00683711" w:rsidRPr="00402CB4">
              <w:rPr>
                <w:rFonts w:ascii="Times New Roman" w:hAnsi="Times New Roman" w:hint="eastAsia"/>
                <w:sz w:val="20"/>
              </w:rPr>
              <w:t>.</w:t>
            </w:r>
            <w:r w:rsidR="00C40472">
              <w:rPr>
                <w:rFonts w:ascii="Times New Roman" w:hAnsi="Times New Roman" w:hint="eastAsia"/>
                <w:sz w:val="20"/>
              </w:rPr>
              <w:t xml:space="preserve"> </w:t>
            </w:r>
            <w:r w:rsidR="00C40472" w:rsidRPr="00402CB4">
              <w:rPr>
                <w:rFonts w:ascii="Times New Roman" w:hAnsi="Times New Roman" w:hint="eastAsia"/>
                <w:sz w:val="20"/>
              </w:rPr>
              <w:t>The m</w:t>
            </w:r>
            <w:r w:rsidR="00C40472" w:rsidRPr="00402CB4">
              <w:rPr>
                <w:rFonts w:ascii="Times New Roman" w:hAnsi="Times New Roman"/>
                <w:sz w:val="20"/>
              </w:rPr>
              <w:t>eeting adjourned at 15:25</w:t>
            </w:r>
            <w:r w:rsidR="00C40472" w:rsidRPr="00402CB4">
              <w:rPr>
                <w:rFonts w:ascii="Times New Roman" w:hAnsi="Times New Roman" w:hint="eastAsia"/>
                <w:sz w:val="20"/>
              </w:rPr>
              <w:t>.</w:t>
            </w:r>
          </w:p>
          <w:p w14:paraId="46035A4C" w14:textId="77777777" w:rsidR="00683711" w:rsidRPr="00402CB4" w:rsidRDefault="00B574CE" w:rsidP="001A2E4A">
            <w:pPr>
              <w:rPr>
                <w:rFonts w:ascii="Times New Roman" w:hAnsi="Times New Roman"/>
                <w:sz w:val="20"/>
              </w:rPr>
            </w:pPr>
            <w:r w:rsidRPr="00402CB4">
              <w:rPr>
                <w:rFonts w:ascii="Times New Roman" w:hAnsi="Times New Roman" w:hint="eastAsia"/>
                <w:sz w:val="20"/>
              </w:rPr>
              <w:t xml:space="preserve">Comments: </w:t>
            </w:r>
            <w:r w:rsidR="00683711" w:rsidRPr="00402CB4">
              <w:rPr>
                <w:rFonts w:ascii="Times New Roman" w:hAnsi="Times New Roman" w:hint="eastAsia"/>
                <w:sz w:val="20"/>
              </w:rPr>
              <w:t xml:space="preserve">This is a very large undertaking for </w:t>
            </w:r>
            <w:proofErr w:type="gramStart"/>
            <w:r w:rsidR="00683711" w:rsidRPr="00402CB4">
              <w:rPr>
                <w:rFonts w:ascii="Times New Roman" w:hAnsi="Times New Roman" w:hint="eastAsia"/>
                <w:sz w:val="20"/>
              </w:rPr>
              <w:t>McConnell</w:t>
            </w:r>
            <w:proofErr w:type="gramEnd"/>
            <w:r w:rsidR="00683711" w:rsidRPr="00402CB4">
              <w:rPr>
                <w:rFonts w:ascii="Times New Roman" w:hAnsi="Times New Roman" w:hint="eastAsia"/>
                <w:sz w:val="20"/>
              </w:rPr>
              <w:t xml:space="preserve"> </w:t>
            </w:r>
            <w:r w:rsidR="00D56544" w:rsidRPr="00402CB4">
              <w:rPr>
                <w:rFonts w:ascii="Times New Roman" w:hAnsi="Times New Roman" w:hint="eastAsia"/>
                <w:sz w:val="20"/>
              </w:rPr>
              <w:t xml:space="preserve">and it is potentially </w:t>
            </w:r>
            <w:r w:rsidR="00683711" w:rsidRPr="00402CB4">
              <w:rPr>
                <w:rFonts w:ascii="Times New Roman" w:hAnsi="Times New Roman" w:hint="eastAsia"/>
                <w:sz w:val="20"/>
              </w:rPr>
              <w:t xml:space="preserve">very profitable in terms of income as well as enhancing our reputation. However, the size of the project and the tight schedule are risks that we will have </w:t>
            </w:r>
            <w:r w:rsidR="00D56544" w:rsidRPr="00402CB4">
              <w:rPr>
                <w:rFonts w:ascii="Times New Roman" w:hAnsi="Times New Roman" w:hint="eastAsia"/>
                <w:sz w:val="20"/>
              </w:rPr>
              <w:t xml:space="preserve">to </w:t>
            </w:r>
            <w:r w:rsidR="00683711" w:rsidRPr="00402CB4">
              <w:rPr>
                <w:rFonts w:ascii="Times New Roman" w:hAnsi="Times New Roman" w:hint="eastAsia"/>
                <w:sz w:val="20"/>
              </w:rPr>
              <w:t xml:space="preserve">manage very carefully so that this project does not </w:t>
            </w:r>
            <w:r w:rsidR="00D56544" w:rsidRPr="00402CB4">
              <w:rPr>
                <w:rFonts w:ascii="Times New Roman" w:hAnsi="Times New Roman" w:hint="eastAsia"/>
                <w:sz w:val="20"/>
              </w:rPr>
              <w:t xml:space="preserve">exceed our capabilities and compromise our other ongoing projects. In order to successfully undertake this </w:t>
            </w:r>
            <w:r w:rsidR="00D56544" w:rsidRPr="00402CB4">
              <w:rPr>
                <w:rFonts w:ascii="Times New Roman" w:hAnsi="Times New Roman"/>
                <w:sz w:val="20"/>
              </w:rPr>
              <w:t>project</w:t>
            </w:r>
            <w:r w:rsidR="00D56544" w:rsidRPr="00402CB4">
              <w:rPr>
                <w:rFonts w:ascii="Times New Roman" w:hAnsi="Times New Roman" w:hint="eastAsia"/>
                <w:sz w:val="20"/>
              </w:rPr>
              <w:t xml:space="preserve"> </w:t>
            </w:r>
            <w:r w:rsidR="00D56544" w:rsidRPr="00402CB4">
              <w:rPr>
                <w:rFonts w:ascii="Times New Roman" w:hAnsi="Times New Roman"/>
                <w:sz w:val="20"/>
              </w:rPr>
              <w:t>McConnell</w:t>
            </w:r>
            <w:r w:rsidR="00D56544" w:rsidRPr="00402CB4">
              <w:rPr>
                <w:rFonts w:ascii="Times New Roman" w:hAnsi="Times New Roman" w:hint="eastAsia"/>
                <w:sz w:val="20"/>
              </w:rPr>
              <w:t xml:space="preserve"> will probably have to increase its resources in terms of capital and human resources.</w:t>
            </w:r>
          </w:p>
          <w:p w14:paraId="09ABECAE" w14:textId="77777777" w:rsidR="00683711" w:rsidRPr="00402CB4" w:rsidRDefault="00683711" w:rsidP="001A2E4A">
            <w:pPr>
              <w:rPr>
                <w:rFonts w:ascii="Times New Roman" w:hAnsi="Times New Roman"/>
                <w:sz w:val="20"/>
              </w:rPr>
            </w:pPr>
          </w:p>
          <w:p w14:paraId="23A3853C" w14:textId="77777777" w:rsidR="000A285B" w:rsidRPr="00402CB4" w:rsidRDefault="000A285B" w:rsidP="001A2E4A">
            <w:pPr>
              <w:rPr>
                <w:rFonts w:ascii="Times New Roman" w:hAnsi="Times New Roman"/>
                <w:sz w:val="20"/>
              </w:rPr>
            </w:pPr>
            <w:r w:rsidRPr="00402CB4">
              <w:rPr>
                <w:rFonts w:ascii="Times New Roman" w:hAnsi="Times New Roman"/>
                <w:sz w:val="20"/>
              </w:rPr>
              <w:t>_____________________________________</w:t>
            </w:r>
          </w:p>
          <w:p w14:paraId="533B2736" w14:textId="77777777" w:rsidR="000A285B" w:rsidRPr="00402CB4" w:rsidRDefault="000A285B" w:rsidP="001A2E4A">
            <w:pPr>
              <w:rPr>
                <w:rFonts w:ascii="Times New Roman" w:hAnsi="Times New Roman"/>
                <w:sz w:val="20"/>
              </w:rPr>
            </w:pPr>
            <w:r w:rsidRPr="00402CB4">
              <w:rPr>
                <w:rFonts w:ascii="Times New Roman" w:hAnsi="Times New Roman"/>
                <w:sz w:val="20"/>
              </w:rPr>
              <w:t>Everett Chou / August 16, 201</w:t>
            </w:r>
            <w:r w:rsidR="00C65BE9">
              <w:rPr>
                <w:rFonts w:ascii="Times New Roman" w:hAnsi="Times New Roman" w:hint="eastAsia"/>
                <w:sz w:val="20"/>
              </w:rPr>
              <w:t>6</w:t>
            </w:r>
          </w:p>
        </w:tc>
      </w:tr>
      <w:tr w:rsidR="00D56544" w:rsidRPr="00D56544" w14:paraId="11C36AEF" w14:textId="77777777" w:rsidTr="0035155C">
        <w:trPr>
          <w:trHeight w:val="516"/>
        </w:trPr>
        <w:tc>
          <w:tcPr>
            <w:tcW w:w="7783" w:type="dxa"/>
            <w:tcBorders>
              <w:top w:val="nil"/>
            </w:tcBorders>
            <w:shd w:val="clear" w:color="auto" w:fill="FFFFFF"/>
          </w:tcPr>
          <w:p w14:paraId="2DAAEFEF" w14:textId="77777777" w:rsidR="00D56544" w:rsidRPr="00402CB4" w:rsidRDefault="00D56544" w:rsidP="001A2E4A">
            <w:pPr>
              <w:rPr>
                <w:sz w:val="20"/>
              </w:rPr>
            </w:pPr>
            <w:r w:rsidRPr="00402CB4">
              <w:rPr>
                <w:sz w:val="20"/>
              </w:rPr>
              <w:t>Page 1 / 1</w:t>
            </w:r>
          </w:p>
        </w:tc>
      </w:tr>
    </w:tbl>
    <w:p w14:paraId="10EA14C4" w14:textId="77777777" w:rsidR="00402CB4" w:rsidRDefault="00402CB4" w:rsidP="001A2E4A">
      <w:pPr>
        <w:rPr>
          <w:rFonts w:ascii="Arial" w:hAnsi="Arial" w:cs="Arial"/>
          <w:b/>
          <w:bCs/>
          <w:sz w:val="22"/>
          <w:szCs w:val="22"/>
        </w:r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