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0" w:type="auto"/>
        <w:tblInd w:w="556" w:type="dxa"/>
        <w:tblBorders>
          <w:bottom w:val="single" w:sz="18" w:space="0" w:color="00009A"/>
        </w:tblBorders>
        <w:tblLook w:val="01E0" w:firstRow="1" w:lastRow="1" w:firstColumn="1" w:lastColumn="1" w:noHBand="0" w:noVBand="0"/>
      </w:tblPr>
      <w:tblGrid>
        <w:gridCol w:w="7573"/>
      </w:tblGrid>
      <w:tr w:rsidR="00FC5B66" w:rsidRPr="00E31E53" w14:paraId="6158352A" w14:textId="77777777" w:rsidTr="00CC6828">
        <w:trPr>
          <w:trHeight w:val="1449"/>
        </w:trPr>
        <w:tc>
          <w:tcPr>
            <w:tcW w:w="7573" w:type="dxa"/>
          </w:tcPr>
          <w:p w14:paraId="294F46B4" w14:textId="77777777" w:rsidR="00FC5B66" w:rsidRPr="00E31E53" w:rsidRDefault="00886054" w:rsidP="00331850">
            <w:pPr>
              <w:pStyle w:val="Heading3"/>
              <w:ind w:leftChars="204" w:left="490" w:rightChars="66" w:right="158"/>
              <w:rPr>
                <w:rFonts w:ascii="Arial" w:hAnsi="Arial" w:cs="Arial"/>
                <w:bCs/>
                <w:iCs/>
                <w:spacing w:val="60"/>
                <w:sz w:val="96"/>
                <w:szCs w:val="96"/>
              </w:rPr>
            </w:pP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I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n</w:t>
            </w:r>
            <w:r w:rsidR="00BB4279"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 xml:space="preserve"> 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Compan</w:t>
            </w:r>
            <w:r w:rsidRPr="00E31E53">
              <w:rPr>
                <w:rFonts w:ascii="Candara" w:eastAsia="MS Gothic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y</w:t>
            </w:r>
          </w:p>
        </w:tc>
      </w:tr>
    </w:tbl>
    <w:p w14:paraId="0FFC7AEE" w14:textId="77777777" w:rsidR="00FC5B66" w:rsidRPr="00E31E53" w:rsidRDefault="00290BFE" w:rsidP="00175CE0">
      <w:pPr>
        <w:rPr>
          <w:rFonts w:ascii="Arial" w:hAnsi="Arial" w:cs="Arial"/>
          <w:bCs/>
          <w:i/>
          <w:spacing w:val="20"/>
          <w:szCs w:val="24"/>
        </w:rPr>
      </w:pPr>
      <w:r w:rsidRPr="00E31E53">
        <w:rPr>
          <w:bCs/>
          <w:i/>
          <w:iCs/>
          <w:spacing w:val="20"/>
          <w:szCs w:val="24"/>
        </w:rPr>
        <w:t xml:space="preserve">Skills </w:t>
      </w:r>
      <w:r w:rsidR="00BB4279" w:rsidRPr="00E31E53">
        <w:rPr>
          <w:rFonts w:hint="eastAsia"/>
          <w:bCs/>
          <w:i/>
          <w:iCs/>
          <w:spacing w:val="20"/>
          <w:szCs w:val="24"/>
        </w:rPr>
        <w:t xml:space="preserve">&amp; language </w:t>
      </w:r>
      <w:r w:rsidRPr="00E31E53">
        <w:rPr>
          <w:bCs/>
          <w:i/>
          <w:iCs/>
          <w:spacing w:val="20"/>
          <w:szCs w:val="24"/>
        </w:rPr>
        <w:t xml:space="preserve">for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uccessful </w:t>
      </w:r>
      <w:r w:rsidRPr="00E31E53">
        <w:rPr>
          <w:rFonts w:hint="eastAsia"/>
          <w:bCs/>
          <w:i/>
          <w:iCs/>
          <w:spacing w:val="20"/>
          <w:szCs w:val="24"/>
        </w:rPr>
        <w:t>s</w:t>
      </w:r>
      <w:r w:rsidRPr="00E31E53">
        <w:rPr>
          <w:bCs/>
          <w:i/>
          <w:iCs/>
          <w:spacing w:val="20"/>
          <w:szCs w:val="24"/>
        </w:rPr>
        <w:t xml:space="preserve">taff </w:t>
      </w:r>
      <w:r w:rsidRPr="00E31E53">
        <w:rPr>
          <w:rFonts w:hint="eastAsia"/>
          <w:bCs/>
          <w:i/>
          <w:iCs/>
          <w:spacing w:val="20"/>
          <w:szCs w:val="24"/>
        </w:rPr>
        <w:t>m</w:t>
      </w:r>
      <w:r w:rsidR="00FC5B66" w:rsidRPr="00E31E53">
        <w:rPr>
          <w:bCs/>
          <w:i/>
          <w:iCs/>
          <w:spacing w:val="20"/>
          <w:szCs w:val="24"/>
        </w:rPr>
        <w:t>eetings</w:t>
      </w:r>
    </w:p>
    <w:p w14:paraId="6404BACD" w14:textId="1DD70486" w:rsidR="00FC5B66" w:rsidRDefault="0036410A" w:rsidP="00175CE0">
      <w:pPr>
        <w:rPr>
          <w:rFonts w:ascii="Arial" w:hAnsi="Arial" w:cs="Arial"/>
          <w:b/>
          <w:bCs/>
          <w:spacing w:val="40"/>
          <w:szCs w:val="24"/>
        </w:rPr>
      </w:pPr>
      <w:r>
        <w:rPr>
          <w:noProof/>
        </w:rPr>
      </w:r>
    </w:p>
    <w:p w14:paraId="247F291C" w14:textId="77777777" w:rsidR="00B71079" w:rsidRDefault="00B71079" w:rsidP="00175CE0"/>
    <w:p w14:paraId="3D58DA75" w14:textId="77777777" w:rsidR="00B71079" w:rsidRPr="00B71079" w:rsidRDefault="00B71079" w:rsidP="00175CE0"/>
    <w:p w14:paraId="14C198B1" w14:textId="77777777" w:rsidR="00B71079" w:rsidRDefault="00B71079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</w:p>
    <w:p w14:paraId="620B7E23" w14:textId="77777777" w:rsidR="00331850" w:rsidRPr="00331850" w:rsidRDefault="00331850" w:rsidP="00175CE0"/>
    <w:p w14:paraId="6DF2FBA0" w14:textId="77777777" w:rsidR="00A3125A" w:rsidRPr="002C6B1D" w:rsidRDefault="00A3125A" w:rsidP="00175CE0">
      <w:pPr>
        <w:rPr>
          <w:rFonts w:ascii="Arial" w:hAnsi="Arial" w:cs="Arial"/>
          <w:b/>
          <w:bCs/>
          <w:i/>
          <w:sz w:val="22"/>
          <w:szCs w:val="22"/>
        </w:rPr>
      </w:pPr>
      <w:r w:rsidRPr="002C6B1D">
        <w:rPr>
          <w:rFonts w:ascii="Arial" w:hAnsi="Arial" w:cs="Arial"/>
          <w:b/>
          <w:bCs/>
          <w:i/>
          <w:sz w:val="22"/>
          <w:szCs w:val="22"/>
        </w:rPr>
        <w:t>October 2016</w:t>
      </w:r>
    </w:p>
    <w:p w14:paraId="1DAC0D15" w14:textId="77777777" w:rsidR="00A3125A" w:rsidRPr="00A3125A" w:rsidRDefault="00A3125A" w:rsidP="00175CE0"/>
    <w:p w14:paraId="6C7E9E17" w14:textId="77777777" w:rsidR="00FC3B1C" w:rsidRPr="006A13FC" w:rsidRDefault="00FC3B1C" w:rsidP="00175CE0">
      <w:pPr>
        <w:rPr>
          <w:rFonts w:ascii="Arial" w:hAnsi="Arial" w:cs="Arial"/>
          <w:b/>
          <w:bCs/>
          <w:spacing w:val="200"/>
          <w:sz w:val="36"/>
          <w:szCs w:val="36"/>
        </w:rPr>
      </w:pPr>
      <w:r w:rsidRPr="006A13FC">
        <w:rPr>
          <w:rFonts w:ascii="Arial" w:hAnsi="Arial" w:cs="Arial"/>
          <w:b/>
          <w:bCs/>
          <w:spacing w:val="200"/>
          <w:sz w:val="36"/>
          <w:szCs w:val="36"/>
        </w:rPr>
        <w:t>Contents</w:t>
      </w:r>
    </w:p>
    <w:tbl>
      <w:tblPr>
        <w:tblW w:w="7069" w:type="dxa"/>
        <w:tblInd w:w="934" w:type="dxa"/>
        <w:shd w:val="clear" w:color="auto" w:fill="FFFFFF"/>
        <w:tblLook w:val="01E0" w:firstRow="1" w:lastRow="1" w:firstColumn="1" w:lastColumn="1" w:noHBand="0" w:noVBand="0"/>
      </w:tblPr>
      <w:tblGrid>
        <w:gridCol w:w="6243"/>
        <w:gridCol w:w="826"/>
      </w:tblGrid>
      <w:tr w:rsidR="0067085E" w:rsidRPr="00795378" w14:paraId="16C40E50" w14:textId="77777777" w:rsidTr="00336930">
        <w:tc>
          <w:tcPr>
            <w:tcW w:w="6243" w:type="dxa"/>
            <w:shd w:val="clear" w:color="auto" w:fill="FFFFFF"/>
          </w:tcPr>
          <w:p w14:paraId="5083D2CA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Introduction</w:t>
            </w:r>
            <w:r w:rsidR="00B71079">
              <w:rPr>
                <w:rFonts w:ascii="Arial" w:hAnsi="Arial" w:cs="Arial" w:hint="eastAsia"/>
                <w:b/>
                <w:bCs/>
              </w:rPr>
              <w:t xml:space="preserve"> to </w:t>
            </w:r>
            <w:r w:rsidR="00B71079" w:rsidRPr="00B71079">
              <w:rPr>
                <w:rFonts w:ascii="Arial" w:hAnsi="Arial" w:cs="Arial" w:hint="eastAsia"/>
                <w:b/>
                <w:bCs/>
                <w:i/>
              </w:rPr>
              <w:t>In Company</w:t>
            </w:r>
          </w:p>
        </w:tc>
        <w:tc>
          <w:tcPr>
            <w:tcW w:w="826" w:type="dxa"/>
            <w:shd w:val="clear" w:color="auto" w:fill="FFFFFF"/>
          </w:tcPr>
          <w:p w14:paraId="6C3A61BA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</w:p>
        </w:tc>
      </w:tr>
      <w:tr w:rsidR="0067085E" w:rsidRPr="00795378" w14:paraId="5DB2D843" w14:textId="77777777" w:rsidTr="00336930">
        <w:tc>
          <w:tcPr>
            <w:tcW w:w="6243" w:type="dxa"/>
            <w:shd w:val="clear" w:color="auto" w:fill="FFFFFF"/>
          </w:tcPr>
          <w:p w14:paraId="7A65E2B5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995E15" w:rsidRPr="00795378">
              <w:rPr>
                <w:rFonts w:ascii="Arial" w:hAnsi="Arial" w:cs="Arial" w:hint="eastAsia"/>
                <w:b/>
                <w:bCs/>
              </w:rPr>
              <w:t>Business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Meeting</w:t>
            </w:r>
          </w:p>
        </w:tc>
        <w:tc>
          <w:tcPr>
            <w:tcW w:w="826" w:type="dxa"/>
            <w:shd w:val="clear" w:color="auto" w:fill="FFFFFF"/>
          </w:tcPr>
          <w:p w14:paraId="31B73D2E" w14:textId="77777777" w:rsidR="0067085E" w:rsidRPr="00795378" w:rsidRDefault="000912B1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BE4BB3" w:rsidRPr="00795378" w14:paraId="43F8FFFD" w14:textId="77777777" w:rsidTr="00336930">
        <w:tc>
          <w:tcPr>
            <w:tcW w:w="6243" w:type="dxa"/>
            <w:shd w:val="clear" w:color="auto" w:fill="FFFFFF"/>
          </w:tcPr>
          <w:p w14:paraId="311F7847" w14:textId="77777777" w:rsidR="00BE4BB3" w:rsidRPr="00795378" w:rsidRDefault="00BE4BB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Chairing a Meeting</w:t>
            </w:r>
          </w:p>
        </w:tc>
        <w:tc>
          <w:tcPr>
            <w:tcW w:w="826" w:type="dxa"/>
            <w:shd w:val="clear" w:color="auto" w:fill="FFFFFF"/>
          </w:tcPr>
          <w:p w14:paraId="1F5611E3" w14:textId="77777777" w:rsidR="00BE4BB3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42261582" w14:textId="77777777" w:rsidTr="00336930">
        <w:tc>
          <w:tcPr>
            <w:tcW w:w="6243" w:type="dxa"/>
            <w:shd w:val="clear" w:color="auto" w:fill="FFFFFF"/>
          </w:tcPr>
          <w:p w14:paraId="42817489" w14:textId="77777777" w:rsidR="0067085E" w:rsidRPr="00795378" w:rsidRDefault="00FE79B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Model 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>Meeting</w:t>
            </w:r>
            <w:r>
              <w:rPr>
                <w:rFonts w:ascii="Arial" w:hAnsi="Arial" w:cs="Arial" w:hint="eastAsia"/>
                <w:b/>
                <w:bCs/>
              </w:rPr>
              <w:t xml:space="preserve"> 1:</w:t>
            </w:r>
            <w:r w:rsidR="0067085E" w:rsidRPr="00795378">
              <w:rPr>
                <w:rFonts w:ascii="Arial" w:hAnsi="Arial" w:cs="Arial" w:hint="eastAsia"/>
                <w:b/>
                <w:bCs/>
              </w:rPr>
              <w:t xml:space="preserve"> </w:t>
            </w:r>
            <w:r w:rsidR="00AF5A93">
              <w:rPr>
                <w:rFonts w:ascii="Arial" w:hAnsi="Arial" w:cs="Arial" w:hint="eastAsia"/>
                <w:b/>
                <w:bCs/>
              </w:rPr>
              <w:t>Giving Reports</w:t>
            </w:r>
          </w:p>
        </w:tc>
        <w:tc>
          <w:tcPr>
            <w:tcW w:w="826" w:type="dxa"/>
            <w:shd w:val="clear" w:color="auto" w:fill="FFFFFF"/>
          </w:tcPr>
          <w:p w14:paraId="7B608D9F" w14:textId="77777777" w:rsidR="0067085E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9</w:t>
            </w:r>
          </w:p>
        </w:tc>
      </w:tr>
      <w:tr w:rsidR="0067085E" w:rsidRPr="00795378" w14:paraId="04E3956F" w14:textId="77777777" w:rsidTr="00336930">
        <w:tc>
          <w:tcPr>
            <w:tcW w:w="6243" w:type="dxa"/>
            <w:shd w:val="clear" w:color="auto" w:fill="FFFFFF"/>
          </w:tcPr>
          <w:p w14:paraId="4A13E2BC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 xml:space="preserve">The </w:t>
            </w:r>
            <w:r w:rsidR="00AD2FC6" w:rsidRPr="00795378">
              <w:rPr>
                <w:rFonts w:ascii="Arial" w:hAnsi="Arial" w:cs="Arial" w:hint="eastAsia"/>
                <w:b/>
                <w:bCs/>
              </w:rPr>
              <w:t>Topic Lead</w:t>
            </w:r>
            <w:r w:rsidRPr="00795378">
              <w:rPr>
                <w:rFonts w:ascii="Arial" w:hAnsi="Arial" w:cs="Arial" w:hint="eastAsia"/>
                <w:b/>
                <w:bCs/>
              </w:rPr>
              <w:t>er</w:t>
            </w:r>
            <w:r w:rsidR="00CA5BE5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S</w:t>
            </w:r>
            <w:r w:rsidR="002715E9" w:rsidRPr="00AF5A93">
              <w:rPr>
                <w:rFonts w:ascii="Arial" w:hAnsi="Arial" w:cs="Arial" w:hint="eastAsia"/>
                <w:b/>
                <w:bCs/>
              </w:rPr>
              <w:t xml:space="preserve">hort </w:t>
            </w:r>
            <w:r w:rsidR="006567FB" w:rsidRPr="00AF5A93">
              <w:rPr>
                <w:rFonts w:ascii="Arial" w:hAnsi="Arial" w:cs="Arial" w:hint="eastAsia"/>
                <w:b/>
                <w:bCs/>
              </w:rPr>
              <w:t>P</w:t>
            </w:r>
            <w:r w:rsidR="00CA5BE5" w:rsidRPr="00AF5A93">
              <w:rPr>
                <w:rFonts w:ascii="Arial" w:hAnsi="Arial" w:cs="Arial" w:hint="eastAsia"/>
                <w:b/>
                <w:bCs/>
              </w:rPr>
              <w:t>resentation</w:t>
            </w:r>
            <w:r w:rsidR="00AF5A93" w:rsidRPr="00AF5A93">
              <w:rPr>
                <w:rFonts w:ascii="Arial" w:hAnsi="Arial" w:cs="Arial" w:hint="eastAsia"/>
                <w:b/>
                <w:bCs/>
              </w:rPr>
              <w:t>s</w:t>
            </w:r>
          </w:p>
        </w:tc>
        <w:tc>
          <w:tcPr>
            <w:tcW w:w="826" w:type="dxa"/>
            <w:shd w:val="clear" w:color="auto" w:fill="FFFFFF"/>
          </w:tcPr>
          <w:p w14:paraId="77EE1D36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2</w:t>
            </w:r>
          </w:p>
        </w:tc>
      </w:tr>
      <w:tr w:rsidR="0067085E" w:rsidRPr="00795378" w14:paraId="22503AC6" w14:textId="77777777" w:rsidTr="00336930">
        <w:tc>
          <w:tcPr>
            <w:tcW w:w="6243" w:type="dxa"/>
            <w:shd w:val="clear" w:color="auto" w:fill="FFFFFF"/>
          </w:tcPr>
          <w:p w14:paraId="29E87DB2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/>
                <w:b/>
                <w:bCs/>
              </w:rPr>
              <w:t>The</w:t>
            </w:r>
            <w:r w:rsidRPr="00795378">
              <w:rPr>
                <w:rFonts w:ascii="Arial" w:hAnsi="Arial" w:cs="Arial" w:hint="eastAsia"/>
                <w:b/>
                <w:bCs/>
              </w:rPr>
              <w:t xml:space="preserve"> Participants</w:t>
            </w:r>
            <w:r w:rsidR="00E75682" w:rsidRPr="00795378">
              <w:rPr>
                <w:rFonts w:ascii="Arial" w:hAnsi="Arial" w:cs="Arial" w:hint="eastAsia"/>
                <w:b/>
                <w:bCs/>
              </w:rPr>
              <w:t>:</w:t>
            </w:r>
            <w:r w:rsidR="00E75682" w:rsidRPr="00AF5A93">
              <w:rPr>
                <w:rFonts w:ascii="Arial" w:hAnsi="Arial" w:cs="Arial" w:hint="eastAsia"/>
                <w:b/>
                <w:bCs/>
              </w:rPr>
              <w:t xml:space="preserve"> Questions &amp; Discussion</w:t>
            </w:r>
          </w:p>
        </w:tc>
        <w:tc>
          <w:tcPr>
            <w:tcW w:w="826" w:type="dxa"/>
            <w:shd w:val="clear" w:color="auto" w:fill="FFFFFF"/>
          </w:tcPr>
          <w:p w14:paraId="572ADC3F" w14:textId="77777777" w:rsidR="0067085E" w:rsidRPr="00795378" w:rsidRDefault="00E7568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082ED2" w:rsidRPr="00795378" w14:paraId="31E68842" w14:textId="77777777" w:rsidTr="0029356E">
        <w:tc>
          <w:tcPr>
            <w:tcW w:w="6243" w:type="dxa"/>
            <w:shd w:val="clear" w:color="auto" w:fill="FFFFFF"/>
          </w:tcPr>
          <w:p w14:paraId="7AEB8841" w14:textId="77777777" w:rsidR="00082ED2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Making Decisions</w:t>
            </w:r>
          </w:p>
        </w:tc>
        <w:tc>
          <w:tcPr>
            <w:tcW w:w="826" w:type="dxa"/>
            <w:shd w:val="clear" w:color="auto" w:fill="FFFFFF"/>
          </w:tcPr>
          <w:p w14:paraId="38D72D02" w14:textId="77777777" w:rsidR="00082ED2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1</w:t>
            </w:r>
            <w:r w:rsidR="00AF5A93">
              <w:rPr>
                <w:rFonts w:ascii="Arial" w:hAnsi="Arial" w:cs="Arial" w:hint="eastAsia"/>
                <w:b/>
                <w:bCs/>
              </w:rPr>
              <w:t>6</w:t>
            </w:r>
          </w:p>
        </w:tc>
      </w:tr>
      <w:tr w:rsidR="0067085E" w:rsidRPr="00795378" w14:paraId="526E5907" w14:textId="77777777" w:rsidTr="00336930">
        <w:tc>
          <w:tcPr>
            <w:tcW w:w="6243" w:type="dxa"/>
            <w:shd w:val="clear" w:color="auto" w:fill="FFFFFF"/>
          </w:tcPr>
          <w:p w14:paraId="74062058" w14:textId="77777777" w:rsidR="0067085E" w:rsidRPr="00795378" w:rsidRDefault="00082ED2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Model</w:t>
            </w:r>
            <w:r w:rsidR="00FE79B2">
              <w:rPr>
                <w:rFonts w:ascii="Arial" w:hAnsi="Arial" w:cs="Arial" w:hint="eastAsia"/>
                <w:b/>
                <w:bCs/>
              </w:rPr>
              <w:t xml:space="preserve"> Meeting </w:t>
            </w:r>
            <w:r w:rsidR="00AF5A93">
              <w:rPr>
                <w:rFonts w:ascii="Arial" w:hAnsi="Arial" w:cs="Arial" w:hint="eastAsia"/>
                <w:b/>
                <w:bCs/>
              </w:rPr>
              <w:t>2</w:t>
            </w:r>
            <w:r w:rsidR="005F6D7B" w:rsidRPr="00795378">
              <w:rPr>
                <w:rFonts w:ascii="Arial" w:hAnsi="Arial" w:cs="Arial" w:hint="eastAsia"/>
                <w:b/>
                <w:bCs/>
              </w:rPr>
              <w:t xml:space="preserve">: </w:t>
            </w:r>
            <w:r w:rsidR="00AF5A93">
              <w:rPr>
                <w:rFonts w:ascii="Arial" w:hAnsi="Arial" w:cs="Arial" w:hint="eastAsia"/>
                <w:b/>
                <w:bCs/>
              </w:rPr>
              <w:t xml:space="preserve">Considering a Proposal </w:t>
            </w:r>
          </w:p>
        </w:tc>
        <w:tc>
          <w:tcPr>
            <w:tcW w:w="826" w:type="dxa"/>
            <w:shd w:val="clear" w:color="auto" w:fill="FFFFFF"/>
          </w:tcPr>
          <w:p w14:paraId="2A13BE0A" w14:textId="77777777" w:rsidR="0067085E" w:rsidRPr="00795378" w:rsidRDefault="00994297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18</w:t>
            </w:r>
          </w:p>
        </w:tc>
      </w:tr>
      <w:tr w:rsidR="00275F7F" w:rsidRPr="00795378" w14:paraId="6E03AF99" w14:textId="77777777" w:rsidTr="00336930">
        <w:tc>
          <w:tcPr>
            <w:tcW w:w="6243" w:type="dxa"/>
            <w:shd w:val="clear" w:color="auto" w:fill="FFFFFF"/>
          </w:tcPr>
          <w:p w14:paraId="6E5A41C0" w14:textId="77777777" w:rsidR="00275F7F" w:rsidRPr="00795378" w:rsidRDefault="0009360B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Notes, </w:t>
            </w:r>
            <w:r w:rsidR="00F500E5" w:rsidRPr="00AF5A93">
              <w:rPr>
                <w:rFonts w:ascii="Arial" w:hAnsi="Arial" w:cs="Arial" w:hint="eastAsia"/>
                <w:b/>
                <w:bCs/>
              </w:rPr>
              <w:t>Minutes</w:t>
            </w:r>
            <w:r w:rsidRPr="00AF5A93">
              <w:rPr>
                <w:rFonts w:ascii="Arial" w:hAnsi="Arial" w:cs="Arial" w:hint="eastAsia"/>
                <w:b/>
                <w:bCs/>
              </w:rPr>
              <w:t>,</w:t>
            </w:r>
            <w:r w:rsidR="00C232DA" w:rsidRPr="00AF5A93">
              <w:rPr>
                <w:rFonts w:ascii="Arial" w:hAnsi="Arial" w:cs="Arial" w:hint="eastAsia"/>
                <w:b/>
                <w:bCs/>
              </w:rPr>
              <w:t xml:space="preserve"> &amp; Reports</w:t>
            </w:r>
          </w:p>
        </w:tc>
        <w:tc>
          <w:tcPr>
            <w:tcW w:w="826" w:type="dxa"/>
            <w:shd w:val="clear" w:color="auto" w:fill="FFFFFF"/>
          </w:tcPr>
          <w:p w14:paraId="17994549" w14:textId="77777777" w:rsidR="00275F7F" w:rsidRPr="00795378" w:rsidRDefault="00F06C49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</w:t>
            </w:r>
            <w:r w:rsidR="00AF5A93">
              <w:rPr>
                <w:rFonts w:ascii="Arial" w:hAnsi="Arial" w:cs="Arial" w:hint="eastAsia"/>
                <w:b/>
                <w:bCs/>
              </w:rPr>
              <w:t>4</w:t>
            </w:r>
          </w:p>
        </w:tc>
      </w:tr>
      <w:tr w:rsidR="008037F9" w:rsidRPr="00E83A51" w14:paraId="16632DBA" w14:textId="77777777" w:rsidTr="00336930">
        <w:tc>
          <w:tcPr>
            <w:tcW w:w="6243" w:type="dxa"/>
            <w:shd w:val="clear" w:color="auto" w:fill="FFFFFF"/>
          </w:tcPr>
          <w:p w14:paraId="1E74759F" w14:textId="77777777" w:rsidR="008037F9" w:rsidRPr="00795378" w:rsidRDefault="009471F0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Two Points of Grammar in Brief</w:t>
            </w:r>
          </w:p>
        </w:tc>
        <w:tc>
          <w:tcPr>
            <w:tcW w:w="826" w:type="dxa"/>
            <w:shd w:val="clear" w:color="auto" w:fill="FFFFFF"/>
          </w:tcPr>
          <w:p w14:paraId="74D1241C" w14:textId="77777777" w:rsidR="008037F9" w:rsidRPr="00795378" w:rsidRDefault="00AF5A93" w:rsidP="00175CE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29</w:t>
            </w:r>
          </w:p>
        </w:tc>
      </w:tr>
      <w:tr w:rsidR="0067085E" w:rsidRPr="00E83A51" w14:paraId="75B25CB1" w14:textId="77777777" w:rsidTr="00336930">
        <w:trPr>
          <w:trHeight w:val="949"/>
        </w:trPr>
        <w:tc>
          <w:tcPr>
            <w:tcW w:w="6243" w:type="dxa"/>
            <w:shd w:val="clear" w:color="auto" w:fill="FFFFFF"/>
          </w:tcPr>
          <w:p w14:paraId="75DDED3E" w14:textId="77777777" w:rsidR="0067085E" w:rsidRPr="00795378" w:rsidRDefault="0067085E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Vocabulary for Meetings</w:t>
            </w:r>
          </w:p>
        </w:tc>
        <w:tc>
          <w:tcPr>
            <w:tcW w:w="826" w:type="dxa"/>
            <w:shd w:val="clear" w:color="auto" w:fill="FFFFFF"/>
          </w:tcPr>
          <w:p w14:paraId="5DE357F6" w14:textId="77777777" w:rsidR="0067085E" w:rsidRPr="00795378" w:rsidRDefault="00342F63" w:rsidP="00175CE0">
            <w:pPr>
              <w:rPr>
                <w:rFonts w:ascii="Arial" w:hAnsi="Arial" w:cs="Arial"/>
                <w:b/>
                <w:bCs/>
              </w:rPr>
            </w:pPr>
            <w:r w:rsidRPr="00795378">
              <w:rPr>
                <w:rFonts w:ascii="Arial" w:hAnsi="Arial" w:cs="Arial" w:hint="eastAsia"/>
                <w:b/>
                <w:bCs/>
              </w:rPr>
              <w:t>3</w:t>
            </w:r>
            <w:r w:rsidR="00AF5A93">
              <w:rPr>
                <w:rFonts w:ascii="Arial" w:hAnsi="Arial" w:cs="Arial" w:hint="eastAsia"/>
                <w:b/>
                <w:bCs/>
              </w:rPr>
              <w:t>0</w:t>
            </w:r>
          </w:p>
        </w:tc>
      </w:tr>
    </w:tbl>
    <w:p w14:paraId="569AFAD2" w14:textId="48D14EC5" w:rsidR="00F731AF" w:rsidRDefault="0036410A" w:rsidP="00175CE0">
      <w:pPr>
        <w:sectPr w:rsidR="00F731AF" w:rsidSect="00E91E01">
          <w:headerReference w:type="default" r:id="rId9"/>
          <w:footerReference w:type="default" r:id="rId10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  <w:r>
        <w:rPr>
          <w:rFonts w:hint="eastAsia"/>
          <w:noProof/>
        </w:rPr>
      </w:r>
    </w:p>
    <w:p w14:paraId="12952255" w14:textId="77777777" w:rsidR="00F731AF" w:rsidRDefault="00F731AF" w:rsidP="00175CE0"/>
    <w:p w14:paraId="7E52DAC3" w14:textId="77777777" w:rsidR="00F731AF" w:rsidRDefault="00F731AF" w:rsidP="00175CE0"/>
    <w:p w14:paraId="4B9F5A68" w14:textId="77777777" w:rsidR="00F731AF" w:rsidRDefault="00F731AF" w:rsidP="00175CE0"/>
    <w:p w14:paraId="3B5C3374" w14:textId="77777777" w:rsidR="00F731AF" w:rsidRDefault="00F731AF" w:rsidP="00175CE0"/>
    <w:p w14:paraId="5B2EC3A7" w14:textId="77777777" w:rsidR="00F731AF" w:rsidRDefault="00F731AF" w:rsidP="00175CE0"/>
    <w:p w14:paraId="2C14C7B1" w14:textId="77777777" w:rsidR="00F731AF" w:rsidRDefault="00F731AF" w:rsidP="00175CE0"/>
    <w:p w14:paraId="343DABF7" w14:textId="77777777" w:rsidR="00F731AF" w:rsidRDefault="00F731AF" w:rsidP="00175CE0"/>
    <w:p w14:paraId="3CFAF454" w14:textId="77777777" w:rsidR="00F731AF" w:rsidRDefault="00F731AF" w:rsidP="00175CE0"/>
    <w:p w14:paraId="027C0CF1" w14:textId="77777777" w:rsidR="00F731AF" w:rsidRDefault="00F731AF" w:rsidP="00175CE0"/>
    <w:p w14:paraId="6C092588" w14:textId="77777777" w:rsidR="00F731AF" w:rsidRDefault="00F731AF" w:rsidP="00175CE0"/>
    <w:p w14:paraId="35F1C427" w14:textId="77777777" w:rsidR="00F731AF" w:rsidRDefault="00F731AF" w:rsidP="00175CE0"/>
    <w:p w14:paraId="16FECC62" w14:textId="77777777" w:rsidR="00F731AF" w:rsidRDefault="00F731AF" w:rsidP="00175CE0"/>
    <w:p w14:paraId="47F398A1" w14:textId="77777777" w:rsidR="00F731AF" w:rsidRDefault="00F731AF" w:rsidP="00175CE0"/>
    <w:p w14:paraId="673327D6" w14:textId="77777777" w:rsidR="00F731AF" w:rsidRDefault="00F731AF" w:rsidP="00175CE0"/>
    <w:p w14:paraId="308C244B" w14:textId="77777777" w:rsidR="00F731AF" w:rsidRDefault="00F731AF" w:rsidP="00175CE0"/>
    <w:p w14:paraId="0B592C23" w14:textId="77777777" w:rsidR="00F731AF" w:rsidRDefault="00F731AF" w:rsidP="00175CE0"/>
    <w:p w14:paraId="76FEFADA" w14:textId="77777777" w:rsidR="00F731AF" w:rsidRDefault="00F731AF" w:rsidP="00175CE0"/>
    <w:p w14:paraId="2EEA699E" w14:textId="77777777" w:rsidR="00F731AF" w:rsidRDefault="00F731AF" w:rsidP="00175CE0"/>
    <w:p w14:paraId="71E2A5F1" w14:textId="77777777" w:rsidR="00F731AF" w:rsidRDefault="00F731AF" w:rsidP="00175CE0"/>
    <w:p w14:paraId="1F04FCB3" w14:textId="77777777" w:rsidR="00BB4279" w:rsidRPr="00B44512" w:rsidRDefault="000912B1" w:rsidP="00B44512">
      <w:pPr>
        <w:rPr>
          <w:b/>
          <w:bCs/>
          <w:sz w:val="40"/>
          <w:szCs w:val="40"/>
        </w:rPr>
      </w:pPr>
      <w:r w:rsidRPr="00B44512">
        <w:rPr>
          <w:sz w:val="40"/>
          <w:szCs w:val="40"/>
        </w:rPr>
        <w:br w:type="page"/>
      </w:r>
      <w:r w:rsidR="00CA5BE5" w:rsidRPr="00B44512">
        <w:rPr>
          <w:sz w:val="40"/>
          <w:szCs w:val="40"/>
        </w:rPr>
        <w:lastRenderedPageBreak/>
        <w:t>Introduction to</w:t>
      </w:r>
      <w:r w:rsidR="00B71079" w:rsidRPr="00B44512">
        <w:rPr>
          <w:rFonts w:hint="eastAsia"/>
          <w:sz w:val="40"/>
          <w:szCs w:val="40"/>
        </w:rPr>
        <w:t xml:space="preserve"> </w:t>
      </w:r>
      <w:r w:rsidR="00B71079" w:rsidRPr="00B44512">
        <w:rPr>
          <w:rFonts w:hint="eastAsia"/>
          <w:i/>
          <w:sz w:val="40"/>
          <w:szCs w:val="40"/>
        </w:rPr>
        <w:t>In Company</w:t>
      </w:r>
    </w:p>
    <w:p w14:paraId="1D5F131B" w14:textId="77777777" w:rsidR="00207A43" w:rsidRDefault="00207A43" w:rsidP="00175CE0">
      <w:pPr>
        <w:rPr>
          <w:sz w:val="22"/>
        </w:rPr>
      </w:pPr>
    </w:p>
    <w:p w14:paraId="636CAF80" w14:textId="4A9993F8" w:rsidR="00FC3B1C" w:rsidRDefault="0036410A" w:rsidP="00175CE0">
      <w:pPr>
        <w:rPr>
          <w:rFonts w:ascii="Times New Roman" w:hAnsi="Times New Roman"/>
          <w:b/>
          <w:bCs/>
          <w:sz w:val="22"/>
        </w:rPr>
      </w:pPr>
      <w:r>
        <w:rPr>
          <w:noProof/>
        </w:rPr>
      </w:r>
    </w:p>
    <w:p w14:paraId="5B95A048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1632E1BF" w14:textId="77777777" w:rsidR="003D4F03" w:rsidRDefault="003D4F03" w:rsidP="00175CE0">
      <w:pPr>
        <w:rPr>
          <w:rFonts w:ascii="Times New Roman" w:hAnsi="Times New Roman"/>
          <w:b/>
          <w:bCs/>
          <w:sz w:val="22"/>
        </w:rPr>
      </w:pPr>
    </w:p>
    <w:p w14:paraId="390B0BF8" w14:textId="77777777" w:rsidR="00FE133A" w:rsidRDefault="00FE133A" w:rsidP="00175CE0">
      <w:pPr>
        <w:rPr>
          <w:rFonts w:ascii="Times New Roman" w:hAnsi="Times New Roman"/>
          <w:b/>
          <w:bCs/>
          <w:sz w:val="22"/>
        </w:rPr>
      </w:pPr>
    </w:p>
    <w:p w14:paraId="77D6E9AE" w14:textId="77777777" w:rsidR="009F7086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0ACFA815" w14:textId="77777777" w:rsidR="00FE133A" w:rsidRPr="00FE133A" w:rsidRDefault="00FE133A" w:rsidP="00175CE0">
      <w:pPr>
        <w:rPr>
          <w:rFonts w:ascii="Arial" w:hAnsi="Arial" w:cs="Arial"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9F7086">
        <w:rPr>
          <w:rFonts w:ascii="Arial" w:hAnsi="Arial" w:cs="Arial" w:hint="eastAsia"/>
          <w:b/>
          <w:bCs/>
          <w:i/>
          <w:sz w:val="22"/>
        </w:rPr>
        <w:t>In Company</w:t>
      </w:r>
      <w:r>
        <w:rPr>
          <w:rFonts w:ascii="Arial" w:hAnsi="Arial" w:cs="Arial" w:hint="eastAsia"/>
          <w:b/>
          <w:bCs/>
          <w:sz w:val="22"/>
        </w:rPr>
        <w:t xml:space="preserve"> </w:t>
      </w:r>
    </w:p>
    <w:p w14:paraId="5B6FE872" w14:textId="77777777" w:rsidR="00FC3B1C" w:rsidRPr="00FE133A" w:rsidRDefault="00FC3B1C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b/>
          <w:sz w:val="22"/>
        </w:rPr>
        <w:t xml:space="preserve">The </w:t>
      </w:r>
      <w:r w:rsidR="00A87B7E" w:rsidRPr="009F7086">
        <w:rPr>
          <w:rFonts w:ascii="Times New Roman" w:hAnsi="Times New Roman"/>
          <w:b/>
          <w:sz w:val="22"/>
        </w:rPr>
        <w:t>Target</w:t>
      </w:r>
      <w:r w:rsidR="00FE133A" w:rsidRPr="009F7086">
        <w:rPr>
          <w:rFonts w:ascii="Times New Roman" w:hAnsi="Times New Roman" w:hint="eastAsia"/>
          <w:b/>
          <w:sz w:val="22"/>
        </w:rPr>
        <w:t xml:space="preserve">: </w:t>
      </w:r>
      <w:r w:rsidR="00CD2D25" w:rsidRPr="00FE133A">
        <w:rPr>
          <w:rFonts w:ascii="Times New Roman" w:hAnsi="Times New Roman" w:hint="eastAsia"/>
          <w:sz w:val="22"/>
        </w:rPr>
        <w:t xml:space="preserve">Understand </w:t>
      </w:r>
      <w:r w:rsidR="00FE133A" w:rsidRPr="00FE133A">
        <w:rPr>
          <w:rFonts w:ascii="Times New Roman" w:hAnsi="Times New Roman" w:hint="eastAsia"/>
          <w:sz w:val="22"/>
        </w:rPr>
        <w:t xml:space="preserve">and practice </w:t>
      </w:r>
      <w:r w:rsidR="00CD2D25" w:rsidRPr="00FE133A">
        <w:rPr>
          <w:rFonts w:ascii="Times New Roman" w:hAnsi="Times New Roman" w:hint="eastAsia"/>
          <w:sz w:val="22"/>
        </w:rPr>
        <w:t>how to create s</w:t>
      </w:r>
      <w:r w:rsidR="000B6176" w:rsidRPr="00FE133A">
        <w:rPr>
          <w:rFonts w:ascii="Times New Roman" w:hAnsi="Times New Roman" w:hint="eastAsia"/>
          <w:sz w:val="22"/>
        </w:rPr>
        <w:t xml:space="preserve">uccessful </w:t>
      </w:r>
      <w:r w:rsidR="00CD2D25" w:rsidRPr="00FE133A">
        <w:rPr>
          <w:rFonts w:ascii="Times New Roman" w:hAnsi="Times New Roman" w:hint="eastAsia"/>
          <w:sz w:val="22"/>
        </w:rPr>
        <w:t>m</w:t>
      </w:r>
      <w:r w:rsidR="000B6176" w:rsidRPr="00FE133A">
        <w:rPr>
          <w:rFonts w:ascii="Times New Roman" w:hAnsi="Times New Roman" w:hint="eastAsia"/>
          <w:sz w:val="22"/>
        </w:rPr>
        <w:t>eetings</w:t>
      </w:r>
      <w:r w:rsidR="009F7086">
        <w:rPr>
          <w:rFonts w:ascii="Times New Roman" w:hAnsi="Times New Roman" w:hint="eastAsia"/>
          <w:sz w:val="22"/>
        </w:rPr>
        <w:t>.</w:t>
      </w:r>
    </w:p>
    <w:p w14:paraId="6F354DCE" w14:textId="77777777" w:rsidR="00284A75" w:rsidRPr="009F7086" w:rsidRDefault="00284A75" w:rsidP="00175CE0">
      <w:pPr>
        <w:rPr>
          <w:rFonts w:ascii="Times New Roman" w:hAnsi="Times New Roman"/>
          <w:b/>
          <w:bCs/>
          <w:sz w:val="22"/>
        </w:rPr>
      </w:pPr>
      <w:r w:rsidRPr="009F7086">
        <w:rPr>
          <w:rFonts w:ascii="Times New Roman" w:hAnsi="Times New Roman"/>
          <w:b/>
          <w:bCs/>
          <w:sz w:val="22"/>
        </w:rPr>
        <w:t>The Training</w:t>
      </w:r>
      <w:r w:rsidR="009F7086">
        <w:rPr>
          <w:rFonts w:ascii="Times New Roman" w:hAnsi="Times New Roman" w:hint="eastAsia"/>
          <w:b/>
          <w:bCs/>
          <w:sz w:val="22"/>
        </w:rPr>
        <w:t>: 5 Points</w:t>
      </w:r>
      <w:r w:rsidRPr="009F7086">
        <w:rPr>
          <w:rFonts w:ascii="Times New Roman" w:hAnsi="Times New Roman"/>
          <w:b/>
          <w:bCs/>
          <w:sz w:val="22"/>
        </w:rPr>
        <w:t xml:space="preserve"> </w:t>
      </w:r>
    </w:p>
    <w:p w14:paraId="6AF6C35B" w14:textId="77777777" w:rsidR="005241EE" w:rsidRPr="005241EE" w:rsidRDefault="00C43634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/>
          <w:b/>
          <w:sz w:val="22"/>
        </w:rPr>
        <w:t>Theory</w:t>
      </w:r>
      <w:r w:rsidR="005241EE" w:rsidRPr="009F7086">
        <w:rPr>
          <w:rFonts w:ascii="Times New Roman" w:hAnsi="Times New Roman" w:hint="eastAsia"/>
          <w:sz w:val="22"/>
        </w:rPr>
        <w:tab/>
      </w:r>
      <w:r w:rsidR="005241EE">
        <w:rPr>
          <w:rFonts w:ascii="Times New Roman" w:hAnsi="Times New Roman" w:hint="eastAsia"/>
          <w:sz w:val="22"/>
        </w:rPr>
        <w:t xml:space="preserve">Understand </w:t>
      </w:r>
      <w:r w:rsidR="00CD2D25">
        <w:rPr>
          <w:rFonts w:ascii="Times New Roman" w:hAnsi="Times New Roman" w:hint="eastAsia"/>
          <w:sz w:val="22"/>
        </w:rPr>
        <w:t xml:space="preserve">the structure and process of successful </w:t>
      </w:r>
      <w:r w:rsidR="00CD2D25">
        <w:rPr>
          <w:rFonts w:ascii="Times New Roman" w:hAnsi="Times New Roman"/>
          <w:sz w:val="22"/>
        </w:rPr>
        <w:t>meetings</w:t>
      </w:r>
      <w:r w:rsidR="005241EE">
        <w:rPr>
          <w:rFonts w:ascii="Times New Roman" w:hAnsi="Times New Roman" w:hint="eastAsia"/>
          <w:sz w:val="22"/>
        </w:rPr>
        <w:t>.</w:t>
      </w:r>
    </w:p>
    <w:p w14:paraId="17B16D14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Language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Learn and p</w:t>
      </w:r>
      <w:r w:rsidRPr="00CD2D25">
        <w:rPr>
          <w:rFonts w:ascii="Times New Roman" w:hAnsi="Times New Roman" w:hint="eastAsia"/>
          <w:sz w:val="22"/>
        </w:rPr>
        <w:t xml:space="preserve">ractice </w:t>
      </w:r>
      <w:r w:rsidR="00CD2D25" w:rsidRPr="00CD2D25">
        <w:rPr>
          <w:rFonts w:ascii="Times New Roman" w:hAnsi="Times New Roman" w:hint="eastAsia"/>
          <w:sz w:val="22"/>
        </w:rPr>
        <w:t>the language of meetings</w:t>
      </w:r>
      <w:r w:rsidRPr="00CD2D25">
        <w:rPr>
          <w:rFonts w:ascii="Times New Roman" w:hAnsi="Times New Roman" w:hint="eastAsia"/>
          <w:sz w:val="22"/>
        </w:rPr>
        <w:t xml:space="preserve">. </w:t>
      </w:r>
    </w:p>
    <w:p w14:paraId="0CB244DA" w14:textId="77777777" w:rsidR="00284A75" w:rsidRPr="009F7086" w:rsidRDefault="00284A75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Models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Study and practice the theory and language of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CD2D25" w:rsidRPr="00CD2D25">
        <w:rPr>
          <w:rFonts w:ascii="Times New Roman" w:hAnsi="Times New Roman" w:hint="eastAsia"/>
          <w:sz w:val="22"/>
        </w:rPr>
        <w:t xml:space="preserve">meetings </w:t>
      </w:r>
      <w:r w:rsidR="009F7086">
        <w:rPr>
          <w:rFonts w:ascii="Times New Roman" w:hAnsi="Times New Roman" w:hint="eastAsia"/>
          <w:sz w:val="22"/>
        </w:rPr>
        <w:t>with</w:t>
      </w:r>
      <w:r w:rsidR="00CD2D25" w:rsidRPr="00CD2D25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model meeting transcripts.</w:t>
      </w:r>
      <w:r w:rsidR="00CD2D25" w:rsidRPr="009F7086">
        <w:rPr>
          <w:rFonts w:ascii="Times New Roman" w:hAnsi="Times New Roman" w:hint="eastAsia"/>
          <w:sz w:val="22"/>
        </w:rPr>
        <w:t xml:space="preserve"> </w:t>
      </w:r>
    </w:p>
    <w:p w14:paraId="2E081598" w14:textId="77777777" w:rsidR="00207A43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Simulations</w:t>
      </w:r>
      <w:r w:rsidR="003E30C5" w:rsidRPr="009F7086">
        <w:rPr>
          <w:rFonts w:ascii="Times New Roman" w:hAnsi="Times New Roman" w:hint="eastAsia"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Pr="00CD2D25">
        <w:rPr>
          <w:rFonts w:ascii="Times New Roman" w:hAnsi="Times New Roman" w:hint="eastAsia"/>
          <w:sz w:val="22"/>
        </w:rPr>
        <w:t>Practice</w:t>
      </w:r>
      <w:r w:rsidR="00284A75" w:rsidRPr="00CD2D25">
        <w:rPr>
          <w:rFonts w:ascii="Times New Roman" w:hAnsi="Times New Roman" w:hint="eastAsia"/>
          <w:sz w:val="22"/>
        </w:rPr>
        <w:t xml:space="preserve"> the theory, </w:t>
      </w:r>
      <w:r w:rsidR="00680804" w:rsidRPr="00CD2D25">
        <w:rPr>
          <w:rFonts w:ascii="Times New Roman" w:hAnsi="Times New Roman" w:hint="eastAsia"/>
          <w:sz w:val="22"/>
        </w:rPr>
        <w:t>structure,</w:t>
      </w:r>
      <w:r w:rsidR="00284A75" w:rsidRPr="00CD2D25">
        <w:rPr>
          <w:rFonts w:ascii="Times New Roman" w:hAnsi="Times New Roman" w:hint="eastAsia"/>
          <w:sz w:val="22"/>
        </w:rPr>
        <w:t xml:space="preserve"> and language in </w:t>
      </w:r>
      <w:r w:rsidR="00680804" w:rsidRPr="00CD2D25">
        <w:rPr>
          <w:rFonts w:ascii="Times New Roman" w:hAnsi="Times New Roman" w:hint="eastAsia"/>
          <w:sz w:val="22"/>
        </w:rPr>
        <w:t xml:space="preserve">business </w:t>
      </w:r>
      <w:r w:rsidR="00FE133A">
        <w:rPr>
          <w:rFonts w:ascii="Times New Roman" w:hAnsi="Times New Roman"/>
          <w:sz w:val="22"/>
        </w:rPr>
        <w:tab/>
      </w:r>
      <w:r w:rsidR="00680804" w:rsidRPr="00CD2D25">
        <w:rPr>
          <w:rFonts w:ascii="Times New Roman" w:hAnsi="Times New Roman" w:hint="eastAsia"/>
          <w:sz w:val="22"/>
        </w:rPr>
        <w:t>meeting simulations.</w:t>
      </w:r>
      <w:r w:rsidR="00284A75" w:rsidRPr="00CD2D25">
        <w:rPr>
          <w:rFonts w:ascii="Times New Roman" w:hAnsi="Times New Roman" w:hint="eastAsia"/>
          <w:sz w:val="22"/>
        </w:rPr>
        <w:t xml:space="preserve"> </w:t>
      </w:r>
    </w:p>
    <w:p w14:paraId="07313D1E" w14:textId="77777777" w:rsidR="005241EE" w:rsidRPr="009F7086" w:rsidRDefault="005241EE" w:rsidP="00175CE0">
      <w:pPr>
        <w:rPr>
          <w:rFonts w:ascii="Times New Roman" w:hAnsi="Times New Roman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Feedback</w:t>
      </w:r>
      <w:r w:rsidR="00284A75" w:rsidRPr="009C205C">
        <w:rPr>
          <w:rFonts w:ascii="Times New Roman" w:hAnsi="Times New Roman" w:hint="eastAsia"/>
          <w:b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="00FE133A" w:rsidRPr="00FE133A">
        <w:rPr>
          <w:rFonts w:ascii="Times New Roman" w:hAnsi="Times New Roman" w:hint="eastAsia"/>
          <w:sz w:val="22"/>
        </w:rPr>
        <w:t xml:space="preserve">Listen to the feedback </w:t>
      </w:r>
      <w:r w:rsidR="00FE133A">
        <w:rPr>
          <w:rFonts w:ascii="Times New Roman" w:hAnsi="Times New Roman" w:hint="eastAsia"/>
          <w:sz w:val="22"/>
        </w:rPr>
        <w:t>about your performance in the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FE133A">
        <w:rPr>
          <w:rFonts w:ascii="Times New Roman" w:hAnsi="Times New Roman" w:hint="eastAsia"/>
          <w:sz w:val="22"/>
        </w:rPr>
        <w:t>simulations.</w:t>
      </w:r>
    </w:p>
    <w:p w14:paraId="070253A9" w14:textId="77777777" w:rsidR="009F7086" w:rsidRPr="00331850" w:rsidRDefault="009F7086" w:rsidP="00175CE0">
      <w:pPr>
        <w:rPr>
          <w:rFonts w:ascii="Times New Roman" w:hAnsi="Times New Roman"/>
          <w:b/>
          <w:bCs/>
          <w:sz w:val="22"/>
        </w:rPr>
      </w:pPr>
    </w:p>
    <w:p w14:paraId="7F5030DD" w14:textId="77777777" w:rsidR="00FE133A" w:rsidRPr="00E51809" w:rsidRDefault="00FE133A" w:rsidP="00175CE0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E51809">
        <w:rPr>
          <w:rFonts w:ascii="Arial" w:hAnsi="Arial" w:cs="Arial" w:hint="eastAsia"/>
          <w:b/>
          <w:bCs/>
          <w:sz w:val="22"/>
        </w:rPr>
        <w:t>Simulations</w:t>
      </w:r>
    </w:p>
    <w:p w14:paraId="426F9083" w14:textId="77777777" w:rsidR="009F7086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 xml:space="preserve">The purpose of the simulations is to practice the structure, tasks and language of meetings. </w:t>
      </w:r>
    </w:p>
    <w:p w14:paraId="4D07BFBD" w14:textId="77777777" w:rsidR="00FE133A" w:rsidRPr="00FE133A" w:rsidRDefault="00FE133A" w:rsidP="00175CE0">
      <w:pPr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>Time window: each simulation has a time window that includes the meeting simulation and follow up feedback.</w:t>
      </w:r>
    </w:p>
    <w:p w14:paraId="3D53A0CF" w14:textId="77777777" w:rsidR="00FE133A" w:rsidRDefault="00FE133A" w:rsidP="00175CE0">
      <w:pPr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sz w:val="22"/>
        </w:rPr>
        <w:t>Everyone in the class will have an opportunity to practice all the skills for successful meetings</w:t>
      </w:r>
      <w:r w:rsidR="009F7086">
        <w:rPr>
          <w:rFonts w:ascii="Times New Roman" w:hAnsi="Times New Roman" w:hint="eastAsia"/>
          <w:sz w:val="22"/>
        </w:rPr>
        <w:t xml:space="preserve">: </w:t>
      </w:r>
      <w:r w:rsidRPr="009F7086">
        <w:rPr>
          <w:rFonts w:ascii="Times New Roman" w:hAnsi="Times New Roman"/>
          <w:sz w:val="22"/>
        </w:rPr>
        <w:t>chairing, presenting, asking questions, and taking notes.</w:t>
      </w:r>
    </w:p>
    <w:p w14:paraId="4C4CF54C" w14:textId="77777777" w:rsidR="00331850" w:rsidRPr="009F7086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meeting simulation will have the same time window for the </w:t>
      </w:r>
      <w:r>
        <w:rPr>
          <w:rFonts w:ascii="Times New Roman" w:hAnsi="Times New Roman"/>
          <w:sz w:val="22"/>
        </w:rPr>
        <w:t>simulation</w:t>
      </w:r>
      <w:r>
        <w:rPr>
          <w:rFonts w:ascii="Times New Roman" w:hAnsi="Times New Roman" w:hint="eastAsia"/>
          <w:sz w:val="22"/>
        </w:rPr>
        <w:t xml:space="preserve"> and feedback.</w:t>
      </w:r>
    </w:p>
    <w:p w14:paraId="3F6B451E" w14:textId="77777777" w:rsidR="00FE133A" w:rsidRPr="009F7086" w:rsidRDefault="00331850" w:rsidP="00175CE0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Preparing for &amp; conducting </w:t>
      </w:r>
      <w:r w:rsidR="00007FBC">
        <w:rPr>
          <w:rFonts w:ascii="Times New Roman" w:hAnsi="Times New Roman" w:hint="eastAsia"/>
          <w:bCs/>
          <w:sz w:val="22"/>
          <w:szCs w:val="22"/>
        </w:rPr>
        <w:t>s</w:t>
      </w:r>
      <w:r w:rsidR="00FE133A" w:rsidRPr="009F7086">
        <w:rPr>
          <w:rFonts w:ascii="Times New Roman" w:hAnsi="Times New Roman" w:hint="eastAsia"/>
          <w:bCs/>
          <w:sz w:val="22"/>
          <w:szCs w:val="22"/>
        </w:rPr>
        <w:t>imulations</w:t>
      </w:r>
    </w:p>
    <w:p w14:paraId="114767F1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For the first simulations in the course the chairpeople write a complete chairing script suitable for the </w:t>
      </w:r>
      <w:r w:rsidRPr="00331850">
        <w:rPr>
          <w:rFonts w:ascii="Times New Roman" w:hAnsi="Times New Roman"/>
          <w:sz w:val="22"/>
        </w:rPr>
        <w:t>purpose</w:t>
      </w:r>
      <w:r w:rsidRPr="00331850">
        <w:rPr>
          <w:rFonts w:ascii="Times New Roman" w:hAnsi="Times New Roman" w:hint="eastAsia"/>
          <w:sz w:val="22"/>
        </w:rPr>
        <w:t xml:space="preserve"> of the </w:t>
      </w:r>
      <w:r w:rsidRPr="00331850">
        <w:rPr>
          <w:rFonts w:ascii="Times New Roman" w:hAnsi="Times New Roman"/>
          <w:sz w:val="22"/>
        </w:rPr>
        <w:t>meeting</w:t>
      </w:r>
      <w:r w:rsidRPr="00331850">
        <w:rPr>
          <w:rFonts w:ascii="Times New Roman" w:hAnsi="Times New Roman" w:hint="eastAsia"/>
          <w:sz w:val="22"/>
        </w:rPr>
        <w:t xml:space="preserve">. The chairing script includes only </w:t>
      </w:r>
      <w:r w:rsidR="00331850">
        <w:rPr>
          <w:rFonts w:ascii="Times New Roman" w:hAnsi="Times New Roman" w:hint="eastAsia"/>
          <w:sz w:val="22"/>
        </w:rPr>
        <w:t xml:space="preserve">what the </w:t>
      </w:r>
      <w:r w:rsidRPr="00331850">
        <w:rPr>
          <w:rFonts w:ascii="Times New Roman" w:hAnsi="Times New Roman" w:hint="eastAsia"/>
          <w:sz w:val="22"/>
        </w:rPr>
        <w:t>chairperson</w:t>
      </w:r>
      <w:r w:rsidR="00331850">
        <w:rPr>
          <w:rFonts w:ascii="Times New Roman" w:hAnsi="Times New Roman" w:hint="eastAsia"/>
          <w:sz w:val="22"/>
        </w:rPr>
        <w:t xml:space="preserve"> says.</w:t>
      </w:r>
    </w:p>
    <w:p w14:paraId="7B6B4C6F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The script should be </w:t>
      </w:r>
      <w:r w:rsidRPr="00331850">
        <w:rPr>
          <w:rFonts w:ascii="Times New Roman" w:hAnsi="Times New Roman"/>
          <w:sz w:val="22"/>
          <w:u w:val="single"/>
        </w:rPr>
        <w:t>written</w:t>
      </w:r>
      <w:r w:rsidRPr="00331850">
        <w:rPr>
          <w:rFonts w:ascii="Times New Roman" w:hAnsi="Times New Roman" w:hint="eastAsia"/>
          <w:sz w:val="22"/>
          <w:u w:val="single"/>
        </w:rPr>
        <w:t xml:space="preserve"> </w:t>
      </w:r>
      <w:r w:rsidR="00331850">
        <w:rPr>
          <w:rFonts w:ascii="Times New Roman" w:hAnsi="Times New Roman" w:hint="eastAsia"/>
          <w:sz w:val="22"/>
          <w:u w:val="single"/>
        </w:rPr>
        <w:t xml:space="preserve">by hand </w:t>
      </w:r>
      <w:r w:rsidRPr="00331850">
        <w:rPr>
          <w:rFonts w:ascii="Times New Roman" w:hAnsi="Times New Roman" w:hint="eastAsia"/>
          <w:sz w:val="22"/>
          <w:u w:val="single"/>
        </w:rPr>
        <w:t xml:space="preserve">in </w:t>
      </w:r>
      <w:r w:rsidR="00331850" w:rsidRPr="00331850">
        <w:rPr>
          <w:rFonts w:ascii="Times New Roman" w:hAnsi="Times New Roman" w:hint="eastAsia"/>
          <w:sz w:val="22"/>
          <w:u w:val="single"/>
        </w:rPr>
        <w:t>a</w:t>
      </w:r>
      <w:r w:rsidRPr="00331850">
        <w:rPr>
          <w:rFonts w:ascii="Times New Roman" w:hAnsi="Times New Roman" w:hint="eastAsia"/>
          <w:sz w:val="22"/>
          <w:u w:val="single"/>
        </w:rPr>
        <w:t xml:space="preserve"> notebook</w:t>
      </w:r>
      <w:r w:rsidRPr="00331850">
        <w:rPr>
          <w:rFonts w:ascii="Times New Roman" w:hAnsi="Times New Roman" w:hint="eastAsia"/>
          <w:sz w:val="22"/>
        </w:rPr>
        <w:t>. Writing by hand is better than typing on a computer. Writing notes in the text is not acceptable.</w:t>
      </w:r>
    </w:p>
    <w:p w14:paraId="5E602DE4" w14:textId="77777777" w:rsidR="00FE133A" w:rsidRPr="00331850" w:rsidRDefault="00331850" w:rsidP="00175CE0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In the first round of simulations t</w:t>
      </w:r>
      <w:r w:rsidR="00FE133A" w:rsidRPr="00331850">
        <w:rPr>
          <w:rFonts w:ascii="Times New Roman" w:hAnsi="Times New Roman" w:hint="eastAsia"/>
          <w:sz w:val="22"/>
        </w:rPr>
        <w:t>he chairp</w:t>
      </w:r>
      <w:r>
        <w:rPr>
          <w:rFonts w:ascii="Times New Roman" w:hAnsi="Times New Roman" w:hint="eastAsia"/>
          <w:sz w:val="22"/>
        </w:rPr>
        <w:t>eople</w:t>
      </w:r>
      <w:r w:rsidR="00FE133A" w:rsidRPr="00331850">
        <w:rPr>
          <w:rFonts w:ascii="Times New Roman" w:hAnsi="Times New Roman" w:hint="eastAsia"/>
          <w:sz w:val="22"/>
        </w:rPr>
        <w:t xml:space="preserve"> should read the</w:t>
      </w:r>
      <w:r>
        <w:rPr>
          <w:rFonts w:ascii="Times New Roman" w:hAnsi="Times New Roman" w:hint="eastAsia"/>
          <w:sz w:val="22"/>
        </w:rPr>
        <w:t>ir chairing scripts.</w:t>
      </w:r>
    </w:p>
    <w:p w14:paraId="2ACD6F80" w14:textId="77777777" w:rsidR="00FE133A" w:rsidRPr="00331850" w:rsidRDefault="00FE133A" w:rsidP="00175CE0">
      <w:pPr>
        <w:rPr>
          <w:rFonts w:ascii="Times New Roman" w:hAnsi="Times New Roman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After the first simulation the chairpeople write a chairing script and practice it, but they cannot use the script in the </w:t>
      </w:r>
      <w:r w:rsidRPr="00331850">
        <w:rPr>
          <w:rFonts w:ascii="Times New Roman" w:hAnsi="Times New Roman"/>
          <w:sz w:val="22"/>
        </w:rPr>
        <w:t>simulation</w:t>
      </w:r>
      <w:r w:rsidRPr="00331850">
        <w:rPr>
          <w:rFonts w:ascii="Times New Roman" w:hAnsi="Times New Roman" w:hint="eastAsia"/>
          <w:sz w:val="22"/>
        </w:rPr>
        <w:t>. They must chair the meeting simulations from memory.</w:t>
      </w:r>
    </w:p>
    <w:p w14:paraId="598F2BB1" w14:textId="20CBE98C" w:rsidR="005241EE" w:rsidRDefault="00CD368A" w:rsidP="00CD368A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4E45C91D" w14:textId="77777777" w:rsidR="00A31A31" w:rsidRPr="00E30A0A" w:rsidRDefault="005C4D2B" w:rsidP="00CD368A">
      <w:pPr>
        <w:outlineLvl w:val="0"/>
        <w:rPr>
          <w:rFonts w:ascii="Arial" w:hAnsi="Arial" w:cs="Arial"/>
          <w:b/>
          <w:bCs/>
          <w:szCs w:val="4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1</w:t>
      </w:r>
      <w:r w:rsidR="00A31A31">
        <w:rPr>
          <w:rFonts w:ascii="Arial" w:hAnsi="Arial" w:cs="Arial" w:hint="eastAsia"/>
          <w:b/>
          <w:bCs/>
          <w:sz w:val="70"/>
        </w:rPr>
        <w:t>.</w:t>
      </w:r>
      <w:r w:rsidR="00A31A3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The </w:t>
      </w:r>
      <w:r w:rsidR="00120E8D">
        <w:rPr>
          <w:rFonts w:ascii="Arial" w:hAnsi="Arial" w:cs="Arial" w:hint="eastAsia"/>
          <w:b/>
          <w:bCs/>
          <w:sz w:val="32"/>
          <w:szCs w:val="32"/>
        </w:rPr>
        <w:t>Business</w:t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 Meeting</w:t>
      </w:r>
    </w:p>
    <w:p w14:paraId="66413832" w14:textId="6630C812" w:rsidR="00EF1F10" w:rsidRDefault="0036410A" w:rsidP="00E8099A">
      <w:pPr>
        <w:rPr>
          <w:rFonts w:ascii="Arial" w:hAnsi="Arial" w:cs="Arial"/>
          <w:b/>
          <w:bCs/>
          <w:sz w:val="21"/>
        </w:rPr>
      </w:pPr>
      <w:r>
        <w:rPr>
          <w:rFonts w:ascii="Arial" w:hAnsi="Arial" w:cs="Arial" w:hint="eastAsia"/>
          <w:b/>
          <w:bCs/>
          <w:noProof/>
          <w:sz w:val="21"/>
        </w:rPr>
      </w:r>
    </w:p>
    <w:p w14:paraId="6F15CE1F" w14:textId="77777777" w:rsidR="00BB37A8" w:rsidRDefault="00BB37A8" w:rsidP="00E8099A">
      <w:pPr>
        <w:rPr>
          <w:rFonts w:ascii="Arial" w:hAnsi="Arial" w:cs="Arial"/>
          <w:b/>
          <w:bCs/>
          <w:sz w:val="21"/>
        </w:rPr>
      </w:pPr>
    </w:p>
    <w:p w14:paraId="3291740C" w14:textId="77777777" w:rsidR="00F47E61" w:rsidRDefault="00F47E61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11DC2B5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DC3652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0C0B98DB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3F3B252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270CC670" w14:textId="77777777" w:rsidR="00BB37A8" w:rsidRDefault="00BB37A8" w:rsidP="00E8099A">
      <w:pPr>
        <w:rPr>
          <w:rFonts w:ascii="Arial" w:hAnsi="Arial" w:cs="Arial"/>
          <w:b/>
          <w:bCs/>
          <w:sz w:val="22"/>
          <w:szCs w:val="22"/>
        </w:rPr>
      </w:pPr>
    </w:p>
    <w:p w14:paraId="30257794" w14:textId="77777777" w:rsidR="00EF1F10" w:rsidRPr="00701C9D" w:rsidRDefault="00EF1F10" w:rsidP="00E8099A">
      <w:pPr>
        <w:rPr>
          <w:rFonts w:ascii="Arial" w:hAnsi="Arial" w:cs="Arial"/>
          <w:b/>
          <w:bCs/>
          <w:sz w:val="22"/>
          <w:szCs w:val="22"/>
        </w:rPr>
      </w:pP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About </w:t>
      </w:r>
      <w:r w:rsidR="00285F1A">
        <w:rPr>
          <w:rFonts w:ascii="Arial" w:hAnsi="Arial" w:cs="Arial" w:hint="eastAsia"/>
          <w:b/>
          <w:bCs/>
          <w:sz w:val="22"/>
          <w:szCs w:val="22"/>
        </w:rPr>
        <w:t>B</w:t>
      </w:r>
      <w:r w:rsidR="00120E8D">
        <w:rPr>
          <w:rFonts w:ascii="Arial" w:hAnsi="Arial" w:cs="Arial" w:hint="eastAsia"/>
          <w:b/>
          <w:bCs/>
          <w:sz w:val="22"/>
          <w:szCs w:val="22"/>
        </w:rPr>
        <w:t>usiness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285F1A">
        <w:rPr>
          <w:rFonts w:ascii="Arial" w:hAnsi="Arial" w:cs="Arial" w:hint="eastAsia"/>
          <w:b/>
          <w:bCs/>
          <w:sz w:val="22"/>
          <w:szCs w:val="22"/>
        </w:rPr>
        <w:t>M</w:t>
      </w:r>
      <w:r w:rsidRPr="00701C9D">
        <w:rPr>
          <w:rFonts w:ascii="Arial" w:hAnsi="Arial" w:cs="Arial"/>
          <w:b/>
          <w:bCs/>
          <w:sz w:val="22"/>
          <w:szCs w:val="22"/>
        </w:rPr>
        <w:t>eetings</w:t>
      </w:r>
    </w:p>
    <w:p w14:paraId="286927C8" w14:textId="77777777" w:rsidR="00EF1F10" w:rsidRDefault="00EF1F10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 </w:t>
      </w:r>
      <w:r w:rsidR="00852EAD">
        <w:rPr>
          <w:rFonts w:ascii="Times New Roman" w:hAnsi="Times New Roman" w:hint="eastAsia"/>
          <w:sz w:val="22"/>
        </w:rPr>
        <w:t xml:space="preserve">business </w:t>
      </w:r>
      <w:r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/>
          <w:sz w:val="22"/>
        </w:rPr>
        <w:t xml:space="preserve"> is a </w:t>
      </w:r>
      <w:r w:rsidR="00852EAD">
        <w:rPr>
          <w:rFonts w:ascii="Times New Roman" w:hAnsi="Times New Roman" w:hint="eastAsia"/>
          <w:sz w:val="22"/>
        </w:rPr>
        <w:t>creative</w:t>
      </w:r>
      <w:r>
        <w:rPr>
          <w:rFonts w:ascii="Times New Roman" w:hAnsi="Times New Roman"/>
          <w:sz w:val="22"/>
        </w:rPr>
        <w:t xml:space="preserve"> process</w:t>
      </w:r>
      <w:r w:rsidR="00852EAD">
        <w:rPr>
          <w:rFonts w:ascii="Times New Roman" w:hAnsi="Times New Roman" w:hint="eastAsia"/>
          <w:sz w:val="22"/>
        </w:rPr>
        <w:t xml:space="preserve"> in which</w:t>
      </w:r>
      <w:r>
        <w:rPr>
          <w:rFonts w:ascii="Times New Roman" w:hAnsi="Times New Roman"/>
          <w:sz w:val="22"/>
        </w:rPr>
        <w:t xml:space="preserve"> </w:t>
      </w:r>
      <w:r w:rsidR="00852EAD">
        <w:rPr>
          <w:rFonts w:ascii="Times New Roman" w:hAnsi="Times New Roman" w:hint="eastAsia"/>
          <w:sz w:val="22"/>
        </w:rPr>
        <w:t>information, question</w:t>
      </w:r>
      <w:r w:rsidR="00E54138">
        <w:rPr>
          <w:rFonts w:ascii="Times New Roman" w:hAnsi="Times New Roman" w:hint="eastAsia"/>
          <w:sz w:val="22"/>
        </w:rPr>
        <w:t>s, and ideas are exchanged, and</w:t>
      </w:r>
      <w:r w:rsidR="00852EAD">
        <w:rPr>
          <w:rFonts w:ascii="Times New Roman" w:hAnsi="Times New Roman" w:hint="eastAsia"/>
          <w:sz w:val="22"/>
        </w:rPr>
        <w:t xml:space="preserve"> understanding and </w:t>
      </w:r>
      <w:r>
        <w:rPr>
          <w:rFonts w:ascii="Times New Roman" w:hAnsi="Times New Roman" w:hint="eastAsia"/>
          <w:sz w:val="22"/>
        </w:rPr>
        <w:t>agree</w:t>
      </w:r>
      <w:r w:rsidR="00852EAD">
        <w:rPr>
          <w:rFonts w:ascii="Times New Roman" w:hAnsi="Times New Roman" w:hint="eastAsia"/>
          <w:sz w:val="22"/>
        </w:rPr>
        <w:t>ments are created.</w:t>
      </w:r>
      <w:r>
        <w:rPr>
          <w:rFonts w:ascii="Times New Roman" w:hAnsi="Times New Roman" w:hint="eastAsia"/>
          <w:sz w:val="22"/>
        </w:rPr>
        <w:t xml:space="preserve"> </w:t>
      </w:r>
    </w:p>
    <w:p w14:paraId="6527F447" w14:textId="77777777" w:rsidR="00A5154E" w:rsidRPr="004E2A55" w:rsidRDefault="00A5154E" w:rsidP="00E8099A">
      <w:pPr>
        <w:rPr>
          <w:rFonts w:ascii="Times New Roman" w:hAnsi="Times New Roman"/>
          <w:sz w:val="22"/>
          <w:szCs w:val="22"/>
        </w:rPr>
      </w:pPr>
    </w:p>
    <w:p w14:paraId="48D332B7" w14:textId="77777777" w:rsidR="00747FBB" w:rsidRPr="002715E9" w:rsidRDefault="00BB37A8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Two Goals</w:t>
      </w:r>
      <w:r w:rsidR="001D3FFE">
        <w:rPr>
          <w:rFonts w:ascii="Arial" w:hAnsi="Arial" w:cs="Arial" w:hint="eastAsia"/>
          <w:b/>
          <w:sz w:val="22"/>
        </w:rPr>
        <w:t xml:space="preserve"> of Communication</w:t>
      </w:r>
      <w:r>
        <w:rPr>
          <w:rFonts w:ascii="Arial" w:hAnsi="Arial" w:cs="Arial" w:hint="eastAsia"/>
          <w:b/>
          <w:sz w:val="22"/>
        </w:rPr>
        <w:t xml:space="preserve">: </w:t>
      </w:r>
      <w:r w:rsidR="00621B68">
        <w:rPr>
          <w:rFonts w:ascii="Arial" w:hAnsi="Arial" w:cs="Arial" w:hint="eastAsia"/>
          <w:b/>
          <w:sz w:val="22"/>
        </w:rPr>
        <w:t xml:space="preserve">Understanding </w:t>
      </w:r>
      <w:r w:rsidR="00297DDA">
        <w:rPr>
          <w:rFonts w:ascii="Arial" w:hAnsi="Arial" w:cs="Arial" w:hint="eastAsia"/>
          <w:b/>
          <w:sz w:val="22"/>
        </w:rPr>
        <w:t>&amp;</w:t>
      </w:r>
      <w:r w:rsidR="00621B68">
        <w:rPr>
          <w:rFonts w:ascii="Arial" w:hAnsi="Arial" w:cs="Arial" w:hint="eastAsia"/>
          <w:b/>
          <w:sz w:val="22"/>
        </w:rPr>
        <w:t xml:space="preserve"> Agreement</w:t>
      </w:r>
    </w:p>
    <w:p w14:paraId="694D7809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 xml:space="preserve">The first goal of </w:t>
      </w:r>
      <w:r w:rsidR="00621B68">
        <w:rPr>
          <w:rFonts w:ascii="Times New Roman" w:hAnsi="Times New Roman" w:hint="eastAsia"/>
          <w:sz w:val="22"/>
          <w:szCs w:val="22"/>
        </w:rPr>
        <w:t xml:space="preserve">all </w:t>
      </w:r>
      <w:r w:rsidRPr="00356886">
        <w:rPr>
          <w:rFonts w:ascii="Times New Roman" w:hAnsi="Times New Roman"/>
          <w:sz w:val="22"/>
          <w:szCs w:val="22"/>
        </w:rPr>
        <w:t>communication is to create understanding.</w:t>
      </w:r>
    </w:p>
    <w:p w14:paraId="5C02DE24" w14:textId="77777777" w:rsidR="00284A75" w:rsidRPr="00356886" w:rsidRDefault="00284A75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The ultimate goal of communication is to achieve agreement.</w:t>
      </w:r>
    </w:p>
    <w:p w14:paraId="7510E1FE" w14:textId="77777777" w:rsidR="00F47E61" w:rsidRPr="00356886" w:rsidRDefault="00F47E61" w:rsidP="00E8099A">
      <w:pPr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Agreement cannot exist without understanding.</w:t>
      </w:r>
    </w:p>
    <w:p w14:paraId="23BAC217" w14:textId="77777777" w:rsidR="00852EAD" w:rsidRPr="00F47E61" w:rsidRDefault="00852EAD" w:rsidP="00E8099A">
      <w:pPr>
        <w:rPr>
          <w:rFonts w:ascii="Times New Roman" w:hAnsi="Times New Roman"/>
          <w:sz w:val="22"/>
          <w:szCs w:val="22"/>
        </w:rPr>
      </w:pPr>
    </w:p>
    <w:p w14:paraId="4EB4A6B9" w14:textId="77777777" w:rsidR="008B4982" w:rsidRPr="00F47E61" w:rsidRDefault="00F47E61" w:rsidP="00E8099A">
      <w:pPr>
        <w:rPr>
          <w:rFonts w:ascii="Arial" w:hAnsi="Arial" w:cs="Arial"/>
          <w:b/>
          <w:bCs/>
          <w:sz w:val="21"/>
        </w:rPr>
      </w:pPr>
      <w:r w:rsidRPr="00F47E61">
        <w:rPr>
          <w:rFonts w:ascii="Arial" w:hAnsi="Arial" w:cs="Arial" w:hint="eastAsia"/>
          <w:b/>
          <w:sz w:val="22"/>
        </w:rPr>
        <w:t>Social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Protocol of Communication</w:t>
      </w:r>
    </w:p>
    <w:p w14:paraId="036CF428" w14:textId="77777777" w:rsidR="004E2A55" w:rsidRDefault="00F47E61" w:rsidP="00E8099A">
      <w:pPr>
        <w:rPr>
          <w:rFonts w:ascii="Times New Roman" w:hAnsi="Times New Roman"/>
          <w:sz w:val="22"/>
        </w:rPr>
      </w:pPr>
      <w:r w:rsidRPr="00F47E61">
        <w:rPr>
          <w:rFonts w:ascii="Times New Roman" w:hAnsi="Times New Roman" w:hint="eastAsia"/>
          <w:sz w:val="22"/>
        </w:rPr>
        <w:t>Although a business meeting focuses on business</w:t>
      </w:r>
      <w:r w:rsidR="004E2A55">
        <w:rPr>
          <w:rFonts w:ascii="Times New Roman" w:hAnsi="Times New Roman" w:hint="eastAsia"/>
          <w:sz w:val="22"/>
        </w:rPr>
        <w:t xml:space="preserve">, </w:t>
      </w:r>
      <w:r w:rsidRPr="00F47E61">
        <w:rPr>
          <w:rFonts w:ascii="Times New Roman" w:hAnsi="Times New Roman" w:hint="eastAsia"/>
          <w:sz w:val="22"/>
        </w:rPr>
        <w:t>it is a meeting of people</w:t>
      </w:r>
      <w:r w:rsidR="004E2A55">
        <w:rPr>
          <w:rFonts w:ascii="Times New Roman" w:hAnsi="Times New Roman" w:hint="eastAsia"/>
          <w:sz w:val="22"/>
        </w:rPr>
        <w:t>.</w:t>
      </w:r>
    </w:p>
    <w:p w14:paraId="05DF5A0F" w14:textId="77777777" w:rsidR="00F47E61" w:rsidRDefault="00F91C0D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People are social by nature so successful meetings always include the social </w:t>
      </w:r>
      <w:r w:rsidR="004E2A55">
        <w:rPr>
          <w:rFonts w:ascii="Times New Roman" w:hAnsi="Times New Roman" w:hint="eastAsia"/>
          <w:sz w:val="22"/>
        </w:rPr>
        <w:t xml:space="preserve">exchanges that help </w:t>
      </w:r>
      <w:r w:rsidR="001D3FFE">
        <w:rPr>
          <w:rFonts w:ascii="Times New Roman" w:hAnsi="Times New Roman" w:hint="eastAsia"/>
          <w:sz w:val="22"/>
        </w:rPr>
        <w:t xml:space="preserve">create and </w:t>
      </w:r>
      <w:r w:rsidR="004E2A55">
        <w:rPr>
          <w:rFonts w:ascii="Times New Roman" w:hAnsi="Times New Roman" w:hint="eastAsia"/>
          <w:sz w:val="22"/>
        </w:rPr>
        <w:t xml:space="preserve">maintain good relationships. </w:t>
      </w:r>
    </w:p>
    <w:p w14:paraId="648E956A" w14:textId="77777777" w:rsidR="004E2A55" w:rsidRPr="00F47E61" w:rsidRDefault="004E2A55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Observing the social protocol of communication is an important part of meetings.</w:t>
      </w:r>
    </w:p>
    <w:p w14:paraId="4D06E48A" w14:textId="77777777" w:rsidR="00F47E61" w:rsidRDefault="00F47E61" w:rsidP="00E8099A">
      <w:pPr>
        <w:rPr>
          <w:rFonts w:ascii="Arial" w:hAnsi="Arial" w:cs="Arial"/>
          <w:b/>
          <w:bCs/>
          <w:sz w:val="21"/>
        </w:rPr>
      </w:pPr>
    </w:p>
    <w:p w14:paraId="1C7A6497" w14:textId="6CC86CB7" w:rsidR="00A029D3" w:rsidRDefault="00A029D3" w:rsidP="00E8099A">
      <w:pPr>
        <w:rPr>
          <w:rFonts w:ascii="Arial" w:hAnsi="Arial" w:cs="Arial"/>
          <w:b/>
          <w:bCs/>
          <w:sz w:val="22"/>
          <w:szCs w:val="22"/>
        </w:rPr>
      </w:pPr>
    </w:p>
    <w:p w14:paraId="1E71C242" w14:textId="77777777" w:rsidR="00747FBB" w:rsidRPr="00501343" w:rsidRDefault="00617C06" w:rsidP="00E8099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 xml:space="preserve">The </w:t>
      </w:r>
      <w:r w:rsidR="00747FBB"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>Social Protocol of Communication</w:t>
      </w:r>
    </w:p>
    <w:p w14:paraId="0D3629CF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r</w:t>
      </w:r>
      <w:r w:rsidRPr="00BB37A8">
        <w:rPr>
          <w:rFonts w:ascii="Times New Roman" w:hAnsi="Times New Roman"/>
          <w:bCs/>
          <w:sz w:val="22"/>
          <w:szCs w:val="22"/>
        </w:rPr>
        <w:t xml:space="preserve">ules of </w:t>
      </w:r>
      <w:r>
        <w:rPr>
          <w:rFonts w:ascii="Times New Roman" w:hAnsi="Times New Roman"/>
          <w:bCs/>
          <w:sz w:val="22"/>
          <w:szCs w:val="22"/>
        </w:rPr>
        <w:t xml:space="preserve">social communication </w:t>
      </w:r>
      <w:r>
        <w:rPr>
          <w:rFonts w:ascii="Times New Roman" w:hAnsi="Times New Roman" w:hint="eastAsia"/>
          <w:bCs/>
          <w:sz w:val="22"/>
          <w:szCs w:val="22"/>
        </w:rPr>
        <w:t>differ from culture to</w:t>
      </w:r>
      <w:r w:rsidRPr="00BB37A8">
        <w:rPr>
          <w:rFonts w:ascii="Times New Roman" w:hAnsi="Times New Roman"/>
          <w:bCs/>
          <w:sz w:val="22"/>
          <w:szCs w:val="22"/>
        </w:rPr>
        <w:t xml:space="preserve"> culture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71EE96C7" w14:textId="77777777" w:rsidR="00BB37A8" w:rsidRDefault="00BB37A8" w:rsidP="00E8099A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but the goal is always the same</w:t>
      </w:r>
      <w:r w:rsidR="00487CD9">
        <w:rPr>
          <w:rFonts w:ascii="Times New Roman" w:hAnsi="Times New Roman" w:hint="eastAsia"/>
          <w:bCs/>
          <w:sz w:val="22"/>
          <w:szCs w:val="22"/>
        </w:rPr>
        <w:t>: to create understanding and harmony.</w:t>
      </w:r>
    </w:p>
    <w:p w14:paraId="691B536A" w14:textId="77777777" w:rsidR="00487CD9" w:rsidRPr="00BB37A8" w:rsidRDefault="00487CD9" w:rsidP="00E8099A">
      <w:pPr>
        <w:rPr>
          <w:rFonts w:ascii="Times New Roman" w:hAnsi="Times New Roman"/>
          <w:bCs/>
          <w:sz w:val="22"/>
          <w:szCs w:val="22"/>
        </w:rPr>
      </w:pPr>
    </w:p>
    <w:p w14:paraId="585C04EA" w14:textId="77777777" w:rsidR="00F91C0D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 xml:space="preserve">The </w:t>
      </w:r>
      <w:r w:rsidRPr="00BB37A8">
        <w:rPr>
          <w:rFonts w:ascii="Arial" w:hAnsi="Arial" w:cs="Arial"/>
          <w:b/>
          <w:bCs/>
          <w:sz w:val="20"/>
        </w:rPr>
        <w:t xml:space="preserve">Rules of </w:t>
      </w:r>
      <w:r w:rsidRPr="00BB37A8">
        <w:rPr>
          <w:rFonts w:ascii="Arial" w:hAnsi="Arial" w:cs="Arial" w:hint="eastAsia"/>
          <w:b/>
          <w:bCs/>
          <w:sz w:val="20"/>
        </w:rPr>
        <w:t>S</w:t>
      </w:r>
      <w:r w:rsidRPr="00BB37A8">
        <w:rPr>
          <w:rFonts w:ascii="Arial" w:hAnsi="Arial" w:cs="Arial"/>
          <w:b/>
          <w:bCs/>
          <w:sz w:val="20"/>
        </w:rPr>
        <w:t xml:space="preserve">ocial </w:t>
      </w:r>
      <w:r w:rsidR="00EF1F10" w:rsidRPr="00BB37A8">
        <w:rPr>
          <w:rFonts w:ascii="Arial" w:hAnsi="Arial" w:cs="Arial" w:hint="eastAsia"/>
          <w:b/>
          <w:bCs/>
          <w:sz w:val="20"/>
        </w:rPr>
        <w:t>Interaction</w:t>
      </w:r>
      <w:r w:rsidR="00487CD9">
        <w:rPr>
          <w:rFonts w:ascii="Arial" w:hAnsi="Arial" w:cs="Arial" w:hint="eastAsia"/>
          <w:b/>
          <w:bCs/>
          <w:sz w:val="20"/>
        </w:rPr>
        <w:t xml:space="preserve"> consist of:</w:t>
      </w:r>
    </w:p>
    <w:p w14:paraId="5D356510" w14:textId="77777777" w:rsidR="00BB37A8" w:rsidRPr="00BB37A8" w:rsidRDefault="00617C06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/>
          <w:sz w:val="20"/>
        </w:rPr>
        <w:t>What to do and say</w:t>
      </w:r>
      <w:r w:rsidR="00BB37A8" w:rsidRPr="00BB37A8">
        <w:rPr>
          <w:rFonts w:ascii="Times New Roman" w:hAnsi="Times New Roman" w:hint="eastAsia"/>
          <w:sz w:val="20"/>
        </w:rPr>
        <w:t>.</w:t>
      </w:r>
    </w:p>
    <w:p w14:paraId="647311C5" w14:textId="77777777" w:rsidR="00617C06" w:rsidRDefault="00BB37A8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W</w:t>
      </w:r>
      <w:r w:rsidR="00617C06" w:rsidRPr="00BB37A8">
        <w:rPr>
          <w:rFonts w:ascii="Times New Roman" w:hAnsi="Times New Roman"/>
          <w:sz w:val="20"/>
        </w:rPr>
        <w:t>hen to do it and say it.</w:t>
      </w:r>
    </w:p>
    <w:p w14:paraId="2D7D8F2E" w14:textId="77777777" w:rsidR="00BB37A8" w:rsidRPr="00BB37A8" w:rsidRDefault="00BB37A8" w:rsidP="00E8099A">
      <w:pPr>
        <w:rPr>
          <w:rFonts w:ascii="Times New Roman" w:hAnsi="Times New Roman"/>
          <w:sz w:val="20"/>
        </w:rPr>
      </w:pPr>
    </w:p>
    <w:p w14:paraId="44EA9EAB" w14:textId="77777777" w:rsidR="00284A75" w:rsidRPr="00BB37A8" w:rsidRDefault="00284A75" w:rsidP="00E8099A">
      <w:pPr>
        <w:rPr>
          <w:rFonts w:ascii="Arial" w:hAnsi="Arial" w:cs="Arial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>E</w:t>
      </w:r>
      <w:r w:rsidRPr="00BB37A8">
        <w:rPr>
          <w:rFonts w:ascii="Arial" w:hAnsi="Arial" w:cs="Arial"/>
          <w:b/>
          <w:bCs/>
          <w:sz w:val="20"/>
        </w:rPr>
        <w:t>xample</w:t>
      </w:r>
      <w:r w:rsidRPr="00BB37A8">
        <w:rPr>
          <w:rFonts w:ascii="Arial" w:hAnsi="Arial" w:cs="Arial" w:hint="eastAsia"/>
          <w:b/>
          <w:bCs/>
          <w:sz w:val="20"/>
        </w:rPr>
        <w:t>s of social protocol</w:t>
      </w:r>
      <w:r w:rsidRPr="00BB37A8">
        <w:rPr>
          <w:rFonts w:ascii="Arial" w:hAnsi="Arial" w:cs="Arial"/>
          <w:b/>
          <w:bCs/>
          <w:sz w:val="20"/>
        </w:rPr>
        <w:t xml:space="preserve">: </w:t>
      </w:r>
    </w:p>
    <w:p w14:paraId="77D5E07B" w14:textId="77777777" w:rsidR="00D96D03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Courteous language: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Please</w:t>
      </w:r>
      <w:r w:rsidR="00D96D03" w:rsidRPr="00BB37A8">
        <w:rPr>
          <w:rFonts w:ascii="Times New Roman" w:hAnsi="Times New Roman"/>
          <w:sz w:val="20"/>
        </w:rPr>
        <w:t>”</w:t>
      </w:r>
      <w:r w:rsidR="00E87945" w:rsidRPr="00BB37A8">
        <w:rPr>
          <w:rFonts w:ascii="Times New Roman" w:hAnsi="Times New Roman" w:hint="eastAsia"/>
          <w:sz w:val="20"/>
        </w:rPr>
        <w:t xml:space="preserve"> and</w:t>
      </w:r>
      <w:r w:rsidRPr="00BB37A8">
        <w:rPr>
          <w:rFonts w:ascii="Times New Roman" w:hAnsi="Times New Roman" w:hint="eastAsia"/>
          <w:sz w:val="20"/>
        </w:rPr>
        <w:t xml:space="preserve">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Thank you</w:t>
      </w:r>
      <w:r w:rsidR="00D96D03" w:rsidRPr="00BB37A8">
        <w:rPr>
          <w:rFonts w:ascii="Times New Roman" w:hAnsi="Times New Roman"/>
          <w:sz w:val="20"/>
        </w:rPr>
        <w:t>”</w:t>
      </w:r>
      <w:r w:rsidR="00D96D03" w:rsidRPr="00BB37A8">
        <w:rPr>
          <w:rFonts w:ascii="Times New Roman" w:hAnsi="Times New Roman" w:hint="eastAsia"/>
          <w:sz w:val="20"/>
        </w:rPr>
        <w:t>.</w:t>
      </w:r>
    </w:p>
    <w:p w14:paraId="6311D122" w14:textId="77777777" w:rsidR="00284A75" w:rsidRPr="00BB37A8" w:rsidRDefault="001E76B7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Exchanging</w:t>
      </w:r>
      <w:r w:rsidR="00966610" w:rsidRPr="00BB37A8">
        <w:rPr>
          <w:rFonts w:ascii="Times New Roman" w:hAnsi="Times New Roman" w:hint="eastAsia"/>
          <w:sz w:val="20"/>
        </w:rPr>
        <w:t xml:space="preserve"> g</w:t>
      </w:r>
      <w:r w:rsidR="00A245CA" w:rsidRPr="00BB37A8">
        <w:rPr>
          <w:rFonts w:ascii="Times New Roman" w:hAnsi="Times New Roman" w:hint="eastAsia"/>
          <w:sz w:val="20"/>
        </w:rPr>
        <w:t>reetings: Greetings are always returned.</w:t>
      </w:r>
    </w:p>
    <w:p w14:paraId="3D90E855" w14:textId="77777777" w:rsidR="009640BF" w:rsidRPr="00BB37A8" w:rsidRDefault="00A245CA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Standing and shaking hands (or bowing) to </w:t>
      </w:r>
      <w:r w:rsidRPr="00BB37A8">
        <w:rPr>
          <w:rFonts w:ascii="Times New Roman" w:hAnsi="Times New Roman"/>
          <w:sz w:val="20"/>
        </w:rPr>
        <w:t>exchange</w:t>
      </w:r>
      <w:r w:rsidRPr="00BB37A8">
        <w:rPr>
          <w:rFonts w:ascii="Times New Roman" w:hAnsi="Times New Roman" w:hint="eastAsia"/>
          <w:sz w:val="20"/>
        </w:rPr>
        <w:t xml:space="preserve"> greetings.</w:t>
      </w:r>
    </w:p>
    <w:p w14:paraId="0C211860" w14:textId="46EBCE57" w:rsidR="00995E15" w:rsidRPr="00953D53" w:rsidRDefault="00F91C0D" w:rsidP="00E8099A">
      <w:pPr>
        <w:rPr>
          <w:rFonts w:ascii="Times New Roman" w:hAnsi="Times New Roman"/>
          <w:sz w:val="20"/>
        </w:rPr>
      </w:pPr>
      <w:r w:rsidRPr="00BB37A8">
        <w:rPr>
          <w:rFonts w:ascii="Times New Roman" w:hAnsi="Times New Roman" w:hint="eastAsia"/>
          <w:sz w:val="20"/>
        </w:rPr>
        <w:t>Listening to other</w:t>
      </w:r>
      <w:r w:rsidR="009118B9" w:rsidRPr="00BB37A8">
        <w:rPr>
          <w:rFonts w:ascii="Times New Roman" w:hAnsi="Times New Roman" w:hint="eastAsia"/>
          <w:sz w:val="20"/>
        </w:rPr>
        <w:t>s</w:t>
      </w:r>
      <w:r w:rsidRPr="00BB37A8">
        <w:rPr>
          <w:rFonts w:ascii="Times New Roman" w:hAnsi="Times New Roman" w:hint="eastAsia"/>
          <w:sz w:val="20"/>
        </w:rPr>
        <w:t xml:space="preserve"> while the</w:t>
      </w:r>
      <w:r w:rsidR="00966610" w:rsidRPr="00BB37A8">
        <w:rPr>
          <w:rFonts w:ascii="Times New Roman" w:hAnsi="Times New Roman" w:hint="eastAsia"/>
          <w:sz w:val="20"/>
        </w:rPr>
        <w:t xml:space="preserve">y </w:t>
      </w:r>
      <w:r w:rsidRPr="00BB37A8">
        <w:rPr>
          <w:rFonts w:ascii="Times New Roman" w:hAnsi="Times New Roman" w:hint="eastAsia"/>
          <w:sz w:val="20"/>
        </w:rPr>
        <w:t>speak an</w:t>
      </w:r>
      <w:r w:rsidR="00966610" w:rsidRPr="00BB37A8">
        <w:rPr>
          <w:rFonts w:ascii="Times New Roman" w:hAnsi="Times New Roman" w:hint="eastAsia"/>
          <w:sz w:val="20"/>
        </w:rPr>
        <w:t>d</w:t>
      </w:r>
      <w:r w:rsidRPr="00BB37A8">
        <w:rPr>
          <w:rFonts w:ascii="Times New Roman" w:hAnsi="Times New Roman" w:hint="eastAsia"/>
          <w:sz w:val="20"/>
        </w:rPr>
        <w:t xml:space="preserve"> responding appropriately.</w:t>
      </w:r>
      <w:r w:rsidR="00120E8D">
        <w:rPr>
          <w:rFonts w:ascii="Arial" w:hAnsi="Arial" w:cs="Arial"/>
          <w:sz w:val="21"/>
          <w:szCs w:val="21"/>
        </w:rPr>
        <w:br w:type="page"/>
      </w:r>
      <w:r w:rsidR="00447BEA">
        <w:rPr>
          <w:rFonts w:ascii="Arial" w:hAnsi="Arial" w:cs="Arial" w:hint="eastAsia"/>
          <w:b/>
          <w:sz w:val="22"/>
        </w:rPr>
        <w:lastRenderedPageBreak/>
        <w:t>The Reasons for Meetings</w:t>
      </w:r>
    </w:p>
    <w:p w14:paraId="6CB0BF96" w14:textId="77777777" w:rsidR="00D0268D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There are two reasons </w:t>
      </w:r>
      <w:r>
        <w:rPr>
          <w:rFonts w:ascii="Times New Roman" w:hAnsi="Times New Roman" w:hint="eastAsia"/>
          <w:sz w:val="22"/>
        </w:rPr>
        <w:t>to hold</w:t>
      </w:r>
      <w:r w:rsidRPr="00447BEA">
        <w:rPr>
          <w:rFonts w:ascii="Times New Roman" w:hAnsi="Times New Roman"/>
          <w:sz w:val="22"/>
        </w:rPr>
        <w:t xml:space="preserve"> a meeting:</w:t>
      </w:r>
    </w:p>
    <w:p w14:paraId="53B2DDD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>To share information that will benefit the people in the meeting.</w:t>
      </w:r>
    </w:p>
    <w:p w14:paraId="0FF58728" w14:textId="77777777" w:rsidR="00447BEA" w:rsidRDefault="00447BEA" w:rsidP="00E8099A">
      <w:pPr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Discuss specific issues or problem and make </w:t>
      </w:r>
      <w:r>
        <w:rPr>
          <w:rFonts w:ascii="Times New Roman" w:hAnsi="Times New Roman" w:hint="eastAsia"/>
          <w:sz w:val="22"/>
        </w:rPr>
        <w:t>decisions.</w:t>
      </w:r>
    </w:p>
    <w:p w14:paraId="594EBB48" w14:textId="77777777" w:rsidR="00447BEA" w:rsidRPr="00447BEA" w:rsidRDefault="00447BEA" w:rsidP="00E8099A">
      <w:pPr>
        <w:rPr>
          <w:rFonts w:ascii="Times New Roman" w:hAnsi="Times New Roman"/>
          <w:sz w:val="22"/>
        </w:rPr>
      </w:pPr>
    </w:p>
    <w:p w14:paraId="3C73AA60" w14:textId="77777777" w:rsidR="005421BD" w:rsidRDefault="0075203E" w:rsidP="00E8099A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Tasks &amp; Structure: </w:t>
      </w:r>
      <w:r w:rsidR="00447BEA">
        <w:rPr>
          <w:rFonts w:ascii="Arial" w:hAnsi="Arial" w:cs="Arial" w:hint="eastAsia"/>
          <w:b/>
          <w:sz w:val="22"/>
        </w:rPr>
        <w:t>Creating</w:t>
      </w:r>
      <w:r w:rsidR="00A201EC">
        <w:rPr>
          <w:rFonts w:ascii="Arial" w:hAnsi="Arial" w:cs="Arial" w:hint="eastAsia"/>
          <w:b/>
          <w:sz w:val="22"/>
        </w:rPr>
        <w:t xml:space="preserve"> a </w:t>
      </w:r>
      <w:r w:rsidR="00447BEA">
        <w:rPr>
          <w:rFonts w:ascii="Arial" w:hAnsi="Arial" w:cs="Arial" w:hint="eastAsia"/>
          <w:b/>
          <w:sz w:val="22"/>
        </w:rPr>
        <w:t xml:space="preserve">successful </w:t>
      </w:r>
      <w:r w:rsidR="00A201EC">
        <w:rPr>
          <w:rFonts w:ascii="Arial" w:hAnsi="Arial" w:cs="Arial" w:hint="eastAsia"/>
          <w:b/>
          <w:sz w:val="22"/>
        </w:rPr>
        <w:t>meeting</w:t>
      </w:r>
      <w:r w:rsidR="005421BD" w:rsidRPr="00120E8D">
        <w:rPr>
          <w:rFonts w:ascii="Arial" w:hAnsi="Arial" w:cs="Arial" w:hint="eastAsia"/>
          <w:b/>
          <w:sz w:val="22"/>
        </w:rPr>
        <w:t xml:space="preserve"> </w:t>
      </w:r>
    </w:p>
    <w:p w14:paraId="3C5BE9F6" w14:textId="77777777" w:rsidR="00447BEA" w:rsidRDefault="00447BEA" w:rsidP="00E8099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Meetings need to be efficient &amp; effective: the staff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time is valuable: it should be well spent and productive. Knowing the tasks and </w:t>
      </w:r>
      <w:r>
        <w:rPr>
          <w:rFonts w:ascii="Times New Roman" w:hAnsi="Times New Roman"/>
          <w:sz w:val="22"/>
        </w:rPr>
        <w:t>structure</w:t>
      </w:r>
      <w:r>
        <w:rPr>
          <w:rFonts w:ascii="Times New Roman" w:hAnsi="Times New Roman" w:hint="eastAsia"/>
          <w:sz w:val="22"/>
        </w:rPr>
        <w:t xml:space="preserve"> of meetings is the first step to making them productive.</w:t>
      </w:r>
    </w:p>
    <w:p w14:paraId="2D2B47FA" w14:textId="77777777" w:rsidR="001F6A0F" w:rsidRDefault="001F6A0F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563A6502" w14:textId="77777777" w:rsidTr="005060A3">
        <w:tc>
          <w:tcPr>
            <w:tcW w:w="5000" w:type="pct"/>
            <w:tcBorders>
              <w:bottom w:val="single" w:sz="4" w:space="0" w:color="auto"/>
            </w:tcBorders>
            <w:shd w:val="clear" w:color="auto" w:fill="DDD9C3"/>
          </w:tcPr>
          <w:p w14:paraId="707511D7" w14:textId="77777777" w:rsidR="00A3125A" w:rsidRPr="00524EF9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Five Tasks in a Meeting: Who does what?</w:t>
            </w:r>
          </w:p>
        </w:tc>
      </w:tr>
      <w:tr w:rsidR="00A3125A" w:rsidRPr="002C6B1D" w14:paraId="0E53A336" w14:textId="77777777" w:rsidTr="005060A3">
        <w:trPr>
          <w:trHeight w:val="427"/>
        </w:trPr>
        <w:tc>
          <w:tcPr>
            <w:tcW w:w="5000" w:type="pct"/>
            <w:tcBorders>
              <w:bottom w:val="single" w:sz="2" w:space="0" w:color="auto"/>
            </w:tcBorders>
          </w:tcPr>
          <w:p w14:paraId="1941D9F7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 w:hint="eastAsia"/>
                <w:sz w:val="22"/>
              </w:rPr>
              <w:t xml:space="preserve">There are five important tasks that </w:t>
            </w:r>
            <w:r w:rsidRPr="002C6B1D">
              <w:rPr>
                <w:rFonts w:ascii="Times New Roman" w:hAnsi="Times New Roman"/>
                <w:sz w:val="22"/>
              </w:rPr>
              <w:t>contribute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to the success of a meeting: </w:t>
            </w:r>
          </w:p>
        </w:tc>
      </w:tr>
      <w:tr w:rsidR="00A3125A" w:rsidRPr="002C6B1D" w14:paraId="26ECBFEC" w14:textId="77777777" w:rsidTr="005060A3">
        <w:trPr>
          <w:trHeight w:val="30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A91739" w14:textId="77777777" w:rsidR="00A3125A" w:rsidRPr="002C6B1D" w:rsidRDefault="000C4E0D" w:rsidP="00E8099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 w:hint="eastAsia"/>
                <w:b/>
                <w:sz w:val="19"/>
                <w:szCs w:val="19"/>
              </w:rPr>
              <w:t>Chairperson</w:t>
            </w:r>
            <w:r w:rsidR="00A3125A"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Systematically m</w:t>
            </w:r>
            <w:r w:rsidR="0075203E" w:rsidRPr="002C6B1D">
              <w:rPr>
                <w:rFonts w:ascii="Times New Roman" w:hAnsi="Times New Roman"/>
                <w:bCs/>
                <w:sz w:val="22"/>
                <w:szCs w:val="22"/>
              </w:rPr>
              <w:t>anages the flow of th</w:t>
            </w:r>
            <w:r w:rsidR="0075203E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 </w:t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meeting.</w:t>
            </w:r>
          </w:p>
        </w:tc>
      </w:tr>
      <w:tr w:rsidR="00A3125A" w:rsidRPr="002C6B1D" w14:paraId="7BF55F3F" w14:textId="77777777" w:rsidTr="005060A3">
        <w:trPr>
          <w:trHeight w:val="443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38B8EE2" w14:textId="77777777" w:rsidR="00A3125A" w:rsidRPr="002C6B1D" w:rsidRDefault="00A3125A" w:rsidP="00E8099A">
            <w:pPr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Topic Leader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Presents information for discussion.</w:t>
            </w:r>
          </w:p>
        </w:tc>
      </w:tr>
      <w:tr w:rsidR="00A3125A" w:rsidRPr="002C6B1D" w14:paraId="215238EB" w14:textId="77777777" w:rsidTr="005060A3">
        <w:trPr>
          <w:trHeight w:val="657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F53EA5A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Participants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Ask questions,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>make comments, offer proposals,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discuss and evaluate the information, contribute to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decisions.</w:t>
            </w:r>
          </w:p>
        </w:tc>
      </w:tr>
      <w:tr w:rsidR="00A3125A" w:rsidRPr="002C6B1D" w14:paraId="3DFDA795" w14:textId="77777777" w:rsidTr="005060A3">
        <w:trPr>
          <w:trHeight w:val="601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6A5E4804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Note</w:t>
            </w:r>
            <w:r w:rsidRPr="002C6B1D">
              <w:rPr>
                <w:rFonts w:ascii="Arial" w:hAnsi="Arial" w:cs="Arial" w:hint="eastAsia"/>
                <w:b/>
                <w:sz w:val="19"/>
                <w:szCs w:val="19"/>
              </w:rPr>
              <w:t xml:space="preserve"> T</w:t>
            </w:r>
            <w:r w:rsidRPr="002C6B1D">
              <w:rPr>
                <w:rFonts w:ascii="Arial" w:hAnsi="Arial" w:cs="Arial"/>
                <w:b/>
                <w:sz w:val="19"/>
                <w:szCs w:val="19"/>
              </w:rPr>
              <w:t>aker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Takes notes on decisions; prepares the meeting report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or minutes.</w:t>
            </w:r>
          </w:p>
        </w:tc>
      </w:tr>
      <w:tr w:rsidR="00A3125A" w:rsidRPr="002C6B1D" w14:paraId="36AAAFD5" w14:textId="77777777" w:rsidTr="005060A3">
        <w:trPr>
          <w:trHeight w:val="100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712C8B5" w14:textId="77777777" w:rsidR="00A3125A" w:rsidRPr="002C6B1D" w:rsidRDefault="00A3125A" w:rsidP="00E8099A">
            <w:pPr>
              <w:rPr>
                <w:rFonts w:ascii="Arial" w:hAnsi="Arial" w:cs="Arial"/>
                <w:b/>
                <w:sz w:val="19"/>
                <w:szCs w:val="19"/>
              </w:rPr>
            </w:pPr>
            <w:proofErr w:type="gramStart"/>
            <w:r w:rsidRPr="002C6B1D">
              <w:rPr>
                <w:rFonts w:ascii="Arial" w:hAnsi="Arial" w:cs="Arial"/>
                <w:b/>
                <w:sz w:val="19"/>
                <w:szCs w:val="19"/>
              </w:rPr>
              <w:t>Time Keeper</w:t>
            </w:r>
            <w:proofErr w:type="gramEnd"/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Keeps time so the meeting starts and finishes on time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and each item on the agenda has the appropriate amount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of time.</w:t>
            </w:r>
          </w:p>
        </w:tc>
      </w:tr>
      <w:tr w:rsidR="00A3125A" w:rsidRPr="002C6B1D" w14:paraId="78ACAA17" w14:textId="77777777" w:rsidTr="005060A3">
        <w:trPr>
          <w:trHeight w:val="1269"/>
        </w:trPr>
        <w:tc>
          <w:tcPr>
            <w:tcW w:w="5000" w:type="pct"/>
            <w:tcBorders>
              <w:top w:val="single" w:sz="2" w:space="0" w:color="auto"/>
            </w:tcBorders>
            <w:shd w:val="clear" w:color="auto" w:fill="FFFFFF"/>
          </w:tcPr>
          <w:p w14:paraId="4D283D51" w14:textId="77777777" w:rsidR="00A3125A" w:rsidRPr="00C53E3E" w:rsidRDefault="00A3125A" w:rsidP="00E8099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>A Note About the Tasks</w:t>
            </w:r>
            <w:r w:rsidRPr="00C53E3E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p w14:paraId="1BC53C72" w14:textId="77777777" w:rsidR="00A3125A" w:rsidRPr="002C6B1D" w:rsidRDefault="00A3125A" w:rsidP="00E8099A">
            <w:pPr>
              <w:rPr>
                <w:rFonts w:ascii="Arial" w:hAnsi="Arial" w:cs="Arial"/>
                <w:b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 xml:space="preserve">In addition to chairing the meeting, the chairperson might also take notes and keep the time in small meetings. However, in a larger meeting it is better for each task to be done by a different person. </w:t>
            </w:r>
          </w:p>
        </w:tc>
      </w:tr>
    </w:tbl>
    <w:p w14:paraId="13063BE7" w14:textId="77777777" w:rsidR="00A3125A" w:rsidRPr="00120E8D" w:rsidRDefault="00A3125A" w:rsidP="00E8099A">
      <w:pPr>
        <w:rPr>
          <w:rFonts w:ascii="Times New Roman" w:hAnsi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8"/>
      </w:tblGrid>
      <w:tr w:rsidR="00A3125A" w:rsidRPr="00524EF9" w14:paraId="1329CD4F" w14:textId="77777777" w:rsidTr="005060A3">
        <w:tc>
          <w:tcPr>
            <w:tcW w:w="5000" w:type="pct"/>
            <w:shd w:val="clear" w:color="auto" w:fill="DDD9C3"/>
          </w:tcPr>
          <w:p w14:paraId="7134D705" w14:textId="77777777" w:rsidR="00A3125A" w:rsidRPr="00524EF9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Structure of a Meeting: What needs to be done &amp; when?</w:t>
            </w:r>
          </w:p>
        </w:tc>
      </w:tr>
      <w:tr w:rsidR="00A3125A" w:rsidRPr="002C6B1D" w14:paraId="75C982CE" w14:textId="77777777" w:rsidTr="005060A3">
        <w:trPr>
          <w:trHeight w:val="612"/>
        </w:trPr>
        <w:tc>
          <w:tcPr>
            <w:tcW w:w="5000" w:type="pct"/>
            <w:tcBorders>
              <w:bottom w:val="single" w:sz="2" w:space="0" w:color="auto"/>
            </w:tcBorders>
          </w:tcPr>
          <w:p w14:paraId="45B61828" w14:textId="77777777" w:rsidR="00A3125A" w:rsidRPr="002C6B1D" w:rsidRDefault="0075203E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Times New Roman" w:hAnsi="Times New Roman"/>
                <w:sz w:val="22"/>
              </w:rPr>
              <w:t xml:space="preserve">Successful meetings can be divided into six </w:t>
            </w:r>
            <w:r w:rsidRPr="002C6B1D">
              <w:rPr>
                <w:rFonts w:ascii="Times New Roman" w:hAnsi="Times New Roman" w:hint="eastAsia"/>
                <w:sz w:val="22"/>
              </w:rPr>
              <w:t>essential steps. Each st</w:t>
            </w:r>
            <w:r w:rsidR="00007FBC">
              <w:rPr>
                <w:rFonts w:ascii="Times New Roman" w:hAnsi="Times New Roman" w:hint="eastAsia"/>
                <w:sz w:val="22"/>
              </w:rPr>
              <w:t>ep contributes to the success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of the meeting.</w:t>
            </w:r>
          </w:p>
        </w:tc>
      </w:tr>
      <w:tr w:rsidR="00EA3542" w:rsidRPr="002C6B1D" w14:paraId="3AC52C54" w14:textId="77777777" w:rsidTr="005060A3">
        <w:trPr>
          <w:trHeight w:val="172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4EAC1597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Warm-up</w:t>
            </w:r>
            <w:r w:rsidRPr="002C6B1D">
              <w:rPr>
                <w:rFonts w:ascii="Times New Roman" w:hAnsi="Times New Roman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Greetings and courtesies.</w:t>
            </w:r>
          </w:p>
        </w:tc>
      </w:tr>
      <w:tr w:rsidR="00EA3542" w:rsidRPr="002C6B1D" w14:paraId="44E7895C" w14:textId="77777777" w:rsidTr="005060A3">
        <w:trPr>
          <w:trHeight w:val="58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394270A0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 w:hint="eastAsia"/>
                <w:b/>
                <w:bCs/>
                <w:sz w:val="19"/>
                <w:szCs w:val="19"/>
              </w:rPr>
              <w:t>Confirm</w:t>
            </w:r>
            <w:r w:rsidRPr="002C6B1D">
              <w:rPr>
                <w:rFonts w:ascii="Times New Roman" w:hAnsi="Times New Roman" w:hint="eastAsia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>C</w:t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onfirm the purpose and goals of the meeting.</w:t>
            </w:r>
          </w:p>
        </w:tc>
      </w:tr>
      <w:tr w:rsidR="00EA3542" w:rsidRPr="00EA3542" w14:paraId="281F4CF0" w14:textId="77777777" w:rsidTr="005060A3">
        <w:trPr>
          <w:trHeight w:val="37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18D631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Issues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Review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agenda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&amp; clarify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items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to be discussed. </w:t>
            </w:r>
          </w:p>
        </w:tc>
      </w:tr>
      <w:tr w:rsidR="00EA3542" w:rsidRPr="00EA3542" w14:paraId="070C0A6C" w14:textId="77777777" w:rsidTr="005060A3">
        <w:trPr>
          <w:trHeight w:val="236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53D75606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Deal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Deal with the agenda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item 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by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. Make decisions.</w:t>
            </w:r>
          </w:p>
        </w:tc>
      </w:tr>
      <w:tr w:rsidR="00EA3542" w:rsidRPr="00EA3542" w14:paraId="220A94A4" w14:textId="77777777" w:rsidTr="005060A3">
        <w:trPr>
          <w:trHeight w:val="244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73F8921F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Review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Review and confirm decisions from the notes.</w:t>
            </w:r>
          </w:p>
        </w:tc>
      </w:tr>
      <w:tr w:rsidR="00EA3542" w:rsidRPr="00EA3542" w14:paraId="7A16F751" w14:textId="77777777" w:rsidTr="005060A3">
        <w:trPr>
          <w:trHeight w:val="350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</w:tcPr>
          <w:p w14:paraId="0AF52848" w14:textId="77777777" w:rsidR="00EA3542" w:rsidRPr="002C6B1D" w:rsidRDefault="00EA3542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Wrap-up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Closing courtesies and appreciations.</w:t>
            </w:r>
          </w:p>
        </w:tc>
      </w:tr>
      <w:tr w:rsidR="0075203E" w:rsidRPr="002C6B1D" w14:paraId="41E9D05E" w14:textId="77777777" w:rsidTr="005060A3">
        <w:trPr>
          <w:trHeight w:val="315"/>
        </w:trPr>
        <w:tc>
          <w:tcPr>
            <w:tcW w:w="5000" w:type="pct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5E1AE239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 Note About Time </w:t>
            </w:r>
          </w:p>
          <w:p w14:paraId="4865920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The time spent on each step varies according to the situation and culture: some steps are done quickly while other steps take a long time.</w:t>
            </w:r>
          </w:p>
          <w:p w14:paraId="7B9FF0E7" w14:textId="77777777" w:rsidR="0075203E" w:rsidRPr="00C53E3E" w:rsidRDefault="0075203E" w:rsidP="005060A3">
            <w:pPr>
              <w:snapToGrid w:val="0"/>
              <w:spacing w:line="288" w:lineRule="auto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It is the chairperson’s responsibility to guide the meeting through the six steps. See Unit 2 for the details.</w:t>
            </w:r>
          </w:p>
        </w:tc>
      </w:tr>
    </w:tbl>
    <w:p w14:paraId="41EB8921" w14:textId="77777777" w:rsidR="00A201EC" w:rsidRPr="00FE3FD7" w:rsidRDefault="00A201EC" w:rsidP="00E8099A">
      <w:pPr>
        <w:rPr>
          <w:rFonts w:ascii="Times New Roman" w:hAnsi="Times New Roman"/>
          <w:sz w:val="22"/>
        </w:rPr>
        <w:sectPr w:rsidR="00A201EC" w:rsidRPr="00FE3FD7" w:rsidSect="0075203E">
          <w:footerReference w:type="default" r:id="rId14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</w:p>
    <w:p w14:paraId="03F88ECF" w14:textId="77777777" w:rsidR="00FC3B1C" w:rsidRPr="00284A75" w:rsidRDefault="003A16D6" w:rsidP="00CD368A">
      <w:pPr>
        <w:outlineLvl w:val="0"/>
        <w:rPr>
          <w:rFonts w:ascii="Arial" w:hAnsi="Arial" w:cs="Arial"/>
          <w:b/>
          <w:bCs/>
          <w:sz w:val="7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2</w:t>
      </w:r>
      <w:proofErr w:type="gramStart"/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FC3B1C">
        <w:rPr>
          <w:rFonts w:ascii="Arial" w:hAnsi="Arial" w:cs="Arial" w:hint="eastAsia"/>
          <w:b/>
          <w:bCs/>
          <w:sz w:val="32"/>
        </w:rPr>
        <w:t>Chairing</w:t>
      </w:r>
      <w:proofErr w:type="gramEnd"/>
      <w:r w:rsidR="00FC3B1C">
        <w:rPr>
          <w:rFonts w:ascii="Arial" w:hAnsi="Arial" w:cs="Arial" w:hint="eastAsia"/>
          <w:b/>
          <w:bCs/>
          <w:sz w:val="32"/>
        </w:rPr>
        <w:t xml:space="preserve"> </w:t>
      </w:r>
      <w:r w:rsidR="000D32E3">
        <w:rPr>
          <w:rFonts w:ascii="Arial" w:hAnsi="Arial" w:cs="Arial" w:hint="eastAsia"/>
          <w:b/>
          <w:bCs/>
          <w:sz w:val="32"/>
        </w:rPr>
        <w:t>a Meeting</w:t>
      </w:r>
      <w:r w:rsidR="00FC3B1C">
        <w:rPr>
          <w:rFonts w:ascii="Arial" w:hAnsi="Arial" w:cs="Arial" w:hint="eastAsia"/>
          <w:b/>
          <w:bCs/>
          <w:sz w:val="32"/>
        </w:rPr>
        <w:t xml:space="preserve"> </w:t>
      </w:r>
    </w:p>
    <w:p w14:paraId="718B4A2D" w14:textId="77777777" w:rsidR="00FC3B1C" w:rsidRDefault="00FC3B1C" w:rsidP="00E8099A">
      <w:pPr>
        <w:rPr>
          <w:rFonts w:ascii="Times New Roman" w:hAnsi="Times New Roman"/>
        </w:rPr>
      </w:pPr>
    </w:p>
    <w:p w14:paraId="07A99C48" w14:textId="0ACDBCDC" w:rsidR="00FC3B1C" w:rsidRDefault="0036410A" w:rsidP="00E8099A">
      <w:pPr>
        <w:rPr>
          <w:rFonts w:ascii="Times New Roman" w:hAnsi="Times New Roman"/>
        </w:rPr>
      </w:pPr>
      <w:r>
        <w:rPr>
          <w:noProof/>
        </w:rPr>
      </w:r>
    </w:p>
    <w:p w14:paraId="10DD3A6B" w14:textId="77777777" w:rsidR="00FC3B1C" w:rsidRDefault="00FC3B1C" w:rsidP="00E8099A">
      <w:pPr>
        <w:rPr>
          <w:rFonts w:ascii="Times New Roman" w:hAnsi="Times New Roman"/>
        </w:rPr>
      </w:pPr>
    </w:p>
    <w:p w14:paraId="1216E08F" w14:textId="77777777" w:rsidR="00FC3B1C" w:rsidRDefault="00FC3B1C" w:rsidP="00E8099A">
      <w:pPr>
        <w:rPr>
          <w:rFonts w:ascii="Times New Roman" w:hAnsi="Times New Roman"/>
        </w:rPr>
      </w:pPr>
    </w:p>
    <w:p w14:paraId="12B17E95" w14:textId="77777777" w:rsidR="00FC3B1C" w:rsidRDefault="00FC3B1C" w:rsidP="00E8099A">
      <w:pPr>
        <w:rPr>
          <w:rFonts w:ascii="Times New Roman" w:hAnsi="Times New Roman"/>
        </w:rPr>
      </w:pPr>
    </w:p>
    <w:p w14:paraId="3E51C92F" w14:textId="77777777" w:rsidR="00FC3B1C" w:rsidRPr="006A448D" w:rsidRDefault="00FC3B1C" w:rsidP="00270A0E">
      <w:pPr>
        <w:rPr>
          <w:rFonts w:ascii="Arial" w:hAnsi="Arial" w:cs="Arial"/>
          <w:sz w:val="22"/>
        </w:rPr>
      </w:pPr>
    </w:p>
    <w:p w14:paraId="629FEC9C" w14:textId="77777777" w:rsidR="006A448D" w:rsidRDefault="006A448D" w:rsidP="00270A0E">
      <w:pPr>
        <w:rPr>
          <w:rFonts w:ascii="Arial" w:hAnsi="Arial" w:cs="Arial"/>
          <w:sz w:val="22"/>
        </w:rPr>
      </w:pPr>
    </w:p>
    <w:p w14:paraId="2C450307" w14:textId="77777777" w:rsidR="006A448D" w:rsidRPr="006628EA" w:rsidRDefault="006A448D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>A</w:t>
      </w:r>
      <w:r w:rsidR="00D60E3E" w:rsidRPr="006628EA">
        <w:rPr>
          <w:rFonts w:ascii="Arial" w:hAnsi="Arial" w:cs="Arial" w:hint="eastAsia"/>
          <w:b/>
          <w:sz w:val="22"/>
        </w:rPr>
        <w:t>n E</w:t>
      </w:r>
      <w:r w:rsidRPr="006628EA">
        <w:rPr>
          <w:rFonts w:ascii="Arial" w:hAnsi="Arial" w:cs="Arial" w:hint="eastAsia"/>
          <w:b/>
          <w:sz w:val="22"/>
        </w:rPr>
        <w:t xml:space="preserve">ffective </w:t>
      </w:r>
      <w:r w:rsidR="00D60E3E" w:rsidRPr="006628EA">
        <w:rPr>
          <w:rFonts w:ascii="Arial" w:hAnsi="Arial" w:cs="Arial" w:hint="eastAsia"/>
          <w:b/>
          <w:sz w:val="22"/>
        </w:rPr>
        <w:t>C</w:t>
      </w:r>
      <w:r w:rsidRPr="006628EA">
        <w:rPr>
          <w:rFonts w:ascii="Arial" w:hAnsi="Arial" w:cs="Arial"/>
          <w:b/>
          <w:sz w:val="22"/>
        </w:rPr>
        <w:t xml:space="preserve">hairperson </w:t>
      </w:r>
    </w:p>
    <w:p w14:paraId="6E91DBA9" w14:textId="77777777" w:rsidR="00D60E3E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The </w:t>
      </w:r>
      <w:r w:rsidR="00D60E3E" w:rsidRPr="006628EA">
        <w:rPr>
          <w:rFonts w:ascii="Times New Roman" w:hAnsi="Times New Roman"/>
          <w:sz w:val="22"/>
        </w:rPr>
        <w:t>successful</w:t>
      </w:r>
      <w:r w:rsidR="00D60E3E" w:rsidRPr="006628EA">
        <w:rPr>
          <w:rFonts w:ascii="Times New Roman" w:hAnsi="Times New Roman" w:hint="eastAsia"/>
          <w:sz w:val="22"/>
        </w:rPr>
        <w:t xml:space="preserve"> meeting</w:t>
      </w:r>
      <w:r w:rsidRPr="006628EA">
        <w:rPr>
          <w:rFonts w:ascii="Times New Roman" w:hAnsi="Times New Roman"/>
          <w:sz w:val="22"/>
        </w:rPr>
        <w:t xml:space="preserve"> depend</w:t>
      </w:r>
      <w:r w:rsidR="00D60E3E" w:rsidRPr="006628EA">
        <w:rPr>
          <w:rFonts w:ascii="Times New Roman" w:hAnsi="Times New Roman" w:hint="eastAsia"/>
          <w:sz w:val="22"/>
        </w:rPr>
        <w:t>s</w:t>
      </w:r>
      <w:r w:rsidRPr="006628EA">
        <w:rPr>
          <w:rFonts w:ascii="Times New Roman" w:hAnsi="Times New Roman"/>
          <w:sz w:val="22"/>
        </w:rPr>
        <w:t xml:space="preserve"> on the chairperson to </w:t>
      </w:r>
      <w:r w:rsidR="00D60E3E" w:rsidRPr="006628EA">
        <w:rPr>
          <w:rFonts w:ascii="Times New Roman" w:hAnsi="Times New Roman" w:hint="eastAsia"/>
          <w:sz w:val="22"/>
        </w:rPr>
        <w:t xml:space="preserve">take the lead and </w:t>
      </w:r>
      <w:r w:rsidRPr="006628EA">
        <w:rPr>
          <w:rFonts w:ascii="Times New Roman" w:hAnsi="Times New Roman"/>
          <w:sz w:val="22"/>
        </w:rPr>
        <w:t>coordinate</w:t>
      </w:r>
      <w:r w:rsidR="00D60E3E" w:rsidRPr="006628EA">
        <w:rPr>
          <w:rFonts w:ascii="Times New Roman" w:hAnsi="Times New Roman"/>
          <w:sz w:val="22"/>
        </w:rPr>
        <w:t xml:space="preserve"> the process</w:t>
      </w:r>
      <w:r w:rsidR="00D60E3E" w:rsidRPr="006628EA">
        <w:rPr>
          <w:rFonts w:ascii="Times New Roman" w:hAnsi="Times New Roman" w:hint="eastAsia"/>
          <w:sz w:val="22"/>
        </w:rPr>
        <w:t>.</w:t>
      </w:r>
    </w:p>
    <w:p w14:paraId="6CA4E478" w14:textId="77777777" w:rsidR="006A448D" w:rsidRPr="006628EA" w:rsidRDefault="006A448D" w:rsidP="00270A0E">
      <w:pPr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Without a good chairperson the meeting </w:t>
      </w:r>
      <w:r w:rsidR="006628EA">
        <w:rPr>
          <w:rFonts w:ascii="Times New Roman" w:hAnsi="Times New Roman"/>
          <w:sz w:val="22"/>
        </w:rPr>
        <w:t xml:space="preserve">will not be </w:t>
      </w:r>
      <w:proofErr w:type="gramStart"/>
      <w:r w:rsidR="006628EA">
        <w:rPr>
          <w:rFonts w:ascii="Times New Roman" w:hAnsi="Times New Roman"/>
          <w:sz w:val="22"/>
        </w:rPr>
        <w:t>focused</w:t>
      </w:r>
      <w:proofErr w:type="gramEnd"/>
      <w:r w:rsidR="006628EA">
        <w:rPr>
          <w:rFonts w:ascii="Times New Roman" w:hAnsi="Times New Roman"/>
          <w:sz w:val="22"/>
        </w:rPr>
        <w:t xml:space="preserve"> and it will</w:t>
      </w:r>
      <w:r w:rsidR="006628EA">
        <w:rPr>
          <w:rFonts w:ascii="Times New Roman" w:hAnsi="Times New Roman" w:hint="eastAsia"/>
          <w:sz w:val="22"/>
        </w:rPr>
        <w:t xml:space="preserve"> </w:t>
      </w:r>
      <w:r w:rsidRPr="006628EA">
        <w:rPr>
          <w:rFonts w:ascii="Times New Roman" w:hAnsi="Times New Roman"/>
          <w:sz w:val="22"/>
        </w:rPr>
        <w:t xml:space="preserve">not create good </w:t>
      </w:r>
      <w:r w:rsidR="00D60E3E" w:rsidRPr="006628EA">
        <w:rPr>
          <w:rFonts w:ascii="Times New Roman" w:hAnsi="Times New Roman" w:hint="eastAsia"/>
          <w:sz w:val="22"/>
        </w:rPr>
        <w:t>results</w:t>
      </w:r>
      <w:r w:rsidRPr="006628EA">
        <w:rPr>
          <w:rFonts w:ascii="Times New Roman" w:hAnsi="Times New Roman"/>
          <w:sz w:val="22"/>
        </w:rPr>
        <w:t>.</w:t>
      </w:r>
      <w:r w:rsidR="00D60E3E" w:rsidRPr="006628EA">
        <w:rPr>
          <w:rFonts w:ascii="Times New Roman" w:hAnsi="Times New Roman" w:hint="eastAsia"/>
          <w:sz w:val="22"/>
        </w:rPr>
        <w:t xml:space="preserve"> The participants will feel they have wasted their time.</w:t>
      </w:r>
    </w:p>
    <w:p w14:paraId="0CDDB606" w14:textId="77777777" w:rsidR="006A448D" w:rsidRPr="006A448D" w:rsidRDefault="006A448D" w:rsidP="00270A0E"/>
    <w:p w14:paraId="309CC358" w14:textId="77777777" w:rsidR="006A448D" w:rsidRDefault="006A448D" w:rsidP="00270A0E">
      <w:pPr>
        <w:rPr>
          <w:rFonts w:ascii="Arial" w:hAnsi="Arial" w:cs="Arial"/>
          <w:sz w:val="22"/>
        </w:rPr>
      </w:pPr>
    </w:p>
    <w:p w14:paraId="08FEE588" w14:textId="77777777" w:rsidR="00FC3B1C" w:rsidRPr="006628EA" w:rsidRDefault="00132071" w:rsidP="00270A0E">
      <w:pPr>
        <w:rPr>
          <w:rFonts w:ascii="Arial" w:hAnsi="Arial" w:cs="Arial"/>
          <w:b/>
          <w:sz w:val="22"/>
        </w:rPr>
      </w:pPr>
      <w:r w:rsidRPr="006628EA">
        <w:rPr>
          <w:rFonts w:ascii="Arial" w:hAnsi="Arial" w:cs="Arial" w:hint="eastAsia"/>
          <w:b/>
          <w:sz w:val="22"/>
        </w:rPr>
        <w:t xml:space="preserve">The </w:t>
      </w:r>
      <w:r w:rsidR="00FC3B1C" w:rsidRPr="006628EA">
        <w:rPr>
          <w:rFonts w:ascii="Arial" w:hAnsi="Arial" w:cs="Arial"/>
          <w:b/>
          <w:sz w:val="22"/>
        </w:rPr>
        <w:t xml:space="preserve">Chairperson’s </w:t>
      </w:r>
      <w:r w:rsidR="00667092" w:rsidRPr="006628EA">
        <w:rPr>
          <w:rFonts w:ascii="Arial" w:hAnsi="Arial" w:cs="Arial" w:hint="eastAsia"/>
          <w:b/>
          <w:sz w:val="22"/>
        </w:rPr>
        <w:t>Tasks</w:t>
      </w:r>
    </w:p>
    <w:p w14:paraId="35B84EB9" w14:textId="77777777" w:rsidR="00D60E3E" w:rsidRDefault="00FC3B1C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</w:t>
      </w:r>
      <w:r w:rsidR="00D60E3E">
        <w:rPr>
          <w:rFonts w:ascii="Times New Roman" w:hAnsi="Times New Roman" w:hint="eastAsia"/>
          <w:sz w:val="22"/>
        </w:rPr>
        <w:t xml:space="preserve">effective chairperson is like an effective </w:t>
      </w:r>
      <w:r>
        <w:rPr>
          <w:rFonts w:ascii="Times New Roman" w:hAnsi="Times New Roman" w:hint="eastAsia"/>
          <w:sz w:val="22"/>
        </w:rPr>
        <w:t>manager</w:t>
      </w:r>
      <w:r w:rsidR="004D7176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96D03">
        <w:rPr>
          <w:rFonts w:ascii="Times New Roman" w:hAnsi="Times New Roman" w:hint="eastAsia"/>
          <w:sz w:val="22"/>
        </w:rPr>
        <w:t>keeping</w:t>
      </w:r>
      <w:r>
        <w:rPr>
          <w:rFonts w:ascii="Times New Roman" w:hAnsi="Times New Roman" w:hint="eastAsia"/>
          <w:sz w:val="22"/>
        </w:rPr>
        <w:t xml:space="preserve"> the meeting </w:t>
      </w:r>
      <w:r w:rsidR="00667092">
        <w:rPr>
          <w:rFonts w:ascii="Times New Roman" w:hAnsi="Times New Roman" w:hint="eastAsia"/>
          <w:sz w:val="22"/>
        </w:rPr>
        <w:t>focused</w:t>
      </w:r>
      <w:r w:rsidR="00D60E3E">
        <w:rPr>
          <w:rFonts w:ascii="Times New Roman" w:hAnsi="Times New Roman" w:hint="eastAsia"/>
          <w:sz w:val="22"/>
        </w:rPr>
        <w:t xml:space="preserve"> on the issues</w:t>
      </w:r>
      <w:r w:rsidR="006039D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60E3E">
        <w:rPr>
          <w:rFonts w:ascii="Times New Roman" w:hAnsi="Times New Roman" w:hint="eastAsia"/>
          <w:sz w:val="22"/>
        </w:rPr>
        <w:t xml:space="preserve">guiding the discussion toward an appropriate conclusion, </w:t>
      </w:r>
      <w:r>
        <w:rPr>
          <w:rFonts w:ascii="Times New Roman" w:hAnsi="Times New Roman" w:hint="eastAsia"/>
          <w:sz w:val="22"/>
        </w:rPr>
        <w:t xml:space="preserve">and </w:t>
      </w:r>
      <w:r w:rsidR="00D60E3E">
        <w:rPr>
          <w:rFonts w:ascii="Times New Roman" w:hAnsi="Times New Roman" w:hint="eastAsia"/>
          <w:sz w:val="22"/>
        </w:rPr>
        <w:t>keeping to the</w:t>
      </w:r>
      <w:r>
        <w:rPr>
          <w:rFonts w:ascii="Times New Roman" w:hAnsi="Times New Roman" w:hint="eastAsia"/>
          <w:sz w:val="22"/>
        </w:rPr>
        <w:t xml:space="preserve"> schedule.</w:t>
      </w:r>
      <w:r w:rsidR="00750451">
        <w:rPr>
          <w:rFonts w:ascii="Times New Roman" w:hAnsi="Times New Roman" w:hint="eastAsia"/>
          <w:sz w:val="22"/>
        </w:rPr>
        <w:t xml:space="preserve"> </w:t>
      </w:r>
    </w:p>
    <w:p w14:paraId="7AB0F182" w14:textId="77777777" w:rsidR="006628EA" w:rsidRDefault="00750451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When we describe the chairperson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</w:t>
      </w:r>
      <w:r w:rsidR="00667092">
        <w:rPr>
          <w:rFonts w:ascii="Times New Roman" w:hAnsi="Times New Roman" w:hint="eastAsia"/>
          <w:sz w:val="22"/>
        </w:rPr>
        <w:t>tasks</w:t>
      </w:r>
      <w:r>
        <w:rPr>
          <w:rFonts w:ascii="Times New Roman" w:hAnsi="Times New Roman" w:hint="eastAsia"/>
          <w:sz w:val="22"/>
        </w:rPr>
        <w:t xml:space="preserve"> we are </w:t>
      </w:r>
      <w:r w:rsidR="00D60E3E">
        <w:rPr>
          <w:rFonts w:ascii="Times New Roman" w:hAnsi="Times New Roman"/>
          <w:sz w:val="22"/>
        </w:rPr>
        <w:t>actually</w:t>
      </w:r>
      <w:r w:rsidR="00D60E3E">
        <w:rPr>
          <w:rFonts w:ascii="Times New Roman" w:hAnsi="Times New Roman" w:hint="eastAsia"/>
          <w:sz w:val="22"/>
        </w:rPr>
        <w:t xml:space="preserve"> </w:t>
      </w:r>
      <w:r w:rsidR="004D7176">
        <w:rPr>
          <w:rFonts w:ascii="Times New Roman" w:hAnsi="Times New Roman" w:hint="eastAsia"/>
          <w:sz w:val="22"/>
        </w:rPr>
        <w:t>describing</w:t>
      </w:r>
      <w:r w:rsidR="001D3FFE">
        <w:rPr>
          <w:rFonts w:ascii="Times New Roman" w:hAnsi="Times New Roman" w:hint="eastAsia"/>
          <w:sz w:val="22"/>
        </w:rPr>
        <w:t xml:space="preserve"> the </w:t>
      </w:r>
      <w:r>
        <w:rPr>
          <w:rFonts w:ascii="Times New Roman" w:hAnsi="Times New Roman" w:hint="eastAsia"/>
          <w:sz w:val="22"/>
        </w:rPr>
        <w:t xml:space="preserve">structure of the meeting. </w:t>
      </w:r>
    </w:p>
    <w:p w14:paraId="712E146A" w14:textId="77777777" w:rsidR="00D60E3E" w:rsidRDefault="00D60E3E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effective </w:t>
      </w:r>
      <w:r>
        <w:rPr>
          <w:rFonts w:ascii="Times New Roman" w:hAnsi="Times New Roman"/>
          <w:sz w:val="22"/>
        </w:rPr>
        <w:t>chairperson</w:t>
      </w:r>
      <w:r>
        <w:rPr>
          <w:rFonts w:ascii="Times New Roman" w:hAnsi="Times New Roman" w:hint="eastAsia"/>
          <w:sz w:val="22"/>
        </w:rPr>
        <w:t xml:space="preserve"> guides the meeting through the six stages in a way that is </w:t>
      </w:r>
      <w:r>
        <w:rPr>
          <w:rFonts w:ascii="Times New Roman" w:hAnsi="Times New Roman"/>
          <w:sz w:val="22"/>
        </w:rPr>
        <w:t>appropriate</w:t>
      </w:r>
      <w:r>
        <w:rPr>
          <w:rFonts w:ascii="Times New Roman" w:hAnsi="Times New Roman" w:hint="eastAsia"/>
          <w:sz w:val="22"/>
        </w:rPr>
        <w:t xml:space="preserve"> to the situation. </w:t>
      </w:r>
    </w:p>
    <w:p w14:paraId="0FD22105" w14:textId="77777777" w:rsidR="00FC3B1C" w:rsidRPr="00D60E3E" w:rsidRDefault="00D96D03" w:rsidP="00270A0E">
      <w:pPr>
        <w:rPr>
          <w:rFonts w:ascii="Times New Roman" w:hAnsi="Times New Roman"/>
          <w:sz w:val="22"/>
        </w:rPr>
      </w:pPr>
      <w:r w:rsidRPr="00D60E3E">
        <w:rPr>
          <w:rFonts w:ascii="Times New Roman" w:hAnsi="Times New Roman"/>
          <w:sz w:val="22"/>
        </w:rPr>
        <w:t xml:space="preserve">The chairperson </w:t>
      </w:r>
      <w:r w:rsidR="0097132A" w:rsidRPr="00D60E3E">
        <w:rPr>
          <w:rFonts w:ascii="Times New Roman" w:hAnsi="Times New Roman"/>
          <w:sz w:val="22"/>
        </w:rPr>
        <w:t>must</w:t>
      </w:r>
      <w:r w:rsidR="001D3FFE">
        <w:rPr>
          <w:rFonts w:ascii="Times New Roman" w:hAnsi="Times New Roman" w:hint="eastAsia"/>
          <w:sz w:val="22"/>
        </w:rPr>
        <w:t>:</w:t>
      </w:r>
    </w:p>
    <w:p w14:paraId="0B496FB2" w14:textId="77777777" w:rsidR="00F1269D" w:rsidRPr="0002764A" w:rsidRDefault="006628EA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Begin by getting</w:t>
      </w:r>
      <w:r w:rsidR="00F1269D" w:rsidRPr="0002764A">
        <w:rPr>
          <w:rFonts w:ascii="Times New Roman" w:hAnsi="Times New Roman" w:hint="eastAsia"/>
          <w:sz w:val="22"/>
        </w:rPr>
        <w:t xml:space="preserve"> everyone</w:t>
      </w:r>
      <w:r w:rsidR="00F1269D" w:rsidRPr="0002764A">
        <w:rPr>
          <w:rFonts w:ascii="Times New Roman" w:hAnsi="Times New Roman"/>
          <w:sz w:val="22"/>
        </w:rPr>
        <w:t>’</w:t>
      </w:r>
      <w:r w:rsidR="00F1269D" w:rsidRPr="0002764A">
        <w:rPr>
          <w:rFonts w:ascii="Times New Roman" w:hAnsi="Times New Roman" w:hint="eastAsia"/>
          <w:sz w:val="22"/>
        </w:rPr>
        <w:t>s attention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1B4EBFF5" w14:textId="77777777" w:rsidR="00221E10" w:rsidRPr="0002764A" w:rsidRDefault="00F1269D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S</w:t>
      </w:r>
      <w:r w:rsidR="009118B9" w:rsidRPr="0002764A">
        <w:rPr>
          <w:rFonts w:ascii="Times New Roman" w:hAnsi="Times New Roman" w:hint="eastAsia"/>
          <w:sz w:val="22"/>
        </w:rPr>
        <w:t>tart the meeting with greetings.</w:t>
      </w:r>
    </w:p>
    <w:p w14:paraId="3726C7A3" w14:textId="77777777" w:rsidR="00F1269D" w:rsidRPr="0002764A" w:rsidRDefault="00221E10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Confirm the </w:t>
      </w:r>
      <w:r w:rsidR="009118B9" w:rsidRPr="0002764A">
        <w:rPr>
          <w:rFonts w:ascii="Times New Roman" w:hAnsi="Times New Roman" w:hint="eastAsia"/>
          <w:sz w:val="22"/>
        </w:rPr>
        <w:t>purpose and</w:t>
      </w:r>
      <w:r w:rsidRPr="0002764A">
        <w:rPr>
          <w:rFonts w:ascii="Times New Roman" w:hAnsi="Times New Roman" w:hint="eastAsia"/>
          <w:sz w:val="22"/>
        </w:rPr>
        <w:t xml:space="preserve"> goals of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65C58371" w14:textId="77777777" w:rsidR="00FC3B1C" w:rsidRPr="0002764A" w:rsidRDefault="004E2A5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Conf</w:t>
      </w:r>
      <w:r w:rsidR="00221E10" w:rsidRPr="0002764A">
        <w:rPr>
          <w:rFonts w:ascii="Times New Roman" w:hAnsi="Times New Roman" w:hint="eastAsia"/>
          <w:sz w:val="22"/>
        </w:rPr>
        <w:t xml:space="preserve">irm the issues and review the agenda and </w:t>
      </w:r>
      <w:r w:rsidR="00221E10" w:rsidRPr="0002764A">
        <w:rPr>
          <w:rFonts w:ascii="Times New Roman" w:hAnsi="Times New Roman"/>
          <w:sz w:val="22"/>
        </w:rPr>
        <w:t>allotted</w:t>
      </w:r>
      <w:r w:rsidR="00221E10" w:rsidRPr="0002764A">
        <w:rPr>
          <w:rFonts w:ascii="Times New Roman" w:hAnsi="Times New Roman" w:hint="eastAsia"/>
          <w:sz w:val="22"/>
        </w:rPr>
        <w:t xml:space="preserve"> time.</w:t>
      </w:r>
    </w:p>
    <w:p w14:paraId="65506DF9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Introduce each item on the agenda.</w:t>
      </w:r>
    </w:p>
    <w:p w14:paraId="5997E72F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Coordinate the </w:t>
      </w:r>
      <w:r w:rsidRPr="0002764A">
        <w:rPr>
          <w:rFonts w:ascii="Times New Roman" w:hAnsi="Times New Roman"/>
          <w:sz w:val="22"/>
        </w:rPr>
        <w:t>discussion</w:t>
      </w:r>
      <w:r w:rsidRPr="0002764A">
        <w:rPr>
          <w:rFonts w:ascii="Times New Roman" w:hAnsi="Times New Roman" w:hint="eastAsia"/>
          <w:sz w:val="22"/>
        </w:rPr>
        <w:t xml:space="preserve"> of each item on</w:t>
      </w:r>
      <w:r w:rsidR="00750451" w:rsidRPr="0002764A">
        <w:rPr>
          <w:rFonts w:ascii="Times New Roman" w:hAnsi="Times New Roman" w:hint="eastAsia"/>
          <w:sz w:val="22"/>
        </w:rPr>
        <w:t xml:space="preserve"> the agenda.</w:t>
      </w:r>
      <w:r w:rsidRPr="0002764A">
        <w:rPr>
          <w:rFonts w:ascii="Times New Roman" w:hAnsi="Times New Roman" w:hint="eastAsia"/>
          <w:sz w:val="22"/>
        </w:rPr>
        <w:t xml:space="preserve"> </w:t>
      </w:r>
    </w:p>
    <w:p w14:paraId="338CEE56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 xml:space="preserve">Encourage participation </w:t>
      </w:r>
      <w:r w:rsidR="00535065" w:rsidRPr="0002764A">
        <w:rPr>
          <w:rFonts w:ascii="Times New Roman" w:hAnsi="Times New Roman"/>
          <w:sz w:val="22"/>
        </w:rPr>
        <w:t>in</w:t>
      </w:r>
      <w:r w:rsidRPr="0002764A">
        <w:rPr>
          <w:rFonts w:ascii="Times New Roman" w:hAnsi="Times New Roman" w:hint="eastAsia"/>
          <w:sz w:val="22"/>
        </w:rPr>
        <w:t xml:space="preserve"> questions and discussion.</w:t>
      </w:r>
    </w:p>
    <w:p w14:paraId="40A0212C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Manage time wisely.</w:t>
      </w:r>
    </w:p>
    <w:p w14:paraId="5A257D35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Call for breaks and restart the meeting.</w:t>
      </w:r>
    </w:p>
    <w:p w14:paraId="6B414D7E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Bring</w:t>
      </w:r>
      <w:r w:rsidR="00007FBC" w:rsidRPr="0002764A">
        <w:rPr>
          <w:rFonts w:ascii="Times New Roman" w:hAnsi="Times New Roman" w:hint="eastAsia"/>
          <w:sz w:val="22"/>
        </w:rPr>
        <w:t xml:space="preserve"> the meeting to a close:</w:t>
      </w:r>
    </w:p>
    <w:p w14:paraId="4346C28D" w14:textId="77777777" w:rsidR="00FC3B1C" w:rsidRPr="0002764A" w:rsidRDefault="00FC3B1C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Review the results of the meeting and the date of the next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0CA264BB" w14:textId="77777777" w:rsidR="00750451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Thank</w:t>
      </w:r>
      <w:r w:rsidR="00750451" w:rsidRPr="0002764A">
        <w:rPr>
          <w:rFonts w:ascii="Times New Roman" w:hAnsi="Times New Roman" w:hint="eastAsia"/>
          <w:sz w:val="22"/>
        </w:rPr>
        <w:t xml:space="preserve"> </w:t>
      </w:r>
      <w:proofErr w:type="gramStart"/>
      <w:r w:rsidR="00750451" w:rsidRPr="0002764A">
        <w:rPr>
          <w:rFonts w:ascii="Times New Roman" w:hAnsi="Times New Roman" w:hint="eastAsia"/>
          <w:sz w:val="22"/>
        </w:rPr>
        <w:t>the participants</w:t>
      </w:r>
      <w:proofErr w:type="gramEnd"/>
      <w:r w:rsidR="00750451" w:rsidRPr="0002764A">
        <w:rPr>
          <w:rFonts w:ascii="Times New Roman" w:hAnsi="Times New Roman" w:hint="eastAsia"/>
          <w:sz w:val="22"/>
        </w:rPr>
        <w:t>.</w:t>
      </w:r>
    </w:p>
    <w:p w14:paraId="4CFF14AD" w14:textId="77777777" w:rsidR="005021F0" w:rsidRPr="0002764A" w:rsidRDefault="00C151D5" w:rsidP="0002764A">
      <w:pPr>
        <w:pStyle w:val="ListParagraph"/>
        <w:numPr>
          <w:ilvl w:val="0"/>
          <w:numId w:val="57"/>
        </w:numPr>
        <w:ind w:leftChars="0"/>
        <w:rPr>
          <w:rFonts w:ascii="Times New Roman" w:hAnsi="Times New Roman"/>
          <w:sz w:val="22"/>
        </w:rPr>
      </w:pPr>
      <w:r w:rsidRPr="0002764A">
        <w:rPr>
          <w:rFonts w:ascii="Times New Roman" w:hAnsi="Times New Roman" w:hint="eastAsia"/>
          <w:sz w:val="22"/>
        </w:rPr>
        <w:t>Close</w:t>
      </w:r>
      <w:r w:rsidR="00FC3B1C" w:rsidRPr="0002764A">
        <w:rPr>
          <w:rFonts w:ascii="Times New Roman" w:hAnsi="Times New Roman" w:hint="eastAsia"/>
          <w:sz w:val="22"/>
        </w:rPr>
        <w:t xml:space="preserve"> the meeting</w:t>
      </w:r>
      <w:r w:rsidR="00750451" w:rsidRPr="0002764A">
        <w:rPr>
          <w:rFonts w:ascii="Times New Roman" w:hAnsi="Times New Roman" w:hint="eastAsia"/>
          <w:sz w:val="22"/>
        </w:rPr>
        <w:t>.</w:t>
      </w:r>
    </w:p>
    <w:p w14:paraId="70C91A45" w14:textId="77777777" w:rsidR="00990976" w:rsidRDefault="00990976" w:rsidP="00270A0E">
      <w:pPr>
        <w:rPr>
          <w:rFonts w:ascii="Arial" w:hAnsi="Arial" w:cs="Arial"/>
          <w:sz w:val="22"/>
        </w:rPr>
      </w:pPr>
    </w:p>
    <w:p w14:paraId="6E01B8B5" w14:textId="77777777" w:rsidR="00BE0612" w:rsidRDefault="006A448D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br w:type="page"/>
      </w:r>
      <w:r w:rsidR="0047551D" w:rsidRPr="006628EA">
        <w:rPr>
          <w:rFonts w:ascii="Arial" w:hAnsi="Arial" w:cs="Arial" w:hint="eastAsia"/>
          <w:b/>
          <w:sz w:val="22"/>
        </w:rPr>
        <w:lastRenderedPageBreak/>
        <w:t>The</w:t>
      </w:r>
      <w:r w:rsidR="00FC3B1C" w:rsidRPr="006628EA">
        <w:rPr>
          <w:rFonts w:ascii="Arial" w:hAnsi="Arial" w:cs="Arial"/>
          <w:b/>
          <w:sz w:val="22"/>
        </w:rPr>
        <w:t xml:space="preserve"> Agenda</w:t>
      </w:r>
    </w:p>
    <w:p w14:paraId="5317EA78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agenda is a list of items to be discussed during the meeting.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I</w:t>
      </w:r>
      <w:r>
        <w:rPr>
          <w:rFonts w:ascii="Times New Roman" w:hAnsi="Times New Roman" w:hint="eastAsia"/>
          <w:sz w:val="22"/>
        </w:rPr>
        <w:t>t is one of the most important documents in a me</w:t>
      </w:r>
      <w:r w:rsidR="00447864">
        <w:rPr>
          <w:rFonts w:ascii="Times New Roman" w:hAnsi="Times New Roman" w:hint="eastAsia"/>
          <w:sz w:val="22"/>
        </w:rPr>
        <w:t>e</w:t>
      </w:r>
      <w:r>
        <w:rPr>
          <w:rFonts w:ascii="Times New Roman" w:hAnsi="Times New Roman" w:hint="eastAsia"/>
          <w:sz w:val="22"/>
        </w:rPr>
        <w:t>ting</w:t>
      </w:r>
      <w:r w:rsidR="00466685">
        <w:rPr>
          <w:rFonts w:ascii="Times New Roman" w:hAnsi="Times New Roman" w:hint="eastAsia"/>
          <w:sz w:val="22"/>
        </w:rPr>
        <w:t>.</w:t>
      </w:r>
    </w:p>
    <w:p w14:paraId="578ADB07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050188CB" w14:textId="77777777" w:rsidR="00AC13DA" w:rsidRPr="00AC13DA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 meeting must have an agenda</w:t>
      </w:r>
      <w:r w:rsidR="00AC13DA" w:rsidRPr="00AC13DA">
        <w:rPr>
          <w:rFonts w:ascii="Arial" w:hAnsi="Arial" w:cs="Arial"/>
          <w:b/>
          <w:sz w:val="22"/>
        </w:rPr>
        <w:t xml:space="preserve"> </w:t>
      </w:r>
    </w:p>
    <w:p w14:paraId="26E980C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The agenda</w:t>
      </w:r>
      <w:r w:rsidRPr="00795378">
        <w:rPr>
          <w:rFonts w:ascii="Times New Roman" w:hAnsi="Times New Roman"/>
          <w:sz w:val="22"/>
        </w:rPr>
        <w:t xml:space="preserve"> is like a road map and helps to keep the meeting focus</w:t>
      </w:r>
      <w:r w:rsidRPr="00795378">
        <w:rPr>
          <w:rFonts w:ascii="Times New Roman" w:hAnsi="Times New Roman" w:hint="eastAsia"/>
          <w:sz w:val="22"/>
        </w:rPr>
        <w:t>ed</w:t>
      </w:r>
      <w:r w:rsidRPr="00795378">
        <w:rPr>
          <w:rFonts w:ascii="Times New Roman" w:hAnsi="Times New Roman"/>
          <w:sz w:val="22"/>
        </w:rPr>
        <w:t xml:space="preserve"> </w:t>
      </w:r>
      <w:r w:rsidR="00605644">
        <w:rPr>
          <w:rFonts w:ascii="Times New Roman" w:hAnsi="Times New Roman" w:hint="eastAsia"/>
          <w:sz w:val="22"/>
        </w:rPr>
        <w:t xml:space="preserve">on the goals </w:t>
      </w:r>
      <w:r w:rsidRPr="00795378">
        <w:rPr>
          <w:rFonts w:ascii="Times New Roman" w:hAnsi="Times New Roman"/>
          <w:sz w:val="22"/>
        </w:rPr>
        <w:t>and on schedule.</w:t>
      </w:r>
    </w:p>
    <w:p w14:paraId="66FE3280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The items on the agenda </w:t>
      </w:r>
      <w:r>
        <w:rPr>
          <w:rFonts w:ascii="Times New Roman" w:hAnsi="Times New Roman" w:hint="eastAsia"/>
          <w:sz w:val="22"/>
        </w:rPr>
        <w:t>are</w:t>
      </w:r>
      <w:r w:rsidRPr="00795378">
        <w:rPr>
          <w:rFonts w:ascii="Times New Roman" w:hAnsi="Times New Roman"/>
          <w:sz w:val="22"/>
        </w:rPr>
        <w:t xml:space="preserve"> organized to make efficient use of time. </w:t>
      </w:r>
    </w:p>
    <w:p w14:paraId="40E43B08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chairperson review</w:t>
      </w:r>
      <w:r w:rsidRPr="00795378">
        <w:rPr>
          <w:rFonts w:ascii="Times New Roman" w:hAnsi="Times New Roman" w:hint="eastAsia"/>
          <w:sz w:val="22"/>
        </w:rPr>
        <w:t>s</w:t>
      </w:r>
      <w:r w:rsidRPr="00795378">
        <w:rPr>
          <w:rFonts w:ascii="Times New Roman" w:hAnsi="Times New Roman"/>
          <w:sz w:val="22"/>
        </w:rPr>
        <w:t xml:space="preserve"> the agenda before beginning discussion so all the participants can focus on the issues.</w:t>
      </w:r>
    </w:p>
    <w:p w14:paraId="0EB97647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During the meeting </w:t>
      </w:r>
      <w:r w:rsidRPr="00795378">
        <w:rPr>
          <w:rFonts w:ascii="Times New Roman" w:hAnsi="Times New Roman" w:hint="eastAsia"/>
          <w:sz w:val="22"/>
        </w:rPr>
        <w:t xml:space="preserve">each </w:t>
      </w:r>
      <w:r w:rsidR="00542F11">
        <w:rPr>
          <w:rFonts w:ascii="Times New Roman" w:hAnsi="Times New Roman" w:hint="eastAsia"/>
          <w:sz w:val="22"/>
        </w:rPr>
        <w:t xml:space="preserve">item on the </w:t>
      </w:r>
      <w:r w:rsidRPr="00795378">
        <w:rPr>
          <w:rFonts w:ascii="Times New Roman" w:hAnsi="Times New Roman"/>
          <w:sz w:val="22"/>
        </w:rPr>
        <w:t xml:space="preserve">agenda </w:t>
      </w:r>
      <w:r w:rsidRPr="00795378">
        <w:rPr>
          <w:rFonts w:ascii="Times New Roman" w:hAnsi="Times New Roman" w:hint="eastAsia"/>
          <w:sz w:val="22"/>
        </w:rPr>
        <w:t>is</w:t>
      </w:r>
      <w:r w:rsidRPr="00795378">
        <w:rPr>
          <w:rFonts w:ascii="Times New Roman" w:hAnsi="Times New Roman"/>
          <w:sz w:val="22"/>
        </w:rPr>
        <w:t xml:space="preserve"> introduced by the chairperson, discussed by the participants and decided upon before moving on to the next item.</w:t>
      </w:r>
    </w:p>
    <w:p w14:paraId="7BFB497F" w14:textId="77777777" w:rsidR="00AC13DA" w:rsidRPr="00605644" w:rsidRDefault="00AC13DA" w:rsidP="00270A0E">
      <w:pPr>
        <w:rPr>
          <w:rFonts w:ascii="Arial" w:hAnsi="Arial" w:cs="Arial"/>
          <w:b/>
          <w:sz w:val="22"/>
        </w:rPr>
      </w:pPr>
    </w:p>
    <w:p w14:paraId="723F86D1" w14:textId="77777777" w:rsidR="00AC13DA" w:rsidRPr="00795378" w:rsidRDefault="00466685" w:rsidP="00270A0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Setting the</w:t>
      </w:r>
      <w:r>
        <w:rPr>
          <w:rFonts w:ascii="Arial" w:hAnsi="Arial" w:cs="Arial"/>
          <w:b/>
          <w:sz w:val="22"/>
          <w:szCs w:val="22"/>
        </w:rPr>
        <w:t xml:space="preserve"> agenda</w:t>
      </w:r>
    </w:p>
    <w:p w14:paraId="0A23FF88" w14:textId="77777777" w:rsidR="00AC13DA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466685">
        <w:rPr>
          <w:rFonts w:ascii="Times New Roman" w:hAnsi="Times New Roman" w:hint="eastAsia"/>
          <w:sz w:val="22"/>
        </w:rPr>
        <w:t>The agenda</w:t>
      </w:r>
      <w:r w:rsidR="00AC13DA">
        <w:rPr>
          <w:rFonts w:ascii="Times New Roman" w:hAnsi="Times New Roman" w:hint="eastAsia"/>
          <w:sz w:val="22"/>
        </w:rPr>
        <w:t xml:space="preserve"> is usually set before the meeting. In </w:t>
      </w:r>
      <w:r w:rsidR="00466685">
        <w:rPr>
          <w:rFonts w:ascii="Times New Roman" w:hAnsi="Times New Roman" w:hint="eastAsia"/>
          <w:sz w:val="22"/>
        </w:rPr>
        <w:t>the meeting</w:t>
      </w:r>
      <w:r w:rsidR="0075470B">
        <w:rPr>
          <w:rFonts w:ascii="Times New Roman" w:hAnsi="Times New Roman" w:hint="eastAsia"/>
          <w:sz w:val="22"/>
        </w:rPr>
        <w:t xml:space="preserve">, the agenda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must be reviewed</w:t>
      </w:r>
      <w:r w:rsidR="00466685">
        <w:rPr>
          <w:rFonts w:ascii="Times New Roman" w:hAnsi="Times New Roman" w:hint="eastAsia"/>
          <w:sz w:val="22"/>
        </w:rPr>
        <w:t xml:space="preserve"> </w:t>
      </w:r>
      <w:r w:rsidR="0075470B">
        <w:rPr>
          <w:rFonts w:ascii="Times New Roman" w:hAnsi="Times New Roman" w:hint="eastAsia"/>
          <w:sz w:val="22"/>
        </w:rPr>
        <w:t xml:space="preserve">before the discussion begins in order to focus the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discussion.</w:t>
      </w:r>
    </w:p>
    <w:p w14:paraId="220EC4C6" w14:textId="77777777" w:rsidR="00466685" w:rsidRDefault="00AC13D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 w:rsidR="00466685">
        <w:rPr>
          <w:rFonts w:ascii="Times New Roman" w:hAnsi="Times New Roman" w:hint="eastAsia"/>
          <w:sz w:val="22"/>
        </w:rPr>
        <w:t>n</w:t>
      </w:r>
      <w:r>
        <w:rPr>
          <w:rFonts w:ascii="Times New Roman" w:hAnsi="Times New Roman" w:hint="eastAsia"/>
          <w:sz w:val="22"/>
        </w:rPr>
        <w:t xml:space="preserve"> other </w:t>
      </w:r>
      <w:proofErr w:type="gramStart"/>
      <w:r>
        <w:rPr>
          <w:rFonts w:ascii="Times New Roman" w:hAnsi="Times New Roman" w:hint="eastAsia"/>
          <w:sz w:val="22"/>
        </w:rPr>
        <w:t>cases</w:t>
      </w:r>
      <w:proofErr w:type="gramEnd"/>
      <w:r>
        <w:rPr>
          <w:rFonts w:ascii="Times New Roman" w:hAnsi="Times New Roman" w:hint="eastAsia"/>
          <w:sz w:val="22"/>
        </w:rPr>
        <w:t xml:space="preserve"> the agenda can be set in the </w:t>
      </w:r>
      <w:proofErr w:type="gramStart"/>
      <w:r>
        <w:rPr>
          <w:rFonts w:ascii="Times New Roman" w:hAnsi="Times New Roman" w:hint="eastAsia"/>
          <w:sz w:val="22"/>
        </w:rPr>
        <w:t>meeting but</w:t>
      </w:r>
      <w:proofErr w:type="gramEnd"/>
      <w:r>
        <w:rPr>
          <w:rFonts w:ascii="Times New Roman" w:hAnsi="Times New Roman" w:hint="eastAsia"/>
          <w:sz w:val="22"/>
        </w:rPr>
        <w:t xml:space="preserve"> before the discussion begins.</w:t>
      </w:r>
    </w:p>
    <w:p w14:paraId="2B9F9488" w14:textId="77777777" w:rsidR="00466685" w:rsidRDefault="00466685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 set the agenda t</w:t>
      </w:r>
      <w:r w:rsidR="00AC13DA" w:rsidRPr="00795378">
        <w:rPr>
          <w:rFonts w:ascii="Times New Roman" w:hAnsi="Times New Roman"/>
          <w:sz w:val="22"/>
        </w:rPr>
        <w:t>he</w:t>
      </w:r>
      <w:r w:rsidR="00AC13DA" w:rsidRPr="00795378">
        <w:rPr>
          <w:rFonts w:ascii="Times New Roman" w:hAnsi="Times New Roman" w:hint="eastAsia"/>
          <w:sz w:val="22"/>
        </w:rPr>
        <w:t xml:space="preserve"> </w:t>
      </w:r>
      <w:r w:rsidR="00AC13DA" w:rsidRPr="00795378">
        <w:rPr>
          <w:rFonts w:ascii="Times New Roman" w:hAnsi="Times New Roman"/>
          <w:sz w:val="22"/>
        </w:rPr>
        <w:t>chairperson</w:t>
      </w:r>
      <w:r w:rsidR="00AC13DA" w:rsidRPr="00795378">
        <w:rPr>
          <w:rFonts w:ascii="Times New Roman" w:hAnsi="Times New Roman" w:hint="eastAsia"/>
          <w:sz w:val="22"/>
        </w:rPr>
        <w:t xml:space="preserve"> must know the purpose of the meeting and get input from others. </w:t>
      </w:r>
    </w:p>
    <w:p w14:paraId="2411EC84" w14:textId="77777777" w:rsidR="00447864" w:rsidRDefault="00447864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</w:t>
      </w:r>
      <w:r w:rsidRPr="00795378">
        <w:rPr>
          <w:rFonts w:ascii="Times New Roman" w:hAnsi="Times New Roman"/>
          <w:sz w:val="22"/>
        </w:rPr>
        <w:t>regular</w:t>
      </w:r>
      <w:r w:rsidRPr="00795378">
        <w:rPr>
          <w:rFonts w:ascii="Times New Roman" w:hAnsi="Times New Roman" w:hint="eastAsia"/>
          <w:sz w:val="22"/>
        </w:rPr>
        <w:t xml:space="preserve"> staff meeting </w:t>
      </w:r>
      <w:r>
        <w:rPr>
          <w:rFonts w:ascii="Times New Roman" w:hAnsi="Times New Roman" w:hint="eastAsia"/>
          <w:sz w:val="22"/>
        </w:rPr>
        <w:t>the agenda is usually the same every time.</w:t>
      </w:r>
      <w:r w:rsidRPr="00795378">
        <w:rPr>
          <w:rFonts w:ascii="Times New Roman" w:hAnsi="Times New Roman" w:hint="eastAsia"/>
          <w:sz w:val="22"/>
        </w:rPr>
        <w:t xml:space="preserve"> </w:t>
      </w:r>
    </w:p>
    <w:p w14:paraId="5EAB45E3" w14:textId="77777777" w:rsidR="00466685" w:rsidRPr="00605644" w:rsidRDefault="00466685" w:rsidP="00270A0E">
      <w:pPr>
        <w:rPr>
          <w:rFonts w:ascii="Arial" w:hAnsi="Arial" w:cs="Arial"/>
          <w:b/>
          <w:sz w:val="22"/>
        </w:rPr>
      </w:pPr>
    </w:p>
    <w:p w14:paraId="6BA50FAC" w14:textId="77777777" w:rsidR="00AC13DA" w:rsidRPr="00466685" w:rsidRDefault="00605644" w:rsidP="00270A0E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Who sets</w:t>
      </w:r>
      <w:r w:rsidR="00AC13DA" w:rsidRPr="00466685">
        <w:rPr>
          <w:rFonts w:ascii="Arial" w:hAnsi="Arial" w:cs="Arial"/>
          <w:b/>
          <w:sz w:val="22"/>
        </w:rPr>
        <w:t xml:space="preserve"> the agenda?</w:t>
      </w:r>
    </w:p>
    <w:p w14:paraId="36571D24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The</w:t>
      </w:r>
      <w:r w:rsidR="00AC13DA" w:rsidRPr="00795378">
        <w:rPr>
          <w:rFonts w:ascii="Times New Roman" w:hAnsi="Times New Roman" w:hint="eastAsia"/>
          <w:sz w:val="22"/>
        </w:rPr>
        <w:t xml:space="preserve"> type of meeting determines how the agenda is </w:t>
      </w:r>
      <w:r w:rsidR="00466685">
        <w:rPr>
          <w:rFonts w:ascii="Times New Roman" w:hAnsi="Times New Roman" w:hint="eastAsia"/>
          <w:sz w:val="22"/>
        </w:rPr>
        <w:t>set</w:t>
      </w:r>
      <w:r w:rsidR="00AC13DA" w:rsidRPr="00795378">
        <w:rPr>
          <w:rFonts w:ascii="Times New Roman" w:hAnsi="Times New Roman" w:hint="eastAsia"/>
          <w:sz w:val="22"/>
        </w:rPr>
        <w:t>.</w:t>
      </w:r>
    </w:p>
    <w:p w14:paraId="4705B808" w14:textId="77777777" w:rsidR="00AC13DA" w:rsidRPr="00795378" w:rsidRDefault="00605644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For an information meeting or </w:t>
      </w:r>
      <w:r w:rsidR="00AC13DA" w:rsidRPr="00795378">
        <w:rPr>
          <w:rFonts w:ascii="Times New Roman" w:hAnsi="Times New Roman" w:hint="eastAsia"/>
          <w:sz w:val="22"/>
        </w:rPr>
        <w:t>training session</w:t>
      </w:r>
      <w:r>
        <w:rPr>
          <w:rFonts w:ascii="Times New Roman" w:hAnsi="Times New Roman" w:hint="eastAsia"/>
          <w:sz w:val="22"/>
        </w:rPr>
        <w:t>,</w:t>
      </w:r>
      <w:r w:rsidR="00AC13DA" w:rsidRPr="00795378">
        <w:rPr>
          <w:rFonts w:ascii="Times New Roman" w:hAnsi="Times New Roman" w:hint="eastAsia"/>
          <w:sz w:val="22"/>
        </w:rPr>
        <w:t xml:space="preserve"> the agenda is set by the chairperson or trainer.</w:t>
      </w:r>
    </w:p>
    <w:p w14:paraId="4171EF76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a team meeting the participants together decide the agenda.</w:t>
      </w:r>
    </w:p>
    <w:p w14:paraId="4AFC5291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meeting with a client (client relations) the agenda is not so rigid </w:t>
      </w:r>
      <w:r w:rsidRPr="00795378">
        <w:rPr>
          <w:rFonts w:ascii="Times New Roman" w:hAnsi="Times New Roman"/>
          <w:sz w:val="22"/>
        </w:rPr>
        <w:t>–</w:t>
      </w:r>
      <w:r w:rsidRPr="00795378">
        <w:rPr>
          <w:rFonts w:ascii="Times New Roman" w:hAnsi="Times New Roman" w:hint="eastAsia"/>
          <w:sz w:val="22"/>
        </w:rPr>
        <w:t xml:space="preserve"> it is set and followed according the client</w:t>
      </w:r>
      <w:r w:rsidRPr="00795378">
        <w:rPr>
          <w:rFonts w:ascii="Times New Roman" w:hAnsi="Times New Roman"/>
          <w:sz w:val="22"/>
        </w:rPr>
        <w:t>’</w:t>
      </w:r>
      <w:r w:rsidRPr="00795378">
        <w:rPr>
          <w:rFonts w:ascii="Times New Roman" w:hAnsi="Times New Roman" w:hint="eastAsia"/>
          <w:sz w:val="22"/>
        </w:rPr>
        <w:t>s needs.</w:t>
      </w:r>
    </w:p>
    <w:p w14:paraId="4CF85034" w14:textId="77777777" w:rsidR="00221E10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In negotiation</w:t>
      </w:r>
      <w:r w:rsidR="008D3CC6">
        <w:rPr>
          <w:rFonts w:ascii="Times New Roman" w:hAnsi="Times New Roman" w:hint="eastAsia"/>
          <w:sz w:val="22"/>
        </w:rPr>
        <w:t>,</w:t>
      </w:r>
      <w:r w:rsidRPr="00795378">
        <w:rPr>
          <w:rFonts w:ascii="Times New Roman" w:hAnsi="Times New Roman" w:hint="eastAsia"/>
          <w:sz w:val="22"/>
        </w:rPr>
        <w:t xml:space="preserve"> the counterparties must equally contribute to and agree upon the agenda. </w:t>
      </w:r>
    </w:p>
    <w:p w14:paraId="6D29B853" w14:textId="77777777" w:rsidR="00AC13DA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The agenda is critical in negotiation. The party that sets the agenda controls </w:t>
      </w:r>
      <w:r w:rsidRPr="00795378">
        <w:rPr>
          <w:rFonts w:ascii="Times New Roman" w:hAnsi="Times New Roman"/>
          <w:sz w:val="22"/>
        </w:rPr>
        <w:t>the</w:t>
      </w:r>
      <w:r w:rsidRPr="00795378">
        <w:rPr>
          <w:rFonts w:ascii="Times New Roman" w:hAnsi="Times New Roman" w:hint="eastAsia"/>
          <w:sz w:val="22"/>
        </w:rPr>
        <w:t xml:space="preserve"> focus and process of the negotiation.</w:t>
      </w:r>
    </w:p>
    <w:p w14:paraId="74913565" w14:textId="77777777" w:rsidR="00466685" w:rsidRPr="00466685" w:rsidRDefault="00466685" w:rsidP="00270A0E">
      <w:pPr>
        <w:rPr>
          <w:rFonts w:ascii="Arial" w:hAnsi="Arial" w:cs="Arial"/>
          <w:b/>
          <w:sz w:val="22"/>
        </w:rPr>
      </w:pPr>
    </w:p>
    <w:p w14:paraId="01BA5D9B" w14:textId="77777777" w:rsidR="00AC13DA" w:rsidRPr="00466685" w:rsidRDefault="00AC13DA" w:rsidP="00270A0E">
      <w:pPr>
        <w:rPr>
          <w:rFonts w:ascii="Arial" w:hAnsi="Arial" w:cs="Arial"/>
          <w:b/>
          <w:sz w:val="22"/>
        </w:rPr>
      </w:pPr>
      <w:r w:rsidRPr="00795378">
        <w:rPr>
          <w:rFonts w:ascii="Arial" w:hAnsi="Arial" w:cs="Arial"/>
          <w:b/>
          <w:sz w:val="22"/>
        </w:rPr>
        <w:t>Changes</w:t>
      </w:r>
      <w:r w:rsidRPr="00466685">
        <w:rPr>
          <w:rFonts w:ascii="Arial" w:hAnsi="Arial" w:cs="Arial"/>
          <w:b/>
          <w:sz w:val="22"/>
        </w:rPr>
        <w:t xml:space="preserve"> and additions to the agenda</w:t>
      </w:r>
    </w:p>
    <w:p w14:paraId="65A5A4CD" w14:textId="77777777" w:rsidR="00AC13DA" w:rsidRPr="00795378" w:rsidRDefault="00221E10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 xml:space="preserve">Changes and additions to the agenda can be made at the beginning of the </w:t>
      </w: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 w:hint="eastAsia"/>
          <w:sz w:val="22"/>
        </w:rPr>
        <w:t>:</w:t>
      </w:r>
    </w:p>
    <w:p w14:paraId="1EB02DBC" w14:textId="77777777" w:rsidR="00AC13DA" w:rsidRPr="00795378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Changes are not usually made during the </w:t>
      </w:r>
      <w:r w:rsidR="00466685">
        <w:rPr>
          <w:rFonts w:ascii="Times New Roman" w:hAnsi="Times New Roman" w:hint="eastAsia"/>
          <w:sz w:val="22"/>
        </w:rPr>
        <w:t>discussion</w:t>
      </w:r>
      <w:r w:rsidRPr="00795378">
        <w:rPr>
          <w:rFonts w:ascii="Times New Roman" w:hAnsi="Times New Roman" w:hint="eastAsia"/>
          <w:sz w:val="22"/>
        </w:rPr>
        <w:t>.</w:t>
      </w:r>
    </w:p>
    <w:p w14:paraId="67D746EF" w14:textId="77777777" w:rsidR="00AC13DA" w:rsidRPr="00466685" w:rsidRDefault="00AC13DA" w:rsidP="00270A0E">
      <w:pPr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New items </w:t>
      </w:r>
      <w:r w:rsidR="00466685">
        <w:rPr>
          <w:rFonts w:ascii="Times New Roman" w:hAnsi="Times New Roman" w:hint="eastAsia"/>
          <w:sz w:val="22"/>
        </w:rPr>
        <w:t xml:space="preserve">that come up during the discussion are often </w:t>
      </w:r>
      <w:r w:rsidRPr="00795378">
        <w:rPr>
          <w:rFonts w:ascii="Times New Roman" w:hAnsi="Times New Roman" w:hint="eastAsia"/>
          <w:sz w:val="22"/>
        </w:rPr>
        <w:t xml:space="preserve">are held (or </w:t>
      </w:r>
      <w:r w:rsidRPr="00795378">
        <w:rPr>
          <w:rFonts w:ascii="Times New Roman" w:hAnsi="Times New Roman"/>
          <w:sz w:val="22"/>
        </w:rPr>
        <w:t>“</w:t>
      </w:r>
      <w:r w:rsidRPr="00795378">
        <w:rPr>
          <w:rFonts w:ascii="Times New Roman" w:hAnsi="Times New Roman" w:hint="eastAsia"/>
          <w:sz w:val="22"/>
        </w:rPr>
        <w:t>tabled</w:t>
      </w:r>
      <w:r w:rsidRPr="00795378">
        <w:rPr>
          <w:rFonts w:ascii="Times New Roman" w:hAnsi="Times New Roman"/>
          <w:sz w:val="22"/>
        </w:rPr>
        <w:t>”</w:t>
      </w:r>
      <w:r w:rsidRPr="00795378">
        <w:rPr>
          <w:rFonts w:ascii="Times New Roman" w:hAnsi="Times New Roman" w:hint="eastAsia"/>
          <w:sz w:val="22"/>
        </w:rPr>
        <w:t>) for the next meeting.</w:t>
      </w:r>
    </w:p>
    <w:p w14:paraId="48C91D29" w14:textId="77777777" w:rsidR="003A27D3" w:rsidRDefault="003A27D3" w:rsidP="00270A0E"/>
    <w:p w14:paraId="66707BAB" w14:textId="77777777" w:rsidR="002D760C" w:rsidRDefault="002D760C" w:rsidP="00270A0E"/>
    <w:p w14:paraId="75FE9AA0" w14:textId="026F1568" w:rsidR="005774BC" w:rsidRPr="00501343" w:rsidRDefault="005774BC" w:rsidP="00270A0E">
      <w:pPr>
        <w:rPr>
          <w:rFonts w:ascii="Arial" w:hAnsi="Arial" w:cs="Arial"/>
          <w:b/>
          <w:sz w:val="20"/>
          <w:u w:val="single"/>
        </w:rPr>
      </w:pPr>
      <w:r w:rsidRPr="00501343">
        <w:rPr>
          <w:rFonts w:ascii="Arial" w:hAnsi="Arial" w:cs="Arial"/>
          <w:b/>
          <w:sz w:val="20"/>
          <w:u w:val="single"/>
        </w:rPr>
        <w:lastRenderedPageBreak/>
        <w:t>Vocabulary Note</w:t>
      </w:r>
    </w:p>
    <w:p w14:paraId="437EE369" w14:textId="77777777" w:rsidR="00990976" w:rsidRPr="002D760C" w:rsidRDefault="00FC3B1C" w:rsidP="00270A0E">
      <w:pPr>
        <w:rPr>
          <w:rFonts w:ascii="Arial" w:hAnsi="Arial" w:cs="Arial"/>
          <w:b/>
          <w:sz w:val="20"/>
        </w:rPr>
      </w:pPr>
      <w:r w:rsidRPr="002D760C">
        <w:rPr>
          <w:rFonts w:ascii="Arial" w:hAnsi="Arial" w:cs="Arial"/>
          <w:b/>
          <w:sz w:val="20"/>
        </w:rPr>
        <w:t>“Agenda”</w:t>
      </w:r>
    </w:p>
    <w:p w14:paraId="75E71393" w14:textId="77777777" w:rsidR="00FC3B1C" w:rsidRPr="002D760C" w:rsidRDefault="00FC3B1C" w:rsidP="00270A0E">
      <w:pPr>
        <w:rPr>
          <w:rFonts w:ascii="Arial" w:hAnsi="Arial" w:cs="Arial"/>
          <w:sz w:val="20"/>
        </w:rPr>
      </w:pPr>
      <w:r w:rsidRPr="002D760C">
        <w:rPr>
          <w:rFonts w:ascii="Arial" w:hAnsi="Arial" w:cs="Arial"/>
          <w:sz w:val="20"/>
        </w:rPr>
        <w:t>The agenda is a list with several items for discussion.</w:t>
      </w:r>
    </w:p>
    <w:p w14:paraId="3CE6E5D7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 xml:space="preserve">Never say “agenda” when you mean “item on the agenda”. </w:t>
      </w:r>
    </w:p>
    <w:p w14:paraId="010C3144" w14:textId="77777777" w:rsidR="005021F0" w:rsidRPr="002D760C" w:rsidRDefault="005021F0" w:rsidP="00270A0E">
      <w:pPr>
        <w:rPr>
          <w:rFonts w:ascii="Arial" w:hAnsi="Arial" w:cs="Arial"/>
          <w:b/>
          <w:bCs/>
          <w:sz w:val="20"/>
        </w:rPr>
      </w:pPr>
      <w:r w:rsidRPr="002D760C">
        <w:rPr>
          <w:rFonts w:ascii="Arial" w:hAnsi="Arial" w:cs="Arial"/>
          <w:sz w:val="20"/>
        </w:rPr>
        <w:t>For example:</w:t>
      </w:r>
    </w:p>
    <w:p w14:paraId="4BCAAE1B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We have </w:t>
      </w:r>
      <w:r w:rsidRPr="002D760C">
        <w:rPr>
          <w:rFonts w:ascii="Arial" w:hAnsi="Arial" w:cs="Arial"/>
          <w:i/>
          <w:iCs/>
          <w:sz w:val="20"/>
          <w:u w:val="single"/>
        </w:rPr>
        <w:t>three items on our agenda</w:t>
      </w:r>
      <w:r w:rsidRPr="002D760C">
        <w:rPr>
          <w:rFonts w:ascii="Arial" w:hAnsi="Arial" w:cs="Arial"/>
          <w:i/>
          <w:iCs/>
          <w:sz w:val="20"/>
        </w:rPr>
        <w:t>.</w:t>
      </w:r>
    </w:p>
    <w:p w14:paraId="398628B0" w14:textId="77777777" w:rsidR="005021F0" w:rsidRPr="002D760C" w:rsidRDefault="005021F0" w:rsidP="00270A0E">
      <w:pPr>
        <w:rPr>
          <w:rFonts w:ascii="Arial" w:hAnsi="Arial" w:cs="Arial"/>
          <w:b/>
          <w:bCs/>
          <w:i/>
          <w:iCs/>
          <w:sz w:val="20"/>
        </w:rPr>
      </w:pPr>
      <w:r w:rsidRPr="002D760C">
        <w:rPr>
          <w:rFonts w:ascii="Arial" w:hAnsi="Arial" w:cs="Arial"/>
          <w:i/>
          <w:iCs/>
          <w:sz w:val="20"/>
        </w:rPr>
        <w:t xml:space="preserve">- The </w:t>
      </w:r>
      <w:r w:rsidRPr="002D760C">
        <w:rPr>
          <w:rFonts w:ascii="Arial" w:hAnsi="Arial" w:cs="Arial"/>
          <w:i/>
          <w:iCs/>
          <w:sz w:val="20"/>
          <w:u w:val="single"/>
        </w:rPr>
        <w:t>next item on our agenda</w:t>
      </w:r>
      <w:r w:rsidRPr="002D760C">
        <w:rPr>
          <w:rFonts w:ascii="Arial" w:hAnsi="Arial" w:cs="Arial"/>
          <w:i/>
          <w:iCs/>
          <w:sz w:val="20"/>
        </w:rPr>
        <w:t xml:space="preserve"> is a report from Mr. Honma.</w:t>
      </w:r>
    </w:p>
    <w:p w14:paraId="6AD3B5F0" w14:textId="77777777" w:rsidR="005021F0" w:rsidRPr="005021F0" w:rsidRDefault="005021F0" w:rsidP="00270A0E">
      <w:pPr>
        <w:rPr>
          <w:rFonts w:ascii="Arial" w:hAnsi="Arial" w:cs="Arial"/>
          <w:b/>
          <w:bCs/>
          <w:sz w:val="21"/>
          <w:szCs w:val="21"/>
        </w:rPr>
      </w:pPr>
    </w:p>
    <w:p w14:paraId="56F79566" w14:textId="77777777" w:rsidR="00ED6D56" w:rsidRDefault="00ED6D56" w:rsidP="00270A0E">
      <w:pPr>
        <w:rPr>
          <w:rFonts w:ascii="Arial" w:hAnsi="Arial" w:cs="Arial"/>
          <w:sz w:val="22"/>
        </w:rPr>
      </w:pPr>
    </w:p>
    <w:p w14:paraId="732B4264" w14:textId="77777777" w:rsidR="00E91B5B" w:rsidRDefault="00E91B5B" w:rsidP="00270A0E">
      <w:pPr>
        <w:rPr>
          <w:rFonts w:ascii="Arial" w:hAnsi="Arial" w:cs="Arial"/>
          <w:sz w:val="22"/>
        </w:rPr>
      </w:pPr>
    </w:p>
    <w:p w14:paraId="5D9EFC73" w14:textId="77777777" w:rsidR="00ED6D56" w:rsidRPr="006628EA" w:rsidRDefault="00B27B5B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/>
          <w:b/>
          <w:sz w:val="22"/>
        </w:rPr>
        <w:t>Q&amp;A</w:t>
      </w:r>
      <w:r w:rsidRPr="005242A7">
        <w:rPr>
          <w:rFonts w:ascii="Arial" w:hAnsi="Arial" w:cs="Arial" w:hint="eastAsia"/>
          <w:b/>
          <w:sz w:val="22"/>
        </w:rPr>
        <w:t xml:space="preserve"> and </w:t>
      </w:r>
      <w:r w:rsidR="00ED6D56" w:rsidRPr="005242A7">
        <w:rPr>
          <w:rFonts w:ascii="Arial" w:hAnsi="Arial" w:cs="Arial"/>
          <w:b/>
          <w:sz w:val="22"/>
        </w:rPr>
        <w:t>D</w:t>
      </w:r>
      <w:r w:rsidR="0051576A" w:rsidRPr="005242A7">
        <w:rPr>
          <w:rFonts w:ascii="Arial" w:hAnsi="Arial" w:cs="Arial"/>
          <w:b/>
          <w:sz w:val="22"/>
        </w:rPr>
        <w:t>iscussion</w:t>
      </w:r>
    </w:p>
    <w:p w14:paraId="3747A703" w14:textId="77777777" w:rsidR="00ED6D56" w:rsidRPr="00605644" w:rsidRDefault="00ED6D56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>The chairperson</w:t>
      </w:r>
      <w:r w:rsidRPr="00605644">
        <w:rPr>
          <w:rFonts w:ascii="Times New Roman" w:hAnsi="Times New Roman"/>
          <w:sz w:val="22"/>
        </w:rPr>
        <w:t>’s second important task is to manage</w:t>
      </w:r>
      <w:r w:rsidRPr="00605644">
        <w:rPr>
          <w:rFonts w:ascii="Times New Roman" w:hAnsi="Times New Roman" w:hint="eastAsia"/>
          <w:sz w:val="22"/>
        </w:rPr>
        <w:t xml:space="preserve"> the discussion </w:t>
      </w:r>
      <w:r w:rsidRPr="00605644">
        <w:rPr>
          <w:rFonts w:ascii="Times New Roman" w:hAnsi="Times New Roman"/>
          <w:sz w:val="22"/>
        </w:rPr>
        <w:t xml:space="preserve">and </w:t>
      </w:r>
      <w:r w:rsidRPr="00605644">
        <w:rPr>
          <w:rFonts w:ascii="Times New Roman" w:hAnsi="Times New Roman" w:hint="eastAsia"/>
          <w:sz w:val="22"/>
        </w:rPr>
        <w:t xml:space="preserve">questions from the </w:t>
      </w:r>
      <w:r w:rsidRPr="00605644">
        <w:rPr>
          <w:rFonts w:ascii="Times New Roman" w:hAnsi="Times New Roman"/>
          <w:sz w:val="22"/>
        </w:rPr>
        <w:t>participants.</w:t>
      </w:r>
    </w:p>
    <w:p w14:paraId="52DEF2C2" w14:textId="77777777" w:rsidR="00245C38" w:rsidRPr="00C151D5" w:rsidRDefault="0038579C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Discussion and Q&amp;A are essential parts of a meeting. </w:t>
      </w:r>
    </w:p>
    <w:p w14:paraId="4E13E00E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The chairperson creates the discussion by asking for questions from the </w:t>
      </w:r>
      <w:r w:rsidR="00E51EEA">
        <w:rPr>
          <w:rFonts w:ascii="Times New Roman" w:hAnsi="Times New Roman" w:hint="eastAsia"/>
          <w:sz w:val="22"/>
        </w:rPr>
        <w:t>participants</w:t>
      </w:r>
      <w:r w:rsidRPr="00C151D5">
        <w:rPr>
          <w:rFonts w:ascii="Times New Roman" w:hAnsi="Times New Roman" w:hint="eastAsia"/>
          <w:sz w:val="22"/>
        </w:rPr>
        <w:t xml:space="preserve"> and encouraging participation. </w:t>
      </w:r>
    </w:p>
    <w:p w14:paraId="6B876248" w14:textId="77777777" w:rsidR="00245C38" w:rsidRPr="00C151D5" w:rsidRDefault="00E51EEA" w:rsidP="00270A0E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After </w:t>
      </w:r>
      <w:r w:rsidR="00245C38" w:rsidRPr="00C151D5">
        <w:rPr>
          <w:rFonts w:ascii="Times New Roman" w:hAnsi="Times New Roman" w:hint="eastAsia"/>
          <w:sz w:val="22"/>
        </w:rPr>
        <w:t xml:space="preserve">the </w:t>
      </w:r>
      <w:r w:rsidR="000313DA" w:rsidRPr="00C151D5">
        <w:rPr>
          <w:rFonts w:ascii="Times New Roman" w:hAnsi="Times New Roman" w:hint="eastAsia"/>
          <w:sz w:val="22"/>
        </w:rPr>
        <w:t>participants</w:t>
      </w:r>
      <w:r>
        <w:rPr>
          <w:rFonts w:ascii="Times New Roman" w:hAnsi="Times New Roman" w:hint="eastAsia"/>
          <w:sz w:val="22"/>
        </w:rPr>
        <w:t xml:space="preserve"> have asked questions the chairperson can also ask questions</w:t>
      </w:r>
      <w:r w:rsidR="00B81B84">
        <w:rPr>
          <w:rFonts w:ascii="Times New Roman" w:hAnsi="Times New Roman" w:hint="eastAsia"/>
          <w:sz w:val="22"/>
        </w:rPr>
        <w:t>.</w:t>
      </w:r>
      <w:r w:rsidR="00245C38" w:rsidRPr="00C151D5">
        <w:rPr>
          <w:rFonts w:ascii="Times New Roman" w:hAnsi="Times New Roman" w:hint="eastAsia"/>
          <w:sz w:val="22"/>
        </w:rPr>
        <w:t xml:space="preserve"> </w:t>
      </w:r>
    </w:p>
    <w:p w14:paraId="43D26542" w14:textId="77777777" w:rsidR="00245C38" w:rsidRPr="00C151D5" w:rsidRDefault="00245C38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However, </w:t>
      </w:r>
      <w:r w:rsidR="00786566">
        <w:rPr>
          <w:rFonts w:ascii="Times New Roman" w:hAnsi="Times New Roman" w:hint="eastAsia"/>
          <w:sz w:val="22"/>
        </w:rPr>
        <w:t xml:space="preserve">the </w:t>
      </w:r>
      <w:r w:rsidRPr="00C151D5">
        <w:rPr>
          <w:rFonts w:ascii="Times New Roman" w:hAnsi="Times New Roman" w:hint="eastAsia"/>
          <w:sz w:val="22"/>
        </w:rPr>
        <w:t xml:space="preserve">chairperson should always </w:t>
      </w:r>
      <w:r w:rsidR="00E51EEA">
        <w:rPr>
          <w:rFonts w:ascii="Times New Roman" w:hAnsi="Times New Roman" w:hint="eastAsia"/>
          <w:sz w:val="22"/>
        </w:rPr>
        <w:t>be prepared to ask</w:t>
      </w:r>
      <w:r w:rsidRPr="00C151D5">
        <w:rPr>
          <w:rFonts w:ascii="Times New Roman" w:hAnsi="Times New Roman" w:hint="eastAsia"/>
          <w:sz w:val="22"/>
        </w:rPr>
        <w:t xml:space="preserve"> questions in order to </w:t>
      </w:r>
      <w:r w:rsidR="00B27B5B">
        <w:rPr>
          <w:rFonts w:ascii="Times New Roman" w:hAnsi="Times New Roman" w:hint="eastAsia"/>
          <w:sz w:val="22"/>
        </w:rPr>
        <w:t xml:space="preserve">encourage others to </w:t>
      </w:r>
      <w:r w:rsidR="00786566">
        <w:rPr>
          <w:rFonts w:ascii="Times New Roman" w:hAnsi="Times New Roman" w:hint="eastAsia"/>
          <w:sz w:val="22"/>
        </w:rPr>
        <w:t>do so</w:t>
      </w:r>
      <w:r w:rsidRPr="00C151D5">
        <w:rPr>
          <w:rFonts w:ascii="Times New Roman" w:hAnsi="Times New Roman" w:hint="eastAsia"/>
          <w:sz w:val="22"/>
        </w:rPr>
        <w:t xml:space="preserve">. </w:t>
      </w:r>
    </w:p>
    <w:p w14:paraId="79836D9D" w14:textId="77777777" w:rsidR="00ED6D56" w:rsidRPr="00C151D5" w:rsidRDefault="00ED6D56" w:rsidP="00270A0E">
      <w:pPr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The chairperson must guide the discussion toward a clear </w:t>
      </w:r>
      <w:r w:rsidR="00667092" w:rsidRPr="00C151D5">
        <w:rPr>
          <w:rFonts w:ascii="Times New Roman" w:hAnsi="Times New Roman" w:hint="eastAsia"/>
          <w:sz w:val="22"/>
        </w:rPr>
        <w:t>conclusion</w:t>
      </w:r>
      <w:r w:rsidRPr="00C151D5">
        <w:rPr>
          <w:rFonts w:ascii="Times New Roman" w:hAnsi="Times New Roman"/>
          <w:sz w:val="22"/>
        </w:rPr>
        <w:t>.</w:t>
      </w:r>
    </w:p>
    <w:p w14:paraId="42111BAB" w14:textId="77777777" w:rsidR="002265F1" w:rsidRDefault="002265F1" w:rsidP="00270A0E"/>
    <w:p w14:paraId="255F3DDF" w14:textId="77777777" w:rsidR="00C151D5" w:rsidRDefault="00C151D5" w:rsidP="00270A0E"/>
    <w:p w14:paraId="51D56A2E" w14:textId="77777777" w:rsidR="00C151D5" w:rsidRPr="005242A7" w:rsidRDefault="00C151D5" w:rsidP="00270A0E">
      <w:pPr>
        <w:rPr>
          <w:rFonts w:ascii="Arial" w:hAnsi="Arial" w:cs="Arial"/>
          <w:b/>
          <w:sz w:val="22"/>
        </w:rPr>
      </w:pPr>
      <w:r w:rsidRPr="005242A7">
        <w:rPr>
          <w:rFonts w:ascii="Arial" w:hAnsi="Arial" w:cs="Arial" w:hint="eastAsia"/>
          <w:b/>
          <w:sz w:val="22"/>
        </w:rPr>
        <w:t>Making D</w:t>
      </w:r>
      <w:r w:rsidRPr="005242A7">
        <w:rPr>
          <w:rFonts w:ascii="Arial" w:hAnsi="Arial" w:cs="Arial"/>
          <w:b/>
          <w:sz w:val="22"/>
        </w:rPr>
        <w:t>ecisions</w:t>
      </w:r>
    </w:p>
    <w:p w14:paraId="03573C35" w14:textId="77777777" w:rsidR="00C151D5" w:rsidRPr="00605644" w:rsidRDefault="00B27B5B" w:rsidP="00270A0E">
      <w:pPr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 xml:space="preserve">A </w:t>
      </w:r>
      <w:r w:rsidRPr="00605644">
        <w:rPr>
          <w:rFonts w:ascii="Times New Roman" w:hAnsi="Times New Roman"/>
          <w:sz w:val="22"/>
        </w:rPr>
        <w:t>decision</w:t>
      </w:r>
      <w:r w:rsidRPr="00605644">
        <w:rPr>
          <w:rFonts w:ascii="Times New Roman" w:hAnsi="Times New Roman" w:hint="eastAsia"/>
          <w:sz w:val="22"/>
        </w:rPr>
        <w:t xml:space="preserve"> is composed of the answers to </w:t>
      </w:r>
      <w:r w:rsidR="00CA1B73" w:rsidRPr="00605644">
        <w:rPr>
          <w:rFonts w:ascii="Times New Roman" w:hAnsi="Times New Roman" w:hint="eastAsia"/>
          <w:sz w:val="22"/>
        </w:rPr>
        <w:t xml:space="preserve">3 </w:t>
      </w:r>
      <w:r w:rsidRPr="00605644">
        <w:rPr>
          <w:rFonts w:ascii="Times New Roman" w:hAnsi="Times New Roman" w:hint="eastAsia"/>
          <w:sz w:val="22"/>
        </w:rPr>
        <w:t>essential Wh-questions</w:t>
      </w:r>
      <w:r w:rsidR="0005644B" w:rsidRPr="00605644">
        <w:rPr>
          <w:rFonts w:ascii="Times New Roman" w:hAnsi="Times New Roman" w:hint="eastAsia"/>
          <w:sz w:val="22"/>
        </w:rPr>
        <w:t>:</w:t>
      </w:r>
    </w:p>
    <w:p w14:paraId="44AD7A65" w14:textId="77777777" w:rsidR="00B27B5B" w:rsidRPr="0005644B" w:rsidRDefault="0005644B" w:rsidP="00270A0E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Who</w:t>
      </w:r>
      <w:r w:rsidR="006039D4">
        <w:rPr>
          <w:rFonts w:ascii="Times New Roman" w:hAnsi="Times New Roman" w:hint="eastAsia"/>
          <w:b/>
          <w:sz w:val="22"/>
        </w:rPr>
        <w:t xml:space="preserve"> is doing </w:t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What</w:t>
      </w:r>
      <w:r w:rsidR="00E51EEA">
        <w:rPr>
          <w:rFonts w:ascii="Times New Roman" w:hAnsi="Times New Roman" w:hint="eastAsia"/>
          <w:b/>
          <w:sz w:val="22"/>
        </w:rPr>
        <w:t>,</w:t>
      </w:r>
      <w:r w:rsidR="00B27B5B" w:rsidRPr="0005644B">
        <w:rPr>
          <w:rFonts w:ascii="Times New Roman" w:hAnsi="Times New Roman" w:hint="eastAsia"/>
          <w:b/>
          <w:sz w:val="22"/>
        </w:rPr>
        <w:t xml:space="preserve"> </w:t>
      </w:r>
      <w:r w:rsidR="00B27B5B" w:rsidRPr="00CA1B73">
        <w:rPr>
          <w:rFonts w:ascii="Times New Roman" w:hAnsi="Times New Roman" w:hint="eastAsia"/>
          <w:b/>
          <w:sz w:val="22"/>
          <w:u w:val="single"/>
        </w:rPr>
        <w:t>by When</w:t>
      </w:r>
      <w:r w:rsidR="00B27B5B" w:rsidRPr="0005644B">
        <w:rPr>
          <w:rFonts w:ascii="Times New Roman" w:hAnsi="Times New Roman" w:hint="eastAsia"/>
          <w:b/>
          <w:sz w:val="22"/>
        </w:rPr>
        <w:t>?</w:t>
      </w:r>
    </w:p>
    <w:p w14:paraId="4E3D56EC" w14:textId="77777777" w:rsidR="00B27B5B" w:rsidRPr="00A86285" w:rsidRDefault="00B27B5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If one of the answers is missing there is no decision.</w:t>
      </w:r>
    </w:p>
    <w:p w14:paraId="223C7A99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>When decisions are mad</w:t>
      </w:r>
      <w:r w:rsidR="00B27B5B" w:rsidRPr="00A86285">
        <w:rPr>
          <w:rFonts w:ascii="Times New Roman" w:hAnsi="Times New Roman" w:hint="eastAsia"/>
          <w:sz w:val="22"/>
        </w:rPr>
        <w:t>e they must be written down</w:t>
      </w:r>
      <w:r w:rsidRPr="00A86285">
        <w:rPr>
          <w:rFonts w:ascii="Times New Roman" w:hAnsi="Times New Roman" w:hint="eastAsia"/>
          <w:sz w:val="22"/>
        </w:rPr>
        <w:t>.</w:t>
      </w:r>
    </w:p>
    <w:p w14:paraId="0537F16A" w14:textId="77777777" w:rsidR="00B27B5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In a </w:t>
      </w:r>
      <w:r w:rsidR="00925423" w:rsidRPr="00A86285">
        <w:rPr>
          <w:rFonts w:ascii="Times New Roman" w:hAnsi="Times New Roman" w:hint="eastAsia"/>
          <w:sz w:val="22"/>
        </w:rPr>
        <w:t>staff</w:t>
      </w:r>
      <w:r w:rsidRPr="00A86285">
        <w:rPr>
          <w:rFonts w:ascii="Times New Roman" w:hAnsi="Times New Roman" w:hint="eastAsia"/>
          <w:sz w:val="22"/>
        </w:rPr>
        <w:t xml:space="preserve"> meeting, the </w:t>
      </w:r>
      <w:r w:rsidR="00C11CF9" w:rsidRPr="00A86285">
        <w:rPr>
          <w:rFonts w:ascii="Times New Roman" w:hAnsi="Times New Roman" w:hint="eastAsia"/>
          <w:sz w:val="22"/>
        </w:rPr>
        <w:t xml:space="preserve">note taker records the </w:t>
      </w:r>
      <w:r w:rsidRPr="00A86285">
        <w:rPr>
          <w:rFonts w:ascii="Times New Roman" w:hAnsi="Times New Roman" w:hint="eastAsia"/>
          <w:sz w:val="22"/>
        </w:rPr>
        <w:t xml:space="preserve">decisions </w:t>
      </w:r>
      <w:r w:rsidR="00C11CF9" w:rsidRPr="00A86285">
        <w:rPr>
          <w:rFonts w:ascii="Times New Roman" w:hAnsi="Times New Roman" w:hint="eastAsia"/>
          <w:sz w:val="22"/>
        </w:rPr>
        <w:t>and prepares the meeting</w:t>
      </w:r>
      <w:r w:rsidRPr="00A86285">
        <w:rPr>
          <w:rFonts w:ascii="Times New Roman" w:hAnsi="Times New Roman" w:hint="eastAsia"/>
          <w:sz w:val="22"/>
        </w:rPr>
        <w:t xml:space="preserve"> minutes or report.</w:t>
      </w:r>
    </w:p>
    <w:p w14:paraId="4E351AF7" w14:textId="77777777" w:rsidR="0005644B" w:rsidRPr="00A86285" w:rsidRDefault="0005644B" w:rsidP="00270A0E">
      <w:pPr>
        <w:rPr>
          <w:rFonts w:ascii="Times New Roman" w:hAnsi="Times New Roman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With </w:t>
      </w:r>
      <w:r w:rsidR="004C0EC3">
        <w:rPr>
          <w:rFonts w:ascii="Times New Roman" w:hAnsi="Times New Roman" w:hint="eastAsia"/>
          <w:sz w:val="22"/>
        </w:rPr>
        <w:t xml:space="preserve">a </w:t>
      </w:r>
      <w:r w:rsidR="000A146C">
        <w:rPr>
          <w:rFonts w:ascii="Times New Roman" w:hAnsi="Times New Roman"/>
          <w:sz w:val="22"/>
        </w:rPr>
        <w:t>counterparty</w:t>
      </w:r>
      <w:r w:rsidRPr="00A86285">
        <w:rPr>
          <w:rFonts w:ascii="Times New Roman" w:hAnsi="Times New Roman" w:hint="eastAsia"/>
          <w:sz w:val="22"/>
        </w:rPr>
        <w:t xml:space="preserve">, decisions are recorded in an M.O.U. </w:t>
      </w:r>
      <w:r w:rsidRPr="00A86285">
        <w:rPr>
          <w:rFonts w:ascii="Times New Roman" w:hAnsi="Times New Roman"/>
          <w:sz w:val="22"/>
        </w:rPr>
        <w:t>–</w:t>
      </w:r>
      <w:r w:rsidR="00925423" w:rsidRPr="00A86285">
        <w:rPr>
          <w:rFonts w:ascii="Times New Roman" w:hAnsi="Times New Roman" w:hint="eastAsia"/>
          <w:sz w:val="22"/>
        </w:rPr>
        <w:t xml:space="preserve"> a memo of understanding </w:t>
      </w:r>
      <w:r w:rsidR="00C11CF9" w:rsidRPr="00A86285">
        <w:rPr>
          <w:rFonts w:ascii="Times New Roman" w:hAnsi="Times New Roman" w:hint="eastAsia"/>
          <w:sz w:val="22"/>
        </w:rPr>
        <w:t xml:space="preserve">- </w:t>
      </w:r>
      <w:r w:rsidR="00925423" w:rsidRPr="00A86285">
        <w:rPr>
          <w:rFonts w:ascii="Times New Roman" w:hAnsi="Times New Roman" w:hint="eastAsia"/>
          <w:sz w:val="22"/>
        </w:rPr>
        <w:t>and provide the basis for the contract.</w:t>
      </w:r>
    </w:p>
    <w:p w14:paraId="130F3DF4" w14:textId="77777777" w:rsidR="000165E5" w:rsidRPr="009D7FA7" w:rsidRDefault="000165E5" w:rsidP="00270A0E">
      <w:pPr>
        <w:rPr>
          <w:sz w:val="21"/>
          <w:szCs w:val="21"/>
        </w:rPr>
      </w:pPr>
    </w:p>
    <w:p w14:paraId="30F38B70" w14:textId="784A001E" w:rsidR="006C3FC8" w:rsidRDefault="00D40697" w:rsidP="006C3FC8">
      <w:r w:rsidRPr="000165E5"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